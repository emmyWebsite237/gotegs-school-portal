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SECURITY EDUCATION – JSS 2 (THIRD TERM)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Scheme of Work</w:t>
      </w: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Topic 1 Revision of Second Term’s Work 2 Cultism: Meaning, Symbols, and Practices 3 Causes and Consequences of Cultism 4 Prevention of Cultism in Schools 5 Drug Abuse: Meaning and Types of Drugs Commonly Abused 6 Consequences of Drug Abuse 7 Prevention of Drug Abuse 8 Cultism and Drug Abuse: Relationship and Effects 9 Security Management Agencies in Nigeria – The Police 10 Functions of the Nigerian Security and Civil Defence Corps (NSCDC) 11 Revision 12 Examination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Week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Revision of Second Term’s Work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Cultism: Meaning, Symbols, and Practices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3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Causes and Consequences of Cultism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4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Prevention of Cultism in Schools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5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Drug Abuse: Meaning and Types of Drugs Commonly Abused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6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Consequences of Drug Abuse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7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Prevention of Drug Abuse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8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Cultism and Drug Abuse: Relationship and Effects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9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Security Management Agencies in Nigeria – The Police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10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Functions of the Nigerian Security and Civil Defence Corps (NSCDC)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11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Revision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12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Examination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2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Cultism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Sub-Topic: Meaning, Symbols, and Practices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By the end of the lesson,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Define cultism.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Identify common symbols used by cult groups.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Describe the practices of cult groups.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 Development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1. Meaning of Cultism: Cultism refers to secret societies or groups whose activities are hidden from the public. Members swear an oath and participate in dangerous and unlawful activities.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2. Symbols of Cultism: Different cult groups use unique signs or symbols for identification. Examples include: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Axe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Skull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Crossbone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Scorpion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Black clothes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Special handshakes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3. Practices of Cult Groups: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Initiation ceremonies (often violent)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Use of secret codes and oaths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Use of weapons and drugs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Attacks on rival groups or innocent students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Disrespect for school authorities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cultism?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three symbols of cult groups.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 two practices of cultists.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Draw two symbols used by cult groups and explain their meanings.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3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Causes and Consequences of Cultism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By the end of the lesson,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State causes of cultism.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Mention the consequences of cultism in schools and society.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Causes of Cultism: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Peer pressure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Influence of media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Search for power and protection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Poor parental upbringing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Lack of discipline in schools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Desire for fame and identity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Consequences of Cultism: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Loss of lives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Disruption of academic activities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Expulsion from school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Imprisonment or death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Fear and insecurity in schools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List three causes of cultism.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State two consequences of cultism.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Write five dangers of cultism to students and schools.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4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Prevention of Cultism in Schools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Suggest ways to prevent cultism in schools.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Identify the role of school and community in prevention.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Ways to Prevent Cultism: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Sensitization and public enlightenment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Proper guidance and counseling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Promoting discipline in schools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Encouraging good peer groups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Prompt punishment of cult-related behaviors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Parental monitoring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three ways cultism can be prevented.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the role of parents in preventing cultism?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Write a short paragraph on how to avoid joining a cult group.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5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Drug Abuse – Meaning and Types of Drugs Abused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Define drug abuse.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 types of drugs commonly abused.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Meaning of Drug Abuse: Drug abuse is the misuse or wrongful use of drugs, especially without a doctor’s prescription.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Types of Drugs Abused: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Indian hemp (marijuana)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Tramadol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Codeine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Cocaine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Alcohol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Cigarettes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Heroin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drug abuse?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four drugs that are commonly abused.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Find out the dangers of taking tramadol without a doctor’s prescription.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6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Consequences of Drug Abuse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 the effects of drug abuse on individuals and society.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Explain how drug abuse affects school life.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Consequences of Drug Abuse: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Mental illness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Poor academic performance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Risk of accidents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Aggressive behavior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Addiction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Death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three consequences of drug abuse.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 does drug abuse affect learning?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Interview someone about the effects of drug abuse and write a report.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7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Prevention of Drug Abuse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Suggest ways to prevent drug abuse.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Identify organizations that help fight drug abuse.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Prevention of Drug Abuse: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Awareness and education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Peer group counseling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Laws and punishments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Strong parental guidance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Engagement in positive activities (e.g., sports, clubs)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Organizations That Help: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NDLEA (National Drug Law Enforcement Agency)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NAFDAC (National Agency for Food and Drug Administration and Control)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Give three ways to prevent drug abuse.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one agency that fights drug abuse.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Design a poster warning students about drug abuse.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8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Cultism and Drug Abuse – Relationship and Effects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Explain the relationship between cultism and drug abuse.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Discuss the effects of combining both.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Relationship Between Cultism and Drug Abuse: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Cult members often abuse drugs for boldness.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Drugs are used to recruit or initiate new members.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Drug abuse encourages violent behavior in cultism.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Effects of the Combination: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More dangerous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Increased school insecurity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Greater risk of mental disorders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Early death or imprisonment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How are cultism and drug abuse related?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two effects of the combination.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Write five sentences on why drug abuse should be avoided in schools.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9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Security Management Agencies in Nigeria – The Police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Identify the Nigerian Police as a security agency.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 the functions of the police.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Explain the importance of the police in society.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Meaning: The Nigerian Police Force (NPF) is a government agency responsible for maintaining law and order, preventing crimes, and protecting lives and property.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Functions of the Police: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Prevention and detection of crimes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Arrest and prosecution of criminals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Maintaining law and order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Protecting citizens and their property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Traffic control and road safety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Investigation of criminal cases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Importance of the Police: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Keeps the society peaceful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Protects people and their belongings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Encourages discipline and obedience to law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the full meaning of NPF?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three functions of the police.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Draw the logo of the Nigerian Police Force and write three functions under it.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10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Functions of the Nigerian Security and Civil Defence Corps (NSCDC)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Lesson Objectives: Students should be able to: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Describe the NSCDC and its role.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List the major functions of NSCDC.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Compare NSCDC and the Police in terms of duties.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Content: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Meaning: The NSCDC is a paramilitary security agency in Nigeria that protects lives and property, especially during emergencies and crises.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Functions of NSCDC: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Protects public infrastructure like pipelines and schools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Assists during national emergencies (e.g., fire outbreaks, floods)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Works with police to arrest criminals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Educates the public on safety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Provides security in schools and at public events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Comparison with Police: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Police focus more on crime control, while NSCDC supports emergency response and public safety.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EVALUATION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What is the full meaning of NSCDC?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Mention two functions of NSCDC.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Compare the NSCDC with the police.</w:t>
      </w:r>
    </w:p>
    <w:p>
      <w:pPr>
        <w:spacing w:after="8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ASSIGNMENT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Write four differences between the police and NSCDC in a tabular form.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11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Revision of Term's Work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Activities for Revision: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Review of major terms: Cultism, Drug Abuse, NPF, NSCDC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Question and Answer sessions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Group discussions and past question practice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Correction of previous classwork and assignments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Teacher’s Note: Use flashcards, charts, and visual aids for quick recall. Divide students into groups to revise specific topics and present to class.</w:t>
      </w:r>
    </w:p>
    <w:p>
      <w:pPr>
        <w:spacing w:after="40" w:line="264" w:lineRule="auto"/>
        <w:jc w:val="both"/>
      </w:pPr>
    </w:p>
    <w:p>
      <w:pPr>
        <w:spacing w:after="14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WEEK 12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Topic: Examination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Sample Objective Questions (Choose the correct option):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Cultism is common in schools because of ______. A. enough food B. peer pressure C. good leadership D. punishment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One of these is a consequence of cultism: A. Academic success B. Safety in school C. Death D. Promotions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Which of the following is a drug commonly abused? A. Paracetamol B. Tramadol ✅ C. Glucose D. Amoxicillin</w:t>
      </w:r>
    </w:p>
    <w:p>
      <w:pPr>
        <w:spacing w:after="100" w:line="264" w:lineRule="auto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NSCDC means: A. National Service for Civil Defence B. Nigerian Service of Civil Defence C. Nigeria Security and Civil Defence Corps ✅ D. National Safety and Civil Defence Corps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Which of these agencies is in charge of arresting criminals? A. NEPA B. Police</w:t>
      </w:r>
    </w:p>
    <w:p>
      <w:pPr>
        <w:spacing w:after="100" w:line="264" w:lineRule="auto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C. Fire service D. NAFDAC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