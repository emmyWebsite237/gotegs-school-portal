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Lesson Notes on Social Studies JSS1 (Basic 7) First Term</w:t>
      </w:r>
    </w:p>
    <w:p>
      <w:pPr>
        <w:spacing w:after="100" w:line="264" w:lineRule="auto"/>
        <w:jc w:val="left"/>
      </w:pPr>
      <w:r>
        <w:rPr>
          <w:rFonts w:ascii="Times New Roman" w:hAnsi="Times New Roman" w:eastAsia="Times New Roman"/>
          <w:b/>
          <w:i w:val="0"/>
          <w:color w:val="000000"/>
          <w:sz w:val="24"/>
        </w:rPr>
        <w:t>SCHEME OF WORK SOCIAL STUDIES JSS1</w:t>
      </w:r>
    </w:p>
    <w:p>
      <w:pPr>
        <w:spacing w:after="100" w:line="264" w:lineRule="auto"/>
        <w:jc w:val="left"/>
      </w:pPr>
      <w:r>
        <w:rPr>
          <w:rFonts w:ascii="Times New Roman" w:hAnsi="Times New Roman" w:eastAsia="Times New Roman"/>
          <w:b/>
          <w:i w:val="0"/>
          <w:color w:val="000000"/>
          <w:sz w:val="24"/>
        </w:rPr>
        <w:t>WEEKS TOPIC S</w:t>
      </w:r>
    </w:p>
    <w:p>
      <w:pPr>
        <w:spacing w:after="140" w:line="264" w:lineRule="auto"/>
        <w:jc w:val="left"/>
      </w:pPr>
      <w:r>
        <w:rPr>
          <w:rFonts w:ascii="Times New Roman" w:hAnsi="Times New Roman" w:eastAsia="Times New Roman"/>
          <w:b/>
          <w:i w:val="0"/>
          <w:color w:val="000000"/>
          <w:sz w:val="24"/>
        </w:rPr>
        <w:t>WEEK 1 Introduction to Social Studies</w:t>
      </w:r>
    </w:p>
    <w:p>
      <w:pPr>
        <w:spacing w:after="100" w:line="264" w:lineRule="auto"/>
        <w:jc w:val="left"/>
      </w:pPr>
      <w:r>
        <w:rPr>
          <w:rFonts w:ascii="Times New Roman" w:hAnsi="Times New Roman" w:eastAsia="Times New Roman"/>
          <w:b/>
          <w:i w:val="0"/>
          <w:color w:val="000000"/>
          <w:sz w:val="24"/>
        </w:rPr>
        <w:t>Ø -Meaning, Scope and Nature of Social Studies, -History of Nigerian Social Studies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2 Social Environments: Primary and Social Group</w:t>
      </w:r>
    </w:p>
    <w:p>
      <w:pPr>
        <w:spacing w:after="100" w:line="264" w:lineRule="auto"/>
        <w:jc w:val="left"/>
      </w:pPr>
      <w:r>
        <w:rPr>
          <w:rFonts w:ascii="Times New Roman" w:hAnsi="Times New Roman" w:eastAsia="Times New Roman"/>
          <w:b/>
          <w:i w:val="0"/>
          <w:color w:val="000000"/>
          <w:sz w:val="24"/>
        </w:rPr>
        <w:t>v Meaning, Family as a Primary Social Group, Roles and Responsibilities of Members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3 Families as a Basic Unit of Society</w:t>
      </w:r>
    </w:p>
    <w:p>
      <w:pPr>
        <w:spacing w:after="100" w:line="264" w:lineRule="auto"/>
        <w:jc w:val="left"/>
      </w:pPr>
      <w:r>
        <w:rPr>
          <w:rFonts w:ascii="Times New Roman" w:hAnsi="Times New Roman" w:eastAsia="Times New Roman"/>
          <w:b/>
          <w:i w:val="0"/>
          <w:color w:val="000000"/>
          <w:sz w:val="24"/>
        </w:rPr>
        <w:t>§ Characteristics of Large Family Size, Characteristics of Small Family Size, Consequences of Family Size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4 Culture and Social Values I</w:t>
      </w:r>
    </w:p>
    <w:p>
      <w:pPr>
        <w:spacing w:after="100" w:line="264" w:lineRule="auto"/>
        <w:jc w:val="left"/>
      </w:pPr>
      <w:r>
        <w:rPr>
          <w:rFonts w:ascii="Times New Roman" w:hAnsi="Times New Roman" w:eastAsia="Times New Roman"/>
          <w:b/>
          <w:i w:val="0"/>
          <w:color w:val="000000"/>
          <w:sz w:val="24"/>
        </w:rPr>
        <w:t>Meaning of Culture, Component of Culture, Features of Culture, Characteristics of Culture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5 Culture and Social Values II</w:t>
      </w:r>
    </w:p>
    <w:p>
      <w:pPr>
        <w:spacing w:after="100" w:line="264" w:lineRule="auto"/>
        <w:jc w:val="both"/>
      </w:pPr>
      <w:r>
        <w:rPr>
          <w:rFonts w:ascii="Times New Roman" w:hAnsi="Times New Roman" w:eastAsia="Times New Roman"/>
          <w:b w:val="0"/>
          <w:i w:val="0"/>
          <w:color w:val="000000"/>
          <w:sz w:val="24"/>
        </w:rPr>
        <w:t>v Cultural Similarities in Nigeria, Cultural Differences in Nigeria, Shared Norms and Values of Nigerian Communities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6 Socialization</w:t>
      </w:r>
    </w:p>
    <w:p>
      <w:pPr>
        <w:spacing w:after="100" w:line="264" w:lineRule="auto"/>
        <w:jc w:val="left"/>
      </w:pPr>
      <w:r>
        <w:rPr>
          <w:rFonts w:ascii="Times New Roman" w:hAnsi="Times New Roman" w:eastAsia="Times New Roman"/>
          <w:b/>
          <w:i w:val="0"/>
          <w:color w:val="000000"/>
          <w:sz w:val="24"/>
        </w:rPr>
        <w:t>Ø Meaning and Processes, Agents, Significance, Effects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7 Friendships</w:t>
      </w:r>
    </w:p>
    <w:p>
      <w:pPr>
        <w:spacing w:after="100" w:line="264" w:lineRule="auto"/>
        <w:jc w:val="both"/>
      </w:pPr>
      <w:r>
        <w:rPr>
          <w:rFonts w:ascii="Times New Roman" w:hAnsi="Times New Roman" w:eastAsia="Times New Roman"/>
          <w:b w:val="0"/>
          <w:i w:val="0"/>
          <w:color w:val="000000"/>
          <w:sz w:val="24"/>
        </w:rPr>
        <w:t>ü Meaning of Friendship, Types of Friendship, Factors that Determine Choice of Friends, Behaviour that Could Destroy Friendship</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8 Qualities and Behaviour that Enhance Friendship</w:t>
      </w:r>
    </w:p>
    <w:p>
      <w:pPr>
        <w:spacing w:after="100" w:line="264" w:lineRule="auto"/>
        <w:jc w:val="left"/>
      </w:pPr>
      <w:r>
        <w:rPr>
          <w:rFonts w:ascii="Times New Roman" w:hAnsi="Times New Roman" w:eastAsia="Times New Roman"/>
          <w:b/>
          <w:i w:val="0"/>
          <w:color w:val="000000"/>
          <w:sz w:val="24"/>
        </w:rPr>
        <w:t>v Positive and Negative Peer Pressure, Ways of Improving Friendship</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9 Common crimes</w:t>
      </w:r>
    </w:p>
    <w:p>
      <w:pPr>
        <w:spacing w:after="100" w:line="264" w:lineRule="auto"/>
        <w:jc w:val="left"/>
      </w:pPr>
      <w:r>
        <w:rPr>
          <w:rFonts w:ascii="Times New Roman" w:hAnsi="Times New Roman" w:eastAsia="Times New Roman"/>
          <w:b/>
          <w:i w:val="0"/>
          <w:color w:val="000000"/>
          <w:sz w:val="24"/>
        </w:rPr>
        <w:t>§ Causes and Effects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10 Revision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ONE</w:t>
      </w:r>
    </w:p>
    <w:p>
      <w:pPr>
        <w:spacing w:after="100" w:line="264" w:lineRule="auto"/>
        <w:jc w:val="left"/>
      </w:pPr>
      <w:r>
        <w:rPr>
          <w:rFonts w:ascii="Times New Roman" w:hAnsi="Times New Roman" w:eastAsia="Times New Roman"/>
          <w:b/>
          <w:i w:val="0"/>
          <w:color w:val="000000"/>
          <w:sz w:val="24"/>
        </w:rPr>
        <w:t>TOPIC: INTRODUCTION TO SOCIAL STUDIES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Definition</w:t>
      </w:r>
    </w:p>
    <w:p>
      <w:pPr>
        <w:spacing w:after="100" w:line="264" w:lineRule="auto"/>
        <w:jc w:val="left"/>
      </w:pPr>
      <w:r>
        <w:rPr>
          <w:rFonts w:ascii="Times New Roman" w:hAnsi="Times New Roman" w:eastAsia="Times New Roman"/>
          <w:b/>
          <w:i w:val="0"/>
          <w:color w:val="000000"/>
          <w:sz w:val="24"/>
        </w:rPr>
        <w:t>Scope</w:t>
      </w:r>
    </w:p>
    <w:p>
      <w:pPr>
        <w:spacing w:after="100" w:line="264" w:lineRule="auto"/>
        <w:jc w:val="left"/>
      </w:pPr>
      <w:r>
        <w:rPr>
          <w:rFonts w:ascii="Times New Roman" w:hAnsi="Times New Roman" w:eastAsia="Times New Roman"/>
          <w:b/>
          <w:i w:val="0"/>
          <w:color w:val="000000"/>
          <w:sz w:val="24"/>
        </w:rPr>
        <w:t>Nature of Social Studies</w:t>
      </w:r>
    </w:p>
    <w:p>
      <w:pPr>
        <w:spacing w:after="100" w:line="264" w:lineRule="auto"/>
        <w:jc w:val="left"/>
      </w:pPr>
      <w:r>
        <w:rPr>
          <w:rFonts w:ascii="Times New Roman" w:hAnsi="Times New Roman" w:eastAsia="Times New Roman"/>
          <w:b/>
          <w:i w:val="0"/>
          <w:color w:val="000000"/>
          <w:sz w:val="24"/>
        </w:rPr>
        <w:t>Objectives and Importance of Social Studies</w:t>
      </w:r>
    </w:p>
    <w:p>
      <w:pPr>
        <w:spacing w:after="100" w:line="264" w:lineRule="auto"/>
        <w:jc w:val="left"/>
      </w:pPr>
      <w:r>
        <w:rPr>
          <w:rFonts w:ascii="Times New Roman" w:hAnsi="Times New Roman" w:eastAsia="Times New Roman"/>
          <w:b/>
          <w:i w:val="0"/>
          <w:color w:val="000000"/>
          <w:sz w:val="24"/>
        </w:rPr>
        <w:t>Definition</w:t>
      </w:r>
    </w:p>
    <w:p>
      <w:pPr>
        <w:spacing w:after="100" w:line="264" w:lineRule="auto"/>
        <w:jc w:val="both"/>
      </w:pPr>
      <w:r>
        <w:rPr>
          <w:rFonts w:ascii="Times New Roman" w:hAnsi="Times New Roman" w:eastAsia="Times New Roman"/>
          <w:b w:val="0"/>
          <w:i w:val="0"/>
          <w:color w:val="000000"/>
          <w:sz w:val="24"/>
        </w:rPr>
        <w:t>Social Studies is the study of man and his environments. These environments are social and physical; social , because man does not live alone, he needs to interact with his neighbours, family colleagues etc. and it is physical because he makes use of things around him like land, air, rivers, plant, animals etc.</w:t>
      </w:r>
    </w:p>
    <w:p>
      <w:pPr>
        <w:spacing w:after="100" w:line="264" w:lineRule="auto"/>
        <w:jc w:val="both"/>
      </w:pPr>
      <w:r>
        <w:rPr>
          <w:rFonts w:ascii="Times New Roman" w:hAnsi="Times New Roman" w:eastAsia="Times New Roman"/>
          <w:b w:val="0"/>
          <w:i w:val="0"/>
          <w:color w:val="000000"/>
          <w:sz w:val="24"/>
        </w:rPr>
        <w:t>In addition to social and physical environments, is the usefulness of science and technology in solving problems in the two environments?</w:t>
      </w:r>
    </w:p>
    <w:p>
      <w:pPr>
        <w:spacing w:after="100" w:line="264" w:lineRule="auto"/>
        <w:jc w:val="both"/>
      </w:pPr>
      <w:r>
        <w:rPr>
          <w:rFonts w:ascii="Times New Roman" w:hAnsi="Times New Roman" w:eastAsia="Times New Roman"/>
          <w:b w:val="0"/>
          <w:i w:val="0"/>
          <w:color w:val="000000"/>
          <w:sz w:val="24"/>
        </w:rPr>
        <w:t>Therefore, social studies is the study of man’s life, his interactions with his social and physical environment and how sciences and technology help him to solve problems in these environments.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Define social studies.</w:t>
      </w:r>
    </w:p>
    <w:p>
      <w:pPr>
        <w:spacing w:after="100" w:line="264" w:lineRule="auto"/>
        <w:jc w:val="both"/>
      </w:pPr>
      <w:r>
        <w:rPr>
          <w:rFonts w:ascii="Times New Roman" w:hAnsi="Times New Roman" w:eastAsia="Times New Roman"/>
          <w:b w:val="0"/>
          <w:i w:val="0"/>
          <w:color w:val="000000"/>
          <w:sz w:val="24"/>
        </w:rPr>
        <w:t>State how problems could be solved in the social and physical environments.</w:t>
      </w:r>
    </w:p>
    <w:p>
      <w:pPr>
        <w:spacing w:after="100" w:line="264" w:lineRule="auto"/>
        <w:jc w:val="both"/>
      </w:pPr>
      <w:r>
        <w:rPr>
          <w:rFonts w:ascii="Times New Roman" w:hAnsi="Times New Roman" w:eastAsia="Times New Roman"/>
          <w:b w:val="0"/>
          <w:i w:val="0"/>
          <w:color w:val="000000"/>
          <w:sz w:val="24"/>
        </w:rPr>
        <w:t>Scope of Social Studies</w:t>
      </w:r>
    </w:p>
    <w:p>
      <w:pPr>
        <w:spacing w:after="100" w:line="264" w:lineRule="auto"/>
        <w:jc w:val="both"/>
      </w:pPr>
      <w:r>
        <w:rPr>
          <w:rFonts w:ascii="Times New Roman" w:hAnsi="Times New Roman" w:eastAsia="Times New Roman"/>
          <w:b w:val="0"/>
          <w:i w:val="0"/>
          <w:color w:val="000000"/>
          <w:sz w:val="24"/>
        </w:rPr>
        <w:t>The scope of social studies covers how man lives, what he does and how his life is affected by the things around him.</w:t>
      </w:r>
    </w:p>
    <w:p>
      <w:pPr>
        <w:spacing w:after="100" w:line="264" w:lineRule="auto"/>
        <w:jc w:val="both"/>
      </w:pPr>
      <w:r>
        <w:rPr>
          <w:rFonts w:ascii="Times New Roman" w:hAnsi="Times New Roman" w:eastAsia="Times New Roman"/>
          <w:b w:val="0"/>
          <w:i w:val="0"/>
          <w:color w:val="000000"/>
          <w:sz w:val="24"/>
        </w:rPr>
        <w:t>Nature of Social Studies</w:t>
      </w:r>
    </w:p>
    <w:p>
      <w:pPr>
        <w:spacing w:after="100" w:line="264" w:lineRule="auto"/>
        <w:jc w:val="both"/>
      </w:pPr>
      <w:r>
        <w:rPr>
          <w:rFonts w:ascii="Times New Roman" w:hAnsi="Times New Roman" w:eastAsia="Times New Roman"/>
          <w:b w:val="0"/>
          <w:i w:val="0"/>
          <w:color w:val="000000"/>
          <w:sz w:val="24"/>
        </w:rPr>
        <w:t>Social Studies deals with the total experience of man in his environment. It consists of combination of subjects which include Geography, History, Civic, Economics, Religious Studies, Government, Sociology etc. Social Studies as a subject studies how a family is formed, know about socialization process, helps us to about the conflicts in the society, its causes, effects and how they are resolved.</w:t>
      </w:r>
    </w:p>
    <w:p>
      <w:pPr>
        <w:spacing w:after="100" w:line="264" w:lineRule="auto"/>
        <w:jc w:val="both"/>
      </w:pPr>
      <w:r>
        <w:rPr>
          <w:rFonts w:ascii="Times New Roman" w:hAnsi="Times New Roman" w:eastAsia="Times New Roman"/>
          <w:b w:val="0"/>
          <w:i w:val="0"/>
          <w:color w:val="000000"/>
          <w:sz w:val="24"/>
        </w:rPr>
        <w:t>Objectives of Social Studies</w:t>
      </w:r>
    </w:p>
    <w:p>
      <w:pPr>
        <w:spacing w:after="100" w:line="264" w:lineRule="auto"/>
        <w:jc w:val="both"/>
      </w:pPr>
      <w:r>
        <w:rPr>
          <w:rFonts w:ascii="Times New Roman" w:hAnsi="Times New Roman" w:eastAsia="Times New Roman"/>
          <w:b w:val="0"/>
          <w:i w:val="0"/>
          <w:color w:val="000000"/>
          <w:sz w:val="24"/>
        </w:rPr>
        <w:t>Since man lives in a group or society of different cultures, there is the need for social studies so as to achieve specific objectives such as;</w:t>
      </w:r>
    </w:p>
    <w:p>
      <w:pPr>
        <w:spacing w:after="100" w:line="264" w:lineRule="auto"/>
        <w:jc w:val="both"/>
      </w:pPr>
      <w:r>
        <w:rPr>
          <w:rFonts w:ascii="Times New Roman" w:hAnsi="Times New Roman" w:eastAsia="Times New Roman"/>
          <w:b w:val="0"/>
          <w:i w:val="0"/>
          <w:color w:val="000000"/>
          <w:sz w:val="24"/>
        </w:rPr>
        <w:t>To understand and appreciate other people’s cultures and to live peacefully with them.</w:t>
      </w:r>
    </w:p>
    <w:p>
      <w:pPr>
        <w:spacing w:after="100" w:line="264" w:lineRule="auto"/>
        <w:jc w:val="both"/>
      </w:pPr>
      <w:r>
        <w:rPr>
          <w:rFonts w:ascii="Times New Roman" w:hAnsi="Times New Roman" w:eastAsia="Times New Roman"/>
          <w:b w:val="0"/>
          <w:i w:val="0"/>
          <w:color w:val="000000"/>
          <w:sz w:val="24"/>
        </w:rPr>
        <w:t>To learn how to rely on and exploit the physical environments.</w:t>
      </w:r>
    </w:p>
    <w:p>
      <w:pPr>
        <w:spacing w:after="100" w:line="264" w:lineRule="auto"/>
        <w:jc w:val="both"/>
      </w:pPr>
      <w:r>
        <w:rPr>
          <w:rFonts w:ascii="Times New Roman" w:hAnsi="Times New Roman" w:eastAsia="Times New Roman"/>
          <w:b w:val="0"/>
          <w:i w:val="0"/>
          <w:color w:val="000000"/>
          <w:sz w:val="24"/>
        </w:rPr>
        <w:t>To be law abiding citizens and nation builders.</w:t>
      </w:r>
    </w:p>
    <w:p>
      <w:pPr>
        <w:spacing w:after="100" w:line="264" w:lineRule="auto"/>
        <w:jc w:val="both"/>
      </w:pPr>
      <w:r>
        <w:rPr>
          <w:rFonts w:ascii="Times New Roman" w:hAnsi="Times New Roman" w:eastAsia="Times New Roman"/>
          <w:b w:val="0"/>
          <w:i w:val="0"/>
          <w:color w:val="000000"/>
          <w:sz w:val="24"/>
        </w:rPr>
        <w:t>To stress the importance of cooperation, understanding and tolerance in a multi culture country like Nigeria.</w:t>
      </w:r>
    </w:p>
    <w:p>
      <w:pPr>
        <w:spacing w:after="100" w:line="264" w:lineRule="auto"/>
        <w:jc w:val="both"/>
      </w:pPr>
      <w:r>
        <w:rPr>
          <w:rFonts w:ascii="Times New Roman" w:hAnsi="Times New Roman" w:eastAsia="Times New Roman"/>
          <w:b w:val="0"/>
          <w:i w:val="0"/>
          <w:color w:val="000000"/>
          <w:sz w:val="24"/>
        </w:rPr>
        <w:t>To be dynamic leaders and good followers.</w:t>
      </w:r>
    </w:p>
    <w:p>
      <w:pPr>
        <w:spacing w:after="100" w:line="264" w:lineRule="auto"/>
        <w:jc w:val="both"/>
      </w:pPr>
      <w:r>
        <w:rPr>
          <w:rFonts w:ascii="Times New Roman" w:hAnsi="Times New Roman" w:eastAsia="Times New Roman"/>
          <w:b w:val="0"/>
          <w:i w:val="0"/>
          <w:color w:val="000000"/>
          <w:sz w:val="24"/>
        </w:rPr>
        <w:t>To understand changes and how to cope with such changes in our community.</w:t>
      </w:r>
    </w:p>
    <w:p>
      <w:pPr>
        <w:spacing w:after="100" w:line="264" w:lineRule="auto"/>
        <w:jc w:val="both"/>
      </w:pPr>
      <w:r>
        <w:rPr>
          <w:rFonts w:ascii="Times New Roman" w:hAnsi="Times New Roman" w:eastAsia="Times New Roman"/>
          <w:b w:val="0"/>
          <w:i w:val="0"/>
          <w:color w:val="000000"/>
          <w:sz w:val="24"/>
        </w:rPr>
        <w:t>To appreciate the need to play our roles at home, school, community and in our country for the benefits and development of ourselves and the country at large.</w:t>
      </w:r>
    </w:p>
    <w:p>
      <w:pPr>
        <w:spacing w:after="100" w:line="264" w:lineRule="auto"/>
        <w:jc w:val="both"/>
      </w:pPr>
      <w:r>
        <w:rPr>
          <w:rFonts w:ascii="Times New Roman" w:hAnsi="Times New Roman" w:eastAsia="Times New Roman"/>
          <w:b w:val="0"/>
          <w:i w:val="0"/>
          <w:color w:val="000000"/>
          <w:sz w:val="24"/>
        </w:rPr>
        <w:t>To give us balanced education.</w:t>
      </w:r>
    </w:p>
    <w:p>
      <w:pPr>
        <w:spacing w:after="100" w:line="264" w:lineRule="auto"/>
        <w:jc w:val="both"/>
      </w:pPr>
      <w:r>
        <w:rPr>
          <w:rFonts w:ascii="Times New Roman" w:hAnsi="Times New Roman" w:eastAsia="Times New Roman"/>
          <w:b w:val="0"/>
          <w:i w:val="0"/>
          <w:color w:val="000000"/>
          <w:sz w:val="24"/>
        </w:rPr>
        <w:t>Importance of Social Studies</w:t>
      </w:r>
    </w:p>
    <w:p>
      <w:pPr>
        <w:spacing w:after="100" w:line="264" w:lineRule="auto"/>
        <w:jc w:val="both"/>
      </w:pPr>
      <w:r>
        <w:rPr>
          <w:rFonts w:ascii="Times New Roman" w:hAnsi="Times New Roman" w:eastAsia="Times New Roman"/>
          <w:b w:val="0"/>
          <w:i w:val="0"/>
          <w:color w:val="000000"/>
          <w:sz w:val="24"/>
        </w:rPr>
        <w:t>Social studies enables us to know and make good use of natural resources in our environment.</w:t>
      </w:r>
    </w:p>
    <w:p>
      <w:pPr>
        <w:spacing w:after="100" w:line="264" w:lineRule="auto"/>
        <w:jc w:val="both"/>
      </w:pPr>
      <w:r>
        <w:rPr>
          <w:rFonts w:ascii="Times New Roman" w:hAnsi="Times New Roman" w:eastAsia="Times New Roman"/>
          <w:b w:val="0"/>
          <w:i w:val="0"/>
          <w:color w:val="000000"/>
          <w:sz w:val="24"/>
        </w:rPr>
        <w:t>It helps us to develop a good sense of moral and social responsibilities, e.g. honesty, hard work, dignity, punctuality etc.</w:t>
      </w:r>
    </w:p>
    <w:p>
      <w:pPr>
        <w:spacing w:after="100" w:line="264" w:lineRule="auto"/>
        <w:jc w:val="both"/>
      </w:pPr>
      <w:r>
        <w:rPr>
          <w:rFonts w:ascii="Times New Roman" w:hAnsi="Times New Roman" w:eastAsia="Times New Roman"/>
          <w:b w:val="0"/>
          <w:i w:val="0"/>
          <w:color w:val="000000"/>
          <w:sz w:val="24"/>
        </w:rPr>
        <w:t>It teaches the importance of peaceful co-existence with other people from different cultural area.</w:t>
      </w:r>
    </w:p>
    <w:p>
      <w:pPr>
        <w:spacing w:after="100" w:line="264" w:lineRule="auto"/>
        <w:jc w:val="both"/>
      </w:pPr>
      <w:r>
        <w:rPr>
          <w:rFonts w:ascii="Times New Roman" w:hAnsi="Times New Roman" w:eastAsia="Times New Roman"/>
          <w:b w:val="0"/>
          <w:i w:val="0"/>
          <w:color w:val="000000"/>
          <w:sz w:val="24"/>
        </w:rPr>
        <w:t>Social studies teaches the students to be good citizens of their country by performing their duties.</w:t>
      </w:r>
    </w:p>
    <w:p>
      <w:pPr>
        <w:spacing w:after="100" w:line="264" w:lineRule="auto"/>
        <w:jc w:val="both"/>
      </w:pPr>
      <w:r>
        <w:rPr>
          <w:rFonts w:ascii="Times New Roman" w:hAnsi="Times New Roman" w:eastAsia="Times New Roman"/>
          <w:b w:val="0"/>
          <w:i w:val="0"/>
          <w:color w:val="000000"/>
          <w:sz w:val="24"/>
        </w:rPr>
        <w:t>It lays a solid foundation for the study of other subjects such as Government, Geography, Economics etc. in the senior secondary schools.</w:t>
      </w:r>
    </w:p>
    <w:p>
      <w:pPr>
        <w:spacing w:after="100" w:line="264" w:lineRule="auto"/>
        <w:jc w:val="both"/>
      </w:pPr>
      <w:r>
        <w:rPr>
          <w:rFonts w:ascii="Times New Roman" w:hAnsi="Times New Roman" w:eastAsia="Times New Roman"/>
          <w:b w:val="0"/>
          <w:i w:val="0"/>
          <w:color w:val="000000"/>
          <w:sz w:val="24"/>
        </w:rPr>
        <w:t>It helps in exposing students to different societies and cultures.</w:t>
      </w:r>
    </w:p>
    <w:p>
      <w:pPr>
        <w:spacing w:after="100" w:line="264" w:lineRule="auto"/>
        <w:jc w:val="both"/>
      </w:pPr>
      <w:r>
        <w:rPr>
          <w:rFonts w:ascii="Times New Roman" w:hAnsi="Times New Roman" w:eastAsia="Times New Roman"/>
          <w:b w:val="0"/>
          <w:i w:val="0"/>
          <w:color w:val="000000"/>
          <w:sz w:val="24"/>
        </w:rPr>
        <w:t>State the significance of social studies to man.</w:t>
      </w:r>
    </w:p>
    <w:p>
      <w:pPr>
        <w:spacing w:after="100" w:line="264" w:lineRule="auto"/>
        <w:jc w:val="both"/>
      </w:pPr>
      <w:r>
        <w:rPr>
          <w:rFonts w:ascii="Times New Roman" w:hAnsi="Times New Roman" w:eastAsia="Times New Roman"/>
          <w:b w:val="0"/>
          <w:i w:val="0"/>
          <w:color w:val="000000"/>
          <w:sz w:val="24"/>
        </w:rPr>
        <w:t>List (4) four combined subjects in social studies</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Explain the usefulness of science and technology.</w:t>
      </w:r>
    </w:p>
    <w:p>
      <w:pPr>
        <w:spacing w:after="100" w:line="264" w:lineRule="auto"/>
        <w:jc w:val="both"/>
      </w:pPr>
      <w:r>
        <w:rPr>
          <w:rFonts w:ascii="Times New Roman" w:hAnsi="Times New Roman" w:eastAsia="Times New Roman"/>
          <w:b w:val="0"/>
          <w:i w:val="0"/>
          <w:color w:val="000000"/>
          <w:sz w:val="24"/>
        </w:rPr>
        <w:t>List the two environments of man and explain any one.</w:t>
      </w:r>
    </w:p>
    <w:p>
      <w:pPr>
        <w:spacing w:after="100" w:line="264" w:lineRule="auto"/>
        <w:jc w:val="both"/>
      </w:pPr>
      <w:r>
        <w:rPr>
          <w:rFonts w:ascii="Times New Roman" w:hAnsi="Times New Roman" w:eastAsia="Times New Roman"/>
          <w:b w:val="0"/>
          <w:i w:val="0"/>
          <w:color w:val="000000"/>
          <w:sz w:val="24"/>
        </w:rPr>
        <w:t>Give an example of problem being solved in any of the environment.</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The study of man and his interaction with his social and physical environments is———A. geography B. social studies C. music D. basic science</w:t>
      </w:r>
    </w:p>
    <w:p>
      <w:pPr>
        <w:spacing w:after="100" w:line="264" w:lineRule="auto"/>
        <w:jc w:val="both"/>
      </w:pPr>
      <w:r>
        <w:rPr>
          <w:rFonts w:ascii="Times New Roman" w:hAnsi="Times New Roman" w:eastAsia="Times New Roman"/>
          <w:b w:val="0"/>
          <w:i w:val="0"/>
          <w:color w:val="000000"/>
          <w:sz w:val="24"/>
        </w:rPr>
        <w:t>Which of the following is not an example of physical environment? A. Hills B. Lake C. Family D. Oceans</w:t>
      </w:r>
    </w:p>
    <w:p>
      <w:pPr>
        <w:spacing w:after="100" w:line="264" w:lineRule="auto"/>
        <w:jc w:val="both"/>
      </w:pPr>
      <w:r>
        <w:rPr>
          <w:rFonts w:ascii="Times New Roman" w:hAnsi="Times New Roman" w:eastAsia="Times New Roman"/>
          <w:b w:val="0"/>
          <w:i w:val="0"/>
          <w:color w:val="000000"/>
          <w:sz w:val="24"/>
        </w:rPr>
        <w:t>All BUT one of the following are the three areas / dimensions of social studies A. mountain B. science and technology C. physical environment D. social environment</w:t>
      </w:r>
    </w:p>
    <w:p>
      <w:pPr>
        <w:spacing w:after="100" w:line="264" w:lineRule="auto"/>
        <w:jc w:val="both"/>
      </w:pPr>
      <w:r>
        <w:rPr>
          <w:rFonts w:ascii="Times New Roman" w:hAnsi="Times New Roman" w:eastAsia="Times New Roman"/>
          <w:b w:val="0"/>
          <w:i w:val="0"/>
          <w:color w:val="000000"/>
          <w:sz w:val="24"/>
        </w:rPr>
        <w:t>Social studies is the study of man in his——–A. social environment B. physical environment C. environments D. technological environment</w:t>
      </w:r>
    </w:p>
    <w:p>
      <w:pPr>
        <w:spacing w:after="100" w:line="264" w:lineRule="auto"/>
        <w:jc w:val="both"/>
      </w:pPr>
      <w:r>
        <w:rPr>
          <w:rFonts w:ascii="Times New Roman" w:hAnsi="Times New Roman" w:eastAsia="Times New Roman"/>
          <w:b w:val="0"/>
          <w:i w:val="0"/>
          <w:color w:val="000000"/>
          <w:sz w:val="24"/>
        </w:rPr>
        <w:t>Man influences his environment through the aid of A. valley and mountains B. technical expertise C. science D. science and technology</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What is Social Studies?</w:t>
      </w:r>
    </w:p>
    <w:p>
      <w:pPr>
        <w:spacing w:after="100" w:line="264" w:lineRule="auto"/>
        <w:jc w:val="both"/>
      </w:pPr>
      <w:r>
        <w:rPr>
          <w:rFonts w:ascii="Times New Roman" w:hAnsi="Times New Roman" w:eastAsia="Times New Roman"/>
          <w:b w:val="0"/>
          <w:i w:val="0"/>
          <w:color w:val="000000"/>
          <w:sz w:val="24"/>
        </w:rPr>
        <w:t>2. Explain briefly why man’s environments are social and physical.</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TWO</w:t>
      </w:r>
    </w:p>
    <w:p>
      <w:pPr>
        <w:spacing w:after="100" w:line="264" w:lineRule="auto"/>
        <w:jc w:val="left"/>
      </w:pPr>
      <w:r>
        <w:rPr>
          <w:rFonts w:ascii="Times New Roman" w:hAnsi="Times New Roman" w:eastAsia="Times New Roman"/>
          <w:b/>
          <w:i w:val="0"/>
          <w:color w:val="000000"/>
          <w:sz w:val="24"/>
        </w:rPr>
        <w:t>TOPIC: SOCIAL ENVIRONMENT: MEANING, TYPES</w:t>
      </w:r>
    </w:p>
    <w:p>
      <w:pPr>
        <w:spacing w:after="100" w:line="264" w:lineRule="auto"/>
        <w:jc w:val="both"/>
      </w:pPr>
      <w:r>
        <w:rPr>
          <w:rFonts w:ascii="Times New Roman" w:hAnsi="Times New Roman" w:eastAsia="Times New Roman"/>
          <w:b w:val="0"/>
          <w:i w:val="0"/>
          <w:color w:val="000000"/>
          <w:sz w:val="24"/>
        </w:rPr>
        <w:t>Social environment is defined as the social practices around a man and the interactions that exist between him and other men (people) in the groups – family, peer group, school, community and institution. The social practices around man include customs, language, food, dressing norms etc.</w:t>
      </w:r>
    </w:p>
    <w:p>
      <w:pPr>
        <w:spacing w:after="100" w:line="264" w:lineRule="auto"/>
        <w:jc w:val="left"/>
      </w:pPr>
      <w:r>
        <w:rPr>
          <w:rFonts w:ascii="Times New Roman" w:hAnsi="Times New Roman" w:eastAsia="Times New Roman"/>
          <w:b/>
          <w:i w:val="0"/>
          <w:color w:val="000000"/>
          <w:sz w:val="24"/>
        </w:rPr>
        <w:t>Types of social group</w:t>
      </w:r>
    </w:p>
    <w:p>
      <w:pPr>
        <w:spacing w:after="100" w:line="264" w:lineRule="auto"/>
        <w:jc w:val="both"/>
      </w:pPr>
      <w:r>
        <w:rPr>
          <w:rFonts w:ascii="Times New Roman" w:hAnsi="Times New Roman" w:eastAsia="Times New Roman"/>
          <w:b w:val="0"/>
          <w:i w:val="0"/>
          <w:color w:val="000000"/>
          <w:sz w:val="24"/>
        </w:rPr>
        <w:t>Social group is an aspect of social environment that refers to a number of people who are united and organized to achieve a common goal. It is categorized into two;</w:t>
      </w:r>
    </w:p>
    <w:p>
      <w:pPr>
        <w:spacing w:after="100" w:line="264" w:lineRule="auto"/>
        <w:jc w:val="left"/>
      </w:pPr>
      <w:r>
        <w:rPr>
          <w:rFonts w:ascii="Times New Roman" w:hAnsi="Times New Roman" w:eastAsia="Times New Roman"/>
          <w:b/>
          <w:i w:val="0"/>
          <w:color w:val="000000"/>
          <w:sz w:val="24"/>
        </w:rPr>
        <w:t>Primary Social Group</w:t>
      </w:r>
    </w:p>
    <w:p>
      <w:pPr>
        <w:spacing w:after="100" w:line="264" w:lineRule="auto"/>
        <w:jc w:val="left"/>
      </w:pPr>
      <w:r>
        <w:rPr>
          <w:rFonts w:ascii="Times New Roman" w:hAnsi="Times New Roman" w:eastAsia="Times New Roman"/>
          <w:b/>
          <w:i w:val="0"/>
          <w:color w:val="000000"/>
          <w:sz w:val="24"/>
        </w:rPr>
        <w:t>Secondary Social Group</w:t>
      </w:r>
    </w:p>
    <w:p>
      <w:pPr>
        <w:spacing w:after="100" w:line="264" w:lineRule="auto"/>
        <w:jc w:val="left"/>
      </w:pPr>
      <w:r>
        <w:rPr>
          <w:rFonts w:ascii="Times New Roman" w:hAnsi="Times New Roman" w:eastAsia="Times New Roman"/>
          <w:b/>
          <w:i w:val="0"/>
          <w:color w:val="000000"/>
          <w:sz w:val="24"/>
        </w:rPr>
        <w:t>Primary Social Groups</w:t>
      </w:r>
    </w:p>
    <w:p>
      <w:pPr>
        <w:spacing w:after="100" w:line="264" w:lineRule="auto"/>
        <w:jc w:val="both"/>
      </w:pPr>
      <w:r>
        <w:rPr>
          <w:rFonts w:ascii="Times New Roman" w:hAnsi="Times New Roman" w:eastAsia="Times New Roman"/>
          <w:b w:val="0"/>
          <w:i w:val="0"/>
          <w:color w:val="000000"/>
          <w:sz w:val="24"/>
        </w:rPr>
        <w:t>A primary group is one in which its members are closely related. They know each other very well. It is formed by nature as individuals have little or no choice over the group they find themselves. Examples of primary group are family, age group and kinship .</w:t>
      </w:r>
    </w:p>
    <w:p>
      <w:pPr>
        <w:spacing w:after="100" w:line="264" w:lineRule="auto"/>
        <w:jc w:val="left"/>
      </w:pPr>
      <w:r>
        <w:rPr>
          <w:rFonts w:ascii="Times New Roman" w:hAnsi="Times New Roman" w:eastAsia="Times New Roman"/>
          <w:b/>
          <w:i w:val="0"/>
          <w:color w:val="000000"/>
          <w:sz w:val="24"/>
        </w:rPr>
        <w:t>Characteristics of a Primary Social Group</w:t>
      </w:r>
    </w:p>
    <w:p>
      <w:pPr>
        <w:spacing w:after="100" w:line="264" w:lineRule="auto"/>
        <w:jc w:val="left"/>
      </w:pPr>
      <w:r>
        <w:rPr>
          <w:rFonts w:ascii="Times New Roman" w:hAnsi="Times New Roman" w:eastAsia="Times New Roman"/>
          <w:b/>
          <w:i w:val="0"/>
          <w:color w:val="000000"/>
          <w:sz w:val="24"/>
        </w:rPr>
        <w:t>The members are small.</w:t>
      </w:r>
    </w:p>
    <w:p>
      <w:pPr>
        <w:spacing w:after="100" w:line="264" w:lineRule="auto"/>
        <w:jc w:val="left"/>
      </w:pPr>
      <w:r>
        <w:rPr>
          <w:rFonts w:ascii="Times New Roman" w:hAnsi="Times New Roman" w:eastAsia="Times New Roman"/>
          <w:b/>
          <w:i w:val="0"/>
          <w:color w:val="000000"/>
          <w:sz w:val="24"/>
        </w:rPr>
        <w:t>They depend on one another.</w:t>
      </w:r>
    </w:p>
    <w:p>
      <w:pPr>
        <w:spacing w:after="100" w:line="264" w:lineRule="auto"/>
        <w:jc w:val="left"/>
      </w:pPr>
      <w:r>
        <w:rPr>
          <w:rFonts w:ascii="Times New Roman" w:hAnsi="Times New Roman" w:eastAsia="Times New Roman"/>
          <w:b/>
          <w:i w:val="0"/>
          <w:color w:val="000000"/>
          <w:sz w:val="24"/>
        </w:rPr>
        <w:t>They maintain a continuous and permanent membership.</w:t>
      </w:r>
    </w:p>
    <w:p>
      <w:pPr>
        <w:spacing w:after="100" w:line="264" w:lineRule="auto"/>
        <w:jc w:val="left"/>
      </w:pPr>
      <w:r>
        <w:rPr>
          <w:rFonts w:ascii="Times New Roman" w:hAnsi="Times New Roman" w:eastAsia="Times New Roman"/>
          <w:b/>
          <w:i w:val="0"/>
          <w:color w:val="000000"/>
          <w:sz w:val="24"/>
        </w:rPr>
        <w:t>There is a close and intimate relationship among members.</w:t>
      </w:r>
    </w:p>
    <w:p>
      <w:pPr>
        <w:spacing w:after="100" w:line="264" w:lineRule="auto"/>
        <w:jc w:val="left"/>
      </w:pPr>
      <w:r>
        <w:rPr>
          <w:rFonts w:ascii="Times New Roman" w:hAnsi="Times New Roman" w:eastAsia="Times New Roman"/>
          <w:b/>
          <w:i w:val="0"/>
          <w:color w:val="000000"/>
          <w:sz w:val="24"/>
        </w:rPr>
        <w:t>There is face-to-face interaction.</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Define social environment.</w:t>
      </w:r>
    </w:p>
    <w:p>
      <w:pPr>
        <w:spacing w:after="100" w:line="264" w:lineRule="auto"/>
        <w:jc w:val="both"/>
      </w:pPr>
      <w:r>
        <w:rPr>
          <w:rFonts w:ascii="Times New Roman" w:hAnsi="Times New Roman" w:eastAsia="Times New Roman"/>
          <w:b w:val="0"/>
          <w:i w:val="0"/>
          <w:color w:val="000000"/>
          <w:sz w:val="24"/>
        </w:rPr>
        <w:t>Explain social group and state its types</w:t>
      </w:r>
    </w:p>
    <w:p>
      <w:pPr>
        <w:spacing w:after="100" w:line="264" w:lineRule="auto"/>
        <w:jc w:val="both"/>
      </w:pPr>
      <w:r>
        <w:rPr>
          <w:rFonts w:ascii="Times New Roman" w:hAnsi="Times New Roman" w:eastAsia="Times New Roman"/>
          <w:b w:val="0"/>
          <w:i w:val="0"/>
          <w:color w:val="000000"/>
          <w:sz w:val="24"/>
        </w:rPr>
        <w:t>The Family</w:t>
      </w:r>
    </w:p>
    <w:p>
      <w:pPr>
        <w:spacing w:after="100" w:line="264" w:lineRule="auto"/>
        <w:jc w:val="both"/>
      </w:pPr>
      <w:r>
        <w:rPr>
          <w:rFonts w:ascii="Times New Roman" w:hAnsi="Times New Roman" w:eastAsia="Times New Roman"/>
          <w:b w:val="0"/>
          <w:i w:val="0"/>
          <w:color w:val="000000"/>
          <w:sz w:val="24"/>
        </w:rPr>
        <w:t>A family refers to those who are related by blood, marriage or law (i.e. adoption) through the union of a minimum of two adults of opposite sex with or without children.</w:t>
      </w:r>
    </w:p>
    <w:p>
      <w:pPr>
        <w:spacing w:after="100" w:line="264" w:lineRule="auto"/>
        <w:jc w:val="both"/>
      </w:pPr>
      <w:r>
        <w:rPr>
          <w:rFonts w:ascii="Times New Roman" w:hAnsi="Times New Roman" w:eastAsia="Times New Roman"/>
          <w:b w:val="0"/>
          <w:i w:val="0"/>
          <w:color w:val="000000"/>
          <w:sz w:val="24"/>
        </w:rPr>
        <w:t>Blood relationship (e.g. father and son) is called a consanguine or natal relationship. Marriage relationship (e.g. wife and father in-law) is described as a conjugal relationship. The social group a child is born into is the family.</w:t>
      </w:r>
    </w:p>
    <w:p>
      <w:pPr>
        <w:spacing w:after="100" w:line="264" w:lineRule="auto"/>
        <w:jc w:val="both"/>
      </w:pPr>
      <w:r>
        <w:rPr>
          <w:rFonts w:ascii="Times New Roman" w:hAnsi="Times New Roman" w:eastAsia="Times New Roman"/>
          <w:b w:val="0"/>
          <w:i w:val="0"/>
          <w:color w:val="000000"/>
          <w:sz w:val="24"/>
        </w:rPr>
        <w:t>Types of Family</w:t>
      </w:r>
    </w:p>
    <w:p>
      <w:pPr>
        <w:spacing w:after="100" w:line="264" w:lineRule="auto"/>
        <w:jc w:val="both"/>
      </w:pPr>
      <w:r>
        <w:rPr>
          <w:rFonts w:ascii="Times New Roman" w:hAnsi="Times New Roman" w:eastAsia="Times New Roman"/>
          <w:b w:val="0"/>
          <w:i w:val="0"/>
          <w:color w:val="000000"/>
          <w:sz w:val="24"/>
        </w:rPr>
        <w:t>Nuclear Family: This is made up of father, mother or mothers and children (biological or by law). Nuclear family could be monogamous (one man, one woman with or without the children) or polygamous (one man and several wives) i.e. polygamy or one woman and several husbands i.e. polyandry).</w:t>
      </w:r>
    </w:p>
    <w:p>
      <w:pPr>
        <w:spacing w:after="100" w:line="264" w:lineRule="auto"/>
        <w:jc w:val="both"/>
      </w:pPr>
      <w:r>
        <w:rPr>
          <w:rFonts w:ascii="Times New Roman" w:hAnsi="Times New Roman" w:eastAsia="Times New Roman"/>
          <w:b w:val="0"/>
          <w:i w:val="0"/>
          <w:color w:val="000000"/>
          <w:sz w:val="24"/>
        </w:rPr>
        <w:t>Mr. Ben Mrs. Ben</w:t>
      </w:r>
    </w:p>
    <w:p>
      <w:pPr>
        <w:spacing w:after="100" w:line="264" w:lineRule="auto"/>
        <w:jc w:val="both"/>
      </w:pPr>
      <w:r>
        <w:rPr>
          <w:rFonts w:ascii="Times New Roman" w:hAnsi="Times New Roman" w:eastAsia="Times New Roman"/>
          <w:b w:val="0"/>
          <w:i w:val="0"/>
          <w:color w:val="000000"/>
          <w:sz w:val="24"/>
        </w:rPr>
        <w:t>(Husband) (Wife)</w:t>
      </w:r>
    </w:p>
    <w:p>
      <w:pPr>
        <w:spacing w:after="100" w:line="264" w:lineRule="auto"/>
        <w:jc w:val="both"/>
      </w:pPr>
      <w:r>
        <w:rPr>
          <w:rFonts w:ascii="Times New Roman" w:hAnsi="Times New Roman" w:eastAsia="Times New Roman"/>
          <w:b w:val="0"/>
          <w:i w:val="0"/>
          <w:color w:val="000000"/>
          <w:sz w:val="24"/>
        </w:rPr>
        <w:t>Segun Taiwo Kehinde James Hannah</w:t>
      </w:r>
    </w:p>
    <w:p>
      <w:pPr>
        <w:spacing w:after="100" w:line="264" w:lineRule="auto"/>
        <w:jc w:val="both"/>
      </w:pPr>
      <w:r>
        <w:rPr>
          <w:rFonts w:ascii="Times New Roman" w:hAnsi="Times New Roman" w:eastAsia="Times New Roman"/>
          <w:b w:val="0"/>
          <w:i w:val="0"/>
          <w:color w:val="000000"/>
          <w:sz w:val="24"/>
        </w:rPr>
        <w:t>(son) (son) (daughter) (son) (son)</w:t>
      </w:r>
    </w:p>
    <w:p>
      <w:pPr>
        <w:spacing w:after="100" w:line="264" w:lineRule="auto"/>
        <w:jc w:val="both"/>
      </w:pPr>
      <w:r>
        <w:rPr>
          <w:rFonts w:ascii="Times New Roman" w:hAnsi="Times New Roman" w:eastAsia="Times New Roman"/>
          <w:b w:val="0"/>
          <w:i w:val="0"/>
          <w:color w:val="000000"/>
          <w:sz w:val="24"/>
        </w:rPr>
        <w:t>Fig. 1</w:t>
      </w:r>
    </w:p>
    <w:p>
      <w:pPr>
        <w:spacing w:after="100" w:line="264" w:lineRule="auto"/>
        <w:jc w:val="both"/>
      </w:pPr>
      <w:r>
        <w:rPr>
          <w:rFonts w:ascii="Times New Roman" w:hAnsi="Times New Roman" w:eastAsia="Times New Roman"/>
          <w:b w:val="0"/>
          <w:i w:val="0"/>
          <w:color w:val="000000"/>
          <w:sz w:val="24"/>
        </w:rPr>
        <w:t>Extended Family: In this type of family, uncles, aunties, cousins, nieces, grandparents, step mothers etc. are all members of the same family, though they may not live together. There are many nuclear families in an extended family.</w:t>
      </w:r>
    </w:p>
    <w:p>
      <w:pPr>
        <w:spacing w:after="100" w:line="264" w:lineRule="auto"/>
        <w:jc w:val="both"/>
      </w:pPr>
      <w:r>
        <w:rPr>
          <w:rFonts w:ascii="Times New Roman" w:hAnsi="Times New Roman" w:eastAsia="Times New Roman"/>
          <w:b w:val="0"/>
          <w:i w:val="0"/>
          <w:color w:val="000000"/>
          <w:sz w:val="24"/>
        </w:rPr>
        <w:t>Segun _______ Abidemi Kehinde _______ Gbade</w:t>
      </w:r>
    </w:p>
    <w:p>
      <w:pPr>
        <w:spacing w:after="100" w:line="264" w:lineRule="auto"/>
        <w:jc w:val="both"/>
      </w:pPr>
      <w:r>
        <w:rPr>
          <w:rFonts w:ascii="Times New Roman" w:hAnsi="Times New Roman" w:eastAsia="Times New Roman"/>
          <w:b w:val="0"/>
          <w:i w:val="0"/>
          <w:color w:val="000000"/>
          <w:sz w:val="24"/>
        </w:rPr>
        <w:t>(son) (wife) (daughter) (husband)</w:t>
      </w:r>
    </w:p>
    <w:p>
      <w:pPr>
        <w:spacing w:after="100" w:line="264" w:lineRule="auto"/>
        <w:jc w:val="both"/>
      </w:pPr>
      <w:r>
        <w:rPr>
          <w:rFonts w:ascii="Times New Roman" w:hAnsi="Times New Roman" w:eastAsia="Times New Roman"/>
          <w:b w:val="0"/>
          <w:i w:val="0"/>
          <w:color w:val="000000"/>
          <w:sz w:val="24"/>
        </w:rPr>
        <w:t>Biola Tope Seyi Sola Seun Bisi ______ Tony</w:t>
      </w:r>
    </w:p>
    <w:p>
      <w:pPr>
        <w:spacing w:after="100" w:line="264" w:lineRule="auto"/>
        <w:jc w:val="both"/>
      </w:pPr>
      <w:r>
        <w:rPr>
          <w:rFonts w:ascii="Times New Roman" w:hAnsi="Times New Roman" w:eastAsia="Times New Roman"/>
          <w:b w:val="0"/>
          <w:i w:val="0"/>
          <w:color w:val="000000"/>
          <w:sz w:val="24"/>
        </w:rPr>
        <w:t>(daughter) (daughter) (son) (son) (son) (daughter) (husband)</w:t>
      </w:r>
    </w:p>
    <w:p>
      <w:pPr>
        <w:spacing w:after="100" w:line="264" w:lineRule="auto"/>
        <w:jc w:val="both"/>
      </w:pPr>
      <w:r>
        <w:rPr>
          <w:rFonts w:ascii="Times New Roman" w:hAnsi="Times New Roman" w:eastAsia="Times New Roman"/>
          <w:b w:val="0"/>
          <w:i w:val="0"/>
          <w:color w:val="000000"/>
          <w:sz w:val="24"/>
        </w:rPr>
        <w:t>Ijeoma (daughter)</w:t>
      </w:r>
    </w:p>
    <w:p>
      <w:pPr>
        <w:spacing w:after="100" w:line="264" w:lineRule="auto"/>
        <w:jc w:val="both"/>
      </w:pPr>
      <w:r>
        <w:rPr>
          <w:rFonts w:ascii="Times New Roman" w:hAnsi="Times New Roman" w:eastAsia="Times New Roman"/>
          <w:b w:val="0"/>
          <w:i w:val="0"/>
          <w:color w:val="000000"/>
          <w:sz w:val="24"/>
        </w:rPr>
        <w:t>Fig. 2</w:t>
      </w:r>
    </w:p>
    <w:p>
      <w:pPr>
        <w:spacing w:after="100" w:line="264" w:lineRule="auto"/>
        <w:jc w:val="both"/>
      </w:pPr>
      <w:r>
        <w:rPr>
          <w:rFonts w:ascii="Times New Roman" w:hAnsi="Times New Roman" w:eastAsia="Times New Roman"/>
          <w:b w:val="0"/>
          <w:i w:val="0"/>
          <w:color w:val="000000"/>
          <w:sz w:val="24"/>
        </w:rPr>
        <w:t>Compound family: this consists of some brothers, sisters and relatives with their wives, husbands and children living together in the family house.</w:t>
      </w:r>
    </w:p>
    <w:p>
      <w:pPr>
        <w:spacing w:after="100" w:line="264" w:lineRule="auto"/>
        <w:jc w:val="both"/>
      </w:pPr>
      <w:r>
        <w:rPr>
          <w:rFonts w:ascii="Times New Roman" w:hAnsi="Times New Roman" w:eastAsia="Times New Roman"/>
          <w:b w:val="0"/>
          <w:i w:val="0"/>
          <w:color w:val="000000"/>
          <w:sz w:val="24"/>
        </w:rPr>
        <w:t>Functions of the Family</w:t>
      </w:r>
    </w:p>
    <w:p>
      <w:pPr>
        <w:spacing w:after="100" w:line="264" w:lineRule="auto"/>
        <w:jc w:val="both"/>
      </w:pPr>
      <w:r>
        <w:rPr>
          <w:rFonts w:ascii="Times New Roman" w:hAnsi="Times New Roman" w:eastAsia="Times New Roman"/>
          <w:b w:val="0"/>
          <w:i w:val="0"/>
          <w:color w:val="000000"/>
          <w:sz w:val="24"/>
        </w:rPr>
        <w:t>Procreation: Family exists in order to produce younger ones.</w:t>
      </w:r>
    </w:p>
    <w:p>
      <w:pPr>
        <w:spacing w:after="100" w:line="264" w:lineRule="auto"/>
        <w:jc w:val="both"/>
      </w:pPr>
      <w:r>
        <w:rPr>
          <w:rFonts w:ascii="Times New Roman" w:hAnsi="Times New Roman" w:eastAsia="Times New Roman"/>
          <w:b w:val="0"/>
          <w:i w:val="0"/>
          <w:color w:val="000000"/>
          <w:sz w:val="24"/>
        </w:rPr>
        <w:t>The family ensures that the children have everything they need to survive and become responsible members of the society.</w:t>
      </w:r>
    </w:p>
    <w:p>
      <w:pPr>
        <w:spacing w:after="100" w:line="264" w:lineRule="auto"/>
        <w:jc w:val="both"/>
      </w:pPr>
      <w:r>
        <w:rPr>
          <w:rFonts w:ascii="Times New Roman" w:hAnsi="Times New Roman" w:eastAsia="Times New Roman"/>
          <w:b w:val="0"/>
          <w:i w:val="0"/>
          <w:color w:val="000000"/>
          <w:sz w:val="24"/>
        </w:rPr>
        <w:t>The family ensures that children are properly socialized. The family teaches the child acceptable norms and values of the society.</w:t>
      </w:r>
    </w:p>
    <w:p>
      <w:pPr>
        <w:spacing w:after="100" w:line="264" w:lineRule="auto"/>
        <w:jc w:val="both"/>
      </w:pPr>
      <w:r>
        <w:rPr>
          <w:rFonts w:ascii="Times New Roman" w:hAnsi="Times New Roman" w:eastAsia="Times New Roman"/>
          <w:b w:val="0"/>
          <w:i w:val="0"/>
          <w:color w:val="000000"/>
          <w:sz w:val="24"/>
        </w:rPr>
        <w:t>Every child needs to be given love, security, affection, and companionship right from birth.</w:t>
      </w:r>
    </w:p>
    <w:p>
      <w:pPr>
        <w:spacing w:after="100" w:line="264" w:lineRule="auto"/>
        <w:jc w:val="both"/>
      </w:pPr>
      <w:r>
        <w:rPr>
          <w:rFonts w:ascii="Times New Roman" w:hAnsi="Times New Roman" w:eastAsia="Times New Roman"/>
          <w:b w:val="0"/>
          <w:i w:val="0"/>
          <w:color w:val="000000"/>
          <w:sz w:val="24"/>
        </w:rPr>
        <w:t>The parents are expected to give each child good formal education besides the informal training which naturally takes place in a normal family.</w:t>
      </w:r>
    </w:p>
    <w:p>
      <w:pPr>
        <w:spacing w:after="100" w:line="264" w:lineRule="auto"/>
        <w:jc w:val="both"/>
      </w:pPr>
      <w:r>
        <w:rPr>
          <w:rFonts w:ascii="Times New Roman" w:hAnsi="Times New Roman" w:eastAsia="Times New Roman"/>
          <w:b w:val="0"/>
          <w:i w:val="0"/>
          <w:color w:val="000000"/>
          <w:sz w:val="24"/>
        </w:rPr>
        <w:t>Roles and Responsibilities of Members</w:t>
      </w:r>
    </w:p>
    <w:p>
      <w:pPr>
        <w:spacing w:after="100" w:line="264" w:lineRule="auto"/>
        <w:jc w:val="both"/>
      </w:pPr>
      <w:r>
        <w:rPr>
          <w:rFonts w:ascii="Times New Roman" w:hAnsi="Times New Roman" w:eastAsia="Times New Roman"/>
          <w:b w:val="0"/>
          <w:i w:val="0"/>
          <w:color w:val="000000"/>
          <w:sz w:val="24"/>
        </w:rPr>
        <w:t>A. Father</w:t>
      </w:r>
    </w:p>
    <w:p>
      <w:pPr>
        <w:spacing w:after="100" w:line="264" w:lineRule="auto"/>
        <w:jc w:val="both"/>
      </w:pPr>
      <w:r>
        <w:rPr>
          <w:rFonts w:ascii="Times New Roman" w:hAnsi="Times New Roman" w:eastAsia="Times New Roman"/>
          <w:b w:val="0"/>
          <w:i w:val="0"/>
          <w:color w:val="000000"/>
          <w:sz w:val="24"/>
        </w:rPr>
        <w:t>He is the head of the family and the bread winner.</w:t>
      </w:r>
    </w:p>
    <w:p>
      <w:pPr>
        <w:spacing w:after="100" w:line="264" w:lineRule="auto"/>
        <w:jc w:val="both"/>
      </w:pPr>
      <w:r>
        <w:rPr>
          <w:rFonts w:ascii="Times New Roman" w:hAnsi="Times New Roman" w:eastAsia="Times New Roman"/>
          <w:b w:val="0"/>
          <w:i w:val="0"/>
          <w:color w:val="000000"/>
          <w:sz w:val="24"/>
        </w:rPr>
        <w:t>He provides the basic amenities.</w:t>
      </w:r>
    </w:p>
    <w:p>
      <w:pPr>
        <w:spacing w:after="100" w:line="264" w:lineRule="auto"/>
        <w:jc w:val="both"/>
      </w:pPr>
      <w:r>
        <w:rPr>
          <w:rFonts w:ascii="Times New Roman" w:hAnsi="Times New Roman" w:eastAsia="Times New Roman"/>
          <w:b w:val="0"/>
          <w:i w:val="0"/>
          <w:color w:val="000000"/>
          <w:sz w:val="24"/>
        </w:rPr>
        <w:t>He disciplines the erring members of the family .</w:t>
      </w:r>
    </w:p>
    <w:p>
      <w:pPr>
        <w:spacing w:after="100" w:line="264" w:lineRule="auto"/>
        <w:jc w:val="both"/>
      </w:pPr>
      <w:r>
        <w:rPr>
          <w:rFonts w:ascii="Times New Roman" w:hAnsi="Times New Roman" w:eastAsia="Times New Roman"/>
          <w:b w:val="0"/>
          <w:i w:val="0"/>
          <w:color w:val="000000"/>
          <w:sz w:val="24"/>
        </w:rPr>
        <w:t>He is the family’s representative outside.</w:t>
      </w:r>
    </w:p>
    <w:p>
      <w:pPr>
        <w:spacing w:after="100" w:line="264" w:lineRule="auto"/>
        <w:jc w:val="both"/>
      </w:pPr>
      <w:r>
        <w:rPr>
          <w:rFonts w:ascii="Times New Roman" w:hAnsi="Times New Roman" w:eastAsia="Times New Roman"/>
          <w:b w:val="0"/>
          <w:i w:val="0"/>
          <w:color w:val="000000"/>
          <w:sz w:val="24"/>
        </w:rPr>
        <w:t>B. Mother</w:t>
      </w:r>
    </w:p>
    <w:p>
      <w:pPr>
        <w:spacing w:after="100" w:line="264" w:lineRule="auto"/>
        <w:jc w:val="both"/>
      </w:pPr>
      <w:r>
        <w:rPr>
          <w:rFonts w:ascii="Times New Roman" w:hAnsi="Times New Roman" w:eastAsia="Times New Roman"/>
          <w:b w:val="0"/>
          <w:i w:val="0"/>
          <w:color w:val="000000"/>
          <w:sz w:val="24"/>
        </w:rPr>
        <w:t>She prepares food for the family.</w:t>
      </w:r>
    </w:p>
    <w:p>
      <w:pPr>
        <w:spacing w:after="100" w:line="264" w:lineRule="auto"/>
        <w:jc w:val="both"/>
      </w:pPr>
      <w:r>
        <w:rPr>
          <w:rFonts w:ascii="Times New Roman" w:hAnsi="Times New Roman" w:eastAsia="Times New Roman"/>
          <w:b w:val="0"/>
          <w:i w:val="0"/>
          <w:color w:val="000000"/>
          <w:sz w:val="24"/>
        </w:rPr>
        <w:t>She sees to the cleanliness of the home.</w:t>
      </w:r>
    </w:p>
    <w:p>
      <w:pPr>
        <w:spacing w:after="100" w:line="264" w:lineRule="auto"/>
        <w:jc w:val="both"/>
      </w:pPr>
      <w:r>
        <w:rPr>
          <w:rFonts w:ascii="Times New Roman" w:hAnsi="Times New Roman" w:eastAsia="Times New Roman"/>
          <w:b w:val="0"/>
          <w:i w:val="0"/>
          <w:color w:val="000000"/>
          <w:sz w:val="24"/>
        </w:rPr>
        <w:t>She assists the father in the provision of the family needs.</w:t>
      </w:r>
    </w:p>
    <w:p>
      <w:pPr>
        <w:spacing w:after="100" w:line="264" w:lineRule="auto"/>
        <w:jc w:val="both"/>
      </w:pPr>
      <w:r>
        <w:rPr>
          <w:rFonts w:ascii="Times New Roman" w:hAnsi="Times New Roman" w:eastAsia="Times New Roman"/>
          <w:b w:val="0"/>
          <w:i w:val="0"/>
          <w:color w:val="000000"/>
          <w:sz w:val="24"/>
        </w:rPr>
        <w:t>She also disciplines the children.</w:t>
      </w:r>
    </w:p>
    <w:p>
      <w:pPr>
        <w:spacing w:after="100" w:line="264" w:lineRule="auto"/>
        <w:jc w:val="both"/>
      </w:pPr>
      <w:r>
        <w:rPr>
          <w:rFonts w:ascii="Times New Roman" w:hAnsi="Times New Roman" w:eastAsia="Times New Roman"/>
          <w:b w:val="0"/>
          <w:i w:val="0"/>
          <w:color w:val="000000"/>
          <w:sz w:val="24"/>
        </w:rPr>
        <w:t>C. Children</w:t>
      </w:r>
    </w:p>
    <w:p>
      <w:pPr>
        <w:spacing w:after="100" w:line="264" w:lineRule="auto"/>
        <w:jc w:val="both"/>
      </w:pPr>
      <w:r>
        <w:rPr>
          <w:rFonts w:ascii="Times New Roman" w:hAnsi="Times New Roman" w:eastAsia="Times New Roman"/>
          <w:b w:val="0"/>
          <w:i w:val="0"/>
          <w:color w:val="000000"/>
          <w:sz w:val="24"/>
        </w:rPr>
        <w:t>They run errands for their parents and elderly people.</w:t>
      </w:r>
    </w:p>
    <w:p>
      <w:pPr>
        <w:spacing w:after="100" w:line="264" w:lineRule="auto"/>
        <w:jc w:val="both"/>
      </w:pPr>
      <w:r>
        <w:rPr>
          <w:rFonts w:ascii="Times New Roman" w:hAnsi="Times New Roman" w:eastAsia="Times New Roman"/>
          <w:b w:val="0"/>
          <w:i w:val="0"/>
          <w:color w:val="000000"/>
          <w:sz w:val="24"/>
        </w:rPr>
        <w:t>They perform domestic chores .</w:t>
      </w:r>
    </w:p>
    <w:p>
      <w:pPr>
        <w:spacing w:after="100" w:line="264" w:lineRule="auto"/>
        <w:jc w:val="both"/>
      </w:pPr>
      <w:r>
        <w:rPr>
          <w:rFonts w:ascii="Times New Roman" w:hAnsi="Times New Roman" w:eastAsia="Times New Roman"/>
          <w:b w:val="0"/>
          <w:i w:val="0"/>
          <w:color w:val="000000"/>
          <w:sz w:val="24"/>
        </w:rPr>
        <w:t>They show respect to their parents and the elders in the community.</w:t>
      </w:r>
    </w:p>
    <w:p>
      <w:pPr>
        <w:spacing w:after="100" w:line="264" w:lineRule="auto"/>
        <w:jc w:val="both"/>
      </w:pPr>
      <w:r>
        <w:rPr>
          <w:rFonts w:ascii="Times New Roman" w:hAnsi="Times New Roman" w:eastAsia="Times New Roman"/>
          <w:b w:val="0"/>
          <w:i w:val="0"/>
          <w:color w:val="000000"/>
          <w:sz w:val="24"/>
        </w:rPr>
        <w:t>They take care of their parents when they are old.</w:t>
      </w:r>
    </w:p>
    <w:p>
      <w:pPr>
        <w:spacing w:after="100" w:line="264" w:lineRule="auto"/>
        <w:jc w:val="both"/>
      </w:pPr>
      <w:r>
        <w:rPr>
          <w:rFonts w:ascii="Times New Roman" w:hAnsi="Times New Roman" w:eastAsia="Times New Roman"/>
          <w:b w:val="0"/>
          <w:i w:val="0"/>
          <w:color w:val="000000"/>
          <w:sz w:val="24"/>
        </w:rPr>
        <w:t>Age Group</w:t>
      </w:r>
    </w:p>
    <w:p>
      <w:pPr>
        <w:spacing w:after="100" w:line="264" w:lineRule="auto"/>
        <w:jc w:val="both"/>
      </w:pPr>
      <w:r>
        <w:rPr>
          <w:rFonts w:ascii="Times New Roman" w:hAnsi="Times New Roman" w:eastAsia="Times New Roman"/>
          <w:b w:val="0"/>
          <w:i w:val="0"/>
          <w:color w:val="000000"/>
          <w:sz w:val="24"/>
        </w:rPr>
        <w:t>This is made up of people of about the same age in a society who do things in common.</w:t>
      </w:r>
    </w:p>
    <w:p>
      <w:pPr>
        <w:spacing w:after="100" w:line="264" w:lineRule="auto"/>
        <w:jc w:val="both"/>
      </w:pPr>
      <w:r>
        <w:rPr>
          <w:rFonts w:ascii="Times New Roman" w:hAnsi="Times New Roman" w:eastAsia="Times New Roman"/>
          <w:b w:val="0"/>
          <w:i w:val="0"/>
          <w:color w:val="000000"/>
          <w:sz w:val="24"/>
        </w:rPr>
        <w:t>Kinship</w:t>
      </w:r>
    </w:p>
    <w:p>
      <w:pPr>
        <w:spacing w:after="100" w:line="264" w:lineRule="auto"/>
        <w:jc w:val="both"/>
      </w:pPr>
      <w:r>
        <w:rPr>
          <w:rFonts w:ascii="Times New Roman" w:hAnsi="Times New Roman" w:eastAsia="Times New Roman"/>
          <w:b w:val="0"/>
          <w:i w:val="0"/>
          <w:color w:val="000000"/>
          <w:sz w:val="24"/>
        </w:rPr>
        <w:t>This refers to a group linked together as a result of a common ancestor, marriage ties or adoption. Kinship is an extension of extended families.</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Mention three examples of primary group.</w:t>
      </w:r>
    </w:p>
    <w:p>
      <w:pPr>
        <w:spacing w:after="100" w:line="264" w:lineRule="auto"/>
        <w:jc w:val="both"/>
      </w:pPr>
      <w:r>
        <w:rPr>
          <w:rFonts w:ascii="Times New Roman" w:hAnsi="Times New Roman" w:eastAsia="Times New Roman"/>
          <w:b w:val="0"/>
          <w:i w:val="0"/>
          <w:color w:val="000000"/>
          <w:sz w:val="24"/>
        </w:rPr>
        <w:t>Give four roles of a father.</w:t>
      </w:r>
    </w:p>
    <w:p>
      <w:pPr>
        <w:spacing w:after="100" w:line="264" w:lineRule="auto"/>
        <w:jc w:val="both"/>
      </w:pPr>
      <w:r>
        <w:rPr>
          <w:rFonts w:ascii="Times New Roman" w:hAnsi="Times New Roman" w:eastAsia="Times New Roman"/>
          <w:b w:val="0"/>
          <w:i w:val="0"/>
          <w:color w:val="000000"/>
          <w:sz w:val="24"/>
        </w:rPr>
        <w:t>Mention five roles of a mother.</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_______ is made up of people of about the same age who do things in common in a society. A. Young people B. Age group C. School children D. Old people</w:t>
      </w:r>
    </w:p>
    <w:p>
      <w:pPr>
        <w:spacing w:after="100" w:line="264" w:lineRule="auto"/>
        <w:jc w:val="both"/>
      </w:pPr>
      <w:r>
        <w:rPr>
          <w:rFonts w:ascii="Times New Roman" w:hAnsi="Times New Roman" w:eastAsia="Times New Roman"/>
          <w:b w:val="0"/>
          <w:i w:val="0"/>
          <w:color w:val="000000"/>
          <w:sz w:val="24"/>
        </w:rPr>
        <w:t>Nuclear family is common among the A. Muslims B. traditionalists C. religionists D. educated Africans and the Europeans</w:t>
      </w:r>
    </w:p>
    <w:p>
      <w:pPr>
        <w:spacing w:after="100" w:line="264" w:lineRule="auto"/>
        <w:jc w:val="both"/>
      </w:pPr>
      <w:r>
        <w:rPr>
          <w:rFonts w:ascii="Times New Roman" w:hAnsi="Times New Roman" w:eastAsia="Times New Roman"/>
          <w:b w:val="0"/>
          <w:i w:val="0"/>
          <w:color w:val="000000"/>
          <w:sz w:val="24"/>
        </w:rPr>
        <w:t>Kinship relationship is often based on A. blood and marriage B. family and blood C. money and property D. age and achievement</w:t>
      </w:r>
    </w:p>
    <w:p>
      <w:pPr>
        <w:spacing w:after="100" w:line="264" w:lineRule="auto"/>
        <w:jc w:val="both"/>
      </w:pPr>
      <w:r>
        <w:rPr>
          <w:rFonts w:ascii="Times New Roman" w:hAnsi="Times New Roman" w:eastAsia="Times New Roman"/>
          <w:b w:val="0"/>
          <w:i w:val="0"/>
          <w:color w:val="000000"/>
          <w:sz w:val="24"/>
        </w:rPr>
        <w:t>One of the ways by which one can become a member of a family is through A. kindness B. cooperation C. obedience D. birth</w:t>
      </w:r>
    </w:p>
    <w:p>
      <w:pPr>
        <w:spacing w:after="100" w:line="264" w:lineRule="auto"/>
        <w:jc w:val="both"/>
      </w:pPr>
      <w:r>
        <w:rPr>
          <w:rFonts w:ascii="Times New Roman" w:hAnsi="Times New Roman" w:eastAsia="Times New Roman"/>
          <w:b w:val="0"/>
          <w:i w:val="0"/>
          <w:color w:val="000000"/>
          <w:sz w:val="24"/>
        </w:rPr>
        <w:t>Relationship by marriage is called ————- relationship. A. conjugal B. natal C. love D. friendship</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From fig. 2, state Sola’s relationship with Segun, Tope, Ijeoma and Tony.</w:t>
      </w:r>
    </w:p>
    <w:p>
      <w:pPr>
        <w:spacing w:after="100" w:line="264" w:lineRule="auto"/>
        <w:jc w:val="both"/>
      </w:pPr>
      <w:r>
        <w:rPr>
          <w:rFonts w:ascii="Times New Roman" w:hAnsi="Times New Roman" w:eastAsia="Times New Roman"/>
          <w:b w:val="0"/>
          <w:i w:val="0"/>
          <w:color w:val="000000"/>
          <w:sz w:val="24"/>
        </w:rPr>
        <w:t>List and explain briefly, the types of family we have.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THREE</w:t>
      </w:r>
    </w:p>
    <w:p>
      <w:pPr>
        <w:spacing w:after="100" w:line="264" w:lineRule="auto"/>
        <w:jc w:val="left"/>
      </w:pPr>
      <w:r>
        <w:rPr>
          <w:rFonts w:ascii="Times New Roman" w:hAnsi="Times New Roman" w:eastAsia="Times New Roman"/>
          <w:b/>
          <w:i w:val="0"/>
          <w:color w:val="000000"/>
          <w:sz w:val="24"/>
        </w:rPr>
        <w:t>TOPIC: FAMILY AS A BASIC UNIT OF SOCIETY</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Characteristics of a Large Family Size</w:t>
      </w:r>
    </w:p>
    <w:p>
      <w:pPr>
        <w:spacing w:after="100" w:line="264" w:lineRule="auto"/>
        <w:jc w:val="left"/>
      </w:pPr>
      <w:r>
        <w:rPr>
          <w:rFonts w:ascii="Times New Roman" w:hAnsi="Times New Roman" w:eastAsia="Times New Roman"/>
          <w:b/>
          <w:i w:val="0"/>
          <w:color w:val="000000"/>
          <w:sz w:val="24"/>
        </w:rPr>
        <w:t>Characteristics of a Small Family Size</w:t>
      </w:r>
    </w:p>
    <w:p>
      <w:pPr>
        <w:spacing w:after="100" w:line="264" w:lineRule="auto"/>
        <w:jc w:val="left"/>
      </w:pPr>
      <w:r>
        <w:rPr>
          <w:rFonts w:ascii="Times New Roman" w:hAnsi="Times New Roman" w:eastAsia="Times New Roman"/>
          <w:b/>
          <w:i w:val="0"/>
          <w:color w:val="000000"/>
          <w:sz w:val="24"/>
        </w:rPr>
        <w:t>Consequences of Family Size</w:t>
      </w:r>
    </w:p>
    <w:p>
      <w:pPr>
        <w:spacing w:after="100" w:line="264" w:lineRule="auto"/>
        <w:jc w:val="both"/>
      </w:pPr>
      <w:r>
        <w:rPr>
          <w:rFonts w:ascii="Times New Roman" w:hAnsi="Times New Roman" w:eastAsia="Times New Roman"/>
          <w:b w:val="0"/>
          <w:i w:val="0"/>
          <w:color w:val="000000"/>
          <w:sz w:val="24"/>
        </w:rPr>
        <w:t>The family is the smallest unit of a social organization which exists in every society. There cannot be the society without the individual families existing in it. The greater the number of families in the community the larger the society. The nature of the families will also to a large extent determine what the society will be. There will be less conflict, crime and problems if the majority of families in the society are responsible.</w:t>
      </w:r>
    </w:p>
    <w:p>
      <w:pPr>
        <w:spacing w:after="100" w:line="264" w:lineRule="auto"/>
        <w:jc w:val="left"/>
      </w:pPr>
      <w:r>
        <w:rPr>
          <w:rFonts w:ascii="Times New Roman" w:hAnsi="Times New Roman" w:eastAsia="Times New Roman"/>
          <w:b/>
          <w:i w:val="0"/>
          <w:color w:val="000000"/>
          <w:sz w:val="24"/>
        </w:rPr>
        <w:t>Functions of the Family in the Society</w:t>
      </w:r>
    </w:p>
    <w:p>
      <w:pPr>
        <w:spacing w:after="100" w:line="264" w:lineRule="auto"/>
        <w:jc w:val="both"/>
      </w:pPr>
      <w:r>
        <w:rPr>
          <w:rFonts w:ascii="Times New Roman" w:hAnsi="Times New Roman" w:eastAsia="Times New Roman"/>
          <w:b w:val="0"/>
          <w:i w:val="0"/>
          <w:color w:val="000000"/>
          <w:sz w:val="24"/>
        </w:rPr>
        <w:t>Members of the society are replaced through the family. When somebody dies, a new person replaces him or her by birth.</w:t>
      </w:r>
    </w:p>
    <w:p>
      <w:pPr>
        <w:spacing w:after="100" w:line="264" w:lineRule="auto"/>
        <w:jc w:val="both"/>
      </w:pPr>
      <w:r>
        <w:rPr>
          <w:rFonts w:ascii="Times New Roman" w:hAnsi="Times New Roman" w:eastAsia="Times New Roman"/>
          <w:b w:val="0"/>
          <w:i w:val="0"/>
          <w:color w:val="000000"/>
          <w:sz w:val="24"/>
        </w:rPr>
        <w:t>The family teaches a child cultural values and norms of a society. The child is taught to speak the local practice language, the customs and traditions of his people.</w:t>
      </w:r>
    </w:p>
    <w:p>
      <w:pPr>
        <w:spacing w:after="100" w:line="264" w:lineRule="auto"/>
        <w:jc w:val="both"/>
      </w:pPr>
      <w:r>
        <w:rPr>
          <w:rFonts w:ascii="Times New Roman" w:hAnsi="Times New Roman" w:eastAsia="Times New Roman"/>
          <w:b w:val="0"/>
          <w:i w:val="0"/>
          <w:color w:val="000000"/>
          <w:sz w:val="24"/>
        </w:rPr>
        <w:t>The family teaches the child about his creator. The child knows about God for the first time through the family.</w:t>
      </w:r>
    </w:p>
    <w:p>
      <w:pPr>
        <w:spacing w:after="100" w:line="264" w:lineRule="auto"/>
        <w:jc w:val="both"/>
      </w:pPr>
      <w:r>
        <w:rPr>
          <w:rFonts w:ascii="Times New Roman" w:hAnsi="Times New Roman" w:eastAsia="Times New Roman"/>
          <w:b w:val="0"/>
          <w:i w:val="0"/>
          <w:color w:val="000000"/>
          <w:sz w:val="24"/>
        </w:rPr>
        <w:t>The family is one of the institutions that control sexual behaviour. The child is taught that the society and God frown at sexual immorality.</w:t>
      </w:r>
    </w:p>
    <w:p>
      <w:pPr>
        <w:spacing w:after="100" w:line="264" w:lineRule="auto"/>
        <w:jc w:val="both"/>
      </w:pPr>
      <w:r>
        <w:rPr>
          <w:rFonts w:ascii="Times New Roman" w:hAnsi="Times New Roman" w:eastAsia="Times New Roman"/>
          <w:b w:val="0"/>
          <w:i w:val="0"/>
          <w:color w:val="000000"/>
          <w:sz w:val="24"/>
        </w:rPr>
        <w:t>The family particularly the father and mother contribute to the economic growth and progress – providing productive services, paying taxes on their income, etc.</w:t>
      </w:r>
    </w:p>
    <w:p>
      <w:pPr>
        <w:spacing w:after="100" w:line="264" w:lineRule="auto"/>
        <w:jc w:val="left"/>
      </w:pPr>
      <w:r>
        <w:rPr>
          <w:rFonts w:ascii="Times New Roman" w:hAnsi="Times New Roman" w:eastAsia="Times New Roman"/>
          <w:b/>
          <w:i w:val="0"/>
          <w:color w:val="000000"/>
          <w:sz w:val="24"/>
        </w:rPr>
        <w:t>Characteristics of a Small Family Size</w:t>
      </w:r>
    </w:p>
    <w:p>
      <w:pPr>
        <w:spacing w:after="100" w:line="264" w:lineRule="auto"/>
        <w:jc w:val="left"/>
      </w:pPr>
      <w:r>
        <w:rPr>
          <w:rFonts w:ascii="Times New Roman" w:hAnsi="Times New Roman" w:eastAsia="Times New Roman"/>
          <w:b/>
          <w:i w:val="0"/>
          <w:color w:val="000000"/>
          <w:sz w:val="24"/>
        </w:rPr>
        <w:t>The numbers of children are not many.</w:t>
      </w:r>
    </w:p>
    <w:p>
      <w:pPr>
        <w:spacing w:after="100" w:line="264" w:lineRule="auto"/>
        <w:jc w:val="left"/>
      </w:pPr>
      <w:r>
        <w:rPr>
          <w:rFonts w:ascii="Times New Roman" w:hAnsi="Times New Roman" w:eastAsia="Times New Roman"/>
          <w:b/>
          <w:i w:val="0"/>
          <w:color w:val="000000"/>
          <w:sz w:val="24"/>
        </w:rPr>
        <w:t>The family size consists of the father, mother and many children at least six children.</w:t>
      </w:r>
    </w:p>
    <w:p>
      <w:pPr>
        <w:spacing w:after="100" w:line="264" w:lineRule="auto"/>
        <w:jc w:val="left"/>
      </w:pPr>
      <w:r>
        <w:rPr>
          <w:rFonts w:ascii="Times New Roman" w:hAnsi="Times New Roman" w:eastAsia="Times New Roman"/>
          <w:b/>
          <w:i w:val="0"/>
          <w:color w:val="000000"/>
          <w:sz w:val="24"/>
        </w:rPr>
        <w:t>Characteristics of a Large Family</w:t>
      </w:r>
    </w:p>
    <w:p>
      <w:pPr>
        <w:spacing w:after="100" w:line="264" w:lineRule="auto"/>
        <w:jc w:val="left"/>
      </w:pPr>
      <w:r>
        <w:rPr>
          <w:rFonts w:ascii="Times New Roman" w:hAnsi="Times New Roman" w:eastAsia="Times New Roman"/>
          <w:b/>
          <w:i w:val="0"/>
          <w:color w:val="000000"/>
          <w:sz w:val="24"/>
        </w:rPr>
        <w:t>The numbers of children are many.</w:t>
      </w:r>
    </w:p>
    <w:p>
      <w:pPr>
        <w:spacing w:after="100" w:line="264" w:lineRule="auto"/>
        <w:jc w:val="left"/>
      </w:pPr>
      <w:r>
        <w:rPr>
          <w:rFonts w:ascii="Times New Roman" w:hAnsi="Times New Roman" w:eastAsia="Times New Roman"/>
          <w:b/>
          <w:i w:val="0"/>
          <w:color w:val="000000"/>
          <w:sz w:val="24"/>
        </w:rPr>
        <w:t>The family size consists of the father, mother and many children at least six children.</w:t>
      </w:r>
    </w:p>
    <w:p>
      <w:pPr>
        <w:spacing w:after="100" w:line="264" w:lineRule="auto"/>
        <w:jc w:val="left"/>
      </w:pPr>
      <w:r>
        <w:rPr>
          <w:rFonts w:ascii="Times New Roman" w:hAnsi="Times New Roman" w:eastAsia="Times New Roman"/>
          <w:b/>
          <w:i w:val="0"/>
          <w:color w:val="000000"/>
          <w:sz w:val="24"/>
        </w:rPr>
        <w:t>Consequence of a Large Family</w:t>
      </w:r>
    </w:p>
    <w:p>
      <w:pPr>
        <w:spacing w:after="100" w:line="264" w:lineRule="auto"/>
        <w:jc w:val="left"/>
      </w:pPr>
      <w:r>
        <w:rPr>
          <w:rFonts w:ascii="Times New Roman" w:hAnsi="Times New Roman" w:eastAsia="Times New Roman"/>
          <w:b/>
          <w:i w:val="0"/>
          <w:color w:val="000000"/>
          <w:sz w:val="24"/>
        </w:rPr>
        <w:t>Insufficient funds to cater for the family.</w:t>
      </w:r>
    </w:p>
    <w:p>
      <w:pPr>
        <w:spacing w:after="100" w:line="264" w:lineRule="auto"/>
        <w:jc w:val="left"/>
      </w:pPr>
      <w:r>
        <w:rPr>
          <w:rFonts w:ascii="Times New Roman" w:hAnsi="Times New Roman" w:eastAsia="Times New Roman"/>
          <w:b/>
          <w:i w:val="0"/>
          <w:color w:val="000000"/>
          <w:sz w:val="24"/>
        </w:rPr>
        <w:t>Inadequate / improper care of the family.</w:t>
      </w:r>
    </w:p>
    <w:p>
      <w:pPr>
        <w:spacing w:after="100" w:line="264" w:lineRule="auto"/>
        <w:jc w:val="left"/>
      </w:pPr>
      <w:r>
        <w:rPr>
          <w:rFonts w:ascii="Times New Roman" w:hAnsi="Times New Roman" w:eastAsia="Times New Roman"/>
          <w:b/>
          <w:i w:val="0"/>
          <w:color w:val="000000"/>
          <w:sz w:val="24"/>
        </w:rPr>
        <w:t>Lack of proper upbringing of the children as a result of the number of children.</w:t>
      </w:r>
    </w:p>
    <w:p>
      <w:pPr>
        <w:spacing w:after="100" w:line="264" w:lineRule="auto"/>
        <w:jc w:val="left"/>
      </w:pPr>
      <w:r>
        <w:rPr>
          <w:rFonts w:ascii="Times New Roman" w:hAnsi="Times New Roman" w:eastAsia="Times New Roman"/>
          <w:b/>
          <w:i w:val="0"/>
          <w:color w:val="000000"/>
          <w:sz w:val="24"/>
        </w:rPr>
        <w:t>Pressure of large population on infrastructure e.g. housing, road etc.</w:t>
      </w:r>
    </w:p>
    <w:p>
      <w:pPr>
        <w:spacing w:after="100" w:line="264" w:lineRule="auto"/>
        <w:jc w:val="left"/>
      </w:pPr>
      <w:r>
        <w:rPr>
          <w:rFonts w:ascii="Times New Roman" w:hAnsi="Times New Roman" w:eastAsia="Times New Roman"/>
          <w:b/>
          <w:i w:val="0"/>
          <w:color w:val="000000"/>
          <w:sz w:val="24"/>
        </w:rPr>
        <w:t>GENERAL EVALUATION</w:t>
      </w:r>
    </w:p>
    <w:p>
      <w:pPr>
        <w:spacing w:after="100" w:line="264" w:lineRule="auto"/>
        <w:jc w:val="left"/>
      </w:pPr>
      <w:r>
        <w:rPr>
          <w:rFonts w:ascii="Times New Roman" w:hAnsi="Times New Roman" w:eastAsia="Times New Roman"/>
          <w:b/>
          <w:i w:val="0"/>
          <w:color w:val="000000"/>
          <w:sz w:val="24"/>
        </w:rPr>
        <w:t>Mention four characteristics of a large size.</w:t>
      </w:r>
    </w:p>
    <w:p>
      <w:pPr>
        <w:spacing w:after="100" w:line="264" w:lineRule="auto"/>
        <w:jc w:val="left"/>
      </w:pPr>
      <w:r>
        <w:rPr>
          <w:rFonts w:ascii="Times New Roman" w:hAnsi="Times New Roman" w:eastAsia="Times New Roman"/>
          <w:b/>
          <w:i w:val="0"/>
          <w:color w:val="000000"/>
          <w:sz w:val="24"/>
        </w:rPr>
        <w:t>Mention consequences of a large family size.</w:t>
      </w:r>
    </w:p>
    <w:p>
      <w:pPr>
        <w:spacing w:after="100" w:line="264" w:lineRule="auto"/>
        <w:jc w:val="left"/>
      </w:pPr>
      <w:r>
        <w:rPr>
          <w:rFonts w:ascii="Times New Roman" w:hAnsi="Times New Roman" w:eastAsia="Times New Roman"/>
          <w:b/>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Which of the following is not acquired during the process of socialization? A. riches B. skills C. value D. knowledge</w:t>
      </w:r>
    </w:p>
    <w:p>
      <w:pPr>
        <w:spacing w:after="100" w:line="264" w:lineRule="auto"/>
        <w:jc w:val="both"/>
      </w:pPr>
      <w:r>
        <w:rPr>
          <w:rFonts w:ascii="Times New Roman" w:hAnsi="Times New Roman" w:eastAsia="Times New Roman"/>
          <w:b w:val="0"/>
          <w:i w:val="0"/>
          <w:color w:val="000000"/>
          <w:sz w:val="24"/>
        </w:rPr>
        <w:t>The following are examples of moral responsibilities of the children at home EXCEPT ___________A. to respect elders B. to help their parents with house chores C. to use vulgar language</w:t>
      </w:r>
    </w:p>
    <w:p>
      <w:pPr>
        <w:spacing w:after="100" w:line="264" w:lineRule="auto"/>
        <w:jc w:val="both"/>
      </w:pPr>
      <w:r>
        <w:rPr>
          <w:rFonts w:ascii="Times New Roman" w:hAnsi="Times New Roman" w:eastAsia="Times New Roman"/>
          <w:b w:val="0"/>
          <w:i w:val="0"/>
          <w:color w:val="000000"/>
          <w:sz w:val="24"/>
        </w:rPr>
        <w:t>The most important function of the family is _______ A. living together B. doing things in common C. reproduction of human race</w:t>
      </w:r>
    </w:p>
    <w:p>
      <w:pPr>
        <w:spacing w:after="100" w:line="264" w:lineRule="auto"/>
        <w:jc w:val="both"/>
      </w:pPr>
      <w:r>
        <w:rPr>
          <w:rFonts w:ascii="Times New Roman" w:hAnsi="Times New Roman" w:eastAsia="Times New Roman"/>
          <w:b w:val="0"/>
          <w:i w:val="0"/>
          <w:color w:val="000000"/>
          <w:sz w:val="24"/>
        </w:rPr>
        <w:t>Primary social group include _________ A. family, kinship and age-group B. father, mother and children C. kingship, peer group and family D. school, kinship and clubs</w:t>
      </w:r>
    </w:p>
    <w:p>
      <w:pPr>
        <w:spacing w:after="100" w:line="264" w:lineRule="auto"/>
        <w:jc w:val="left"/>
      </w:pPr>
      <w:r>
        <w:rPr>
          <w:rFonts w:ascii="Times New Roman" w:hAnsi="Times New Roman" w:eastAsia="Times New Roman"/>
          <w:b/>
          <w:i w:val="0"/>
          <w:color w:val="000000"/>
          <w:sz w:val="24"/>
        </w:rPr>
        <w:t>Family is the smallest unit of an organization. True or False</w:t>
      </w:r>
    </w:p>
    <w:p>
      <w:pPr>
        <w:spacing w:after="100" w:line="264" w:lineRule="auto"/>
        <w:jc w:val="left"/>
      </w:pPr>
      <w:r>
        <w:rPr>
          <w:rFonts w:ascii="Times New Roman" w:hAnsi="Times New Roman" w:eastAsia="Times New Roman"/>
          <w:b/>
          <w:i w:val="0"/>
          <w:color w:val="000000"/>
          <w:sz w:val="24"/>
        </w:rPr>
        <w:t>THEORY</w:t>
      </w:r>
    </w:p>
    <w:p>
      <w:pPr>
        <w:spacing w:after="100" w:line="264" w:lineRule="auto"/>
        <w:jc w:val="left"/>
      </w:pPr>
      <w:r>
        <w:rPr>
          <w:rFonts w:ascii="Times New Roman" w:hAnsi="Times New Roman" w:eastAsia="Times New Roman"/>
          <w:b/>
          <w:i w:val="0"/>
          <w:color w:val="000000"/>
          <w:sz w:val="24"/>
        </w:rPr>
        <w:t>Define Family.</w:t>
      </w:r>
    </w:p>
    <w:p>
      <w:pPr>
        <w:spacing w:after="100" w:line="264" w:lineRule="auto"/>
        <w:jc w:val="left"/>
      </w:pPr>
      <w:r>
        <w:rPr>
          <w:rFonts w:ascii="Times New Roman" w:hAnsi="Times New Roman" w:eastAsia="Times New Roman"/>
          <w:b/>
          <w:i w:val="0"/>
          <w:color w:val="000000"/>
          <w:sz w:val="24"/>
        </w:rPr>
        <w:t>Mention four functions of the family in the society.</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FOUR</w:t>
      </w:r>
    </w:p>
    <w:p>
      <w:pPr>
        <w:spacing w:after="100" w:line="264" w:lineRule="auto"/>
        <w:jc w:val="left"/>
      </w:pPr>
      <w:r>
        <w:rPr>
          <w:rFonts w:ascii="Times New Roman" w:hAnsi="Times New Roman" w:eastAsia="Times New Roman"/>
          <w:b/>
          <w:i w:val="0"/>
          <w:color w:val="000000"/>
          <w:sz w:val="24"/>
        </w:rPr>
        <w:t>TOPIC: CULTURE AND SOCIAL VALUES 1</w:t>
      </w:r>
    </w:p>
    <w:p>
      <w:pPr>
        <w:spacing w:after="100" w:line="264" w:lineRule="auto"/>
        <w:jc w:val="both"/>
      </w:pPr>
      <w:r>
        <w:rPr>
          <w:rFonts w:ascii="Times New Roman" w:hAnsi="Times New Roman" w:eastAsia="Times New Roman"/>
          <w:b w:val="0"/>
          <w:i w:val="0"/>
          <w:color w:val="000000"/>
          <w:sz w:val="24"/>
        </w:rPr>
        <w:t>Culture is defined as the total way of life of a people. It is culture that differentiates one particular community or ethnic group from the other.</w:t>
      </w:r>
    </w:p>
    <w:p>
      <w:pPr>
        <w:spacing w:after="100" w:line="264" w:lineRule="auto"/>
        <w:jc w:val="left"/>
      </w:pPr>
      <w:r>
        <w:rPr>
          <w:rFonts w:ascii="Times New Roman" w:hAnsi="Times New Roman" w:eastAsia="Times New Roman"/>
          <w:b/>
          <w:i w:val="0"/>
          <w:color w:val="000000"/>
          <w:sz w:val="24"/>
        </w:rPr>
        <w:t>CHARACTERISTICS OF CULTURE</w:t>
      </w:r>
    </w:p>
    <w:p>
      <w:pPr>
        <w:spacing w:after="100" w:line="264" w:lineRule="auto"/>
        <w:jc w:val="left"/>
      </w:pPr>
      <w:r>
        <w:rPr>
          <w:rFonts w:ascii="Times New Roman" w:hAnsi="Times New Roman" w:eastAsia="Times New Roman"/>
          <w:b/>
          <w:i w:val="0"/>
          <w:color w:val="000000"/>
          <w:sz w:val="24"/>
        </w:rPr>
        <w:t>Culture defines a group of people.</w:t>
      </w:r>
    </w:p>
    <w:p>
      <w:pPr>
        <w:spacing w:after="100" w:line="264" w:lineRule="auto"/>
        <w:jc w:val="both"/>
      </w:pPr>
      <w:r>
        <w:rPr>
          <w:rFonts w:ascii="Times New Roman" w:hAnsi="Times New Roman" w:eastAsia="Times New Roman"/>
          <w:b w:val="0"/>
          <w:i w:val="0"/>
          <w:color w:val="000000"/>
          <w:sz w:val="24"/>
        </w:rPr>
        <w:t>Culture is not static rather it is dynamic. It changes with time. As technology changes and as people interact with one another.</w:t>
      </w:r>
    </w:p>
    <w:p>
      <w:pPr>
        <w:spacing w:after="100" w:line="264" w:lineRule="auto"/>
        <w:jc w:val="both"/>
      </w:pPr>
      <w:r>
        <w:rPr>
          <w:rFonts w:ascii="Times New Roman" w:hAnsi="Times New Roman" w:eastAsia="Times New Roman"/>
          <w:b w:val="0"/>
          <w:i w:val="0"/>
          <w:color w:val="000000"/>
          <w:sz w:val="24"/>
        </w:rPr>
        <w:t>It is not inborn rather it is learnt through the agents of socialization like family, religious organization, peer group ,e.t.c..</w:t>
      </w:r>
    </w:p>
    <w:p>
      <w:pPr>
        <w:spacing w:after="100" w:line="264" w:lineRule="auto"/>
        <w:jc w:val="left"/>
      </w:pPr>
      <w:r>
        <w:rPr>
          <w:rFonts w:ascii="Times New Roman" w:hAnsi="Times New Roman" w:eastAsia="Times New Roman"/>
          <w:b/>
          <w:i w:val="0"/>
          <w:color w:val="000000"/>
          <w:sz w:val="24"/>
        </w:rPr>
        <w:t>Culture is a collective experience of a community or a group of people.</w:t>
      </w:r>
    </w:p>
    <w:p>
      <w:pPr>
        <w:spacing w:after="100" w:line="264" w:lineRule="auto"/>
        <w:jc w:val="left"/>
      </w:pPr>
      <w:r>
        <w:rPr>
          <w:rFonts w:ascii="Times New Roman" w:hAnsi="Times New Roman" w:eastAsia="Times New Roman"/>
          <w:b/>
          <w:i w:val="0"/>
          <w:color w:val="000000"/>
          <w:sz w:val="24"/>
        </w:rPr>
        <w:t>Culture is usually acquired, it is a continuous process passed from one generation to the other.</w:t>
      </w:r>
    </w:p>
    <w:p>
      <w:pPr>
        <w:spacing w:after="100" w:line="264" w:lineRule="auto"/>
        <w:jc w:val="left"/>
      </w:pPr>
      <w:r>
        <w:rPr>
          <w:rFonts w:ascii="Times New Roman" w:hAnsi="Times New Roman" w:eastAsia="Times New Roman"/>
          <w:b/>
          <w:i w:val="0"/>
          <w:color w:val="000000"/>
          <w:sz w:val="24"/>
        </w:rPr>
        <w:t>It is created by a community in order to ensure harmonious and progressive living of its members.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Define culture.</w:t>
      </w:r>
    </w:p>
    <w:p>
      <w:pPr>
        <w:spacing w:after="100" w:line="264" w:lineRule="auto"/>
        <w:jc w:val="both"/>
      </w:pPr>
      <w:r>
        <w:rPr>
          <w:rFonts w:ascii="Times New Roman" w:hAnsi="Times New Roman" w:eastAsia="Times New Roman"/>
          <w:b w:val="0"/>
          <w:i w:val="0"/>
          <w:color w:val="000000"/>
          <w:sz w:val="24"/>
        </w:rPr>
        <w:t>Explain three characteristics of culture.</w:t>
      </w:r>
    </w:p>
    <w:p>
      <w:pPr>
        <w:spacing w:after="100" w:line="264" w:lineRule="auto"/>
        <w:jc w:val="both"/>
      </w:pPr>
      <w:r>
        <w:rPr>
          <w:rFonts w:ascii="Times New Roman" w:hAnsi="Times New Roman" w:eastAsia="Times New Roman"/>
          <w:b w:val="0"/>
          <w:i w:val="0"/>
          <w:color w:val="000000"/>
          <w:sz w:val="24"/>
        </w:rPr>
        <w:t>FEATURES (ASPECTS) OF CULTURE</w:t>
      </w:r>
    </w:p>
    <w:p>
      <w:pPr>
        <w:spacing w:after="100" w:line="264" w:lineRule="auto"/>
        <w:jc w:val="both"/>
      </w:pPr>
      <w:r>
        <w:rPr>
          <w:rFonts w:ascii="Times New Roman" w:hAnsi="Times New Roman" w:eastAsia="Times New Roman"/>
          <w:b w:val="0"/>
          <w:i w:val="0"/>
          <w:color w:val="000000"/>
          <w:sz w:val="24"/>
        </w:rPr>
        <w:t>There are many features of culture but they are all grouped into two; material and non material aspects.</w:t>
      </w:r>
    </w:p>
    <w:p>
      <w:pPr>
        <w:spacing w:after="100" w:line="264" w:lineRule="auto"/>
        <w:jc w:val="both"/>
      </w:pPr>
      <w:r>
        <w:rPr>
          <w:rFonts w:ascii="Times New Roman" w:hAnsi="Times New Roman" w:eastAsia="Times New Roman"/>
          <w:b w:val="0"/>
          <w:i w:val="0"/>
          <w:color w:val="000000"/>
          <w:sz w:val="24"/>
        </w:rPr>
        <w:t>Material aspect: this refers to those things which are made by man so as to satisfy his needs. They are the products of man which when made could be seen and touched. Examples are houses, bridges, clothes, hoes, plates, aeroplanes, combs etc.</w:t>
      </w:r>
    </w:p>
    <w:p>
      <w:pPr>
        <w:spacing w:after="100" w:line="264" w:lineRule="auto"/>
        <w:jc w:val="both"/>
      </w:pPr>
      <w:r>
        <w:rPr>
          <w:rFonts w:ascii="Times New Roman" w:hAnsi="Times New Roman" w:eastAsia="Times New Roman"/>
          <w:b w:val="0"/>
          <w:i w:val="0"/>
          <w:color w:val="000000"/>
          <w:sz w:val="24"/>
        </w:rPr>
        <w:t>Non-material aspect: this consists of those things we cannot see or touch. They are things which we learnt as part of the way we live in our society. Examples are language, religion, music, morals, dress sense, manner of eating, dancing style etc.</w:t>
      </w:r>
    </w:p>
    <w:p>
      <w:pPr>
        <w:spacing w:after="100" w:line="264" w:lineRule="auto"/>
        <w:jc w:val="both"/>
      </w:pPr>
      <w:r>
        <w:rPr>
          <w:rFonts w:ascii="Times New Roman" w:hAnsi="Times New Roman" w:eastAsia="Times New Roman"/>
          <w:b w:val="0"/>
          <w:i w:val="0"/>
          <w:color w:val="000000"/>
          <w:sz w:val="24"/>
        </w:rPr>
        <w:t>a. Differentiate between material and non-material aspects of culture.</w:t>
      </w:r>
    </w:p>
    <w:p>
      <w:pPr>
        <w:spacing w:after="100" w:line="264" w:lineRule="auto"/>
        <w:jc w:val="both"/>
      </w:pPr>
      <w:r>
        <w:rPr>
          <w:rFonts w:ascii="Times New Roman" w:hAnsi="Times New Roman" w:eastAsia="Times New Roman"/>
          <w:b w:val="0"/>
          <w:i w:val="0"/>
          <w:color w:val="000000"/>
          <w:sz w:val="24"/>
        </w:rPr>
        <w:t>b. Highlight their features.</w:t>
      </w:r>
    </w:p>
    <w:p>
      <w:pPr>
        <w:spacing w:after="100" w:line="264" w:lineRule="auto"/>
        <w:jc w:val="both"/>
      </w:pPr>
      <w:r>
        <w:rPr>
          <w:rFonts w:ascii="Times New Roman" w:hAnsi="Times New Roman" w:eastAsia="Times New Roman"/>
          <w:b w:val="0"/>
          <w:i w:val="0"/>
          <w:color w:val="000000"/>
          <w:sz w:val="24"/>
        </w:rPr>
        <w:t>List three examples each of the two aspects.</w:t>
      </w:r>
    </w:p>
    <w:p>
      <w:pPr>
        <w:spacing w:after="100" w:line="264" w:lineRule="auto"/>
        <w:jc w:val="both"/>
      </w:pPr>
      <w:r>
        <w:rPr>
          <w:rFonts w:ascii="Times New Roman" w:hAnsi="Times New Roman" w:eastAsia="Times New Roman"/>
          <w:b w:val="0"/>
          <w:i w:val="0"/>
          <w:color w:val="000000"/>
          <w:sz w:val="24"/>
        </w:rPr>
        <w:t>FEATURES (or Components) OF CULTURE</w:t>
      </w:r>
    </w:p>
    <w:p>
      <w:pPr>
        <w:spacing w:after="100" w:line="264" w:lineRule="auto"/>
        <w:jc w:val="both"/>
      </w:pPr>
      <w:r>
        <w:rPr>
          <w:rFonts w:ascii="Times New Roman" w:hAnsi="Times New Roman" w:eastAsia="Times New Roman"/>
          <w:b w:val="0"/>
          <w:i w:val="0"/>
          <w:color w:val="000000"/>
          <w:sz w:val="24"/>
        </w:rPr>
        <w:t>Language: it is one of the most important ways of identifying a group of people. Through language, we can quickly state what or which culture one belongs. It is an avenue through which our culture is passed from one generation to the other.</w:t>
      </w:r>
    </w:p>
    <w:p>
      <w:pPr>
        <w:spacing w:after="100" w:line="264" w:lineRule="auto"/>
        <w:jc w:val="both"/>
      </w:pPr>
      <w:r>
        <w:rPr>
          <w:rFonts w:ascii="Times New Roman" w:hAnsi="Times New Roman" w:eastAsia="Times New Roman"/>
          <w:b w:val="0"/>
          <w:i w:val="0"/>
          <w:color w:val="000000"/>
          <w:sz w:val="24"/>
        </w:rPr>
        <w:t>Mode of dressing : this is another way of identifying a group of people or their culture. For instance, a typical Yoruba man or woman wherever he or she is, will still occasionally dress in ‘buba and sokoto’ or ‘iro and buba’</w:t>
      </w:r>
    </w:p>
    <w:p>
      <w:pPr>
        <w:spacing w:after="100" w:line="264" w:lineRule="auto"/>
        <w:jc w:val="both"/>
      </w:pPr>
      <w:r>
        <w:rPr>
          <w:rFonts w:ascii="Times New Roman" w:hAnsi="Times New Roman" w:eastAsia="Times New Roman"/>
          <w:b w:val="0"/>
          <w:i w:val="0"/>
          <w:color w:val="000000"/>
          <w:sz w:val="24"/>
        </w:rPr>
        <w:t>Folklores: these are invented stories about man and animal kingdoms. Through folklores, children are entertained and taught one moral lesson or the other.</w:t>
      </w:r>
    </w:p>
    <w:p>
      <w:pPr>
        <w:spacing w:after="100" w:line="264" w:lineRule="auto"/>
        <w:jc w:val="both"/>
      </w:pPr>
      <w:r>
        <w:rPr>
          <w:rFonts w:ascii="Times New Roman" w:hAnsi="Times New Roman" w:eastAsia="Times New Roman"/>
          <w:b w:val="0"/>
          <w:i w:val="0"/>
          <w:color w:val="000000"/>
          <w:sz w:val="24"/>
        </w:rPr>
        <w:t>Legend: each ethnic group has its belief and story pertaining to the origin of man and the world.</w:t>
      </w:r>
    </w:p>
    <w:p>
      <w:pPr>
        <w:spacing w:after="100" w:line="264" w:lineRule="auto"/>
        <w:jc w:val="both"/>
      </w:pPr>
      <w:r>
        <w:rPr>
          <w:rFonts w:ascii="Times New Roman" w:hAnsi="Times New Roman" w:eastAsia="Times New Roman"/>
          <w:b w:val="0"/>
          <w:i w:val="0"/>
          <w:color w:val="000000"/>
          <w:sz w:val="24"/>
        </w:rPr>
        <w:t>Skills and Tools (Technology): Nigeria had small industries made up of small workshops where skilled works were carried out before the advent of the Europeans. Binis were involved in ivory making and brass wares. The Ijaws and Itsekiri were noted for salt making while native soaps were the products of the Yorubas and Edos etc.</w:t>
      </w:r>
    </w:p>
    <w:p>
      <w:pPr>
        <w:spacing w:after="100" w:line="264" w:lineRule="auto"/>
        <w:jc w:val="both"/>
      </w:pPr>
      <w:r>
        <w:rPr>
          <w:rFonts w:ascii="Times New Roman" w:hAnsi="Times New Roman" w:eastAsia="Times New Roman"/>
          <w:b w:val="0"/>
          <w:i w:val="0"/>
          <w:color w:val="000000"/>
          <w:sz w:val="24"/>
        </w:rPr>
        <w:t>Games and Entertainment: games also bring out a particular culture. For instance ‘Ayo’ and ‘Okoto’ are peculiar to Yorubas. Entertainment is majorly in form of singing; ‘Shantu and Samban’ are sets of drums among the Hausa Fulanis while ‘gangan, bata etc.’ are Yorubas musical instruments.</w:t>
      </w:r>
    </w:p>
    <w:p>
      <w:pPr>
        <w:spacing w:after="100" w:line="264" w:lineRule="auto"/>
        <w:jc w:val="both"/>
      </w:pPr>
      <w:r>
        <w:rPr>
          <w:rFonts w:ascii="Times New Roman" w:hAnsi="Times New Roman" w:eastAsia="Times New Roman"/>
          <w:b w:val="0"/>
          <w:i w:val="0"/>
          <w:color w:val="000000"/>
          <w:sz w:val="24"/>
        </w:rPr>
        <w:t>Buildings: before the arrival of the European, each ethnic group builds its houses in a way different from others.</w:t>
      </w:r>
    </w:p>
    <w:p>
      <w:pPr>
        <w:spacing w:after="100" w:line="264" w:lineRule="auto"/>
        <w:jc w:val="both"/>
      </w:pPr>
      <w:r>
        <w:rPr>
          <w:rFonts w:ascii="Times New Roman" w:hAnsi="Times New Roman" w:eastAsia="Times New Roman"/>
          <w:b w:val="0"/>
          <w:i w:val="0"/>
          <w:color w:val="000000"/>
          <w:sz w:val="24"/>
        </w:rPr>
        <w:t>Food and Drink : pounded yam and yam flour are common solid food in Yorubaland while tuwo and danwanke are popular among the Hausa Fulani. While the Hausas enjoy Burukutu and Sekete as their drinks, Yorubas and Igbos like palmwine.</w:t>
      </w:r>
    </w:p>
    <w:p>
      <w:pPr>
        <w:spacing w:after="100" w:line="264" w:lineRule="auto"/>
        <w:jc w:val="both"/>
      </w:pPr>
      <w:r>
        <w:rPr>
          <w:rFonts w:ascii="Times New Roman" w:hAnsi="Times New Roman" w:eastAsia="Times New Roman"/>
          <w:b w:val="0"/>
          <w:i w:val="0"/>
          <w:color w:val="000000"/>
          <w:sz w:val="24"/>
        </w:rPr>
        <w:t>Religion: the way a group of people relate to the supernatural and its belief is a feature of culture. Each cultural group has its own way of relating to the supreme being before the introduction of Christianity and Islam.</w:t>
      </w:r>
    </w:p>
    <w:p>
      <w:pPr>
        <w:spacing w:after="100" w:line="264" w:lineRule="auto"/>
        <w:jc w:val="both"/>
      </w:pPr>
      <w:r>
        <w:rPr>
          <w:rFonts w:ascii="Times New Roman" w:hAnsi="Times New Roman" w:eastAsia="Times New Roman"/>
          <w:b w:val="0"/>
          <w:i w:val="0"/>
          <w:color w:val="000000"/>
          <w:sz w:val="24"/>
        </w:rPr>
        <w:t>Arts and Crafts: arts and crafts are products of our physical environment and as such each cultural group has its unique art and craft in form of carvings, metal works, painting, sculpture, wood work etc.</w:t>
      </w:r>
    </w:p>
    <w:p>
      <w:pPr>
        <w:spacing w:after="100" w:line="264" w:lineRule="auto"/>
        <w:jc w:val="both"/>
      </w:pPr>
      <w:r>
        <w:rPr>
          <w:rFonts w:ascii="Times New Roman" w:hAnsi="Times New Roman" w:eastAsia="Times New Roman"/>
          <w:b w:val="0"/>
          <w:i w:val="0"/>
          <w:color w:val="000000"/>
          <w:sz w:val="24"/>
        </w:rPr>
        <w:t>Explain why language is seen as one of the most important features of culture.</w:t>
      </w:r>
    </w:p>
    <w:p>
      <w:pPr>
        <w:spacing w:after="100" w:line="264" w:lineRule="auto"/>
        <w:jc w:val="both"/>
      </w:pPr>
      <w:r>
        <w:rPr>
          <w:rFonts w:ascii="Times New Roman" w:hAnsi="Times New Roman" w:eastAsia="Times New Roman"/>
          <w:b w:val="0"/>
          <w:i w:val="0"/>
          <w:color w:val="000000"/>
          <w:sz w:val="24"/>
        </w:rPr>
        <w:t>1. Differentiate between legends and folklores.</w:t>
      </w:r>
    </w:p>
    <w:p>
      <w:pPr>
        <w:spacing w:after="100" w:line="264" w:lineRule="auto"/>
        <w:jc w:val="both"/>
      </w:pPr>
      <w:r>
        <w:rPr>
          <w:rFonts w:ascii="Times New Roman" w:hAnsi="Times New Roman" w:eastAsia="Times New Roman"/>
          <w:b w:val="0"/>
          <w:i w:val="0"/>
          <w:color w:val="000000"/>
          <w:sz w:val="24"/>
        </w:rPr>
        <w:t>2. List out the features that are material aspects of culture.</w:t>
      </w:r>
    </w:p>
    <w:p>
      <w:pPr>
        <w:spacing w:after="100" w:line="264" w:lineRule="auto"/>
        <w:jc w:val="both"/>
      </w:pPr>
      <w:r>
        <w:rPr>
          <w:rFonts w:ascii="Times New Roman" w:hAnsi="Times New Roman" w:eastAsia="Times New Roman"/>
          <w:b w:val="0"/>
          <w:i w:val="0"/>
          <w:color w:val="000000"/>
          <w:sz w:val="24"/>
        </w:rPr>
        <w:t>3. Draw out the building of four different cultural group.</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List any two ethnic groups and their mode of dressing.</w:t>
      </w:r>
    </w:p>
    <w:p>
      <w:pPr>
        <w:spacing w:after="100" w:line="264" w:lineRule="auto"/>
        <w:jc w:val="both"/>
      </w:pPr>
      <w:r>
        <w:rPr>
          <w:rFonts w:ascii="Times New Roman" w:hAnsi="Times New Roman" w:eastAsia="Times New Roman"/>
          <w:b w:val="0"/>
          <w:i w:val="0"/>
          <w:color w:val="000000"/>
          <w:sz w:val="24"/>
        </w:rPr>
        <w:t>Explain how culture is acquired.</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Which of the following is not an aspect of culture? A. Identity B. Religion C. Music D. Values.</w:t>
      </w:r>
    </w:p>
    <w:p>
      <w:pPr>
        <w:spacing w:after="100" w:line="264" w:lineRule="auto"/>
        <w:jc w:val="both"/>
      </w:pPr>
      <w:r>
        <w:rPr>
          <w:rFonts w:ascii="Times New Roman" w:hAnsi="Times New Roman" w:eastAsia="Times New Roman"/>
          <w:b w:val="0"/>
          <w:i w:val="0"/>
          <w:color w:val="000000"/>
          <w:sz w:val="24"/>
        </w:rPr>
        <w:t>The following are parts of culture except A. dancing B. dressing C. transportation D. food.</w:t>
      </w:r>
    </w:p>
    <w:p>
      <w:pPr>
        <w:spacing w:after="100" w:line="264" w:lineRule="auto"/>
        <w:jc w:val="both"/>
      </w:pPr>
      <w:r>
        <w:rPr>
          <w:rFonts w:ascii="Times New Roman" w:hAnsi="Times New Roman" w:eastAsia="Times New Roman"/>
          <w:b w:val="0"/>
          <w:i w:val="0"/>
          <w:color w:val="000000"/>
          <w:sz w:val="24"/>
        </w:rPr>
        <w:t>The most important aspect of culture that is used to identify a group of people is——A. drink B. house C. language D. food.</w:t>
      </w:r>
    </w:p>
    <w:p>
      <w:pPr>
        <w:spacing w:after="100" w:line="264" w:lineRule="auto"/>
        <w:jc w:val="both"/>
      </w:pPr>
      <w:r>
        <w:rPr>
          <w:rFonts w:ascii="Times New Roman" w:hAnsi="Times New Roman" w:eastAsia="Times New Roman"/>
          <w:b w:val="0"/>
          <w:i w:val="0"/>
          <w:color w:val="000000"/>
          <w:sz w:val="24"/>
        </w:rPr>
        <w:t>Cutlass, spear, clothing are examples of A. material culture B. non material culture C. cultural relativity D. weapons.</w:t>
      </w:r>
    </w:p>
    <w:p>
      <w:pPr>
        <w:spacing w:after="100" w:line="264" w:lineRule="auto"/>
        <w:jc w:val="both"/>
      </w:pPr>
      <w:r>
        <w:rPr>
          <w:rFonts w:ascii="Times New Roman" w:hAnsi="Times New Roman" w:eastAsia="Times New Roman"/>
          <w:b w:val="0"/>
          <w:i w:val="0"/>
          <w:color w:val="000000"/>
          <w:sz w:val="24"/>
        </w:rPr>
        <w:t>Folklores are for entertainment alone. Yes or No.</w:t>
      </w:r>
    </w:p>
    <w:p>
      <w:pPr>
        <w:spacing w:after="100" w:line="264" w:lineRule="auto"/>
        <w:jc w:val="both"/>
      </w:pPr>
      <w:r>
        <w:rPr>
          <w:rFonts w:ascii="Times New Roman" w:hAnsi="Times New Roman" w:eastAsia="Times New Roman"/>
          <w:b w:val="0"/>
          <w:i w:val="0"/>
          <w:color w:val="000000"/>
          <w:sz w:val="24"/>
        </w:rPr>
        <w:t>‘Culture is dynamic’ means culture A. changes gradually B. is strong C. is stagnant D. is static</w:t>
      </w:r>
    </w:p>
    <w:p>
      <w:pPr>
        <w:spacing w:after="100" w:line="264" w:lineRule="auto"/>
        <w:jc w:val="both"/>
      </w:pPr>
      <w:r>
        <w:rPr>
          <w:rFonts w:ascii="Times New Roman" w:hAnsi="Times New Roman" w:eastAsia="Times New Roman"/>
          <w:b w:val="0"/>
          <w:i w:val="0"/>
          <w:color w:val="000000"/>
          <w:sz w:val="24"/>
        </w:rPr>
        <w:t>The material aspects of culture A. can be seen and touched B. cannot be seen and touched C. can be eaten D. cannot be handled</w:t>
      </w:r>
    </w:p>
    <w:p>
      <w:pPr>
        <w:spacing w:after="100" w:line="264" w:lineRule="auto"/>
        <w:jc w:val="both"/>
      </w:pPr>
      <w:r>
        <w:rPr>
          <w:rFonts w:ascii="Times New Roman" w:hAnsi="Times New Roman" w:eastAsia="Times New Roman"/>
          <w:b w:val="0"/>
          <w:i w:val="0"/>
          <w:color w:val="000000"/>
          <w:sz w:val="24"/>
        </w:rPr>
        <w:t>______ is the total way of life. A. Socialization B. Culture C. Identity D. Language</w:t>
      </w:r>
    </w:p>
    <w:p>
      <w:pPr>
        <w:spacing w:after="100" w:line="264" w:lineRule="auto"/>
        <w:jc w:val="both"/>
      </w:pPr>
      <w:r>
        <w:rPr>
          <w:rFonts w:ascii="Times New Roman" w:hAnsi="Times New Roman" w:eastAsia="Times New Roman"/>
          <w:b w:val="0"/>
          <w:i w:val="0"/>
          <w:color w:val="000000"/>
          <w:sz w:val="24"/>
        </w:rPr>
        <w:t>All but one of the following are components of culture A. it is not inborn B. it is dynamic C. it is not acquired D. it is a collective experience of a community or a group of people</w:t>
      </w:r>
    </w:p>
    <w:p>
      <w:pPr>
        <w:spacing w:after="100" w:line="264" w:lineRule="auto"/>
        <w:jc w:val="both"/>
      </w:pPr>
      <w:r>
        <w:rPr>
          <w:rFonts w:ascii="Times New Roman" w:hAnsi="Times New Roman" w:eastAsia="Times New Roman"/>
          <w:b w:val="0"/>
          <w:i w:val="0"/>
          <w:color w:val="000000"/>
          <w:sz w:val="24"/>
        </w:rPr>
        <w:t>All of the following are examples of non-material culture except A. pot B. cloth C. folklore D. comb</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a. What is culture?</w:t>
      </w:r>
    </w:p>
    <w:p>
      <w:pPr>
        <w:spacing w:after="100" w:line="264" w:lineRule="auto"/>
        <w:jc w:val="both"/>
      </w:pPr>
      <w:r>
        <w:rPr>
          <w:rFonts w:ascii="Times New Roman" w:hAnsi="Times New Roman" w:eastAsia="Times New Roman"/>
          <w:b w:val="0"/>
          <w:i w:val="0"/>
          <w:color w:val="000000"/>
          <w:sz w:val="24"/>
        </w:rPr>
        <w:t>b.List four components of culture.</w:t>
      </w:r>
    </w:p>
    <w:p>
      <w:pPr>
        <w:spacing w:after="100" w:line="264" w:lineRule="auto"/>
        <w:jc w:val="both"/>
      </w:pPr>
      <w:r>
        <w:rPr>
          <w:rFonts w:ascii="Times New Roman" w:hAnsi="Times New Roman" w:eastAsia="Times New Roman"/>
          <w:b w:val="0"/>
          <w:i w:val="0"/>
          <w:color w:val="000000"/>
          <w:sz w:val="24"/>
        </w:rPr>
        <w:t>Briefly explain the features of culture.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FIVE</w:t>
      </w:r>
    </w:p>
    <w:p>
      <w:pPr>
        <w:spacing w:after="100" w:line="264" w:lineRule="auto"/>
        <w:jc w:val="left"/>
      </w:pPr>
      <w:r>
        <w:rPr>
          <w:rFonts w:ascii="Times New Roman" w:hAnsi="Times New Roman" w:eastAsia="Times New Roman"/>
          <w:b/>
          <w:i w:val="0"/>
          <w:color w:val="000000"/>
          <w:sz w:val="24"/>
        </w:rPr>
        <w:t>TOPIC: CULTURE AND SOCIAL VALUES II</w:t>
      </w:r>
    </w:p>
    <w:p>
      <w:pPr>
        <w:spacing w:after="100" w:line="264" w:lineRule="auto"/>
        <w:jc w:val="left"/>
      </w:pPr>
      <w:r>
        <w:rPr>
          <w:rFonts w:ascii="Times New Roman" w:hAnsi="Times New Roman" w:eastAsia="Times New Roman"/>
          <w:b/>
          <w:i w:val="0"/>
          <w:color w:val="000000"/>
          <w:sz w:val="24"/>
        </w:rPr>
        <w:t>Cultural Similarities among Nigerians</w:t>
      </w:r>
    </w:p>
    <w:p>
      <w:pPr>
        <w:spacing w:after="100" w:line="264" w:lineRule="auto"/>
        <w:jc w:val="both"/>
      </w:pPr>
      <w:r>
        <w:rPr>
          <w:rFonts w:ascii="Times New Roman" w:hAnsi="Times New Roman" w:eastAsia="Times New Roman"/>
          <w:b w:val="0"/>
          <w:i w:val="0"/>
          <w:color w:val="000000"/>
          <w:sz w:val="24"/>
        </w:rPr>
        <w:t>Though there are many cultures in Nigeria because of the many cultures therein, there are still some aspects of their culture that are the same.</w:t>
      </w:r>
    </w:p>
    <w:p>
      <w:pPr>
        <w:spacing w:after="100" w:line="264" w:lineRule="auto"/>
        <w:jc w:val="left"/>
      </w:pPr>
      <w:r>
        <w:rPr>
          <w:rFonts w:ascii="Times New Roman" w:hAnsi="Times New Roman" w:eastAsia="Times New Roman"/>
          <w:b/>
          <w:i w:val="0"/>
          <w:color w:val="000000"/>
          <w:sz w:val="24"/>
        </w:rPr>
        <w:t>Respect in Nigeria: Irrespective of one’s status, elders are respected in Nigeria.</w:t>
      </w:r>
    </w:p>
    <w:p>
      <w:pPr>
        <w:spacing w:after="100" w:line="264" w:lineRule="auto"/>
        <w:jc w:val="both"/>
      </w:pPr>
      <w:r>
        <w:rPr>
          <w:rFonts w:ascii="Times New Roman" w:hAnsi="Times New Roman" w:eastAsia="Times New Roman"/>
          <w:b w:val="0"/>
          <w:i w:val="0"/>
          <w:color w:val="000000"/>
          <w:sz w:val="24"/>
        </w:rPr>
        <w:t>Traditional Political System: each community in Nigeria has its own traditional political system under a paramount chief with different titles like Oba, Obi, Obong etc.</w:t>
      </w:r>
    </w:p>
    <w:p>
      <w:pPr>
        <w:spacing w:after="100" w:line="264" w:lineRule="auto"/>
        <w:jc w:val="left"/>
      </w:pPr>
      <w:r>
        <w:rPr>
          <w:rFonts w:ascii="Times New Roman" w:hAnsi="Times New Roman" w:eastAsia="Times New Roman"/>
          <w:b/>
          <w:i w:val="0"/>
          <w:color w:val="000000"/>
          <w:sz w:val="24"/>
        </w:rPr>
        <w:t>Age-grade: in every community in Nigeria, there are age mates who identify with themselves.</w:t>
      </w:r>
    </w:p>
    <w:p>
      <w:pPr>
        <w:spacing w:after="100" w:line="264" w:lineRule="auto"/>
        <w:jc w:val="both"/>
      </w:pPr>
      <w:r>
        <w:rPr>
          <w:rFonts w:ascii="Times New Roman" w:hAnsi="Times New Roman" w:eastAsia="Times New Roman"/>
          <w:b w:val="0"/>
          <w:i w:val="0"/>
          <w:color w:val="000000"/>
          <w:sz w:val="24"/>
        </w:rPr>
        <w:t>System of Marriage: this is similar in typical Nigeria traditional communities where virgin brides are highly honoured.</w:t>
      </w:r>
    </w:p>
    <w:p>
      <w:pPr>
        <w:spacing w:after="100" w:line="264" w:lineRule="auto"/>
        <w:jc w:val="both"/>
      </w:pPr>
      <w:r>
        <w:rPr>
          <w:rFonts w:ascii="Times New Roman" w:hAnsi="Times New Roman" w:eastAsia="Times New Roman"/>
          <w:b w:val="0"/>
          <w:i w:val="0"/>
          <w:color w:val="000000"/>
          <w:sz w:val="24"/>
        </w:rPr>
        <w:t>Leadership: authority is often exercised by the elders in most communities in Nigeria. A practice where elders rule is Gerontocracy.</w:t>
      </w:r>
    </w:p>
    <w:p>
      <w:pPr>
        <w:spacing w:after="100" w:line="264" w:lineRule="auto"/>
        <w:jc w:val="left"/>
      </w:pPr>
      <w:r>
        <w:rPr>
          <w:rFonts w:ascii="Times New Roman" w:hAnsi="Times New Roman" w:eastAsia="Times New Roman"/>
          <w:b/>
          <w:i w:val="0"/>
          <w:color w:val="000000"/>
          <w:sz w:val="24"/>
        </w:rPr>
        <w:t>Communal living: extended family is a common feature of all cultures in Nigeria.</w:t>
      </w:r>
    </w:p>
    <w:p>
      <w:pPr>
        <w:spacing w:after="100" w:line="264" w:lineRule="auto"/>
        <w:jc w:val="left"/>
      </w:pPr>
      <w:r>
        <w:rPr>
          <w:rFonts w:ascii="Times New Roman" w:hAnsi="Times New Roman" w:eastAsia="Times New Roman"/>
          <w:b/>
          <w:i w:val="0"/>
          <w:color w:val="000000"/>
          <w:sz w:val="24"/>
        </w:rPr>
        <w:t>Occupation: farming and trading are common to all cultures.</w:t>
      </w:r>
    </w:p>
    <w:p>
      <w:pPr>
        <w:spacing w:after="100" w:line="264" w:lineRule="auto"/>
        <w:jc w:val="both"/>
      </w:pPr>
      <w:r>
        <w:rPr>
          <w:rFonts w:ascii="Times New Roman" w:hAnsi="Times New Roman" w:eastAsia="Times New Roman"/>
          <w:b w:val="0"/>
          <w:i w:val="0"/>
          <w:color w:val="000000"/>
          <w:sz w:val="24"/>
        </w:rPr>
        <w:t>Nigerians place high values on dignity of labour, good neighbourliness and patriotism. No job is bad within the Nigerian culture except armed-robbery and its likes.</w:t>
      </w:r>
    </w:p>
    <w:p>
      <w:pPr>
        <w:spacing w:after="100" w:line="264" w:lineRule="auto"/>
        <w:jc w:val="left"/>
      </w:pPr>
      <w:r>
        <w:rPr>
          <w:rFonts w:ascii="Times New Roman" w:hAnsi="Times New Roman" w:eastAsia="Times New Roman"/>
          <w:b/>
          <w:i w:val="0"/>
          <w:color w:val="000000"/>
          <w:sz w:val="24"/>
        </w:rPr>
        <w:t>Cultural Differences among Nigerians</w:t>
      </w:r>
    </w:p>
    <w:p>
      <w:pPr>
        <w:spacing w:after="100" w:line="264" w:lineRule="auto"/>
        <w:jc w:val="both"/>
      </w:pPr>
      <w:r>
        <w:rPr>
          <w:rFonts w:ascii="Times New Roman" w:hAnsi="Times New Roman" w:eastAsia="Times New Roman"/>
          <w:b w:val="0"/>
          <w:i w:val="0"/>
          <w:color w:val="000000"/>
          <w:sz w:val="24"/>
        </w:rPr>
        <w:t>There are several cultures in Nigeria. The people are diverse and the cultures and traditions vary. By each group’s culture; we can differentiate one group from the other.</w:t>
      </w:r>
    </w:p>
    <w:p>
      <w:pPr>
        <w:spacing w:after="100" w:line="264" w:lineRule="auto"/>
        <w:jc w:val="both"/>
      </w:pPr>
      <w:r>
        <w:rPr>
          <w:rFonts w:ascii="Times New Roman" w:hAnsi="Times New Roman" w:eastAsia="Times New Roman"/>
          <w:b w:val="0"/>
          <w:i w:val="0"/>
          <w:color w:val="000000"/>
          <w:sz w:val="24"/>
        </w:rPr>
        <w:t>Language: it is a remarkable difference that differentiates one culture from the other in Nigeria. There are over 250 indigenous languages in the country.</w:t>
      </w:r>
    </w:p>
    <w:p>
      <w:pPr>
        <w:spacing w:after="100" w:line="264" w:lineRule="auto"/>
        <w:jc w:val="both"/>
      </w:pPr>
      <w:r>
        <w:rPr>
          <w:rFonts w:ascii="Times New Roman" w:hAnsi="Times New Roman" w:eastAsia="Times New Roman"/>
          <w:b w:val="0"/>
          <w:i w:val="0"/>
          <w:color w:val="000000"/>
          <w:sz w:val="24"/>
        </w:rPr>
        <w:t>Religion: before Christianity and Islam got to Nigeria, there were various traditional religious beliefs in Nigeria. The mode of worship also differs.</w:t>
      </w:r>
    </w:p>
    <w:p>
      <w:pPr>
        <w:spacing w:after="100" w:line="264" w:lineRule="auto"/>
        <w:jc w:val="both"/>
      </w:pPr>
      <w:r>
        <w:rPr>
          <w:rFonts w:ascii="Times New Roman" w:hAnsi="Times New Roman" w:eastAsia="Times New Roman"/>
          <w:b w:val="0"/>
          <w:i w:val="0"/>
          <w:color w:val="000000"/>
          <w:sz w:val="24"/>
        </w:rPr>
        <w:t>Greetings: there is variance in how each ethnic group greets their elderly ones. For instance, a Yoruba male/female will prostrate/kneel down to greet elders while the Hausas will squat or kneel down.</w:t>
      </w:r>
    </w:p>
    <w:p>
      <w:pPr>
        <w:spacing w:after="100" w:line="264" w:lineRule="auto"/>
        <w:jc w:val="both"/>
      </w:pPr>
      <w:r>
        <w:rPr>
          <w:rFonts w:ascii="Times New Roman" w:hAnsi="Times New Roman" w:eastAsia="Times New Roman"/>
          <w:b w:val="0"/>
          <w:i w:val="0"/>
          <w:color w:val="000000"/>
          <w:sz w:val="24"/>
        </w:rPr>
        <w:t>Dressing: the Hausa man’s way of dressing in ‘babariga’ with a cap to match differentiates him from an Igbo man who wears caftan and ties a wrapper. The manner of dressing of each group’s womenfolk also differs.</w:t>
      </w:r>
    </w:p>
    <w:p>
      <w:pPr>
        <w:spacing w:after="100" w:line="264" w:lineRule="auto"/>
        <w:jc w:val="both"/>
      </w:pPr>
      <w:r>
        <w:rPr>
          <w:rFonts w:ascii="Times New Roman" w:hAnsi="Times New Roman" w:eastAsia="Times New Roman"/>
          <w:b w:val="0"/>
          <w:i w:val="0"/>
          <w:color w:val="000000"/>
          <w:sz w:val="24"/>
        </w:rPr>
        <w:t>Arts and Crafts: this also differentiates one group from the other. While those in the south engage in wood carving, the Northerners engage in leather works.</w:t>
      </w:r>
    </w:p>
    <w:p>
      <w:pPr>
        <w:spacing w:after="100" w:line="264" w:lineRule="auto"/>
        <w:jc w:val="both"/>
      </w:pPr>
      <w:r>
        <w:rPr>
          <w:rFonts w:ascii="Times New Roman" w:hAnsi="Times New Roman" w:eastAsia="Times New Roman"/>
          <w:b w:val="0"/>
          <w:i w:val="0"/>
          <w:color w:val="000000"/>
          <w:sz w:val="24"/>
        </w:rPr>
        <w:t>Food: those in the southern part of Nigeria eat food made mostly from tubers like fufu while the Northerners eat food made from grains e.g. tuwo.</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Briefly explain how communal living and system of marriage are similar to different cultures in Nigeria.</w:t>
      </w:r>
    </w:p>
    <w:p>
      <w:pPr>
        <w:spacing w:after="100" w:line="264" w:lineRule="auto"/>
        <w:jc w:val="both"/>
      </w:pPr>
      <w:r>
        <w:rPr>
          <w:rFonts w:ascii="Times New Roman" w:hAnsi="Times New Roman" w:eastAsia="Times New Roman"/>
          <w:b w:val="0"/>
          <w:i w:val="0"/>
          <w:color w:val="000000"/>
          <w:sz w:val="24"/>
        </w:rPr>
        <w:t>List and explain (3) three cultural differences in Nigeria culture.</w:t>
      </w:r>
    </w:p>
    <w:p>
      <w:pPr>
        <w:spacing w:after="100" w:line="264" w:lineRule="auto"/>
        <w:jc w:val="both"/>
      </w:pPr>
      <w:r>
        <w:rPr>
          <w:rFonts w:ascii="Times New Roman" w:hAnsi="Times New Roman" w:eastAsia="Times New Roman"/>
          <w:b w:val="0"/>
          <w:i w:val="0"/>
          <w:color w:val="000000"/>
          <w:sz w:val="24"/>
        </w:rPr>
        <w:t>List (5) five indigenous languages in Nigeria and the states where the languages are spoken.</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Make a list of different four (4) types of food by any two (2) ethnic groups of your choice.</w:t>
      </w:r>
    </w:p>
    <w:p>
      <w:pPr>
        <w:spacing w:after="100" w:line="264" w:lineRule="auto"/>
        <w:jc w:val="both"/>
      </w:pPr>
      <w:r>
        <w:rPr>
          <w:rFonts w:ascii="Times New Roman" w:hAnsi="Times New Roman" w:eastAsia="Times New Roman"/>
          <w:b w:val="0"/>
          <w:i w:val="0"/>
          <w:color w:val="000000"/>
          <w:sz w:val="24"/>
        </w:rPr>
        <w:t>Define social environment.</w:t>
      </w:r>
    </w:p>
    <w:p>
      <w:pPr>
        <w:spacing w:after="100" w:line="264" w:lineRule="auto"/>
        <w:jc w:val="both"/>
      </w:pPr>
      <w:r>
        <w:rPr>
          <w:rFonts w:ascii="Times New Roman" w:hAnsi="Times New Roman" w:eastAsia="Times New Roman"/>
          <w:b w:val="0"/>
          <w:i w:val="0"/>
          <w:color w:val="000000"/>
          <w:sz w:val="24"/>
        </w:rPr>
        <w:t>List any other three (3) jobs that are frowned at by Nigerians.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Which of the following statement is true? A. There is one culture in the whole world B. There are cultures based on the number of countries in the whole world C. There are cultures as there are many continents in the world D. There are many cultures as there the numbers of communities in the world</w:t>
      </w:r>
    </w:p>
    <w:p>
      <w:pPr>
        <w:spacing w:after="100" w:line="264" w:lineRule="auto"/>
        <w:jc w:val="both"/>
      </w:pPr>
      <w:r>
        <w:rPr>
          <w:rFonts w:ascii="Times New Roman" w:hAnsi="Times New Roman" w:eastAsia="Times New Roman"/>
          <w:b w:val="0"/>
          <w:i w:val="0"/>
          <w:color w:val="000000"/>
          <w:sz w:val="24"/>
        </w:rPr>
        <w:t>Which of the following does not belong to the group? A. Obas B. Emirs C. Imams D. Obis</w:t>
      </w:r>
    </w:p>
    <w:p>
      <w:pPr>
        <w:spacing w:after="100" w:line="264" w:lineRule="auto"/>
        <w:jc w:val="both"/>
      </w:pPr>
      <w:r>
        <w:rPr>
          <w:rFonts w:ascii="Times New Roman" w:hAnsi="Times New Roman" w:eastAsia="Times New Roman"/>
          <w:b w:val="0"/>
          <w:i w:val="0"/>
          <w:color w:val="000000"/>
          <w:sz w:val="24"/>
        </w:rPr>
        <w:t>Nuclear family is a common feature of all cultures in Nigeria? Yes or No</w:t>
      </w:r>
    </w:p>
    <w:p>
      <w:pPr>
        <w:spacing w:after="100" w:line="264" w:lineRule="auto"/>
        <w:jc w:val="both"/>
      </w:pPr>
      <w:r>
        <w:rPr>
          <w:rFonts w:ascii="Times New Roman" w:hAnsi="Times New Roman" w:eastAsia="Times New Roman"/>
          <w:b w:val="0"/>
          <w:i w:val="0"/>
          <w:color w:val="000000"/>
          <w:sz w:val="24"/>
        </w:rPr>
        <w:t>One of the following is not a cultural similarity in Nigeria A. Language B. Occupation C. Political system D. Age grade</w:t>
      </w:r>
    </w:p>
    <w:p>
      <w:pPr>
        <w:spacing w:after="100" w:line="264" w:lineRule="auto"/>
        <w:jc w:val="both"/>
      </w:pPr>
      <w:r>
        <w:rPr>
          <w:rFonts w:ascii="Times New Roman" w:hAnsi="Times New Roman" w:eastAsia="Times New Roman"/>
          <w:b w:val="0"/>
          <w:i w:val="0"/>
          <w:color w:val="000000"/>
          <w:sz w:val="24"/>
        </w:rPr>
        <w:t>____________ implies that there is deep feelings for one another in all culture of Nigeria A. Age grade B. Respect C. Communal living D. System of marriage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List three cultural differences in Nigeria culture.</w:t>
      </w:r>
    </w:p>
    <w:p>
      <w:pPr>
        <w:spacing w:after="100" w:line="264" w:lineRule="auto"/>
        <w:jc w:val="both"/>
      </w:pPr>
      <w:r>
        <w:rPr>
          <w:rFonts w:ascii="Times New Roman" w:hAnsi="Times New Roman" w:eastAsia="Times New Roman"/>
          <w:b w:val="0"/>
          <w:i w:val="0"/>
          <w:color w:val="000000"/>
          <w:sz w:val="24"/>
        </w:rPr>
        <w:t>Mention five cultural similarities in Nigeria culture.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SIX</w:t>
      </w:r>
    </w:p>
    <w:p>
      <w:pPr>
        <w:spacing w:after="100" w:line="264" w:lineRule="auto"/>
        <w:jc w:val="left"/>
      </w:pPr>
      <w:r>
        <w:rPr>
          <w:rFonts w:ascii="Times New Roman" w:hAnsi="Times New Roman" w:eastAsia="Times New Roman"/>
          <w:b/>
          <w:i w:val="0"/>
          <w:color w:val="000000"/>
          <w:sz w:val="24"/>
        </w:rPr>
        <w:t>TOPIC: SOCIALIZATION</w:t>
      </w:r>
    </w:p>
    <w:p>
      <w:pPr>
        <w:spacing w:after="100" w:line="264" w:lineRule="auto"/>
        <w:jc w:val="both"/>
      </w:pPr>
      <w:r>
        <w:rPr>
          <w:rFonts w:ascii="Times New Roman" w:hAnsi="Times New Roman" w:eastAsia="Times New Roman"/>
          <w:b w:val="0"/>
          <w:i w:val="0"/>
          <w:color w:val="000000"/>
          <w:sz w:val="24"/>
        </w:rPr>
        <w:t>Socialization is the process of learning the culture (language, belief, values) etc. of one’s community or society. By learning the societal norms and values, it becomes easy for him to associate and interact meaningfully in the society he lives.</w:t>
      </w:r>
    </w:p>
    <w:p>
      <w:pPr>
        <w:spacing w:after="100" w:line="264" w:lineRule="auto"/>
        <w:jc w:val="left"/>
      </w:pPr>
      <w:r>
        <w:rPr>
          <w:rFonts w:ascii="Times New Roman" w:hAnsi="Times New Roman" w:eastAsia="Times New Roman"/>
          <w:b/>
          <w:i w:val="0"/>
          <w:color w:val="000000"/>
          <w:sz w:val="24"/>
        </w:rPr>
        <w:t>Types of Socialization</w:t>
      </w:r>
    </w:p>
    <w:p>
      <w:pPr>
        <w:spacing w:after="100" w:line="264" w:lineRule="auto"/>
        <w:jc w:val="both"/>
      </w:pPr>
      <w:r>
        <w:rPr>
          <w:rFonts w:ascii="Times New Roman" w:hAnsi="Times New Roman" w:eastAsia="Times New Roman"/>
          <w:b w:val="0"/>
          <w:i w:val="0"/>
          <w:color w:val="000000"/>
          <w:sz w:val="24"/>
        </w:rPr>
        <w:t>Primary Socialization : This is when one is socialized through the help of older persons. This is also known as childhood socialization. It takes place in the child’s family.</w:t>
      </w:r>
    </w:p>
    <w:p>
      <w:pPr>
        <w:spacing w:after="100" w:line="264" w:lineRule="auto"/>
        <w:jc w:val="left"/>
      </w:pPr>
      <w:r>
        <w:rPr>
          <w:rFonts w:ascii="Times New Roman" w:hAnsi="Times New Roman" w:eastAsia="Times New Roman"/>
          <w:b/>
          <w:i w:val="0"/>
          <w:color w:val="000000"/>
          <w:sz w:val="24"/>
        </w:rPr>
        <w:t>Secondary Socialization : Is when a person is old enough to learn by himself.</w:t>
      </w:r>
    </w:p>
    <w:p>
      <w:pPr>
        <w:spacing w:after="100" w:line="264" w:lineRule="auto"/>
        <w:jc w:val="left"/>
      </w:pPr>
      <w:r>
        <w:rPr>
          <w:rFonts w:ascii="Times New Roman" w:hAnsi="Times New Roman" w:eastAsia="Times New Roman"/>
          <w:b/>
          <w:i w:val="0"/>
          <w:color w:val="000000"/>
          <w:sz w:val="24"/>
        </w:rPr>
        <w:t>The Significance of Socialization</w:t>
      </w:r>
    </w:p>
    <w:p>
      <w:pPr>
        <w:spacing w:after="100" w:line="264" w:lineRule="auto"/>
        <w:jc w:val="left"/>
      </w:pPr>
      <w:r>
        <w:rPr>
          <w:rFonts w:ascii="Times New Roman" w:hAnsi="Times New Roman" w:eastAsia="Times New Roman"/>
          <w:b/>
          <w:i w:val="0"/>
          <w:color w:val="000000"/>
          <w:sz w:val="24"/>
        </w:rPr>
        <w:t>1 . Socialization helps the new member to know, understand and participate in the culture of his community.</w:t>
      </w:r>
    </w:p>
    <w:p>
      <w:pPr>
        <w:spacing w:after="100" w:line="264" w:lineRule="auto"/>
        <w:jc w:val="left"/>
      </w:pPr>
      <w:r>
        <w:rPr>
          <w:rFonts w:ascii="Times New Roman" w:hAnsi="Times New Roman" w:eastAsia="Times New Roman"/>
          <w:b/>
          <w:i w:val="0"/>
          <w:color w:val="000000"/>
          <w:sz w:val="24"/>
        </w:rPr>
        <w:t>2. It promotes peaceful coexistence and social interaction among people.</w:t>
      </w:r>
    </w:p>
    <w:p>
      <w:pPr>
        <w:spacing w:after="100" w:line="264" w:lineRule="auto"/>
        <w:jc w:val="left"/>
      </w:pPr>
      <w:r>
        <w:rPr>
          <w:rFonts w:ascii="Times New Roman" w:hAnsi="Times New Roman" w:eastAsia="Times New Roman"/>
          <w:b/>
          <w:i w:val="0"/>
          <w:color w:val="000000"/>
          <w:sz w:val="24"/>
        </w:rPr>
        <w:t>3. It prepares the new member to fit into his community by conforming to its way of life.</w:t>
      </w:r>
    </w:p>
    <w:p>
      <w:pPr>
        <w:spacing w:after="100" w:line="264" w:lineRule="auto"/>
        <w:jc w:val="left"/>
      </w:pPr>
      <w:r>
        <w:rPr>
          <w:rFonts w:ascii="Times New Roman" w:hAnsi="Times New Roman" w:eastAsia="Times New Roman"/>
          <w:b/>
          <w:i w:val="0"/>
          <w:color w:val="000000"/>
          <w:sz w:val="24"/>
        </w:rPr>
        <w:t>4. It prepares and teaches individuals in the community, the roles expected of them based on their status.</w:t>
      </w:r>
    </w:p>
    <w:p>
      <w:pPr>
        <w:spacing w:after="100" w:line="264" w:lineRule="auto"/>
        <w:jc w:val="left"/>
      </w:pPr>
      <w:r>
        <w:rPr>
          <w:rFonts w:ascii="Times New Roman" w:hAnsi="Times New Roman" w:eastAsia="Times New Roman"/>
          <w:b/>
          <w:i w:val="0"/>
          <w:color w:val="000000"/>
          <w:sz w:val="24"/>
        </w:rPr>
        <w:t>Processes of Socialization</w:t>
      </w:r>
    </w:p>
    <w:p>
      <w:pPr>
        <w:spacing w:after="100" w:line="264" w:lineRule="auto"/>
        <w:jc w:val="left"/>
      </w:pPr>
      <w:r>
        <w:rPr>
          <w:rFonts w:ascii="Times New Roman" w:hAnsi="Times New Roman" w:eastAsia="Times New Roman"/>
          <w:b/>
          <w:i w:val="0"/>
          <w:color w:val="000000"/>
          <w:sz w:val="24"/>
        </w:rPr>
        <w:t>There are four main processes through which individuals are socialized into their community.</w:t>
      </w:r>
    </w:p>
    <w:p>
      <w:pPr>
        <w:spacing w:after="100" w:line="264" w:lineRule="auto"/>
        <w:jc w:val="both"/>
      </w:pPr>
      <w:r>
        <w:rPr>
          <w:rFonts w:ascii="Times New Roman" w:hAnsi="Times New Roman" w:eastAsia="Times New Roman"/>
          <w:b w:val="0"/>
          <w:i w:val="0"/>
          <w:color w:val="000000"/>
          <w:sz w:val="24"/>
        </w:rPr>
        <w:t>Direct Learning: It is a conscious way of learning whereby one is told what to do and how to do it. It could be formal or informal and is also known as education. An example of formal education is schooling while that of informal is apprenticeship where a person learns a skill under a master through a practical training.</w:t>
      </w:r>
    </w:p>
    <w:p>
      <w:pPr>
        <w:spacing w:after="100" w:line="264" w:lineRule="auto"/>
        <w:jc w:val="left"/>
      </w:pPr>
      <w:r>
        <w:rPr>
          <w:rFonts w:ascii="Times New Roman" w:hAnsi="Times New Roman" w:eastAsia="Times New Roman"/>
          <w:b/>
          <w:i w:val="0"/>
          <w:color w:val="000000"/>
          <w:sz w:val="24"/>
        </w:rPr>
        <w:t>Incidental Learning: In incidental learning, the child learns unconsciously from his parents or age group.</w:t>
      </w:r>
    </w:p>
    <w:p>
      <w:pPr>
        <w:spacing w:after="100" w:line="264" w:lineRule="auto"/>
        <w:jc w:val="both"/>
      </w:pPr>
      <w:r>
        <w:rPr>
          <w:rFonts w:ascii="Times New Roman" w:hAnsi="Times New Roman" w:eastAsia="Times New Roman"/>
          <w:b w:val="0"/>
          <w:i w:val="0"/>
          <w:color w:val="000000"/>
          <w:sz w:val="24"/>
        </w:rPr>
        <w:t>Learning from Models (Imitation): This is copying the way someone behaves, talks, dresses etc. because the person is admired.</w:t>
      </w:r>
    </w:p>
    <w:p>
      <w:pPr>
        <w:spacing w:after="100" w:line="264" w:lineRule="auto"/>
        <w:jc w:val="both"/>
      </w:pPr>
      <w:r>
        <w:rPr>
          <w:rFonts w:ascii="Times New Roman" w:hAnsi="Times New Roman" w:eastAsia="Times New Roman"/>
          <w:b w:val="0"/>
          <w:i w:val="0"/>
          <w:color w:val="000000"/>
          <w:sz w:val="24"/>
        </w:rPr>
        <w:t>Role Learning: Since every person in a society has certain expectations attached to him, a person learns a new role in the society once he assumes such position. For instance, family heads, religious heads etc.</w:t>
      </w:r>
    </w:p>
    <w:p>
      <w:pPr>
        <w:spacing w:after="100" w:line="264" w:lineRule="auto"/>
        <w:jc w:val="left"/>
      </w:pPr>
      <w:r>
        <w:rPr>
          <w:rFonts w:ascii="Times New Roman" w:hAnsi="Times New Roman" w:eastAsia="Times New Roman"/>
          <w:b/>
          <w:i w:val="0"/>
          <w:color w:val="000000"/>
          <w:sz w:val="24"/>
        </w:rPr>
        <w:t>Agents of Socialization</w:t>
      </w:r>
    </w:p>
    <w:p>
      <w:pPr>
        <w:spacing w:after="100" w:line="264" w:lineRule="auto"/>
        <w:jc w:val="left"/>
      </w:pPr>
      <w:r>
        <w:rPr>
          <w:rFonts w:ascii="Times New Roman" w:hAnsi="Times New Roman" w:eastAsia="Times New Roman"/>
          <w:b/>
          <w:i w:val="0"/>
          <w:color w:val="000000"/>
          <w:sz w:val="24"/>
        </w:rPr>
        <w:t>The following are the agents of socialization;</w:t>
      </w:r>
    </w:p>
    <w:p>
      <w:pPr>
        <w:spacing w:after="100" w:line="264" w:lineRule="auto"/>
        <w:jc w:val="both"/>
      </w:pPr>
      <w:r>
        <w:rPr>
          <w:rFonts w:ascii="Times New Roman" w:hAnsi="Times New Roman" w:eastAsia="Times New Roman"/>
          <w:b w:val="0"/>
          <w:i w:val="0"/>
          <w:color w:val="000000"/>
          <w:sz w:val="24"/>
        </w:rPr>
        <w:t>The family: this is the primary agent of socialization. Every child is born into a family and to socialize such a child, the socialized adult members of the family will teach the child.</w:t>
      </w:r>
    </w:p>
    <w:p>
      <w:pPr>
        <w:spacing w:after="100" w:line="264" w:lineRule="auto"/>
        <w:jc w:val="both"/>
      </w:pPr>
      <w:r>
        <w:rPr>
          <w:rFonts w:ascii="Times New Roman" w:hAnsi="Times New Roman" w:eastAsia="Times New Roman"/>
          <w:b w:val="0"/>
          <w:i w:val="0"/>
          <w:color w:val="000000"/>
          <w:sz w:val="24"/>
        </w:rPr>
        <w:t>Peer-group: through playmates or age mates, the children inculcate some behaviour. People in the same peer group tend to have strong influence on dressing.</w:t>
      </w:r>
    </w:p>
    <w:p>
      <w:pPr>
        <w:spacing w:after="100" w:line="264" w:lineRule="auto"/>
        <w:jc w:val="both"/>
      </w:pPr>
      <w:r>
        <w:rPr>
          <w:rFonts w:ascii="Times New Roman" w:hAnsi="Times New Roman" w:eastAsia="Times New Roman"/>
          <w:b w:val="0"/>
          <w:i w:val="0"/>
          <w:color w:val="000000"/>
          <w:sz w:val="24"/>
        </w:rPr>
        <w:t>The school: a child is prepared to be a functional member of the society in the school through constant reward and punishment.</w:t>
      </w:r>
    </w:p>
    <w:p>
      <w:pPr>
        <w:spacing w:after="100" w:line="264" w:lineRule="auto"/>
        <w:jc w:val="both"/>
      </w:pPr>
      <w:r>
        <w:rPr>
          <w:rFonts w:ascii="Times New Roman" w:hAnsi="Times New Roman" w:eastAsia="Times New Roman"/>
          <w:b w:val="0"/>
          <w:i w:val="0"/>
          <w:color w:val="000000"/>
          <w:sz w:val="24"/>
        </w:rPr>
        <w:t>Religious Institution: the moral development of individuals is the primary focus of any religious institution where members are taught about love, tolerance, honesty etc.</w:t>
      </w:r>
    </w:p>
    <w:p>
      <w:pPr>
        <w:spacing w:after="100" w:line="264" w:lineRule="auto"/>
        <w:jc w:val="both"/>
      </w:pPr>
      <w:r>
        <w:rPr>
          <w:rFonts w:ascii="Times New Roman" w:hAnsi="Times New Roman" w:eastAsia="Times New Roman"/>
          <w:b w:val="0"/>
          <w:i w:val="0"/>
          <w:color w:val="000000"/>
          <w:sz w:val="24"/>
        </w:rPr>
        <w:t>The mass media: these include radio, newspaper, television etc. Peoples (both young and old) awareness increase through the mass media and these affect their behaviors.</w:t>
      </w:r>
    </w:p>
    <w:p>
      <w:pPr>
        <w:spacing w:after="100" w:line="264" w:lineRule="auto"/>
        <w:jc w:val="both"/>
      </w:pPr>
      <w:r>
        <w:rPr>
          <w:rFonts w:ascii="Times New Roman" w:hAnsi="Times New Roman" w:eastAsia="Times New Roman"/>
          <w:b w:val="0"/>
          <w:i w:val="0"/>
          <w:color w:val="000000"/>
          <w:sz w:val="24"/>
        </w:rPr>
        <w:t>Voluntary Organization: are organizations that provide free humanitarian services such as Boys Scout, Red Cross, etc.</w:t>
      </w:r>
    </w:p>
    <w:p>
      <w:pPr>
        <w:spacing w:after="100" w:line="264" w:lineRule="auto"/>
        <w:jc w:val="left"/>
      </w:pPr>
      <w:r>
        <w:rPr>
          <w:rFonts w:ascii="Times New Roman" w:hAnsi="Times New Roman" w:eastAsia="Times New Roman"/>
          <w:b/>
          <w:i w:val="0"/>
          <w:color w:val="000000"/>
          <w:sz w:val="24"/>
        </w:rPr>
        <w:t>Effects of Socialization</w:t>
      </w:r>
    </w:p>
    <w:p>
      <w:pPr>
        <w:spacing w:after="100" w:line="264" w:lineRule="auto"/>
        <w:jc w:val="left"/>
      </w:pPr>
      <w:r>
        <w:rPr>
          <w:rFonts w:ascii="Times New Roman" w:hAnsi="Times New Roman" w:eastAsia="Times New Roman"/>
          <w:b/>
          <w:i w:val="0"/>
          <w:color w:val="000000"/>
          <w:sz w:val="24"/>
        </w:rPr>
        <w:t>The effects of socialization on people could either be positive or negative.</w:t>
      </w:r>
    </w:p>
    <w:p>
      <w:pPr>
        <w:spacing w:after="100" w:line="264" w:lineRule="auto"/>
        <w:jc w:val="left"/>
      </w:pPr>
      <w:r>
        <w:rPr>
          <w:rFonts w:ascii="Times New Roman" w:hAnsi="Times New Roman" w:eastAsia="Times New Roman"/>
          <w:b/>
          <w:i w:val="0"/>
          <w:color w:val="000000"/>
          <w:sz w:val="24"/>
        </w:rPr>
        <w:t>Positive Effects of Socialization.</w:t>
      </w:r>
    </w:p>
    <w:p>
      <w:pPr>
        <w:spacing w:after="100" w:line="264" w:lineRule="auto"/>
        <w:jc w:val="both"/>
      </w:pPr>
      <w:r>
        <w:rPr>
          <w:rFonts w:ascii="Times New Roman" w:hAnsi="Times New Roman" w:eastAsia="Times New Roman"/>
          <w:b w:val="0"/>
          <w:i w:val="0"/>
          <w:color w:val="000000"/>
          <w:sz w:val="24"/>
        </w:rPr>
        <w:t>Social role: socialization helps individuals discharge their roles which enhance the development of the community.</w:t>
      </w:r>
    </w:p>
    <w:p>
      <w:pPr>
        <w:spacing w:after="100" w:line="264" w:lineRule="auto"/>
        <w:jc w:val="both"/>
      </w:pPr>
      <w:r>
        <w:rPr>
          <w:rFonts w:ascii="Times New Roman" w:hAnsi="Times New Roman" w:eastAsia="Times New Roman"/>
          <w:b w:val="0"/>
          <w:i w:val="0"/>
          <w:color w:val="000000"/>
          <w:sz w:val="24"/>
        </w:rPr>
        <w:t>Discipline: through socialization, a sense of discipline is inculcated especially through school and voluntary organizations.</w:t>
      </w:r>
    </w:p>
    <w:p>
      <w:pPr>
        <w:spacing w:after="100" w:line="264" w:lineRule="auto"/>
        <w:jc w:val="left"/>
      </w:pPr>
      <w:r>
        <w:rPr>
          <w:rFonts w:ascii="Times New Roman" w:hAnsi="Times New Roman" w:eastAsia="Times New Roman"/>
          <w:b/>
          <w:i w:val="0"/>
          <w:color w:val="000000"/>
          <w:sz w:val="24"/>
        </w:rPr>
        <w:t>Communal spirit is developed through socialization.</w:t>
      </w:r>
    </w:p>
    <w:p>
      <w:pPr>
        <w:spacing w:after="100" w:line="264" w:lineRule="auto"/>
        <w:jc w:val="left"/>
      </w:pPr>
      <w:r>
        <w:rPr>
          <w:rFonts w:ascii="Times New Roman" w:hAnsi="Times New Roman" w:eastAsia="Times New Roman"/>
          <w:b/>
          <w:i w:val="0"/>
          <w:color w:val="000000"/>
          <w:sz w:val="24"/>
        </w:rPr>
        <w:t>Respect for one’s culture and others is an effect of socialization.</w:t>
      </w:r>
    </w:p>
    <w:p>
      <w:pPr>
        <w:spacing w:after="100" w:line="264" w:lineRule="auto"/>
        <w:jc w:val="left"/>
      </w:pPr>
      <w:r>
        <w:rPr>
          <w:rFonts w:ascii="Times New Roman" w:hAnsi="Times New Roman" w:eastAsia="Times New Roman"/>
          <w:b/>
          <w:i w:val="0"/>
          <w:color w:val="000000"/>
          <w:sz w:val="24"/>
        </w:rPr>
        <w:t>It ensures the transmission of our culture from one generation to another.</w:t>
      </w:r>
    </w:p>
    <w:p>
      <w:pPr>
        <w:spacing w:after="100" w:line="264" w:lineRule="auto"/>
        <w:jc w:val="left"/>
      </w:pPr>
      <w:r>
        <w:rPr>
          <w:rFonts w:ascii="Times New Roman" w:hAnsi="Times New Roman" w:eastAsia="Times New Roman"/>
          <w:b/>
          <w:i w:val="0"/>
          <w:color w:val="000000"/>
          <w:sz w:val="24"/>
        </w:rPr>
        <w:t>Skills are learnt/developed through socialization.</w:t>
      </w:r>
    </w:p>
    <w:p>
      <w:pPr>
        <w:spacing w:after="100" w:line="264" w:lineRule="auto"/>
        <w:jc w:val="left"/>
      </w:pPr>
      <w:r>
        <w:rPr>
          <w:rFonts w:ascii="Times New Roman" w:hAnsi="Times New Roman" w:eastAsia="Times New Roman"/>
          <w:b/>
          <w:i w:val="0"/>
          <w:color w:val="000000"/>
          <w:sz w:val="24"/>
        </w:rPr>
        <w:t>Negative Effects of Socialization</w:t>
      </w:r>
    </w:p>
    <w:p>
      <w:pPr>
        <w:spacing w:after="100" w:line="264" w:lineRule="auto"/>
        <w:jc w:val="left"/>
      </w:pPr>
      <w:r>
        <w:rPr>
          <w:rFonts w:ascii="Times New Roman" w:hAnsi="Times New Roman" w:eastAsia="Times New Roman"/>
          <w:b/>
          <w:i w:val="0"/>
          <w:color w:val="000000"/>
          <w:sz w:val="24"/>
        </w:rPr>
        <w:t>Immorality is spread through agents of socialization like the television.</w:t>
      </w:r>
    </w:p>
    <w:p>
      <w:pPr>
        <w:spacing w:after="100" w:line="264" w:lineRule="auto"/>
        <w:jc w:val="both"/>
      </w:pPr>
      <w:r>
        <w:rPr>
          <w:rFonts w:ascii="Times New Roman" w:hAnsi="Times New Roman" w:eastAsia="Times New Roman"/>
          <w:b w:val="0"/>
          <w:i w:val="0"/>
          <w:color w:val="000000"/>
          <w:sz w:val="24"/>
        </w:rPr>
        <w:t>The infiltration of western culture through the internet has made Nigeria to depend on the values and economy of western world.</w:t>
      </w:r>
    </w:p>
    <w:p>
      <w:pPr>
        <w:spacing w:after="100" w:line="264" w:lineRule="auto"/>
        <w:jc w:val="left"/>
      </w:pPr>
      <w:r>
        <w:rPr>
          <w:rFonts w:ascii="Times New Roman" w:hAnsi="Times New Roman" w:eastAsia="Times New Roman"/>
          <w:b/>
          <w:i w:val="0"/>
          <w:color w:val="000000"/>
          <w:sz w:val="24"/>
        </w:rPr>
        <w:t>Negative peer pressure has increased crime rate in the society.</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socialization?</w:t>
      </w:r>
    </w:p>
    <w:p>
      <w:pPr>
        <w:spacing w:after="100" w:line="264" w:lineRule="auto"/>
        <w:jc w:val="both"/>
      </w:pPr>
      <w:r>
        <w:rPr>
          <w:rFonts w:ascii="Times New Roman" w:hAnsi="Times New Roman" w:eastAsia="Times New Roman"/>
          <w:b w:val="0"/>
          <w:i w:val="0"/>
          <w:color w:val="000000"/>
          <w:sz w:val="24"/>
        </w:rPr>
        <w:t>2. List agents of socialization and explain (2) two of them.</w:t>
      </w:r>
    </w:p>
    <w:p>
      <w:pPr>
        <w:spacing w:after="100" w:line="264" w:lineRule="auto"/>
        <w:jc w:val="both"/>
      </w:pPr>
      <w:r>
        <w:rPr>
          <w:rFonts w:ascii="Times New Roman" w:hAnsi="Times New Roman" w:eastAsia="Times New Roman"/>
          <w:b w:val="0"/>
          <w:i w:val="0"/>
          <w:color w:val="000000"/>
          <w:sz w:val="24"/>
        </w:rPr>
        <w:t>Discuss how the mass media could have negative effect of socialization on people.</w:t>
      </w:r>
    </w:p>
    <w:p>
      <w:pPr>
        <w:spacing w:after="100" w:line="264" w:lineRule="auto"/>
        <w:jc w:val="both"/>
      </w:pPr>
      <w:r>
        <w:rPr>
          <w:rFonts w:ascii="Times New Roman" w:hAnsi="Times New Roman" w:eastAsia="Times New Roman"/>
          <w:b w:val="0"/>
          <w:i w:val="0"/>
          <w:color w:val="000000"/>
          <w:sz w:val="24"/>
        </w:rPr>
        <w:t>Why is the family regarded as the primary agent of socialization?</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Which of the agents prepares one to be a functional member of the society?</w:t>
      </w:r>
    </w:p>
    <w:p>
      <w:pPr>
        <w:spacing w:after="100" w:line="264" w:lineRule="auto"/>
        <w:jc w:val="both"/>
      </w:pPr>
      <w:r>
        <w:rPr>
          <w:rFonts w:ascii="Times New Roman" w:hAnsi="Times New Roman" w:eastAsia="Times New Roman"/>
          <w:b w:val="0"/>
          <w:i w:val="0"/>
          <w:color w:val="000000"/>
          <w:sz w:val="24"/>
        </w:rPr>
        <w:t>What is socialization ?</w:t>
      </w:r>
    </w:p>
    <w:p>
      <w:pPr>
        <w:spacing w:after="100" w:line="264" w:lineRule="auto"/>
        <w:jc w:val="both"/>
      </w:pPr>
      <w:r>
        <w:rPr>
          <w:rFonts w:ascii="Times New Roman" w:hAnsi="Times New Roman" w:eastAsia="Times New Roman"/>
          <w:b w:val="0"/>
          <w:i w:val="0"/>
          <w:color w:val="000000"/>
          <w:sz w:val="24"/>
        </w:rPr>
        <w:t>List the agents of socialization.</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Which of the following is not a socializing process? A. direct teaching B. incidental learning C. role learning D. learning from model</w:t>
      </w:r>
    </w:p>
    <w:p>
      <w:pPr>
        <w:spacing w:after="100" w:line="264" w:lineRule="auto"/>
        <w:jc w:val="both"/>
      </w:pPr>
      <w:r>
        <w:rPr>
          <w:rFonts w:ascii="Times New Roman" w:hAnsi="Times New Roman" w:eastAsia="Times New Roman"/>
          <w:b w:val="0"/>
          <w:i w:val="0"/>
          <w:color w:val="000000"/>
          <w:sz w:val="24"/>
        </w:rPr>
        <w:t>‘Socialization takes place from cradle to grave’. This means that socialization occurs A. at childhood stage B. during adolescence C. from birth to death D. at adolescent stage</w:t>
      </w:r>
    </w:p>
    <w:p>
      <w:pPr>
        <w:spacing w:after="100" w:line="264" w:lineRule="auto"/>
        <w:jc w:val="both"/>
      </w:pPr>
      <w:r>
        <w:rPr>
          <w:rFonts w:ascii="Times New Roman" w:hAnsi="Times New Roman" w:eastAsia="Times New Roman"/>
          <w:b w:val="0"/>
          <w:i w:val="0"/>
          <w:color w:val="000000"/>
          <w:sz w:val="24"/>
        </w:rPr>
        <w:t>A doctor that becomes a king will learn a new role through A. the priest B. learning from models C. role learning D. education</w:t>
      </w:r>
    </w:p>
    <w:p>
      <w:pPr>
        <w:spacing w:after="100" w:line="264" w:lineRule="auto"/>
        <w:jc w:val="both"/>
      </w:pPr>
      <w:r>
        <w:rPr>
          <w:rFonts w:ascii="Times New Roman" w:hAnsi="Times New Roman" w:eastAsia="Times New Roman"/>
          <w:b w:val="0"/>
          <w:i w:val="0"/>
          <w:color w:val="000000"/>
          <w:sz w:val="24"/>
        </w:rPr>
        <w:t>The process of acquiring languages, values and belief of a society is A. socialization B. education C. development D. modernization</w:t>
      </w:r>
    </w:p>
    <w:p>
      <w:pPr>
        <w:spacing w:after="100" w:line="264" w:lineRule="auto"/>
        <w:jc w:val="both"/>
      </w:pPr>
      <w:r>
        <w:rPr>
          <w:rFonts w:ascii="Times New Roman" w:hAnsi="Times New Roman" w:eastAsia="Times New Roman"/>
          <w:b w:val="0"/>
          <w:i w:val="0"/>
          <w:color w:val="000000"/>
          <w:sz w:val="24"/>
        </w:rPr>
        <w:t>A child learns new attitude and skills through A. imitation B. memorizing C. ignorance D. carelessness</w:t>
      </w:r>
    </w:p>
    <w:p>
      <w:pPr>
        <w:spacing w:after="100" w:line="264" w:lineRule="auto"/>
        <w:jc w:val="both"/>
      </w:pPr>
      <w:r>
        <w:rPr>
          <w:rFonts w:ascii="Times New Roman" w:hAnsi="Times New Roman" w:eastAsia="Times New Roman"/>
          <w:b w:val="0"/>
          <w:i w:val="0"/>
          <w:color w:val="000000"/>
          <w:sz w:val="24"/>
        </w:rPr>
        <w:t>The agent of socialization that lays emphasis on the moral upbringing of the people is called A. mass media B. secret cult C. religious organization D. family</w:t>
      </w:r>
    </w:p>
    <w:p>
      <w:pPr>
        <w:spacing w:after="100" w:line="264" w:lineRule="auto"/>
        <w:jc w:val="both"/>
      </w:pPr>
      <w:r>
        <w:rPr>
          <w:rFonts w:ascii="Times New Roman" w:hAnsi="Times New Roman" w:eastAsia="Times New Roman"/>
          <w:b w:val="0"/>
          <w:i w:val="0"/>
          <w:color w:val="000000"/>
          <w:sz w:val="24"/>
        </w:rPr>
        <w:t>The primary agent of socialization is the A. family B. peer group C. church D. mosque</w:t>
      </w:r>
    </w:p>
    <w:p>
      <w:pPr>
        <w:spacing w:after="100" w:line="264" w:lineRule="auto"/>
        <w:jc w:val="both"/>
      </w:pPr>
      <w:r>
        <w:rPr>
          <w:rFonts w:ascii="Times New Roman" w:hAnsi="Times New Roman" w:eastAsia="Times New Roman"/>
          <w:b w:val="0"/>
          <w:i w:val="0"/>
          <w:color w:val="000000"/>
          <w:sz w:val="24"/>
        </w:rPr>
        <w:t>Mass media as one of the agents of socialization is responsible for the following except A. entertainment of the masses B. control of people’s movement C. provision of information to people D. education of the citizens</w:t>
      </w:r>
    </w:p>
    <w:p>
      <w:pPr>
        <w:spacing w:after="100" w:line="264" w:lineRule="auto"/>
        <w:jc w:val="both"/>
      </w:pPr>
      <w:r>
        <w:rPr>
          <w:rFonts w:ascii="Times New Roman" w:hAnsi="Times New Roman" w:eastAsia="Times New Roman"/>
          <w:b w:val="0"/>
          <w:i w:val="0"/>
          <w:color w:val="000000"/>
          <w:sz w:val="24"/>
        </w:rPr>
        <w:t>All the following are negative effects of socialization except A. delinquency B. illiteracy C. dishonesty D. education</w:t>
      </w:r>
    </w:p>
    <w:p>
      <w:pPr>
        <w:spacing w:after="100" w:line="264" w:lineRule="auto"/>
        <w:jc w:val="both"/>
      </w:pPr>
      <w:r>
        <w:rPr>
          <w:rFonts w:ascii="Times New Roman" w:hAnsi="Times New Roman" w:eastAsia="Times New Roman"/>
          <w:b w:val="0"/>
          <w:i w:val="0"/>
          <w:color w:val="000000"/>
          <w:sz w:val="24"/>
        </w:rPr>
        <w:t>One of the following is not a voluntary organization A. Boys Scout B. Rotary Club C. nursing D. Red Cross</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Define socialization</w:t>
      </w:r>
    </w:p>
    <w:p>
      <w:pPr>
        <w:spacing w:after="100" w:line="264" w:lineRule="auto"/>
        <w:jc w:val="both"/>
      </w:pPr>
      <w:r>
        <w:rPr>
          <w:rFonts w:ascii="Times New Roman" w:hAnsi="Times New Roman" w:eastAsia="Times New Roman"/>
          <w:b w:val="0"/>
          <w:i w:val="0"/>
          <w:color w:val="000000"/>
          <w:sz w:val="24"/>
        </w:rPr>
        <w:t>List the agents of socialization and explain any three.</w:t>
      </w:r>
    </w:p>
    <w:p>
      <w:pPr>
        <w:spacing w:after="100" w:line="264" w:lineRule="auto"/>
        <w:jc w:val="both"/>
      </w:pPr>
      <w:r>
        <w:rPr>
          <w:rFonts w:ascii="Times New Roman" w:hAnsi="Times New Roman" w:eastAsia="Times New Roman"/>
          <w:b w:val="0"/>
          <w:i w:val="0"/>
          <w:color w:val="000000"/>
          <w:sz w:val="24"/>
        </w:rPr>
        <w:t>Mention two positive effects of socialization.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SEVEN</w:t>
      </w:r>
    </w:p>
    <w:p>
      <w:pPr>
        <w:spacing w:after="100" w:line="264" w:lineRule="auto"/>
        <w:jc w:val="left"/>
      </w:pPr>
      <w:r>
        <w:rPr>
          <w:rFonts w:ascii="Times New Roman" w:hAnsi="Times New Roman" w:eastAsia="Times New Roman"/>
          <w:b/>
          <w:i w:val="0"/>
          <w:color w:val="000000"/>
          <w:sz w:val="24"/>
        </w:rPr>
        <w:t>TOPIC: FRIENDSHIP – MEANING OF FRIENDSHIP</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Types of Friendship</w:t>
      </w:r>
    </w:p>
    <w:p>
      <w:pPr>
        <w:spacing w:after="100" w:line="264" w:lineRule="auto"/>
        <w:jc w:val="left"/>
      </w:pPr>
      <w:r>
        <w:rPr>
          <w:rFonts w:ascii="Times New Roman" w:hAnsi="Times New Roman" w:eastAsia="Times New Roman"/>
          <w:b/>
          <w:i w:val="0"/>
          <w:color w:val="000000"/>
          <w:sz w:val="24"/>
        </w:rPr>
        <w:t>Factors that Determine Choice of Friends</w:t>
      </w:r>
    </w:p>
    <w:p>
      <w:pPr>
        <w:spacing w:after="100" w:line="264" w:lineRule="auto"/>
        <w:jc w:val="both"/>
      </w:pPr>
      <w:r>
        <w:rPr>
          <w:rFonts w:ascii="Times New Roman" w:hAnsi="Times New Roman" w:eastAsia="Times New Roman"/>
          <w:b w:val="0"/>
          <w:i w:val="0"/>
          <w:color w:val="000000"/>
          <w:sz w:val="24"/>
        </w:rPr>
        <w:t>Friendship is an in-depth relationship. It is a warm and intimate relationship with someone you like and trust. It is a state of emotional attachment to another person due to feelings of affection. Friendship does not involve any sexual interaction. Building friendship takes time and effort. Therefore, friendships are built slowly.</w:t>
      </w:r>
    </w:p>
    <w:p>
      <w:pPr>
        <w:spacing w:after="100" w:line="264" w:lineRule="auto"/>
        <w:jc w:val="left"/>
      </w:pPr>
      <w:r>
        <w:rPr>
          <w:rFonts w:ascii="Times New Roman" w:hAnsi="Times New Roman" w:eastAsia="Times New Roman"/>
          <w:b/>
          <w:i w:val="0"/>
          <w:color w:val="000000"/>
          <w:sz w:val="24"/>
        </w:rPr>
        <w:t>Types of Friendship</w:t>
      </w:r>
    </w:p>
    <w:p>
      <w:pPr>
        <w:spacing w:after="100" w:line="264" w:lineRule="auto"/>
        <w:jc w:val="both"/>
      </w:pPr>
      <w:r>
        <w:rPr>
          <w:rFonts w:ascii="Times New Roman" w:hAnsi="Times New Roman" w:eastAsia="Times New Roman"/>
          <w:b w:val="0"/>
          <w:i w:val="0"/>
          <w:color w:val="000000"/>
          <w:sz w:val="24"/>
        </w:rPr>
        <w:t>Intimate or best friend: This is a type of friendship that has a degree of intimacy. This type of friendship has the ability of greatly influencing one’s decision character and goal in life.</w:t>
      </w:r>
    </w:p>
    <w:p>
      <w:pPr>
        <w:spacing w:after="100" w:line="264" w:lineRule="auto"/>
        <w:jc w:val="both"/>
      </w:pPr>
      <w:r>
        <w:rPr>
          <w:rFonts w:ascii="Times New Roman" w:hAnsi="Times New Roman" w:eastAsia="Times New Roman"/>
          <w:b w:val="0"/>
          <w:i w:val="0"/>
          <w:color w:val="000000"/>
          <w:sz w:val="24"/>
        </w:rPr>
        <w:t>Ordinary friendship: The friendship here is not too strong. The person does not have so much power to influence your behaviour.</w:t>
      </w:r>
    </w:p>
    <w:p>
      <w:pPr>
        <w:spacing w:after="100" w:line="264" w:lineRule="auto"/>
        <w:jc w:val="both"/>
      </w:pPr>
      <w:r>
        <w:rPr>
          <w:rFonts w:ascii="Times New Roman" w:hAnsi="Times New Roman" w:eastAsia="Times New Roman"/>
          <w:b w:val="0"/>
          <w:i w:val="0"/>
          <w:color w:val="000000"/>
          <w:sz w:val="24"/>
        </w:rPr>
        <w:t>Acquaintance: This is the kind of friendship that exists virtually between anyone we meet while carrying out a task, etc.</w:t>
      </w:r>
    </w:p>
    <w:p>
      <w:pPr>
        <w:spacing w:after="100" w:line="264" w:lineRule="auto"/>
        <w:jc w:val="left"/>
      </w:pPr>
      <w:r>
        <w:rPr>
          <w:rFonts w:ascii="Times New Roman" w:hAnsi="Times New Roman" w:eastAsia="Times New Roman"/>
          <w:b/>
          <w:i w:val="0"/>
          <w:color w:val="000000"/>
          <w:sz w:val="24"/>
        </w:rPr>
        <w:t>Importance of Friendship</w:t>
      </w:r>
    </w:p>
    <w:p>
      <w:pPr>
        <w:spacing w:after="100" w:line="264" w:lineRule="auto"/>
        <w:jc w:val="left"/>
      </w:pPr>
      <w:r>
        <w:rPr>
          <w:rFonts w:ascii="Times New Roman" w:hAnsi="Times New Roman" w:eastAsia="Times New Roman"/>
          <w:b/>
          <w:i w:val="0"/>
          <w:color w:val="000000"/>
          <w:sz w:val="24"/>
        </w:rPr>
        <w:t>It provides opportunity for companionship.</w:t>
      </w:r>
    </w:p>
    <w:p>
      <w:pPr>
        <w:spacing w:after="100" w:line="264" w:lineRule="auto"/>
        <w:jc w:val="left"/>
      </w:pPr>
      <w:r>
        <w:rPr>
          <w:rFonts w:ascii="Times New Roman" w:hAnsi="Times New Roman" w:eastAsia="Times New Roman"/>
          <w:b/>
          <w:i w:val="0"/>
          <w:color w:val="000000"/>
          <w:sz w:val="24"/>
        </w:rPr>
        <w:t>It serves as a source of happiness.</w:t>
      </w:r>
    </w:p>
    <w:p>
      <w:pPr>
        <w:spacing w:after="100" w:line="264" w:lineRule="auto"/>
        <w:jc w:val="left"/>
      </w:pPr>
      <w:r>
        <w:rPr>
          <w:rFonts w:ascii="Times New Roman" w:hAnsi="Times New Roman" w:eastAsia="Times New Roman"/>
          <w:b/>
          <w:i w:val="0"/>
          <w:color w:val="000000"/>
          <w:sz w:val="24"/>
        </w:rPr>
        <w:t>It provides opportunity to socialize.</w:t>
      </w:r>
    </w:p>
    <w:p>
      <w:pPr>
        <w:spacing w:after="100" w:line="264" w:lineRule="auto"/>
        <w:jc w:val="left"/>
      </w:pPr>
      <w:r>
        <w:rPr>
          <w:rFonts w:ascii="Times New Roman" w:hAnsi="Times New Roman" w:eastAsia="Times New Roman"/>
          <w:b/>
          <w:i w:val="0"/>
          <w:color w:val="000000"/>
          <w:sz w:val="24"/>
        </w:rPr>
        <w:t>It develops appropriate interpersonal communication.</w:t>
      </w:r>
    </w:p>
    <w:p>
      <w:pPr>
        <w:spacing w:after="100" w:line="264" w:lineRule="auto"/>
        <w:jc w:val="left"/>
      </w:pPr>
      <w:r>
        <w:rPr>
          <w:rFonts w:ascii="Times New Roman" w:hAnsi="Times New Roman" w:eastAsia="Times New Roman"/>
          <w:b/>
          <w:i w:val="0"/>
          <w:color w:val="000000"/>
          <w:sz w:val="24"/>
        </w:rPr>
        <w:t>Individuals come to know trust and depend on others for affection.</w:t>
      </w:r>
    </w:p>
    <w:p>
      <w:pPr>
        <w:spacing w:after="100" w:line="264" w:lineRule="auto"/>
        <w:jc w:val="left"/>
      </w:pPr>
      <w:r>
        <w:rPr>
          <w:rFonts w:ascii="Times New Roman" w:hAnsi="Times New Roman" w:eastAsia="Times New Roman"/>
          <w:b/>
          <w:i w:val="0"/>
          <w:color w:val="000000"/>
          <w:sz w:val="24"/>
        </w:rPr>
        <w:t>Factors that Determine Choice of Friends</w:t>
      </w:r>
    </w:p>
    <w:p>
      <w:pPr>
        <w:spacing w:after="100" w:line="264" w:lineRule="auto"/>
        <w:jc w:val="left"/>
      </w:pPr>
      <w:r>
        <w:rPr>
          <w:rFonts w:ascii="Times New Roman" w:hAnsi="Times New Roman" w:eastAsia="Times New Roman"/>
          <w:b/>
          <w:i w:val="0"/>
          <w:color w:val="000000"/>
          <w:sz w:val="24"/>
        </w:rPr>
        <w:t>Gender – some people prefer having the same gender as their very close friends.</w:t>
      </w:r>
    </w:p>
    <w:p>
      <w:pPr>
        <w:spacing w:after="100" w:line="264" w:lineRule="auto"/>
        <w:jc w:val="left"/>
      </w:pPr>
      <w:r>
        <w:rPr>
          <w:rFonts w:ascii="Times New Roman" w:hAnsi="Times New Roman" w:eastAsia="Times New Roman"/>
          <w:b/>
          <w:i w:val="0"/>
          <w:color w:val="000000"/>
          <w:sz w:val="24"/>
        </w:rPr>
        <w:t>Age –people of the same age bracket are likely to go into friendship.</w:t>
      </w:r>
    </w:p>
    <w:p>
      <w:pPr>
        <w:spacing w:after="100" w:line="264" w:lineRule="auto"/>
        <w:jc w:val="left"/>
      </w:pPr>
      <w:r>
        <w:rPr>
          <w:rFonts w:ascii="Times New Roman" w:hAnsi="Times New Roman" w:eastAsia="Times New Roman"/>
          <w:b/>
          <w:i w:val="0"/>
          <w:color w:val="000000"/>
          <w:sz w:val="24"/>
        </w:rPr>
        <w:t>Common characters – people tend to draw close to those with similar values and friendship.</w:t>
      </w:r>
    </w:p>
    <w:p>
      <w:pPr>
        <w:spacing w:after="100" w:line="264" w:lineRule="auto"/>
        <w:jc w:val="left"/>
      </w:pPr>
      <w:r>
        <w:rPr>
          <w:rFonts w:ascii="Times New Roman" w:hAnsi="Times New Roman" w:eastAsia="Times New Roman"/>
          <w:b/>
          <w:i w:val="0"/>
          <w:color w:val="000000"/>
          <w:sz w:val="24"/>
        </w:rPr>
        <w:t>Common language, nationality or tribe.</w:t>
      </w:r>
    </w:p>
    <w:p>
      <w:pPr>
        <w:spacing w:after="100" w:line="264" w:lineRule="auto"/>
        <w:jc w:val="left"/>
      </w:pPr>
      <w:r>
        <w:rPr>
          <w:rFonts w:ascii="Times New Roman" w:hAnsi="Times New Roman" w:eastAsia="Times New Roman"/>
          <w:b/>
          <w:i w:val="0"/>
          <w:color w:val="000000"/>
          <w:sz w:val="24"/>
        </w:rPr>
        <w:t>Good personality and character – those who cherish sound character maybe easily attracted.</w:t>
      </w:r>
    </w:p>
    <w:p>
      <w:pPr>
        <w:spacing w:after="100" w:line="264" w:lineRule="auto"/>
        <w:jc w:val="both"/>
      </w:pPr>
      <w:r>
        <w:rPr>
          <w:rFonts w:ascii="Times New Roman" w:hAnsi="Times New Roman" w:eastAsia="Times New Roman"/>
          <w:b w:val="0"/>
          <w:i w:val="0"/>
          <w:color w:val="000000"/>
          <w:sz w:val="24"/>
        </w:rPr>
        <w:t>Common interest – Those who have the same interest have the tendency of becoming friends, e.g. sports, profession, etc.</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Defined friendship.</w:t>
      </w:r>
    </w:p>
    <w:p>
      <w:pPr>
        <w:spacing w:after="100" w:line="264" w:lineRule="auto"/>
        <w:jc w:val="both"/>
      </w:pPr>
      <w:r>
        <w:rPr>
          <w:rFonts w:ascii="Times New Roman" w:hAnsi="Times New Roman" w:eastAsia="Times New Roman"/>
          <w:b w:val="0"/>
          <w:i w:val="0"/>
          <w:color w:val="000000"/>
          <w:sz w:val="24"/>
        </w:rPr>
        <w:t>Mention the types of friendship</w:t>
      </w:r>
    </w:p>
    <w:p>
      <w:pPr>
        <w:spacing w:after="100" w:line="264" w:lineRule="auto"/>
        <w:jc w:val="both"/>
      </w:pPr>
      <w:r>
        <w:rPr>
          <w:rFonts w:ascii="Times New Roman" w:hAnsi="Times New Roman" w:eastAsia="Times New Roman"/>
          <w:b w:val="0"/>
          <w:i w:val="0"/>
          <w:color w:val="000000"/>
          <w:sz w:val="24"/>
        </w:rPr>
        <w:t>Highlight four factors that determine the choice of friends.</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Social Studies Workbook for year7 pages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Which of these behaviour may not promote love relationships A. Aggressiveness B. Good communication C. tolerance D. sharing and caring</w:t>
      </w:r>
    </w:p>
    <w:p>
      <w:pPr>
        <w:spacing w:after="100" w:line="264" w:lineRule="auto"/>
        <w:jc w:val="both"/>
      </w:pPr>
      <w:r>
        <w:rPr>
          <w:rFonts w:ascii="Times New Roman" w:hAnsi="Times New Roman" w:eastAsia="Times New Roman"/>
          <w:b w:val="0"/>
          <w:i w:val="0"/>
          <w:color w:val="000000"/>
          <w:sz w:val="24"/>
        </w:rPr>
        <w:t>Friendship could be defined as _____________ A. a state of being cruel to others B. a state of being emotionally attached to someone you like C. a state of fighting one another D. a state of having one only when things are good.</w:t>
      </w:r>
    </w:p>
    <w:p>
      <w:pPr>
        <w:spacing w:after="100" w:line="264" w:lineRule="auto"/>
        <w:jc w:val="both"/>
      </w:pPr>
      <w:r>
        <w:rPr>
          <w:rFonts w:ascii="Times New Roman" w:hAnsi="Times New Roman" w:eastAsia="Times New Roman"/>
          <w:b w:val="0"/>
          <w:i w:val="0"/>
          <w:color w:val="000000"/>
          <w:sz w:val="24"/>
        </w:rPr>
        <w:t>___________ is a way of improving friendship. A. Disagreeing with each other B. Exchange of gifts C. Making trouble D. Quarrelling</w:t>
      </w:r>
    </w:p>
    <w:p>
      <w:pPr>
        <w:spacing w:after="100" w:line="264" w:lineRule="auto"/>
        <w:jc w:val="both"/>
      </w:pPr>
      <w:r>
        <w:rPr>
          <w:rFonts w:ascii="Times New Roman" w:hAnsi="Times New Roman" w:eastAsia="Times New Roman"/>
          <w:b w:val="0"/>
          <w:i w:val="0"/>
          <w:color w:val="000000"/>
          <w:sz w:val="24"/>
        </w:rPr>
        <w:t>The following factors could destroy friendship EXCEPT __________ A. betrayal of trust B. gossiping C. honest D. selfishness</w:t>
      </w:r>
    </w:p>
    <w:p>
      <w:pPr>
        <w:spacing w:after="100" w:line="264" w:lineRule="auto"/>
        <w:jc w:val="both"/>
      </w:pPr>
      <w:r>
        <w:rPr>
          <w:rFonts w:ascii="Times New Roman" w:hAnsi="Times New Roman" w:eastAsia="Times New Roman"/>
          <w:b w:val="0"/>
          <w:i w:val="0"/>
          <w:color w:val="000000"/>
          <w:sz w:val="24"/>
        </w:rPr>
        <w:t>Which of these is NOT a place of making friends? A. Religious institutions B. Social clubs C. Workplace D. Hole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Define friendship?</w:t>
      </w:r>
    </w:p>
    <w:p>
      <w:pPr>
        <w:spacing w:after="100" w:line="264" w:lineRule="auto"/>
        <w:jc w:val="both"/>
      </w:pPr>
      <w:r>
        <w:rPr>
          <w:rFonts w:ascii="Times New Roman" w:hAnsi="Times New Roman" w:eastAsia="Times New Roman"/>
          <w:b w:val="0"/>
          <w:i w:val="0"/>
          <w:color w:val="000000"/>
          <w:sz w:val="24"/>
        </w:rPr>
        <w:t>Mention four importance of friendship.</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EIGHT</w:t>
      </w:r>
    </w:p>
    <w:p>
      <w:pPr>
        <w:spacing w:after="100" w:line="264" w:lineRule="auto"/>
        <w:jc w:val="left"/>
      </w:pPr>
      <w:r>
        <w:rPr>
          <w:rFonts w:ascii="Times New Roman" w:hAnsi="Times New Roman" w:eastAsia="Times New Roman"/>
          <w:b/>
          <w:i w:val="0"/>
          <w:color w:val="000000"/>
          <w:sz w:val="24"/>
        </w:rPr>
        <w:t>TOPIC: QUALITIES AND BEHAVIOUR THAT ENHANCE FRIENDSHIP.</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Position and Negative Peer Pressure</w:t>
      </w:r>
    </w:p>
    <w:p>
      <w:pPr>
        <w:spacing w:after="100" w:line="264" w:lineRule="auto"/>
        <w:jc w:val="left"/>
      </w:pPr>
      <w:r>
        <w:rPr>
          <w:rFonts w:ascii="Times New Roman" w:hAnsi="Times New Roman" w:eastAsia="Times New Roman"/>
          <w:b/>
          <w:i w:val="0"/>
          <w:color w:val="000000"/>
          <w:sz w:val="24"/>
        </w:rPr>
        <w:t>Ways of Improving Friendship.</w:t>
      </w:r>
    </w:p>
    <w:p>
      <w:pPr>
        <w:spacing w:after="100" w:line="264" w:lineRule="auto"/>
        <w:jc w:val="left"/>
      </w:pPr>
      <w:r>
        <w:rPr>
          <w:rFonts w:ascii="Times New Roman" w:hAnsi="Times New Roman" w:eastAsia="Times New Roman"/>
          <w:b/>
          <w:i w:val="0"/>
          <w:color w:val="000000"/>
          <w:sz w:val="24"/>
        </w:rPr>
        <w:t>Qualities and Behaviour that Enhance Friendship</w:t>
      </w:r>
    </w:p>
    <w:p>
      <w:pPr>
        <w:spacing w:after="100" w:line="264" w:lineRule="auto"/>
        <w:jc w:val="left"/>
      </w:pPr>
      <w:r>
        <w:rPr>
          <w:rFonts w:ascii="Times New Roman" w:hAnsi="Times New Roman" w:eastAsia="Times New Roman"/>
          <w:b/>
          <w:i w:val="0"/>
          <w:color w:val="000000"/>
          <w:sz w:val="24"/>
        </w:rPr>
        <w:t>The following are the qualities and behaviours that enhance friendship.</w:t>
      </w:r>
    </w:p>
    <w:p>
      <w:pPr>
        <w:spacing w:after="100" w:line="264" w:lineRule="auto"/>
        <w:jc w:val="left"/>
      </w:pPr>
      <w:r>
        <w:rPr>
          <w:rFonts w:ascii="Times New Roman" w:hAnsi="Times New Roman" w:eastAsia="Times New Roman"/>
          <w:b/>
          <w:i w:val="0"/>
          <w:color w:val="000000"/>
          <w:sz w:val="24"/>
        </w:rPr>
        <w:t>Forgiveness</w:t>
      </w:r>
    </w:p>
    <w:p>
      <w:pPr>
        <w:spacing w:after="100" w:line="264" w:lineRule="auto"/>
        <w:jc w:val="left"/>
      </w:pPr>
      <w:r>
        <w:rPr>
          <w:rFonts w:ascii="Times New Roman" w:hAnsi="Times New Roman" w:eastAsia="Times New Roman"/>
          <w:b/>
          <w:i w:val="0"/>
          <w:color w:val="000000"/>
          <w:sz w:val="24"/>
        </w:rPr>
        <w:t>Respect</w:t>
      </w:r>
    </w:p>
    <w:p>
      <w:pPr>
        <w:spacing w:after="100" w:line="264" w:lineRule="auto"/>
        <w:jc w:val="left"/>
      </w:pPr>
      <w:r>
        <w:rPr>
          <w:rFonts w:ascii="Times New Roman" w:hAnsi="Times New Roman" w:eastAsia="Times New Roman"/>
          <w:b/>
          <w:i w:val="0"/>
          <w:color w:val="000000"/>
          <w:sz w:val="24"/>
        </w:rPr>
        <w:t>Trust</w:t>
      </w:r>
    </w:p>
    <w:p>
      <w:pPr>
        <w:spacing w:after="100" w:line="264" w:lineRule="auto"/>
        <w:jc w:val="left"/>
      </w:pPr>
      <w:r>
        <w:rPr>
          <w:rFonts w:ascii="Times New Roman" w:hAnsi="Times New Roman" w:eastAsia="Times New Roman"/>
          <w:b/>
          <w:i w:val="0"/>
          <w:color w:val="000000"/>
          <w:sz w:val="24"/>
        </w:rPr>
        <w:t>Affection</w:t>
      </w:r>
    </w:p>
    <w:p>
      <w:pPr>
        <w:spacing w:after="100" w:line="264" w:lineRule="auto"/>
        <w:jc w:val="left"/>
      </w:pPr>
      <w:r>
        <w:rPr>
          <w:rFonts w:ascii="Times New Roman" w:hAnsi="Times New Roman" w:eastAsia="Times New Roman"/>
          <w:b/>
          <w:i w:val="0"/>
          <w:color w:val="000000"/>
          <w:sz w:val="24"/>
        </w:rPr>
        <w:t>Support during good and bad times</w:t>
      </w:r>
    </w:p>
    <w:p>
      <w:pPr>
        <w:spacing w:after="100" w:line="264" w:lineRule="auto"/>
        <w:jc w:val="left"/>
      </w:pPr>
      <w:r>
        <w:rPr>
          <w:rFonts w:ascii="Times New Roman" w:hAnsi="Times New Roman" w:eastAsia="Times New Roman"/>
          <w:b/>
          <w:i w:val="0"/>
          <w:color w:val="000000"/>
          <w:sz w:val="24"/>
        </w:rPr>
        <w:t>Ability to keep confidences</w:t>
      </w:r>
    </w:p>
    <w:p>
      <w:pPr>
        <w:spacing w:after="100" w:line="264" w:lineRule="auto"/>
        <w:jc w:val="left"/>
      </w:pPr>
      <w:r>
        <w:rPr>
          <w:rFonts w:ascii="Times New Roman" w:hAnsi="Times New Roman" w:eastAsia="Times New Roman"/>
          <w:b/>
          <w:i w:val="0"/>
          <w:color w:val="000000"/>
          <w:sz w:val="24"/>
        </w:rPr>
        <w:t>Cooperation</w:t>
      </w:r>
    </w:p>
    <w:p>
      <w:pPr>
        <w:spacing w:after="100" w:line="264" w:lineRule="auto"/>
        <w:jc w:val="left"/>
      </w:pPr>
      <w:r>
        <w:rPr>
          <w:rFonts w:ascii="Times New Roman" w:hAnsi="Times New Roman" w:eastAsia="Times New Roman"/>
          <w:b/>
          <w:i w:val="0"/>
          <w:color w:val="000000"/>
          <w:sz w:val="24"/>
        </w:rPr>
        <w:t>Honesty</w:t>
      </w:r>
    </w:p>
    <w:p>
      <w:pPr>
        <w:spacing w:after="100" w:line="264" w:lineRule="auto"/>
        <w:jc w:val="left"/>
      </w:pPr>
      <w:r>
        <w:rPr>
          <w:rFonts w:ascii="Times New Roman" w:hAnsi="Times New Roman" w:eastAsia="Times New Roman"/>
          <w:b/>
          <w:i w:val="0"/>
          <w:color w:val="000000"/>
          <w:sz w:val="24"/>
        </w:rPr>
        <w:t>Reliability</w:t>
      </w:r>
    </w:p>
    <w:p>
      <w:pPr>
        <w:spacing w:after="100" w:line="264" w:lineRule="auto"/>
        <w:jc w:val="left"/>
      </w:pPr>
      <w:r>
        <w:rPr>
          <w:rFonts w:ascii="Times New Roman" w:hAnsi="Times New Roman" w:eastAsia="Times New Roman"/>
          <w:b/>
          <w:i w:val="0"/>
          <w:color w:val="000000"/>
          <w:sz w:val="24"/>
        </w:rPr>
        <w:t>Position and Negative Peer Pressure</w:t>
      </w:r>
    </w:p>
    <w:p>
      <w:pPr>
        <w:spacing w:after="100" w:line="264" w:lineRule="auto"/>
        <w:jc w:val="left"/>
      </w:pPr>
      <w:r>
        <w:rPr>
          <w:rFonts w:ascii="Times New Roman" w:hAnsi="Times New Roman" w:eastAsia="Times New Roman"/>
          <w:b/>
          <w:i w:val="0"/>
          <w:color w:val="000000"/>
          <w:sz w:val="24"/>
        </w:rPr>
        <w:t>Peer pressure refers to the strong influence of friendship on one another in decision making.</w:t>
      </w:r>
    </w:p>
    <w:p>
      <w:pPr>
        <w:spacing w:after="100" w:line="264" w:lineRule="auto"/>
        <w:jc w:val="left"/>
      </w:pPr>
      <w:r>
        <w:rPr>
          <w:rFonts w:ascii="Times New Roman" w:hAnsi="Times New Roman" w:eastAsia="Times New Roman"/>
          <w:b/>
          <w:i w:val="0"/>
          <w:color w:val="000000"/>
          <w:sz w:val="24"/>
        </w:rPr>
        <w:t>Positive Peer Pressure</w:t>
      </w:r>
    </w:p>
    <w:p>
      <w:pPr>
        <w:spacing w:after="100" w:line="264" w:lineRule="auto"/>
        <w:jc w:val="both"/>
      </w:pPr>
      <w:r>
        <w:rPr>
          <w:rFonts w:ascii="Times New Roman" w:hAnsi="Times New Roman" w:eastAsia="Times New Roman"/>
          <w:b w:val="0"/>
          <w:i w:val="0"/>
          <w:color w:val="000000"/>
          <w:sz w:val="24"/>
        </w:rPr>
        <w:t>This refers to a situation where someone is positively influenced in making decision that brings progress and great achievements. Positive peer pressure includes being fluenced to be obedient, not to join bad gang, be of good behaviour all the time etc.</w:t>
      </w:r>
    </w:p>
    <w:p>
      <w:pPr>
        <w:spacing w:after="100" w:line="264" w:lineRule="auto"/>
        <w:jc w:val="left"/>
      </w:pPr>
      <w:r>
        <w:rPr>
          <w:rFonts w:ascii="Times New Roman" w:hAnsi="Times New Roman" w:eastAsia="Times New Roman"/>
          <w:b/>
          <w:i w:val="0"/>
          <w:color w:val="000000"/>
          <w:sz w:val="24"/>
        </w:rPr>
        <w:t>Negative Peer Pressure</w:t>
      </w:r>
    </w:p>
    <w:p>
      <w:pPr>
        <w:spacing w:after="100" w:line="264" w:lineRule="auto"/>
        <w:jc w:val="both"/>
      </w:pPr>
      <w:r>
        <w:rPr>
          <w:rFonts w:ascii="Times New Roman" w:hAnsi="Times New Roman" w:eastAsia="Times New Roman"/>
          <w:b w:val="0"/>
          <w:i w:val="0"/>
          <w:color w:val="000000"/>
          <w:sz w:val="24"/>
        </w:rPr>
        <w:t>This refers to a situation where someone is strongly influenced to misbehave or take bad decisions. Examples are being influenced to skip lessons in school, take hard drugs, disobey parents, engage in robbery, pre-marital sex etc.</w:t>
      </w:r>
    </w:p>
    <w:p>
      <w:pPr>
        <w:spacing w:after="100" w:line="264" w:lineRule="auto"/>
        <w:jc w:val="left"/>
      </w:pPr>
      <w:r>
        <w:rPr>
          <w:rFonts w:ascii="Times New Roman" w:hAnsi="Times New Roman" w:eastAsia="Times New Roman"/>
          <w:b/>
          <w:i w:val="0"/>
          <w:color w:val="000000"/>
          <w:sz w:val="24"/>
        </w:rPr>
        <w:t>Ways of Improving Friendship</w:t>
      </w:r>
    </w:p>
    <w:p>
      <w:pPr>
        <w:spacing w:after="100" w:line="264" w:lineRule="auto"/>
        <w:jc w:val="left"/>
      </w:pPr>
      <w:r>
        <w:rPr>
          <w:rFonts w:ascii="Times New Roman" w:hAnsi="Times New Roman" w:eastAsia="Times New Roman"/>
          <w:b/>
          <w:i w:val="0"/>
          <w:color w:val="000000"/>
          <w:sz w:val="24"/>
        </w:rPr>
        <w:t>Sharing goals and aspirations.</w:t>
      </w:r>
    </w:p>
    <w:p>
      <w:pPr>
        <w:spacing w:after="100" w:line="264" w:lineRule="auto"/>
        <w:jc w:val="left"/>
      </w:pPr>
      <w:r>
        <w:rPr>
          <w:rFonts w:ascii="Times New Roman" w:hAnsi="Times New Roman" w:eastAsia="Times New Roman"/>
          <w:b/>
          <w:i w:val="0"/>
          <w:color w:val="000000"/>
          <w:sz w:val="24"/>
        </w:rPr>
        <w:t>By having group activities and solving assignment together.</w:t>
      </w:r>
    </w:p>
    <w:p>
      <w:pPr>
        <w:spacing w:after="100" w:line="264" w:lineRule="auto"/>
        <w:jc w:val="left"/>
      </w:pPr>
      <w:r>
        <w:rPr>
          <w:rFonts w:ascii="Times New Roman" w:hAnsi="Times New Roman" w:eastAsia="Times New Roman"/>
          <w:b/>
          <w:i w:val="0"/>
          <w:color w:val="000000"/>
          <w:sz w:val="24"/>
        </w:rPr>
        <w:t>Sharing information and exchanging gifts.</w:t>
      </w:r>
    </w:p>
    <w:p>
      <w:pPr>
        <w:spacing w:after="100" w:line="264" w:lineRule="auto"/>
        <w:jc w:val="left"/>
      </w:pPr>
      <w:r>
        <w:rPr>
          <w:rFonts w:ascii="Times New Roman" w:hAnsi="Times New Roman" w:eastAsia="Times New Roman"/>
          <w:b/>
          <w:i w:val="0"/>
          <w:color w:val="000000"/>
          <w:sz w:val="24"/>
        </w:rPr>
        <w:t>Visiting each other’s family and other friends.</w:t>
      </w:r>
    </w:p>
    <w:p>
      <w:pPr>
        <w:spacing w:after="100" w:line="264" w:lineRule="auto"/>
        <w:jc w:val="left"/>
      </w:pPr>
      <w:r>
        <w:rPr>
          <w:rFonts w:ascii="Times New Roman" w:hAnsi="Times New Roman" w:eastAsia="Times New Roman"/>
          <w:b/>
          <w:i w:val="0"/>
          <w:color w:val="000000"/>
          <w:sz w:val="24"/>
        </w:rPr>
        <w:t>Giving support in times of trouble</w:t>
      </w:r>
    </w:p>
    <w:p>
      <w:pPr>
        <w:spacing w:after="100" w:line="264" w:lineRule="auto"/>
        <w:jc w:val="left"/>
      </w:pPr>
      <w:r>
        <w:rPr>
          <w:rFonts w:ascii="Times New Roman" w:hAnsi="Times New Roman" w:eastAsia="Times New Roman"/>
          <w:b/>
          <w:i w:val="0"/>
          <w:color w:val="000000"/>
          <w:sz w:val="24"/>
        </w:rPr>
        <w:t>Dating, with no expectation for shared sexual activity (adults of marriageable age.)</w:t>
      </w:r>
    </w:p>
    <w:p>
      <w:pPr>
        <w:spacing w:after="100" w:line="264" w:lineRule="auto"/>
        <w:jc w:val="left"/>
      </w:pPr>
      <w:r>
        <w:rPr>
          <w:rFonts w:ascii="Times New Roman" w:hAnsi="Times New Roman" w:eastAsia="Times New Roman"/>
          <w:b/>
          <w:i w:val="0"/>
          <w:color w:val="000000"/>
          <w:sz w:val="24"/>
        </w:rPr>
        <w:t>Making positive comments about each other and having fun together.</w:t>
      </w:r>
    </w:p>
    <w:p>
      <w:pPr>
        <w:spacing w:after="100" w:line="264" w:lineRule="auto"/>
        <w:jc w:val="left"/>
      </w:pPr>
      <w:r>
        <w:rPr>
          <w:rFonts w:ascii="Times New Roman" w:hAnsi="Times New Roman" w:eastAsia="Times New Roman"/>
          <w:b/>
          <w:i w:val="0"/>
          <w:color w:val="000000"/>
          <w:sz w:val="24"/>
        </w:rPr>
        <w:t>Keeping secrets and building trust.</w:t>
      </w:r>
    </w:p>
    <w:p>
      <w:pPr>
        <w:spacing w:after="100" w:line="264" w:lineRule="auto"/>
        <w:jc w:val="left"/>
      </w:pPr>
      <w:r>
        <w:rPr>
          <w:rFonts w:ascii="Times New Roman" w:hAnsi="Times New Roman" w:eastAsia="Times New Roman"/>
          <w:b/>
          <w:i w:val="0"/>
          <w:color w:val="000000"/>
          <w:sz w:val="24"/>
        </w:rPr>
        <w:t>Practice active listening skills.</w:t>
      </w:r>
    </w:p>
    <w:p>
      <w:pPr>
        <w:spacing w:after="100" w:line="264" w:lineRule="auto"/>
        <w:jc w:val="left"/>
      </w:pPr>
      <w:r>
        <w:rPr>
          <w:rFonts w:ascii="Times New Roman" w:hAnsi="Times New Roman" w:eastAsia="Times New Roman"/>
          <w:b/>
          <w:i w:val="0"/>
          <w:color w:val="000000"/>
          <w:sz w:val="24"/>
        </w:rPr>
        <w:t>EVALAUTION</w:t>
      </w:r>
    </w:p>
    <w:p>
      <w:pPr>
        <w:spacing w:after="100" w:line="264" w:lineRule="auto"/>
        <w:jc w:val="left"/>
      </w:pPr>
      <w:r>
        <w:rPr>
          <w:rFonts w:ascii="Times New Roman" w:hAnsi="Times New Roman" w:eastAsia="Times New Roman"/>
          <w:b/>
          <w:i w:val="0"/>
          <w:color w:val="000000"/>
          <w:sz w:val="24"/>
        </w:rPr>
        <w:t>Mention five qualities that enhance friendship.</w:t>
      </w:r>
    </w:p>
    <w:p>
      <w:pPr>
        <w:spacing w:after="100" w:line="264" w:lineRule="auto"/>
        <w:jc w:val="left"/>
      </w:pPr>
      <w:r>
        <w:rPr>
          <w:rFonts w:ascii="Times New Roman" w:hAnsi="Times New Roman" w:eastAsia="Times New Roman"/>
          <w:b/>
          <w:i w:val="0"/>
          <w:color w:val="000000"/>
          <w:sz w:val="24"/>
        </w:rPr>
        <w:t>What is negative peer pressure?</w:t>
      </w:r>
    </w:p>
    <w:p>
      <w:pPr>
        <w:spacing w:after="100" w:line="264" w:lineRule="auto"/>
        <w:jc w:val="left"/>
      </w:pPr>
      <w:r>
        <w:rPr>
          <w:rFonts w:ascii="Times New Roman" w:hAnsi="Times New Roman" w:eastAsia="Times New Roman"/>
          <w:b/>
          <w:i w:val="0"/>
          <w:color w:val="000000"/>
          <w:sz w:val="24"/>
        </w:rPr>
        <w:t>Mention five ways of improving friendship.</w:t>
      </w:r>
    </w:p>
    <w:p>
      <w:pPr>
        <w:spacing w:after="100" w:line="264" w:lineRule="auto"/>
        <w:jc w:val="left"/>
      </w:pPr>
      <w:r>
        <w:rPr>
          <w:rFonts w:ascii="Times New Roman" w:hAnsi="Times New Roman" w:eastAsia="Times New Roman"/>
          <w:b/>
          <w:i w:val="0"/>
          <w:color w:val="000000"/>
          <w:sz w:val="24"/>
        </w:rPr>
        <w:t>GENERAL EVALUATION</w:t>
      </w:r>
    </w:p>
    <w:p>
      <w:pPr>
        <w:spacing w:after="100" w:line="264" w:lineRule="auto"/>
        <w:jc w:val="left"/>
      </w:pPr>
      <w:r>
        <w:rPr>
          <w:rFonts w:ascii="Times New Roman" w:hAnsi="Times New Roman" w:eastAsia="Times New Roman"/>
          <w:b/>
          <w:i w:val="0"/>
          <w:color w:val="000000"/>
          <w:sz w:val="24"/>
        </w:rPr>
        <w:t>Differentiate between negative and positive peer pressure.</w:t>
      </w:r>
    </w:p>
    <w:p>
      <w:pPr>
        <w:spacing w:after="100" w:line="264" w:lineRule="auto"/>
        <w:jc w:val="left"/>
      </w:pPr>
      <w:r>
        <w:rPr>
          <w:rFonts w:ascii="Times New Roman" w:hAnsi="Times New Roman" w:eastAsia="Times New Roman"/>
          <w:b/>
          <w:i w:val="0"/>
          <w:color w:val="000000"/>
          <w:sz w:val="24"/>
        </w:rPr>
        <w:t>Mention two qualities that enhance friendship and mere acquaintances.</w:t>
      </w:r>
    </w:p>
    <w:p>
      <w:pPr>
        <w:spacing w:after="100" w:line="264" w:lineRule="auto"/>
        <w:jc w:val="left"/>
      </w:pPr>
      <w:r>
        <w:rPr>
          <w:rFonts w:ascii="Times New Roman" w:hAnsi="Times New Roman" w:eastAsia="Times New Roman"/>
          <w:b/>
          <w:i w:val="0"/>
          <w:color w:val="000000"/>
          <w:sz w:val="24"/>
        </w:rPr>
        <w:t>WEEKEND ASSIGNMENT</w:t>
      </w:r>
    </w:p>
    <w:p>
      <w:pPr>
        <w:spacing w:after="100" w:line="264" w:lineRule="auto"/>
        <w:jc w:val="left"/>
      </w:pPr>
      <w:r>
        <w:rPr>
          <w:rFonts w:ascii="Times New Roman" w:hAnsi="Times New Roman" w:eastAsia="Times New Roman"/>
          <w:b/>
          <w:i w:val="0"/>
          <w:color w:val="000000"/>
          <w:sz w:val="24"/>
        </w:rPr>
        <w:t>The following are behaviours that enhance friendship except……. A. honesty B. trust C. loyalty D. malice E. respect</w:t>
      </w:r>
    </w:p>
    <w:p>
      <w:pPr>
        <w:spacing w:after="100" w:line="264" w:lineRule="auto"/>
        <w:jc w:val="both"/>
      </w:pPr>
      <w:r>
        <w:rPr>
          <w:rFonts w:ascii="Times New Roman" w:hAnsi="Times New Roman" w:eastAsia="Times New Roman"/>
          <w:b w:val="0"/>
          <w:i w:val="0"/>
          <w:color w:val="000000"/>
          <w:sz w:val="24"/>
        </w:rPr>
        <w:t>All of these are qualities of good friends except……… A. forgiveness B. selfishness C. sharing D. keeping confidence E. love</w:t>
      </w:r>
    </w:p>
    <w:p>
      <w:pPr>
        <w:spacing w:after="100" w:line="264" w:lineRule="auto"/>
        <w:jc w:val="both"/>
      </w:pPr>
      <w:r>
        <w:rPr>
          <w:rFonts w:ascii="Times New Roman" w:hAnsi="Times New Roman" w:eastAsia="Times New Roman"/>
          <w:b w:val="0"/>
          <w:i w:val="0"/>
          <w:color w:val="000000"/>
          <w:sz w:val="24"/>
        </w:rPr>
        <w:t>An individual who has made the wrong choice of friends may develop all of the following except. __________ A. stealing B. respect C. truancy D. arrogance E. honesty</w:t>
      </w:r>
    </w:p>
    <w:p>
      <w:pPr>
        <w:spacing w:after="100" w:line="264" w:lineRule="auto"/>
        <w:jc w:val="both"/>
      </w:pPr>
      <w:r>
        <w:rPr>
          <w:rFonts w:ascii="Times New Roman" w:hAnsi="Times New Roman" w:eastAsia="Times New Roman"/>
          <w:b w:val="0"/>
          <w:i w:val="0"/>
          <w:color w:val="000000"/>
          <w:sz w:val="24"/>
        </w:rPr>
        <w:t>The agents of socialization do not includes ____________ A. mass media b. peer group C. religious institution D. home E. market</w:t>
      </w:r>
    </w:p>
    <w:p>
      <w:pPr>
        <w:spacing w:after="100" w:line="264" w:lineRule="auto"/>
        <w:jc w:val="both"/>
      </w:pPr>
      <w:r>
        <w:rPr>
          <w:rFonts w:ascii="Times New Roman" w:hAnsi="Times New Roman" w:eastAsia="Times New Roman"/>
          <w:b w:val="0"/>
          <w:i w:val="0"/>
          <w:color w:val="000000"/>
          <w:sz w:val="24"/>
        </w:rPr>
        <w:t>All the following are qualities of love except ____ A. showing respect B. companionship C. commitment D. understanding. E. hated</w:t>
      </w:r>
    </w:p>
    <w:p>
      <w:pPr>
        <w:spacing w:after="100" w:line="264" w:lineRule="auto"/>
        <w:jc w:val="left"/>
      </w:pPr>
      <w:r>
        <w:rPr>
          <w:rFonts w:ascii="Times New Roman" w:hAnsi="Times New Roman" w:eastAsia="Times New Roman"/>
          <w:b/>
          <w:i w:val="0"/>
          <w:color w:val="000000"/>
          <w:sz w:val="24"/>
        </w:rPr>
        <w:t>THEORY</w:t>
      </w:r>
    </w:p>
    <w:p>
      <w:pPr>
        <w:spacing w:after="100" w:line="264" w:lineRule="auto"/>
        <w:jc w:val="left"/>
      </w:pPr>
      <w:r>
        <w:rPr>
          <w:rFonts w:ascii="Times New Roman" w:hAnsi="Times New Roman" w:eastAsia="Times New Roman"/>
          <w:b/>
          <w:i w:val="0"/>
          <w:color w:val="000000"/>
          <w:sz w:val="24"/>
        </w:rPr>
        <w:t>Mention five qualities that enhance friendship.</w:t>
      </w:r>
    </w:p>
    <w:p>
      <w:pPr>
        <w:spacing w:after="100" w:line="264" w:lineRule="auto"/>
        <w:jc w:val="left"/>
      </w:pPr>
      <w:r>
        <w:rPr>
          <w:rFonts w:ascii="Times New Roman" w:hAnsi="Times New Roman" w:eastAsia="Times New Roman"/>
          <w:b/>
          <w:i w:val="0"/>
          <w:color w:val="000000"/>
          <w:sz w:val="24"/>
        </w:rPr>
        <w:t>Mention five ways of improving friendship.</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NINE</w:t>
      </w:r>
    </w:p>
    <w:p>
      <w:pPr>
        <w:spacing w:after="100" w:line="264" w:lineRule="auto"/>
        <w:jc w:val="left"/>
      </w:pPr>
      <w:r>
        <w:rPr>
          <w:rFonts w:ascii="Times New Roman" w:hAnsi="Times New Roman" w:eastAsia="Times New Roman"/>
          <w:b/>
          <w:i w:val="0"/>
          <w:color w:val="000000"/>
          <w:sz w:val="24"/>
        </w:rPr>
        <w:t>TOPIC: COMMON CRIMES</w:t>
      </w:r>
    </w:p>
    <w:p>
      <w:pPr>
        <w:spacing w:after="100" w:line="264" w:lineRule="auto"/>
        <w:jc w:val="left"/>
      </w:pPr>
      <w:r>
        <w:rPr>
          <w:rFonts w:ascii="Times New Roman" w:hAnsi="Times New Roman" w:eastAsia="Times New Roman"/>
          <w:b/>
          <w:i w:val="0"/>
          <w:color w:val="000000"/>
          <w:sz w:val="24"/>
        </w:rPr>
        <w:t>Causes and Effects</w:t>
      </w:r>
    </w:p>
    <w:p>
      <w:pPr>
        <w:spacing w:after="100" w:line="264" w:lineRule="auto"/>
        <w:jc w:val="both"/>
      </w:pPr>
      <w:r>
        <w:rPr>
          <w:rFonts w:ascii="Times New Roman" w:hAnsi="Times New Roman" w:eastAsia="Times New Roman"/>
          <w:b w:val="0"/>
          <w:i w:val="0"/>
          <w:color w:val="000000"/>
          <w:sz w:val="24"/>
        </w:rPr>
        <w:t>Crime is any act that breaks the law of the land. A crime is a violation of criminal law. It is an offence that is punishable by law. They are sometimes collectively referred to as social problems. These could be as a result of urbanization or development of cities, increase in population, interaction among different ethnic groups, TV, etc. Common crimes in our society include the following:</w:t>
      </w:r>
    </w:p>
    <w:p>
      <w:pPr>
        <w:spacing w:after="100" w:line="264" w:lineRule="auto"/>
        <w:jc w:val="left"/>
      </w:pPr>
      <w:r>
        <w:rPr>
          <w:rFonts w:ascii="Times New Roman" w:hAnsi="Times New Roman" w:eastAsia="Times New Roman"/>
          <w:b/>
          <w:i w:val="0"/>
          <w:color w:val="000000"/>
          <w:sz w:val="24"/>
        </w:rPr>
        <w:t>Examination Malpractice</w:t>
      </w:r>
    </w:p>
    <w:p>
      <w:pPr>
        <w:spacing w:after="100" w:line="264" w:lineRule="auto"/>
        <w:jc w:val="left"/>
      </w:pPr>
      <w:r>
        <w:rPr>
          <w:rFonts w:ascii="Times New Roman" w:hAnsi="Times New Roman" w:eastAsia="Times New Roman"/>
          <w:b/>
          <w:i w:val="0"/>
          <w:color w:val="000000"/>
          <w:sz w:val="24"/>
        </w:rPr>
        <w:t>Cultism</w:t>
      </w:r>
    </w:p>
    <w:p>
      <w:pPr>
        <w:spacing w:after="100" w:line="264" w:lineRule="auto"/>
        <w:jc w:val="left"/>
      </w:pPr>
      <w:r>
        <w:rPr>
          <w:rFonts w:ascii="Times New Roman" w:hAnsi="Times New Roman" w:eastAsia="Times New Roman"/>
          <w:b/>
          <w:i w:val="0"/>
          <w:color w:val="000000"/>
          <w:sz w:val="24"/>
        </w:rPr>
        <w:t>HIV/AIDS</w:t>
      </w:r>
    </w:p>
    <w:p>
      <w:pPr>
        <w:spacing w:after="100" w:line="264" w:lineRule="auto"/>
        <w:jc w:val="left"/>
      </w:pPr>
      <w:r>
        <w:rPr>
          <w:rFonts w:ascii="Times New Roman" w:hAnsi="Times New Roman" w:eastAsia="Times New Roman"/>
          <w:b/>
          <w:i w:val="0"/>
          <w:color w:val="000000"/>
          <w:sz w:val="24"/>
        </w:rPr>
        <w:t>Prostitution</w:t>
      </w:r>
    </w:p>
    <w:p>
      <w:pPr>
        <w:spacing w:after="100" w:line="264" w:lineRule="auto"/>
        <w:jc w:val="left"/>
      </w:pPr>
      <w:r>
        <w:rPr>
          <w:rFonts w:ascii="Times New Roman" w:hAnsi="Times New Roman" w:eastAsia="Times New Roman"/>
          <w:b/>
          <w:i w:val="0"/>
          <w:color w:val="000000"/>
          <w:sz w:val="24"/>
        </w:rPr>
        <w:t>Drug abuse</w:t>
      </w:r>
    </w:p>
    <w:p>
      <w:pPr>
        <w:spacing w:after="100" w:line="264" w:lineRule="auto"/>
        <w:jc w:val="left"/>
      </w:pPr>
      <w:r>
        <w:rPr>
          <w:rFonts w:ascii="Times New Roman" w:hAnsi="Times New Roman" w:eastAsia="Times New Roman"/>
          <w:b/>
          <w:i w:val="0"/>
          <w:color w:val="000000"/>
          <w:sz w:val="24"/>
        </w:rPr>
        <w:t>Corruption</w:t>
      </w:r>
    </w:p>
    <w:p>
      <w:pPr>
        <w:spacing w:after="100" w:line="264" w:lineRule="auto"/>
        <w:jc w:val="left"/>
      </w:pPr>
      <w:r>
        <w:rPr>
          <w:rFonts w:ascii="Times New Roman" w:hAnsi="Times New Roman" w:eastAsia="Times New Roman"/>
          <w:b/>
          <w:i w:val="0"/>
          <w:color w:val="000000"/>
          <w:sz w:val="24"/>
        </w:rPr>
        <w:t>Drug Addiction</w:t>
      </w:r>
    </w:p>
    <w:p>
      <w:pPr>
        <w:spacing w:after="100" w:line="264" w:lineRule="auto"/>
        <w:jc w:val="left"/>
      </w:pPr>
      <w:r>
        <w:rPr>
          <w:rFonts w:ascii="Times New Roman" w:hAnsi="Times New Roman" w:eastAsia="Times New Roman"/>
          <w:b/>
          <w:i w:val="0"/>
          <w:color w:val="000000"/>
          <w:sz w:val="24"/>
        </w:rPr>
        <w:t>Internet fraud</w:t>
      </w:r>
    </w:p>
    <w:p>
      <w:pPr>
        <w:spacing w:after="100" w:line="264" w:lineRule="auto"/>
        <w:jc w:val="left"/>
      </w:pPr>
      <w:r>
        <w:rPr>
          <w:rFonts w:ascii="Times New Roman" w:hAnsi="Times New Roman" w:eastAsia="Times New Roman"/>
          <w:b/>
          <w:i w:val="0"/>
          <w:color w:val="000000"/>
          <w:sz w:val="24"/>
        </w:rPr>
        <w:t>Armed Robbery</w:t>
      </w:r>
    </w:p>
    <w:p>
      <w:pPr>
        <w:spacing w:after="100" w:line="264" w:lineRule="auto"/>
        <w:jc w:val="left"/>
      </w:pPr>
      <w:r>
        <w:rPr>
          <w:rFonts w:ascii="Times New Roman" w:hAnsi="Times New Roman" w:eastAsia="Times New Roman"/>
          <w:b/>
          <w:i w:val="0"/>
          <w:color w:val="000000"/>
          <w:sz w:val="24"/>
        </w:rPr>
        <w:t>Kidnapping</w:t>
      </w:r>
    </w:p>
    <w:p>
      <w:pPr>
        <w:spacing w:after="100" w:line="264" w:lineRule="auto"/>
        <w:jc w:val="left"/>
      </w:pPr>
      <w:r>
        <w:rPr>
          <w:rFonts w:ascii="Times New Roman" w:hAnsi="Times New Roman" w:eastAsia="Times New Roman"/>
          <w:b/>
          <w:i w:val="0"/>
          <w:color w:val="000000"/>
          <w:sz w:val="24"/>
        </w:rPr>
        <w:t>Ritual Killing etc.</w:t>
      </w:r>
    </w:p>
    <w:p>
      <w:pPr>
        <w:spacing w:after="100" w:line="264" w:lineRule="auto"/>
        <w:jc w:val="left"/>
      </w:pPr>
      <w:r>
        <w:rPr>
          <w:rFonts w:ascii="Times New Roman" w:hAnsi="Times New Roman" w:eastAsia="Times New Roman"/>
          <w:b/>
          <w:i w:val="0"/>
          <w:color w:val="000000"/>
          <w:sz w:val="24"/>
        </w:rPr>
        <w:t>Causes of Common Crimes</w:t>
      </w:r>
    </w:p>
    <w:p>
      <w:pPr>
        <w:spacing w:after="100" w:line="264" w:lineRule="auto"/>
        <w:jc w:val="both"/>
      </w:pPr>
      <w:r>
        <w:rPr>
          <w:rFonts w:ascii="Times New Roman" w:hAnsi="Times New Roman" w:eastAsia="Times New Roman"/>
          <w:b w:val="0"/>
          <w:i w:val="0"/>
          <w:color w:val="000000"/>
          <w:sz w:val="24"/>
        </w:rPr>
        <w:t>Bad Economy – some crimes occur due to bad economy resulting in loss of job, low standard of living, low level of unemployment, etc. the major effect of all these is poverty.</w:t>
      </w:r>
    </w:p>
    <w:p>
      <w:pPr>
        <w:spacing w:after="100" w:line="264" w:lineRule="auto"/>
        <w:jc w:val="both"/>
      </w:pPr>
      <w:r>
        <w:rPr>
          <w:rFonts w:ascii="Times New Roman" w:hAnsi="Times New Roman" w:eastAsia="Times New Roman"/>
          <w:b w:val="0"/>
          <w:i w:val="0"/>
          <w:color w:val="000000"/>
          <w:sz w:val="24"/>
        </w:rPr>
        <w:t>Crave for Societal Recognition – this has made some youths to abandon their education and engage in robbery, thuggery, internet fraud, prostitution and other vices which can make them sudden millionaires</w:t>
      </w:r>
    </w:p>
    <w:p>
      <w:pPr>
        <w:spacing w:after="100" w:line="264" w:lineRule="auto"/>
        <w:jc w:val="both"/>
      </w:pPr>
      <w:r>
        <w:rPr>
          <w:rFonts w:ascii="Times New Roman" w:hAnsi="Times New Roman" w:eastAsia="Times New Roman"/>
          <w:b w:val="0"/>
          <w:i w:val="0"/>
          <w:color w:val="000000"/>
          <w:sz w:val="24"/>
        </w:rPr>
        <w:t>Parental Neglect – many youths have been abandoned by their parents because of their rush for wealth, position, politics and career. Such children always associate with bad friends who influence them negatively.</w:t>
      </w:r>
    </w:p>
    <w:p>
      <w:pPr>
        <w:spacing w:after="100" w:line="264" w:lineRule="auto"/>
        <w:jc w:val="left"/>
      </w:pPr>
      <w:r>
        <w:rPr>
          <w:rFonts w:ascii="Times New Roman" w:hAnsi="Times New Roman" w:eastAsia="Times New Roman"/>
          <w:b/>
          <w:i w:val="0"/>
          <w:color w:val="000000"/>
          <w:sz w:val="24"/>
        </w:rPr>
        <w:t>Peer Group Influence –Youths without good families are prone to being badly influenced by their friends.</w:t>
      </w:r>
    </w:p>
    <w:p>
      <w:pPr>
        <w:spacing w:after="100" w:line="264" w:lineRule="auto"/>
        <w:jc w:val="both"/>
      </w:pPr>
      <w:r>
        <w:rPr>
          <w:rFonts w:ascii="Times New Roman" w:hAnsi="Times New Roman" w:eastAsia="Times New Roman"/>
          <w:b w:val="0"/>
          <w:i w:val="0"/>
          <w:color w:val="000000"/>
          <w:sz w:val="24"/>
        </w:rPr>
        <w:t>Corruption – Many school principals, school owners, teachers and government officials are very corrupt. They encourage all forms of examination malpractice by collecting bribes from students.</w:t>
      </w:r>
    </w:p>
    <w:p>
      <w:pPr>
        <w:spacing w:after="100" w:line="264" w:lineRule="auto"/>
        <w:jc w:val="both"/>
      </w:pPr>
      <w:r>
        <w:rPr>
          <w:rFonts w:ascii="Times New Roman" w:hAnsi="Times New Roman" w:eastAsia="Times New Roman"/>
          <w:b w:val="0"/>
          <w:i w:val="0"/>
          <w:color w:val="000000"/>
          <w:sz w:val="24"/>
        </w:rPr>
        <w:t>Influence of internet and television – The existence of VCD and DVD machines allow youths to freely watch dirty films and all sorts of evil on the internet.</w:t>
      </w:r>
    </w:p>
    <w:p>
      <w:pPr>
        <w:spacing w:after="100" w:line="264" w:lineRule="auto"/>
        <w:jc w:val="left"/>
      </w:pPr>
      <w:r>
        <w:rPr>
          <w:rFonts w:ascii="Times New Roman" w:hAnsi="Times New Roman" w:eastAsia="Times New Roman"/>
          <w:b/>
          <w:i w:val="0"/>
          <w:color w:val="000000"/>
          <w:sz w:val="24"/>
        </w:rPr>
        <w:t>Effects of Common Crimes</w:t>
      </w:r>
    </w:p>
    <w:p>
      <w:pPr>
        <w:spacing w:after="100" w:line="264" w:lineRule="auto"/>
        <w:jc w:val="left"/>
      </w:pPr>
      <w:r>
        <w:rPr>
          <w:rFonts w:ascii="Times New Roman" w:hAnsi="Times New Roman" w:eastAsia="Times New Roman"/>
          <w:b/>
          <w:i w:val="0"/>
          <w:color w:val="000000"/>
          <w:sz w:val="24"/>
        </w:rPr>
        <w:t>Crimes affect individuals, family and the nation at large.</w:t>
      </w:r>
    </w:p>
    <w:p>
      <w:pPr>
        <w:spacing w:after="100" w:line="264" w:lineRule="auto"/>
        <w:jc w:val="left"/>
      </w:pPr>
      <w:r>
        <w:rPr>
          <w:rFonts w:ascii="Times New Roman" w:hAnsi="Times New Roman" w:eastAsia="Times New Roman"/>
          <w:b/>
          <w:i w:val="0"/>
          <w:color w:val="000000"/>
          <w:sz w:val="24"/>
        </w:rPr>
        <w:t>Effects of Crimes on Individual</w:t>
      </w:r>
    </w:p>
    <w:p>
      <w:pPr>
        <w:spacing w:after="100" w:line="264" w:lineRule="auto"/>
        <w:jc w:val="both"/>
      </w:pPr>
      <w:r>
        <w:rPr>
          <w:rFonts w:ascii="Times New Roman" w:hAnsi="Times New Roman" w:eastAsia="Times New Roman"/>
          <w:b w:val="0"/>
          <w:i w:val="0"/>
          <w:color w:val="000000"/>
          <w:sz w:val="24"/>
        </w:rPr>
        <w:t>Loss of life – Those who engage in cultism, prostitution and HIV/AIDS and some other social vices often lose their lives immediately or eventually.</w:t>
      </w:r>
    </w:p>
    <w:p>
      <w:pPr>
        <w:spacing w:after="100" w:line="264" w:lineRule="auto"/>
        <w:jc w:val="both"/>
      </w:pPr>
      <w:r>
        <w:rPr>
          <w:rFonts w:ascii="Times New Roman" w:hAnsi="Times New Roman" w:eastAsia="Times New Roman"/>
          <w:b w:val="0"/>
          <w:i w:val="0"/>
          <w:color w:val="000000"/>
          <w:sz w:val="24"/>
        </w:rPr>
        <w:t>Loss of dignity and reputation – Individuals who engage in kidnapping, prostitution and sexual immorality are never respected in the society.</w:t>
      </w:r>
    </w:p>
    <w:p>
      <w:pPr>
        <w:spacing w:after="100" w:line="264" w:lineRule="auto"/>
        <w:jc w:val="both"/>
      </w:pPr>
      <w:r>
        <w:rPr>
          <w:rFonts w:ascii="Times New Roman" w:hAnsi="Times New Roman" w:eastAsia="Times New Roman"/>
          <w:b w:val="0"/>
          <w:i w:val="0"/>
          <w:color w:val="000000"/>
          <w:sz w:val="24"/>
        </w:rPr>
        <w:t>Unemployment – Those who engage in armed robbery or other criminal activities can never be employed by anybody.</w:t>
      </w:r>
    </w:p>
    <w:p>
      <w:pPr>
        <w:spacing w:after="100" w:line="264" w:lineRule="auto"/>
        <w:jc w:val="both"/>
      </w:pPr>
      <w:r>
        <w:rPr>
          <w:rFonts w:ascii="Times New Roman" w:hAnsi="Times New Roman" w:eastAsia="Times New Roman"/>
          <w:b w:val="0"/>
          <w:i w:val="0"/>
          <w:color w:val="000000"/>
          <w:sz w:val="24"/>
        </w:rPr>
        <w:t>Frustration and regret – Criminals and those that are infected with HIV/AIDS through sexual immorality often live in frustration and regret.</w:t>
      </w:r>
    </w:p>
    <w:p>
      <w:pPr>
        <w:spacing w:after="100" w:line="264" w:lineRule="auto"/>
        <w:jc w:val="left"/>
      </w:pPr>
      <w:r>
        <w:rPr>
          <w:rFonts w:ascii="Times New Roman" w:hAnsi="Times New Roman" w:eastAsia="Times New Roman"/>
          <w:b/>
          <w:i w:val="0"/>
          <w:color w:val="000000"/>
          <w:sz w:val="24"/>
        </w:rPr>
        <w:t>Effects of Crimes on the Family</w:t>
      </w:r>
    </w:p>
    <w:p>
      <w:pPr>
        <w:spacing w:after="100" w:line="264" w:lineRule="auto"/>
        <w:jc w:val="both"/>
      </w:pPr>
      <w:r>
        <w:rPr>
          <w:rFonts w:ascii="Times New Roman" w:hAnsi="Times New Roman" w:eastAsia="Times New Roman"/>
          <w:b w:val="0"/>
          <w:i w:val="0"/>
          <w:color w:val="000000"/>
          <w:sz w:val="24"/>
        </w:rPr>
        <w:t>Those engaged in criminal activities hardly have a settled home. Their spouses are likely to divorce them and have an adverse effect on the children.</w:t>
      </w:r>
    </w:p>
    <w:p>
      <w:pPr>
        <w:spacing w:after="100" w:line="264" w:lineRule="auto"/>
        <w:jc w:val="left"/>
      </w:pPr>
      <w:r>
        <w:rPr>
          <w:rFonts w:ascii="Times New Roman" w:hAnsi="Times New Roman" w:eastAsia="Times New Roman"/>
          <w:b/>
          <w:i w:val="0"/>
          <w:color w:val="000000"/>
          <w:sz w:val="24"/>
        </w:rPr>
        <w:t>It brings shame and dents family image, reputation and name.</w:t>
      </w:r>
    </w:p>
    <w:p>
      <w:pPr>
        <w:spacing w:after="100" w:line="264" w:lineRule="auto"/>
        <w:jc w:val="both"/>
      </w:pPr>
      <w:r>
        <w:rPr>
          <w:rFonts w:ascii="Times New Roman" w:hAnsi="Times New Roman" w:eastAsia="Times New Roman"/>
          <w:b w:val="0"/>
          <w:i w:val="0"/>
          <w:color w:val="000000"/>
          <w:sz w:val="24"/>
        </w:rPr>
        <w:t>Members of the family may have to live in abject poverty where the family winner becomes HIV/AIDS positive or sent to jail for murder.</w:t>
      </w:r>
    </w:p>
    <w:p>
      <w:pPr>
        <w:spacing w:after="100" w:line="264" w:lineRule="auto"/>
        <w:jc w:val="left"/>
      </w:pPr>
      <w:r>
        <w:rPr>
          <w:rFonts w:ascii="Times New Roman" w:hAnsi="Times New Roman" w:eastAsia="Times New Roman"/>
          <w:b/>
          <w:i w:val="0"/>
          <w:color w:val="000000"/>
          <w:sz w:val="24"/>
        </w:rPr>
        <w:t>Effects of Crimes on the Nation</w:t>
      </w:r>
    </w:p>
    <w:p>
      <w:pPr>
        <w:spacing w:after="100" w:line="264" w:lineRule="auto"/>
        <w:jc w:val="both"/>
      </w:pPr>
      <w:r>
        <w:rPr>
          <w:rFonts w:ascii="Times New Roman" w:hAnsi="Times New Roman" w:eastAsia="Times New Roman"/>
          <w:b w:val="0"/>
          <w:i w:val="0"/>
          <w:color w:val="000000"/>
          <w:sz w:val="24"/>
        </w:rPr>
        <w:t>Those who engage in computer fraud, drug trafficking and other crimes are indirectly destroying the image of the nation internationally.</w:t>
      </w:r>
    </w:p>
    <w:p>
      <w:pPr>
        <w:spacing w:after="100" w:line="264" w:lineRule="auto"/>
        <w:jc w:val="both"/>
      </w:pPr>
      <w:r>
        <w:rPr>
          <w:rFonts w:ascii="Times New Roman" w:hAnsi="Times New Roman" w:eastAsia="Times New Roman"/>
          <w:b w:val="0"/>
          <w:i w:val="0"/>
          <w:color w:val="000000"/>
          <w:sz w:val="24"/>
        </w:rPr>
        <w:t>Government spends quite a lot of money on curbing HIV/AIDS and supporting its patients. Government loses so much amount of money to corrupt official who diverts government funds for personal uses.</w:t>
      </w:r>
    </w:p>
    <w:p>
      <w:pPr>
        <w:spacing w:after="100" w:line="264" w:lineRule="auto"/>
        <w:jc w:val="both"/>
      </w:pPr>
      <w:r>
        <w:rPr>
          <w:rFonts w:ascii="Times New Roman" w:hAnsi="Times New Roman" w:eastAsia="Times New Roman"/>
          <w:b w:val="0"/>
          <w:i w:val="0"/>
          <w:color w:val="000000"/>
          <w:sz w:val="24"/>
        </w:rPr>
        <w:t>The number of able bodied men and women that could have been part of the Nigerian labour force has been reduced by armed robbery, untimely death cultism, etc.</w:t>
      </w:r>
    </w:p>
    <w:p>
      <w:pPr>
        <w:spacing w:after="100" w:line="264" w:lineRule="auto"/>
        <w:jc w:val="left"/>
      </w:pPr>
      <w:r>
        <w:rPr>
          <w:rFonts w:ascii="Times New Roman" w:hAnsi="Times New Roman" w:eastAsia="Times New Roman"/>
          <w:b/>
          <w:i w:val="0"/>
          <w:color w:val="000000"/>
          <w:sz w:val="24"/>
        </w:rPr>
        <w:t>It makes members of the public feel insecure.</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What is crime?</w:t>
      </w:r>
    </w:p>
    <w:p>
      <w:pPr>
        <w:spacing w:after="100" w:line="264" w:lineRule="auto"/>
        <w:jc w:val="both"/>
      </w:pPr>
      <w:r>
        <w:rPr>
          <w:rFonts w:ascii="Times New Roman" w:hAnsi="Times New Roman" w:eastAsia="Times New Roman"/>
          <w:b w:val="0"/>
          <w:i w:val="0"/>
          <w:color w:val="000000"/>
          <w:sz w:val="24"/>
        </w:rPr>
        <w:t>Mention five causes of crime.</w:t>
      </w:r>
    </w:p>
    <w:p>
      <w:pPr>
        <w:spacing w:after="100" w:line="264" w:lineRule="auto"/>
        <w:jc w:val="both"/>
      </w:pPr>
      <w:r>
        <w:rPr>
          <w:rFonts w:ascii="Times New Roman" w:hAnsi="Times New Roman" w:eastAsia="Times New Roman"/>
          <w:b w:val="0"/>
          <w:i w:val="0"/>
          <w:color w:val="000000"/>
          <w:sz w:val="24"/>
        </w:rPr>
        <w:t>GENERAL EVALUATION</w:t>
      </w:r>
    </w:p>
    <w:p>
      <w:pPr>
        <w:spacing w:after="100" w:line="264" w:lineRule="auto"/>
        <w:jc w:val="both"/>
      </w:pPr>
      <w:r>
        <w:rPr>
          <w:rFonts w:ascii="Times New Roman" w:hAnsi="Times New Roman" w:eastAsia="Times New Roman"/>
          <w:b w:val="0"/>
          <w:i w:val="0"/>
          <w:color w:val="000000"/>
          <w:sz w:val="24"/>
        </w:rPr>
        <w:t>Mention five importance of friendship</w:t>
      </w:r>
    </w:p>
    <w:p>
      <w:pPr>
        <w:spacing w:after="100" w:line="264" w:lineRule="auto"/>
        <w:jc w:val="both"/>
      </w:pPr>
      <w:r>
        <w:rPr>
          <w:rFonts w:ascii="Times New Roman" w:hAnsi="Times New Roman" w:eastAsia="Times New Roman"/>
          <w:b w:val="0"/>
          <w:i w:val="0"/>
          <w:color w:val="000000"/>
          <w:sz w:val="24"/>
        </w:rPr>
        <w:t>Mention three effects of crime on the nation</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The following are common crimes except __ A. cultism B. murder C. prostitution D. reading</w:t>
      </w:r>
    </w:p>
    <w:p>
      <w:pPr>
        <w:spacing w:after="100" w:line="264" w:lineRule="auto"/>
        <w:jc w:val="both"/>
      </w:pPr>
      <w:r>
        <w:rPr>
          <w:rFonts w:ascii="Times New Roman" w:hAnsi="Times New Roman" w:eastAsia="Times New Roman"/>
          <w:b w:val="0"/>
          <w:i w:val="0"/>
          <w:color w:val="000000"/>
          <w:sz w:val="24"/>
        </w:rPr>
        <w:t>One of the causes of common crimes is __ A. dancing B. poverty C. education D. ethnic</w:t>
      </w:r>
    </w:p>
    <w:p>
      <w:pPr>
        <w:spacing w:after="100" w:line="264" w:lineRule="auto"/>
        <w:jc w:val="both"/>
      </w:pPr>
      <w:r>
        <w:rPr>
          <w:rFonts w:ascii="Times New Roman" w:hAnsi="Times New Roman" w:eastAsia="Times New Roman"/>
          <w:b w:val="0"/>
          <w:i w:val="0"/>
          <w:color w:val="000000"/>
          <w:sz w:val="24"/>
        </w:rPr>
        <w:t>Corruption is common among __ A. government officials B. civil servant C. politicians D. all of the above</w:t>
      </w:r>
    </w:p>
    <w:p>
      <w:pPr>
        <w:spacing w:after="100" w:line="264" w:lineRule="auto"/>
        <w:jc w:val="both"/>
      </w:pPr>
      <w:r>
        <w:rPr>
          <w:rFonts w:ascii="Times New Roman" w:hAnsi="Times New Roman" w:eastAsia="Times New Roman"/>
          <w:b w:val="0"/>
          <w:i w:val="0"/>
          <w:color w:val="000000"/>
          <w:sz w:val="24"/>
        </w:rPr>
        <w:t>One of the following is not a cause of cultism in Nigeria A. greed B. academic failure C. drug abuse D. contentment</w:t>
      </w:r>
    </w:p>
    <w:p>
      <w:pPr>
        <w:spacing w:after="100" w:line="264" w:lineRule="auto"/>
        <w:jc w:val="both"/>
      </w:pPr>
      <w:r>
        <w:rPr>
          <w:rFonts w:ascii="Times New Roman" w:hAnsi="Times New Roman" w:eastAsia="Times New Roman"/>
          <w:b w:val="0"/>
          <w:i w:val="0"/>
          <w:color w:val="000000"/>
          <w:sz w:val="24"/>
        </w:rPr>
        <w:t>For some youths to end up becoming political thugs, hired assassins etc. is as a result of A. untimely death B. pride C. high level of moral decadence D. academic failure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Mention five effects of crime on an individual.</w:t>
      </w:r>
    </w:p>
    <w:p>
      <w:pPr>
        <w:spacing w:after="100" w:line="264" w:lineRule="auto"/>
        <w:jc w:val="both"/>
      </w:pPr>
      <w:r>
        <w:rPr>
          <w:rFonts w:ascii="Times New Roman" w:hAnsi="Times New Roman" w:eastAsia="Times New Roman"/>
          <w:b w:val="0"/>
          <w:i w:val="0"/>
          <w:color w:val="000000"/>
          <w:sz w:val="24"/>
        </w:rPr>
        <w:t>Mention three effects of crime on the family Cookie SettingsAccept All</w:t>
      </w:r>
    </w:p>
    <w:p>
      <w:pPr>
        <w:spacing w:after="100" w:line="264" w:lineRule="auto"/>
        <w:jc w:val="both"/>
      </w:pPr>
      <w:r>
        <w:rPr>
          <w:rFonts w:ascii="Times New Roman" w:hAnsi="Times New Roman" w:eastAsia="Times New Roman"/>
          <w:b w:val="0"/>
          <w:i w:val="0"/>
          <w:color w:val="000000"/>
          <w:sz w:val="24"/>
        </w:rPr>
        <w:t>Manage consent</w:t>
      </w:r>
    </w:p>
    <w:p>
      <w:pPr>
        <w:spacing w:after="100" w:line="264" w:lineRule="auto"/>
        <w:jc w:val="both"/>
      </w:pPr>
      <w:r>
        <w:rPr>
          <w:rFonts w:ascii="Times New Roman" w:hAnsi="Times New Roman" w:eastAsia="Times New Roman"/>
          <w:b w:val="0"/>
          <w:i w:val="0"/>
          <w:color w:val="000000"/>
          <w:sz w:val="24"/>
        </w:rPr>
        <w:t>Close</w:t>
      </w:r>
    </w:p>
    <w:p>
      <w:pPr>
        <w:spacing w:after="100" w:line="264" w:lineRule="auto"/>
        <w:jc w:val="both"/>
      </w:pPr>
      <w:r>
        <w:rPr>
          <w:rFonts w:ascii="Times New Roman" w:hAnsi="Times New Roman" w:eastAsia="Times New Roman"/>
          <w:b w:val="0"/>
          <w:i w:val="0"/>
          <w:color w:val="000000"/>
          <w:sz w:val="24"/>
        </w:rPr>
        <w:t>Privacy Overview</w:t>
      </w:r>
    </w:p>
    <w:p>
      <w:pPr>
        <w:spacing w:after="100" w:line="264" w:lineRule="auto"/>
        <w:jc w:val="both"/>
      </w:pPr>
      <w:r>
        <w:rPr>
          <w:rFonts w:ascii="Times New Roman" w:hAnsi="Times New Roman" w:eastAsia="Times New Roman"/>
          <w:b w:val="0"/>
          <w:i w:val="0"/>
          <w:color w:val="000000"/>
          <w:sz w:val="24"/>
        </w:rPr>
        <w:t>This website uses cookies to improve your experience while you navigate through the website. Out of these, the cookies that are categorized as necessary are stored on your browser as they are essential for the working of basic functionalities of the ...</w:t>
      </w:r>
    </w:p>
    <w:p>
      <w:pPr>
        <w:spacing w:after="100" w:line="264" w:lineRule="auto"/>
        <w:jc w:val="both"/>
      </w:pPr>
      <w:r>
        <w:rPr>
          <w:rFonts w:ascii="Times New Roman" w:hAnsi="Times New Roman" w:eastAsia="Times New Roman"/>
          <w:b w:val="0"/>
          <w:i w:val="0"/>
          <w:color w:val="000000"/>
          <w:sz w:val="24"/>
        </w:rPr>
        <w:t>SAVE &amp; ACCEPT</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