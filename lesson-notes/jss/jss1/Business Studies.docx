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Business Studies Lesson Notes for JSS1</w:t>
      </w:r>
    </w:p>
    <w:p>
      <w:pPr>
        <w:spacing w:after="100" w:line="264" w:lineRule="auto"/>
        <w:jc w:val="left"/>
      </w:pPr>
      <w:r>
        <w:rPr>
          <w:rFonts w:ascii="Times New Roman" w:hAnsi="Times New Roman" w:eastAsia="Times New Roman"/>
          <w:b/>
          <w:i w:val="0"/>
          <w:color w:val="000000"/>
          <w:sz w:val="24"/>
        </w:rPr>
        <w:t>SCHEME OF WORK BUSINESS STUDIES JSS1 FIRST TERM</w:t>
      </w:r>
    </w:p>
    <w:p>
      <w:pPr>
        <w:spacing w:after="140" w:line="264" w:lineRule="auto"/>
        <w:jc w:val="left"/>
      </w:pPr>
      <w:r>
        <w:rPr>
          <w:rFonts w:ascii="Times New Roman" w:hAnsi="Times New Roman" w:eastAsia="Times New Roman"/>
          <w:b/>
          <w:i w:val="0"/>
          <w:color w:val="000000"/>
          <w:sz w:val="24"/>
        </w:rPr>
        <w:t>WEEK TOPIC</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 INTRODUCTION TO BUSINESS STUDIES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2 THE OFFICE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3&amp;4 DIFFERENT DEPARTMENTS IN AN ORGANIZATION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 INTRODUCTION TO OFFICE EQUIPMENT</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 CLERICAL STAFF</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 OCCUPATION</w:t>
      </w:r>
    </w:p>
    <w:p>
      <w:pPr>
        <w:spacing w:after="100" w:line="264" w:lineRule="auto"/>
        <w:jc w:val="left"/>
      </w:pPr>
      <w:r>
        <w:rPr>
          <w:rFonts w:ascii="Times New Roman" w:hAnsi="Times New Roman" w:eastAsia="Times New Roman"/>
          <w:b/>
          <w:i w:val="0"/>
          <w:color w:val="000000"/>
          <w:sz w:val="24"/>
        </w:rPr>
        <w:t>WEEK8 TRADE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 AID TO TRADE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10: DIRECT AND INDIRECT SERVICES.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ONE</w:t>
      </w:r>
    </w:p>
    <w:p>
      <w:pPr>
        <w:spacing w:after="100" w:line="264" w:lineRule="auto"/>
        <w:jc w:val="left"/>
      </w:pPr>
      <w:r>
        <w:rPr>
          <w:rFonts w:ascii="Times New Roman" w:hAnsi="Times New Roman" w:eastAsia="Times New Roman"/>
          <w:b/>
          <w:i w:val="0"/>
          <w:color w:val="000000"/>
          <w:sz w:val="24"/>
        </w:rPr>
        <w:t>INTRODUCTION TO BUSINESS STUDIES</w:t>
      </w:r>
    </w:p>
    <w:p>
      <w:pPr>
        <w:spacing w:after="100" w:line="264" w:lineRule="auto"/>
        <w:jc w:val="left"/>
      </w:pPr>
      <w:r>
        <w:rPr>
          <w:rFonts w:ascii="Times New Roman" w:hAnsi="Times New Roman" w:eastAsia="Times New Roman"/>
          <w:b/>
          <w:i w:val="0"/>
          <w:color w:val="000000"/>
          <w:sz w:val="24"/>
        </w:rPr>
        <w:t>MEANING OF BUSINESS STUDIES</w:t>
      </w:r>
    </w:p>
    <w:p>
      <w:pPr>
        <w:spacing w:after="100" w:line="264" w:lineRule="auto"/>
        <w:jc w:val="left"/>
      </w:pPr>
      <w:r>
        <w:rPr>
          <w:rFonts w:ascii="Times New Roman" w:hAnsi="Times New Roman" w:eastAsia="Times New Roman"/>
          <w:b/>
          <w:i w:val="0"/>
          <w:color w:val="000000"/>
          <w:sz w:val="24"/>
        </w:rPr>
        <w:t>Some decades ago, the means by which people earned their living was through trade by barter system.</w:t>
      </w:r>
    </w:p>
    <w:p>
      <w:pPr>
        <w:spacing w:after="100" w:line="264" w:lineRule="auto"/>
        <w:jc w:val="both"/>
      </w:pPr>
      <w:r>
        <w:rPr>
          <w:rFonts w:ascii="Times New Roman" w:hAnsi="Times New Roman" w:eastAsia="Times New Roman"/>
          <w:b w:val="0"/>
          <w:i w:val="0"/>
          <w:color w:val="000000"/>
          <w:sz w:val="24"/>
        </w:rPr>
        <w:t>Trade by barter is a means of exchanging goods for goods and services for services. In this system, someone who needs one thing or the other has to look for someone who has what he wants and also needs what he has. But on the invention of money, people in the society started thinking of what to do in order to earn a living. This was the beginning of business in large volume because money started serving as a means of exchange.</w:t>
      </w:r>
    </w:p>
    <w:p>
      <w:pPr>
        <w:spacing w:after="100" w:line="264" w:lineRule="auto"/>
        <w:jc w:val="both"/>
      </w:pPr>
      <w:r>
        <w:rPr>
          <w:rFonts w:ascii="Times New Roman" w:hAnsi="Times New Roman" w:eastAsia="Times New Roman"/>
          <w:b w:val="0"/>
          <w:i w:val="0"/>
          <w:color w:val="000000"/>
          <w:sz w:val="24"/>
        </w:rPr>
        <w:t>Business can be defined as a legal means (i.e good means) of earning a living by people in a society. People in the society earn their living on</w:t>
      </w:r>
    </w:p>
    <w:p>
      <w:pPr>
        <w:spacing w:after="100" w:line="264" w:lineRule="auto"/>
        <w:jc w:val="both"/>
      </w:pPr>
      <w:r>
        <w:rPr>
          <w:rFonts w:ascii="Times New Roman" w:hAnsi="Times New Roman" w:eastAsia="Times New Roman"/>
          <w:b w:val="0"/>
          <w:i w:val="0"/>
          <w:color w:val="000000"/>
          <w:sz w:val="24"/>
        </w:rPr>
        <w:t>daily or monthly basis by engaging in one trade or the other. Therefore we can define business studies as the study of the means through which people in a society earn their living by engaging in commercial activities or occupational services.</w:t>
      </w:r>
    </w:p>
    <w:p>
      <w:pPr>
        <w:spacing w:after="100" w:line="264" w:lineRule="auto"/>
        <w:jc w:val="both"/>
      </w:pPr>
      <w:r>
        <w:rPr>
          <w:rFonts w:ascii="Times New Roman" w:hAnsi="Times New Roman" w:eastAsia="Times New Roman"/>
          <w:b w:val="0"/>
          <w:i w:val="0"/>
          <w:color w:val="000000"/>
          <w:sz w:val="24"/>
        </w:rPr>
        <w:t>Some people in the society today engage in trading that is, they buy goods from one place and another and sell the goods at a price higher than the purchase price in order to make profit. The profit made by the trader is his/her daily or monthly earning which he or she will use to satisfy his/her needs.</w:t>
      </w:r>
    </w:p>
    <w:p>
      <w:pPr>
        <w:spacing w:after="100" w:line="264" w:lineRule="auto"/>
        <w:jc w:val="left"/>
      </w:pPr>
      <w:r>
        <w:rPr>
          <w:rFonts w:ascii="Times New Roman" w:hAnsi="Times New Roman" w:eastAsia="Times New Roman"/>
          <w:b/>
          <w:i w:val="0"/>
          <w:color w:val="000000"/>
          <w:sz w:val="24"/>
        </w:rPr>
        <w:t>SCOPE OF BUSINESS STUDIES/ COMPONENT OF BUSINESS STUDIES</w:t>
      </w:r>
    </w:p>
    <w:p>
      <w:pPr>
        <w:spacing w:after="100" w:line="264" w:lineRule="auto"/>
        <w:jc w:val="both"/>
      </w:pPr>
      <w:r>
        <w:rPr>
          <w:rFonts w:ascii="Times New Roman" w:hAnsi="Times New Roman" w:eastAsia="Times New Roman"/>
          <w:b w:val="0"/>
          <w:i w:val="0"/>
          <w:color w:val="000000"/>
          <w:sz w:val="24"/>
        </w:rPr>
        <w:t>Business studies as a subject covers many areas of human endeavor. The study of business studies enables many people in our society today to know much on the following subjects and how these subjects can be applied in their practical lives. The subject covered by the studies of business are mainly:</w:t>
      </w:r>
    </w:p>
    <w:p>
      <w:pPr>
        <w:spacing w:after="100" w:line="264" w:lineRule="auto"/>
        <w:jc w:val="left"/>
      </w:pPr>
      <w:r>
        <w:rPr>
          <w:rFonts w:ascii="Times New Roman" w:hAnsi="Times New Roman" w:eastAsia="Times New Roman"/>
          <w:b/>
          <w:i w:val="0"/>
          <w:color w:val="000000"/>
          <w:sz w:val="24"/>
        </w:rPr>
        <w:t>Business Administration or business management</w:t>
      </w:r>
    </w:p>
    <w:p>
      <w:pPr>
        <w:spacing w:after="100" w:line="264" w:lineRule="auto"/>
        <w:jc w:val="left"/>
      </w:pPr>
      <w:r>
        <w:rPr>
          <w:rFonts w:ascii="Times New Roman" w:hAnsi="Times New Roman" w:eastAsia="Times New Roman"/>
          <w:b/>
          <w:i w:val="0"/>
          <w:color w:val="000000"/>
          <w:sz w:val="24"/>
        </w:rPr>
        <w:t>1. Economics 5. Shorthand</w:t>
      </w:r>
    </w:p>
    <w:p>
      <w:pPr>
        <w:spacing w:after="100" w:line="264" w:lineRule="auto"/>
        <w:jc w:val="left"/>
      </w:pPr>
      <w:r>
        <w:rPr>
          <w:rFonts w:ascii="Times New Roman" w:hAnsi="Times New Roman" w:eastAsia="Times New Roman"/>
          <w:b/>
          <w:i w:val="0"/>
          <w:color w:val="000000"/>
          <w:sz w:val="24"/>
        </w:rPr>
        <w:t>2. Bookkeeping/ accounting 6. Typewriting</w:t>
      </w:r>
    </w:p>
    <w:p>
      <w:pPr>
        <w:spacing w:after="100" w:line="264" w:lineRule="auto"/>
        <w:jc w:val="left"/>
      </w:pPr>
      <w:r>
        <w:rPr>
          <w:rFonts w:ascii="Times New Roman" w:hAnsi="Times New Roman" w:eastAsia="Times New Roman"/>
          <w:b/>
          <w:i w:val="0"/>
          <w:color w:val="000000"/>
          <w:sz w:val="24"/>
        </w:rPr>
        <w:t>3. Banking and finance 7. Computer</w:t>
      </w:r>
    </w:p>
    <w:p>
      <w:pPr>
        <w:spacing w:after="100" w:line="264" w:lineRule="auto"/>
        <w:jc w:val="left"/>
      </w:pPr>
      <w:r>
        <w:rPr>
          <w:rFonts w:ascii="Times New Roman" w:hAnsi="Times New Roman" w:eastAsia="Times New Roman"/>
          <w:b/>
          <w:i w:val="0"/>
          <w:color w:val="000000"/>
          <w:sz w:val="24"/>
        </w:rPr>
        <w:t>4. Office practice 8. Marketing</w:t>
      </w:r>
    </w:p>
    <w:p>
      <w:pPr>
        <w:spacing w:after="100" w:line="264" w:lineRule="auto"/>
        <w:jc w:val="left"/>
      </w:pPr>
      <w:r>
        <w:rPr>
          <w:rFonts w:ascii="Times New Roman" w:hAnsi="Times New Roman" w:eastAsia="Times New Roman"/>
          <w:b/>
          <w:i w:val="0"/>
          <w:color w:val="000000"/>
          <w:sz w:val="24"/>
        </w:rPr>
        <w:t>9. Insurance</w:t>
      </w:r>
    </w:p>
    <w:p>
      <w:pPr>
        <w:spacing w:after="100" w:line="264" w:lineRule="auto"/>
        <w:jc w:val="left"/>
      </w:pPr>
      <w:r>
        <w:rPr>
          <w:rFonts w:ascii="Times New Roman" w:hAnsi="Times New Roman" w:eastAsia="Times New Roman"/>
          <w:b/>
          <w:i w:val="0"/>
          <w:color w:val="000000"/>
          <w:sz w:val="24"/>
        </w:rPr>
        <w:t>CAREER OPPORTUNITIES IN BUSINESS STUDIES</w:t>
      </w:r>
    </w:p>
    <w:p>
      <w:pPr>
        <w:spacing w:after="100" w:line="264" w:lineRule="auto"/>
        <w:jc w:val="both"/>
      </w:pPr>
      <w:r>
        <w:rPr>
          <w:rFonts w:ascii="Times New Roman" w:hAnsi="Times New Roman" w:eastAsia="Times New Roman"/>
          <w:b w:val="0"/>
          <w:i w:val="0"/>
          <w:color w:val="000000"/>
          <w:sz w:val="24"/>
        </w:rPr>
        <w:t>It is possible with hard work and focus, to choose a career in any of the areas we discussed in the above paragraph. A student can study business administration or economics or accountancy or become a banker. It is also possible for a student to study marketing, insurance or transportation. The choice of career all depends on the interest of the student.</w:t>
      </w:r>
    </w:p>
    <w:p>
      <w:pPr>
        <w:spacing w:after="100" w:line="264" w:lineRule="auto"/>
        <w:jc w:val="left"/>
      </w:pPr>
      <w:r>
        <w:rPr>
          <w:rFonts w:ascii="Times New Roman" w:hAnsi="Times New Roman" w:eastAsia="Times New Roman"/>
          <w:b/>
          <w:i w:val="0"/>
          <w:color w:val="000000"/>
          <w:sz w:val="24"/>
        </w:rPr>
        <w:t>IMPORTANCE OF BUSINESS STUDIES</w:t>
      </w:r>
    </w:p>
    <w:p>
      <w:pPr>
        <w:spacing w:after="100" w:line="264" w:lineRule="auto"/>
        <w:jc w:val="both"/>
      </w:pPr>
      <w:r>
        <w:rPr>
          <w:rFonts w:ascii="Times New Roman" w:hAnsi="Times New Roman" w:eastAsia="Times New Roman"/>
          <w:b w:val="0"/>
          <w:i w:val="0"/>
          <w:color w:val="000000"/>
          <w:sz w:val="24"/>
        </w:rPr>
        <w:t>Since man has advanced beyond a stage of trying to produce everything required by his family, no individual or country can survive without engaging in one form of business or another. The study of business therefore enables the students to understand various business activities that exist and the profit they make. Finally, business studies enables students to develop keen interest in various forms of business which they can take up after leaving school.</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Write a short note on the scope of business studies</w:t>
      </w:r>
    </w:p>
    <w:p>
      <w:pPr>
        <w:spacing w:after="100" w:line="264" w:lineRule="auto"/>
        <w:jc w:val="both"/>
      </w:pPr>
      <w:r>
        <w:rPr>
          <w:rFonts w:ascii="Times New Roman" w:hAnsi="Times New Roman" w:eastAsia="Times New Roman"/>
          <w:b w:val="0"/>
          <w:i w:val="0"/>
          <w:color w:val="000000"/>
          <w:sz w:val="24"/>
        </w:rPr>
        <w:t>2. What is a business study?</w:t>
      </w:r>
    </w:p>
    <w:p>
      <w:pPr>
        <w:spacing w:after="100" w:line="264" w:lineRule="auto"/>
        <w:jc w:val="both"/>
      </w:pPr>
      <w:r>
        <w:rPr>
          <w:rFonts w:ascii="Times New Roman" w:hAnsi="Times New Roman" w:eastAsia="Times New Roman"/>
          <w:b w:val="0"/>
          <w:i w:val="0"/>
          <w:color w:val="000000"/>
          <w:sz w:val="24"/>
        </w:rPr>
        <w:t>GENERAL EVALUATION / REVISION QUESTIONS</w:t>
      </w:r>
    </w:p>
    <w:p>
      <w:pPr>
        <w:spacing w:after="100" w:line="264" w:lineRule="auto"/>
        <w:jc w:val="both"/>
      </w:pPr>
      <w:r>
        <w:rPr>
          <w:rFonts w:ascii="Times New Roman" w:hAnsi="Times New Roman" w:eastAsia="Times New Roman"/>
          <w:b w:val="0"/>
          <w:i w:val="0"/>
          <w:color w:val="000000"/>
          <w:sz w:val="24"/>
        </w:rPr>
        <w:t>1. Mention five occupations you know.</w:t>
      </w:r>
    </w:p>
    <w:p>
      <w:pPr>
        <w:spacing w:after="100" w:line="264" w:lineRule="auto"/>
        <w:jc w:val="both"/>
      </w:pPr>
      <w:r>
        <w:rPr>
          <w:rFonts w:ascii="Times New Roman" w:hAnsi="Times New Roman" w:eastAsia="Times New Roman"/>
          <w:b w:val="0"/>
          <w:i w:val="0"/>
          <w:color w:val="000000"/>
          <w:sz w:val="24"/>
        </w:rPr>
        <w:t>2. What is business?</w:t>
      </w:r>
    </w:p>
    <w:p>
      <w:pPr>
        <w:spacing w:after="100" w:line="264" w:lineRule="auto"/>
        <w:jc w:val="both"/>
      </w:pPr>
      <w:r>
        <w:rPr>
          <w:rFonts w:ascii="Times New Roman" w:hAnsi="Times New Roman" w:eastAsia="Times New Roman"/>
          <w:b w:val="0"/>
          <w:i w:val="0"/>
          <w:color w:val="000000"/>
          <w:sz w:val="24"/>
        </w:rPr>
        <w:t>3. Mention four subjects covered by business studies.</w:t>
      </w:r>
    </w:p>
    <w:p>
      <w:pPr>
        <w:spacing w:after="100" w:line="264" w:lineRule="auto"/>
        <w:jc w:val="both"/>
      </w:pPr>
      <w:r>
        <w:rPr>
          <w:rFonts w:ascii="Times New Roman" w:hAnsi="Times New Roman" w:eastAsia="Times New Roman"/>
          <w:b w:val="0"/>
          <w:i w:val="0"/>
          <w:color w:val="000000"/>
          <w:sz w:val="24"/>
        </w:rPr>
        <w:t>4. When can a business person be said to have made a profit?</w:t>
      </w:r>
    </w:p>
    <w:p>
      <w:pPr>
        <w:spacing w:after="100" w:line="264" w:lineRule="auto"/>
        <w:jc w:val="both"/>
      </w:pPr>
      <w:r>
        <w:rPr>
          <w:rFonts w:ascii="Times New Roman" w:hAnsi="Times New Roman" w:eastAsia="Times New Roman"/>
          <w:b w:val="0"/>
          <w:i w:val="0"/>
          <w:color w:val="000000"/>
          <w:sz w:val="24"/>
        </w:rPr>
        <w:t>5. Why is business important?</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Section A</w:t>
      </w:r>
    </w:p>
    <w:p>
      <w:pPr>
        <w:spacing w:after="100" w:line="264" w:lineRule="auto"/>
        <w:jc w:val="both"/>
      </w:pPr>
      <w:r>
        <w:rPr>
          <w:rFonts w:ascii="Times New Roman" w:hAnsi="Times New Roman" w:eastAsia="Times New Roman"/>
          <w:b w:val="0"/>
          <w:i w:val="0"/>
          <w:color w:val="000000"/>
          <w:sz w:val="24"/>
        </w:rPr>
        <w:t>1. The legal means by which people earn their living is called A. business B. services C. Goods D. Trade</w:t>
      </w:r>
    </w:p>
    <w:p>
      <w:pPr>
        <w:spacing w:after="100" w:line="264" w:lineRule="auto"/>
        <w:jc w:val="both"/>
      </w:pPr>
      <w:r>
        <w:rPr>
          <w:rFonts w:ascii="Times New Roman" w:hAnsi="Times New Roman" w:eastAsia="Times New Roman"/>
          <w:b w:val="0"/>
          <w:i w:val="0"/>
          <w:color w:val="000000"/>
          <w:sz w:val="24"/>
        </w:rPr>
        <w:t>2. The exchange of goods for goods and services for services is called a. trade by barter b. trade by exchange c. trade by engage d. trade by moving</w:t>
      </w:r>
    </w:p>
    <w:p>
      <w:pPr>
        <w:spacing w:after="100" w:line="264" w:lineRule="auto"/>
        <w:jc w:val="both"/>
      </w:pPr>
      <w:r>
        <w:rPr>
          <w:rFonts w:ascii="Times New Roman" w:hAnsi="Times New Roman" w:eastAsia="Times New Roman"/>
          <w:b w:val="0"/>
          <w:i w:val="0"/>
          <w:color w:val="000000"/>
          <w:sz w:val="24"/>
        </w:rPr>
        <w:t>3. The activities or services engaged in by people in the society in order to earn a living are called a. commercial occupation b. commercial services c. commercial and art d. art and service</w:t>
      </w:r>
    </w:p>
    <w:p>
      <w:pPr>
        <w:spacing w:after="100" w:line="264" w:lineRule="auto"/>
        <w:jc w:val="both"/>
      </w:pPr>
      <w:r>
        <w:rPr>
          <w:rFonts w:ascii="Times New Roman" w:hAnsi="Times New Roman" w:eastAsia="Times New Roman"/>
          <w:b w:val="0"/>
          <w:i w:val="0"/>
          <w:color w:val="000000"/>
          <w:sz w:val="24"/>
        </w:rPr>
        <w:t>4. The means through which people in a society earn their living by engaging in commercial activities or occupation is called a. social studies b. school studies c. business studies d. financial studies</w:t>
      </w:r>
    </w:p>
    <w:p>
      <w:pPr>
        <w:spacing w:after="100" w:line="264" w:lineRule="auto"/>
        <w:jc w:val="both"/>
      </w:pPr>
      <w:r>
        <w:rPr>
          <w:rFonts w:ascii="Times New Roman" w:hAnsi="Times New Roman" w:eastAsia="Times New Roman"/>
          <w:b w:val="0"/>
          <w:i w:val="0"/>
          <w:color w:val="000000"/>
          <w:sz w:val="24"/>
        </w:rPr>
        <w:t>5. The subject covered by business studies are the following except a. shorthand b. commerce c. book-keeping d. biology</w:t>
      </w:r>
    </w:p>
    <w:p>
      <w:pPr>
        <w:spacing w:after="100" w:line="264" w:lineRule="auto"/>
        <w:jc w:val="both"/>
      </w:pPr>
      <w:r>
        <w:rPr>
          <w:rFonts w:ascii="Times New Roman" w:hAnsi="Times New Roman" w:eastAsia="Times New Roman"/>
          <w:b w:val="0"/>
          <w:i w:val="0"/>
          <w:color w:val="000000"/>
          <w:sz w:val="24"/>
        </w:rPr>
        <w:t>SECTION B</w:t>
      </w:r>
    </w:p>
    <w:p>
      <w:pPr>
        <w:spacing w:after="100" w:line="264" w:lineRule="auto"/>
        <w:jc w:val="both"/>
      </w:pPr>
      <w:r>
        <w:rPr>
          <w:rFonts w:ascii="Times New Roman" w:hAnsi="Times New Roman" w:eastAsia="Times New Roman"/>
          <w:b w:val="0"/>
          <w:i w:val="0"/>
          <w:color w:val="000000"/>
          <w:sz w:val="24"/>
        </w:rPr>
        <w:t>1. what is trade by barter?</w:t>
      </w:r>
    </w:p>
    <w:p>
      <w:pPr>
        <w:spacing w:after="100" w:line="264" w:lineRule="auto"/>
        <w:jc w:val="both"/>
      </w:pPr>
      <w:r>
        <w:rPr>
          <w:rFonts w:ascii="Times New Roman" w:hAnsi="Times New Roman" w:eastAsia="Times New Roman"/>
          <w:b w:val="0"/>
          <w:i w:val="0"/>
          <w:color w:val="000000"/>
          <w:sz w:val="24"/>
        </w:rPr>
        <w:t>2. mention five subjects covered by business studies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TWO</w:t>
      </w:r>
    </w:p>
    <w:p>
      <w:pPr>
        <w:spacing w:after="100" w:line="264" w:lineRule="auto"/>
        <w:jc w:val="left"/>
      </w:pPr>
      <w:r>
        <w:rPr>
          <w:rFonts w:ascii="Times New Roman" w:hAnsi="Times New Roman" w:eastAsia="Times New Roman"/>
          <w:b/>
          <w:i w:val="0"/>
          <w:color w:val="000000"/>
          <w:sz w:val="24"/>
        </w:rPr>
        <w:t>TOPIC: THE OFFICE – LESSON NOTE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Meaning</w:t>
      </w:r>
    </w:p>
    <w:p>
      <w:pPr>
        <w:spacing w:after="100" w:line="264" w:lineRule="auto"/>
        <w:jc w:val="left"/>
      </w:pPr>
      <w:r>
        <w:rPr>
          <w:rFonts w:ascii="Times New Roman" w:hAnsi="Times New Roman" w:eastAsia="Times New Roman"/>
          <w:b/>
          <w:i w:val="0"/>
          <w:color w:val="000000"/>
          <w:sz w:val="24"/>
        </w:rPr>
        <w:t>· Types</w:t>
      </w:r>
    </w:p>
    <w:p>
      <w:pPr>
        <w:spacing w:after="100" w:line="264" w:lineRule="auto"/>
        <w:jc w:val="left"/>
      </w:pPr>
      <w:r>
        <w:rPr>
          <w:rFonts w:ascii="Times New Roman" w:hAnsi="Times New Roman" w:eastAsia="Times New Roman"/>
          <w:b/>
          <w:i w:val="0"/>
          <w:color w:val="000000"/>
          <w:sz w:val="24"/>
        </w:rPr>
        <w:t>· Function</w:t>
      </w:r>
    </w:p>
    <w:p>
      <w:pPr>
        <w:spacing w:after="100" w:line="264" w:lineRule="auto"/>
        <w:jc w:val="left"/>
      </w:pPr>
      <w:r>
        <w:rPr>
          <w:rFonts w:ascii="Times New Roman" w:hAnsi="Times New Roman" w:eastAsia="Times New Roman"/>
          <w:b/>
          <w:i w:val="0"/>
          <w:color w:val="000000"/>
          <w:sz w:val="24"/>
        </w:rPr>
        <w:t>TYPES OF OFFICE</w:t>
      </w:r>
    </w:p>
    <w:p>
      <w:pPr>
        <w:spacing w:after="100" w:line="264" w:lineRule="auto"/>
        <w:jc w:val="left"/>
      </w:pPr>
      <w:r>
        <w:rPr>
          <w:rFonts w:ascii="Times New Roman" w:hAnsi="Times New Roman" w:eastAsia="Times New Roman"/>
          <w:b/>
          <w:i w:val="0"/>
          <w:color w:val="000000"/>
          <w:sz w:val="24"/>
        </w:rPr>
        <w:t>Basically there are two types of office and they are:</w:t>
      </w:r>
    </w:p>
    <w:p>
      <w:pPr>
        <w:spacing w:after="100" w:line="264" w:lineRule="auto"/>
        <w:jc w:val="left"/>
      </w:pPr>
      <w:r>
        <w:rPr>
          <w:rFonts w:ascii="Times New Roman" w:hAnsi="Times New Roman" w:eastAsia="Times New Roman"/>
          <w:b/>
          <w:i w:val="0"/>
          <w:color w:val="000000"/>
          <w:sz w:val="24"/>
        </w:rPr>
        <w:t>i. Big or large office</w:t>
      </w:r>
    </w:p>
    <w:p>
      <w:pPr>
        <w:spacing w:after="100" w:line="264" w:lineRule="auto"/>
        <w:jc w:val="left"/>
      </w:pPr>
      <w:r>
        <w:rPr>
          <w:rFonts w:ascii="Times New Roman" w:hAnsi="Times New Roman" w:eastAsia="Times New Roman"/>
          <w:b/>
          <w:i w:val="0"/>
          <w:color w:val="000000"/>
          <w:sz w:val="24"/>
        </w:rPr>
        <w:t>ii. Small office</w:t>
      </w:r>
    </w:p>
    <w:p>
      <w:pPr>
        <w:spacing w:after="100" w:line="264" w:lineRule="auto"/>
        <w:jc w:val="left"/>
      </w:pPr>
      <w:r>
        <w:rPr>
          <w:rFonts w:ascii="Times New Roman" w:hAnsi="Times New Roman" w:eastAsia="Times New Roman"/>
          <w:b/>
          <w:i w:val="0"/>
          <w:color w:val="000000"/>
          <w:sz w:val="24"/>
        </w:rPr>
        <w:t>BIG OR LARGE OFFICE: this is a large building partitioned into small offices.</w:t>
      </w:r>
    </w:p>
    <w:p>
      <w:pPr>
        <w:spacing w:after="100" w:line="264" w:lineRule="auto"/>
        <w:jc w:val="both"/>
      </w:pPr>
      <w:r>
        <w:rPr>
          <w:rFonts w:ascii="Times New Roman" w:hAnsi="Times New Roman" w:eastAsia="Times New Roman"/>
          <w:b w:val="0"/>
          <w:i w:val="0"/>
          <w:color w:val="000000"/>
          <w:sz w:val="24"/>
        </w:rPr>
        <w:t>SMALL OFFICE: This could just be a single room with a table, telephone and in some cases, fax machine and a computer.</w:t>
      </w:r>
    </w:p>
    <w:p>
      <w:pPr>
        <w:spacing w:after="100" w:line="264" w:lineRule="auto"/>
        <w:jc w:val="left"/>
      </w:pPr>
      <w:r>
        <w:rPr>
          <w:rFonts w:ascii="Times New Roman" w:hAnsi="Times New Roman" w:eastAsia="Times New Roman"/>
          <w:b/>
          <w:i w:val="0"/>
          <w:color w:val="000000"/>
          <w:sz w:val="24"/>
        </w:rPr>
        <w:t>An office is usually at the centre of every organization, it serves as the life wire of the organization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List and explain the types of office you know</w:t>
      </w:r>
    </w:p>
    <w:p>
      <w:pPr>
        <w:spacing w:after="100" w:line="264" w:lineRule="auto"/>
        <w:jc w:val="both"/>
      </w:pPr>
      <w:r>
        <w:rPr>
          <w:rFonts w:ascii="Times New Roman" w:hAnsi="Times New Roman" w:eastAsia="Times New Roman"/>
          <w:b w:val="0"/>
          <w:i w:val="0"/>
          <w:color w:val="000000"/>
          <w:sz w:val="24"/>
        </w:rPr>
        <w:t>2. Write a short note on an office</w:t>
      </w:r>
    </w:p>
    <w:p>
      <w:pPr>
        <w:spacing w:after="100" w:line="264" w:lineRule="auto"/>
        <w:jc w:val="both"/>
      </w:pPr>
      <w:r>
        <w:rPr>
          <w:rFonts w:ascii="Times New Roman" w:hAnsi="Times New Roman" w:eastAsia="Times New Roman"/>
          <w:b w:val="0"/>
          <w:i w:val="0"/>
          <w:color w:val="000000"/>
          <w:sz w:val="24"/>
        </w:rPr>
        <w:t>FUNCTION OF AN OFFICE</w:t>
      </w:r>
    </w:p>
    <w:p>
      <w:pPr>
        <w:spacing w:after="100" w:line="264" w:lineRule="auto"/>
        <w:jc w:val="both"/>
      </w:pPr>
      <w:r>
        <w:rPr>
          <w:rFonts w:ascii="Times New Roman" w:hAnsi="Times New Roman" w:eastAsia="Times New Roman"/>
          <w:b w:val="0"/>
          <w:i w:val="0"/>
          <w:color w:val="000000"/>
          <w:sz w:val="24"/>
        </w:rPr>
        <w:t>The functions of an office may be different from one office to another, but most functions performed by an office are as follows;</w:t>
      </w:r>
    </w:p>
    <w:p>
      <w:pPr>
        <w:spacing w:after="100" w:line="264" w:lineRule="auto"/>
        <w:jc w:val="both"/>
      </w:pPr>
      <w:r>
        <w:rPr>
          <w:rFonts w:ascii="Times New Roman" w:hAnsi="Times New Roman" w:eastAsia="Times New Roman"/>
          <w:b w:val="0"/>
          <w:i w:val="0"/>
          <w:color w:val="000000"/>
          <w:sz w:val="24"/>
        </w:rPr>
        <w:t>1. RECEIVING INFORMATION : An office receives information from within and outside the organization by means of</w:t>
      </w:r>
    </w:p>
    <w:p>
      <w:pPr>
        <w:spacing w:after="100" w:line="264" w:lineRule="auto"/>
        <w:jc w:val="both"/>
      </w:pPr>
      <w:r>
        <w:rPr>
          <w:rFonts w:ascii="Times New Roman" w:hAnsi="Times New Roman" w:eastAsia="Times New Roman"/>
          <w:b w:val="0"/>
          <w:i w:val="0"/>
          <w:color w:val="000000"/>
          <w:sz w:val="24"/>
        </w:rPr>
        <w:t>a. Correspondence e.g letter, faxes, E-mail, e.t.c.</w:t>
      </w:r>
    </w:p>
    <w:p>
      <w:pPr>
        <w:spacing w:after="100" w:line="264" w:lineRule="auto"/>
        <w:jc w:val="both"/>
      </w:pPr>
      <w:r>
        <w:rPr>
          <w:rFonts w:ascii="Times New Roman" w:hAnsi="Times New Roman" w:eastAsia="Times New Roman"/>
          <w:b w:val="0"/>
          <w:i w:val="0"/>
          <w:color w:val="000000"/>
          <w:sz w:val="24"/>
        </w:rPr>
        <w:t>b. Telephones calls</w:t>
      </w:r>
    </w:p>
    <w:p>
      <w:pPr>
        <w:spacing w:after="100" w:line="264" w:lineRule="auto"/>
        <w:jc w:val="both"/>
      </w:pPr>
      <w:r>
        <w:rPr>
          <w:rFonts w:ascii="Times New Roman" w:hAnsi="Times New Roman" w:eastAsia="Times New Roman"/>
          <w:b w:val="0"/>
          <w:i w:val="0"/>
          <w:color w:val="000000"/>
          <w:sz w:val="24"/>
        </w:rPr>
        <w:t>c. Personal contacts</w:t>
      </w:r>
    </w:p>
    <w:p>
      <w:pPr>
        <w:spacing w:after="100" w:line="264" w:lineRule="auto"/>
        <w:jc w:val="both"/>
      </w:pPr>
      <w:r>
        <w:rPr>
          <w:rFonts w:ascii="Times New Roman" w:hAnsi="Times New Roman" w:eastAsia="Times New Roman"/>
          <w:b w:val="0"/>
          <w:i w:val="0"/>
          <w:color w:val="000000"/>
          <w:sz w:val="24"/>
        </w:rPr>
        <w:t>2. RECORDING INFORMATION : A piece of information received by an office by means mentioned above is recorded and filed away for use when the need arises.</w:t>
      </w:r>
    </w:p>
    <w:p>
      <w:pPr>
        <w:spacing w:after="100" w:line="264" w:lineRule="auto"/>
        <w:jc w:val="both"/>
      </w:pPr>
      <w:r>
        <w:rPr>
          <w:rFonts w:ascii="Times New Roman" w:hAnsi="Times New Roman" w:eastAsia="Times New Roman"/>
          <w:b w:val="0"/>
          <w:i w:val="0"/>
          <w:color w:val="000000"/>
          <w:sz w:val="24"/>
        </w:rPr>
        <w:t>3. ARRANGING INFORMATION : Information recorded is distributed to various sections and departments that need it.</w:t>
      </w:r>
    </w:p>
    <w:p>
      <w:pPr>
        <w:spacing w:after="100" w:line="264" w:lineRule="auto"/>
        <w:jc w:val="both"/>
      </w:pPr>
      <w:r>
        <w:rPr>
          <w:rFonts w:ascii="Times New Roman" w:hAnsi="Times New Roman" w:eastAsia="Times New Roman"/>
          <w:b w:val="0"/>
          <w:i w:val="0"/>
          <w:color w:val="000000"/>
          <w:sz w:val="24"/>
        </w:rPr>
        <w:t>1. a Define an office</w:t>
      </w:r>
    </w:p>
    <w:p>
      <w:pPr>
        <w:spacing w:after="100" w:line="264" w:lineRule="auto"/>
        <w:jc w:val="both"/>
      </w:pPr>
      <w:r>
        <w:rPr>
          <w:rFonts w:ascii="Times New Roman" w:hAnsi="Times New Roman" w:eastAsia="Times New Roman"/>
          <w:b w:val="0"/>
          <w:i w:val="0"/>
          <w:color w:val="000000"/>
          <w:sz w:val="24"/>
        </w:rPr>
        <w:t>b. Explain in one paragraph each:</w:t>
      </w:r>
    </w:p>
    <w:p>
      <w:pPr>
        <w:spacing w:after="100" w:line="264" w:lineRule="auto"/>
        <w:jc w:val="both"/>
      </w:pPr>
      <w:r>
        <w:rPr>
          <w:rFonts w:ascii="Times New Roman" w:hAnsi="Times New Roman" w:eastAsia="Times New Roman"/>
          <w:b w:val="0"/>
          <w:i w:val="0"/>
          <w:color w:val="000000"/>
          <w:sz w:val="24"/>
        </w:rPr>
        <w:t>i. Big office ii. Small office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a. A place where clerical work is done is called a/an a. office b. department</w:t>
      </w:r>
    </w:p>
    <w:p>
      <w:pPr>
        <w:spacing w:after="100" w:line="264" w:lineRule="auto"/>
        <w:jc w:val="both"/>
      </w:pPr>
      <w:r>
        <w:rPr>
          <w:rFonts w:ascii="Times New Roman" w:hAnsi="Times New Roman" w:eastAsia="Times New Roman"/>
          <w:b w:val="0"/>
          <w:i w:val="0"/>
          <w:color w:val="000000"/>
          <w:sz w:val="24"/>
        </w:rPr>
        <w:t>b. c. firm d. organization</w:t>
      </w:r>
    </w:p>
    <w:p>
      <w:pPr>
        <w:spacing w:after="100" w:line="264" w:lineRule="auto"/>
        <w:jc w:val="both"/>
      </w:pPr>
      <w:r>
        <w:rPr>
          <w:rFonts w:ascii="Times New Roman" w:hAnsi="Times New Roman" w:eastAsia="Times New Roman"/>
          <w:b w:val="0"/>
          <w:i w:val="0"/>
          <w:color w:val="000000"/>
          <w:sz w:val="24"/>
        </w:rPr>
        <w:t>c. A single room with a table, telephone, fax machine, computer is called a. big office b. small office c. large office d. complex office</w:t>
      </w:r>
    </w:p>
    <w:p>
      <w:pPr>
        <w:spacing w:after="100" w:line="264" w:lineRule="auto"/>
        <w:jc w:val="both"/>
      </w:pPr>
      <w:r>
        <w:rPr>
          <w:rFonts w:ascii="Times New Roman" w:hAnsi="Times New Roman" w:eastAsia="Times New Roman"/>
          <w:b w:val="0"/>
          <w:i w:val="0"/>
          <w:color w:val="000000"/>
          <w:sz w:val="24"/>
        </w:rPr>
        <w:t>d. A building that is partitioned into small office is called a. small office b. large office c. partitioned office d. building</w:t>
      </w:r>
    </w:p>
    <w:p>
      <w:pPr>
        <w:spacing w:after="100" w:line="264" w:lineRule="auto"/>
        <w:jc w:val="both"/>
      </w:pPr>
      <w:r>
        <w:rPr>
          <w:rFonts w:ascii="Times New Roman" w:hAnsi="Times New Roman" w:eastAsia="Times New Roman"/>
          <w:b w:val="0"/>
          <w:i w:val="0"/>
          <w:color w:val="000000"/>
          <w:sz w:val="24"/>
        </w:rPr>
        <w:t>e. The means through which information is received in an office are as follows except a. letter b. fax c. e-mail d. running</w:t>
      </w:r>
    </w:p>
    <w:p>
      <w:pPr>
        <w:spacing w:after="100" w:line="264" w:lineRule="auto"/>
        <w:jc w:val="both"/>
      </w:pPr>
      <w:r>
        <w:rPr>
          <w:rFonts w:ascii="Times New Roman" w:hAnsi="Times New Roman" w:eastAsia="Times New Roman"/>
          <w:b w:val="0"/>
          <w:i w:val="0"/>
          <w:color w:val="000000"/>
          <w:sz w:val="24"/>
        </w:rPr>
        <w:t>f. The following except _______ are the function of an office a. receiving information b. arranging information c. recording information d. scattering information</w:t>
      </w:r>
    </w:p>
    <w:p>
      <w:pPr>
        <w:spacing w:after="100" w:line="264" w:lineRule="auto"/>
        <w:jc w:val="both"/>
      </w:pPr>
      <w:r>
        <w:rPr>
          <w:rFonts w:ascii="Times New Roman" w:hAnsi="Times New Roman" w:eastAsia="Times New Roman"/>
          <w:b w:val="0"/>
          <w:i w:val="0"/>
          <w:color w:val="000000"/>
          <w:sz w:val="24"/>
        </w:rPr>
        <w:t>THEORY QUESTION</w:t>
      </w:r>
    </w:p>
    <w:p>
      <w:pPr>
        <w:spacing w:after="100" w:line="264" w:lineRule="auto"/>
        <w:jc w:val="both"/>
      </w:pPr>
      <w:r>
        <w:rPr>
          <w:rFonts w:ascii="Times New Roman" w:hAnsi="Times New Roman" w:eastAsia="Times New Roman"/>
          <w:b w:val="0"/>
          <w:i w:val="0"/>
          <w:color w:val="000000"/>
          <w:sz w:val="24"/>
        </w:rPr>
        <w:t>1. Mention seven (7) functions of an office</w:t>
      </w:r>
    </w:p>
    <w:p>
      <w:pPr>
        <w:spacing w:after="100" w:line="264" w:lineRule="auto"/>
        <w:jc w:val="both"/>
      </w:pPr>
      <w:r>
        <w:rPr>
          <w:rFonts w:ascii="Times New Roman" w:hAnsi="Times New Roman" w:eastAsia="Times New Roman"/>
          <w:b w:val="0"/>
          <w:i w:val="0"/>
          <w:color w:val="000000"/>
          <w:sz w:val="24"/>
        </w:rPr>
        <w:t>2. Explain two functions of the above</w:t>
      </w:r>
    </w:p>
    <w:p>
      <w:pPr>
        <w:spacing w:after="100" w:line="264" w:lineRule="auto"/>
        <w:jc w:val="both"/>
      </w:pPr>
      <w:r>
        <w:rPr>
          <w:rFonts w:ascii="Times New Roman" w:hAnsi="Times New Roman" w:eastAsia="Times New Roman"/>
          <w:b w:val="0"/>
          <w:i w:val="0"/>
          <w:color w:val="000000"/>
          <w:sz w:val="24"/>
        </w:rPr>
        <w:t>REVISION / EVALUATION QUESTIONS</w:t>
      </w:r>
    </w:p>
    <w:p>
      <w:pPr>
        <w:spacing w:after="100" w:line="264" w:lineRule="auto"/>
        <w:jc w:val="both"/>
      </w:pPr>
      <w:r>
        <w:rPr>
          <w:rFonts w:ascii="Times New Roman" w:hAnsi="Times New Roman" w:eastAsia="Times New Roman"/>
          <w:b w:val="0"/>
          <w:i w:val="0"/>
          <w:color w:val="000000"/>
          <w:sz w:val="24"/>
        </w:rPr>
        <w:t>1. What is an office?</w:t>
      </w:r>
    </w:p>
    <w:p>
      <w:pPr>
        <w:spacing w:after="100" w:line="264" w:lineRule="auto"/>
        <w:jc w:val="both"/>
      </w:pPr>
      <w:r>
        <w:rPr>
          <w:rFonts w:ascii="Times New Roman" w:hAnsi="Times New Roman" w:eastAsia="Times New Roman"/>
          <w:b w:val="0"/>
          <w:i w:val="0"/>
          <w:color w:val="000000"/>
          <w:sz w:val="24"/>
        </w:rPr>
        <w:t>2. Describe clerical works with three examples</w:t>
      </w:r>
    </w:p>
    <w:p>
      <w:pPr>
        <w:spacing w:after="100" w:line="264" w:lineRule="auto"/>
        <w:jc w:val="both"/>
      </w:pPr>
      <w:r>
        <w:rPr>
          <w:rFonts w:ascii="Times New Roman" w:hAnsi="Times New Roman" w:eastAsia="Times New Roman"/>
          <w:b w:val="0"/>
          <w:i w:val="0"/>
          <w:color w:val="000000"/>
          <w:sz w:val="24"/>
        </w:rPr>
        <w:t>3. Mention the types of office that you know</w:t>
      </w:r>
    </w:p>
    <w:p>
      <w:pPr>
        <w:spacing w:after="100" w:line="264" w:lineRule="auto"/>
        <w:jc w:val="both"/>
      </w:pPr>
      <w:r>
        <w:rPr>
          <w:rFonts w:ascii="Times New Roman" w:hAnsi="Times New Roman" w:eastAsia="Times New Roman"/>
          <w:b w:val="0"/>
          <w:i w:val="0"/>
          <w:color w:val="000000"/>
          <w:sz w:val="24"/>
        </w:rPr>
        <w:t>4. State three means of receiving information in an office</w:t>
      </w:r>
    </w:p>
    <w:p>
      <w:pPr>
        <w:spacing w:after="100" w:line="264" w:lineRule="auto"/>
        <w:jc w:val="both"/>
      </w:pPr>
      <w:r>
        <w:rPr>
          <w:rFonts w:ascii="Times New Roman" w:hAnsi="Times New Roman" w:eastAsia="Times New Roman"/>
          <w:b w:val="0"/>
          <w:i w:val="0"/>
          <w:color w:val="000000"/>
          <w:sz w:val="24"/>
        </w:rPr>
        <w:t>5. Give an example each for the types of an office that you know.</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FOUR</w:t>
      </w:r>
    </w:p>
    <w:p>
      <w:pPr>
        <w:spacing w:after="100" w:line="264" w:lineRule="auto"/>
        <w:jc w:val="left"/>
      </w:pPr>
      <w:r>
        <w:rPr>
          <w:rFonts w:ascii="Times New Roman" w:hAnsi="Times New Roman" w:eastAsia="Times New Roman"/>
          <w:b/>
          <w:i w:val="0"/>
          <w:color w:val="000000"/>
          <w:sz w:val="24"/>
        </w:rPr>
        <w:t>TOPIC: DIFFERENT DEPARTMENTS IN AN ORGANIZATION – LESSON NOTE</w:t>
      </w:r>
    </w:p>
    <w:p>
      <w:pPr>
        <w:spacing w:after="100" w:line="264" w:lineRule="auto"/>
        <w:jc w:val="left"/>
      </w:pPr>
      <w:r>
        <w:rPr>
          <w:rFonts w:ascii="Times New Roman" w:hAnsi="Times New Roman" w:eastAsia="Times New Roman"/>
          <w:b/>
          <w:i w:val="0"/>
          <w:color w:val="000000"/>
          <w:sz w:val="24"/>
        </w:rPr>
        <w:t>INTRODUCTION</w:t>
      </w:r>
    </w:p>
    <w:p>
      <w:pPr>
        <w:spacing w:after="100" w:line="264" w:lineRule="auto"/>
        <w:jc w:val="both"/>
      </w:pPr>
      <w:r>
        <w:rPr>
          <w:rFonts w:ascii="Times New Roman" w:hAnsi="Times New Roman" w:eastAsia="Times New Roman"/>
          <w:b w:val="0"/>
          <w:i w:val="0"/>
          <w:color w:val="000000"/>
          <w:sz w:val="24"/>
        </w:rPr>
        <w:t>The size of an organization depends on various departments in an organization. In a one man business the owner can act as an accountant, receptionist, clerk, manager, personnel manager, e.t.c in this type of organization the departments are few. But in a large organization where division of labour is practiced people with different fields of learning work in their special areas in an organization, we have what is called division of labour and specialization.</w:t>
      </w:r>
    </w:p>
    <w:p>
      <w:pPr>
        <w:spacing w:after="100" w:line="264" w:lineRule="auto"/>
        <w:jc w:val="left"/>
      </w:pPr>
      <w:r>
        <w:rPr>
          <w:rFonts w:ascii="Times New Roman" w:hAnsi="Times New Roman" w:eastAsia="Times New Roman"/>
          <w:b/>
          <w:i w:val="0"/>
          <w:color w:val="000000"/>
          <w:sz w:val="24"/>
        </w:rPr>
        <w:t>TYPES OF DEPARTMENT</w:t>
      </w:r>
    </w:p>
    <w:p>
      <w:pPr>
        <w:spacing w:after="100" w:line="264" w:lineRule="auto"/>
        <w:jc w:val="left"/>
      </w:pPr>
      <w:r>
        <w:rPr>
          <w:rFonts w:ascii="Times New Roman" w:hAnsi="Times New Roman" w:eastAsia="Times New Roman"/>
          <w:b/>
          <w:i w:val="0"/>
          <w:color w:val="000000"/>
          <w:sz w:val="24"/>
        </w:rPr>
        <w:t>In a large organization there are various departments. Such department includes:-</w:t>
      </w:r>
    </w:p>
    <w:p>
      <w:pPr>
        <w:spacing w:after="100" w:line="264" w:lineRule="auto"/>
        <w:jc w:val="left"/>
      </w:pPr>
      <w:r>
        <w:rPr>
          <w:rFonts w:ascii="Times New Roman" w:hAnsi="Times New Roman" w:eastAsia="Times New Roman"/>
          <w:b/>
          <w:i w:val="0"/>
          <w:color w:val="000000"/>
          <w:sz w:val="24"/>
        </w:rPr>
        <w:t>1. Administrative department</w:t>
      </w:r>
    </w:p>
    <w:p>
      <w:pPr>
        <w:spacing w:after="100" w:line="264" w:lineRule="auto"/>
        <w:jc w:val="left"/>
      </w:pPr>
      <w:r>
        <w:rPr>
          <w:rFonts w:ascii="Times New Roman" w:hAnsi="Times New Roman" w:eastAsia="Times New Roman"/>
          <w:b/>
          <w:i w:val="0"/>
          <w:color w:val="000000"/>
          <w:sz w:val="24"/>
        </w:rPr>
        <w:t>2. Personnel department</w:t>
      </w:r>
    </w:p>
    <w:p>
      <w:pPr>
        <w:spacing w:after="100" w:line="264" w:lineRule="auto"/>
        <w:jc w:val="left"/>
      </w:pPr>
      <w:r>
        <w:rPr>
          <w:rFonts w:ascii="Times New Roman" w:hAnsi="Times New Roman" w:eastAsia="Times New Roman"/>
          <w:b/>
          <w:i w:val="0"/>
          <w:color w:val="000000"/>
          <w:sz w:val="24"/>
        </w:rPr>
        <w:t>3. Accounts department</w:t>
      </w:r>
    </w:p>
    <w:p>
      <w:pPr>
        <w:spacing w:after="100" w:line="264" w:lineRule="auto"/>
        <w:jc w:val="left"/>
      </w:pPr>
      <w:r>
        <w:rPr>
          <w:rFonts w:ascii="Times New Roman" w:hAnsi="Times New Roman" w:eastAsia="Times New Roman"/>
          <w:b/>
          <w:i w:val="0"/>
          <w:color w:val="000000"/>
          <w:sz w:val="24"/>
        </w:rPr>
        <w:t>4. Sales department</w:t>
      </w:r>
    </w:p>
    <w:p>
      <w:pPr>
        <w:spacing w:after="100" w:line="264" w:lineRule="auto"/>
        <w:jc w:val="left"/>
      </w:pPr>
      <w:r>
        <w:rPr>
          <w:rFonts w:ascii="Times New Roman" w:hAnsi="Times New Roman" w:eastAsia="Times New Roman"/>
          <w:b/>
          <w:i w:val="0"/>
          <w:color w:val="000000"/>
          <w:sz w:val="24"/>
        </w:rPr>
        <w:t>5. Purchasing department</w:t>
      </w:r>
    </w:p>
    <w:p>
      <w:pPr>
        <w:spacing w:after="100" w:line="264" w:lineRule="auto"/>
        <w:jc w:val="left"/>
      </w:pPr>
      <w:r>
        <w:rPr>
          <w:rFonts w:ascii="Times New Roman" w:hAnsi="Times New Roman" w:eastAsia="Times New Roman"/>
          <w:b/>
          <w:i w:val="0"/>
          <w:color w:val="000000"/>
          <w:sz w:val="24"/>
        </w:rPr>
        <w:t>6. Production department</w:t>
      </w:r>
    </w:p>
    <w:p>
      <w:pPr>
        <w:spacing w:after="100" w:line="264" w:lineRule="auto"/>
        <w:jc w:val="left"/>
      </w:pPr>
      <w:r>
        <w:rPr>
          <w:rFonts w:ascii="Times New Roman" w:hAnsi="Times New Roman" w:eastAsia="Times New Roman"/>
          <w:b/>
          <w:i w:val="0"/>
          <w:color w:val="000000"/>
          <w:sz w:val="24"/>
        </w:rPr>
        <w:t>Their functions are as follows:-</w:t>
      </w:r>
    </w:p>
    <w:p>
      <w:pPr>
        <w:spacing w:after="100" w:line="264" w:lineRule="auto"/>
        <w:jc w:val="left"/>
      </w:pPr>
      <w:r>
        <w:rPr>
          <w:rFonts w:ascii="Times New Roman" w:hAnsi="Times New Roman" w:eastAsia="Times New Roman"/>
          <w:b/>
          <w:i w:val="0"/>
          <w:color w:val="000000"/>
          <w:sz w:val="24"/>
        </w:rPr>
        <w:t>ADMINISTRATIVE DEPARTMENT</w:t>
      </w:r>
    </w:p>
    <w:p>
      <w:pPr>
        <w:spacing w:after="100" w:line="264" w:lineRule="auto"/>
        <w:jc w:val="left"/>
      </w:pPr>
      <w:r>
        <w:rPr>
          <w:rFonts w:ascii="Times New Roman" w:hAnsi="Times New Roman" w:eastAsia="Times New Roman"/>
          <w:b/>
          <w:i w:val="0"/>
          <w:color w:val="000000"/>
          <w:sz w:val="24"/>
        </w:rPr>
        <w:t>Formulation of policies</w:t>
      </w:r>
    </w:p>
    <w:p>
      <w:pPr>
        <w:spacing w:after="100" w:line="264" w:lineRule="auto"/>
        <w:jc w:val="left"/>
      </w:pPr>
      <w:r>
        <w:rPr>
          <w:rFonts w:ascii="Times New Roman" w:hAnsi="Times New Roman" w:eastAsia="Times New Roman"/>
          <w:b/>
          <w:i w:val="0"/>
          <w:color w:val="000000"/>
          <w:sz w:val="24"/>
        </w:rPr>
        <w:t>Arranging reception room for visitors to the organization</w:t>
      </w:r>
    </w:p>
    <w:p>
      <w:pPr>
        <w:spacing w:after="100" w:line="264" w:lineRule="auto"/>
        <w:jc w:val="left"/>
      </w:pPr>
      <w:r>
        <w:rPr>
          <w:rFonts w:ascii="Times New Roman" w:hAnsi="Times New Roman" w:eastAsia="Times New Roman"/>
          <w:b/>
          <w:i w:val="0"/>
          <w:color w:val="000000"/>
          <w:sz w:val="24"/>
        </w:rPr>
        <w:t>Maintaining efficient filly system</w:t>
      </w:r>
    </w:p>
    <w:p>
      <w:pPr>
        <w:spacing w:after="100" w:line="264" w:lineRule="auto"/>
        <w:jc w:val="left"/>
      </w:pPr>
      <w:r>
        <w:rPr>
          <w:rFonts w:ascii="Times New Roman" w:hAnsi="Times New Roman" w:eastAsia="Times New Roman"/>
          <w:b/>
          <w:i w:val="0"/>
          <w:color w:val="000000"/>
          <w:sz w:val="24"/>
        </w:rPr>
        <w:t>Documenting incoming and outgoing letters</w:t>
      </w:r>
    </w:p>
    <w:p>
      <w:pPr>
        <w:spacing w:after="100" w:line="264" w:lineRule="auto"/>
        <w:jc w:val="left"/>
      </w:pPr>
      <w:r>
        <w:rPr>
          <w:rFonts w:ascii="Times New Roman" w:hAnsi="Times New Roman" w:eastAsia="Times New Roman"/>
          <w:b/>
          <w:i w:val="0"/>
          <w:color w:val="000000"/>
          <w:sz w:val="24"/>
        </w:rPr>
        <w:t>PERSONNEL DEPARTMENT</w:t>
      </w:r>
    </w:p>
    <w:p>
      <w:pPr>
        <w:spacing w:after="100" w:line="264" w:lineRule="auto"/>
        <w:jc w:val="left"/>
      </w:pPr>
      <w:r>
        <w:rPr>
          <w:rFonts w:ascii="Times New Roman" w:hAnsi="Times New Roman" w:eastAsia="Times New Roman"/>
          <w:b/>
          <w:i w:val="0"/>
          <w:color w:val="000000"/>
          <w:sz w:val="24"/>
        </w:rPr>
        <w:t>Ø Employing new staff</w:t>
      </w:r>
    </w:p>
    <w:p>
      <w:pPr>
        <w:spacing w:after="100" w:line="264" w:lineRule="auto"/>
        <w:jc w:val="left"/>
      </w:pPr>
      <w:r>
        <w:rPr>
          <w:rFonts w:ascii="Times New Roman" w:hAnsi="Times New Roman" w:eastAsia="Times New Roman"/>
          <w:b/>
          <w:i w:val="0"/>
          <w:color w:val="000000"/>
          <w:sz w:val="24"/>
        </w:rPr>
        <w:t>Ø Arranging staff training</w:t>
      </w:r>
    </w:p>
    <w:p>
      <w:pPr>
        <w:spacing w:after="100" w:line="264" w:lineRule="auto"/>
        <w:jc w:val="left"/>
      </w:pPr>
      <w:r>
        <w:rPr>
          <w:rFonts w:ascii="Times New Roman" w:hAnsi="Times New Roman" w:eastAsia="Times New Roman"/>
          <w:b/>
          <w:i w:val="0"/>
          <w:color w:val="000000"/>
          <w:sz w:val="24"/>
        </w:rPr>
        <w:t>Ø Looking after staff welfare</w:t>
      </w:r>
    </w:p>
    <w:p>
      <w:pPr>
        <w:spacing w:after="100" w:line="264" w:lineRule="auto"/>
        <w:jc w:val="left"/>
      </w:pPr>
      <w:r>
        <w:rPr>
          <w:rFonts w:ascii="Times New Roman" w:hAnsi="Times New Roman" w:eastAsia="Times New Roman"/>
          <w:b/>
          <w:i w:val="0"/>
          <w:color w:val="000000"/>
          <w:sz w:val="24"/>
        </w:rPr>
        <w:t>Ø Keeping staff record</w:t>
      </w:r>
    </w:p>
    <w:p>
      <w:pPr>
        <w:spacing w:after="100" w:line="264" w:lineRule="auto"/>
        <w:jc w:val="left"/>
      </w:pPr>
      <w:r>
        <w:rPr>
          <w:rFonts w:ascii="Times New Roman" w:hAnsi="Times New Roman" w:eastAsia="Times New Roman"/>
          <w:b/>
          <w:i w:val="0"/>
          <w:color w:val="000000"/>
          <w:sz w:val="24"/>
        </w:rPr>
        <w:t>Ø Carrying out staff dismissal</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are the functions of the administrative department?</w:t>
      </w:r>
    </w:p>
    <w:p>
      <w:pPr>
        <w:spacing w:after="100" w:line="264" w:lineRule="auto"/>
        <w:jc w:val="both"/>
      </w:pPr>
      <w:r>
        <w:rPr>
          <w:rFonts w:ascii="Times New Roman" w:hAnsi="Times New Roman" w:eastAsia="Times New Roman"/>
          <w:b w:val="0"/>
          <w:i w:val="0"/>
          <w:color w:val="000000"/>
          <w:sz w:val="24"/>
        </w:rPr>
        <w:t>2. Write a short note on personnel department.</w:t>
      </w:r>
    </w:p>
    <w:p>
      <w:pPr>
        <w:spacing w:after="100" w:line="264" w:lineRule="auto"/>
        <w:jc w:val="both"/>
      </w:pPr>
      <w:r>
        <w:rPr>
          <w:rFonts w:ascii="Times New Roman" w:hAnsi="Times New Roman" w:eastAsia="Times New Roman"/>
          <w:b w:val="0"/>
          <w:i w:val="0"/>
          <w:color w:val="000000"/>
          <w:sz w:val="24"/>
        </w:rPr>
        <w:t>ACCOUNTS DEPARTMENT</w:t>
      </w:r>
    </w:p>
    <w:p>
      <w:pPr>
        <w:spacing w:after="100" w:line="264" w:lineRule="auto"/>
        <w:jc w:val="both"/>
      </w:pPr>
      <w:r>
        <w:rPr>
          <w:rFonts w:ascii="Times New Roman" w:hAnsi="Times New Roman" w:eastAsia="Times New Roman"/>
          <w:b w:val="0"/>
          <w:i w:val="0"/>
          <w:color w:val="000000"/>
          <w:sz w:val="24"/>
        </w:rPr>
        <w:t>v Preparing and paying staff wages and salary</w:t>
      </w:r>
    </w:p>
    <w:p>
      <w:pPr>
        <w:spacing w:after="100" w:line="264" w:lineRule="auto"/>
        <w:jc w:val="both"/>
      </w:pPr>
      <w:r>
        <w:rPr>
          <w:rFonts w:ascii="Times New Roman" w:hAnsi="Times New Roman" w:eastAsia="Times New Roman"/>
          <w:b w:val="0"/>
          <w:i w:val="0"/>
          <w:color w:val="000000"/>
          <w:sz w:val="24"/>
        </w:rPr>
        <w:t>v Keeping records of assets and liabilities</w:t>
      </w:r>
    </w:p>
    <w:p>
      <w:pPr>
        <w:spacing w:after="100" w:line="264" w:lineRule="auto"/>
        <w:jc w:val="both"/>
      </w:pPr>
      <w:r>
        <w:rPr>
          <w:rFonts w:ascii="Times New Roman" w:hAnsi="Times New Roman" w:eastAsia="Times New Roman"/>
          <w:b w:val="0"/>
          <w:i w:val="0"/>
          <w:color w:val="000000"/>
          <w:sz w:val="24"/>
        </w:rPr>
        <w:t>v Paying those who the organization is owing</w:t>
      </w:r>
    </w:p>
    <w:p>
      <w:pPr>
        <w:spacing w:after="100" w:line="264" w:lineRule="auto"/>
        <w:jc w:val="both"/>
      </w:pPr>
      <w:r>
        <w:rPr>
          <w:rFonts w:ascii="Times New Roman" w:hAnsi="Times New Roman" w:eastAsia="Times New Roman"/>
          <w:b w:val="0"/>
          <w:i w:val="0"/>
          <w:color w:val="000000"/>
          <w:sz w:val="24"/>
        </w:rPr>
        <w:t>v Collecting money from outsiders who owe the organization</w:t>
      </w:r>
    </w:p>
    <w:p>
      <w:pPr>
        <w:spacing w:after="100" w:line="264" w:lineRule="auto"/>
        <w:jc w:val="both"/>
      </w:pPr>
      <w:r>
        <w:rPr>
          <w:rFonts w:ascii="Times New Roman" w:hAnsi="Times New Roman" w:eastAsia="Times New Roman"/>
          <w:b w:val="0"/>
          <w:i w:val="0"/>
          <w:color w:val="000000"/>
          <w:sz w:val="24"/>
        </w:rPr>
        <w:t>v Making sure that invoices are sent to those who purchased goods from the organization</w:t>
      </w:r>
    </w:p>
    <w:p>
      <w:pPr>
        <w:spacing w:after="100" w:line="264" w:lineRule="auto"/>
        <w:jc w:val="both"/>
      </w:pPr>
      <w:r>
        <w:rPr>
          <w:rFonts w:ascii="Times New Roman" w:hAnsi="Times New Roman" w:eastAsia="Times New Roman"/>
          <w:b w:val="0"/>
          <w:i w:val="0"/>
          <w:color w:val="000000"/>
          <w:sz w:val="24"/>
        </w:rPr>
        <w:t>v Offering financial advice to the organization</w:t>
      </w:r>
    </w:p>
    <w:p>
      <w:pPr>
        <w:spacing w:after="100" w:line="264" w:lineRule="auto"/>
        <w:jc w:val="both"/>
      </w:pPr>
      <w:r>
        <w:rPr>
          <w:rFonts w:ascii="Times New Roman" w:hAnsi="Times New Roman" w:eastAsia="Times New Roman"/>
          <w:b w:val="0"/>
          <w:i w:val="0"/>
          <w:color w:val="000000"/>
          <w:sz w:val="24"/>
        </w:rPr>
        <w:t>SALES DEPARTMENT</w:t>
      </w:r>
    </w:p>
    <w:p>
      <w:pPr>
        <w:spacing w:after="100" w:line="264" w:lineRule="auto"/>
        <w:jc w:val="both"/>
      </w:pPr>
      <w:r>
        <w:rPr>
          <w:rFonts w:ascii="Times New Roman" w:hAnsi="Times New Roman" w:eastAsia="Times New Roman"/>
          <w:b w:val="0"/>
          <w:i w:val="0"/>
          <w:color w:val="000000"/>
          <w:sz w:val="24"/>
        </w:rPr>
        <w:t>ü Selling and marketing the organization’s products.</w:t>
      </w:r>
    </w:p>
    <w:p>
      <w:pPr>
        <w:spacing w:after="100" w:line="264" w:lineRule="auto"/>
        <w:jc w:val="both"/>
      </w:pPr>
      <w:r>
        <w:rPr>
          <w:rFonts w:ascii="Times New Roman" w:hAnsi="Times New Roman" w:eastAsia="Times New Roman"/>
          <w:b w:val="0"/>
          <w:i w:val="0"/>
          <w:color w:val="000000"/>
          <w:sz w:val="24"/>
        </w:rPr>
        <w:t>ü Advertising the organization’s products</w:t>
      </w:r>
    </w:p>
    <w:p>
      <w:pPr>
        <w:spacing w:after="100" w:line="264" w:lineRule="auto"/>
        <w:jc w:val="both"/>
      </w:pPr>
      <w:r>
        <w:rPr>
          <w:rFonts w:ascii="Times New Roman" w:hAnsi="Times New Roman" w:eastAsia="Times New Roman"/>
          <w:b w:val="0"/>
          <w:i w:val="0"/>
          <w:color w:val="000000"/>
          <w:sz w:val="24"/>
        </w:rPr>
        <w:t>ü Offering after-sales services</w:t>
      </w:r>
    </w:p>
    <w:p>
      <w:pPr>
        <w:spacing w:after="100" w:line="264" w:lineRule="auto"/>
        <w:jc w:val="both"/>
      </w:pPr>
      <w:r>
        <w:rPr>
          <w:rFonts w:ascii="Times New Roman" w:hAnsi="Times New Roman" w:eastAsia="Times New Roman"/>
          <w:b w:val="0"/>
          <w:i w:val="0"/>
          <w:color w:val="000000"/>
          <w:sz w:val="24"/>
        </w:rPr>
        <w:t>ü Following consumers change in taste</w:t>
      </w:r>
    </w:p>
    <w:p>
      <w:pPr>
        <w:spacing w:after="100" w:line="264" w:lineRule="auto"/>
        <w:jc w:val="both"/>
      </w:pPr>
      <w:r>
        <w:rPr>
          <w:rFonts w:ascii="Times New Roman" w:hAnsi="Times New Roman" w:eastAsia="Times New Roman"/>
          <w:b w:val="0"/>
          <w:i w:val="0"/>
          <w:color w:val="000000"/>
          <w:sz w:val="24"/>
        </w:rPr>
        <w:t>PURCHASING DEPARTMENT</w:t>
      </w:r>
    </w:p>
    <w:p>
      <w:pPr>
        <w:spacing w:after="100" w:line="264" w:lineRule="auto"/>
        <w:jc w:val="both"/>
      </w:pPr>
      <w:r>
        <w:rPr>
          <w:rFonts w:ascii="Times New Roman" w:hAnsi="Times New Roman" w:eastAsia="Times New Roman"/>
          <w:b w:val="0"/>
          <w:i w:val="0"/>
          <w:color w:val="000000"/>
          <w:sz w:val="24"/>
        </w:rPr>
        <w:t>Buying new materials and equipment at reasonable prices</w:t>
      </w:r>
    </w:p>
    <w:p>
      <w:pPr>
        <w:spacing w:after="100" w:line="264" w:lineRule="auto"/>
        <w:jc w:val="both"/>
      </w:pPr>
      <w:r>
        <w:rPr>
          <w:rFonts w:ascii="Times New Roman" w:hAnsi="Times New Roman" w:eastAsia="Times New Roman"/>
          <w:b w:val="0"/>
          <w:i w:val="0"/>
          <w:color w:val="000000"/>
          <w:sz w:val="24"/>
        </w:rPr>
        <w:t>Monitoring the available goods in the market</w:t>
      </w:r>
    </w:p>
    <w:p>
      <w:pPr>
        <w:spacing w:after="100" w:line="264" w:lineRule="auto"/>
        <w:jc w:val="both"/>
      </w:pPr>
      <w:r>
        <w:rPr>
          <w:rFonts w:ascii="Times New Roman" w:hAnsi="Times New Roman" w:eastAsia="Times New Roman"/>
          <w:b w:val="0"/>
          <w:i w:val="0"/>
          <w:color w:val="000000"/>
          <w:sz w:val="24"/>
        </w:rPr>
        <w:t>Checking invoices submitted by suppliers to ensure they agree with goods supplied.</w:t>
      </w:r>
    </w:p>
    <w:p>
      <w:pPr>
        <w:spacing w:after="100" w:line="264" w:lineRule="auto"/>
        <w:jc w:val="both"/>
      </w:pPr>
      <w:r>
        <w:rPr>
          <w:rFonts w:ascii="Times New Roman" w:hAnsi="Times New Roman" w:eastAsia="Times New Roman"/>
          <w:b w:val="0"/>
          <w:i w:val="0"/>
          <w:color w:val="000000"/>
          <w:sz w:val="24"/>
        </w:rPr>
        <w:t>1. Mention four functions of sales department</w:t>
      </w:r>
    </w:p>
    <w:p>
      <w:pPr>
        <w:spacing w:after="100" w:line="264" w:lineRule="auto"/>
        <w:jc w:val="both"/>
      </w:pPr>
      <w:r>
        <w:rPr>
          <w:rFonts w:ascii="Times New Roman" w:hAnsi="Times New Roman" w:eastAsia="Times New Roman"/>
          <w:b w:val="0"/>
          <w:i w:val="0"/>
          <w:color w:val="000000"/>
          <w:sz w:val="24"/>
        </w:rPr>
        <w:t>2. What is Personnel department?</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department that is responsible for staff welfare is……..a. personnel b. account (c) Sales</w:t>
      </w:r>
    </w:p>
    <w:p>
      <w:pPr>
        <w:spacing w:after="100" w:line="264" w:lineRule="auto"/>
        <w:jc w:val="both"/>
      </w:pPr>
      <w:r>
        <w:rPr>
          <w:rFonts w:ascii="Times New Roman" w:hAnsi="Times New Roman" w:eastAsia="Times New Roman"/>
          <w:b w:val="0"/>
          <w:i w:val="0"/>
          <w:color w:val="000000"/>
          <w:sz w:val="24"/>
        </w:rPr>
        <w:t>2. The department that is responsible for advertising the organization’s products is ………………(a) purchasing (b)administrative (c)sales</w:t>
      </w:r>
    </w:p>
    <w:p>
      <w:pPr>
        <w:spacing w:after="100" w:line="264" w:lineRule="auto"/>
        <w:jc w:val="both"/>
      </w:pPr>
      <w:r>
        <w:rPr>
          <w:rFonts w:ascii="Times New Roman" w:hAnsi="Times New Roman" w:eastAsia="Times New Roman"/>
          <w:b w:val="0"/>
          <w:i w:val="0"/>
          <w:color w:val="000000"/>
          <w:sz w:val="24"/>
        </w:rPr>
        <w:t>3. The department which is in charge of staff dismissal is……………… (a) personnel</w:t>
      </w:r>
    </w:p>
    <w:p>
      <w:pPr>
        <w:spacing w:after="100" w:line="264" w:lineRule="auto"/>
        <w:jc w:val="both"/>
      </w:pPr>
      <w:r>
        <w:rPr>
          <w:rFonts w:ascii="Times New Roman" w:hAnsi="Times New Roman" w:eastAsia="Times New Roman"/>
          <w:b w:val="0"/>
          <w:i w:val="0"/>
          <w:color w:val="000000"/>
          <w:sz w:val="24"/>
        </w:rPr>
        <w:t>4. (b) production (c) purchasing</w:t>
      </w:r>
    </w:p>
    <w:p>
      <w:pPr>
        <w:spacing w:after="100" w:line="264" w:lineRule="auto"/>
        <w:jc w:val="both"/>
      </w:pPr>
      <w:r>
        <w:rPr>
          <w:rFonts w:ascii="Times New Roman" w:hAnsi="Times New Roman" w:eastAsia="Times New Roman"/>
          <w:b w:val="0"/>
          <w:i w:val="0"/>
          <w:color w:val="000000"/>
          <w:sz w:val="24"/>
        </w:rPr>
        <w:t>5. The department which is responsible for keeping records of organization assets and liabilities is (a) accounts (b) sales (c) purchases</w:t>
      </w:r>
    </w:p>
    <w:p>
      <w:pPr>
        <w:spacing w:after="100" w:line="264" w:lineRule="auto"/>
        <w:jc w:val="both"/>
      </w:pPr>
      <w:r>
        <w:rPr>
          <w:rFonts w:ascii="Times New Roman" w:hAnsi="Times New Roman" w:eastAsia="Times New Roman"/>
          <w:b w:val="0"/>
          <w:i w:val="0"/>
          <w:color w:val="000000"/>
          <w:sz w:val="24"/>
        </w:rPr>
        <w:t>6. Department that formulates the organization polices is a. Productions b. Marketing c. Administrative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Mention four different departments in an organization</w:t>
      </w:r>
    </w:p>
    <w:p>
      <w:pPr>
        <w:spacing w:after="100" w:line="264" w:lineRule="auto"/>
        <w:jc w:val="both"/>
      </w:pPr>
      <w:r>
        <w:rPr>
          <w:rFonts w:ascii="Times New Roman" w:hAnsi="Times New Roman" w:eastAsia="Times New Roman"/>
          <w:b w:val="0"/>
          <w:i w:val="0"/>
          <w:color w:val="000000"/>
          <w:sz w:val="24"/>
        </w:rPr>
        <w:t>2. Mention three functions of the personnel department</w:t>
      </w:r>
    </w:p>
    <w:p>
      <w:pPr>
        <w:spacing w:after="100" w:line="264" w:lineRule="auto"/>
        <w:jc w:val="both"/>
      </w:pPr>
      <w:r>
        <w:rPr>
          <w:rFonts w:ascii="Times New Roman" w:hAnsi="Times New Roman" w:eastAsia="Times New Roman"/>
          <w:b w:val="0"/>
          <w:i w:val="0"/>
          <w:color w:val="000000"/>
          <w:sz w:val="24"/>
        </w:rPr>
        <w:t>REVISION/EVALUATION QUESTIONS</w:t>
      </w:r>
    </w:p>
    <w:p>
      <w:pPr>
        <w:spacing w:after="100" w:line="264" w:lineRule="auto"/>
        <w:jc w:val="both"/>
      </w:pPr>
      <w:r>
        <w:rPr>
          <w:rFonts w:ascii="Times New Roman" w:hAnsi="Times New Roman" w:eastAsia="Times New Roman"/>
          <w:b w:val="0"/>
          <w:i w:val="0"/>
          <w:color w:val="000000"/>
          <w:sz w:val="24"/>
        </w:rPr>
        <w:t>1. Give another name for a large organization.</w:t>
      </w:r>
    </w:p>
    <w:p>
      <w:pPr>
        <w:spacing w:after="100" w:line="264" w:lineRule="auto"/>
        <w:jc w:val="both"/>
      </w:pPr>
      <w:r>
        <w:rPr>
          <w:rFonts w:ascii="Times New Roman" w:hAnsi="Times New Roman" w:eastAsia="Times New Roman"/>
          <w:b w:val="0"/>
          <w:i w:val="0"/>
          <w:color w:val="000000"/>
          <w:sz w:val="24"/>
        </w:rPr>
        <w:t>2. Give two examples of a large organization that exist in Nigeria</w:t>
      </w:r>
    </w:p>
    <w:p>
      <w:pPr>
        <w:spacing w:after="100" w:line="264" w:lineRule="auto"/>
        <w:jc w:val="both"/>
      </w:pPr>
      <w:r>
        <w:rPr>
          <w:rFonts w:ascii="Times New Roman" w:hAnsi="Times New Roman" w:eastAsia="Times New Roman"/>
          <w:b w:val="0"/>
          <w:i w:val="0"/>
          <w:color w:val="000000"/>
          <w:sz w:val="24"/>
        </w:rPr>
        <w:t>3. List four different departments that can be found in such organization.</w:t>
      </w:r>
    </w:p>
    <w:p>
      <w:pPr>
        <w:spacing w:after="100" w:line="264" w:lineRule="auto"/>
        <w:jc w:val="both"/>
      </w:pPr>
      <w:r>
        <w:rPr>
          <w:rFonts w:ascii="Times New Roman" w:hAnsi="Times New Roman" w:eastAsia="Times New Roman"/>
          <w:b w:val="0"/>
          <w:i w:val="0"/>
          <w:color w:val="000000"/>
          <w:sz w:val="24"/>
        </w:rPr>
        <w:t>4. Mention three functions of personnel department</w:t>
      </w:r>
    </w:p>
    <w:p>
      <w:pPr>
        <w:spacing w:after="100" w:line="264" w:lineRule="auto"/>
        <w:jc w:val="both"/>
      </w:pPr>
      <w:r>
        <w:rPr>
          <w:rFonts w:ascii="Times New Roman" w:hAnsi="Times New Roman" w:eastAsia="Times New Roman"/>
          <w:b w:val="0"/>
          <w:i w:val="0"/>
          <w:color w:val="000000"/>
          <w:sz w:val="24"/>
        </w:rPr>
        <w:t>5. Why do you have different departments in most large organizations?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FIVE</w:t>
      </w:r>
    </w:p>
    <w:p>
      <w:pPr>
        <w:spacing w:after="100" w:line="264" w:lineRule="auto"/>
        <w:jc w:val="left"/>
      </w:pPr>
      <w:r>
        <w:rPr>
          <w:rFonts w:ascii="Times New Roman" w:hAnsi="Times New Roman" w:eastAsia="Times New Roman"/>
          <w:b/>
          <w:i w:val="0"/>
          <w:color w:val="000000"/>
          <w:sz w:val="24"/>
        </w:rPr>
        <w:t>TOPIC: INTRODUCTION TO OFFICE EQUIPMENT</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Meaning</w:t>
      </w:r>
    </w:p>
    <w:p>
      <w:pPr>
        <w:spacing w:after="100" w:line="264" w:lineRule="auto"/>
        <w:jc w:val="left"/>
      </w:pPr>
      <w:r>
        <w:rPr>
          <w:rFonts w:ascii="Times New Roman" w:hAnsi="Times New Roman" w:eastAsia="Times New Roman"/>
          <w:b/>
          <w:i w:val="0"/>
          <w:color w:val="000000"/>
          <w:sz w:val="24"/>
        </w:rPr>
        <w:t>· Various types of office equipment</w:t>
      </w:r>
    </w:p>
    <w:p>
      <w:pPr>
        <w:spacing w:after="100" w:line="264" w:lineRule="auto"/>
        <w:jc w:val="left"/>
      </w:pPr>
      <w:r>
        <w:rPr>
          <w:rFonts w:ascii="Times New Roman" w:hAnsi="Times New Roman" w:eastAsia="Times New Roman"/>
          <w:b/>
          <w:i w:val="0"/>
          <w:color w:val="000000"/>
          <w:sz w:val="24"/>
        </w:rPr>
        <w:t>MEANING</w:t>
      </w:r>
    </w:p>
    <w:p>
      <w:pPr>
        <w:spacing w:after="100" w:line="264" w:lineRule="auto"/>
        <w:jc w:val="both"/>
      </w:pPr>
      <w:r>
        <w:rPr>
          <w:rFonts w:ascii="Times New Roman" w:hAnsi="Times New Roman" w:eastAsia="Times New Roman"/>
          <w:b w:val="0"/>
          <w:i w:val="0"/>
          <w:color w:val="000000"/>
          <w:sz w:val="24"/>
        </w:rPr>
        <w:t>Office equipment are tools and assets used by a firm or an organization. The organizations use them for the following:-</w:t>
      </w:r>
    </w:p>
    <w:p>
      <w:pPr>
        <w:spacing w:after="100" w:line="264" w:lineRule="auto"/>
        <w:jc w:val="left"/>
      </w:pPr>
      <w:r>
        <w:rPr>
          <w:rFonts w:ascii="Times New Roman" w:hAnsi="Times New Roman" w:eastAsia="Times New Roman"/>
          <w:b/>
          <w:i w:val="0"/>
          <w:color w:val="000000"/>
          <w:sz w:val="24"/>
        </w:rPr>
        <w:t>i. To receive information</w:t>
      </w:r>
    </w:p>
    <w:p>
      <w:pPr>
        <w:spacing w:after="100" w:line="264" w:lineRule="auto"/>
        <w:jc w:val="left"/>
      </w:pPr>
      <w:r>
        <w:rPr>
          <w:rFonts w:ascii="Times New Roman" w:hAnsi="Times New Roman" w:eastAsia="Times New Roman"/>
          <w:b/>
          <w:i w:val="0"/>
          <w:color w:val="000000"/>
          <w:sz w:val="24"/>
        </w:rPr>
        <w:t>ii. To disseminate information</w:t>
      </w:r>
    </w:p>
    <w:p>
      <w:pPr>
        <w:spacing w:after="100" w:line="264" w:lineRule="auto"/>
        <w:jc w:val="left"/>
      </w:pPr>
      <w:r>
        <w:rPr>
          <w:rFonts w:ascii="Times New Roman" w:hAnsi="Times New Roman" w:eastAsia="Times New Roman"/>
          <w:b/>
          <w:i w:val="0"/>
          <w:color w:val="000000"/>
          <w:sz w:val="24"/>
        </w:rPr>
        <w:t>iii. For saving valuable items, etc.</w:t>
      </w:r>
    </w:p>
    <w:p>
      <w:pPr>
        <w:spacing w:after="100" w:line="264" w:lineRule="auto"/>
        <w:jc w:val="left"/>
      </w:pPr>
      <w:r>
        <w:rPr>
          <w:rFonts w:ascii="Times New Roman" w:hAnsi="Times New Roman" w:eastAsia="Times New Roman"/>
          <w:b/>
          <w:i w:val="0"/>
          <w:color w:val="000000"/>
          <w:sz w:val="24"/>
        </w:rPr>
        <w:t>VARIOUS TYPES OF OFFICE EQUIPMENT</w:t>
      </w:r>
    </w:p>
    <w:p>
      <w:pPr>
        <w:spacing w:after="100" w:line="264" w:lineRule="auto"/>
        <w:jc w:val="left"/>
      </w:pPr>
      <w:r>
        <w:rPr>
          <w:rFonts w:ascii="Times New Roman" w:hAnsi="Times New Roman" w:eastAsia="Times New Roman"/>
          <w:b/>
          <w:i w:val="0"/>
          <w:color w:val="000000"/>
          <w:sz w:val="24"/>
        </w:rPr>
        <w:t>The various types of office equipment in use in an office are :-</w:t>
      </w:r>
    </w:p>
    <w:p>
      <w:pPr>
        <w:spacing w:after="100" w:line="264" w:lineRule="auto"/>
        <w:jc w:val="left"/>
      </w:pPr>
      <w:r>
        <w:rPr>
          <w:rFonts w:ascii="Times New Roman" w:hAnsi="Times New Roman" w:eastAsia="Times New Roman"/>
          <w:b/>
          <w:i w:val="0"/>
          <w:color w:val="000000"/>
          <w:sz w:val="24"/>
        </w:rPr>
        <w:t>1. OFFICE CABINET: This is a place when documents, surplus cash, and valuable items are kept</w:t>
      </w:r>
    </w:p>
    <w:p>
      <w:pPr>
        <w:spacing w:after="100" w:line="264" w:lineRule="auto"/>
        <w:jc w:val="left"/>
      </w:pPr>
      <w:r>
        <w:rPr>
          <w:rFonts w:ascii="Times New Roman" w:hAnsi="Times New Roman" w:eastAsia="Times New Roman"/>
          <w:b/>
          <w:i w:val="0"/>
          <w:color w:val="000000"/>
          <w:sz w:val="24"/>
        </w:rPr>
        <w:t>ADVANTAGES OF OFFICE CABINET</w:t>
      </w:r>
    </w:p>
    <w:p>
      <w:pPr>
        <w:spacing w:after="100" w:line="264" w:lineRule="auto"/>
        <w:jc w:val="left"/>
      </w:pPr>
      <w:r>
        <w:rPr>
          <w:rFonts w:ascii="Times New Roman" w:hAnsi="Times New Roman" w:eastAsia="Times New Roman"/>
          <w:b/>
          <w:i w:val="0"/>
          <w:color w:val="000000"/>
          <w:sz w:val="24"/>
        </w:rPr>
        <w:t>i. It prevents document, cash and valuable items from being stolen</w:t>
      </w:r>
    </w:p>
    <w:p>
      <w:pPr>
        <w:spacing w:after="100" w:line="264" w:lineRule="auto"/>
        <w:jc w:val="left"/>
      </w:pPr>
      <w:r>
        <w:rPr>
          <w:rFonts w:ascii="Times New Roman" w:hAnsi="Times New Roman" w:eastAsia="Times New Roman"/>
          <w:b/>
          <w:i w:val="0"/>
          <w:color w:val="000000"/>
          <w:sz w:val="24"/>
        </w:rPr>
        <w:t>ii. It prevents the above items from fire explosion</w:t>
      </w:r>
    </w:p>
    <w:p>
      <w:pPr>
        <w:spacing w:after="100" w:line="264" w:lineRule="auto"/>
        <w:jc w:val="left"/>
      </w:pPr>
      <w:r>
        <w:rPr>
          <w:rFonts w:ascii="Times New Roman" w:hAnsi="Times New Roman" w:eastAsia="Times New Roman"/>
          <w:b/>
          <w:i w:val="0"/>
          <w:color w:val="000000"/>
          <w:sz w:val="24"/>
        </w:rPr>
        <w:t>2. TYPE WRITTER: This is a machine which prints letters on paper by means of keys</w:t>
      </w:r>
    </w:p>
    <w:p>
      <w:pPr>
        <w:spacing w:after="100" w:line="264" w:lineRule="auto"/>
        <w:jc w:val="left"/>
      </w:pPr>
      <w:r>
        <w:rPr>
          <w:rFonts w:ascii="Times New Roman" w:hAnsi="Times New Roman" w:eastAsia="Times New Roman"/>
          <w:b/>
          <w:i w:val="0"/>
          <w:color w:val="000000"/>
          <w:sz w:val="24"/>
        </w:rPr>
        <w:t>ADVANTAGES</w:t>
      </w:r>
    </w:p>
    <w:p>
      <w:pPr>
        <w:spacing w:after="100" w:line="264" w:lineRule="auto"/>
        <w:jc w:val="left"/>
      </w:pPr>
      <w:r>
        <w:rPr>
          <w:rFonts w:ascii="Times New Roman" w:hAnsi="Times New Roman" w:eastAsia="Times New Roman"/>
          <w:b/>
          <w:i w:val="0"/>
          <w:color w:val="000000"/>
          <w:sz w:val="24"/>
        </w:rPr>
        <w:t>i. It makes the secretary work faster</w:t>
      </w:r>
    </w:p>
    <w:p>
      <w:pPr>
        <w:spacing w:after="100" w:line="264" w:lineRule="auto"/>
        <w:jc w:val="left"/>
      </w:pPr>
      <w:r>
        <w:rPr>
          <w:rFonts w:ascii="Times New Roman" w:hAnsi="Times New Roman" w:eastAsia="Times New Roman"/>
          <w:b/>
          <w:i w:val="0"/>
          <w:color w:val="000000"/>
          <w:sz w:val="24"/>
        </w:rPr>
        <w:t>ii. It presents the typed work neatly</w:t>
      </w:r>
    </w:p>
    <w:p>
      <w:pPr>
        <w:spacing w:after="100" w:line="264" w:lineRule="auto"/>
        <w:jc w:val="left"/>
      </w:pPr>
      <w:r>
        <w:rPr>
          <w:rFonts w:ascii="Times New Roman" w:hAnsi="Times New Roman" w:eastAsia="Times New Roman"/>
          <w:b/>
          <w:i w:val="0"/>
          <w:color w:val="000000"/>
          <w:sz w:val="24"/>
        </w:rPr>
        <w:t>iii. It is faster than using pen to write</w:t>
      </w:r>
    </w:p>
    <w:p>
      <w:pPr>
        <w:spacing w:after="100" w:line="264" w:lineRule="auto"/>
        <w:jc w:val="both"/>
      </w:pPr>
      <w:r>
        <w:rPr>
          <w:rFonts w:ascii="Times New Roman" w:hAnsi="Times New Roman" w:eastAsia="Times New Roman"/>
          <w:b w:val="0"/>
          <w:i w:val="0"/>
          <w:color w:val="000000"/>
          <w:sz w:val="24"/>
        </w:rPr>
        <w:t>3. TELEPHONE: This is a machine through which information relating to an organization in question is received and given. Telephone could be digital or analogue</w:t>
      </w:r>
    </w:p>
    <w:p>
      <w:pPr>
        <w:spacing w:after="100" w:line="264" w:lineRule="auto"/>
        <w:jc w:val="left"/>
      </w:pPr>
      <w:r>
        <w:rPr>
          <w:rFonts w:ascii="Times New Roman" w:hAnsi="Times New Roman" w:eastAsia="Times New Roman"/>
          <w:b/>
          <w:i w:val="0"/>
          <w:color w:val="000000"/>
          <w:sz w:val="24"/>
        </w:rPr>
        <w:t>ADVANTAGES</w:t>
      </w:r>
    </w:p>
    <w:p>
      <w:pPr>
        <w:spacing w:after="100" w:line="264" w:lineRule="auto"/>
        <w:jc w:val="left"/>
      </w:pPr>
      <w:r>
        <w:rPr>
          <w:rFonts w:ascii="Times New Roman" w:hAnsi="Times New Roman" w:eastAsia="Times New Roman"/>
          <w:b/>
          <w:i w:val="0"/>
          <w:color w:val="000000"/>
          <w:sz w:val="24"/>
        </w:rPr>
        <w:t>It helps to give out information</w:t>
      </w:r>
    </w:p>
    <w:p>
      <w:pPr>
        <w:spacing w:after="100" w:line="264" w:lineRule="auto"/>
        <w:jc w:val="left"/>
      </w:pPr>
      <w:r>
        <w:rPr>
          <w:rFonts w:ascii="Times New Roman" w:hAnsi="Times New Roman" w:eastAsia="Times New Roman"/>
          <w:b/>
          <w:i w:val="0"/>
          <w:color w:val="000000"/>
          <w:sz w:val="24"/>
        </w:rPr>
        <w:t>It helps to receive information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are the advantages of office cabinet?</w:t>
      </w:r>
    </w:p>
    <w:p>
      <w:pPr>
        <w:spacing w:after="100" w:line="264" w:lineRule="auto"/>
        <w:jc w:val="both"/>
      </w:pPr>
      <w:r>
        <w:rPr>
          <w:rFonts w:ascii="Times New Roman" w:hAnsi="Times New Roman" w:eastAsia="Times New Roman"/>
          <w:b w:val="0"/>
          <w:i w:val="0"/>
          <w:color w:val="000000"/>
          <w:sz w:val="24"/>
        </w:rPr>
        <w:t>1. What is a telephone?</w:t>
      </w:r>
    </w:p>
    <w:p>
      <w:pPr>
        <w:spacing w:after="100" w:line="264" w:lineRule="auto"/>
        <w:jc w:val="both"/>
      </w:pPr>
      <w:r>
        <w:rPr>
          <w:rFonts w:ascii="Times New Roman" w:hAnsi="Times New Roman" w:eastAsia="Times New Roman"/>
          <w:b w:val="0"/>
          <w:i w:val="0"/>
          <w:color w:val="000000"/>
          <w:sz w:val="24"/>
        </w:rPr>
        <w:t>4. COMPUTER: this is an electronic machine or device which accepts data in the form of input, processes it, and gives out information in the form of output. Kinds of computer are-:</w:t>
      </w:r>
    </w:p>
    <w:p>
      <w:pPr>
        <w:spacing w:after="100" w:line="264" w:lineRule="auto"/>
        <w:jc w:val="both"/>
      </w:pPr>
      <w:r>
        <w:rPr>
          <w:rFonts w:ascii="Times New Roman" w:hAnsi="Times New Roman" w:eastAsia="Times New Roman"/>
          <w:b w:val="0"/>
          <w:i w:val="0"/>
          <w:color w:val="000000"/>
          <w:sz w:val="24"/>
        </w:rPr>
        <w:t>personal or micro computer</w:t>
      </w:r>
    </w:p>
    <w:p>
      <w:pPr>
        <w:spacing w:after="100" w:line="264" w:lineRule="auto"/>
        <w:jc w:val="both"/>
      </w:pPr>
      <w:r>
        <w:rPr>
          <w:rFonts w:ascii="Times New Roman" w:hAnsi="Times New Roman" w:eastAsia="Times New Roman"/>
          <w:b w:val="0"/>
          <w:i w:val="0"/>
          <w:color w:val="000000"/>
          <w:sz w:val="24"/>
        </w:rPr>
        <w:t>mini computer</w:t>
      </w:r>
    </w:p>
    <w:p>
      <w:pPr>
        <w:spacing w:after="100" w:line="264" w:lineRule="auto"/>
        <w:jc w:val="both"/>
      </w:pPr>
      <w:r>
        <w:rPr>
          <w:rFonts w:ascii="Times New Roman" w:hAnsi="Times New Roman" w:eastAsia="Times New Roman"/>
          <w:b w:val="0"/>
          <w:i w:val="0"/>
          <w:color w:val="000000"/>
          <w:sz w:val="24"/>
        </w:rPr>
        <w:t>mainframe</w:t>
      </w:r>
    </w:p>
    <w:p>
      <w:pPr>
        <w:spacing w:after="100" w:line="264" w:lineRule="auto"/>
        <w:jc w:val="both"/>
      </w:pPr>
      <w:r>
        <w:rPr>
          <w:rFonts w:ascii="Times New Roman" w:hAnsi="Times New Roman" w:eastAsia="Times New Roman"/>
          <w:b w:val="0"/>
          <w:i w:val="0"/>
          <w:color w:val="000000"/>
          <w:sz w:val="24"/>
        </w:rPr>
        <w:t>ADVANTAGES</w:t>
      </w:r>
    </w:p>
    <w:p>
      <w:pPr>
        <w:spacing w:after="100" w:line="264" w:lineRule="auto"/>
        <w:jc w:val="both"/>
      </w:pPr>
      <w:r>
        <w:rPr>
          <w:rFonts w:ascii="Times New Roman" w:hAnsi="Times New Roman" w:eastAsia="Times New Roman"/>
          <w:b w:val="0"/>
          <w:i w:val="0"/>
          <w:color w:val="000000"/>
          <w:sz w:val="24"/>
        </w:rPr>
        <w:t>i. it is faster</w:t>
      </w:r>
    </w:p>
    <w:p>
      <w:pPr>
        <w:spacing w:after="100" w:line="264" w:lineRule="auto"/>
        <w:jc w:val="both"/>
      </w:pPr>
      <w:r>
        <w:rPr>
          <w:rFonts w:ascii="Times New Roman" w:hAnsi="Times New Roman" w:eastAsia="Times New Roman"/>
          <w:b w:val="0"/>
          <w:i w:val="0"/>
          <w:color w:val="000000"/>
          <w:sz w:val="24"/>
        </w:rPr>
        <w:t>ii. it gives accurate information</w:t>
      </w:r>
    </w:p>
    <w:p>
      <w:pPr>
        <w:spacing w:after="100" w:line="264" w:lineRule="auto"/>
        <w:jc w:val="both"/>
      </w:pPr>
      <w:r>
        <w:rPr>
          <w:rFonts w:ascii="Times New Roman" w:hAnsi="Times New Roman" w:eastAsia="Times New Roman"/>
          <w:b w:val="0"/>
          <w:i w:val="0"/>
          <w:color w:val="000000"/>
          <w:sz w:val="24"/>
        </w:rPr>
        <w:t>iii. Information is easily accessed through the use of computer</w:t>
      </w:r>
    </w:p>
    <w:p>
      <w:pPr>
        <w:spacing w:after="100" w:line="264" w:lineRule="auto"/>
        <w:jc w:val="both"/>
      </w:pPr>
      <w:r>
        <w:rPr>
          <w:rFonts w:ascii="Times New Roman" w:hAnsi="Times New Roman" w:eastAsia="Times New Roman"/>
          <w:b w:val="0"/>
          <w:i w:val="0"/>
          <w:color w:val="000000"/>
          <w:sz w:val="24"/>
        </w:rPr>
        <w:t>4. CALCULATOR: this is also called adding machine. This is an electronic, machine which performs arithmetic work of division, multiplication , and subtraction, etc.</w:t>
      </w:r>
    </w:p>
    <w:p>
      <w:pPr>
        <w:spacing w:after="100" w:line="264" w:lineRule="auto"/>
        <w:jc w:val="both"/>
      </w:pPr>
      <w:r>
        <w:rPr>
          <w:rFonts w:ascii="Times New Roman" w:hAnsi="Times New Roman" w:eastAsia="Times New Roman"/>
          <w:b w:val="0"/>
          <w:i w:val="0"/>
          <w:color w:val="000000"/>
          <w:sz w:val="24"/>
        </w:rPr>
        <w:t>it performs arithmetic work at faster rate</w:t>
      </w:r>
    </w:p>
    <w:p>
      <w:pPr>
        <w:spacing w:after="100" w:line="264" w:lineRule="auto"/>
        <w:jc w:val="both"/>
      </w:pPr>
      <w:r>
        <w:rPr>
          <w:rFonts w:ascii="Times New Roman" w:hAnsi="Times New Roman" w:eastAsia="Times New Roman"/>
          <w:b w:val="0"/>
          <w:i w:val="0"/>
          <w:color w:val="000000"/>
          <w:sz w:val="24"/>
        </w:rPr>
        <w:t>it gives accurate information based on input</w:t>
      </w:r>
    </w:p>
    <w:p>
      <w:pPr>
        <w:spacing w:after="100" w:line="264" w:lineRule="auto"/>
        <w:jc w:val="both"/>
      </w:pPr>
      <w:r>
        <w:rPr>
          <w:rFonts w:ascii="Times New Roman" w:hAnsi="Times New Roman" w:eastAsia="Times New Roman"/>
          <w:b w:val="0"/>
          <w:i w:val="0"/>
          <w:color w:val="000000"/>
          <w:sz w:val="24"/>
        </w:rPr>
        <w:t>5. FAX MACHINE: This type of machine is used by large organization, and it is used to send and receive short information for the organization</w:t>
      </w:r>
    </w:p>
    <w:p>
      <w:pPr>
        <w:spacing w:after="100" w:line="264" w:lineRule="auto"/>
        <w:jc w:val="both"/>
      </w:pPr>
      <w:r>
        <w:rPr>
          <w:rFonts w:ascii="Times New Roman" w:hAnsi="Times New Roman" w:eastAsia="Times New Roman"/>
          <w:b w:val="0"/>
          <w:i w:val="0"/>
          <w:color w:val="000000"/>
          <w:sz w:val="24"/>
        </w:rPr>
        <w:t>i. it is faster than computer</w:t>
      </w:r>
    </w:p>
    <w:p>
      <w:pPr>
        <w:spacing w:after="100" w:line="264" w:lineRule="auto"/>
        <w:jc w:val="both"/>
      </w:pPr>
      <w:r>
        <w:rPr>
          <w:rFonts w:ascii="Times New Roman" w:hAnsi="Times New Roman" w:eastAsia="Times New Roman"/>
          <w:b w:val="0"/>
          <w:i w:val="0"/>
          <w:color w:val="000000"/>
          <w:sz w:val="24"/>
        </w:rPr>
        <w:t>Other equipment are telex, telegram photocopy machine, etc.</w:t>
      </w:r>
    </w:p>
    <w:p>
      <w:pPr>
        <w:spacing w:after="100" w:line="264" w:lineRule="auto"/>
        <w:jc w:val="both"/>
      </w:pPr>
      <w:r>
        <w:rPr>
          <w:rFonts w:ascii="Times New Roman" w:hAnsi="Times New Roman" w:eastAsia="Times New Roman"/>
          <w:b w:val="0"/>
          <w:i w:val="0"/>
          <w:color w:val="000000"/>
          <w:sz w:val="24"/>
        </w:rPr>
        <w:t>i. what is office equipment?</w:t>
      </w:r>
    </w:p>
    <w:p>
      <w:pPr>
        <w:spacing w:after="100" w:line="264" w:lineRule="auto"/>
        <w:jc w:val="both"/>
      </w:pPr>
      <w:r>
        <w:rPr>
          <w:rFonts w:ascii="Times New Roman" w:hAnsi="Times New Roman" w:eastAsia="Times New Roman"/>
          <w:b w:val="0"/>
          <w:i w:val="0"/>
          <w:color w:val="000000"/>
          <w:sz w:val="24"/>
        </w:rPr>
        <w:t>ii. state seven office equipment you know</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place where cash and valuable document are kept is called——a. office file</w:t>
      </w:r>
    </w:p>
    <w:p>
      <w:pPr>
        <w:spacing w:after="100" w:line="264" w:lineRule="auto"/>
        <w:jc w:val="both"/>
      </w:pPr>
      <w:r>
        <w:rPr>
          <w:rFonts w:ascii="Times New Roman" w:hAnsi="Times New Roman" w:eastAsia="Times New Roman"/>
          <w:b w:val="0"/>
          <w:i w:val="0"/>
          <w:color w:val="000000"/>
          <w:sz w:val="24"/>
        </w:rPr>
        <w:t>b. office shelve c. office cabinet</w:t>
      </w:r>
    </w:p>
    <w:p>
      <w:pPr>
        <w:spacing w:after="100" w:line="264" w:lineRule="auto"/>
        <w:jc w:val="both"/>
      </w:pPr>
      <w:r>
        <w:rPr>
          <w:rFonts w:ascii="Times New Roman" w:hAnsi="Times New Roman" w:eastAsia="Times New Roman"/>
          <w:b w:val="0"/>
          <w:i w:val="0"/>
          <w:color w:val="000000"/>
          <w:sz w:val="24"/>
        </w:rPr>
        <w:t>· A machine which accepts data, processes it and gives information is called</w:t>
      </w:r>
    </w:p>
    <w:p>
      <w:pPr>
        <w:spacing w:after="100" w:line="264" w:lineRule="auto"/>
        <w:jc w:val="both"/>
      </w:pPr>
      <w:r>
        <w:rPr>
          <w:rFonts w:ascii="Times New Roman" w:hAnsi="Times New Roman" w:eastAsia="Times New Roman"/>
          <w:b w:val="0"/>
          <w:i w:val="0"/>
          <w:color w:val="000000"/>
          <w:sz w:val="24"/>
        </w:rPr>
        <w:t>a. photocopy b. calculator c. computer</w:t>
      </w:r>
    </w:p>
    <w:p>
      <w:pPr>
        <w:spacing w:after="100" w:line="264" w:lineRule="auto"/>
        <w:jc w:val="both"/>
      </w:pPr>
      <w:r>
        <w:rPr>
          <w:rFonts w:ascii="Times New Roman" w:hAnsi="Times New Roman" w:eastAsia="Times New Roman"/>
          <w:b w:val="0"/>
          <w:i w:val="0"/>
          <w:color w:val="000000"/>
          <w:sz w:val="24"/>
        </w:rPr>
        <w:t>· A machine which prints letter on paper by means of keys isa. typewriter b. computer c. fax machine</w:t>
      </w:r>
    </w:p>
    <w:p>
      <w:pPr>
        <w:spacing w:after="100" w:line="264" w:lineRule="auto"/>
        <w:jc w:val="both"/>
      </w:pPr>
      <w:r>
        <w:rPr>
          <w:rFonts w:ascii="Times New Roman" w:hAnsi="Times New Roman" w:eastAsia="Times New Roman"/>
          <w:b w:val="0"/>
          <w:i w:val="0"/>
          <w:color w:val="000000"/>
          <w:sz w:val="24"/>
        </w:rPr>
        <w:t>· A machine used for sending and receiving short information is called a. fax machine b. text machine c. photocopy machine</w:t>
      </w:r>
    </w:p>
    <w:p>
      <w:pPr>
        <w:spacing w:after="100" w:line="264" w:lineRule="auto"/>
        <w:jc w:val="both"/>
      </w:pPr>
      <w:r>
        <w:rPr>
          <w:rFonts w:ascii="Times New Roman" w:hAnsi="Times New Roman" w:eastAsia="Times New Roman"/>
          <w:b w:val="0"/>
          <w:i w:val="0"/>
          <w:color w:val="000000"/>
          <w:sz w:val="24"/>
        </w:rPr>
        <w:t>· These are the office equipment except a. telephone b. typewriter c. file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Define the following a. computer b. typewriter</w:t>
      </w:r>
    </w:p>
    <w:p>
      <w:pPr>
        <w:spacing w:after="100" w:line="264" w:lineRule="auto"/>
        <w:jc w:val="both"/>
      </w:pPr>
      <w:r>
        <w:rPr>
          <w:rFonts w:ascii="Times New Roman" w:hAnsi="Times New Roman" w:eastAsia="Times New Roman"/>
          <w:b w:val="0"/>
          <w:i w:val="0"/>
          <w:color w:val="000000"/>
          <w:sz w:val="24"/>
        </w:rPr>
        <w:t>2. Mention five office equipment you know</w:t>
      </w:r>
    </w:p>
    <w:p>
      <w:pPr>
        <w:spacing w:after="100" w:line="264" w:lineRule="auto"/>
        <w:jc w:val="both"/>
      </w:pPr>
      <w:r>
        <w:rPr>
          <w:rFonts w:ascii="Times New Roman" w:hAnsi="Times New Roman" w:eastAsia="Times New Roman"/>
          <w:b w:val="0"/>
          <w:i w:val="0"/>
          <w:color w:val="000000"/>
          <w:sz w:val="24"/>
        </w:rPr>
        <w:t>REVISION/EVALUATION QUESTIONS</w:t>
      </w:r>
    </w:p>
    <w:p>
      <w:pPr>
        <w:spacing w:after="100" w:line="264" w:lineRule="auto"/>
        <w:jc w:val="both"/>
      </w:pPr>
      <w:r>
        <w:rPr>
          <w:rFonts w:ascii="Times New Roman" w:hAnsi="Times New Roman" w:eastAsia="Times New Roman"/>
          <w:b w:val="0"/>
          <w:i w:val="0"/>
          <w:color w:val="000000"/>
          <w:sz w:val="24"/>
        </w:rPr>
        <w:t>1. Define office equipment</w:t>
      </w:r>
    </w:p>
    <w:p>
      <w:pPr>
        <w:spacing w:after="100" w:line="264" w:lineRule="auto"/>
        <w:jc w:val="both"/>
      </w:pPr>
      <w:r>
        <w:rPr>
          <w:rFonts w:ascii="Times New Roman" w:hAnsi="Times New Roman" w:eastAsia="Times New Roman"/>
          <w:b w:val="0"/>
          <w:i w:val="0"/>
          <w:color w:val="000000"/>
          <w:sz w:val="24"/>
        </w:rPr>
        <w:t>2. List seven office equipment that you know</w:t>
      </w:r>
    </w:p>
    <w:p>
      <w:pPr>
        <w:spacing w:after="100" w:line="264" w:lineRule="auto"/>
        <w:jc w:val="both"/>
      </w:pPr>
      <w:r>
        <w:rPr>
          <w:rFonts w:ascii="Times New Roman" w:hAnsi="Times New Roman" w:eastAsia="Times New Roman"/>
          <w:b w:val="0"/>
          <w:i w:val="0"/>
          <w:color w:val="000000"/>
          <w:sz w:val="24"/>
        </w:rPr>
        <w:t>3. Give one functions of each of the office equipment you listed above.</w:t>
      </w:r>
    </w:p>
    <w:p>
      <w:pPr>
        <w:spacing w:after="100" w:line="264" w:lineRule="auto"/>
        <w:jc w:val="both"/>
      </w:pPr>
      <w:r>
        <w:rPr>
          <w:rFonts w:ascii="Times New Roman" w:hAnsi="Times New Roman" w:eastAsia="Times New Roman"/>
          <w:b w:val="0"/>
          <w:i w:val="0"/>
          <w:color w:val="000000"/>
          <w:sz w:val="24"/>
        </w:rPr>
        <w:t>4. State the advantages of using the typewriter.</w:t>
      </w:r>
    </w:p>
    <w:p>
      <w:pPr>
        <w:spacing w:after="100" w:line="264" w:lineRule="auto"/>
        <w:jc w:val="both"/>
      </w:pPr>
      <w:r>
        <w:rPr>
          <w:rFonts w:ascii="Times New Roman" w:hAnsi="Times New Roman" w:eastAsia="Times New Roman"/>
          <w:b w:val="0"/>
          <w:i w:val="0"/>
          <w:color w:val="000000"/>
          <w:sz w:val="24"/>
        </w:rPr>
        <w:t>5. Give the reason for the use of office equipment in the office.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SIX</w:t>
      </w:r>
    </w:p>
    <w:p>
      <w:pPr>
        <w:spacing w:after="100" w:line="264" w:lineRule="auto"/>
        <w:jc w:val="left"/>
      </w:pPr>
      <w:r>
        <w:rPr>
          <w:rFonts w:ascii="Times New Roman" w:hAnsi="Times New Roman" w:eastAsia="Times New Roman"/>
          <w:b/>
          <w:i w:val="0"/>
          <w:color w:val="000000"/>
          <w:sz w:val="24"/>
        </w:rPr>
        <w:t>TOPIC: CLERICAL STAFF</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Ø Definition</w:t>
      </w:r>
    </w:p>
    <w:p>
      <w:pPr>
        <w:spacing w:after="100" w:line="264" w:lineRule="auto"/>
        <w:jc w:val="left"/>
      </w:pPr>
      <w:r>
        <w:rPr>
          <w:rFonts w:ascii="Times New Roman" w:hAnsi="Times New Roman" w:eastAsia="Times New Roman"/>
          <w:b/>
          <w:i w:val="0"/>
          <w:color w:val="000000"/>
          <w:sz w:val="24"/>
        </w:rPr>
        <w:t>Ø Examples of clerical staff</w:t>
      </w:r>
    </w:p>
    <w:p>
      <w:pPr>
        <w:spacing w:after="100" w:line="264" w:lineRule="auto"/>
        <w:jc w:val="left"/>
      </w:pPr>
      <w:r>
        <w:rPr>
          <w:rFonts w:ascii="Times New Roman" w:hAnsi="Times New Roman" w:eastAsia="Times New Roman"/>
          <w:b/>
          <w:i w:val="0"/>
          <w:color w:val="000000"/>
          <w:sz w:val="24"/>
        </w:rPr>
        <w:t>Ø Job qualities of a clerical staff</w:t>
      </w:r>
    </w:p>
    <w:p>
      <w:pPr>
        <w:spacing w:after="100" w:line="264" w:lineRule="auto"/>
        <w:jc w:val="left"/>
      </w:pPr>
      <w:r>
        <w:rPr>
          <w:rFonts w:ascii="Times New Roman" w:hAnsi="Times New Roman" w:eastAsia="Times New Roman"/>
          <w:b/>
          <w:i w:val="0"/>
          <w:color w:val="000000"/>
          <w:sz w:val="24"/>
        </w:rPr>
        <w:t>DEFINITIONS</w:t>
      </w:r>
    </w:p>
    <w:p>
      <w:pPr>
        <w:spacing w:after="100" w:line="264" w:lineRule="auto"/>
        <w:jc w:val="both"/>
      </w:pPr>
      <w:r>
        <w:rPr>
          <w:rFonts w:ascii="Times New Roman" w:hAnsi="Times New Roman" w:eastAsia="Times New Roman"/>
          <w:b w:val="0"/>
          <w:i w:val="0"/>
          <w:color w:val="000000"/>
          <w:sz w:val="24"/>
        </w:rPr>
        <w:t>A clerical staff is someone who keeps record of account or sales in an office .Generally , a clerical staff is assigned to do written work.</w:t>
      </w:r>
    </w:p>
    <w:p>
      <w:pPr>
        <w:spacing w:after="100" w:line="264" w:lineRule="auto"/>
        <w:jc w:val="left"/>
      </w:pPr>
      <w:r>
        <w:rPr>
          <w:rFonts w:ascii="Times New Roman" w:hAnsi="Times New Roman" w:eastAsia="Times New Roman"/>
          <w:b/>
          <w:i w:val="0"/>
          <w:color w:val="000000"/>
          <w:sz w:val="24"/>
        </w:rPr>
        <w:t>Examples of a clerical staff are</w:t>
      </w:r>
    </w:p>
    <w:p>
      <w:pPr>
        <w:spacing w:after="100" w:line="264" w:lineRule="auto"/>
        <w:jc w:val="left"/>
      </w:pPr>
      <w:r>
        <w:rPr>
          <w:rFonts w:ascii="Times New Roman" w:hAnsi="Times New Roman" w:eastAsia="Times New Roman"/>
          <w:b/>
          <w:i w:val="0"/>
          <w:color w:val="000000"/>
          <w:sz w:val="24"/>
        </w:rPr>
        <w:t>1. Accounts clerk</w:t>
      </w:r>
    </w:p>
    <w:p>
      <w:pPr>
        <w:spacing w:after="100" w:line="264" w:lineRule="auto"/>
        <w:jc w:val="left"/>
      </w:pPr>
      <w:r>
        <w:rPr>
          <w:rFonts w:ascii="Times New Roman" w:hAnsi="Times New Roman" w:eastAsia="Times New Roman"/>
          <w:b/>
          <w:i w:val="0"/>
          <w:color w:val="000000"/>
          <w:sz w:val="24"/>
        </w:rPr>
        <w:t>2. Sales clerk, etc</w:t>
      </w:r>
    </w:p>
    <w:p>
      <w:pPr>
        <w:spacing w:after="100" w:line="264" w:lineRule="auto"/>
        <w:jc w:val="left"/>
      </w:pPr>
      <w:r>
        <w:rPr>
          <w:rFonts w:ascii="Times New Roman" w:hAnsi="Times New Roman" w:eastAsia="Times New Roman"/>
          <w:b/>
          <w:i w:val="0"/>
          <w:color w:val="000000"/>
          <w:sz w:val="24"/>
        </w:rPr>
        <w:t>QUALITIES OF A CLERICAL STAFF</w:t>
      </w:r>
    </w:p>
    <w:p>
      <w:pPr>
        <w:spacing w:after="100" w:line="264" w:lineRule="auto"/>
        <w:jc w:val="left"/>
      </w:pPr>
      <w:r>
        <w:rPr>
          <w:rFonts w:ascii="Times New Roman" w:hAnsi="Times New Roman" w:eastAsia="Times New Roman"/>
          <w:b/>
          <w:i w:val="0"/>
          <w:color w:val="000000"/>
          <w:sz w:val="24"/>
        </w:rPr>
        <w:t>1. Must possess a sound minimum education of West African Senior School Certificate or its equivalent</w:t>
      </w:r>
    </w:p>
    <w:p>
      <w:pPr>
        <w:spacing w:after="100" w:line="264" w:lineRule="auto"/>
        <w:jc w:val="left"/>
      </w:pPr>
      <w:r>
        <w:rPr>
          <w:rFonts w:ascii="Times New Roman" w:hAnsi="Times New Roman" w:eastAsia="Times New Roman"/>
          <w:b/>
          <w:i w:val="0"/>
          <w:color w:val="000000"/>
          <w:sz w:val="24"/>
        </w:rPr>
        <w:t>2. Must have the ability to speak official language fluently</w:t>
      </w:r>
    </w:p>
    <w:p>
      <w:pPr>
        <w:spacing w:after="100" w:line="264" w:lineRule="auto"/>
        <w:jc w:val="left"/>
      </w:pPr>
      <w:r>
        <w:rPr>
          <w:rFonts w:ascii="Times New Roman" w:hAnsi="Times New Roman" w:eastAsia="Times New Roman"/>
          <w:b/>
          <w:i w:val="0"/>
          <w:color w:val="000000"/>
          <w:sz w:val="24"/>
        </w:rPr>
        <w:t>3. Must be endowed with good health</w:t>
      </w:r>
    </w:p>
    <w:p>
      <w:pPr>
        <w:spacing w:after="100" w:line="264" w:lineRule="auto"/>
        <w:jc w:val="left"/>
      </w:pPr>
      <w:r>
        <w:rPr>
          <w:rFonts w:ascii="Times New Roman" w:hAnsi="Times New Roman" w:eastAsia="Times New Roman"/>
          <w:b/>
          <w:i w:val="0"/>
          <w:color w:val="000000"/>
          <w:sz w:val="24"/>
        </w:rPr>
        <w:t>4. Must be willing to improve on his education</w:t>
      </w:r>
    </w:p>
    <w:p>
      <w:pPr>
        <w:spacing w:after="100" w:line="264" w:lineRule="auto"/>
        <w:jc w:val="left"/>
      </w:pPr>
      <w:r>
        <w:rPr>
          <w:rFonts w:ascii="Times New Roman" w:hAnsi="Times New Roman" w:eastAsia="Times New Roman"/>
          <w:b/>
          <w:i w:val="0"/>
          <w:color w:val="000000"/>
          <w:sz w:val="24"/>
        </w:rPr>
        <w:t>5. Must have the ability to respond to enquiries with alertness of mind, precision and interest.</w:t>
      </w:r>
    </w:p>
    <w:p>
      <w:pPr>
        <w:spacing w:after="100" w:line="264" w:lineRule="auto"/>
        <w:jc w:val="left"/>
      </w:pPr>
      <w:r>
        <w:rPr>
          <w:rFonts w:ascii="Times New Roman" w:hAnsi="Times New Roman" w:eastAsia="Times New Roman"/>
          <w:b/>
          <w:i w:val="0"/>
          <w:color w:val="000000"/>
          <w:sz w:val="24"/>
        </w:rPr>
        <w:t>6. Must have an ambition to take to a profession.</w:t>
      </w:r>
    </w:p>
    <w:p>
      <w:pPr>
        <w:spacing w:after="100" w:line="264" w:lineRule="auto"/>
        <w:jc w:val="left"/>
      </w:pPr>
      <w:r>
        <w:rPr>
          <w:rFonts w:ascii="Times New Roman" w:hAnsi="Times New Roman" w:eastAsia="Times New Roman"/>
          <w:b/>
          <w:i w:val="0"/>
          <w:color w:val="000000"/>
          <w:sz w:val="24"/>
        </w:rPr>
        <w:t>7. Must like clerical duties such as recording and filling.</w:t>
      </w:r>
    </w:p>
    <w:p>
      <w:pPr>
        <w:spacing w:after="100" w:line="264" w:lineRule="auto"/>
        <w:jc w:val="left"/>
      </w:pPr>
      <w:r>
        <w:rPr>
          <w:rFonts w:ascii="Times New Roman" w:hAnsi="Times New Roman" w:eastAsia="Times New Roman"/>
          <w:b/>
          <w:i w:val="0"/>
          <w:color w:val="000000"/>
          <w:sz w:val="24"/>
        </w:rPr>
        <w:t>8. Must be cheerful and courteous when attending to callers</w:t>
      </w:r>
    </w:p>
    <w:p>
      <w:pPr>
        <w:spacing w:after="100" w:line="264" w:lineRule="auto"/>
        <w:jc w:val="left"/>
      </w:pPr>
      <w:r>
        <w:rPr>
          <w:rFonts w:ascii="Times New Roman" w:hAnsi="Times New Roman" w:eastAsia="Times New Roman"/>
          <w:b/>
          <w:i w:val="0"/>
          <w:color w:val="000000"/>
          <w:sz w:val="24"/>
        </w:rPr>
        <w:t>9. Must possess the ability to take correct decisions without being directed.</w:t>
      </w:r>
    </w:p>
    <w:p>
      <w:pPr>
        <w:spacing w:after="100" w:line="264" w:lineRule="auto"/>
        <w:jc w:val="left"/>
      </w:pPr>
      <w:r>
        <w:rPr>
          <w:rFonts w:ascii="Times New Roman" w:hAnsi="Times New Roman" w:eastAsia="Times New Roman"/>
          <w:b/>
          <w:i w:val="0"/>
          <w:color w:val="000000"/>
          <w:sz w:val="24"/>
        </w:rPr>
        <w:t>10. Must be neat and smartly dressed always.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Who is clerical staff?</w:t>
      </w:r>
    </w:p>
    <w:p>
      <w:pPr>
        <w:spacing w:after="100" w:line="264" w:lineRule="auto"/>
        <w:jc w:val="both"/>
      </w:pPr>
      <w:r>
        <w:rPr>
          <w:rFonts w:ascii="Times New Roman" w:hAnsi="Times New Roman" w:eastAsia="Times New Roman"/>
          <w:b w:val="0"/>
          <w:i w:val="0"/>
          <w:color w:val="000000"/>
          <w:sz w:val="24"/>
        </w:rPr>
        <w:t>2. Give two example of clerical staff</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Someone who is employed to keep record of account in an office is called (a) clerical staff (b) account officer (c) sales officer</w:t>
      </w:r>
    </w:p>
    <w:p>
      <w:pPr>
        <w:spacing w:after="100" w:line="264" w:lineRule="auto"/>
        <w:jc w:val="both"/>
      </w:pPr>
      <w:r>
        <w:rPr>
          <w:rFonts w:ascii="Times New Roman" w:hAnsi="Times New Roman" w:eastAsia="Times New Roman"/>
          <w:b w:val="0"/>
          <w:i w:val="0"/>
          <w:color w:val="000000"/>
          <w:sz w:val="24"/>
        </w:rPr>
        <w:t>2. The minimum qualification for the post of a clerk in an office is called (a) SSCE (b) OND (c) ATS</w:t>
      </w:r>
    </w:p>
    <w:p>
      <w:pPr>
        <w:spacing w:after="100" w:line="264" w:lineRule="auto"/>
        <w:jc w:val="both"/>
      </w:pPr>
      <w:r>
        <w:rPr>
          <w:rFonts w:ascii="Times New Roman" w:hAnsi="Times New Roman" w:eastAsia="Times New Roman"/>
          <w:b w:val="0"/>
          <w:i w:val="0"/>
          <w:color w:val="000000"/>
          <w:sz w:val="24"/>
        </w:rPr>
        <w:t>3. A good clerical staff must possess the following quality except (a) must be neat (b) must be willing to improve on his education (c) must be arrogant</w:t>
      </w:r>
    </w:p>
    <w:p>
      <w:pPr>
        <w:spacing w:after="100" w:line="264" w:lineRule="auto"/>
        <w:jc w:val="both"/>
      </w:pPr>
      <w:r>
        <w:rPr>
          <w:rFonts w:ascii="Times New Roman" w:hAnsi="Times New Roman" w:eastAsia="Times New Roman"/>
          <w:b w:val="0"/>
          <w:i w:val="0"/>
          <w:color w:val="000000"/>
          <w:sz w:val="24"/>
        </w:rPr>
        <w:t>4. The basic functions of an office are the following except (a) receiving information (b) giving information (c) scattering information</w:t>
      </w:r>
    </w:p>
    <w:p>
      <w:pPr>
        <w:spacing w:after="100" w:line="264" w:lineRule="auto"/>
        <w:jc w:val="both"/>
      </w:pPr>
      <w:r>
        <w:rPr>
          <w:rFonts w:ascii="Times New Roman" w:hAnsi="Times New Roman" w:eastAsia="Times New Roman"/>
          <w:b w:val="0"/>
          <w:i w:val="0"/>
          <w:color w:val="000000"/>
          <w:sz w:val="24"/>
        </w:rPr>
        <w:t>5. Trade by barter means (a) exchanging goods for goods and services (b) buying goods and services (c) selling goods and services</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What is meant by clerical staff?</w:t>
      </w:r>
    </w:p>
    <w:p>
      <w:pPr>
        <w:spacing w:after="100" w:line="264" w:lineRule="auto"/>
        <w:jc w:val="both"/>
      </w:pPr>
      <w:r>
        <w:rPr>
          <w:rFonts w:ascii="Times New Roman" w:hAnsi="Times New Roman" w:eastAsia="Times New Roman"/>
          <w:b w:val="0"/>
          <w:i w:val="0"/>
          <w:color w:val="000000"/>
          <w:sz w:val="24"/>
        </w:rPr>
        <w:t>2. Mention five qualities of a good clerical staff</w:t>
      </w:r>
    </w:p>
    <w:p>
      <w:pPr>
        <w:spacing w:after="100" w:line="264" w:lineRule="auto"/>
        <w:jc w:val="both"/>
      </w:pPr>
      <w:r>
        <w:rPr>
          <w:rFonts w:ascii="Times New Roman" w:hAnsi="Times New Roman" w:eastAsia="Times New Roman"/>
          <w:b w:val="0"/>
          <w:i w:val="0"/>
          <w:color w:val="000000"/>
          <w:sz w:val="24"/>
        </w:rPr>
        <w:t>REVISION EVALUATION QUESTION</w:t>
      </w:r>
    </w:p>
    <w:p>
      <w:pPr>
        <w:spacing w:after="100" w:line="264" w:lineRule="auto"/>
        <w:jc w:val="both"/>
      </w:pPr>
      <w:r>
        <w:rPr>
          <w:rFonts w:ascii="Times New Roman" w:hAnsi="Times New Roman" w:eastAsia="Times New Roman"/>
          <w:b w:val="0"/>
          <w:i w:val="0"/>
          <w:color w:val="000000"/>
          <w:sz w:val="24"/>
        </w:rPr>
        <w:t>1. What is trade by barter?</w:t>
      </w:r>
    </w:p>
    <w:p>
      <w:pPr>
        <w:spacing w:after="100" w:line="264" w:lineRule="auto"/>
        <w:jc w:val="both"/>
      </w:pPr>
      <w:r>
        <w:rPr>
          <w:rFonts w:ascii="Times New Roman" w:hAnsi="Times New Roman" w:eastAsia="Times New Roman"/>
          <w:b w:val="0"/>
          <w:i w:val="0"/>
          <w:color w:val="000000"/>
          <w:sz w:val="24"/>
        </w:rPr>
        <w:t>2. State two advantages of money over trade by barter</w:t>
      </w:r>
    </w:p>
    <w:p>
      <w:pPr>
        <w:spacing w:after="100" w:line="264" w:lineRule="auto"/>
        <w:jc w:val="both"/>
      </w:pPr>
      <w:r>
        <w:rPr>
          <w:rFonts w:ascii="Times New Roman" w:hAnsi="Times New Roman" w:eastAsia="Times New Roman"/>
          <w:b w:val="0"/>
          <w:i w:val="0"/>
          <w:color w:val="000000"/>
          <w:sz w:val="24"/>
        </w:rPr>
        <w:t>3. Mention four subjects covered by business studies</w:t>
      </w:r>
    </w:p>
    <w:p>
      <w:pPr>
        <w:spacing w:after="100" w:line="264" w:lineRule="auto"/>
        <w:jc w:val="both"/>
      </w:pPr>
      <w:r>
        <w:rPr>
          <w:rFonts w:ascii="Times New Roman" w:hAnsi="Times New Roman" w:eastAsia="Times New Roman"/>
          <w:b w:val="0"/>
          <w:i w:val="0"/>
          <w:color w:val="000000"/>
          <w:sz w:val="24"/>
        </w:rPr>
        <w:t>4. State one benefit of studying business studies</w:t>
      </w:r>
    </w:p>
    <w:p>
      <w:pPr>
        <w:spacing w:after="100" w:line="264" w:lineRule="auto"/>
        <w:jc w:val="both"/>
      </w:pPr>
      <w:r>
        <w:rPr>
          <w:rFonts w:ascii="Times New Roman" w:hAnsi="Times New Roman" w:eastAsia="Times New Roman"/>
          <w:b w:val="0"/>
          <w:i w:val="0"/>
          <w:color w:val="000000"/>
          <w:sz w:val="24"/>
        </w:rPr>
        <w:t>5. What is an office?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SEVEN</w:t>
      </w:r>
    </w:p>
    <w:p>
      <w:pPr>
        <w:spacing w:after="100" w:line="264" w:lineRule="auto"/>
        <w:jc w:val="left"/>
      </w:pPr>
      <w:r>
        <w:rPr>
          <w:rFonts w:ascii="Times New Roman" w:hAnsi="Times New Roman" w:eastAsia="Times New Roman"/>
          <w:b/>
          <w:i w:val="0"/>
          <w:color w:val="000000"/>
          <w:sz w:val="24"/>
        </w:rPr>
        <w:t>TOPIC: OCCUPATION</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Meaning of Occupation</w:t>
      </w:r>
    </w:p>
    <w:p>
      <w:pPr>
        <w:spacing w:after="100" w:line="264" w:lineRule="auto"/>
        <w:jc w:val="left"/>
      </w:pPr>
      <w:r>
        <w:rPr>
          <w:rFonts w:ascii="Times New Roman" w:hAnsi="Times New Roman" w:eastAsia="Times New Roman"/>
          <w:b/>
          <w:i w:val="0"/>
          <w:color w:val="000000"/>
          <w:sz w:val="24"/>
        </w:rPr>
        <w:t>· Classification of Occupation</w:t>
      </w:r>
    </w:p>
    <w:p>
      <w:pPr>
        <w:spacing w:after="100" w:line="264" w:lineRule="auto"/>
        <w:jc w:val="both"/>
      </w:pPr>
      <w:r>
        <w:rPr>
          <w:rFonts w:ascii="Times New Roman" w:hAnsi="Times New Roman" w:eastAsia="Times New Roman"/>
          <w:b w:val="0"/>
          <w:i w:val="0"/>
          <w:color w:val="000000"/>
          <w:sz w:val="24"/>
        </w:rPr>
        <w:t>NOTE</w:t>
      </w:r>
    </w:p>
    <w:p>
      <w:pPr>
        <w:spacing w:after="100" w:line="264" w:lineRule="auto"/>
        <w:jc w:val="both"/>
      </w:pPr>
      <w:r>
        <w:rPr>
          <w:rFonts w:ascii="Times New Roman" w:hAnsi="Times New Roman" w:eastAsia="Times New Roman"/>
          <w:b w:val="0"/>
          <w:i w:val="0"/>
          <w:color w:val="000000"/>
          <w:sz w:val="24"/>
        </w:rPr>
        <w:t>Occupation refers to various activities that are legal, ( that is not against the law ) which people engage in, in order to earn their daily living. It can also be defined as the activities in which people engage themselves in, in order to earn a living.</w:t>
      </w:r>
    </w:p>
    <w:p>
      <w:pPr>
        <w:spacing w:after="100" w:line="264" w:lineRule="auto"/>
        <w:jc w:val="left"/>
      </w:pPr>
      <w:r>
        <w:rPr>
          <w:rFonts w:ascii="Times New Roman" w:hAnsi="Times New Roman" w:eastAsia="Times New Roman"/>
          <w:b/>
          <w:i w:val="0"/>
          <w:color w:val="000000"/>
          <w:sz w:val="24"/>
        </w:rPr>
        <w:t>CLASSIFICATION OF OCCUPATION</w:t>
      </w:r>
    </w:p>
    <w:p>
      <w:pPr>
        <w:spacing w:after="100" w:line="264" w:lineRule="auto"/>
        <w:jc w:val="left"/>
      </w:pPr>
      <w:r>
        <w:rPr>
          <w:rFonts w:ascii="Times New Roman" w:hAnsi="Times New Roman" w:eastAsia="Times New Roman"/>
          <w:b/>
          <w:i w:val="0"/>
          <w:color w:val="000000"/>
          <w:sz w:val="24"/>
        </w:rPr>
        <w:t>Occupations are divided or classified into the following groups:-</w:t>
      </w:r>
    </w:p>
    <w:p>
      <w:pPr>
        <w:spacing w:after="100" w:line="264" w:lineRule="auto"/>
        <w:jc w:val="both"/>
      </w:pPr>
      <w:r>
        <w:rPr>
          <w:rFonts w:ascii="Times New Roman" w:hAnsi="Times New Roman" w:eastAsia="Times New Roman"/>
          <w:b w:val="0"/>
          <w:i w:val="0"/>
          <w:color w:val="000000"/>
          <w:sz w:val="24"/>
        </w:rPr>
        <w:t>1. Extractive occupation: this occupation involves people whose activities are directed to the process of bringing natural resources from the sea and soil. Examples of those in this occupation are farmers, fishermen, hunters, etc. they produce raw materials.</w:t>
      </w:r>
    </w:p>
    <w:p>
      <w:pPr>
        <w:spacing w:after="100" w:line="264" w:lineRule="auto"/>
        <w:jc w:val="both"/>
      </w:pPr>
      <w:r>
        <w:rPr>
          <w:rFonts w:ascii="Times New Roman" w:hAnsi="Times New Roman" w:eastAsia="Times New Roman"/>
          <w:b w:val="0"/>
          <w:i w:val="0"/>
          <w:color w:val="000000"/>
          <w:sz w:val="24"/>
        </w:rPr>
        <w:t>2. Manufacturing occupation: those involved in this are engaged in changing the form of the raw materials extracted by workers in extractive occupation. Examples of workers in this occupation are cloth weavers, motor manufacturers, etc.</w:t>
      </w:r>
    </w:p>
    <w:p>
      <w:pPr>
        <w:spacing w:after="100" w:line="264" w:lineRule="auto"/>
        <w:jc w:val="both"/>
      </w:pPr>
      <w:r>
        <w:rPr>
          <w:rFonts w:ascii="Times New Roman" w:hAnsi="Times New Roman" w:eastAsia="Times New Roman"/>
          <w:b w:val="0"/>
          <w:i w:val="0"/>
          <w:color w:val="000000"/>
          <w:sz w:val="24"/>
        </w:rPr>
        <w:t>3. Constructive Occupation: workers involved in this occupation engage in assembling different components extracted and manufactured by both the extractive and manufacturing occupation workers. Examples are road construction, bridge construction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Write a short note on extractive and manufacturing occupation</w:t>
      </w:r>
    </w:p>
    <w:p>
      <w:pPr>
        <w:spacing w:after="100" w:line="264" w:lineRule="auto"/>
        <w:jc w:val="both"/>
      </w:pPr>
      <w:r>
        <w:rPr>
          <w:rFonts w:ascii="Times New Roman" w:hAnsi="Times New Roman" w:eastAsia="Times New Roman"/>
          <w:b w:val="0"/>
          <w:i w:val="0"/>
          <w:color w:val="000000"/>
          <w:sz w:val="24"/>
        </w:rPr>
        <w:t>2. Give 4 examples of constructive occupation</w:t>
      </w:r>
    </w:p>
    <w:p>
      <w:pPr>
        <w:spacing w:after="100" w:line="264" w:lineRule="auto"/>
        <w:jc w:val="both"/>
      </w:pPr>
      <w:r>
        <w:rPr>
          <w:rFonts w:ascii="Times New Roman" w:hAnsi="Times New Roman" w:eastAsia="Times New Roman"/>
          <w:b w:val="0"/>
          <w:i w:val="0"/>
          <w:color w:val="000000"/>
          <w:sz w:val="24"/>
        </w:rPr>
        <w:t>4. Commercial Occupation: this involves the activities of those who work in different groups as a team in order to make production of goods and services possible. They also work to make goods and services available to those who need them. Examples of commercial occupation are banking, transportation, warehousing etc.</w:t>
      </w:r>
    </w:p>
    <w:p>
      <w:pPr>
        <w:spacing w:after="100" w:line="264" w:lineRule="auto"/>
        <w:jc w:val="both"/>
      </w:pPr>
      <w:r>
        <w:rPr>
          <w:rFonts w:ascii="Times New Roman" w:hAnsi="Times New Roman" w:eastAsia="Times New Roman"/>
          <w:b w:val="0"/>
          <w:i w:val="0"/>
          <w:color w:val="000000"/>
          <w:sz w:val="24"/>
        </w:rPr>
        <w:t>5. Direct Services Occupation: these include those whose daily activities involve giving satisfaction, amusement, enjoyment and rendering of personal services to others. Examples of those in this occupation are actors, dancers, doctors, barbers, etc.</w:t>
      </w:r>
    </w:p>
    <w:p>
      <w:pPr>
        <w:spacing w:after="100" w:line="264" w:lineRule="auto"/>
        <w:jc w:val="both"/>
      </w:pPr>
      <w:r>
        <w:rPr>
          <w:rFonts w:ascii="Times New Roman" w:hAnsi="Times New Roman" w:eastAsia="Times New Roman"/>
          <w:b w:val="0"/>
          <w:i w:val="0"/>
          <w:color w:val="000000"/>
          <w:sz w:val="24"/>
        </w:rPr>
        <w:t>6. Indirect Services Occupation: these involve those who earn their living by rendering one type of service or another to members of the public. Examples are police, soldier, etc.</w:t>
      </w:r>
    </w:p>
    <w:p>
      <w:pPr>
        <w:spacing w:after="100" w:line="264" w:lineRule="auto"/>
        <w:jc w:val="both"/>
      </w:pPr>
      <w:r>
        <w:rPr>
          <w:rFonts w:ascii="Times New Roman" w:hAnsi="Times New Roman" w:eastAsia="Times New Roman"/>
          <w:b w:val="0"/>
          <w:i w:val="0"/>
          <w:color w:val="000000"/>
          <w:sz w:val="24"/>
        </w:rPr>
        <w:t>1. What is an occupation?</w:t>
      </w:r>
    </w:p>
    <w:p>
      <w:pPr>
        <w:spacing w:after="100" w:line="264" w:lineRule="auto"/>
        <w:jc w:val="both"/>
      </w:pPr>
      <w:r>
        <w:rPr>
          <w:rFonts w:ascii="Times New Roman" w:hAnsi="Times New Roman" w:eastAsia="Times New Roman"/>
          <w:b w:val="0"/>
          <w:i w:val="0"/>
          <w:color w:val="000000"/>
          <w:sz w:val="24"/>
        </w:rPr>
        <w:t>2. List five types of occupation.</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Examples of commercial occupation are except (a) banking (b) insurance (c) warehousing (d) farming</w:t>
      </w:r>
    </w:p>
    <w:p>
      <w:pPr>
        <w:spacing w:after="100" w:line="264" w:lineRule="auto"/>
        <w:jc w:val="both"/>
      </w:pPr>
      <w:r>
        <w:rPr>
          <w:rFonts w:ascii="Times New Roman" w:hAnsi="Times New Roman" w:eastAsia="Times New Roman"/>
          <w:b w:val="0"/>
          <w:i w:val="0"/>
          <w:color w:val="000000"/>
          <w:sz w:val="24"/>
        </w:rPr>
        <w:t>2. Which of the following statements is not true of extractive occupation? [a] It involves production of raw materials [b] It is also called primary production [c]Examples are farming, hunting, fishing [d] A banker is in an extractive occupation</w:t>
      </w:r>
    </w:p>
    <w:p>
      <w:pPr>
        <w:spacing w:after="100" w:line="264" w:lineRule="auto"/>
        <w:jc w:val="both"/>
      </w:pPr>
      <w:r>
        <w:rPr>
          <w:rFonts w:ascii="Times New Roman" w:hAnsi="Times New Roman" w:eastAsia="Times New Roman"/>
          <w:b w:val="0"/>
          <w:i w:val="0"/>
          <w:color w:val="000000"/>
          <w:sz w:val="24"/>
        </w:rPr>
        <w:t>3. The following are branches of occupation except [a]mining [b]hunting [c]dancing [d]banking</w:t>
      </w:r>
    </w:p>
    <w:p>
      <w:pPr>
        <w:spacing w:after="100" w:line="264" w:lineRule="auto"/>
        <w:jc w:val="both"/>
      </w:pPr>
      <w:r>
        <w:rPr>
          <w:rFonts w:ascii="Times New Roman" w:hAnsi="Times New Roman" w:eastAsia="Times New Roman"/>
          <w:b w:val="0"/>
          <w:i w:val="0"/>
          <w:color w:val="000000"/>
          <w:sz w:val="24"/>
        </w:rPr>
        <w:t>4. A singer is in [a] extractive occupation [b] manufacturing occupation [c] constructive occupation [d]direct service occupation</w:t>
      </w:r>
    </w:p>
    <w:p>
      <w:pPr>
        <w:spacing w:after="100" w:line="264" w:lineRule="auto"/>
        <w:jc w:val="both"/>
      </w:pPr>
      <w:r>
        <w:rPr>
          <w:rFonts w:ascii="Times New Roman" w:hAnsi="Times New Roman" w:eastAsia="Times New Roman"/>
          <w:b w:val="0"/>
          <w:i w:val="0"/>
          <w:color w:val="000000"/>
          <w:sz w:val="24"/>
        </w:rPr>
        <w:t>5. Which of the following is not in the group (a)transportation (b)banking (c) warehousing (d)fishing</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List 6 classes of occupation</w:t>
      </w:r>
    </w:p>
    <w:p>
      <w:pPr>
        <w:spacing w:after="100" w:line="264" w:lineRule="auto"/>
        <w:jc w:val="both"/>
      </w:pPr>
      <w:r>
        <w:rPr>
          <w:rFonts w:ascii="Times New Roman" w:hAnsi="Times New Roman" w:eastAsia="Times New Roman"/>
          <w:b w:val="0"/>
          <w:i w:val="0"/>
          <w:color w:val="000000"/>
          <w:sz w:val="24"/>
        </w:rPr>
        <w:t>2. Explain one of the following branches of occupation listed in question one</w:t>
      </w:r>
    </w:p>
    <w:p>
      <w:pPr>
        <w:spacing w:after="100" w:line="264" w:lineRule="auto"/>
        <w:jc w:val="both"/>
      </w:pPr>
      <w:r>
        <w:rPr>
          <w:rFonts w:ascii="Times New Roman" w:hAnsi="Times New Roman" w:eastAsia="Times New Roman"/>
          <w:b w:val="0"/>
          <w:i w:val="0"/>
          <w:color w:val="000000"/>
          <w:sz w:val="24"/>
        </w:rPr>
        <w:t>REVISION / EVALUATION QUESTION</w:t>
      </w:r>
    </w:p>
    <w:p>
      <w:pPr>
        <w:spacing w:after="100" w:line="264" w:lineRule="auto"/>
        <w:jc w:val="both"/>
      </w:pPr>
      <w:r>
        <w:rPr>
          <w:rFonts w:ascii="Times New Roman" w:hAnsi="Times New Roman" w:eastAsia="Times New Roman"/>
          <w:b w:val="0"/>
          <w:i w:val="0"/>
          <w:color w:val="000000"/>
          <w:sz w:val="24"/>
        </w:rPr>
        <w:t>Who is clerical staffs?</w:t>
      </w:r>
    </w:p>
    <w:p>
      <w:pPr>
        <w:spacing w:after="100" w:line="264" w:lineRule="auto"/>
        <w:jc w:val="both"/>
      </w:pPr>
      <w:r>
        <w:rPr>
          <w:rFonts w:ascii="Times New Roman" w:hAnsi="Times New Roman" w:eastAsia="Times New Roman"/>
          <w:b w:val="0"/>
          <w:i w:val="0"/>
          <w:color w:val="000000"/>
          <w:sz w:val="24"/>
        </w:rPr>
        <w:t>Give two examples of the clerical staff.</w:t>
      </w:r>
    </w:p>
    <w:p>
      <w:pPr>
        <w:spacing w:after="100" w:line="264" w:lineRule="auto"/>
        <w:jc w:val="both"/>
      </w:pPr>
      <w:r>
        <w:rPr>
          <w:rFonts w:ascii="Times New Roman" w:hAnsi="Times New Roman" w:eastAsia="Times New Roman"/>
          <w:b w:val="0"/>
          <w:i w:val="0"/>
          <w:color w:val="000000"/>
          <w:sz w:val="24"/>
        </w:rPr>
        <w:t>Mention the duty of clerical staff.</w:t>
      </w:r>
    </w:p>
    <w:p>
      <w:pPr>
        <w:spacing w:after="100" w:line="264" w:lineRule="auto"/>
        <w:jc w:val="both"/>
      </w:pPr>
      <w:r>
        <w:rPr>
          <w:rFonts w:ascii="Times New Roman" w:hAnsi="Times New Roman" w:eastAsia="Times New Roman"/>
          <w:b w:val="0"/>
          <w:i w:val="0"/>
          <w:color w:val="000000"/>
          <w:sz w:val="24"/>
        </w:rPr>
        <w:t>Where does a clerical staff work?</w:t>
      </w:r>
    </w:p>
    <w:p>
      <w:pPr>
        <w:spacing w:after="100" w:line="264" w:lineRule="auto"/>
        <w:jc w:val="both"/>
      </w:pPr>
      <w:r>
        <w:rPr>
          <w:rFonts w:ascii="Times New Roman" w:hAnsi="Times New Roman" w:eastAsia="Times New Roman"/>
          <w:b w:val="0"/>
          <w:i w:val="0"/>
          <w:color w:val="000000"/>
          <w:sz w:val="24"/>
        </w:rPr>
        <w:t>5. Mention five qualities of clerical staff</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EIGHT</w:t>
      </w:r>
    </w:p>
    <w:p>
      <w:pPr>
        <w:spacing w:after="100" w:line="264" w:lineRule="auto"/>
        <w:jc w:val="left"/>
      </w:pPr>
      <w:r>
        <w:rPr>
          <w:rFonts w:ascii="Times New Roman" w:hAnsi="Times New Roman" w:eastAsia="Times New Roman"/>
          <w:b/>
          <w:i w:val="0"/>
          <w:color w:val="000000"/>
          <w:sz w:val="24"/>
        </w:rPr>
        <w:t>TOPIC: TRADE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Meaning of Trade</w:t>
      </w:r>
    </w:p>
    <w:p>
      <w:pPr>
        <w:spacing w:after="100" w:line="264" w:lineRule="auto"/>
        <w:jc w:val="left"/>
      </w:pPr>
      <w:r>
        <w:rPr>
          <w:rFonts w:ascii="Times New Roman" w:hAnsi="Times New Roman" w:eastAsia="Times New Roman"/>
          <w:b/>
          <w:i w:val="0"/>
          <w:color w:val="000000"/>
          <w:sz w:val="24"/>
        </w:rPr>
        <w:t>· Home Trade</w:t>
      </w:r>
    </w:p>
    <w:p>
      <w:pPr>
        <w:spacing w:after="100" w:line="264" w:lineRule="auto"/>
        <w:jc w:val="left"/>
      </w:pPr>
      <w:r>
        <w:rPr>
          <w:rFonts w:ascii="Times New Roman" w:hAnsi="Times New Roman" w:eastAsia="Times New Roman"/>
          <w:b/>
          <w:i w:val="0"/>
          <w:color w:val="000000"/>
          <w:sz w:val="24"/>
        </w:rPr>
        <w:t>· Foreign Trade</w:t>
      </w:r>
    </w:p>
    <w:p>
      <w:pPr>
        <w:spacing w:after="100" w:line="264" w:lineRule="auto"/>
        <w:jc w:val="left"/>
      </w:pPr>
      <w:r>
        <w:rPr>
          <w:rFonts w:ascii="Times New Roman" w:hAnsi="Times New Roman" w:eastAsia="Times New Roman"/>
          <w:b/>
          <w:i w:val="0"/>
          <w:color w:val="000000"/>
          <w:sz w:val="24"/>
        </w:rPr>
        <w:t>· Entre-pot Trade</w:t>
      </w:r>
    </w:p>
    <w:p>
      <w:pPr>
        <w:spacing w:after="100" w:line="264" w:lineRule="auto"/>
        <w:jc w:val="both"/>
      </w:pPr>
      <w:r>
        <w:rPr>
          <w:rFonts w:ascii="Times New Roman" w:hAnsi="Times New Roman" w:eastAsia="Times New Roman"/>
          <w:b w:val="0"/>
          <w:i w:val="0"/>
          <w:color w:val="000000"/>
          <w:sz w:val="24"/>
        </w:rPr>
        <w:t>NOTE</w:t>
      </w:r>
    </w:p>
    <w:p>
      <w:pPr>
        <w:spacing w:after="100" w:line="264" w:lineRule="auto"/>
        <w:jc w:val="both"/>
      </w:pPr>
      <w:r>
        <w:rPr>
          <w:rFonts w:ascii="Times New Roman" w:hAnsi="Times New Roman" w:eastAsia="Times New Roman"/>
          <w:b w:val="0"/>
          <w:i w:val="0"/>
          <w:color w:val="000000"/>
          <w:sz w:val="24"/>
        </w:rPr>
        <w:t>Meaning of Trade: trade is the buying and selling of goods and services. It can also be defined as the activities which cover exchange, buying and selling of goods and services</w:t>
      </w:r>
    </w:p>
    <w:p>
      <w:pPr>
        <w:spacing w:after="100" w:line="264" w:lineRule="auto"/>
        <w:jc w:val="left"/>
      </w:pPr>
      <w:r>
        <w:rPr>
          <w:rFonts w:ascii="Times New Roman" w:hAnsi="Times New Roman" w:eastAsia="Times New Roman"/>
          <w:b/>
          <w:i w:val="0"/>
          <w:color w:val="000000"/>
          <w:sz w:val="24"/>
        </w:rPr>
        <w:t>Branches of Trade</w:t>
      </w:r>
    </w:p>
    <w:p>
      <w:pPr>
        <w:spacing w:after="100" w:line="264" w:lineRule="auto"/>
        <w:jc w:val="left"/>
      </w:pPr>
      <w:r>
        <w:rPr>
          <w:rFonts w:ascii="Times New Roman" w:hAnsi="Times New Roman" w:eastAsia="Times New Roman"/>
          <w:b/>
          <w:i w:val="0"/>
          <w:color w:val="000000"/>
          <w:sz w:val="24"/>
        </w:rPr>
        <w:t>Trade has three main bpppranches which are as follows</w:t>
      </w:r>
    </w:p>
    <w:p>
      <w:pPr>
        <w:spacing w:after="100" w:line="264" w:lineRule="auto"/>
        <w:jc w:val="both"/>
      </w:pPr>
      <w:r>
        <w:rPr>
          <w:rFonts w:ascii="Times New Roman" w:hAnsi="Times New Roman" w:eastAsia="Times New Roman"/>
          <w:b w:val="0"/>
          <w:i w:val="0"/>
          <w:color w:val="000000"/>
          <w:sz w:val="24"/>
        </w:rPr>
        <w:t>A. Home Trade: this is the act of exchanging, buying and selling of goods and services within a country. For an example: Mr. Ade in Lagos buys goods from Mr. Aminu in Kano . This is home trade because both the buyer {Mr. Ade} and the seller {Mr. Aminu} are Nigerians and they reside in Nigeria. In home trade only one currency e.g (naira in Nigeria) is in use. Home trade is divided in two wholesale and retail trade</w:t>
      </w:r>
    </w:p>
    <w:p>
      <w:pPr>
        <w:spacing w:after="100" w:line="264" w:lineRule="auto"/>
        <w:jc w:val="both"/>
      </w:pPr>
      <w:r>
        <w:rPr>
          <w:rFonts w:ascii="Times New Roman" w:hAnsi="Times New Roman" w:eastAsia="Times New Roman"/>
          <w:b w:val="0"/>
          <w:i w:val="0"/>
          <w:color w:val="000000"/>
          <w:sz w:val="24"/>
        </w:rPr>
        <w:t>i. Wholesale Trade: involves buying in large quantities from the manufacturers and selling to the retailers. Those involved in wholesale trade are called wholesalers</w:t>
      </w:r>
    </w:p>
    <w:p>
      <w:pPr>
        <w:spacing w:after="100" w:line="264" w:lineRule="auto"/>
        <w:jc w:val="both"/>
      </w:pPr>
      <w:r>
        <w:rPr>
          <w:rFonts w:ascii="Times New Roman" w:hAnsi="Times New Roman" w:eastAsia="Times New Roman"/>
          <w:b w:val="0"/>
          <w:i w:val="0"/>
          <w:color w:val="000000"/>
          <w:sz w:val="24"/>
        </w:rPr>
        <w:t>ii. Retail Trade: this involves buying in small quantities from the wholesaler and selling in units to the final consumer. Those involved in retail trade are called retailers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List the functions of wholesalers and retailers in the chain of distribution.</w:t>
      </w:r>
    </w:p>
    <w:p>
      <w:pPr>
        <w:spacing w:after="100" w:line="264" w:lineRule="auto"/>
        <w:jc w:val="both"/>
      </w:pPr>
      <w:r>
        <w:rPr>
          <w:rFonts w:ascii="Times New Roman" w:hAnsi="Times New Roman" w:eastAsia="Times New Roman"/>
          <w:b w:val="0"/>
          <w:i w:val="0"/>
          <w:color w:val="000000"/>
          <w:sz w:val="24"/>
        </w:rPr>
        <w:t>2. What is home trade?</w:t>
      </w:r>
    </w:p>
    <w:p>
      <w:pPr>
        <w:spacing w:after="100" w:line="264" w:lineRule="auto"/>
        <w:jc w:val="both"/>
      </w:pPr>
      <w:r>
        <w:rPr>
          <w:rFonts w:ascii="Times New Roman" w:hAnsi="Times New Roman" w:eastAsia="Times New Roman"/>
          <w:b w:val="0"/>
          <w:i w:val="0"/>
          <w:color w:val="000000"/>
          <w:sz w:val="24"/>
        </w:rPr>
        <w:t>B. FOREIGN TRADE : this is the exchange, buying and selling of goods and services between two countries; for example, between Nigeria and Ghana. Foreign trade is also a trade between a citizen of one country and the citizen of another country; for example, between Ade in Lagos, Nigeria and Kofi in Accra, Ghana. Buying in foreign trade requires the use of foreign currency.</w:t>
      </w:r>
    </w:p>
    <w:p>
      <w:pPr>
        <w:spacing w:after="100" w:line="264" w:lineRule="auto"/>
        <w:jc w:val="both"/>
      </w:pPr>
      <w:r>
        <w:rPr>
          <w:rFonts w:ascii="Times New Roman" w:hAnsi="Times New Roman" w:eastAsia="Times New Roman"/>
          <w:b w:val="0"/>
          <w:i w:val="0"/>
          <w:color w:val="000000"/>
          <w:sz w:val="24"/>
        </w:rPr>
        <w:t>C . ENTER-POT TRADE : this is buying from one foreign country to sell to another foreign country. Eg. Mr. Ade in Nigeria buys from Kofi in Ghana in order to sell to Mr. Johnson in London.</w:t>
      </w:r>
    </w:p>
    <w:p>
      <w:pPr>
        <w:spacing w:after="100" w:line="264" w:lineRule="auto"/>
        <w:jc w:val="both"/>
      </w:pPr>
      <w:r>
        <w:rPr>
          <w:rFonts w:ascii="Times New Roman" w:hAnsi="Times New Roman" w:eastAsia="Times New Roman"/>
          <w:b w:val="0"/>
          <w:i w:val="0"/>
          <w:color w:val="000000"/>
          <w:sz w:val="24"/>
        </w:rPr>
        <w:t>1. Define trade</w:t>
      </w:r>
    </w:p>
    <w:p>
      <w:pPr>
        <w:spacing w:after="100" w:line="264" w:lineRule="auto"/>
        <w:jc w:val="both"/>
      </w:pPr>
      <w:r>
        <w:rPr>
          <w:rFonts w:ascii="Times New Roman" w:hAnsi="Times New Roman" w:eastAsia="Times New Roman"/>
          <w:b w:val="0"/>
          <w:i w:val="0"/>
          <w:color w:val="000000"/>
          <w:sz w:val="24"/>
        </w:rPr>
        <w:t>2. List and explain the three main branches of trade</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Foreign trade requires the use of a. bids c. cowry shells c. foreign currency d. naira and kobo</w:t>
      </w:r>
    </w:p>
    <w:p>
      <w:pPr>
        <w:spacing w:after="100" w:line="264" w:lineRule="auto"/>
        <w:jc w:val="both"/>
      </w:pPr>
      <w:r>
        <w:rPr>
          <w:rFonts w:ascii="Times New Roman" w:hAnsi="Times New Roman" w:eastAsia="Times New Roman"/>
          <w:b w:val="0"/>
          <w:i w:val="0"/>
          <w:color w:val="000000"/>
          <w:sz w:val="24"/>
        </w:rPr>
        <w:t>2. The main branches of trade are the following except a. home trade b. enter-pot trade c. foreign trade d. general trade</w:t>
      </w:r>
    </w:p>
    <w:p>
      <w:pPr>
        <w:spacing w:after="100" w:line="264" w:lineRule="auto"/>
        <w:jc w:val="both"/>
      </w:pPr>
      <w:r>
        <w:rPr>
          <w:rFonts w:ascii="Times New Roman" w:hAnsi="Times New Roman" w:eastAsia="Times New Roman"/>
          <w:b w:val="0"/>
          <w:i w:val="0"/>
          <w:color w:val="000000"/>
          <w:sz w:val="24"/>
        </w:rPr>
        <w:t>3. Wholesale trade is a branch of a. home trade b. foreign trade c. none of the above</w:t>
      </w:r>
    </w:p>
    <w:p>
      <w:pPr>
        <w:spacing w:after="100" w:line="264" w:lineRule="auto"/>
        <w:jc w:val="both"/>
      </w:pPr>
      <w:r>
        <w:rPr>
          <w:rFonts w:ascii="Times New Roman" w:hAnsi="Times New Roman" w:eastAsia="Times New Roman"/>
          <w:b w:val="0"/>
          <w:i w:val="0"/>
          <w:color w:val="000000"/>
          <w:sz w:val="24"/>
        </w:rPr>
        <w:t>4. A trade between Obi in Nigeria and Ojo in Nigeria is known as a. foreign trade b. home trade c. friendly trade d. Nigeria trade</w:t>
      </w:r>
    </w:p>
    <w:p>
      <w:pPr>
        <w:spacing w:after="100" w:line="264" w:lineRule="auto"/>
        <w:jc w:val="both"/>
      </w:pPr>
      <w:r>
        <w:rPr>
          <w:rFonts w:ascii="Times New Roman" w:hAnsi="Times New Roman" w:eastAsia="Times New Roman"/>
          <w:b w:val="0"/>
          <w:i w:val="0"/>
          <w:color w:val="000000"/>
          <w:sz w:val="24"/>
        </w:rPr>
        <w:t>5. A trade between Nigeria and Togo is known as a. neighbor trade b. home trade c. Africans trade d. foreign trade</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List the three main branches of trade</w:t>
      </w:r>
    </w:p>
    <w:p>
      <w:pPr>
        <w:spacing w:after="100" w:line="264" w:lineRule="auto"/>
        <w:jc w:val="both"/>
      </w:pPr>
      <w:r>
        <w:rPr>
          <w:rFonts w:ascii="Times New Roman" w:hAnsi="Times New Roman" w:eastAsia="Times New Roman"/>
          <w:b w:val="0"/>
          <w:i w:val="0"/>
          <w:color w:val="000000"/>
          <w:sz w:val="24"/>
        </w:rPr>
        <w:t>2. What is retail trade?</w:t>
      </w:r>
    </w:p>
    <w:p>
      <w:pPr>
        <w:spacing w:after="100" w:line="264" w:lineRule="auto"/>
        <w:jc w:val="both"/>
      </w:pPr>
      <w:r>
        <w:rPr>
          <w:rFonts w:ascii="Times New Roman" w:hAnsi="Times New Roman" w:eastAsia="Times New Roman"/>
          <w:b w:val="0"/>
          <w:i w:val="0"/>
          <w:color w:val="000000"/>
          <w:sz w:val="24"/>
        </w:rPr>
        <w:t>REVISION /EVALUATION QUESTIONS</w:t>
      </w:r>
    </w:p>
    <w:p>
      <w:pPr>
        <w:spacing w:after="100" w:line="264" w:lineRule="auto"/>
        <w:jc w:val="both"/>
      </w:pPr>
      <w:r>
        <w:rPr>
          <w:rFonts w:ascii="Times New Roman" w:hAnsi="Times New Roman" w:eastAsia="Times New Roman"/>
          <w:b w:val="0"/>
          <w:i w:val="0"/>
          <w:color w:val="000000"/>
          <w:sz w:val="24"/>
        </w:rPr>
        <w:t>1. Define occupation</w:t>
      </w:r>
    </w:p>
    <w:p>
      <w:pPr>
        <w:spacing w:after="100" w:line="264" w:lineRule="auto"/>
        <w:jc w:val="both"/>
      </w:pPr>
      <w:r>
        <w:rPr>
          <w:rFonts w:ascii="Times New Roman" w:hAnsi="Times New Roman" w:eastAsia="Times New Roman"/>
          <w:b w:val="0"/>
          <w:i w:val="0"/>
          <w:color w:val="000000"/>
          <w:sz w:val="24"/>
        </w:rPr>
        <w:t>2. Give another name for occupation</w:t>
      </w:r>
    </w:p>
    <w:p>
      <w:pPr>
        <w:spacing w:after="100" w:line="264" w:lineRule="auto"/>
        <w:jc w:val="both"/>
      </w:pPr>
      <w:r>
        <w:rPr>
          <w:rFonts w:ascii="Times New Roman" w:hAnsi="Times New Roman" w:eastAsia="Times New Roman"/>
          <w:b w:val="0"/>
          <w:i w:val="0"/>
          <w:color w:val="000000"/>
          <w:sz w:val="24"/>
        </w:rPr>
        <w:t>3. What is your father’s occupation?</w:t>
      </w:r>
    </w:p>
    <w:p>
      <w:pPr>
        <w:spacing w:after="100" w:line="264" w:lineRule="auto"/>
        <w:jc w:val="both"/>
      </w:pPr>
      <w:r>
        <w:rPr>
          <w:rFonts w:ascii="Times New Roman" w:hAnsi="Times New Roman" w:eastAsia="Times New Roman"/>
          <w:b w:val="0"/>
          <w:i w:val="0"/>
          <w:color w:val="000000"/>
          <w:sz w:val="24"/>
        </w:rPr>
        <w:t>4. Why does your father engaged in an occupation?</w:t>
      </w:r>
    </w:p>
    <w:p>
      <w:pPr>
        <w:spacing w:after="100" w:line="264" w:lineRule="auto"/>
        <w:jc w:val="both"/>
      </w:pPr>
      <w:r>
        <w:rPr>
          <w:rFonts w:ascii="Times New Roman" w:hAnsi="Times New Roman" w:eastAsia="Times New Roman"/>
          <w:b w:val="0"/>
          <w:i w:val="0"/>
          <w:color w:val="000000"/>
          <w:sz w:val="24"/>
        </w:rPr>
        <w:t>5. Among the classes of occupation, where does your father’s occupation fall?</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NINE</w:t>
      </w:r>
    </w:p>
    <w:p>
      <w:pPr>
        <w:spacing w:after="100" w:line="264" w:lineRule="auto"/>
        <w:jc w:val="left"/>
      </w:pPr>
      <w:r>
        <w:rPr>
          <w:rFonts w:ascii="Times New Roman" w:hAnsi="Times New Roman" w:eastAsia="Times New Roman"/>
          <w:b/>
          <w:i w:val="0"/>
          <w:color w:val="000000"/>
          <w:sz w:val="24"/>
        </w:rPr>
        <w:t>TOPIC: AID TO TRADE</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Meaning of Aids to Trade</w:t>
      </w:r>
    </w:p>
    <w:p>
      <w:pPr>
        <w:spacing w:after="100" w:line="264" w:lineRule="auto"/>
        <w:jc w:val="left"/>
      </w:pPr>
      <w:r>
        <w:rPr>
          <w:rFonts w:ascii="Times New Roman" w:hAnsi="Times New Roman" w:eastAsia="Times New Roman"/>
          <w:b/>
          <w:i w:val="0"/>
          <w:color w:val="000000"/>
          <w:sz w:val="24"/>
        </w:rPr>
        <w:t>· Listing of Aids to Trade</w:t>
      </w:r>
    </w:p>
    <w:p>
      <w:pPr>
        <w:spacing w:after="100" w:line="264" w:lineRule="auto"/>
        <w:jc w:val="left"/>
      </w:pPr>
      <w:r>
        <w:rPr>
          <w:rFonts w:ascii="Times New Roman" w:hAnsi="Times New Roman" w:eastAsia="Times New Roman"/>
          <w:b/>
          <w:i w:val="0"/>
          <w:color w:val="000000"/>
          <w:sz w:val="24"/>
        </w:rPr>
        <w:t>· Functions of Aids to Trade</w:t>
      </w:r>
    </w:p>
    <w:p>
      <w:pPr>
        <w:spacing w:after="100" w:line="264" w:lineRule="auto"/>
        <w:jc w:val="left"/>
      </w:pPr>
      <w:r>
        <w:rPr>
          <w:rFonts w:ascii="Times New Roman" w:hAnsi="Times New Roman" w:eastAsia="Times New Roman"/>
          <w:b/>
          <w:i w:val="0"/>
          <w:color w:val="000000"/>
          <w:sz w:val="24"/>
        </w:rPr>
        <w:t>MEANING OF AIDS TO TRADE</w:t>
      </w:r>
    </w:p>
    <w:p>
      <w:pPr>
        <w:spacing w:after="100" w:line="264" w:lineRule="auto"/>
        <w:jc w:val="both"/>
      </w:pPr>
      <w:r>
        <w:rPr>
          <w:rFonts w:ascii="Times New Roman" w:hAnsi="Times New Roman" w:eastAsia="Times New Roman"/>
          <w:b w:val="0"/>
          <w:i w:val="0"/>
          <w:color w:val="000000"/>
          <w:sz w:val="24"/>
        </w:rPr>
        <w:t>By the expression “Aids to Trade” we mean those things or agents that make trade to grow. The aids to trade make trade easy and for this reason they are called aids to trade or factors of trade or auxiliary to trade.</w:t>
      </w:r>
    </w:p>
    <w:p>
      <w:pPr>
        <w:spacing w:after="100" w:line="264" w:lineRule="auto"/>
        <w:jc w:val="left"/>
      </w:pPr>
      <w:r>
        <w:rPr>
          <w:rFonts w:ascii="Times New Roman" w:hAnsi="Times New Roman" w:eastAsia="Times New Roman"/>
          <w:b/>
          <w:i w:val="0"/>
          <w:color w:val="000000"/>
          <w:sz w:val="24"/>
        </w:rPr>
        <w:t>THE AIDS TO TRADE</w:t>
      </w:r>
    </w:p>
    <w:p>
      <w:pPr>
        <w:spacing w:after="100" w:line="264" w:lineRule="auto"/>
        <w:jc w:val="left"/>
      </w:pPr>
      <w:r>
        <w:rPr>
          <w:rFonts w:ascii="Times New Roman" w:hAnsi="Times New Roman" w:eastAsia="Times New Roman"/>
          <w:b/>
          <w:i w:val="0"/>
          <w:color w:val="000000"/>
          <w:sz w:val="24"/>
        </w:rPr>
        <w:t>These aids to trade are:</w:t>
      </w:r>
    </w:p>
    <w:p>
      <w:pPr>
        <w:spacing w:after="100" w:line="264" w:lineRule="auto"/>
        <w:jc w:val="left"/>
      </w:pPr>
      <w:r>
        <w:rPr>
          <w:rFonts w:ascii="Times New Roman" w:hAnsi="Times New Roman" w:eastAsia="Times New Roman"/>
          <w:b/>
          <w:i w:val="0"/>
          <w:color w:val="000000"/>
          <w:sz w:val="24"/>
        </w:rPr>
        <w:t>a. Insurance</w:t>
      </w:r>
    </w:p>
    <w:p>
      <w:pPr>
        <w:spacing w:after="100" w:line="264" w:lineRule="auto"/>
        <w:jc w:val="left"/>
      </w:pPr>
      <w:r>
        <w:rPr>
          <w:rFonts w:ascii="Times New Roman" w:hAnsi="Times New Roman" w:eastAsia="Times New Roman"/>
          <w:b/>
          <w:i w:val="0"/>
          <w:color w:val="000000"/>
          <w:sz w:val="24"/>
        </w:rPr>
        <w:t>b. Banking</w:t>
      </w:r>
    </w:p>
    <w:p>
      <w:pPr>
        <w:spacing w:after="100" w:line="264" w:lineRule="auto"/>
        <w:jc w:val="left"/>
      </w:pPr>
      <w:r>
        <w:rPr>
          <w:rFonts w:ascii="Times New Roman" w:hAnsi="Times New Roman" w:eastAsia="Times New Roman"/>
          <w:b/>
          <w:i w:val="0"/>
          <w:color w:val="000000"/>
          <w:sz w:val="24"/>
        </w:rPr>
        <w:t>c. Transportation</w:t>
      </w:r>
    </w:p>
    <w:p>
      <w:pPr>
        <w:spacing w:after="100" w:line="264" w:lineRule="auto"/>
        <w:jc w:val="left"/>
      </w:pPr>
      <w:r>
        <w:rPr>
          <w:rFonts w:ascii="Times New Roman" w:hAnsi="Times New Roman" w:eastAsia="Times New Roman"/>
          <w:b/>
          <w:i w:val="0"/>
          <w:color w:val="000000"/>
          <w:sz w:val="24"/>
        </w:rPr>
        <w:t>d. Warehousing</w:t>
      </w:r>
    </w:p>
    <w:p>
      <w:pPr>
        <w:spacing w:after="100" w:line="264" w:lineRule="auto"/>
        <w:jc w:val="left"/>
      </w:pPr>
      <w:r>
        <w:rPr>
          <w:rFonts w:ascii="Times New Roman" w:hAnsi="Times New Roman" w:eastAsia="Times New Roman"/>
          <w:b/>
          <w:i w:val="0"/>
          <w:color w:val="000000"/>
          <w:sz w:val="24"/>
        </w:rPr>
        <w:t>e. Advertising</w:t>
      </w:r>
    </w:p>
    <w:p>
      <w:pPr>
        <w:spacing w:after="100" w:line="264" w:lineRule="auto"/>
        <w:jc w:val="left"/>
      </w:pPr>
      <w:r>
        <w:rPr>
          <w:rFonts w:ascii="Times New Roman" w:hAnsi="Times New Roman" w:eastAsia="Times New Roman"/>
          <w:b/>
          <w:i w:val="0"/>
          <w:color w:val="000000"/>
          <w:sz w:val="24"/>
        </w:rPr>
        <w:t>f. Communication and</w:t>
      </w:r>
    </w:p>
    <w:p>
      <w:pPr>
        <w:spacing w:after="100" w:line="264" w:lineRule="auto"/>
        <w:jc w:val="left"/>
      </w:pPr>
      <w:r>
        <w:rPr>
          <w:rFonts w:ascii="Times New Roman" w:hAnsi="Times New Roman" w:eastAsia="Times New Roman"/>
          <w:b/>
          <w:i w:val="0"/>
          <w:color w:val="000000"/>
          <w:sz w:val="24"/>
        </w:rPr>
        <w:t>g. Tourism</w:t>
      </w:r>
    </w:p>
    <w:p>
      <w:pPr>
        <w:spacing w:after="100" w:line="264" w:lineRule="auto"/>
        <w:jc w:val="left"/>
      </w:pPr>
      <w:r>
        <w:rPr>
          <w:rFonts w:ascii="Times New Roman" w:hAnsi="Times New Roman" w:eastAsia="Times New Roman"/>
          <w:b/>
          <w:i w:val="0"/>
          <w:color w:val="000000"/>
          <w:sz w:val="24"/>
        </w:rPr>
        <w:t>FUNCTION OF AIDS TO TRADE</w:t>
      </w:r>
    </w:p>
    <w:p>
      <w:pPr>
        <w:spacing w:after="100" w:line="264" w:lineRule="auto"/>
        <w:jc w:val="left"/>
      </w:pPr>
      <w:r>
        <w:rPr>
          <w:rFonts w:ascii="Times New Roman" w:hAnsi="Times New Roman" w:eastAsia="Times New Roman"/>
          <w:b/>
          <w:i w:val="0"/>
          <w:color w:val="000000"/>
          <w:sz w:val="24"/>
        </w:rPr>
        <w:t>The functions of above aids to trade are as follows:</w:t>
      </w:r>
    </w:p>
    <w:p>
      <w:pPr>
        <w:spacing w:after="100" w:line="264" w:lineRule="auto"/>
        <w:jc w:val="both"/>
      </w:pPr>
      <w:r>
        <w:rPr>
          <w:rFonts w:ascii="Times New Roman" w:hAnsi="Times New Roman" w:eastAsia="Times New Roman"/>
          <w:b w:val="0"/>
          <w:i w:val="0"/>
          <w:color w:val="000000"/>
          <w:sz w:val="24"/>
        </w:rPr>
        <w:t>1. Insurance: insurance covers risks. It is an aid to trade because it encourages business men to take risky business ventures.</w:t>
      </w:r>
    </w:p>
    <w:p>
      <w:pPr>
        <w:spacing w:after="100" w:line="264" w:lineRule="auto"/>
        <w:jc w:val="both"/>
      </w:pPr>
      <w:r>
        <w:rPr>
          <w:rFonts w:ascii="Times New Roman" w:hAnsi="Times New Roman" w:eastAsia="Times New Roman"/>
          <w:b w:val="0"/>
          <w:i w:val="0"/>
          <w:color w:val="000000"/>
          <w:sz w:val="24"/>
        </w:rPr>
        <w:t>2. Banking: the two main functions of a bank is to save money and lend money. This money accepted and saved for costumers are lent to businesses as capital. In this way the bank is an aid to trade.</w:t>
      </w:r>
    </w:p>
    <w:p>
      <w:pPr>
        <w:spacing w:after="100" w:line="264" w:lineRule="auto"/>
        <w:jc w:val="both"/>
      </w:pPr>
      <w:r>
        <w:rPr>
          <w:rFonts w:ascii="Times New Roman" w:hAnsi="Times New Roman" w:eastAsia="Times New Roman"/>
          <w:b w:val="0"/>
          <w:i w:val="0"/>
          <w:color w:val="000000"/>
          <w:sz w:val="24"/>
        </w:rPr>
        <w:t>3. Transportation: transport helps trade by moving goods from one place to another. For example it moves goods from where they are surplus to where they are scares.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the importance of transportation in business?</w:t>
      </w:r>
    </w:p>
    <w:p>
      <w:pPr>
        <w:spacing w:after="100" w:line="264" w:lineRule="auto"/>
        <w:jc w:val="both"/>
      </w:pPr>
      <w:r>
        <w:rPr>
          <w:rFonts w:ascii="Times New Roman" w:hAnsi="Times New Roman" w:eastAsia="Times New Roman"/>
          <w:b w:val="0"/>
          <w:i w:val="0"/>
          <w:color w:val="000000"/>
          <w:sz w:val="24"/>
        </w:rPr>
        <w:t>2. How can insurance serve as an aid to trade?</w:t>
      </w:r>
    </w:p>
    <w:p>
      <w:pPr>
        <w:spacing w:after="100" w:line="264" w:lineRule="auto"/>
        <w:jc w:val="both"/>
      </w:pPr>
      <w:r>
        <w:rPr>
          <w:rFonts w:ascii="Times New Roman" w:hAnsi="Times New Roman" w:eastAsia="Times New Roman"/>
          <w:b w:val="0"/>
          <w:i w:val="0"/>
          <w:color w:val="000000"/>
          <w:sz w:val="24"/>
        </w:rPr>
        <w:t>4. Warehousing: this is concerned with storing goods in safe condition until they are demanded. Therefore, warehousing prevents scarcity of goods.</w:t>
      </w:r>
    </w:p>
    <w:p>
      <w:pPr>
        <w:spacing w:after="100" w:line="264" w:lineRule="auto"/>
        <w:jc w:val="both"/>
      </w:pPr>
      <w:r>
        <w:rPr>
          <w:rFonts w:ascii="Times New Roman" w:hAnsi="Times New Roman" w:eastAsia="Times New Roman"/>
          <w:b w:val="0"/>
          <w:i w:val="0"/>
          <w:color w:val="000000"/>
          <w:sz w:val="24"/>
        </w:rPr>
        <w:t>5. Advertising: this is the activity that is concerned with informing members of the society that a particular good or service exists, its quality and function. Advertising is an aid to trade because it creates an awareness and demand for goods and services.</w:t>
      </w:r>
    </w:p>
    <w:p>
      <w:pPr>
        <w:spacing w:after="100" w:line="264" w:lineRule="auto"/>
        <w:jc w:val="both"/>
      </w:pPr>
      <w:r>
        <w:rPr>
          <w:rFonts w:ascii="Times New Roman" w:hAnsi="Times New Roman" w:eastAsia="Times New Roman"/>
          <w:b w:val="0"/>
          <w:i w:val="0"/>
          <w:color w:val="000000"/>
          <w:sz w:val="24"/>
        </w:rPr>
        <w:t>6. Communication: this is a form of interaction (i.e. discussion), letter, telephone etc between buyers and sellers with the intention to sell or buy. An example is a letter of enquiry about the goods available in the warehouse</w:t>
      </w:r>
    </w:p>
    <w:p>
      <w:pPr>
        <w:spacing w:after="100" w:line="264" w:lineRule="auto"/>
        <w:jc w:val="both"/>
      </w:pPr>
      <w:r>
        <w:rPr>
          <w:rFonts w:ascii="Times New Roman" w:hAnsi="Times New Roman" w:eastAsia="Times New Roman"/>
          <w:b w:val="0"/>
          <w:i w:val="0"/>
          <w:color w:val="000000"/>
          <w:sz w:val="24"/>
        </w:rPr>
        <w:t>7. Tourism: this covers all the activities which make someone on tour to be comfortable examples of activities under tourism are good hotel accommodation, tourists centers etc. tourism assists trade because tourists from foreign countries bring foreign currency into the economy</w:t>
      </w:r>
    </w:p>
    <w:p>
      <w:pPr>
        <w:spacing w:after="100" w:line="264" w:lineRule="auto"/>
        <w:jc w:val="both"/>
      </w:pPr>
      <w:r>
        <w:rPr>
          <w:rFonts w:ascii="Times New Roman" w:hAnsi="Times New Roman" w:eastAsia="Times New Roman"/>
          <w:b w:val="0"/>
          <w:i w:val="0"/>
          <w:color w:val="000000"/>
          <w:sz w:val="24"/>
        </w:rPr>
        <w:t>1. What do you understand by “aids to trade”?</w:t>
      </w:r>
    </w:p>
    <w:p>
      <w:pPr>
        <w:spacing w:after="100" w:line="264" w:lineRule="auto"/>
        <w:jc w:val="both"/>
      </w:pPr>
      <w:r>
        <w:rPr>
          <w:rFonts w:ascii="Times New Roman" w:hAnsi="Times New Roman" w:eastAsia="Times New Roman"/>
          <w:b w:val="0"/>
          <w:i w:val="0"/>
          <w:color w:val="000000"/>
          <w:sz w:val="24"/>
        </w:rPr>
        <w:t>2. List the aids to trade you know</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following are aid to trade except (a) advertising (b) insurance (c) banking (d) manufacturing</w:t>
      </w:r>
    </w:p>
    <w:p>
      <w:pPr>
        <w:spacing w:after="100" w:line="264" w:lineRule="auto"/>
        <w:jc w:val="both"/>
      </w:pPr>
      <w:r>
        <w:rPr>
          <w:rFonts w:ascii="Times New Roman" w:hAnsi="Times New Roman" w:eastAsia="Times New Roman"/>
          <w:b w:val="0"/>
          <w:i w:val="0"/>
          <w:color w:val="000000"/>
          <w:sz w:val="24"/>
        </w:rPr>
        <w:t>2. Aids to trade can also be called (a) auxiliary to trade (b) friends of trade (c) foreign trade (d) home trade</w:t>
      </w:r>
    </w:p>
    <w:p>
      <w:pPr>
        <w:spacing w:after="100" w:line="264" w:lineRule="auto"/>
        <w:jc w:val="both"/>
      </w:pPr>
      <w:r>
        <w:rPr>
          <w:rFonts w:ascii="Times New Roman" w:hAnsi="Times New Roman" w:eastAsia="Times New Roman"/>
          <w:b w:val="0"/>
          <w:i w:val="0"/>
          <w:color w:val="000000"/>
          <w:sz w:val="24"/>
        </w:rPr>
        <w:t>3. Banking is an aid to trade because (a) it keeps a lot of money (b) bank managers are in commercial occupation (c) many banks works on Saturday (d) it can save and lend money to various traders</w:t>
      </w:r>
    </w:p>
    <w:p>
      <w:pPr>
        <w:spacing w:after="100" w:line="264" w:lineRule="auto"/>
        <w:jc w:val="both"/>
      </w:pPr>
      <w:r>
        <w:rPr>
          <w:rFonts w:ascii="Times New Roman" w:hAnsi="Times New Roman" w:eastAsia="Times New Roman"/>
          <w:b w:val="0"/>
          <w:i w:val="0"/>
          <w:color w:val="000000"/>
          <w:sz w:val="24"/>
        </w:rPr>
        <w:t>4. Warehouse is useful to trade because (a) it is a means of keeping goods until they are demanded (b) it causes scarcity of goods (c) it can lead to inflation (d) it moves goods from one place to another</w:t>
      </w:r>
    </w:p>
    <w:p>
      <w:pPr>
        <w:spacing w:after="100" w:line="264" w:lineRule="auto"/>
        <w:jc w:val="both"/>
      </w:pPr>
      <w:r>
        <w:rPr>
          <w:rFonts w:ascii="Times New Roman" w:hAnsi="Times New Roman" w:eastAsia="Times New Roman"/>
          <w:b w:val="0"/>
          <w:i w:val="0"/>
          <w:color w:val="000000"/>
          <w:sz w:val="24"/>
        </w:rPr>
        <w:t>5. Insurance is useful to trade because (a) it links buyers and sellers together (b) it moves goods from point of production to where they are demanded (c) it prevents scarcity (d) it encourages businessmen to undertake risky business</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List the seven aids to trade.</w:t>
      </w:r>
    </w:p>
    <w:p>
      <w:pPr>
        <w:spacing w:after="100" w:line="264" w:lineRule="auto"/>
        <w:jc w:val="both"/>
      </w:pPr>
      <w:r>
        <w:rPr>
          <w:rFonts w:ascii="Times New Roman" w:hAnsi="Times New Roman" w:eastAsia="Times New Roman"/>
          <w:b w:val="0"/>
          <w:i w:val="0"/>
          <w:color w:val="000000"/>
          <w:sz w:val="24"/>
        </w:rPr>
        <w:t>2. Explain two of the aids listed in question one above</w:t>
      </w:r>
    </w:p>
    <w:p>
      <w:pPr>
        <w:spacing w:after="100" w:line="264" w:lineRule="auto"/>
        <w:jc w:val="both"/>
      </w:pPr>
      <w:r>
        <w:rPr>
          <w:rFonts w:ascii="Times New Roman" w:hAnsi="Times New Roman" w:eastAsia="Times New Roman"/>
          <w:b w:val="0"/>
          <w:i w:val="0"/>
          <w:color w:val="000000"/>
          <w:sz w:val="24"/>
        </w:rPr>
        <w:t>REVISION/EVALUATION QUESTIONS</w:t>
      </w:r>
    </w:p>
    <w:p>
      <w:pPr>
        <w:spacing w:after="100" w:line="264" w:lineRule="auto"/>
        <w:jc w:val="both"/>
      </w:pPr>
      <w:r>
        <w:rPr>
          <w:rFonts w:ascii="Times New Roman" w:hAnsi="Times New Roman" w:eastAsia="Times New Roman"/>
          <w:b w:val="0"/>
          <w:i w:val="0"/>
          <w:color w:val="000000"/>
          <w:sz w:val="24"/>
        </w:rPr>
        <w:t>1. What is trade?</w:t>
      </w:r>
    </w:p>
    <w:p>
      <w:pPr>
        <w:spacing w:after="100" w:line="264" w:lineRule="auto"/>
        <w:jc w:val="both"/>
      </w:pPr>
      <w:r>
        <w:rPr>
          <w:rFonts w:ascii="Times New Roman" w:hAnsi="Times New Roman" w:eastAsia="Times New Roman"/>
          <w:b w:val="0"/>
          <w:i w:val="0"/>
          <w:color w:val="000000"/>
          <w:sz w:val="24"/>
        </w:rPr>
        <w:t>2. Who is a trader?</w:t>
      </w:r>
    </w:p>
    <w:p>
      <w:pPr>
        <w:spacing w:after="100" w:line="264" w:lineRule="auto"/>
        <w:jc w:val="both"/>
      </w:pPr>
      <w:r>
        <w:rPr>
          <w:rFonts w:ascii="Times New Roman" w:hAnsi="Times New Roman" w:eastAsia="Times New Roman"/>
          <w:b w:val="0"/>
          <w:i w:val="0"/>
          <w:color w:val="000000"/>
          <w:sz w:val="24"/>
        </w:rPr>
        <w:t>3. Draw the division of trade</w:t>
      </w:r>
    </w:p>
    <w:p>
      <w:pPr>
        <w:spacing w:after="100" w:line="264" w:lineRule="auto"/>
        <w:jc w:val="both"/>
      </w:pPr>
      <w:r>
        <w:rPr>
          <w:rFonts w:ascii="Times New Roman" w:hAnsi="Times New Roman" w:eastAsia="Times New Roman"/>
          <w:b w:val="0"/>
          <w:i w:val="0"/>
          <w:color w:val="000000"/>
          <w:sz w:val="24"/>
        </w:rPr>
        <w:t>4. What is home trade?</w:t>
      </w:r>
    </w:p>
    <w:p>
      <w:pPr>
        <w:spacing w:after="100" w:line="264" w:lineRule="auto"/>
        <w:jc w:val="both"/>
      </w:pPr>
      <w:r>
        <w:rPr>
          <w:rFonts w:ascii="Times New Roman" w:hAnsi="Times New Roman" w:eastAsia="Times New Roman"/>
          <w:b w:val="0"/>
          <w:i w:val="0"/>
          <w:color w:val="000000"/>
          <w:sz w:val="24"/>
        </w:rPr>
        <w:t>5. Mention traders who are involved in home trade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TEN</w:t>
      </w:r>
    </w:p>
    <w:p>
      <w:pPr>
        <w:spacing w:after="100" w:line="264" w:lineRule="auto"/>
        <w:jc w:val="left"/>
      </w:pPr>
      <w:r>
        <w:rPr>
          <w:rFonts w:ascii="Times New Roman" w:hAnsi="Times New Roman" w:eastAsia="Times New Roman"/>
          <w:b/>
          <w:i w:val="0"/>
          <w:color w:val="000000"/>
          <w:sz w:val="24"/>
        </w:rPr>
        <w:t>TOPIC: DIRECT AND INDIRECT SERVICES.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 Direct Services- Meaning and Examples</w:t>
      </w:r>
    </w:p>
    <w:p>
      <w:pPr>
        <w:spacing w:after="100" w:line="264" w:lineRule="auto"/>
        <w:jc w:val="left"/>
      </w:pPr>
      <w:r>
        <w:rPr>
          <w:rFonts w:ascii="Times New Roman" w:hAnsi="Times New Roman" w:eastAsia="Times New Roman"/>
          <w:b/>
          <w:i w:val="0"/>
          <w:color w:val="000000"/>
          <w:sz w:val="24"/>
        </w:rPr>
        <w:t>· Indirect Services-Meaning and Examples</w:t>
      </w:r>
    </w:p>
    <w:p>
      <w:pPr>
        <w:spacing w:after="100" w:line="264" w:lineRule="auto"/>
        <w:jc w:val="left"/>
      </w:pPr>
      <w:r>
        <w:rPr>
          <w:rFonts w:ascii="Times New Roman" w:hAnsi="Times New Roman" w:eastAsia="Times New Roman"/>
          <w:b/>
          <w:i w:val="0"/>
          <w:color w:val="000000"/>
          <w:sz w:val="24"/>
        </w:rPr>
        <w:t>DIRECT SERVICES</w:t>
      </w:r>
    </w:p>
    <w:p>
      <w:pPr>
        <w:spacing w:after="100" w:line="264" w:lineRule="auto"/>
        <w:jc w:val="both"/>
      </w:pPr>
      <w:r>
        <w:rPr>
          <w:rFonts w:ascii="Times New Roman" w:hAnsi="Times New Roman" w:eastAsia="Times New Roman"/>
          <w:b w:val="0"/>
          <w:i w:val="0"/>
          <w:color w:val="000000"/>
          <w:sz w:val="24"/>
        </w:rPr>
        <w:t>Direct services are simply those services that are rendered to directly on person- to-person basis and the payment for them is made by us directly to the service providers. Examples of direct service occupations are barbing, services of a private doctor, a private teacher, a personal lawyer, a steward etc</w:t>
      </w:r>
    </w:p>
    <w:p>
      <w:pPr>
        <w:spacing w:after="100" w:line="264" w:lineRule="auto"/>
        <w:jc w:val="left"/>
      </w:pPr>
      <w:r>
        <w:rPr>
          <w:rFonts w:ascii="Times New Roman" w:hAnsi="Times New Roman" w:eastAsia="Times New Roman"/>
          <w:b/>
          <w:i w:val="0"/>
          <w:color w:val="000000"/>
          <w:sz w:val="24"/>
        </w:rPr>
        <w:t>INDIRECT SERVICES</w:t>
      </w:r>
    </w:p>
    <w:p>
      <w:pPr>
        <w:spacing w:after="100" w:line="264" w:lineRule="auto"/>
        <w:jc w:val="both"/>
      </w:pPr>
      <w:r>
        <w:rPr>
          <w:rFonts w:ascii="Times New Roman" w:hAnsi="Times New Roman" w:eastAsia="Times New Roman"/>
          <w:b w:val="0"/>
          <w:i w:val="0"/>
          <w:color w:val="000000"/>
          <w:sz w:val="24"/>
        </w:rPr>
        <w:t>Indirect services are the services enjoyed by us, but the payment for which is not made directly by us. The services that fall under this heading include:-</w:t>
      </w:r>
    </w:p>
    <w:p>
      <w:pPr>
        <w:spacing w:after="100" w:line="264" w:lineRule="auto"/>
        <w:jc w:val="left"/>
      </w:pPr>
      <w:r>
        <w:rPr>
          <w:rFonts w:ascii="Times New Roman" w:hAnsi="Times New Roman" w:eastAsia="Times New Roman"/>
          <w:b/>
          <w:i w:val="0"/>
          <w:color w:val="000000"/>
          <w:sz w:val="24"/>
        </w:rPr>
        <w:t>1. The doctor in government hospitals.</w:t>
      </w:r>
    </w:p>
    <w:p>
      <w:pPr>
        <w:spacing w:after="100" w:line="264" w:lineRule="auto"/>
        <w:jc w:val="left"/>
      </w:pPr>
      <w:r>
        <w:rPr>
          <w:rFonts w:ascii="Times New Roman" w:hAnsi="Times New Roman" w:eastAsia="Times New Roman"/>
          <w:b/>
          <w:i w:val="0"/>
          <w:color w:val="000000"/>
          <w:sz w:val="24"/>
        </w:rPr>
        <w:t>2. The policemen</w:t>
      </w:r>
    </w:p>
    <w:p>
      <w:pPr>
        <w:spacing w:after="100" w:line="264" w:lineRule="auto"/>
        <w:jc w:val="left"/>
      </w:pPr>
      <w:r>
        <w:rPr>
          <w:rFonts w:ascii="Times New Roman" w:hAnsi="Times New Roman" w:eastAsia="Times New Roman"/>
          <w:b/>
          <w:i w:val="0"/>
          <w:color w:val="000000"/>
          <w:sz w:val="24"/>
        </w:rPr>
        <w:t>3. The soldiers</w:t>
      </w:r>
    </w:p>
    <w:p>
      <w:pPr>
        <w:spacing w:after="100" w:line="264" w:lineRule="auto"/>
        <w:jc w:val="left"/>
      </w:pPr>
      <w:r>
        <w:rPr>
          <w:rFonts w:ascii="Times New Roman" w:hAnsi="Times New Roman" w:eastAsia="Times New Roman"/>
          <w:b/>
          <w:i w:val="0"/>
          <w:color w:val="000000"/>
          <w:sz w:val="24"/>
        </w:rPr>
        <w:t>4. The teacher in government colleges</w:t>
      </w:r>
    </w:p>
    <w:p>
      <w:pPr>
        <w:spacing w:after="100" w:line="264" w:lineRule="auto"/>
        <w:jc w:val="both"/>
      </w:pPr>
      <w:r>
        <w:rPr>
          <w:rFonts w:ascii="Times New Roman" w:hAnsi="Times New Roman" w:eastAsia="Times New Roman"/>
          <w:b w:val="0"/>
          <w:i w:val="0"/>
          <w:color w:val="000000"/>
          <w:sz w:val="24"/>
        </w:rPr>
        <w:t>From the above explanation, we can now see that payment for indirect services is made on our behalf by the government</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Classify the services rendered by the street cleaner, the security guard in government schools and government hospital</w:t>
      </w:r>
    </w:p>
    <w:p>
      <w:pPr>
        <w:spacing w:after="100" w:line="264" w:lineRule="auto"/>
        <w:jc w:val="both"/>
      </w:pPr>
      <w:r>
        <w:rPr>
          <w:rFonts w:ascii="Times New Roman" w:hAnsi="Times New Roman" w:eastAsia="Times New Roman"/>
          <w:b w:val="0"/>
          <w:i w:val="0"/>
          <w:color w:val="000000"/>
          <w:sz w:val="24"/>
        </w:rPr>
        <w:t>2. What are indirect services?</w:t>
      </w:r>
    </w:p>
    <w:p>
      <w:pPr>
        <w:spacing w:after="100" w:line="264" w:lineRule="auto"/>
        <w:jc w:val="both"/>
      </w:pPr>
      <w:r>
        <w:rPr>
          <w:rFonts w:ascii="Times New Roman" w:hAnsi="Times New Roman" w:eastAsia="Times New Roman"/>
          <w:b w:val="0"/>
          <w:i w:val="0"/>
          <w:color w:val="000000"/>
          <w:sz w:val="24"/>
        </w:rPr>
        <w:t>DIRECT SERVICE OCCUPATION</w:t>
      </w:r>
    </w:p>
    <w:p>
      <w:pPr>
        <w:spacing w:after="100" w:line="264" w:lineRule="auto"/>
        <w:jc w:val="both"/>
      </w:pPr>
      <w:r>
        <w:rPr>
          <w:rFonts w:ascii="Times New Roman" w:hAnsi="Times New Roman" w:eastAsia="Times New Roman"/>
          <w:b w:val="0"/>
          <w:i w:val="0"/>
          <w:color w:val="000000"/>
          <w:sz w:val="24"/>
        </w:rPr>
        <w:t>These include those whose daily activities involve giving satisfaction, amusement, enjoyment and rendering of personal service to others. Examples of those in this occupation are actor, dancer, doctor, etc</w:t>
      </w:r>
    </w:p>
    <w:p>
      <w:pPr>
        <w:spacing w:after="100" w:line="264" w:lineRule="auto"/>
        <w:jc w:val="both"/>
      </w:pPr>
      <w:r>
        <w:rPr>
          <w:rFonts w:ascii="Times New Roman" w:hAnsi="Times New Roman" w:eastAsia="Times New Roman"/>
          <w:b w:val="0"/>
          <w:i w:val="0"/>
          <w:color w:val="000000"/>
          <w:sz w:val="24"/>
        </w:rPr>
        <w:t>INDIRECT SERVICE OCCUPATION</w:t>
      </w:r>
    </w:p>
    <w:p>
      <w:pPr>
        <w:spacing w:after="100" w:line="264" w:lineRule="auto"/>
        <w:jc w:val="both"/>
      </w:pPr>
      <w:r>
        <w:rPr>
          <w:rFonts w:ascii="Times New Roman" w:hAnsi="Times New Roman" w:eastAsia="Times New Roman"/>
          <w:b w:val="0"/>
          <w:i w:val="0"/>
          <w:color w:val="000000"/>
          <w:sz w:val="24"/>
        </w:rPr>
        <w:t>These involve those who earn their living by rendering one type of service or another to members of the public. Examples are police, soldier, etc.</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1. The soldier renders _______ services (a)direct b)indirect c)general d)special</w:t>
      </w:r>
    </w:p>
    <w:p>
      <w:pPr>
        <w:spacing w:after="100" w:line="264" w:lineRule="auto"/>
        <w:jc w:val="both"/>
      </w:pPr>
      <w:r>
        <w:rPr>
          <w:rFonts w:ascii="Times New Roman" w:hAnsi="Times New Roman" w:eastAsia="Times New Roman"/>
          <w:b w:val="0"/>
          <w:i w:val="0"/>
          <w:color w:val="000000"/>
          <w:sz w:val="24"/>
        </w:rPr>
        <w:t>2. A street cleaner renders ________ service (a)direct b)indirect c)special d)all of the above</w:t>
      </w:r>
    </w:p>
    <w:p>
      <w:pPr>
        <w:spacing w:after="100" w:line="264" w:lineRule="auto"/>
        <w:jc w:val="both"/>
      </w:pPr>
      <w:r>
        <w:rPr>
          <w:rFonts w:ascii="Times New Roman" w:hAnsi="Times New Roman" w:eastAsia="Times New Roman"/>
          <w:b w:val="0"/>
          <w:i w:val="0"/>
          <w:color w:val="000000"/>
          <w:sz w:val="24"/>
        </w:rPr>
        <w:t>3. A barber renders ________ services (a) indirect b)special c)general d) direct</w:t>
      </w:r>
    </w:p>
    <w:p>
      <w:pPr>
        <w:spacing w:after="100" w:line="264" w:lineRule="auto"/>
        <w:jc w:val="both"/>
      </w:pPr>
      <w:r>
        <w:rPr>
          <w:rFonts w:ascii="Times New Roman" w:hAnsi="Times New Roman" w:eastAsia="Times New Roman"/>
          <w:b w:val="0"/>
          <w:i w:val="0"/>
          <w:color w:val="000000"/>
          <w:sz w:val="24"/>
        </w:rPr>
        <w:t>4. A personal doctor renders ________ services (a) personal b) direct c) indirect d) important</w:t>
      </w:r>
    </w:p>
    <w:p>
      <w:pPr>
        <w:spacing w:after="100" w:line="264" w:lineRule="auto"/>
        <w:jc w:val="both"/>
      </w:pPr>
      <w:r>
        <w:rPr>
          <w:rFonts w:ascii="Times New Roman" w:hAnsi="Times New Roman" w:eastAsia="Times New Roman"/>
          <w:b w:val="0"/>
          <w:i w:val="0"/>
          <w:color w:val="000000"/>
          <w:sz w:val="24"/>
        </w:rPr>
        <w:t>5. A business studies teacher in government school renders _________ services. (a) direct b) good c) indirect d) special</w:t>
      </w:r>
    </w:p>
    <w:p>
      <w:pPr>
        <w:spacing w:after="100" w:line="264" w:lineRule="auto"/>
        <w:jc w:val="both"/>
      </w:pPr>
      <w:r>
        <w:rPr>
          <w:rFonts w:ascii="Times New Roman" w:hAnsi="Times New Roman" w:eastAsia="Times New Roman"/>
          <w:b w:val="0"/>
          <w:i w:val="0"/>
          <w:color w:val="000000"/>
          <w:sz w:val="24"/>
        </w:rPr>
        <w:t>THEORY</w:t>
      </w:r>
    </w:p>
    <w:p>
      <w:pPr>
        <w:spacing w:after="100" w:line="264" w:lineRule="auto"/>
        <w:jc w:val="both"/>
      </w:pPr>
      <w:r>
        <w:rPr>
          <w:rFonts w:ascii="Times New Roman" w:hAnsi="Times New Roman" w:eastAsia="Times New Roman"/>
          <w:b w:val="0"/>
          <w:i w:val="0"/>
          <w:color w:val="000000"/>
          <w:sz w:val="24"/>
        </w:rPr>
        <w:t>1. Explain with example the term “indirect service”</w:t>
      </w:r>
    </w:p>
    <w:p>
      <w:pPr>
        <w:spacing w:after="100" w:line="264" w:lineRule="auto"/>
        <w:jc w:val="both"/>
      </w:pPr>
      <w:r>
        <w:rPr>
          <w:rFonts w:ascii="Times New Roman" w:hAnsi="Times New Roman" w:eastAsia="Times New Roman"/>
          <w:b w:val="0"/>
          <w:i w:val="0"/>
          <w:color w:val="000000"/>
          <w:sz w:val="24"/>
        </w:rPr>
        <w:t>2. Differentiate with example direct and indirect services.</w:t>
      </w:r>
    </w:p>
    <w:p>
      <w:pPr>
        <w:spacing w:after="100" w:line="264" w:lineRule="auto"/>
        <w:jc w:val="both"/>
      </w:pPr>
      <w:r>
        <w:rPr>
          <w:rFonts w:ascii="Times New Roman" w:hAnsi="Times New Roman" w:eastAsia="Times New Roman"/>
          <w:b w:val="0"/>
          <w:i w:val="0"/>
          <w:color w:val="000000"/>
          <w:sz w:val="24"/>
        </w:rPr>
        <w:t>REVISION/EVALUATION QUESTIONS</w:t>
      </w:r>
    </w:p>
    <w:p>
      <w:pPr>
        <w:spacing w:after="100" w:line="264" w:lineRule="auto"/>
        <w:jc w:val="both"/>
      </w:pPr>
      <w:r>
        <w:rPr>
          <w:rFonts w:ascii="Times New Roman" w:hAnsi="Times New Roman" w:eastAsia="Times New Roman"/>
          <w:b w:val="0"/>
          <w:i w:val="0"/>
          <w:color w:val="000000"/>
          <w:sz w:val="24"/>
        </w:rPr>
        <w:t>1. Mention the traders who are involved in foreign trade .</w:t>
      </w:r>
    </w:p>
    <w:p>
      <w:pPr>
        <w:spacing w:after="100" w:line="264" w:lineRule="auto"/>
        <w:jc w:val="both"/>
      </w:pPr>
      <w:r>
        <w:rPr>
          <w:rFonts w:ascii="Times New Roman" w:hAnsi="Times New Roman" w:eastAsia="Times New Roman"/>
          <w:b w:val="0"/>
          <w:i w:val="0"/>
          <w:color w:val="000000"/>
          <w:sz w:val="24"/>
        </w:rPr>
        <w:t>2. What is business?</w:t>
      </w:r>
    </w:p>
    <w:p>
      <w:pPr>
        <w:spacing w:after="100" w:line="264" w:lineRule="auto"/>
        <w:jc w:val="both"/>
      </w:pPr>
      <w:r>
        <w:rPr>
          <w:rFonts w:ascii="Times New Roman" w:hAnsi="Times New Roman" w:eastAsia="Times New Roman"/>
          <w:b w:val="0"/>
          <w:i w:val="0"/>
          <w:color w:val="000000"/>
          <w:sz w:val="24"/>
        </w:rPr>
        <w:t>3. What are aids to trade?</w:t>
      </w:r>
    </w:p>
    <w:p>
      <w:pPr>
        <w:spacing w:after="100" w:line="264" w:lineRule="auto"/>
        <w:jc w:val="both"/>
      </w:pPr>
      <w:r>
        <w:rPr>
          <w:rFonts w:ascii="Times New Roman" w:hAnsi="Times New Roman" w:eastAsia="Times New Roman"/>
          <w:b w:val="0"/>
          <w:i w:val="0"/>
          <w:color w:val="000000"/>
          <w:sz w:val="24"/>
        </w:rPr>
        <w:t>4. Mention the aids to trade</w:t>
      </w:r>
    </w:p>
    <w:p>
      <w:pPr>
        <w:spacing w:after="100" w:line="264" w:lineRule="auto"/>
        <w:jc w:val="both"/>
      </w:pPr>
      <w:r>
        <w:rPr>
          <w:rFonts w:ascii="Times New Roman" w:hAnsi="Times New Roman" w:eastAsia="Times New Roman"/>
          <w:b w:val="0"/>
          <w:i w:val="0"/>
          <w:color w:val="000000"/>
          <w:sz w:val="24"/>
        </w:rPr>
        <w:t>5. Explain insurance as an aid to trade</w:t>
      </w:r>
    </w:p>
    <w:p>
      <w:pPr>
        <w:spacing w:after="100" w:line="264" w:lineRule="auto"/>
        <w:jc w:val="both"/>
      </w:pPr>
      <w:r>
        <w:rPr>
          <w:rFonts w:ascii="Times New Roman" w:hAnsi="Times New Roman" w:eastAsia="Times New Roman"/>
          <w:b w:val="0"/>
          <w:i w:val="0"/>
          <w:color w:val="000000"/>
          <w:sz w:val="24"/>
        </w:rPr>
        <w:t>We use cookies on our website to give you the most relevant experience by remembering your preferences and repeat visits. By clicking “Accept All”, you consent to the use of ALL the cookies. However, you may visit "Cookie Settings" to provide a controlled consent.</w:t>
      </w:r>
    </w:p>
    <w:p>
      <w:pPr>
        <w:spacing w:after="100" w:line="264" w:lineRule="auto"/>
        <w:jc w:val="both"/>
      </w:pPr>
      <w:r>
        <w:rPr>
          <w:rFonts w:ascii="Times New Roman" w:hAnsi="Times New Roman" w:eastAsia="Times New Roman"/>
          <w:b w:val="0"/>
          <w:i w:val="0"/>
          <w:color w:val="000000"/>
          <w:sz w:val="24"/>
        </w:rPr>
        <w:t>Cookie SettingsAccept All</w:t>
      </w:r>
    </w:p>
    <w:p>
      <w:pPr>
        <w:spacing w:after="100" w:line="264" w:lineRule="auto"/>
        <w:jc w:val="both"/>
      </w:pPr>
      <w:r>
        <w:rPr>
          <w:rFonts w:ascii="Times New Roman" w:hAnsi="Times New Roman" w:eastAsia="Times New Roman"/>
          <w:b w:val="0"/>
          <w:i w:val="0"/>
          <w:color w:val="000000"/>
          <w:sz w:val="24"/>
        </w:rPr>
        <w:t>Manage consent</w:t>
      </w:r>
    </w:p>
    <w:p>
      <w:pPr>
        <w:spacing w:after="100" w:line="264" w:lineRule="auto"/>
        <w:jc w:val="both"/>
      </w:pPr>
      <w:r>
        <w:rPr>
          <w:rFonts w:ascii="Times New Roman" w:hAnsi="Times New Roman" w:eastAsia="Times New Roman"/>
          <w:b w:val="0"/>
          <w:i w:val="0"/>
          <w:color w:val="000000"/>
          <w:sz w:val="24"/>
        </w:rPr>
        <w:t>Close</w:t>
      </w:r>
    </w:p>
    <w:p>
      <w:pPr>
        <w:spacing w:after="100" w:line="264" w:lineRule="auto"/>
        <w:jc w:val="both"/>
      </w:pPr>
      <w:r>
        <w:rPr>
          <w:rFonts w:ascii="Times New Roman" w:hAnsi="Times New Roman" w:eastAsia="Times New Roman"/>
          <w:b w:val="0"/>
          <w:i w:val="0"/>
          <w:color w:val="000000"/>
          <w:sz w:val="24"/>
        </w:rPr>
        <w:t>Privacy Overview</w:t>
      </w:r>
    </w:p>
    <w:p>
      <w:pPr>
        <w:spacing w:after="100" w:line="264" w:lineRule="auto"/>
        <w:jc w:val="both"/>
      </w:pPr>
      <w:r>
        <w:rPr>
          <w:rFonts w:ascii="Times New Roman" w:hAnsi="Times New Roman" w:eastAsia="Times New Roman"/>
          <w:b w:val="0"/>
          <w:i w:val="0"/>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after="100" w:line="264" w:lineRule="auto"/>
        <w:jc w:val="both"/>
      </w:pPr>
      <w:r>
        <w:rPr>
          <w:rFonts w:ascii="Times New Roman" w:hAnsi="Times New Roman" w:eastAsia="Times New Roman"/>
          <w:b w:val="0"/>
          <w:i w:val="0"/>
          <w:color w:val="000000"/>
          <w:sz w:val="24"/>
        </w:rPr>
        <w:t>SAVE &amp; ACCEPT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