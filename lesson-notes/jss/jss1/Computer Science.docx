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Lesson note for computer studies jss1 first term</w:t>
      </w:r>
    </w:p>
    <w:p>
      <w:pPr>
        <w:spacing w:after="100" w:line="264" w:lineRule="auto"/>
        <w:jc w:val="left"/>
      </w:pPr>
      <w:r>
        <w:rPr>
          <w:rFonts w:ascii="Times New Roman" w:hAnsi="Times New Roman" w:eastAsia="Times New Roman"/>
          <w:b/>
          <w:i w:val="0"/>
          <w:color w:val="000000"/>
          <w:sz w:val="24"/>
        </w:rPr>
        <w:t>WEEKS TOPICS</w:t>
      </w:r>
    </w:p>
    <w:p>
      <w:pPr>
        <w:spacing w:after="140" w:line="264" w:lineRule="auto"/>
        <w:jc w:val="left"/>
      </w:pPr>
      <w:r>
        <w:rPr>
          <w:rFonts w:ascii="Times New Roman" w:hAnsi="Times New Roman" w:eastAsia="Times New Roman"/>
          <w:b/>
          <w:i w:val="0"/>
          <w:color w:val="000000"/>
          <w:sz w:val="24"/>
        </w:rPr>
        <w:t>WEEK 1 HISTORICAL DEVELOPMENT OF COMPUTERS: EARLY COUNTING DEVICES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2 MECHANICAL COUNTING AND CALCULATING DEVICES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 &amp; 4 ELECTRO-MECHANICAL COUNTING DEVICES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 HOLLERITH CENSUS MACHINE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 ELECTRONIC COUNTING DEVICES AND MODERN COMPUTER</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 FIRST, SECOND, THIRD, FOURTH AND FIFTH GENERATIONS OF COMPUTERS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8 DATA PROCESSING</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 IMPORTANCE OF THE COMPUTER AS A TOOL FOR DATA PROCESSING</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10&amp; 11 REVISION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12 EXAMINATION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w:t>
      </w:r>
    </w:p>
    <w:p>
      <w:pPr>
        <w:spacing w:after="100" w:line="264" w:lineRule="auto"/>
        <w:jc w:val="left"/>
      </w:pPr>
      <w:r>
        <w:rPr>
          <w:rFonts w:ascii="Times New Roman" w:hAnsi="Times New Roman" w:eastAsia="Times New Roman"/>
          <w:b/>
          <w:i w:val="0"/>
          <w:color w:val="000000"/>
          <w:sz w:val="24"/>
        </w:rPr>
        <w:t>TOPIC: HISTORICAL DEVELOPMENT OF COMPUTERS: EARLY COUNTING DEVICES</w:t>
      </w:r>
    </w:p>
    <w:p>
      <w:pPr>
        <w:spacing w:after="100" w:line="264" w:lineRule="auto"/>
        <w:jc w:val="left"/>
      </w:pPr>
      <w:r>
        <w:rPr>
          <w:rFonts w:ascii="Times New Roman" w:hAnsi="Times New Roman" w:eastAsia="Times New Roman"/>
          <w:b/>
          <w:i w:val="0"/>
          <w:color w:val="000000"/>
          <w:sz w:val="24"/>
        </w:rPr>
        <w:t>Behavioural objectives:</w:t>
      </w:r>
    </w:p>
    <w:p>
      <w:pPr>
        <w:spacing w:after="100" w:line="264" w:lineRule="auto"/>
        <w:jc w:val="left"/>
      </w:pPr>
      <w:r>
        <w:rPr>
          <w:rFonts w:ascii="Times New Roman" w:hAnsi="Times New Roman" w:eastAsia="Times New Roman"/>
          <w:b/>
          <w:i w:val="0"/>
          <w:color w:val="000000"/>
          <w:sz w:val="24"/>
        </w:rPr>
        <w:t>At the end of the lesson, the pupils should be able to</w:t>
      </w:r>
    </w:p>
    <w:p>
      <w:pPr>
        <w:spacing w:after="100" w:line="264" w:lineRule="auto"/>
        <w:jc w:val="left"/>
      </w:pPr>
      <w:r>
        <w:rPr>
          <w:rFonts w:ascii="Times New Roman" w:hAnsi="Times New Roman" w:eastAsia="Times New Roman"/>
          <w:b/>
          <w:i w:val="0"/>
          <w:color w:val="000000"/>
          <w:sz w:val="24"/>
        </w:rPr>
        <w:t>· define computers</w:t>
      </w:r>
    </w:p>
    <w:p>
      <w:pPr>
        <w:spacing w:after="100" w:line="264" w:lineRule="auto"/>
        <w:jc w:val="left"/>
      </w:pPr>
      <w:r>
        <w:rPr>
          <w:rFonts w:ascii="Times New Roman" w:hAnsi="Times New Roman" w:eastAsia="Times New Roman"/>
          <w:b/>
          <w:i w:val="0"/>
          <w:color w:val="000000"/>
          <w:sz w:val="24"/>
        </w:rPr>
        <w:t>· state earlier counting devices</w:t>
      </w:r>
    </w:p>
    <w:p>
      <w:pPr>
        <w:spacing w:after="100" w:line="264" w:lineRule="auto"/>
        <w:jc w:val="left"/>
      </w:pPr>
      <w:r>
        <w:rPr>
          <w:rFonts w:ascii="Times New Roman" w:hAnsi="Times New Roman" w:eastAsia="Times New Roman"/>
          <w:b/>
          <w:i w:val="0"/>
          <w:color w:val="000000"/>
          <w:sz w:val="24"/>
        </w:rPr>
        <w:t>· Mention the various stages of computer development</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Definition and Examples of Early Counting Devices</w:t>
      </w:r>
    </w:p>
    <w:p>
      <w:pPr>
        <w:spacing w:after="100" w:line="264" w:lineRule="auto"/>
        <w:jc w:val="both"/>
      </w:pPr>
      <w:r>
        <w:rPr>
          <w:rFonts w:ascii="Times New Roman" w:hAnsi="Times New Roman" w:eastAsia="Times New Roman"/>
          <w:b w:val="0"/>
          <w:i w:val="0"/>
          <w:color w:val="000000"/>
          <w:sz w:val="24"/>
        </w:rPr>
        <w:t>Early counting devices are devices that were used in the early days to perform arithmetic operations such as addition of numbers, subtraction and multiplication. These devices were used for the usual barter trade of the early days.</w:t>
      </w:r>
    </w:p>
    <w:p>
      <w:pPr>
        <w:spacing w:after="100" w:line="264" w:lineRule="auto"/>
        <w:jc w:val="left"/>
      </w:pPr>
      <w:r>
        <w:rPr>
          <w:rFonts w:ascii="Times New Roman" w:hAnsi="Times New Roman" w:eastAsia="Times New Roman"/>
          <w:b/>
          <w:i w:val="0"/>
          <w:color w:val="000000"/>
          <w:sz w:val="24"/>
        </w:rPr>
        <w:t>Examples of early counting devices are fingers, toes, stones, sticks, pebbles, cowries among others.</w:t>
      </w:r>
    </w:p>
    <w:p>
      <w:pPr>
        <w:spacing w:after="100" w:line="264" w:lineRule="auto"/>
        <w:jc w:val="both"/>
      </w:pPr>
      <w:r>
        <w:rPr>
          <w:rFonts w:ascii="Times New Roman" w:hAnsi="Times New Roman" w:eastAsia="Times New Roman"/>
          <w:b w:val="0"/>
          <w:i w:val="0"/>
          <w:color w:val="000000"/>
          <w:sz w:val="24"/>
        </w:rPr>
        <w:t>The history and development of computer can be traced back to the studies of Mathematics which started with counting. The history of Mathematics is the history of civilization.</w:t>
      </w:r>
    </w:p>
    <w:p>
      <w:pPr>
        <w:spacing w:after="100" w:line="264" w:lineRule="auto"/>
        <w:jc w:val="both"/>
      </w:pPr>
      <w:r>
        <w:rPr>
          <w:rFonts w:ascii="Times New Roman" w:hAnsi="Times New Roman" w:eastAsia="Times New Roman"/>
          <w:b w:val="0"/>
          <w:i w:val="0"/>
          <w:color w:val="000000"/>
          <w:sz w:val="24"/>
        </w:rPr>
        <w:t>These has led to various computing inventions in search for a tool that could enable man meet his computational and data processing needs until we have the computer today.</w:t>
      </w:r>
    </w:p>
    <w:p>
      <w:pPr>
        <w:spacing w:after="100" w:line="264" w:lineRule="auto"/>
        <w:jc w:val="both"/>
      </w:pPr>
      <w:r>
        <w:rPr>
          <w:rFonts w:ascii="Times New Roman" w:hAnsi="Times New Roman" w:eastAsia="Times New Roman"/>
          <w:b w:val="0"/>
          <w:i w:val="0"/>
          <w:color w:val="000000"/>
          <w:sz w:val="24"/>
        </w:rPr>
        <w:t>It was in the process of finding solutions to the problem of counting that early counting devices emerged. Examples of fingers and toes method of calculation are seen below;</w:t>
      </w:r>
    </w:p>
    <w:p>
      <w:pPr>
        <w:spacing w:after="100" w:line="264" w:lineRule="auto"/>
        <w:jc w:val="both"/>
      </w:pPr>
      <w:r>
        <w:rPr>
          <w:rFonts w:ascii="Times New Roman" w:hAnsi="Times New Roman" w:eastAsia="Times New Roman"/>
          <w:b w:val="0"/>
          <w:i w:val="0"/>
          <w:color w:val="000000"/>
          <w:sz w:val="24"/>
        </w:rPr>
        <w:t>As time went on, fingers and toes method became ineffective, especially for large numbers, hence, the emergence of counting and solving basic arithmetic problems with the use of stones and sticks.</w:t>
      </w:r>
    </w:p>
    <w:p>
      <w:pPr>
        <w:spacing w:after="100" w:line="264" w:lineRule="auto"/>
        <w:jc w:val="left"/>
      </w:pPr>
      <w:r>
        <w:rPr>
          <w:rFonts w:ascii="Times New Roman" w:hAnsi="Times New Roman" w:eastAsia="Times New Roman"/>
          <w:b/>
          <w:i w:val="0"/>
          <w:color w:val="000000"/>
          <w:sz w:val="24"/>
        </w:rPr>
        <w:t>Limitations to the Early Counting Devices</w:t>
      </w:r>
    </w:p>
    <w:p>
      <w:pPr>
        <w:spacing w:after="100" w:line="264" w:lineRule="auto"/>
        <w:jc w:val="both"/>
      </w:pPr>
      <w:r>
        <w:rPr>
          <w:rFonts w:ascii="Times New Roman" w:hAnsi="Times New Roman" w:eastAsia="Times New Roman"/>
          <w:b w:val="0"/>
          <w:i w:val="0"/>
          <w:color w:val="000000"/>
          <w:sz w:val="24"/>
        </w:rPr>
        <w:t>The problems posed by these early counting and data processing method were enormous. The following are limitations to the early counting devices:</w:t>
      </w:r>
    </w:p>
    <w:p>
      <w:pPr>
        <w:spacing w:after="100" w:line="264" w:lineRule="auto"/>
        <w:jc w:val="left"/>
      </w:pPr>
      <w:r>
        <w:rPr>
          <w:rFonts w:ascii="Times New Roman" w:hAnsi="Times New Roman" w:eastAsia="Times New Roman"/>
          <w:b/>
          <w:i w:val="0"/>
          <w:color w:val="000000"/>
          <w:sz w:val="24"/>
        </w:rPr>
        <w:t>1. They could not be used for counting large numbers efficiently.</w:t>
      </w:r>
    </w:p>
    <w:p>
      <w:pPr>
        <w:spacing w:after="100" w:line="264" w:lineRule="auto"/>
        <w:jc w:val="left"/>
      </w:pPr>
      <w:r>
        <w:rPr>
          <w:rFonts w:ascii="Times New Roman" w:hAnsi="Times New Roman" w:eastAsia="Times New Roman"/>
          <w:b/>
          <w:i w:val="0"/>
          <w:color w:val="000000"/>
          <w:sz w:val="24"/>
        </w:rPr>
        <w:t>2. It is stressful</w:t>
      </w:r>
    </w:p>
    <w:p>
      <w:pPr>
        <w:spacing w:after="100" w:line="264" w:lineRule="auto"/>
        <w:jc w:val="left"/>
      </w:pPr>
      <w:r>
        <w:rPr>
          <w:rFonts w:ascii="Times New Roman" w:hAnsi="Times New Roman" w:eastAsia="Times New Roman"/>
          <w:b/>
          <w:i w:val="0"/>
          <w:color w:val="000000"/>
          <w:sz w:val="24"/>
        </w:rPr>
        <w:t>3. It required man power</w:t>
      </w:r>
    </w:p>
    <w:p>
      <w:pPr>
        <w:spacing w:after="100" w:line="264" w:lineRule="auto"/>
        <w:jc w:val="left"/>
      </w:pPr>
      <w:r>
        <w:rPr>
          <w:rFonts w:ascii="Times New Roman" w:hAnsi="Times New Roman" w:eastAsia="Times New Roman"/>
          <w:b/>
          <w:i w:val="0"/>
          <w:color w:val="000000"/>
          <w:sz w:val="24"/>
        </w:rPr>
        <w:t>4. It is time consuming</w:t>
      </w:r>
    </w:p>
    <w:p>
      <w:pPr>
        <w:spacing w:after="100" w:line="264" w:lineRule="auto"/>
        <w:jc w:val="left"/>
      </w:pPr>
      <w:r>
        <w:rPr>
          <w:rFonts w:ascii="Times New Roman" w:hAnsi="Times New Roman" w:eastAsia="Times New Roman"/>
          <w:b/>
          <w:i w:val="0"/>
          <w:color w:val="000000"/>
          <w:sz w:val="24"/>
        </w:rPr>
        <w:t>5. It requires more of that device to perform a large number of counting</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early counting devices</w:t>
      </w:r>
    </w:p>
    <w:p>
      <w:pPr>
        <w:spacing w:after="100" w:line="264" w:lineRule="auto"/>
        <w:jc w:val="both"/>
      </w:pPr>
      <w:r>
        <w:rPr>
          <w:rFonts w:ascii="Times New Roman" w:hAnsi="Times New Roman" w:eastAsia="Times New Roman"/>
          <w:b w:val="0"/>
          <w:i w:val="0"/>
          <w:color w:val="000000"/>
          <w:sz w:val="24"/>
        </w:rPr>
        <w:t>2. Mention four early counting devices.</w:t>
      </w:r>
    </w:p>
    <w:p>
      <w:pPr>
        <w:spacing w:after="100" w:line="264" w:lineRule="auto"/>
        <w:jc w:val="both"/>
      </w:pPr>
      <w:r>
        <w:rPr>
          <w:rFonts w:ascii="Times New Roman" w:hAnsi="Times New Roman" w:eastAsia="Times New Roman"/>
          <w:b w:val="0"/>
          <w:i w:val="0"/>
          <w:color w:val="000000"/>
          <w:sz w:val="24"/>
        </w:rPr>
        <w:t>3. Give examples of 4 early Counting Devices</w:t>
      </w:r>
    </w:p>
    <w:p>
      <w:pPr>
        <w:spacing w:after="100" w:line="264" w:lineRule="auto"/>
        <w:jc w:val="both"/>
      </w:pPr>
      <w:r>
        <w:rPr>
          <w:rFonts w:ascii="Times New Roman" w:hAnsi="Times New Roman" w:eastAsia="Times New Roman"/>
          <w:b w:val="0"/>
          <w:i w:val="0"/>
          <w:color w:val="000000"/>
          <w:sz w:val="24"/>
        </w:rPr>
        <w:t>4. Mention 4 Limitations to the Early Counting Devices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2</w:t>
      </w:r>
    </w:p>
    <w:p>
      <w:pPr>
        <w:spacing w:after="100" w:line="264" w:lineRule="auto"/>
        <w:jc w:val="left"/>
      </w:pPr>
      <w:r>
        <w:rPr>
          <w:rFonts w:ascii="Times New Roman" w:hAnsi="Times New Roman" w:eastAsia="Times New Roman"/>
          <w:b/>
          <w:i w:val="0"/>
          <w:color w:val="000000"/>
          <w:sz w:val="24"/>
        </w:rPr>
        <w:t>TOPIC: MECHANICAL COUNTING AND CALCULATING DEVICES</w:t>
      </w:r>
    </w:p>
    <w:p>
      <w:pPr>
        <w:spacing w:after="100" w:line="264" w:lineRule="auto"/>
        <w:jc w:val="left"/>
      </w:pPr>
      <w:r>
        <w:rPr>
          <w:rFonts w:ascii="Times New Roman" w:hAnsi="Times New Roman" w:eastAsia="Times New Roman"/>
          <w:b/>
          <w:i w:val="0"/>
          <w:color w:val="000000"/>
          <w:sz w:val="24"/>
        </w:rPr>
        <w:t>Behavioural objectives:</w:t>
      </w:r>
    </w:p>
    <w:p>
      <w:pPr>
        <w:spacing w:after="100" w:line="264" w:lineRule="auto"/>
        <w:jc w:val="left"/>
      </w:pPr>
      <w:r>
        <w:rPr>
          <w:rFonts w:ascii="Times New Roman" w:hAnsi="Times New Roman" w:eastAsia="Times New Roman"/>
          <w:b/>
          <w:i w:val="0"/>
          <w:color w:val="000000"/>
          <w:sz w:val="24"/>
        </w:rPr>
        <w:t>At the end of the lesson, the pupils should be able to</w:t>
      </w:r>
    </w:p>
    <w:p>
      <w:pPr>
        <w:spacing w:after="100" w:line="264" w:lineRule="auto"/>
        <w:jc w:val="left"/>
      </w:pPr>
      <w:r>
        <w:rPr>
          <w:rFonts w:ascii="Times New Roman" w:hAnsi="Times New Roman" w:eastAsia="Times New Roman"/>
          <w:b/>
          <w:i w:val="0"/>
          <w:color w:val="000000"/>
          <w:sz w:val="24"/>
        </w:rPr>
        <w:t>· define mechanical counting devices</w:t>
      </w:r>
    </w:p>
    <w:p>
      <w:pPr>
        <w:spacing w:after="100" w:line="264" w:lineRule="auto"/>
        <w:jc w:val="left"/>
      </w:pPr>
      <w:r>
        <w:rPr>
          <w:rFonts w:ascii="Times New Roman" w:hAnsi="Times New Roman" w:eastAsia="Times New Roman"/>
          <w:b/>
          <w:i w:val="0"/>
          <w:color w:val="000000"/>
          <w:sz w:val="24"/>
        </w:rPr>
        <w:t>· state mechanical counting devices</w:t>
      </w:r>
    </w:p>
    <w:p>
      <w:pPr>
        <w:spacing w:after="100" w:line="264" w:lineRule="auto"/>
        <w:jc w:val="left"/>
      </w:pPr>
      <w:r>
        <w:rPr>
          <w:rFonts w:ascii="Times New Roman" w:hAnsi="Times New Roman" w:eastAsia="Times New Roman"/>
          <w:b/>
          <w:i w:val="0"/>
          <w:color w:val="000000"/>
          <w:sz w:val="24"/>
        </w:rPr>
        <w:t>· Give examples of early mechanical devices</w:t>
      </w:r>
    </w:p>
    <w:p>
      <w:pPr>
        <w:spacing w:after="100" w:line="264" w:lineRule="auto"/>
        <w:jc w:val="left"/>
      </w:pPr>
      <w:r>
        <w:rPr>
          <w:rFonts w:ascii="Times New Roman" w:hAnsi="Times New Roman" w:eastAsia="Times New Roman"/>
          <w:b/>
          <w:i w:val="0"/>
          <w:color w:val="000000"/>
          <w:sz w:val="24"/>
        </w:rPr>
        <w:t>· Mention the various stages of mechanical computer development</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Mechanical Counting and Calculating Devices</w:t>
      </w:r>
    </w:p>
    <w:p>
      <w:pPr>
        <w:spacing w:after="100" w:line="264" w:lineRule="auto"/>
        <w:jc w:val="both"/>
      </w:pPr>
      <w:r>
        <w:rPr>
          <w:rFonts w:ascii="Times New Roman" w:hAnsi="Times New Roman" w:eastAsia="Times New Roman"/>
          <w:b w:val="0"/>
          <w:i w:val="0"/>
          <w:color w:val="000000"/>
          <w:sz w:val="24"/>
        </w:rPr>
        <w:t>As a result of the disadvantages of the early counting devices, more advanced mechanical counting and calculating devices were invented. Some of these devices are;</w:t>
      </w:r>
    </w:p>
    <w:p>
      <w:pPr>
        <w:spacing w:after="100" w:line="264" w:lineRule="auto"/>
        <w:jc w:val="left"/>
      </w:pPr>
      <w:r>
        <w:rPr>
          <w:rFonts w:ascii="Times New Roman" w:hAnsi="Times New Roman" w:eastAsia="Times New Roman"/>
          <w:b/>
          <w:i w:val="0"/>
          <w:color w:val="000000"/>
          <w:sz w:val="24"/>
        </w:rPr>
        <w:t>1. Abacus (Chinese)</w:t>
      </w:r>
    </w:p>
    <w:p>
      <w:pPr>
        <w:spacing w:after="100" w:line="264" w:lineRule="auto"/>
        <w:jc w:val="left"/>
      </w:pPr>
      <w:r>
        <w:rPr>
          <w:rFonts w:ascii="Times New Roman" w:hAnsi="Times New Roman" w:eastAsia="Times New Roman"/>
          <w:b/>
          <w:i w:val="0"/>
          <w:color w:val="000000"/>
          <w:sz w:val="24"/>
        </w:rPr>
        <w:t>2. Napier’s Bone (John Napier)</w:t>
      </w:r>
    </w:p>
    <w:p>
      <w:pPr>
        <w:spacing w:after="100" w:line="264" w:lineRule="auto"/>
        <w:jc w:val="left"/>
      </w:pPr>
      <w:r>
        <w:rPr>
          <w:rFonts w:ascii="Times New Roman" w:hAnsi="Times New Roman" w:eastAsia="Times New Roman"/>
          <w:b/>
          <w:i w:val="0"/>
          <w:color w:val="000000"/>
          <w:sz w:val="24"/>
        </w:rPr>
        <w:t>3. Slide Rule (William Oughtred)</w:t>
      </w:r>
    </w:p>
    <w:p>
      <w:pPr>
        <w:spacing w:after="100" w:line="264" w:lineRule="auto"/>
        <w:jc w:val="left"/>
      </w:pPr>
      <w:r>
        <w:rPr>
          <w:rFonts w:ascii="Times New Roman" w:hAnsi="Times New Roman" w:eastAsia="Times New Roman"/>
          <w:b/>
          <w:i w:val="0"/>
          <w:color w:val="000000"/>
          <w:sz w:val="24"/>
        </w:rPr>
        <w:t>THE ABACUS</w:t>
      </w:r>
    </w:p>
    <w:p>
      <w:pPr>
        <w:spacing w:after="100" w:line="264" w:lineRule="auto"/>
        <w:jc w:val="both"/>
      </w:pPr>
      <w:r>
        <w:rPr>
          <w:rFonts w:ascii="Times New Roman" w:hAnsi="Times New Roman" w:eastAsia="Times New Roman"/>
          <w:b w:val="0"/>
          <w:i w:val="0"/>
          <w:color w:val="000000"/>
          <w:sz w:val="24"/>
        </w:rPr>
        <w:t>The Abacus is made up of beads threaded on iron rods. The iron rods are fixed to a rectangular wooden frame. It is used for addition and subtraction only. It could not carry out complex mathematics. The Abacus was early used for arithmetic tasks, it was developed in China about 5000 years ago. It was successful that its use spread from china to many other countries.</w:t>
      </w:r>
    </w:p>
    <w:p>
      <w:pPr>
        <w:spacing w:after="100" w:line="264" w:lineRule="auto"/>
        <w:jc w:val="left"/>
      </w:pPr>
      <w:r>
        <w:rPr>
          <w:rFonts w:ascii="Times New Roman" w:hAnsi="Times New Roman" w:eastAsia="Times New Roman"/>
          <w:b/>
          <w:i w:val="0"/>
          <w:color w:val="000000"/>
          <w:sz w:val="24"/>
        </w:rPr>
        <w:t>NAPIER’S BONE</w:t>
      </w:r>
    </w:p>
    <w:p>
      <w:pPr>
        <w:spacing w:after="100" w:line="264" w:lineRule="auto"/>
        <w:jc w:val="both"/>
      </w:pPr>
      <w:r>
        <w:rPr>
          <w:rFonts w:ascii="Times New Roman" w:hAnsi="Times New Roman" w:eastAsia="Times New Roman"/>
          <w:b w:val="0"/>
          <w:i w:val="0"/>
          <w:color w:val="000000"/>
          <w:sz w:val="24"/>
        </w:rPr>
        <w:t>After the Abacus, the next significant development was the Napier’s Bone made by John Napier in the year 1617. John Napier was a mathematician, physicist, and astronomer from Scotland. His most important achievement was the discovery of logarithms. He also made the use of the decimal point in arithmetic and mathematics common. Napier’s bone is a manually-operated calculating device for calculation of products and quotients of numbers.</w:t>
      </w:r>
    </w:p>
    <w:p>
      <w:pPr>
        <w:spacing w:after="100" w:line="264" w:lineRule="auto"/>
        <w:jc w:val="both"/>
      </w:pPr>
      <w:r>
        <w:rPr>
          <w:rFonts w:ascii="Times New Roman" w:hAnsi="Times New Roman" w:eastAsia="Times New Roman"/>
          <w:b w:val="0"/>
          <w:i w:val="0"/>
          <w:color w:val="000000"/>
          <w:sz w:val="24"/>
        </w:rPr>
        <w:t>Using the multiplication tables in the rods, multiplication can be reduced to addition and division to subtractions. More advanced use of the rods can even extract square roots. Napier’s bone is not the same as logarithms, with which Napier’s name is also associated. The complete device usually includes a base board with a rim; the user places Napier’s rods inside the rim to carry out multiplication or division. The board’s left edge is divided into 9 squares, holding the numbers 1 to 9. The Napier’s rod is made up of of strips of wood, metal or heavy cardboard. Napier’s bone is three-dimensional, square in cross section, with four different rods embedded on each one.</w:t>
      </w:r>
    </w:p>
    <w:p>
      <w:pPr>
        <w:spacing w:after="100" w:line="264" w:lineRule="auto"/>
        <w:jc w:val="left"/>
      </w:pPr>
      <w:r>
        <w:rPr>
          <w:rFonts w:ascii="Times New Roman" w:hAnsi="Times New Roman" w:eastAsia="Times New Roman"/>
          <w:b/>
          <w:i w:val="0"/>
          <w:color w:val="000000"/>
          <w:sz w:val="24"/>
        </w:rPr>
        <w:t>SLIDE RULE</w:t>
      </w:r>
    </w:p>
    <w:p>
      <w:pPr>
        <w:spacing w:after="100" w:line="264" w:lineRule="auto"/>
        <w:jc w:val="both"/>
      </w:pPr>
      <w:r>
        <w:rPr>
          <w:rFonts w:ascii="Times New Roman" w:hAnsi="Times New Roman" w:eastAsia="Times New Roman"/>
          <w:b w:val="0"/>
          <w:i w:val="0"/>
          <w:color w:val="000000"/>
          <w:sz w:val="24"/>
        </w:rPr>
        <w:t>The slide Rule which is also called the slip-stick in the United States of America was invented around 1620-1630 shortly after John Napier’s publication of the concept of logarithms. It is a mechanical analogue computer. The slide rule is used mostly for multiplication, division, and also for functions as roots, algorithms and trigonometry, but is not normally used for addition or subtraction.</w:t>
      </w:r>
    </w:p>
    <w:p>
      <w:pPr>
        <w:spacing w:after="100" w:line="264" w:lineRule="auto"/>
        <w:jc w:val="both"/>
      </w:pPr>
      <w:r>
        <w:rPr>
          <w:rFonts w:ascii="Times New Roman" w:hAnsi="Times New Roman" w:eastAsia="Times New Roman"/>
          <w:b w:val="0"/>
          <w:i w:val="0"/>
          <w:color w:val="000000"/>
          <w:sz w:val="24"/>
        </w:rPr>
        <w:t>Slide rules come in different range of styles and generally appear in a straight or circular form with a standardized set of markings (scales) essential to performing mathematical operations.</w:t>
      </w:r>
    </w:p>
    <w:p>
      <w:pPr>
        <w:spacing w:after="100" w:line="264" w:lineRule="auto"/>
        <w:jc w:val="both"/>
      </w:pPr>
      <w:r>
        <w:rPr>
          <w:rFonts w:ascii="Times New Roman" w:hAnsi="Times New Roman" w:eastAsia="Times New Roman"/>
          <w:b w:val="0"/>
          <w:i w:val="0"/>
          <w:color w:val="000000"/>
          <w:sz w:val="24"/>
        </w:rPr>
        <w:t>The use of slide rule continued to grow through the 1950s and 1960s even as digital computing devices were being gradually introduced.</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Mention two examples of mechanical counting/calculating devices</w:t>
      </w:r>
    </w:p>
    <w:p>
      <w:pPr>
        <w:spacing w:after="100" w:line="264" w:lineRule="auto"/>
        <w:jc w:val="both"/>
      </w:pPr>
      <w:r>
        <w:rPr>
          <w:rFonts w:ascii="Times New Roman" w:hAnsi="Times New Roman" w:eastAsia="Times New Roman"/>
          <w:b w:val="0"/>
          <w:i w:val="0"/>
          <w:color w:val="000000"/>
          <w:sz w:val="24"/>
        </w:rPr>
        <w:t>2. Who invented the Speeding clock?</w:t>
      </w:r>
    </w:p>
    <w:p>
      <w:pPr>
        <w:spacing w:after="100" w:line="264" w:lineRule="auto"/>
        <w:jc w:val="both"/>
      </w:pPr>
      <w:r>
        <w:rPr>
          <w:rFonts w:ascii="Times New Roman" w:hAnsi="Times New Roman" w:eastAsia="Times New Roman"/>
          <w:b w:val="0"/>
          <w:i w:val="0"/>
          <w:color w:val="000000"/>
          <w:sz w:val="24"/>
        </w:rPr>
        <w:t>3. To perform Multiplication on the Speeding clock, ………… was added to it</w:t>
      </w:r>
    </w:p>
    <w:p>
      <w:pPr>
        <w:spacing w:after="100" w:line="264" w:lineRule="auto"/>
        <w:jc w:val="both"/>
      </w:pPr>
      <w:r>
        <w:rPr>
          <w:rFonts w:ascii="Times New Roman" w:hAnsi="Times New Roman" w:eastAsia="Times New Roman"/>
          <w:b w:val="0"/>
          <w:i w:val="0"/>
          <w:color w:val="000000"/>
          <w:sz w:val="24"/>
        </w:rPr>
        <w:t>4. The slide rule was invented by …………..</w:t>
      </w:r>
    </w:p>
    <w:p>
      <w:pPr>
        <w:spacing w:after="100" w:line="264" w:lineRule="auto"/>
        <w:jc w:val="both"/>
      </w:pPr>
      <w:r>
        <w:rPr>
          <w:rFonts w:ascii="Times New Roman" w:hAnsi="Times New Roman" w:eastAsia="Times New Roman"/>
          <w:b w:val="0"/>
          <w:i w:val="0"/>
          <w:color w:val="000000"/>
          <w:sz w:val="24"/>
        </w:rPr>
        <w:t>5. Another name for Slide Rule is ……………</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 &amp; 4</w:t>
      </w:r>
    </w:p>
    <w:p>
      <w:pPr>
        <w:spacing w:after="100" w:line="264" w:lineRule="auto"/>
        <w:jc w:val="left"/>
      </w:pPr>
      <w:r>
        <w:rPr>
          <w:rFonts w:ascii="Times New Roman" w:hAnsi="Times New Roman" w:eastAsia="Times New Roman"/>
          <w:b/>
          <w:i w:val="0"/>
          <w:color w:val="000000"/>
          <w:sz w:val="24"/>
        </w:rPr>
        <w:t>TOPIC: ELECTRO-MECHANICAL COUNTING DEVICES</w:t>
      </w:r>
    </w:p>
    <w:p>
      <w:pPr>
        <w:spacing w:after="100" w:line="264" w:lineRule="auto"/>
        <w:jc w:val="left"/>
      </w:pPr>
      <w:r>
        <w:rPr>
          <w:rFonts w:ascii="Times New Roman" w:hAnsi="Times New Roman" w:eastAsia="Times New Roman"/>
          <w:b/>
          <w:i w:val="0"/>
          <w:color w:val="000000"/>
          <w:sz w:val="24"/>
        </w:rPr>
        <w:t>Topic:</w:t>
      </w:r>
    </w:p>
    <w:p>
      <w:pPr>
        <w:spacing w:after="100" w:line="264" w:lineRule="auto"/>
        <w:jc w:val="left"/>
      </w:pPr>
      <w:r>
        <w:rPr>
          <w:rFonts w:ascii="Times New Roman" w:hAnsi="Times New Roman" w:eastAsia="Times New Roman"/>
          <w:b/>
          <w:i w:val="0"/>
          <w:color w:val="000000"/>
          <w:sz w:val="24"/>
        </w:rPr>
        <w:t>ELECTRO-MECHANICAL COUNTING DEVICES</w:t>
      </w:r>
    </w:p>
    <w:p>
      <w:pPr>
        <w:spacing w:after="100" w:line="264" w:lineRule="auto"/>
        <w:jc w:val="left"/>
      </w:pPr>
      <w:r>
        <w:rPr>
          <w:rFonts w:ascii="Times New Roman" w:hAnsi="Times New Roman" w:eastAsia="Times New Roman"/>
          <w:b/>
          <w:i w:val="0"/>
          <w:color w:val="000000"/>
          <w:sz w:val="24"/>
        </w:rPr>
        <w:t>Behavioural objectives: At the end of the lesson, the pupils should be able to</w:t>
      </w:r>
    </w:p>
    <w:p>
      <w:pPr>
        <w:spacing w:after="100" w:line="264" w:lineRule="auto"/>
        <w:jc w:val="left"/>
      </w:pPr>
      <w:r>
        <w:rPr>
          <w:rFonts w:ascii="Times New Roman" w:hAnsi="Times New Roman" w:eastAsia="Times New Roman"/>
          <w:b/>
          <w:i w:val="0"/>
          <w:color w:val="000000"/>
          <w:sz w:val="24"/>
        </w:rPr>
        <w:t>· say the stages of historical development of computers</w:t>
      </w:r>
    </w:p>
    <w:p>
      <w:pPr>
        <w:spacing w:after="100" w:line="264" w:lineRule="auto"/>
        <w:jc w:val="left"/>
      </w:pPr>
      <w:r>
        <w:rPr>
          <w:rFonts w:ascii="Times New Roman" w:hAnsi="Times New Roman" w:eastAsia="Times New Roman"/>
          <w:b/>
          <w:i w:val="0"/>
          <w:color w:val="000000"/>
          <w:sz w:val="24"/>
        </w:rPr>
        <w:t>· Mention various types of electro mechanical device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Electro-mechanical Counting Devices</w:t>
      </w:r>
    </w:p>
    <w:p>
      <w:pPr>
        <w:spacing w:after="100" w:line="264" w:lineRule="auto"/>
        <w:jc w:val="both"/>
      </w:pPr>
      <w:r>
        <w:rPr>
          <w:rFonts w:ascii="Times New Roman" w:hAnsi="Times New Roman" w:eastAsia="Times New Roman"/>
          <w:b w:val="0"/>
          <w:i w:val="0"/>
          <w:color w:val="000000"/>
          <w:sz w:val="24"/>
        </w:rPr>
        <w:t>These are counting devices that could be operated both electrically and mechanically. Electro-mechanical devices include the following:</w:t>
      </w:r>
    </w:p>
    <w:p>
      <w:pPr>
        <w:spacing w:after="100" w:line="264" w:lineRule="auto"/>
        <w:jc w:val="left"/>
      </w:pPr>
      <w:r>
        <w:rPr>
          <w:rFonts w:ascii="Times New Roman" w:hAnsi="Times New Roman" w:eastAsia="Times New Roman"/>
          <w:b/>
          <w:i w:val="0"/>
          <w:color w:val="000000"/>
          <w:sz w:val="24"/>
        </w:rPr>
        <w:t>1. Speeding Clock</w:t>
      </w:r>
    </w:p>
    <w:p>
      <w:pPr>
        <w:spacing w:after="100" w:line="264" w:lineRule="auto"/>
        <w:jc w:val="left"/>
      </w:pPr>
      <w:r>
        <w:rPr>
          <w:rFonts w:ascii="Times New Roman" w:hAnsi="Times New Roman" w:eastAsia="Times New Roman"/>
          <w:b/>
          <w:i w:val="0"/>
          <w:color w:val="000000"/>
          <w:sz w:val="24"/>
        </w:rPr>
        <w:t>2. Blaise Pascal machine</w:t>
      </w:r>
    </w:p>
    <w:p>
      <w:pPr>
        <w:spacing w:after="100" w:line="264" w:lineRule="auto"/>
        <w:jc w:val="left"/>
      </w:pPr>
      <w:r>
        <w:rPr>
          <w:rFonts w:ascii="Times New Roman" w:hAnsi="Times New Roman" w:eastAsia="Times New Roman"/>
          <w:b/>
          <w:i w:val="0"/>
          <w:color w:val="000000"/>
          <w:sz w:val="24"/>
        </w:rPr>
        <w:t>3. Gottfried Leibniz Machine</w:t>
      </w:r>
    </w:p>
    <w:p>
      <w:pPr>
        <w:spacing w:after="100" w:line="264" w:lineRule="auto"/>
        <w:jc w:val="left"/>
      </w:pPr>
      <w:r>
        <w:rPr>
          <w:rFonts w:ascii="Times New Roman" w:hAnsi="Times New Roman" w:eastAsia="Times New Roman"/>
          <w:b/>
          <w:i w:val="0"/>
          <w:color w:val="000000"/>
          <w:sz w:val="24"/>
        </w:rPr>
        <w:t>SPEEDING CLOCK OR CALCULATING CLOCK</w:t>
      </w:r>
    </w:p>
    <w:p>
      <w:pPr>
        <w:spacing w:after="100" w:line="264" w:lineRule="auto"/>
        <w:jc w:val="both"/>
      </w:pPr>
      <w:r>
        <w:rPr>
          <w:rFonts w:ascii="Times New Roman" w:hAnsi="Times New Roman" w:eastAsia="Times New Roman"/>
          <w:b w:val="0"/>
          <w:i w:val="0"/>
          <w:color w:val="000000"/>
          <w:sz w:val="24"/>
        </w:rPr>
        <w:t>In 1623 and 1624, reported his design and construction of what he referred to as an arithmetical instrument that he has invented but which would later be described as a (calculating clock). The machine was designed to assist in all the four basic functions of arithmetic (addition, subtraction, multiplication and division). Amongst its uses, Schickard suggested it would help in the laborious task of calculating astronomical tables. The machine could add and subtract six-digit numbers, and indicated an overflow of this capacity by ringing a bell. The adding machine in the base was primarily provided to assist in the difficult task of adding or multiplying two multi-digit numbers. To this end an ingenious arrangement of rotatable Napier’s bones were mounted on it. It even had an additional “memory register” to record intermediate calculations. Schickard’s machine was not programmable.</w:t>
      </w:r>
    </w:p>
    <w:p>
      <w:pPr>
        <w:spacing w:after="100" w:line="264" w:lineRule="auto"/>
        <w:jc w:val="left"/>
      </w:pPr>
      <w:r>
        <w:rPr>
          <w:rFonts w:ascii="Times New Roman" w:hAnsi="Times New Roman" w:eastAsia="Times New Roman"/>
          <w:b/>
          <w:i w:val="0"/>
          <w:color w:val="000000"/>
          <w:sz w:val="24"/>
        </w:rPr>
        <w:t>BLAISE PASCAL’S CALCULATING MACHINE (Pascaline)</w:t>
      </w:r>
    </w:p>
    <w:p>
      <w:pPr>
        <w:spacing w:after="100" w:line="264" w:lineRule="auto"/>
        <w:jc w:val="both"/>
      </w:pPr>
      <w:r>
        <w:rPr>
          <w:rFonts w:ascii="Times New Roman" w:hAnsi="Times New Roman" w:eastAsia="Times New Roman"/>
          <w:b w:val="0"/>
          <w:i w:val="0"/>
          <w:color w:val="000000"/>
          <w:sz w:val="24"/>
        </w:rPr>
        <w:t>Blaise Pascal was a French man who invented the first true adding machine in 1642. He was a mathematician as well as a philosopher. In 1642, he began working on calculating machines and after 3 years invented the mechanical calculator called Pascaline.</w:t>
      </w:r>
    </w:p>
    <w:p>
      <w:pPr>
        <w:spacing w:after="100" w:line="264" w:lineRule="auto"/>
        <w:jc w:val="both"/>
      </w:pPr>
      <w:r>
        <w:rPr>
          <w:rFonts w:ascii="Times New Roman" w:hAnsi="Times New Roman" w:eastAsia="Times New Roman"/>
          <w:b w:val="0"/>
          <w:i w:val="0"/>
          <w:color w:val="000000"/>
          <w:sz w:val="24"/>
        </w:rPr>
        <w:t>Blaise Pascal was born in France in 1623 and died in Paris in 1662. His machine was based on Abacus principle. The machine was built to assist his father to perform tedious tax accounting (auditing of government tax accounts). The machine was invented when he was 19 years old. He designed the Pascaline to add and subtract two numbers directly and to perform multiplication and division through repeated addition and subtraction.</w:t>
      </w:r>
    </w:p>
    <w:p>
      <w:pPr>
        <w:spacing w:after="100" w:line="264" w:lineRule="auto"/>
        <w:jc w:val="left"/>
      </w:pPr>
      <w:r>
        <w:rPr>
          <w:rFonts w:ascii="Times New Roman" w:hAnsi="Times New Roman" w:eastAsia="Times New Roman"/>
          <w:b/>
          <w:i w:val="0"/>
          <w:color w:val="000000"/>
          <w:sz w:val="24"/>
        </w:rPr>
        <w:t>STEPPED RECKONER</w:t>
      </w:r>
    </w:p>
    <w:p>
      <w:pPr>
        <w:spacing w:after="100" w:line="264" w:lineRule="auto"/>
        <w:jc w:val="both"/>
      </w:pPr>
      <w:r>
        <w:rPr>
          <w:rFonts w:ascii="Times New Roman" w:hAnsi="Times New Roman" w:eastAsia="Times New Roman"/>
          <w:b w:val="0"/>
          <w:i w:val="0"/>
          <w:color w:val="000000"/>
          <w:sz w:val="24"/>
        </w:rPr>
        <w:t>This machine was invented by Gottfried William Von Leibnitz. He carried out further development on the work of Blaise Pascal so that multiplication and division could be possible directly. He invented a machine called “THE STEPPED RECKONER” in 1694. The machine is a mechanical calculator which can do multiplication, division and calculate square roots. The process of multiplication involved repeated addition. It was the first calculator that could perform all four arithmetic operations (addition, subtraction, multiplication and division).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Mention three electro-mechanical counting devices.</w:t>
      </w:r>
    </w:p>
    <w:p>
      <w:pPr>
        <w:spacing w:after="100" w:line="264" w:lineRule="auto"/>
        <w:jc w:val="both"/>
      </w:pPr>
      <w:r>
        <w:rPr>
          <w:rFonts w:ascii="Times New Roman" w:hAnsi="Times New Roman" w:eastAsia="Times New Roman"/>
          <w:b w:val="0"/>
          <w:i w:val="0"/>
          <w:color w:val="000000"/>
          <w:sz w:val="24"/>
        </w:rPr>
        <w:t>2. Who invented the Stepped Reckoner and what year?</w:t>
      </w:r>
    </w:p>
    <w:p>
      <w:pPr>
        <w:spacing w:after="100" w:line="264" w:lineRule="auto"/>
        <w:jc w:val="both"/>
      </w:pPr>
      <w:r>
        <w:rPr>
          <w:rFonts w:ascii="Times New Roman" w:hAnsi="Times New Roman" w:eastAsia="Times New Roman"/>
          <w:b w:val="0"/>
          <w:i w:val="0"/>
          <w:color w:val="000000"/>
          <w:sz w:val="24"/>
        </w:rPr>
        <w:t>3. When was Blaise Pascal’s adding machine invented?</w:t>
      </w:r>
    </w:p>
    <w:p>
      <w:pPr>
        <w:spacing w:after="100" w:line="264" w:lineRule="auto"/>
        <w:jc w:val="both"/>
      </w:pPr>
      <w:r>
        <w:rPr>
          <w:rFonts w:ascii="Times New Roman" w:hAnsi="Times New Roman" w:eastAsia="Times New Roman"/>
          <w:b w:val="0"/>
          <w:i w:val="0"/>
          <w:color w:val="000000"/>
          <w:sz w:val="24"/>
        </w:rPr>
        <w:t>4. The design of Pascaline was based on which principle?</w:t>
      </w:r>
    </w:p>
    <w:p>
      <w:pPr>
        <w:spacing w:after="100" w:line="264" w:lineRule="auto"/>
        <w:jc w:val="both"/>
      </w:pPr>
      <w:r>
        <w:rPr>
          <w:rFonts w:ascii="Times New Roman" w:hAnsi="Times New Roman" w:eastAsia="Times New Roman"/>
          <w:b w:val="0"/>
          <w:i w:val="0"/>
          <w:color w:val="000000"/>
          <w:sz w:val="24"/>
        </w:rPr>
        <w:t>5. The machine was built to assist his father to perform …………..</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w:t>
      </w:r>
    </w:p>
    <w:p>
      <w:pPr>
        <w:spacing w:after="100" w:line="264" w:lineRule="auto"/>
        <w:jc w:val="left"/>
      </w:pPr>
      <w:r>
        <w:rPr>
          <w:rFonts w:ascii="Times New Roman" w:hAnsi="Times New Roman" w:eastAsia="Times New Roman"/>
          <w:b/>
          <w:i w:val="0"/>
          <w:color w:val="000000"/>
          <w:sz w:val="24"/>
        </w:rPr>
        <w:t>TOPIC: HOLLERITH CENSUS MACHINE</w:t>
      </w:r>
    </w:p>
    <w:p>
      <w:pPr>
        <w:spacing w:after="100" w:line="264" w:lineRule="auto"/>
        <w:jc w:val="left"/>
      </w:pPr>
      <w:r>
        <w:rPr>
          <w:rFonts w:ascii="Times New Roman" w:hAnsi="Times New Roman" w:eastAsia="Times New Roman"/>
          <w:b/>
          <w:i w:val="0"/>
          <w:color w:val="000000"/>
          <w:sz w:val="24"/>
        </w:rPr>
        <w:t>HOLLERITH CENSUS MACHINE</w:t>
      </w:r>
    </w:p>
    <w:p>
      <w:pPr>
        <w:spacing w:after="100" w:line="264" w:lineRule="auto"/>
        <w:jc w:val="both"/>
      </w:pPr>
      <w:r>
        <w:rPr>
          <w:rFonts w:ascii="Times New Roman" w:hAnsi="Times New Roman" w:eastAsia="Times New Roman"/>
          <w:b w:val="0"/>
          <w:i w:val="0"/>
          <w:color w:val="000000"/>
          <w:sz w:val="24"/>
        </w:rPr>
        <w:t>Herman Hollerith (February 29, 1860 – November 17, 1929) was an American statistician and inventor who developed a mechanical tabulator based on punched cards to rapidly tabulate statistics from millions of pieces of data. He was the founder of the Tabulating Machine Company that later merged to become IBM. Hollerith is widely regarded as the father of modern automatic computation. The machine was used to process the information obtained in the census of the population carried out in the United State in 1890. With this machine, he was able to achieve in three years what would take seven years to do manually.</w:t>
      </w:r>
    </w:p>
    <w:p>
      <w:pPr>
        <w:spacing w:after="100" w:line="264" w:lineRule="auto"/>
        <w:jc w:val="left"/>
      </w:pPr>
      <w:r>
        <w:rPr>
          <w:rFonts w:ascii="Times New Roman" w:hAnsi="Times New Roman" w:eastAsia="Times New Roman"/>
          <w:b/>
          <w:i w:val="0"/>
          <w:color w:val="000000"/>
          <w:sz w:val="24"/>
        </w:rPr>
        <w:t>PHILIP EMEAGWALI</w:t>
      </w:r>
    </w:p>
    <w:p>
      <w:pPr>
        <w:spacing w:after="100" w:line="264" w:lineRule="auto"/>
        <w:jc w:val="both"/>
      </w:pPr>
      <w:r>
        <w:rPr>
          <w:rFonts w:ascii="Times New Roman" w:hAnsi="Times New Roman" w:eastAsia="Times New Roman"/>
          <w:b w:val="0"/>
          <w:i w:val="0"/>
          <w:color w:val="000000"/>
          <w:sz w:val="24"/>
        </w:rPr>
        <w:t>Dr. Philip Emeagwali, who had been called the Bill Gates of Africa, was born in Akure, Nigeria on 23 August 1954, invented one of the world’s fastest computers. He dropped out of school in 1967 because of the Nigerian-Biafran war .</w:t>
      </w:r>
    </w:p>
    <w:p>
      <w:pPr>
        <w:spacing w:after="100" w:line="264" w:lineRule="auto"/>
        <w:jc w:val="both"/>
      </w:pPr>
      <w:r>
        <w:rPr>
          <w:rFonts w:ascii="Times New Roman" w:hAnsi="Times New Roman" w:eastAsia="Times New Roman"/>
          <w:b w:val="0"/>
          <w:i w:val="0"/>
          <w:color w:val="000000"/>
          <w:sz w:val="24"/>
        </w:rPr>
        <w:t>Dr. Philip Emeagwali first hit the limelight in 1989 when he won the prestigious Gordon Bell Prize for his work with massively parallel computers. He programmed the connection machine to compute a world record 3.1 billion calculations per second using 65,536 processors to simulate oil reservoirs. With over 41 inventions, Philip Emeagwali is making big waves in the super computer industry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was the major contribution of Dr. Philip Emeagwali to the development of computers</w:t>
      </w:r>
    </w:p>
    <w:p>
      <w:pPr>
        <w:spacing w:after="100" w:line="264" w:lineRule="auto"/>
        <w:jc w:val="both"/>
      </w:pPr>
      <w:r>
        <w:rPr>
          <w:rFonts w:ascii="Times New Roman" w:hAnsi="Times New Roman" w:eastAsia="Times New Roman"/>
          <w:b w:val="0"/>
          <w:i w:val="0"/>
          <w:color w:val="000000"/>
          <w:sz w:val="24"/>
        </w:rPr>
        <w:t>2. List three people who were inventors of electro-mechanical devices and the machine they invented.</w:t>
      </w:r>
    </w:p>
    <w:p>
      <w:pPr>
        <w:spacing w:after="100" w:line="264" w:lineRule="auto"/>
        <w:jc w:val="both"/>
      </w:pPr>
      <w:r>
        <w:rPr>
          <w:rFonts w:ascii="Times New Roman" w:hAnsi="Times New Roman" w:eastAsia="Times New Roman"/>
          <w:b w:val="0"/>
          <w:i w:val="0"/>
          <w:color w:val="000000"/>
          <w:sz w:val="24"/>
        </w:rPr>
        <w:t>3. Why is Charles Babbage referred to as the father of Computer?</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w:t>
      </w:r>
    </w:p>
    <w:p>
      <w:pPr>
        <w:spacing w:after="100" w:line="264" w:lineRule="auto"/>
        <w:jc w:val="left"/>
      </w:pPr>
      <w:r>
        <w:rPr>
          <w:rFonts w:ascii="Times New Roman" w:hAnsi="Times New Roman" w:eastAsia="Times New Roman"/>
          <w:b/>
          <w:i w:val="0"/>
          <w:color w:val="000000"/>
          <w:sz w:val="24"/>
        </w:rPr>
        <w:t>TOPIC: ELECTRONIC COUNTING DEVICES AND MODERN COMPUTER</w:t>
      </w:r>
    </w:p>
    <w:p>
      <w:pPr>
        <w:spacing w:after="100" w:line="264" w:lineRule="auto"/>
        <w:jc w:val="left"/>
      </w:pPr>
      <w:r>
        <w:rPr>
          <w:rFonts w:ascii="Times New Roman" w:hAnsi="Times New Roman" w:eastAsia="Times New Roman"/>
          <w:b/>
          <w:i w:val="0"/>
          <w:color w:val="000000"/>
          <w:sz w:val="24"/>
        </w:rPr>
        <w:t>JOHN VON NEUMANN’S MACHINE</w:t>
      </w:r>
    </w:p>
    <w:p>
      <w:pPr>
        <w:spacing w:after="100" w:line="264" w:lineRule="auto"/>
        <w:jc w:val="both"/>
      </w:pPr>
      <w:r>
        <w:rPr>
          <w:rFonts w:ascii="Times New Roman" w:hAnsi="Times New Roman" w:eastAsia="Times New Roman"/>
          <w:b w:val="0"/>
          <w:i w:val="0"/>
          <w:color w:val="000000"/>
          <w:sz w:val="24"/>
        </w:rPr>
        <w:t>In 1945, mathematician John von Neumann undertook a study of computation that demonstrated that a computer could have a simple, fixed structure, yet be able to execute any kind of computation given properly programmed control without the need for hardware modification. Von Neumann contributed a new understanding of how practical fast computers should be organized and built; these ideas, often referred to as the stored-program technique, became fundamental for future generations of high-speed digital computers and were universally adopted. The primary advance was the provision of a special type of machine instruction called conditional control transfer which permitted the program sequence to be interrupted and reinitiated at any point, similar to the system suggested by Babbage for his analytical engine and by storing all instruction programs together with data in the same memory unit, so that, when desired, instructions could be arithmetically modified in the same way as data. Thus, data was the same as program.</w:t>
      </w:r>
    </w:p>
    <w:p>
      <w:pPr>
        <w:spacing w:after="100" w:line="264" w:lineRule="auto"/>
        <w:jc w:val="both"/>
      </w:pPr>
      <w:r>
        <w:rPr>
          <w:rFonts w:ascii="Times New Roman" w:hAnsi="Times New Roman" w:eastAsia="Times New Roman"/>
          <w:b w:val="0"/>
          <w:i w:val="0"/>
          <w:color w:val="000000"/>
          <w:sz w:val="24"/>
        </w:rPr>
        <w:t>The von Neumann architecture is a design model for a stored-program digital computer that uses a processing unit and a single separate storage structure to hold both instructions and data. It is named after the mathematician and early computer scientist John von Neumann. The terms “von Neumann architecture” and “stored-program computer” are generally used interchangeably. A stored-program digital computer is one that keeps its programmed instructions, as well as its data, in read-write, random access memory (RAM).</w:t>
      </w:r>
    </w:p>
    <w:p>
      <w:pPr>
        <w:spacing w:after="100" w:line="264" w:lineRule="auto"/>
        <w:jc w:val="left"/>
      </w:pPr>
      <w:r>
        <w:rPr>
          <w:rFonts w:ascii="Times New Roman" w:hAnsi="Times New Roman" w:eastAsia="Times New Roman"/>
          <w:b/>
          <w:i w:val="0"/>
          <w:color w:val="000000"/>
          <w:sz w:val="24"/>
        </w:rPr>
        <w:t>His area of interest included:</w:t>
      </w:r>
    </w:p>
    <w:p>
      <w:pPr>
        <w:spacing w:after="100" w:line="264" w:lineRule="auto"/>
        <w:jc w:val="left"/>
      </w:pPr>
      <w:r>
        <w:rPr>
          <w:rFonts w:ascii="Times New Roman" w:hAnsi="Times New Roman" w:eastAsia="Times New Roman"/>
          <w:b/>
          <w:i w:val="0"/>
          <w:color w:val="000000"/>
          <w:sz w:val="24"/>
        </w:rPr>
        <w:t>1. Use of binary codes for representing data and instructions.</w:t>
      </w:r>
    </w:p>
    <w:p>
      <w:pPr>
        <w:spacing w:after="100" w:line="264" w:lineRule="auto"/>
        <w:jc w:val="both"/>
      </w:pPr>
      <w:r>
        <w:rPr>
          <w:rFonts w:ascii="Times New Roman" w:hAnsi="Times New Roman" w:eastAsia="Times New Roman"/>
          <w:b w:val="0"/>
          <w:i w:val="0"/>
          <w:color w:val="000000"/>
          <w:sz w:val="24"/>
        </w:rPr>
        <w:t>2. Use of codes to store both data and instruction together and share the same storage location (space) within the computer.</w:t>
      </w:r>
    </w:p>
    <w:p>
      <w:pPr>
        <w:spacing w:after="100" w:line="264" w:lineRule="auto"/>
        <w:jc w:val="left"/>
      </w:pPr>
      <w:r>
        <w:rPr>
          <w:rFonts w:ascii="Times New Roman" w:hAnsi="Times New Roman" w:eastAsia="Times New Roman"/>
          <w:b/>
          <w:i w:val="0"/>
          <w:color w:val="000000"/>
          <w:sz w:val="24"/>
        </w:rPr>
        <w:t>3. Use of computer to process both data and instructions.</w:t>
      </w:r>
    </w:p>
    <w:p>
      <w:pPr>
        <w:spacing w:after="100" w:line="264" w:lineRule="auto"/>
        <w:jc w:val="left"/>
      </w:pPr>
      <w:r>
        <w:rPr>
          <w:rFonts w:ascii="Times New Roman" w:hAnsi="Times New Roman" w:eastAsia="Times New Roman"/>
          <w:b/>
          <w:i w:val="0"/>
          <w:color w:val="000000"/>
          <w:sz w:val="24"/>
        </w:rPr>
        <w:t>4. Modification of programs by programs.</w:t>
      </w:r>
    </w:p>
    <w:p>
      <w:pPr>
        <w:spacing w:after="100" w:line="264" w:lineRule="auto"/>
        <w:jc w:val="left"/>
      </w:pPr>
      <w:r>
        <w:rPr>
          <w:rFonts w:ascii="Times New Roman" w:hAnsi="Times New Roman" w:eastAsia="Times New Roman"/>
          <w:b/>
          <w:i w:val="0"/>
          <w:color w:val="000000"/>
          <w:sz w:val="24"/>
        </w:rPr>
        <w:t>MODERN COMPUTER</w:t>
      </w:r>
    </w:p>
    <w:p>
      <w:pPr>
        <w:spacing w:after="100" w:line="264" w:lineRule="auto"/>
        <w:jc w:val="both"/>
      </w:pPr>
      <w:r>
        <w:rPr>
          <w:rFonts w:ascii="Times New Roman" w:hAnsi="Times New Roman" w:eastAsia="Times New Roman"/>
          <w:b w:val="0"/>
          <w:i w:val="0"/>
          <w:color w:val="000000"/>
          <w:sz w:val="24"/>
        </w:rPr>
        <w:t>The invention of electronic computers transformed the mechanical way of processing data into information. Those early pocket calculator were actually the signal of the modern computerized world w have today. Earlier counting was done in base ten; called decimal system. It is also possible to count in base eight, six, two and many more. Electronic computers count in a system based on 0’s and 1’s binary.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Enumerate three areas of interest in John Von Neumann concept</w:t>
      </w:r>
    </w:p>
    <w:p>
      <w:pPr>
        <w:spacing w:after="100" w:line="264" w:lineRule="auto"/>
        <w:jc w:val="both"/>
      </w:pPr>
      <w:r>
        <w:rPr>
          <w:rFonts w:ascii="Times New Roman" w:hAnsi="Times New Roman" w:eastAsia="Times New Roman"/>
          <w:b w:val="0"/>
          <w:i w:val="0"/>
          <w:color w:val="000000"/>
          <w:sz w:val="24"/>
        </w:rPr>
        <w:t>2. What is the stored program technique?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w:t>
      </w:r>
    </w:p>
    <w:p>
      <w:pPr>
        <w:spacing w:after="100" w:line="264" w:lineRule="auto"/>
        <w:jc w:val="left"/>
      </w:pPr>
      <w:r>
        <w:rPr>
          <w:rFonts w:ascii="Times New Roman" w:hAnsi="Times New Roman" w:eastAsia="Times New Roman"/>
          <w:b/>
          <w:i w:val="0"/>
          <w:color w:val="000000"/>
          <w:sz w:val="24"/>
        </w:rPr>
        <w:t>TOPIC: FIRST, SECOND, THIRD, FOURTH AND FIFTH GENERATIONS OF COMPUTERS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1. Generations of Computers</w:t>
      </w:r>
    </w:p>
    <w:p>
      <w:pPr>
        <w:spacing w:after="100" w:line="264" w:lineRule="auto"/>
        <w:jc w:val="left"/>
      </w:pPr>
      <w:r>
        <w:rPr>
          <w:rFonts w:ascii="Times New Roman" w:hAnsi="Times New Roman" w:eastAsia="Times New Roman"/>
          <w:b/>
          <w:i w:val="0"/>
          <w:color w:val="000000"/>
          <w:sz w:val="24"/>
        </w:rPr>
        <w:t>2. First Generation – Vacuum Tubes (1940 – 1956)</w:t>
      </w:r>
    </w:p>
    <w:p>
      <w:pPr>
        <w:spacing w:after="100" w:line="264" w:lineRule="auto"/>
        <w:jc w:val="left"/>
      </w:pPr>
      <w:r>
        <w:rPr>
          <w:rFonts w:ascii="Times New Roman" w:hAnsi="Times New Roman" w:eastAsia="Times New Roman"/>
          <w:b/>
          <w:i w:val="0"/>
          <w:color w:val="000000"/>
          <w:sz w:val="24"/>
        </w:rPr>
        <w:t>3. Second Generation – Transistors (1956 – 1963)</w:t>
      </w:r>
    </w:p>
    <w:p>
      <w:pPr>
        <w:spacing w:after="100" w:line="264" w:lineRule="auto"/>
        <w:jc w:val="left"/>
      </w:pPr>
      <w:r>
        <w:rPr>
          <w:rFonts w:ascii="Times New Roman" w:hAnsi="Times New Roman" w:eastAsia="Times New Roman"/>
          <w:b/>
          <w:i w:val="0"/>
          <w:color w:val="000000"/>
          <w:sz w:val="24"/>
        </w:rPr>
        <w:t>4. Third Generation – Integrated Circuits (IC) (1964 – 1971)</w:t>
      </w:r>
    </w:p>
    <w:p>
      <w:pPr>
        <w:spacing w:after="100" w:line="264" w:lineRule="auto"/>
        <w:jc w:val="left"/>
      </w:pPr>
      <w:r>
        <w:rPr>
          <w:rFonts w:ascii="Times New Roman" w:hAnsi="Times New Roman" w:eastAsia="Times New Roman"/>
          <w:b/>
          <w:i w:val="0"/>
          <w:color w:val="000000"/>
          <w:sz w:val="24"/>
        </w:rPr>
        <w:t>5. Fourth Generation – Very Large Integrated Circuits (1972 – 1984)</w:t>
      </w:r>
    </w:p>
    <w:p>
      <w:pPr>
        <w:spacing w:after="100" w:line="264" w:lineRule="auto"/>
        <w:jc w:val="left"/>
      </w:pPr>
      <w:r>
        <w:rPr>
          <w:rFonts w:ascii="Times New Roman" w:hAnsi="Times New Roman" w:eastAsia="Times New Roman"/>
          <w:b/>
          <w:i w:val="0"/>
          <w:color w:val="000000"/>
          <w:sz w:val="24"/>
        </w:rPr>
        <w:t>6. Fifth Generation – Artificial Intelligence (AI) (1980s to Date)</w:t>
      </w:r>
    </w:p>
    <w:p>
      <w:pPr>
        <w:spacing w:after="100" w:line="264" w:lineRule="auto"/>
        <w:jc w:val="left"/>
      </w:pPr>
      <w:r>
        <w:rPr>
          <w:rFonts w:ascii="Times New Roman" w:hAnsi="Times New Roman" w:eastAsia="Times New Roman"/>
          <w:b/>
          <w:i w:val="0"/>
          <w:color w:val="000000"/>
          <w:sz w:val="24"/>
        </w:rPr>
        <w:t>Generations of Computers</w:t>
      </w:r>
    </w:p>
    <w:p>
      <w:pPr>
        <w:spacing w:after="100" w:line="264" w:lineRule="auto"/>
        <w:jc w:val="both"/>
      </w:pPr>
      <w:r>
        <w:rPr>
          <w:rFonts w:ascii="Times New Roman" w:hAnsi="Times New Roman" w:eastAsia="Times New Roman"/>
          <w:b w:val="0"/>
          <w:i w:val="0"/>
          <w:color w:val="000000"/>
          <w:sz w:val="24"/>
        </w:rPr>
        <w:t>Generation of computers is the developmental stages that the computer has gone through. There are 5 generations of computers and their accompanying innovations.</w:t>
      </w:r>
    </w:p>
    <w:p>
      <w:pPr>
        <w:spacing w:after="100" w:line="264" w:lineRule="auto"/>
        <w:jc w:val="left"/>
      </w:pPr>
      <w:r>
        <w:rPr>
          <w:rFonts w:ascii="Times New Roman" w:hAnsi="Times New Roman" w:eastAsia="Times New Roman"/>
          <w:b/>
          <w:i w:val="0"/>
          <w:color w:val="000000"/>
          <w:sz w:val="24"/>
        </w:rPr>
        <w:t>First Generation – Vacuum Tubes (1940 – 1956)</w:t>
      </w:r>
    </w:p>
    <w:p>
      <w:pPr>
        <w:spacing w:after="100" w:line="264" w:lineRule="auto"/>
        <w:jc w:val="both"/>
      </w:pPr>
      <w:r>
        <w:rPr>
          <w:rFonts w:ascii="Times New Roman" w:hAnsi="Times New Roman" w:eastAsia="Times New Roman"/>
          <w:b w:val="0"/>
          <w:i w:val="0"/>
          <w:color w:val="000000"/>
          <w:sz w:val="24"/>
        </w:rPr>
        <w:t>First generation computers were those manufactured between 1940s and 1950s. The computers used the stored program concept. First generation computers were associated with the vacuum tubes or valves technology as circuitry and magnetic drums for memory.</w:t>
      </w:r>
    </w:p>
    <w:p>
      <w:pPr>
        <w:spacing w:after="100" w:line="264" w:lineRule="auto"/>
        <w:jc w:val="left"/>
      </w:pPr>
      <w:r>
        <w:rPr>
          <w:rFonts w:ascii="Times New Roman" w:hAnsi="Times New Roman" w:eastAsia="Times New Roman"/>
          <w:b/>
          <w:i w:val="0"/>
          <w:color w:val="000000"/>
          <w:sz w:val="24"/>
        </w:rPr>
        <w:t>Characteristics of the First Generation of Computers</w:t>
      </w:r>
    </w:p>
    <w:p>
      <w:pPr>
        <w:spacing w:after="100" w:line="264" w:lineRule="auto"/>
        <w:jc w:val="left"/>
      </w:pPr>
      <w:r>
        <w:rPr>
          <w:rFonts w:ascii="Times New Roman" w:hAnsi="Times New Roman" w:eastAsia="Times New Roman"/>
          <w:b/>
          <w:i w:val="0"/>
          <w:color w:val="000000"/>
          <w:sz w:val="24"/>
        </w:rPr>
        <w:t>1. They were very bulky and heavy.</w:t>
      </w:r>
    </w:p>
    <w:p>
      <w:pPr>
        <w:spacing w:after="100" w:line="264" w:lineRule="auto"/>
        <w:jc w:val="left"/>
      </w:pPr>
      <w:r>
        <w:rPr>
          <w:rFonts w:ascii="Times New Roman" w:hAnsi="Times New Roman" w:eastAsia="Times New Roman"/>
          <w:b/>
          <w:i w:val="0"/>
          <w:color w:val="000000"/>
          <w:sz w:val="24"/>
        </w:rPr>
        <w:t>2. They measured between 50 – 100ft long and about 80ft high.</w:t>
      </w:r>
    </w:p>
    <w:p>
      <w:pPr>
        <w:spacing w:after="100" w:line="264" w:lineRule="auto"/>
        <w:jc w:val="left"/>
      </w:pPr>
      <w:r>
        <w:rPr>
          <w:rFonts w:ascii="Times New Roman" w:hAnsi="Times New Roman" w:eastAsia="Times New Roman"/>
          <w:b/>
          <w:i w:val="0"/>
          <w:color w:val="000000"/>
          <w:sz w:val="24"/>
        </w:rPr>
        <w:t>3. The computers weighed up to 200 tons and occupied 3000 cubic ft.</w:t>
      </w:r>
    </w:p>
    <w:p>
      <w:pPr>
        <w:spacing w:after="100" w:line="264" w:lineRule="auto"/>
        <w:jc w:val="left"/>
      </w:pPr>
      <w:r>
        <w:rPr>
          <w:rFonts w:ascii="Times New Roman" w:hAnsi="Times New Roman" w:eastAsia="Times New Roman"/>
          <w:b/>
          <w:i w:val="0"/>
          <w:color w:val="000000"/>
          <w:sz w:val="24"/>
        </w:rPr>
        <w:t>4. They used vacuum tubes to store and process data.</w:t>
      </w:r>
    </w:p>
    <w:p>
      <w:pPr>
        <w:spacing w:after="100" w:line="264" w:lineRule="auto"/>
        <w:jc w:val="left"/>
      </w:pPr>
      <w:r>
        <w:rPr>
          <w:rFonts w:ascii="Times New Roman" w:hAnsi="Times New Roman" w:eastAsia="Times New Roman"/>
          <w:b/>
          <w:i w:val="0"/>
          <w:color w:val="000000"/>
          <w:sz w:val="24"/>
        </w:rPr>
        <w:t>5. Examples of first generation computers are ENIAC, EDSAC, and UNIVAC.</w:t>
      </w:r>
    </w:p>
    <w:p>
      <w:pPr>
        <w:spacing w:after="100" w:line="264" w:lineRule="auto"/>
        <w:jc w:val="left"/>
      </w:pPr>
      <w:r>
        <w:rPr>
          <w:rFonts w:ascii="Times New Roman" w:hAnsi="Times New Roman" w:eastAsia="Times New Roman"/>
          <w:b/>
          <w:i w:val="0"/>
          <w:color w:val="000000"/>
          <w:sz w:val="24"/>
        </w:rPr>
        <w:t>6. It generates a lot of heat</w:t>
      </w:r>
    </w:p>
    <w:p>
      <w:pPr>
        <w:spacing w:after="100" w:line="264" w:lineRule="auto"/>
        <w:jc w:val="left"/>
      </w:pPr>
      <w:r>
        <w:rPr>
          <w:rFonts w:ascii="Times New Roman" w:hAnsi="Times New Roman" w:eastAsia="Times New Roman"/>
          <w:b/>
          <w:i w:val="0"/>
          <w:color w:val="000000"/>
          <w:sz w:val="24"/>
        </w:rPr>
        <w:t>7. It relies on machine language</w:t>
      </w:r>
    </w:p>
    <w:p>
      <w:pPr>
        <w:spacing w:after="100" w:line="264" w:lineRule="auto"/>
        <w:jc w:val="left"/>
      </w:pPr>
      <w:r>
        <w:rPr>
          <w:rFonts w:ascii="Times New Roman" w:hAnsi="Times New Roman" w:eastAsia="Times New Roman"/>
          <w:b/>
          <w:i w:val="0"/>
          <w:color w:val="000000"/>
          <w:sz w:val="24"/>
        </w:rPr>
        <w:t>8. These computers were limited to solving one problem at a time</w:t>
      </w:r>
    </w:p>
    <w:p>
      <w:pPr>
        <w:spacing w:after="100" w:line="264" w:lineRule="auto"/>
        <w:jc w:val="left"/>
      </w:pPr>
      <w:r>
        <w:rPr>
          <w:rFonts w:ascii="Times New Roman" w:hAnsi="Times New Roman" w:eastAsia="Times New Roman"/>
          <w:b/>
          <w:i w:val="0"/>
          <w:color w:val="000000"/>
          <w:sz w:val="24"/>
        </w:rPr>
        <w:t>Problems of First Generation of Computers</w:t>
      </w:r>
    </w:p>
    <w:p>
      <w:pPr>
        <w:spacing w:after="100" w:line="264" w:lineRule="auto"/>
        <w:jc w:val="left"/>
      </w:pPr>
      <w:r>
        <w:rPr>
          <w:rFonts w:ascii="Times New Roman" w:hAnsi="Times New Roman" w:eastAsia="Times New Roman"/>
          <w:b/>
          <w:i w:val="0"/>
          <w:color w:val="000000"/>
          <w:sz w:val="24"/>
        </w:rPr>
        <w:t>1. The vacuum tubes also generated a lot of heat hence, they needed a cooling system.</w:t>
      </w:r>
    </w:p>
    <w:p>
      <w:pPr>
        <w:spacing w:after="100" w:line="264" w:lineRule="auto"/>
        <w:jc w:val="left"/>
      </w:pPr>
      <w:r>
        <w:rPr>
          <w:rFonts w:ascii="Times New Roman" w:hAnsi="Times New Roman" w:eastAsia="Times New Roman"/>
          <w:b/>
          <w:i w:val="0"/>
          <w:color w:val="000000"/>
          <w:sz w:val="24"/>
        </w:rPr>
        <w:t>2. They were very bulky and heavy and are not mobile.</w:t>
      </w:r>
    </w:p>
    <w:p>
      <w:pPr>
        <w:spacing w:after="100" w:line="264" w:lineRule="auto"/>
        <w:jc w:val="left"/>
      </w:pPr>
      <w:r>
        <w:rPr>
          <w:rFonts w:ascii="Times New Roman" w:hAnsi="Times New Roman" w:eastAsia="Times New Roman"/>
          <w:b/>
          <w:i w:val="0"/>
          <w:color w:val="000000"/>
          <w:sz w:val="24"/>
        </w:rPr>
        <w:t>3. It occupies excess space.</w:t>
      </w:r>
    </w:p>
    <w:p>
      <w:pPr>
        <w:spacing w:after="100" w:line="264" w:lineRule="auto"/>
        <w:jc w:val="left"/>
      </w:pPr>
      <w:r>
        <w:rPr>
          <w:rFonts w:ascii="Times New Roman" w:hAnsi="Times New Roman" w:eastAsia="Times New Roman"/>
          <w:b/>
          <w:i w:val="0"/>
          <w:color w:val="000000"/>
          <w:sz w:val="24"/>
        </w:rPr>
        <w:t>4. It consumes a lot of energy.</w:t>
      </w:r>
    </w:p>
    <w:p>
      <w:pPr>
        <w:spacing w:after="100" w:line="264" w:lineRule="auto"/>
        <w:jc w:val="left"/>
      </w:pPr>
      <w:r>
        <w:rPr>
          <w:rFonts w:ascii="Times New Roman" w:hAnsi="Times New Roman" w:eastAsia="Times New Roman"/>
          <w:b/>
          <w:i w:val="0"/>
          <w:color w:val="000000"/>
          <w:sz w:val="24"/>
        </w:rPr>
        <w:t>Second Generation – Transistors (1956 – 1963)</w:t>
      </w:r>
    </w:p>
    <w:p>
      <w:pPr>
        <w:spacing w:after="100" w:line="264" w:lineRule="auto"/>
        <w:jc w:val="both"/>
      </w:pPr>
      <w:r>
        <w:rPr>
          <w:rFonts w:ascii="Times New Roman" w:hAnsi="Times New Roman" w:eastAsia="Times New Roman"/>
          <w:b w:val="0"/>
          <w:i w:val="0"/>
          <w:color w:val="000000"/>
          <w:sz w:val="24"/>
        </w:rPr>
        <w:t>The replacement of vacuum tubes by transistors saw the advent of the second generation of computing. They were a big improvement over the vacuum tube, despite still subjecting computers to damaging levels of heat. However they were hugely superior to the vacuum tubes, making computers smaller, faster, cheaper and less heavy on electricity use. They still relied on punched card for input/printouts.</w:t>
      </w:r>
    </w:p>
    <w:p>
      <w:pPr>
        <w:spacing w:after="100" w:line="264" w:lineRule="auto"/>
        <w:jc w:val="both"/>
      </w:pPr>
      <w:r>
        <w:rPr>
          <w:rFonts w:ascii="Times New Roman" w:hAnsi="Times New Roman" w:eastAsia="Times New Roman"/>
          <w:b w:val="0"/>
          <w:i w:val="0"/>
          <w:color w:val="000000"/>
          <w:sz w:val="24"/>
        </w:rPr>
        <w:t>The language evolved from cryptic binary language to symbolic (assembly) languages. This means, programmers could create instructions in words. About the same time high level programming languages were being developed (early versions of COBOL and FORTRAN). Transistor-driven machines were the first computers to store instructions into their memories – moving from magnetic drum to magnetic core-technology. The early versions of these machines were developed for the atomic energy industry. Examples of second generation computers are NCR, 315, International Business Machine (IBM), 7030.</w:t>
      </w:r>
    </w:p>
    <w:p>
      <w:pPr>
        <w:spacing w:after="100" w:line="264" w:lineRule="auto"/>
        <w:jc w:val="left"/>
      </w:pPr>
      <w:r>
        <w:rPr>
          <w:rFonts w:ascii="Times New Roman" w:hAnsi="Times New Roman" w:eastAsia="Times New Roman"/>
          <w:b/>
          <w:i w:val="0"/>
          <w:color w:val="000000"/>
          <w:sz w:val="24"/>
        </w:rPr>
        <w:t>Characteristics of the Second Generation of Computers</w:t>
      </w:r>
    </w:p>
    <w:p>
      <w:pPr>
        <w:spacing w:after="100" w:line="264" w:lineRule="auto"/>
        <w:jc w:val="left"/>
      </w:pPr>
      <w:r>
        <w:rPr>
          <w:rFonts w:ascii="Times New Roman" w:hAnsi="Times New Roman" w:eastAsia="Times New Roman"/>
          <w:b/>
          <w:i w:val="0"/>
          <w:color w:val="000000"/>
          <w:sz w:val="24"/>
        </w:rPr>
        <w:t>1. They were smaller in size than first generation computers.</w:t>
      </w:r>
    </w:p>
    <w:p>
      <w:pPr>
        <w:spacing w:after="100" w:line="264" w:lineRule="auto"/>
        <w:jc w:val="left"/>
      </w:pPr>
      <w:r>
        <w:rPr>
          <w:rFonts w:ascii="Times New Roman" w:hAnsi="Times New Roman" w:eastAsia="Times New Roman"/>
          <w:b/>
          <w:i w:val="0"/>
          <w:color w:val="000000"/>
          <w:sz w:val="24"/>
        </w:rPr>
        <w:t>2. They occupied smaller space than the first generation computers.</w:t>
      </w:r>
    </w:p>
    <w:p>
      <w:pPr>
        <w:spacing w:after="100" w:line="264" w:lineRule="auto"/>
        <w:jc w:val="left"/>
      </w:pPr>
      <w:r>
        <w:rPr>
          <w:rFonts w:ascii="Times New Roman" w:hAnsi="Times New Roman" w:eastAsia="Times New Roman"/>
          <w:b/>
          <w:i w:val="0"/>
          <w:color w:val="000000"/>
          <w:sz w:val="24"/>
        </w:rPr>
        <w:t>3. Second generation computers used less electricity and generated less heat.</w:t>
      </w:r>
    </w:p>
    <w:p>
      <w:pPr>
        <w:spacing w:after="100" w:line="264" w:lineRule="auto"/>
        <w:jc w:val="left"/>
      </w:pPr>
      <w:r>
        <w:rPr>
          <w:rFonts w:ascii="Times New Roman" w:hAnsi="Times New Roman" w:eastAsia="Times New Roman"/>
          <w:b/>
          <w:i w:val="0"/>
          <w:color w:val="000000"/>
          <w:sz w:val="24"/>
        </w:rPr>
        <w:t>4. The transistors could do all that the vacuum tubes did.</w:t>
      </w:r>
    </w:p>
    <w:p>
      <w:pPr>
        <w:spacing w:after="100" w:line="264" w:lineRule="auto"/>
        <w:jc w:val="left"/>
      </w:pPr>
      <w:r>
        <w:rPr>
          <w:rFonts w:ascii="Times New Roman" w:hAnsi="Times New Roman" w:eastAsia="Times New Roman"/>
          <w:b/>
          <w:i w:val="0"/>
          <w:color w:val="000000"/>
          <w:sz w:val="24"/>
        </w:rPr>
        <w:t>5. The computers were faster and lighter in weight than first generation computers.</w:t>
      </w:r>
    </w:p>
    <w:p>
      <w:pPr>
        <w:spacing w:after="100" w:line="264" w:lineRule="auto"/>
        <w:jc w:val="left"/>
      </w:pPr>
      <w:r>
        <w:rPr>
          <w:rFonts w:ascii="Times New Roman" w:hAnsi="Times New Roman" w:eastAsia="Times New Roman"/>
          <w:b/>
          <w:i w:val="0"/>
          <w:color w:val="000000"/>
          <w:sz w:val="24"/>
        </w:rPr>
        <w:t>6. It uses assembly language</w:t>
      </w:r>
    </w:p>
    <w:p>
      <w:pPr>
        <w:spacing w:after="100" w:line="264" w:lineRule="auto"/>
        <w:jc w:val="left"/>
      </w:pPr>
      <w:r>
        <w:rPr>
          <w:rFonts w:ascii="Times New Roman" w:hAnsi="Times New Roman" w:eastAsia="Times New Roman"/>
          <w:b/>
          <w:i w:val="0"/>
          <w:color w:val="000000"/>
          <w:sz w:val="24"/>
        </w:rPr>
        <w:t>7. It uses punch cards for input and output</w:t>
      </w:r>
    </w:p>
    <w:p>
      <w:pPr>
        <w:spacing w:after="100" w:line="264" w:lineRule="auto"/>
        <w:jc w:val="left"/>
      </w:pPr>
      <w:r>
        <w:rPr>
          <w:rFonts w:ascii="Times New Roman" w:hAnsi="Times New Roman" w:eastAsia="Times New Roman"/>
          <w:b/>
          <w:i w:val="0"/>
          <w:color w:val="000000"/>
          <w:sz w:val="24"/>
        </w:rPr>
        <w:t>Third Generation – Integrated Circuits (IC) (1964 – 1971)</w:t>
      </w:r>
    </w:p>
    <w:p>
      <w:pPr>
        <w:spacing w:after="100" w:line="264" w:lineRule="auto"/>
        <w:jc w:val="both"/>
      </w:pPr>
      <w:r>
        <w:rPr>
          <w:rFonts w:ascii="Times New Roman" w:hAnsi="Times New Roman" w:eastAsia="Times New Roman"/>
          <w:b w:val="0"/>
          <w:i w:val="0"/>
          <w:color w:val="000000"/>
          <w:sz w:val="24"/>
        </w:rPr>
        <w:t>By this phase, transistors were reduced and put on silicon chips (called semiconductors). This led to a massive increase in speed and efficiency of these machines. These were the first computers where users interacts using keyboards and monitors used an operating system. This enabled these machines to run several applications at once using a central program which functioned to monitor memory. As a result of these advances which again made machines cheaper and smaller, a new mass market of users emerged during the 1960s . They were first used in space ships and electronic military equipment.</w:t>
      </w:r>
    </w:p>
    <w:p>
      <w:pPr>
        <w:spacing w:after="100" w:line="264" w:lineRule="auto"/>
        <w:jc w:val="left"/>
      </w:pPr>
      <w:r>
        <w:rPr>
          <w:rFonts w:ascii="Times New Roman" w:hAnsi="Times New Roman" w:eastAsia="Times New Roman"/>
          <w:b/>
          <w:i w:val="0"/>
          <w:color w:val="000000"/>
          <w:sz w:val="24"/>
        </w:rPr>
        <w:t>Characteristics of Third Generation of Computers</w:t>
      </w:r>
    </w:p>
    <w:p>
      <w:pPr>
        <w:spacing w:after="100" w:line="264" w:lineRule="auto"/>
        <w:jc w:val="left"/>
      </w:pPr>
      <w:r>
        <w:rPr>
          <w:rFonts w:ascii="Times New Roman" w:hAnsi="Times New Roman" w:eastAsia="Times New Roman"/>
          <w:b/>
          <w:i w:val="0"/>
          <w:color w:val="000000"/>
          <w:sz w:val="24"/>
        </w:rPr>
        <w:t>1. The computers used integrated circuits.</w:t>
      </w:r>
    </w:p>
    <w:p>
      <w:pPr>
        <w:spacing w:after="100" w:line="264" w:lineRule="auto"/>
        <w:jc w:val="left"/>
      </w:pPr>
      <w:r>
        <w:rPr>
          <w:rFonts w:ascii="Times New Roman" w:hAnsi="Times New Roman" w:eastAsia="Times New Roman"/>
          <w:b/>
          <w:i w:val="0"/>
          <w:color w:val="000000"/>
          <w:sz w:val="24"/>
        </w:rPr>
        <w:t>2. They were faster than second generation computers.</w:t>
      </w:r>
    </w:p>
    <w:p>
      <w:pPr>
        <w:spacing w:after="100" w:line="264" w:lineRule="auto"/>
        <w:jc w:val="left"/>
      </w:pPr>
      <w:r>
        <w:rPr>
          <w:rFonts w:ascii="Times New Roman" w:hAnsi="Times New Roman" w:eastAsia="Times New Roman"/>
          <w:b/>
          <w:i w:val="0"/>
          <w:color w:val="000000"/>
          <w:sz w:val="24"/>
        </w:rPr>
        <w:t>3. They were smaller in size and also more powerful.</w:t>
      </w:r>
    </w:p>
    <w:p>
      <w:pPr>
        <w:spacing w:after="100" w:line="264" w:lineRule="auto"/>
        <w:jc w:val="left"/>
      </w:pPr>
      <w:r>
        <w:rPr>
          <w:rFonts w:ascii="Times New Roman" w:hAnsi="Times New Roman" w:eastAsia="Times New Roman"/>
          <w:b/>
          <w:i w:val="0"/>
          <w:color w:val="000000"/>
          <w:sz w:val="24"/>
        </w:rPr>
        <w:t>4. The computers had fast memory access.</w:t>
      </w:r>
    </w:p>
    <w:p>
      <w:pPr>
        <w:spacing w:after="100" w:line="264" w:lineRule="auto"/>
        <w:jc w:val="left"/>
      </w:pPr>
      <w:r>
        <w:rPr>
          <w:rFonts w:ascii="Times New Roman" w:hAnsi="Times New Roman" w:eastAsia="Times New Roman"/>
          <w:b/>
          <w:i w:val="0"/>
          <w:color w:val="000000"/>
          <w:sz w:val="24"/>
        </w:rPr>
        <w:t>5. It runs several applications at a time.</w:t>
      </w:r>
    </w:p>
    <w:p>
      <w:pPr>
        <w:spacing w:after="100" w:line="264" w:lineRule="auto"/>
        <w:jc w:val="left"/>
      </w:pPr>
      <w:r>
        <w:rPr>
          <w:rFonts w:ascii="Times New Roman" w:hAnsi="Times New Roman" w:eastAsia="Times New Roman"/>
          <w:b/>
          <w:i w:val="0"/>
          <w:color w:val="000000"/>
          <w:sz w:val="24"/>
        </w:rPr>
        <w:t>6. They were first used in space ships and electronic military equipment.</w:t>
      </w:r>
    </w:p>
    <w:p>
      <w:pPr>
        <w:spacing w:after="100" w:line="264" w:lineRule="auto"/>
        <w:jc w:val="left"/>
      </w:pPr>
      <w:r>
        <w:rPr>
          <w:rFonts w:ascii="Times New Roman" w:hAnsi="Times New Roman" w:eastAsia="Times New Roman"/>
          <w:b/>
          <w:i w:val="0"/>
          <w:color w:val="000000"/>
          <w:sz w:val="24"/>
        </w:rPr>
        <w:t>Fourth Generation – Very Large Integrated Circuits (1972 – 1984)</w:t>
      </w:r>
    </w:p>
    <w:p>
      <w:pPr>
        <w:spacing w:after="100" w:line="264" w:lineRule="auto"/>
        <w:jc w:val="both"/>
      </w:pPr>
      <w:r>
        <w:rPr>
          <w:rFonts w:ascii="Times New Roman" w:hAnsi="Times New Roman" w:eastAsia="Times New Roman"/>
          <w:b w:val="0"/>
          <w:i w:val="0"/>
          <w:color w:val="000000"/>
          <w:sz w:val="24"/>
        </w:rPr>
        <w:t>Intel The chip-maker developed the Intel 4004 chip in 1971, which positioned all computer components (CPU, memory, input/output controls) onto a single chip. What filled a room in the 1940s now fit in the palm of the hand. The Intel chip housed thousands of integrated circuits. The year 1981 saw the first ever computer (IBM) specifically designed for home use and 1984 saw the Macintosh introduced by Apple. Microprocessors even moved beyond the realm of computers and into an increasing number of everyday products.</w:t>
      </w:r>
    </w:p>
    <w:p>
      <w:pPr>
        <w:spacing w:after="100" w:line="264" w:lineRule="auto"/>
        <w:jc w:val="both"/>
      </w:pPr>
      <w:r>
        <w:rPr>
          <w:rFonts w:ascii="Times New Roman" w:hAnsi="Times New Roman" w:eastAsia="Times New Roman"/>
          <w:b w:val="0"/>
          <w:i w:val="0"/>
          <w:color w:val="000000"/>
          <w:sz w:val="24"/>
        </w:rPr>
        <w:t>The increased power of these small computers meant they could be linked, creating networks which ultimately led to the development, birth and rapid evolution of the Internet. Other major advances during this period have been the Graphical user interface (GUI), the mouse and more recently the astounding advances in lap-top capability and hand-held devices.</w:t>
      </w:r>
    </w:p>
    <w:p>
      <w:pPr>
        <w:spacing w:after="100" w:line="264" w:lineRule="auto"/>
        <w:jc w:val="both"/>
      </w:pPr>
      <w:r>
        <w:rPr>
          <w:rFonts w:ascii="Times New Roman" w:hAnsi="Times New Roman" w:eastAsia="Times New Roman"/>
          <w:b w:val="0"/>
          <w:i w:val="0"/>
          <w:color w:val="000000"/>
          <w:sz w:val="24"/>
        </w:rPr>
        <w:t>A microprocessor is a central processing unit fabricated on a chip. This generation of computers had optical readers and graphic display terminals. The use of floppy diskette as a storage facility was introduced in this generation. Examples are Intel 4004, Intel 8085, Pentium 1, 2, 3, etc</w:t>
      </w:r>
    </w:p>
    <w:p>
      <w:pPr>
        <w:spacing w:after="100" w:line="264" w:lineRule="auto"/>
        <w:jc w:val="left"/>
      </w:pPr>
      <w:r>
        <w:rPr>
          <w:rFonts w:ascii="Times New Roman" w:hAnsi="Times New Roman" w:eastAsia="Times New Roman"/>
          <w:b/>
          <w:i w:val="0"/>
          <w:color w:val="000000"/>
          <w:sz w:val="24"/>
        </w:rPr>
        <w:t>Characteristics of Fourth Generation of Computers</w:t>
      </w:r>
    </w:p>
    <w:p>
      <w:pPr>
        <w:spacing w:after="100" w:line="264" w:lineRule="auto"/>
        <w:jc w:val="left"/>
      </w:pPr>
      <w:r>
        <w:rPr>
          <w:rFonts w:ascii="Times New Roman" w:hAnsi="Times New Roman" w:eastAsia="Times New Roman"/>
          <w:b/>
          <w:i w:val="0"/>
          <w:color w:val="000000"/>
          <w:sz w:val="24"/>
        </w:rPr>
        <w:t>1. The computers were smaller in size</w:t>
      </w:r>
    </w:p>
    <w:p>
      <w:pPr>
        <w:spacing w:after="100" w:line="264" w:lineRule="auto"/>
        <w:jc w:val="left"/>
      </w:pPr>
      <w:r>
        <w:rPr>
          <w:rFonts w:ascii="Times New Roman" w:hAnsi="Times New Roman" w:eastAsia="Times New Roman"/>
          <w:b/>
          <w:i w:val="0"/>
          <w:color w:val="000000"/>
          <w:sz w:val="24"/>
        </w:rPr>
        <w:t>2. They were very powerful computers</w:t>
      </w:r>
    </w:p>
    <w:p>
      <w:pPr>
        <w:spacing w:after="100" w:line="264" w:lineRule="auto"/>
        <w:jc w:val="left"/>
      </w:pPr>
      <w:r>
        <w:rPr>
          <w:rFonts w:ascii="Times New Roman" w:hAnsi="Times New Roman" w:eastAsia="Times New Roman"/>
          <w:b/>
          <w:i w:val="0"/>
          <w:color w:val="000000"/>
          <w:sz w:val="24"/>
        </w:rPr>
        <w:t>3. They had high processing speed</w:t>
      </w:r>
    </w:p>
    <w:p>
      <w:pPr>
        <w:spacing w:after="100" w:line="264" w:lineRule="auto"/>
        <w:jc w:val="left"/>
      </w:pPr>
      <w:r>
        <w:rPr>
          <w:rFonts w:ascii="Times New Roman" w:hAnsi="Times New Roman" w:eastAsia="Times New Roman"/>
          <w:b/>
          <w:i w:val="0"/>
          <w:color w:val="000000"/>
          <w:sz w:val="24"/>
        </w:rPr>
        <w:t>4. They had high storage capacity</w:t>
      </w:r>
    </w:p>
    <w:p>
      <w:pPr>
        <w:spacing w:after="100" w:line="264" w:lineRule="auto"/>
        <w:jc w:val="left"/>
      </w:pPr>
      <w:r>
        <w:rPr>
          <w:rFonts w:ascii="Times New Roman" w:hAnsi="Times New Roman" w:eastAsia="Times New Roman"/>
          <w:b/>
          <w:i w:val="0"/>
          <w:color w:val="000000"/>
          <w:sz w:val="24"/>
        </w:rPr>
        <w:t>5. They use Graphical User Interface (GUI)</w:t>
      </w:r>
    </w:p>
    <w:p>
      <w:pPr>
        <w:spacing w:after="100" w:line="264" w:lineRule="auto"/>
        <w:jc w:val="left"/>
      </w:pPr>
      <w:r>
        <w:rPr>
          <w:rFonts w:ascii="Times New Roman" w:hAnsi="Times New Roman" w:eastAsia="Times New Roman"/>
          <w:b/>
          <w:i w:val="0"/>
          <w:color w:val="000000"/>
          <w:sz w:val="24"/>
        </w:rPr>
        <w:t>6. They use mouse</w:t>
      </w:r>
    </w:p>
    <w:p>
      <w:pPr>
        <w:spacing w:after="100" w:line="264" w:lineRule="auto"/>
        <w:jc w:val="left"/>
      </w:pPr>
      <w:r>
        <w:rPr>
          <w:rFonts w:ascii="Times New Roman" w:hAnsi="Times New Roman" w:eastAsia="Times New Roman"/>
          <w:b/>
          <w:i w:val="0"/>
          <w:color w:val="000000"/>
          <w:sz w:val="24"/>
        </w:rPr>
        <w:t>Fifth Generation – Artificial Intelligence (AI) (1980s to Date)</w:t>
      </w:r>
    </w:p>
    <w:p>
      <w:pPr>
        <w:spacing w:after="100" w:line="264" w:lineRule="auto"/>
        <w:jc w:val="both"/>
      </w:pPr>
      <w:r>
        <w:rPr>
          <w:rFonts w:ascii="Times New Roman" w:hAnsi="Times New Roman" w:eastAsia="Times New Roman"/>
          <w:b w:val="0"/>
          <w:i w:val="0"/>
          <w:color w:val="000000"/>
          <w:sz w:val="24"/>
        </w:rPr>
        <w:t>Computer devices with artificial intelligence are still in development, but some of these technologies are beginning to emerge and being used such as voice recognition.</w:t>
      </w:r>
    </w:p>
    <w:p>
      <w:pPr>
        <w:spacing w:after="100" w:line="264" w:lineRule="auto"/>
        <w:jc w:val="both"/>
      </w:pPr>
      <w:r>
        <w:rPr>
          <w:rFonts w:ascii="Times New Roman" w:hAnsi="Times New Roman" w:eastAsia="Times New Roman"/>
          <w:b w:val="0"/>
          <w:i w:val="0"/>
          <w:color w:val="000000"/>
          <w:sz w:val="24"/>
        </w:rPr>
        <w:t>Artificial Intelligence (AI) is a reality made possible by using parallel processing and superconductors. Leaning to the future, computers will be radically transformed again by quantum computation, molecular and nano technology.</w:t>
      </w:r>
    </w:p>
    <w:p>
      <w:pPr>
        <w:spacing w:after="100" w:line="264" w:lineRule="auto"/>
        <w:jc w:val="both"/>
      </w:pPr>
      <w:r>
        <w:rPr>
          <w:rFonts w:ascii="Times New Roman" w:hAnsi="Times New Roman" w:eastAsia="Times New Roman"/>
          <w:b w:val="0"/>
          <w:i w:val="0"/>
          <w:color w:val="000000"/>
          <w:sz w:val="24"/>
        </w:rPr>
        <w:t>The essence of fifth generation will be using these technologies to ultimately create machines which can process and respond to natural language, and have capability to learn and organize themselves. They also have the capacity of making decisions and judgments.</w:t>
      </w:r>
    </w:p>
    <w:p>
      <w:pPr>
        <w:spacing w:after="100" w:line="264" w:lineRule="auto"/>
        <w:jc w:val="both"/>
      </w:pPr>
      <w:r>
        <w:rPr>
          <w:rFonts w:ascii="Times New Roman" w:hAnsi="Times New Roman" w:eastAsia="Times New Roman"/>
          <w:b w:val="0"/>
          <w:i w:val="0"/>
          <w:color w:val="000000"/>
          <w:sz w:val="24"/>
        </w:rPr>
        <w:t>This generation is witnessing the influx of super microcomputers through artificial intelligence whose main attraction over previous computers is speed and power.</w:t>
      </w:r>
    </w:p>
    <w:p>
      <w:pPr>
        <w:spacing w:after="100" w:line="264" w:lineRule="auto"/>
        <w:jc w:val="both"/>
      </w:pPr>
      <w:r>
        <w:rPr>
          <w:rFonts w:ascii="Times New Roman" w:hAnsi="Times New Roman" w:eastAsia="Times New Roman"/>
          <w:b w:val="0"/>
          <w:i w:val="0"/>
          <w:color w:val="000000"/>
          <w:sz w:val="24"/>
        </w:rPr>
        <w:t>These are computers that will be able to mimic many things that so far can only be done by human beings. For example, fifth generation computers will be able to accept spoken word instruction (voice recognition) and assist doctors in carrying out diagnosis.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The fifth generation computers made use of …………..</w:t>
      </w:r>
    </w:p>
    <w:p>
      <w:pPr>
        <w:spacing w:after="100" w:line="264" w:lineRule="auto"/>
        <w:jc w:val="both"/>
      </w:pPr>
      <w:r>
        <w:rPr>
          <w:rFonts w:ascii="Times New Roman" w:hAnsi="Times New Roman" w:eastAsia="Times New Roman"/>
          <w:b w:val="0"/>
          <w:i w:val="0"/>
          <w:color w:val="000000"/>
          <w:sz w:val="24"/>
        </w:rPr>
        <w:t>2. The means by which a computer receives spoken word instruction is called ………….</w:t>
      </w:r>
    </w:p>
    <w:p>
      <w:pPr>
        <w:spacing w:after="100" w:line="264" w:lineRule="auto"/>
        <w:jc w:val="both"/>
      </w:pPr>
      <w:r>
        <w:rPr>
          <w:rFonts w:ascii="Times New Roman" w:hAnsi="Times New Roman" w:eastAsia="Times New Roman"/>
          <w:b w:val="0"/>
          <w:i w:val="0"/>
          <w:color w:val="000000"/>
          <w:sz w:val="24"/>
        </w:rPr>
        <w:t>3. The 3rd generation computers were manufactured between …………. and …………</w:t>
      </w:r>
    </w:p>
    <w:p>
      <w:pPr>
        <w:spacing w:after="100" w:line="264" w:lineRule="auto"/>
        <w:jc w:val="both"/>
      </w:pPr>
      <w:r>
        <w:rPr>
          <w:rFonts w:ascii="Times New Roman" w:hAnsi="Times New Roman" w:eastAsia="Times New Roman"/>
          <w:b w:val="0"/>
          <w:i w:val="0"/>
          <w:color w:val="000000"/>
          <w:sz w:val="24"/>
        </w:rPr>
        <w:t>4. List two characteristics of 3rd generation computers.</w:t>
      </w:r>
    </w:p>
    <w:p>
      <w:pPr>
        <w:spacing w:after="100" w:line="264" w:lineRule="auto"/>
        <w:jc w:val="both"/>
      </w:pPr>
      <w:r>
        <w:rPr>
          <w:rFonts w:ascii="Times New Roman" w:hAnsi="Times New Roman" w:eastAsia="Times New Roman"/>
          <w:b w:val="0"/>
          <w:i w:val="0"/>
          <w:color w:val="000000"/>
          <w:sz w:val="24"/>
        </w:rPr>
        <w:t>5. First generation computers were manufactured between ………… and …………</w:t>
      </w:r>
    </w:p>
    <w:p>
      <w:pPr>
        <w:spacing w:after="100" w:line="264" w:lineRule="auto"/>
        <w:jc w:val="both"/>
      </w:pPr>
      <w:r>
        <w:rPr>
          <w:rFonts w:ascii="Times New Roman" w:hAnsi="Times New Roman" w:eastAsia="Times New Roman"/>
          <w:b w:val="0"/>
          <w:i w:val="0"/>
          <w:color w:val="000000"/>
          <w:sz w:val="24"/>
        </w:rPr>
        <w:t>6. One of the problems of the first generation computers was that they generate a lot of ………….</w:t>
      </w:r>
    </w:p>
    <w:p>
      <w:pPr>
        <w:spacing w:after="100" w:line="264" w:lineRule="auto"/>
        <w:jc w:val="both"/>
      </w:pPr>
      <w:r>
        <w:rPr>
          <w:rFonts w:ascii="Times New Roman" w:hAnsi="Times New Roman" w:eastAsia="Times New Roman"/>
          <w:b w:val="0"/>
          <w:i w:val="0"/>
          <w:color w:val="000000"/>
          <w:sz w:val="24"/>
        </w:rPr>
        <w:t>7. …………. was used for storage in the 2nd generation computers.</w:t>
      </w:r>
    </w:p>
    <w:p>
      <w:pPr>
        <w:spacing w:after="100" w:line="264" w:lineRule="auto"/>
        <w:jc w:val="both"/>
      </w:pPr>
      <w:r>
        <w:rPr>
          <w:rFonts w:ascii="Times New Roman" w:hAnsi="Times New Roman" w:eastAsia="Times New Roman"/>
          <w:b w:val="0"/>
          <w:i w:val="0"/>
          <w:color w:val="000000"/>
          <w:sz w:val="24"/>
        </w:rPr>
        <w:t>8. List two examples of 2nd Generation computers.</w:t>
      </w:r>
    </w:p>
    <w:p>
      <w:pPr>
        <w:spacing w:after="100" w:line="264" w:lineRule="auto"/>
        <w:jc w:val="both"/>
      </w:pPr>
      <w:r>
        <w:rPr>
          <w:rFonts w:ascii="Times New Roman" w:hAnsi="Times New Roman" w:eastAsia="Times New Roman"/>
          <w:b w:val="0"/>
          <w:i w:val="0"/>
          <w:color w:val="000000"/>
          <w:sz w:val="24"/>
        </w:rPr>
        <w:t>9. What is a microprocessor</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8</w:t>
      </w:r>
    </w:p>
    <w:p>
      <w:pPr>
        <w:spacing w:after="100" w:line="264" w:lineRule="auto"/>
        <w:jc w:val="left"/>
      </w:pPr>
      <w:r>
        <w:rPr>
          <w:rFonts w:ascii="Times New Roman" w:hAnsi="Times New Roman" w:eastAsia="Times New Roman"/>
          <w:b/>
          <w:i w:val="0"/>
          <w:color w:val="000000"/>
          <w:sz w:val="24"/>
        </w:rPr>
        <w:t>TOPIC: DATA PROCESSING</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1. Definition of Data Processing</w:t>
      </w:r>
    </w:p>
    <w:p>
      <w:pPr>
        <w:spacing w:after="100" w:line="264" w:lineRule="auto"/>
        <w:jc w:val="left"/>
      </w:pPr>
      <w:r>
        <w:rPr>
          <w:rFonts w:ascii="Times New Roman" w:hAnsi="Times New Roman" w:eastAsia="Times New Roman"/>
          <w:b/>
          <w:i w:val="0"/>
          <w:color w:val="000000"/>
          <w:sz w:val="24"/>
        </w:rPr>
        <w:t>2. Data Processing Cycle</w:t>
      </w:r>
    </w:p>
    <w:p>
      <w:pPr>
        <w:spacing w:after="100" w:line="264" w:lineRule="auto"/>
        <w:jc w:val="left"/>
      </w:pPr>
      <w:r>
        <w:rPr>
          <w:rFonts w:ascii="Times New Roman" w:hAnsi="Times New Roman" w:eastAsia="Times New Roman"/>
          <w:b/>
          <w:i w:val="0"/>
          <w:color w:val="000000"/>
          <w:sz w:val="24"/>
        </w:rPr>
        <w:t>Definition of Data Processing</w:t>
      </w:r>
    </w:p>
    <w:p>
      <w:pPr>
        <w:spacing w:after="100" w:line="264" w:lineRule="auto"/>
        <w:jc w:val="both"/>
      </w:pPr>
      <w:r>
        <w:rPr>
          <w:rFonts w:ascii="Times New Roman" w:hAnsi="Times New Roman" w:eastAsia="Times New Roman"/>
          <w:b w:val="0"/>
          <w:i w:val="0"/>
          <w:color w:val="000000"/>
          <w:sz w:val="24"/>
        </w:rPr>
        <w:t>Data processing is the process of producing meaningful information by collecting all items of data together and performing operations on them to extract information.</w:t>
      </w:r>
    </w:p>
    <w:p>
      <w:pPr>
        <w:spacing w:after="100" w:line="264" w:lineRule="auto"/>
        <w:jc w:val="both"/>
      </w:pPr>
      <w:r>
        <w:rPr>
          <w:rFonts w:ascii="Times New Roman" w:hAnsi="Times New Roman" w:eastAsia="Times New Roman"/>
          <w:b w:val="0"/>
          <w:i w:val="0"/>
          <w:color w:val="000000"/>
          <w:sz w:val="24"/>
        </w:rPr>
        <w:t>Data processing can also be described as a series of actions or operations that convert or manipulate data into useful information.</w:t>
      </w:r>
    </w:p>
    <w:p>
      <w:pPr>
        <w:spacing w:after="100" w:line="264" w:lineRule="auto"/>
        <w:jc w:val="both"/>
      </w:pPr>
      <w:r>
        <w:rPr>
          <w:rFonts w:ascii="Times New Roman" w:hAnsi="Times New Roman" w:eastAsia="Times New Roman"/>
          <w:b w:val="0"/>
          <w:i w:val="0"/>
          <w:color w:val="000000"/>
          <w:sz w:val="24"/>
        </w:rPr>
        <w:t>Data processing involves the systematic recording, calculation, selection and combination of data to obtain facts and disseminate facts in relation to events in our everyday life. The processing of data can either be done manually or with the use of electronic machines. Data processing can involve calculating, sorting, editing etc.</w:t>
      </w:r>
    </w:p>
    <w:p>
      <w:pPr>
        <w:spacing w:after="100" w:line="264" w:lineRule="auto"/>
        <w:jc w:val="left"/>
      </w:pPr>
      <w:r>
        <w:rPr>
          <w:rFonts w:ascii="Times New Roman" w:hAnsi="Times New Roman" w:eastAsia="Times New Roman"/>
          <w:b/>
          <w:i w:val="0"/>
          <w:color w:val="000000"/>
          <w:sz w:val="24"/>
        </w:rPr>
        <w:t>Data Processing Cycle</w:t>
      </w:r>
    </w:p>
    <w:p>
      <w:pPr>
        <w:spacing w:after="100" w:line="264" w:lineRule="auto"/>
        <w:jc w:val="left"/>
      </w:pPr>
      <w:r>
        <w:rPr>
          <w:rFonts w:ascii="Times New Roman" w:hAnsi="Times New Roman" w:eastAsia="Times New Roman"/>
          <w:b/>
          <w:i w:val="0"/>
          <w:color w:val="000000"/>
          <w:sz w:val="24"/>
        </w:rPr>
        <w:t>Data processing cycle includes the following:</w:t>
      </w:r>
    </w:p>
    <w:p>
      <w:pPr>
        <w:spacing w:after="100" w:line="264" w:lineRule="auto"/>
        <w:jc w:val="left"/>
      </w:pPr>
      <w:r>
        <w:rPr>
          <w:rFonts w:ascii="Times New Roman" w:hAnsi="Times New Roman" w:eastAsia="Times New Roman"/>
          <w:b/>
          <w:i w:val="0"/>
          <w:color w:val="000000"/>
          <w:sz w:val="24"/>
        </w:rPr>
        <w:t>1. Data Gathering</w:t>
      </w:r>
    </w:p>
    <w:p>
      <w:pPr>
        <w:spacing w:after="100" w:line="264" w:lineRule="auto"/>
        <w:jc w:val="both"/>
      </w:pPr>
      <w:r>
        <w:rPr>
          <w:rFonts w:ascii="Times New Roman" w:hAnsi="Times New Roman" w:eastAsia="Times New Roman"/>
          <w:b w:val="0"/>
          <w:i w:val="0"/>
          <w:color w:val="000000"/>
          <w:sz w:val="24"/>
        </w:rPr>
        <w:t>At this stage, data is gathered through various ways such as asking questions observations, reading books, listening and watching electronic media (radio and television). For example, giving a prospective customer a form to fill before opening a bank account is a form of data gathering.</w:t>
      </w:r>
    </w:p>
    <w:p>
      <w:pPr>
        <w:spacing w:after="100" w:line="264" w:lineRule="auto"/>
        <w:jc w:val="left"/>
      </w:pPr>
      <w:r>
        <w:rPr>
          <w:rFonts w:ascii="Times New Roman" w:hAnsi="Times New Roman" w:eastAsia="Times New Roman"/>
          <w:b/>
          <w:i w:val="0"/>
          <w:color w:val="000000"/>
          <w:sz w:val="24"/>
        </w:rPr>
        <w:t>2. Data Collection</w:t>
      </w:r>
    </w:p>
    <w:p>
      <w:pPr>
        <w:spacing w:after="100" w:line="264" w:lineRule="auto"/>
        <w:jc w:val="both"/>
      </w:pPr>
      <w:r>
        <w:rPr>
          <w:rFonts w:ascii="Times New Roman" w:hAnsi="Times New Roman" w:eastAsia="Times New Roman"/>
          <w:b w:val="0"/>
          <w:i w:val="0"/>
          <w:color w:val="000000"/>
          <w:sz w:val="24"/>
        </w:rPr>
        <w:t>This involves writing out, sorting, summarizing or classifying data into groups, structures or files. Data is sorted in a way that will make data processing easy</w:t>
      </w:r>
    </w:p>
    <w:p>
      <w:pPr>
        <w:spacing w:after="100" w:line="264" w:lineRule="auto"/>
        <w:jc w:val="both"/>
      </w:pPr>
      <w:r>
        <w:rPr>
          <w:rFonts w:ascii="Times New Roman" w:hAnsi="Times New Roman" w:eastAsia="Times New Roman"/>
          <w:b w:val="0"/>
          <w:i w:val="0"/>
          <w:color w:val="000000"/>
          <w:sz w:val="24"/>
        </w:rPr>
        <w:t>Data collection is a term used to describe a process of preparing and collecting data. For example: as part of a process improvement or similar projection. The purpose of data collection is to obtain information to keep on record, to make decisions about important issues, to pass information on to other. Primarily, data is collected to provide information regarding a specific topic.</w:t>
      </w:r>
    </w:p>
    <w:p>
      <w:pPr>
        <w:spacing w:after="100" w:line="264" w:lineRule="auto"/>
        <w:jc w:val="left"/>
      </w:pPr>
      <w:r>
        <w:rPr>
          <w:rFonts w:ascii="Times New Roman" w:hAnsi="Times New Roman" w:eastAsia="Times New Roman"/>
          <w:b/>
          <w:i w:val="0"/>
          <w:color w:val="000000"/>
          <w:sz w:val="24"/>
        </w:rPr>
        <w:t>3. Input Stage</w:t>
      </w:r>
    </w:p>
    <w:p>
      <w:pPr>
        <w:spacing w:after="100" w:line="264" w:lineRule="auto"/>
        <w:jc w:val="both"/>
      </w:pPr>
      <w:r>
        <w:rPr>
          <w:rFonts w:ascii="Times New Roman" w:hAnsi="Times New Roman" w:eastAsia="Times New Roman"/>
          <w:b w:val="0"/>
          <w:i w:val="0"/>
          <w:color w:val="000000"/>
          <w:sz w:val="24"/>
        </w:rPr>
        <w:t>All information is entered into the computer through an input terminal (eg. mouse, keyboard, web camera etc). Input devices are devices that accept data in its original format, examples includes keyboard and mouse. Data is entered through input devices. This is the process through which collected data is transformed into a form that computer can understand. It is a very important step in the data processing cycle because correct output result totally depends on the input data.</w:t>
      </w:r>
    </w:p>
    <w:p>
      <w:pPr>
        <w:spacing w:after="100" w:line="264" w:lineRule="auto"/>
        <w:jc w:val="left"/>
      </w:pPr>
      <w:r>
        <w:rPr>
          <w:rFonts w:ascii="Times New Roman" w:hAnsi="Times New Roman" w:eastAsia="Times New Roman"/>
          <w:b/>
          <w:i w:val="0"/>
          <w:color w:val="000000"/>
          <w:sz w:val="24"/>
        </w:rPr>
        <w:t>Three steps are involved when inputting data into the computer:</w:t>
      </w:r>
    </w:p>
    <w:p>
      <w:pPr>
        <w:spacing w:after="100" w:line="264" w:lineRule="auto"/>
        <w:jc w:val="left"/>
      </w:pPr>
      <w:r>
        <w:rPr>
          <w:rFonts w:ascii="Times New Roman" w:hAnsi="Times New Roman" w:eastAsia="Times New Roman"/>
          <w:b/>
          <w:i w:val="0"/>
          <w:color w:val="000000"/>
          <w:sz w:val="24"/>
        </w:rPr>
        <w:t>(i) Collection: This refers to gathering the data from a variety of sources and assembling it.</w:t>
      </w:r>
    </w:p>
    <w:p>
      <w:pPr>
        <w:spacing w:after="100" w:line="264" w:lineRule="auto"/>
        <w:jc w:val="both"/>
      </w:pPr>
      <w:r>
        <w:rPr>
          <w:rFonts w:ascii="Times New Roman" w:hAnsi="Times New Roman" w:eastAsia="Times New Roman"/>
          <w:b w:val="0"/>
          <w:i w:val="0"/>
          <w:color w:val="000000"/>
          <w:sz w:val="24"/>
        </w:rPr>
        <w:t>(ii) Verification : This means checking the data to determine whether it is accurate and complete, and if it should be included for processing.</w:t>
      </w:r>
    </w:p>
    <w:p>
      <w:pPr>
        <w:spacing w:after="100" w:line="264" w:lineRule="auto"/>
        <w:jc w:val="both"/>
      </w:pPr>
      <w:r>
        <w:rPr>
          <w:rFonts w:ascii="Times New Roman" w:hAnsi="Times New Roman" w:eastAsia="Times New Roman"/>
          <w:b w:val="0"/>
          <w:i w:val="0"/>
          <w:color w:val="000000"/>
          <w:sz w:val="24"/>
        </w:rPr>
        <w:t>(iii) Coding: This is translating the data into machine-readable form. Data punched into IBM cards is one example of coding.</w:t>
      </w:r>
    </w:p>
    <w:p>
      <w:pPr>
        <w:spacing w:after="100" w:line="264" w:lineRule="auto"/>
        <w:jc w:val="left"/>
      </w:pPr>
      <w:r>
        <w:rPr>
          <w:rFonts w:ascii="Times New Roman" w:hAnsi="Times New Roman" w:eastAsia="Times New Roman"/>
          <w:b/>
          <w:i w:val="0"/>
          <w:color w:val="000000"/>
          <w:sz w:val="24"/>
        </w:rPr>
        <w:t>4. Processing Stage</w:t>
      </w:r>
    </w:p>
    <w:p>
      <w:pPr>
        <w:spacing w:after="100" w:line="264" w:lineRule="auto"/>
        <w:jc w:val="left"/>
      </w:pPr>
      <w:r>
        <w:rPr>
          <w:rFonts w:ascii="Times New Roman" w:hAnsi="Times New Roman" w:eastAsia="Times New Roman"/>
          <w:b/>
          <w:i w:val="0"/>
          <w:color w:val="000000"/>
          <w:sz w:val="24"/>
        </w:rPr>
        <w:t>During processing or manipulation, one or more of the following tasks may be performed on the input data.</w:t>
      </w:r>
    </w:p>
    <w:p>
      <w:pPr>
        <w:spacing w:after="100" w:line="264" w:lineRule="auto"/>
        <w:jc w:val="both"/>
      </w:pPr>
      <w:r>
        <w:rPr>
          <w:rFonts w:ascii="Times New Roman" w:hAnsi="Times New Roman" w:eastAsia="Times New Roman"/>
          <w:b w:val="0"/>
          <w:i w:val="0"/>
          <w:color w:val="000000"/>
          <w:sz w:val="24"/>
        </w:rPr>
        <w:t>(i) Classifying: Data are organized by characteristics meaningful to the user. For example, a student may be identified by the admission number and class.</w:t>
      </w:r>
    </w:p>
    <w:p>
      <w:pPr>
        <w:spacing w:after="100" w:line="264" w:lineRule="auto"/>
        <w:jc w:val="left"/>
      </w:pPr>
      <w:r>
        <w:rPr>
          <w:rFonts w:ascii="Times New Roman" w:hAnsi="Times New Roman" w:eastAsia="Times New Roman"/>
          <w:b/>
          <w:i w:val="0"/>
          <w:color w:val="000000"/>
          <w:sz w:val="24"/>
        </w:rPr>
        <w:t>(ii) Sorting: In this step, the data may be arranged in a particular sequence to facilitate processing.</w:t>
      </w:r>
    </w:p>
    <w:p>
      <w:pPr>
        <w:spacing w:after="100" w:line="264" w:lineRule="auto"/>
        <w:jc w:val="both"/>
      </w:pPr>
      <w:r>
        <w:rPr>
          <w:rFonts w:ascii="Times New Roman" w:hAnsi="Times New Roman" w:eastAsia="Times New Roman"/>
          <w:b w:val="0"/>
          <w:i w:val="0"/>
          <w:color w:val="000000"/>
          <w:sz w:val="24"/>
        </w:rPr>
        <w:t>(iii) Calculating: Calculations may be required to determine a patient’s account balance or a student’s grade point average.</w:t>
      </w:r>
    </w:p>
    <w:p>
      <w:pPr>
        <w:spacing w:after="100" w:line="264" w:lineRule="auto"/>
        <w:jc w:val="left"/>
      </w:pPr>
      <w:r>
        <w:rPr>
          <w:rFonts w:ascii="Times New Roman" w:hAnsi="Times New Roman" w:eastAsia="Times New Roman"/>
          <w:b/>
          <w:i w:val="0"/>
          <w:color w:val="000000"/>
          <w:sz w:val="24"/>
        </w:rPr>
        <w:t>(iv) Summarizing : This involves reducing a large document into a smaller size containing important points.</w:t>
      </w:r>
    </w:p>
    <w:p>
      <w:pPr>
        <w:spacing w:after="100" w:line="264" w:lineRule="auto"/>
        <w:jc w:val="left"/>
      </w:pPr>
      <w:r>
        <w:rPr>
          <w:rFonts w:ascii="Times New Roman" w:hAnsi="Times New Roman" w:eastAsia="Times New Roman"/>
          <w:b/>
          <w:i w:val="0"/>
          <w:color w:val="000000"/>
          <w:sz w:val="24"/>
        </w:rPr>
        <w:t>At this particular stage, data is converted (processed) into information.</w:t>
      </w:r>
    </w:p>
    <w:p>
      <w:pPr>
        <w:spacing w:after="100" w:line="264" w:lineRule="auto"/>
        <w:jc w:val="left"/>
      </w:pPr>
      <w:r>
        <w:rPr>
          <w:rFonts w:ascii="Times New Roman" w:hAnsi="Times New Roman" w:eastAsia="Times New Roman"/>
          <w:b/>
          <w:i w:val="0"/>
          <w:color w:val="000000"/>
          <w:sz w:val="24"/>
        </w:rPr>
        <w:t>5. Storage Stage</w:t>
      </w:r>
    </w:p>
    <w:p>
      <w:pPr>
        <w:spacing w:after="100" w:line="264" w:lineRule="auto"/>
        <w:jc w:val="both"/>
      </w:pPr>
      <w:r>
        <w:rPr>
          <w:rFonts w:ascii="Times New Roman" w:hAnsi="Times New Roman" w:eastAsia="Times New Roman"/>
          <w:b w:val="0"/>
          <w:i w:val="0"/>
          <w:color w:val="000000"/>
          <w:sz w:val="24"/>
        </w:rPr>
        <w:t>All computers need to store and retrieve data for processing. Storage can be grouped into two categories primary storage and secondary storage .</w:t>
      </w:r>
    </w:p>
    <w:p>
      <w:pPr>
        <w:spacing w:after="100" w:line="264" w:lineRule="auto"/>
        <w:jc w:val="both"/>
      </w:pPr>
      <w:r>
        <w:rPr>
          <w:rFonts w:ascii="Times New Roman" w:hAnsi="Times New Roman" w:eastAsia="Times New Roman"/>
          <w:b w:val="0"/>
          <w:i w:val="0"/>
          <w:color w:val="000000"/>
          <w:sz w:val="24"/>
        </w:rPr>
        <w:t>(i) Primary Storage : The primary storage, also called main memory or Immediate Access Store (IMAS), resides in the computer. This is necessary since the processing unit can only act on data and instructions that are held in primary storage. Primary storage consists of two types of memory chips. These are Random Access Memory (RAM) and Read Only Memory (ROM) chips.</w:t>
      </w:r>
    </w:p>
    <w:p>
      <w:pPr>
        <w:spacing w:after="100" w:line="264" w:lineRule="auto"/>
        <w:jc w:val="both"/>
      </w:pPr>
      <w:r>
        <w:rPr>
          <w:rFonts w:ascii="Times New Roman" w:hAnsi="Times New Roman" w:eastAsia="Times New Roman"/>
          <w:b w:val="0"/>
          <w:i w:val="0"/>
          <w:color w:val="000000"/>
          <w:sz w:val="24"/>
        </w:rPr>
        <w:t>(ii) Secondary Storage: This is needed to store data and information on a permanent basis for later use. Examples of secondary storage devices are floppy disk, hard disk, zip drives, flash drives etc.</w:t>
      </w:r>
    </w:p>
    <w:p>
      <w:pPr>
        <w:spacing w:after="100" w:line="264" w:lineRule="auto"/>
        <w:jc w:val="left"/>
      </w:pPr>
      <w:r>
        <w:rPr>
          <w:rFonts w:ascii="Times New Roman" w:hAnsi="Times New Roman" w:eastAsia="Times New Roman"/>
          <w:b/>
          <w:i w:val="0"/>
          <w:color w:val="000000"/>
          <w:sz w:val="24"/>
        </w:rPr>
        <w:t>6. Output Stage</w:t>
      </w:r>
    </w:p>
    <w:p>
      <w:pPr>
        <w:spacing w:after="100" w:line="264" w:lineRule="auto"/>
        <w:jc w:val="both"/>
      </w:pPr>
      <w:r>
        <w:rPr>
          <w:rFonts w:ascii="Times New Roman" w:hAnsi="Times New Roman" w:eastAsia="Times New Roman"/>
          <w:b w:val="0"/>
          <w:i w:val="0"/>
          <w:color w:val="000000"/>
          <w:sz w:val="24"/>
        </w:rPr>
        <w:t>After completing the processing step, output is generated. The result of the data processed is printed out from the printer. Mostly, the output is stored on the storage media for later use. If the output result is accurate, the data processing cycle is completed.</w:t>
      </w:r>
    </w:p>
    <w:p>
      <w:pPr>
        <w:spacing w:after="100" w:line="264" w:lineRule="auto"/>
        <w:jc w:val="left"/>
      </w:pPr>
      <w:r>
        <w:rPr>
          <w:rFonts w:ascii="Times New Roman" w:hAnsi="Times New Roman" w:eastAsia="Times New Roman"/>
          <w:b/>
          <w:i w:val="0"/>
          <w:color w:val="000000"/>
          <w:sz w:val="24"/>
        </w:rPr>
        <w:t>Output activities include the following;</w:t>
      </w:r>
    </w:p>
    <w:p>
      <w:pPr>
        <w:spacing w:after="100" w:line="264" w:lineRule="auto"/>
        <w:jc w:val="left"/>
      </w:pPr>
      <w:r>
        <w:rPr>
          <w:rFonts w:ascii="Times New Roman" w:hAnsi="Times New Roman" w:eastAsia="Times New Roman"/>
          <w:b/>
          <w:i w:val="0"/>
          <w:color w:val="000000"/>
          <w:sz w:val="24"/>
        </w:rPr>
        <w:t>(i) Retrieving: involves pulling information from storage device for use by the decision-maker.</w:t>
      </w:r>
    </w:p>
    <w:p>
      <w:pPr>
        <w:spacing w:after="100" w:line="264" w:lineRule="auto"/>
        <w:jc w:val="both"/>
      </w:pPr>
      <w:r>
        <w:rPr>
          <w:rFonts w:ascii="Times New Roman" w:hAnsi="Times New Roman" w:eastAsia="Times New Roman"/>
          <w:b w:val="0"/>
          <w:i w:val="0"/>
          <w:color w:val="000000"/>
          <w:sz w:val="24"/>
        </w:rPr>
        <w:t>(ii) Converting: means translating information from the computer form used to store it, to a form understandable by the user (such as, a CRT display or printed report).</w:t>
      </w:r>
    </w:p>
    <w:p>
      <w:pPr>
        <w:spacing w:after="100" w:line="264" w:lineRule="auto"/>
        <w:jc w:val="left"/>
      </w:pPr>
      <w:r>
        <w:rPr>
          <w:rFonts w:ascii="Times New Roman" w:hAnsi="Times New Roman" w:eastAsia="Times New Roman"/>
          <w:b/>
          <w:i w:val="0"/>
          <w:color w:val="000000"/>
          <w:sz w:val="24"/>
        </w:rPr>
        <w:t>(iii) Storing: involves transferring the data onto a storage medium, such as a disk or tape file for future use.</w:t>
      </w:r>
    </w:p>
    <w:p>
      <w:pPr>
        <w:spacing w:after="100" w:line="264" w:lineRule="auto"/>
        <w:jc w:val="both"/>
      </w:pPr>
      <w:r>
        <w:rPr>
          <w:rFonts w:ascii="Times New Roman" w:hAnsi="Times New Roman" w:eastAsia="Times New Roman"/>
          <w:b w:val="0"/>
          <w:i w:val="0"/>
          <w:color w:val="000000"/>
          <w:sz w:val="24"/>
        </w:rPr>
        <w:t>(iv) Communication: takes place when the relevant accurate information is in the right place at the right time.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data processing?</w:t>
      </w:r>
    </w:p>
    <w:p>
      <w:pPr>
        <w:spacing w:after="100" w:line="264" w:lineRule="auto"/>
        <w:jc w:val="both"/>
      </w:pPr>
      <w:r>
        <w:rPr>
          <w:rFonts w:ascii="Times New Roman" w:hAnsi="Times New Roman" w:eastAsia="Times New Roman"/>
          <w:b w:val="0"/>
          <w:i w:val="0"/>
          <w:color w:val="000000"/>
          <w:sz w:val="24"/>
        </w:rPr>
        <w:t>2. List and explain the stages involved in data processing.</w:t>
      </w:r>
    </w:p>
    <w:p>
      <w:pPr>
        <w:spacing w:after="100" w:line="264" w:lineRule="auto"/>
        <w:jc w:val="both"/>
      </w:pPr>
      <w:r>
        <w:rPr>
          <w:rFonts w:ascii="Times New Roman" w:hAnsi="Times New Roman" w:eastAsia="Times New Roman"/>
          <w:b w:val="0"/>
          <w:i w:val="0"/>
          <w:color w:val="000000"/>
          <w:sz w:val="24"/>
        </w:rPr>
        <w:t>3. What is the condition that makes data processing complete?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w:t>
      </w:r>
    </w:p>
    <w:p>
      <w:pPr>
        <w:spacing w:after="100" w:line="264" w:lineRule="auto"/>
        <w:jc w:val="left"/>
      </w:pPr>
      <w:r>
        <w:rPr>
          <w:rFonts w:ascii="Times New Roman" w:hAnsi="Times New Roman" w:eastAsia="Times New Roman"/>
          <w:b/>
          <w:i w:val="0"/>
          <w:color w:val="000000"/>
          <w:sz w:val="24"/>
        </w:rPr>
        <w:t>TOPIC: IMPORTANCE OF THE COMPUTER AS A TOOL FOR DATA PROCESSING</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The Importance of the Computer as a Tool for Data Processing</w:t>
      </w:r>
    </w:p>
    <w:p>
      <w:pPr>
        <w:spacing w:after="100" w:line="264" w:lineRule="auto"/>
        <w:jc w:val="both"/>
      </w:pPr>
      <w:r>
        <w:rPr>
          <w:rFonts w:ascii="Times New Roman" w:hAnsi="Times New Roman" w:eastAsia="Times New Roman"/>
          <w:b w:val="0"/>
          <w:i w:val="0"/>
          <w:color w:val="000000"/>
          <w:sz w:val="24"/>
        </w:rPr>
        <w:t>The computer is a very unique electronic device and has certain features and characteristics that distinguish it from other machines. These include:</w:t>
      </w:r>
    </w:p>
    <w:p>
      <w:pPr>
        <w:spacing w:after="100" w:line="264" w:lineRule="auto"/>
        <w:jc w:val="both"/>
      </w:pPr>
      <w:r>
        <w:rPr>
          <w:rFonts w:ascii="Times New Roman" w:hAnsi="Times New Roman" w:eastAsia="Times New Roman"/>
          <w:b w:val="0"/>
          <w:i w:val="0"/>
          <w:color w:val="000000"/>
          <w:sz w:val="24"/>
        </w:rPr>
        <w:t>1. Speed: Computers are very fast; they can perform tens of millions of operations per second. This is necessary for predicting weather forecasts, performing scientific research and even producing thousands of bills for utility companies.</w:t>
      </w:r>
    </w:p>
    <w:p>
      <w:pPr>
        <w:spacing w:after="100" w:line="264" w:lineRule="auto"/>
        <w:jc w:val="both"/>
      </w:pPr>
      <w:r>
        <w:rPr>
          <w:rFonts w:ascii="Times New Roman" w:hAnsi="Times New Roman" w:eastAsia="Times New Roman"/>
          <w:b w:val="0"/>
          <w:i w:val="0"/>
          <w:color w:val="000000"/>
          <w:sz w:val="24"/>
        </w:rPr>
        <w:t>2. Accuracy: Computers are very accurate. Errors only occur if there is an error in hardware, software or data. When errors occur it is usually because of some human error, since computers can only do what they are programmed to do.</w:t>
      </w:r>
    </w:p>
    <w:p>
      <w:pPr>
        <w:spacing w:after="100" w:line="264" w:lineRule="auto"/>
        <w:jc w:val="both"/>
      </w:pPr>
      <w:r>
        <w:rPr>
          <w:rFonts w:ascii="Times New Roman" w:hAnsi="Times New Roman" w:eastAsia="Times New Roman"/>
          <w:b w:val="0"/>
          <w:i w:val="0"/>
          <w:color w:val="000000"/>
          <w:sz w:val="24"/>
        </w:rPr>
        <w:t>3. Storing large amounts of information in a small space: There are many storage media that can be used to store large volumes of data and information. For example, a single CD-ROM disk can save the equivalent of a shelf of books in the library.</w:t>
      </w:r>
    </w:p>
    <w:p>
      <w:pPr>
        <w:spacing w:after="100" w:line="264" w:lineRule="auto"/>
        <w:jc w:val="left"/>
      </w:pPr>
      <w:r>
        <w:rPr>
          <w:rFonts w:ascii="Times New Roman" w:hAnsi="Times New Roman" w:eastAsia="Times New Roman"/>
          <w:b/>
          <w:i w:val="0"/>
          <w:color w:val="000000"/>
          <w:sz w:val="24"/>
        </w:rPr>
        <w:t>4. Working continuously: Computers can work continuously for long periods without much maintenance.</w:t>
      </w:r>
    </w:p>
    <w:p>
      <w:pPr>
        <w:spacing w:after="100" w:line="264" w:lineRule="auto"/>
        <w:jc w:val="both"/>
      </w:pPr>
      <w:r>
        <w:rPr>
          <w:rFonts w:ascii="Times New Roman" w:hAnsi="Times New Roman" w:eastAsia="Times New Roman"/>
          <w:b w:val="0"/>
          <w:i w:val="0"/>
          <w:color w:val="000000"/>
          <w:sz w:val="24"/>
        </w:rPr>
        <w:t>5. Quality: The type of output produced by the computer is far better than other electronic machines. Document is best prepared by the use of the computers.</w:t>
      </w:r>
    </w:p>
    <w:p>
      <w:pPr>
        <w:spacing w:after="100" w:line="264" w:lineRule="auto"/>
        <w:jc w:val="both"/>
      </w:pPr>
      <w:r>
        <w:rPr>
          <w:rFonts w:ascii="Times New Roman" w:hAnsi="Times New Roman" w:eastAsia="Times New Roman"/>
          <w:b w:val="0"/>
          <w:i w:val="0"/>
          <w:color w:val="000000"/>
          <w:sz w:val="24"/>
        </w:rPr>
        <w:t>6. Control and consistency: The computer has automatic control and can operate for a very long time without getting exhausted. This is because a computer works under the guide of a program, and has an in-built cooling fan, or heat sink that makes it work all day long.</w:t>
      </w:r>
    </w:p>
    <w:p>
      <w:pPr>
        <w:spacing w:after="100" w:line="264" w:lineRule="auto"/>
        <w:jc w:val="both"/>
      </w:pPr>
      <w:r>
        <w:rPr>
          <w:rFonts w:ascii="Times New Roman" w:hAnsi="Times New Roman" w:eastAsia="Times New Roman"/>
          <w:b w:val="0"/>
          <w:i w:val="0"/>
          <w:color w:val="000000"/>
          <w:sz w:val="24"/>
        </w:rPr>
        <w:t>7. Reliability: The computer responds to the instruction keyed into it without any alteration, as a result of this, it gives no room for doubt over output. Therefore, the operator relies on it for effectiveness. Example include a program computer device to ring alarm to alert workers of any emergency, a programmed entry and exit door used in big companies and supermarkets, offices, etc.</w:t>
      </w:r>
    </w:p>
    <w:p>
      <w:pPr>
        <w:spacing w:after="100" w:line="264" w:lineRule="auto"/>
        <w:jc w:val="both"/>
      </w:pPr>
      <w:r>
        <w:rPr>
          <w:rFonts w:ascii="Times New Roman" w:hAnsi="Times New Roman" w:eastAsia="Times New Roman"/>
          <w:b w:val="0"/>
          <w:i w:val="0"/>
          <w:color w:val="000000"/>
          <w:sz w:val="24"/>
        </w:rPr>
        <w:t>8. Versatility: The computer is used in different fields of human endeavour ranging from business, education, technology, engineering, law, commerce, agriculture, medicine, sports, etc. It can perform different types of tasks provided such tasks can be stated in logical way for the computer to execute. The computer is used to type letters, watch films, play music, etc.</w:t>
      </w:r>
    </w:p>
    <w:p>
      <w:pPr>
        <w:spacing w:after="100" w:line="264" w:lineRule="auto"/>
        <w:jc w:val="both"/>
      </w:pPr>
      <w:r>
        <w:rPr>
          <w:rFonts w:ascii="Times New Roman" w:hAnsi="Times New Roman" w:eastAsia="Times New Roman"/>
          <w:b w:val="0"/>
          <w:i w:val="0"/>
          <w:color w:val="000000"/>
          <w:sz w:val="24"/>
        </w:rPr>
        <w:t>9. Large Storage Capacity: Vast quantities of data stored in paper files would become extremely bulky and require substantial storage space. Furthermore, the job of manually extracting data from such files would become increasingly tedious and time consuming as the size of the files increases. But with the computer, data can be stored electronically in considerable less space, and retrieve in a fraction of the time needed by the manual method. The ability of the computer to store, retrieve and process data, all without human intervention gives it power and advantage over that of human beings. So, while human can perform the same function as the computer, the difference and major benefits is that the computer can reliably execute millions of instructions in a second and stored the result in an almost unlimited memory.</w:t>
      </w:r>
    </w:p>
    <w:p>
      <w:pPr>
        <w:spacing w:after="100" w:line="264" w:lineRule="auto"/>
        <w:jc w:val="both"/>
      </w:pPr>
      <w:r>
        <w:rPr>
          <w:rFonts w:ascii="Times New Roman" w:hAnsi="Times New Roman" w:eastAsia="Times New Roman"/>
          <w:b w:val="0"/>
          <w:i w:val="0"/>
          <w:color w:val="000000"/>
          <w:sz w:val="24"/>
        </w:rPr>
        <w:t>10. Programmability: The computer can be programmed to do all forms of activities of man so long as the task is reduced to a series of logical steps. Programming in computer means the act of writing computer programs and this involves the use of special set of characters, signs, symbols, to supply instruction to the computer for execution towards achieving specific tasks (motives). This opportunity gave room for the computer to be a versatile system.</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are the different features that make the computer an excellent tool for data processing?</w:t>
      </w:r>
    </w:p>
    <w:p>
      <w:pPr>
        <w:spacing w:after="100" w:line="264" w:lineRule="auto"/>
        <w:jc w:val="both"/>
      </w:pPr>
      <w:r>
        <w:rPr>
          <w:rFonts w:ascii="Times New Roman" w:hAnsi="Times New Roman" w:eastAsia="Times New Roman"/>
          <w:b w:val="0"/>
          <w:i w:val="0"/>
          <w:color w:val="000000"/>
          <w:sz w:val="24"/>
        </w:rPr>
        <w:t>2. Explain what it means for a computer to be versatility</w:t>
      </w:r>
    </w:p>
    <w:p>
      <w:pPr>
        <w:spacing w:after="100" w:line="264" w:lineRule="auto"/>
        <w:jc w:val="both"/>
      </w:pPr>
      <w:r>
        <w:rPr>
          <w:rFonts w:ascii="Times New Roman" w:hAnsi="Times New Roman" w:eastAsia="Times New Roman"/>
          <w:b w:val="0"/>
          <w:i w:val="0"/>
          <w:color w:val="000000"/>
          <w:sz w:val="24"/>
        </w:rPr>
        <w:t>3. Can computers make mistake? No/Yes? Give reasons for your answer</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