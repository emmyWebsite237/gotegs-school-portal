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4" w:before="0" w:after="100"/>
        <w:jc w:val="start"/>
        <w:rPr/>
      </w:pPr>
      <w:r>
        <w:rPr>
          <w:rFonts w:eastAsia="Times New Roman"/>
          <w:b/>
          <w:i w:val="false"/>
          <w:color w:val="000000"/>
          <w:sz w:val="24"/>
        </w:rPr>
        <w:t>SCHEME OF WORK CIVIC EDUCATION JSS 2 THIRD TERM</w:t>
      </w:r>
    </w:p>
    <w:p>
      <w:pPr>
        <w:pStyle w:val="Normal"/>
        <w:spacing w:lineRule="auto" w:line="264" w:before="0" w:after="140"/>
        <w:jc w:val="start"/>
        <w:rPr/>
      </w:pPr>
      <w:r>
        <w:rPr>
          <w:rFonts w:eastAsia="Times New Roman"/>
          <w:b/>
          <w:i w:val="false"/>
          <w:color w:val="000000"/>
          <w:sz w:val="24"/>
        </w:rPr>
        <w:t>WEEK TOPIC</w:t>
      </w:r>
    </w:p>
    <w:p>
      <w:pPr>
        <w:pStyle w:val="Normal"/>
        <w:spacing w:lineRule="auto" w:line="264" w:before="0" w:after="100"/>
        <w:jc w:val="start"/>
        <w:rPr/>
      </w:pPr>
      <w:r>
        <w:rPr>
          <w:rFonts w:eastAsia="Times New Roman"/>
          <w:b/>
          <w:i w:val="false"/>
          <w:color w:val="000000"/>
          <w:sz w:val="24"/>
        </w:rPr>
        <w:t>1. Elections and Voters’ Responsibilities.</w:t>
      </w:r>
    </w:p>
    <w:p>
      <w:pPr>
        <w:pStyle w:val="Normal"/>
        <w:spacing w:lineRule="auto" w:line="264" w:before="0" w:after="100"/>
        <w:jc w:val="start"/>
        <w:rPr/>
      </w:pPr>
      <w:r>
        <w:rPr>
          <w:rFonts w:eastAsia="Times New Roman"/>
          <w:b/>
          <w:i w:val="false"/>
          <w:color w:val="000000"/>
          <w:sz w:val="24"/>
        </w:rPr>
        <w:t>2. Elections and Voters’ Responsibilities.</w:t>
      </w:r>
    </w:p>
    <w:p>
      <w:pPr>
        <w:pStyle w:val="Normal"/>
        <w:spacing w:lineRule="auto" w:line="264" w:before="0" w:after="100"/>
        <w:jc w:val="start"/>
        <w:rPr/>
      </w:pPr>
      <w:r>
        <w:rPr>
          <w:rFonts w:eastAsia="Times New Roman"/>
          <w:b/>
          <w:i w:val="false"/>
          <w:color w:val="000000"/>
          <w:sz w:val="24"/>
        </w:rPr>
        <w:t>3. Qualification for Registration for Election in Nigeria.</w:t>
      </w:r>
    </w:p>
    <w:p>
      <w:pPr>
        <w:pStyle w:val="Normal"/>
        <w:spacing w:lineRule="auto" w:line="264" w:before="0" w:after="100"/>
        <w:jc w:val="start"/>
        <w:rPr/>
      </w:pPr>
      <w:r>
        <w:rPr>
          <w:rFonts w:eastAsia="Times New Roman"/>
          <w:b/>
          <w:i w:val="false"/>
          <w:color w:val="000000"/>
          <w:sz w:val="24"/>
        </w:rPr>
        <w:t>4. Qualification for Registration for Election in Nigeria.</w:t>
      </w:r>
    </w:p>
    <w:p>
      <w:pPr>
        <w:pStyle w:val="Normal"/>
        <w:spacing w:lineRule="auto" w:line="264" w:before="0" w:after="100"/>
        <w:jc w:val="start"/>
        <w:rPr/>
      </w:pPr>
      <w:r>
        <w:rPr>
          <w:rFonts w:eastAsia="Times New Roman"/>
          <w:b/>
          <w:i w:val="false"/>
          <w:color w:val="000000"/>
          <w:sz w:val="24"/>
        </w:rPr>
        <w:t>5. Electoral Malpractices.</w:t>
      </w:r>
    </w:p>
    <w:p>
      <w:pPr>
        <w:pStyle w:val="Normal"/>
        <w:spacing w:lineRule="auto" w:line="264" w:before="0" w:after="100"/>
        <w:jc w:val="start"/>
        <w:rPr/>
      </w:pPr>
      <w:r>
        <w:rPr>
          <w:rFonts w:eastAsia="Times New Roman"/>
          <w:b/>
          <w:i w:val="false"/>
          <w:color w:val="000000"/>
          <w:sz w:val="24"/>
        </w:rPr>
        <w:t>6. Electoral Malpractices.</w:t>
      </w:r>
    </w:p>
    <w:p>
      <w:pPr>
        <w:pStyle w:val="Normal"/>
        <w:spacing w:lineRule="auto" w:line="264" w:before="0" w:after="100"/>
        <w:jc w:val="start"/>
        <w:rPr/>
      </w:pPr>
      <w:r>
        <w:rPr>
          <w:rFonts w:eastAsia="Times New Roman"/>
          <w:b/>
          <w:i w:val="false"/>
          <w:color w:val="000000"/>
          <w:sz w:val="24"/>
        </w:rPr>
        <w:t>7. Illiteracy.</w:t>
      </w:r>
    </w:p>
    <w:p>
      <w:pPr>
        <w:pStyle w:val="Normal"/>
        <w:spacing w:lineRule="auto" w:line="264" w:before="0" w:after="100"/>
        <w:jc w:val="start"/>
        <w:rPr/>
      </w:pPr>
      <w:r>
        <w:rPr>
          <w:rFonts w:eastAsia="Times New Roman"/>
          <w:b/>
          <w:i w:val="false"/>
          <w:color w:val="000000"/>
          <w:sz w:val="24"/>
        </w:rPr>
        <w:t>8. Revision of First Term work.</w:t>
      </w:r>
    </w:p>
    <w:p>
      <w:pPr>
        <w:pStyle w:val="Normal"/>
        <w:spacing w:lineRule="auto" w:line="264" w:before="0" w:after="100"/>
        <w:jc w:val="start"/>
        <w:rPr/>
      </w:pPr>
      <w:r>
        <w:rPr>
          <w:rFonts w:eastAsia="Times New Roman"/>
          <w:b/>
          <w:i w:val="false"/>
          <w:color w:val="000000"/>
          <w:sz w:val="24"/>
        </w:rPr>
        <w:t>9. Revision of Second Term work.</w:t>
      </w:r>
    </w:p>
    <w:p>
      <w:pPr>
        <w:pStyle w:val="Normal"/>
        <w:spacing w:lineRule="auto" w:line="264" w:before="0" w:after="100"/>
        <w:jc w:val="start"/>
        <w:rPr/>
      </w:pPr>
      <w:r>
        <w:rPr>
          <w:rFonts w:eastAsia="Times New Roman"/>
          <w:b/>
          <w:i w:val="false"/>
          <w:color w:val="000000"/>
          <w:sz w:val="24"/>
        </w:rPr>
        <w:t>10. Revision of Third Term work.</w:t>
      </w:r>
    </w:p>
    <w:p>
      <w:pPr>
        <w:pStyle w:val="Normal"/>
        <w:spacing w:lineRule="auto" w:line="264" w:before="0" w:after="100"/>
        <w:jc w:val="start"/>
        <w:rPr/>
      </w:pPr>
      <w:r>
        <w:rPr>
          <w:rFonts w:eastAsia="Times New Roman"/>
          <w:b/>
          <w:i w:val="false"/>
          <w:color w:val="000000"/>
          <w:sz w:val="24"/>
        </w:rPr>
        <w:t>11. Examination.</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ONE AND TWO</w:t>
      </w:r>
    </w:p>
    <w:p>
      <w:pPr>
        <w:pStyle w:val="Normal"/>
        <w:spacing w:lineRule="auto" w:line="264" w:before="0" w:after="100"/>
        <w:jc w:val="start"/>
        <w:rPr/>
      </w:pPr>
      <w:r>
        <w:rPr>
          <w:rFonts w:eastAsia="Times New Roman"/>
          <w:b/>
          <w:i w:val="false"/>
          <w:color w:val="000000"/>
          <w:sz w:val="24"/>
        </w:rPr>
        <w:t>TOPIC: ELECTIONS AND VOTERS’ RESPONSIBILITIES</w:t>
      </w:r>
    </w:p>
    <w:p>
      <w:pPr>
        <w:pStyle w:val="Normal"/>
        <w:spacing w:lineRule="auto" w:line="264" w:before="0" w:after="100"/>
        <w:jc w:val="start"/>
        <w:rPr/>
      </w:pPr>
      <w:r>
        <w:rPr>
          <w:rFonts w:eastAsia="Times New Roman"/>
          <w:b/>
          <w:i w:val="false"/>
          <w:color w:val="000000"/>
          <w:sz w:val="24"/>
        </w:rPr>
        <w:t>CONTENT</w:t>
      </w:r>
    </w:p>
    <w:p>
      <w:pPr>
        <w:pStyle w:val="Normal"/>
        <w:spacing w:lineRule="auto" w:line="264" w:before="0" w:after="100"/>
        <w:jc w:val="start"/>
        <w:rPr/>
      </w:pPr>
      <w:r>
        <w:rPr>
          <w:rFonts w:eastAsia="Times New Roman"/>
          <w:b/>
          <w:i w:val="false"/>
          <w:color w:val="000000"/>
          <w:sz w:val="24"/>
        </w:rPr>
        <w:t>*</w:t>
      </w:r>
      <w:r>
        <w:rPr>
          <w:rFonts w:eastAsia="Times New Roman"/>
          <w:b/>
          <w:i w:val="false"/>
          <w:color w:val="000000"/>
          <w:sz w:val="24"/>
        </w:rPr>
        <w:t xml:space="preserve"> Concept of Elections.</w:t>
      </w:r>
    </w:p>
    <w:p>
      <w:pPr>
        <w:pStyle w:val="Normal"/>
        <w:spacing w:lineRule="auto" w:line="264" w:before="0" w:after="100"/>
        <w:jc w:val="start"/>
        <w:rPr/>
      </w:pPr>
      <w:r>
        <w:rPr>
          <w:rFonts w:eastAsia="Times New Roman"/>
          <w:b/>
          <w:i w:val="false"/>
          <w:color w:val="000000"/>
          <w:sz w:val="24"/>
        </w:rPr>
        <w:t>*</w:t>
      </w:r>
      <w:r>
        <w:rPr>
          <w:rFonts w:eastAsia="Times New Roman"/>
          <w:b/>
          <w:i w:val="false"/>
          <w:color w:val="000000"/>
          <w:sz w:val="24"/>
        </w:rPr>
        <w:t xml:space="preserve"> Concept of a Voter.</w:t>
      </w:r>
    </w:p>
    <w:p>
      <w:pPr>
        <w:pStyle w:val="Normal"/>
        <w:spacing w:lineRule="auto" w:line="264" w:before="0" w:after="100"/>
        <w:jc w:val="start"/>
        <w:rPr/>
      </w:pPr>
      <w:r>
        <w:rPr>
          <w:rFonts w:eastAsia="Times New Roman"/>
          <w:b/>
          <w:i w:val="false"/>
          <w:color w:val="000000"/>
          <w:sz w:val="24"/>
        </w:rPr>
        <w:t>*</w:t>
      </w:r>
      <w:r>
        <w:rPr>
          <w:rFonts w:eastAsia="Times New Roman"/>
          <w:b/>
          <w:i w:val="false"/>
          <w:color w:val="000000"/>
          <w:sz w:val="24"/>
        </w:rPr>
        <w:t xml:space="preserve"> Types of Elections.</w:t>
      </w:r>
    </w:p>
    <w:p>
      <w:pPr>
        <w:pStyle w:val="Normal"/>
        <w:spacing w:lineRule="auto" w:line="264" w:before="0" w:after="100"/>
        <w:jc w:val="start"/>
        <w:rPr/>
      </w:pPr>
      <w:r>
        <w:rPr>
          <w:rFonts w:eastAsia="Times New Roman"/>
          <w:b/>
          <w:i w:val="false"/>
          <w:color w:val="000000"/>
          <w:sz w:val="24"/>
        </w:rPr>
        <w:t>CONCEPT OF ELECTION</w:t>
      </w:r>
    </w:p>
    <w:p>
      <w:pPr>
        <w:pStyle w:val="Normal"/>
        <w:spacing w:lineRule="auto" w:line="264" w:before="0" w:after="100"/>
        <w:jc w:val="both"/>
        <w:rPr/>
      </w:pPr>
      <w:r>
        <w:rPr>
          <w:rFonts w:eastAsia="Times New Roman"/>
          <w:b w:val="false"/>
          <w:i w:val="false"/>
          <w:color w:val="000000"/>
          <w:sz w:val="24"/>
        </w:rPr>
        <w:t>An election can be defined as an act or process of voting for a candidate to represent the people of a country in the various arms of government. It also means that a process citizens of a country make political choices by voting for competing candidates or parties. In essence, the concept of election implies that the voters have alternatives and can choose among a number of proposals designed to settle an issue of public concerns.</w:t>
      </w:r>
    </w:p>
    <w:p>
      <w:pPr>
        <w:pStyle w:val="Normal"/>
        <w:spacing w:lineRule="auto" w:line="264" w:before="0" w:after="80"/>
        <w:jc w:val="start"/>
        <w:rPr/>
      </w:pPr>
      <w:r>
        <w:rPr>
          <w:rFonts w:eastAsia="Times New Roman"/>
          <w:b/>
          <w:i w:val="false"/>
          <w:color w:val="000000"/>
          <w:sz w:val="24"/>
        </w:rPr>
        <w:t>EVALUATION</w:t>
      </w:r>
    </w:p>
    <w:p>
      <w:pPr>
        <w:pStyle w:val="Normal"/>
        <w:spacing w:lineRule="auto" w:line="264" w:before="0" w:after="100"/>
        <w:jc w:val="both"/>
        <w:rPr/>
      </w:pPr>
      <w:r>
        <w:rPr>
          <w:rFonts w:eastAsia="Times New Roman"/>
          <w:b w:val="false"/>
          <w:i w:val="false"/>
          <w:color w:val="000000"/>
          <w:sz w:val="24"/>
        </w:rPr>
        <w:t>What is an election?</w:t>
      </w:r>
    </w:p>
    <w:p>
      <w:pPr>
        <w:pStyle w:val="Normal"/>
        <w:spacing w:lineRule="auto" w:line="264" w:before="0" w:after="100"/>
        <w:jc w:val="both"/>
        <w:rPr/>
      </w:pPr>
      <w:r>
        <w:rPr>
          <w:rFonts w:eastAsia="Times New Roman"/>
          <w:b w:val="false"/>
          <w:i w:val="false"/>
          <w:color w:val="000000"/>
          <w:sz w:val="24"/>
        </w:rPr>
        <w:t>CONCEPT OF A VOTER</w:t>
      </w:r>
    </w:p>
    <w:p>
      <w:pPr>
        <w:pStyle w:val="Normal"/>
        <w:spacing w:lineRule="auto" w:line="264" w:before="0" w:after="100"/>
        <w:jc w:val="both"/>
        <w:rPr/>
      </w:pPr>
      <w:r>
        <w:rPr>
          <w:rFonts w:eastAsia="Times New Roman"/>
          <w:b w:val="false"/>
          <w:i w:val="false"/>
          <w:color w:val="000000"/>
          <w:sz w:val="24"/>
        </w:rPr>
        <w:t>A voter is a person who is eligible to participate in voting. Voters are referred to as the electorates. Voting, on the other hand, is a process of expressing one’s choice of a candidate in an election.</w:t>
      </w:r>
    </w:p>
    <w:p>
      <w:pPr>
        <w:pStyle w:val="Normal"/>
        <w:spacing w:lineRule="auto" w:line="264" w:before="0" w:after="100"/>
        <w:jc w:val="both"/>
        <w:rPr/>
      </w:pPr>
      <w:r>
        <w:rPr>
          <w:rFonts w:eastAsia="Times New Roman"/>
          <w:b w:val="false"/>
          <w:i w:val="false"/>
          <w:color w:val="000000"/>
          <w:sz w:val="24"/>
        </w:rPr>
        <w:t>Who is a voter?</w:t>
      </w:r>
    </w:p>
    <w:p>
      <w:pPr>
        <w:pStyle w:val="Normal"/>
        <w:spacing w:lineRule="auto" w:line="264" w:before="0" w:after="100"/>
        <w:jc w:val="both"/>
        <w:rPr/>
      </w:pPr>
      <w:r>
        <w:rPr>
          <w:rFonts w:eastAsia="Times New Roman"/>
          <w:b w:val="false"/>
          <w:i w:val="false"/>
          <w:color w:val="000000"/>
          <w:sz w:val="24"/>
        </w:rPr>
        <w:t>TYPES OF ELECTIONS</w:t>
      </w:r>
    </w:p>
    <w:p>
      <w:pPr>
        <w:pStyle w:val="Normal"/>
        <w:spacing w:lineRule="auto" w:line="264" w:before="0" w:after="100"/>
        <w:jc w:val="both"/>
        <w:rPr/>
      </w:pPr>
      <w:r>
        <w:rPr>
          <w:rFonts w:eastAsia="Times New Roman"/>
          <w:b w:val="false"/>
          <w:i w:val="false"/>
          <w:color w:val="000000"/>
          <w:sz w:val="24"/>
        </w:rPr>
        <w:t>The types of election include:</w:t>
      </w:r>
    </w:p>
    <w:p>
      <w:pPr>
        <w:pStyle w:val="Normal"/>
        <w:spacing w:lineRule="auto" w:line="264" w:before="0" w:after="100"/>
        <w:jc w:val="both"/>
        <w:rPr/>
      </w:pPr>
      <w:r>
        <w:rPr>
          <w:rFonts w:eastAsia="Times New Roman"/>
          <w:b w:val="false"/>
          <w:i w:val="false"/>
          <w:color w:val="000000"/>
          <w:sz w:val="24"/>
        </w:rPr>
        <w:t>1. Direct Election: This is the process by which voters vote directly to elect their representatives for public office.</w:t>
      </w:r>
    </w:p>
    <w:p>
      <w:pPr>
        <w:pStyle w:val="Normal"/>
        <w:spacing w:lineRule="auto" w:line="264" w:before="0" w:after="100"/>
        <w:jc w:val="both"/>
        <w:rPr/>
      </w:pPr>
      <w:r>
        <w:rPr>
          <w:rFonts w:eastAsia="Times New Roman"/>
          <w:b w:val="false"/>
          <w:i w:val="false"/>
          <w:color w:val="000000"/>
          <w:sz w:val="24"/>
        </w:rPr>
        <w:t>ADVANTAGES OF DIRECT ELECTION</w:t>
      </w:r>
    </w:p>
    <w:p>
      <w:pPr>
        <w:pStyle w:val="Normal"/>
        <w:spacing w:lineRule="auto" w:line="264" w:before="0" w:after="100"/>
        <w:jc w:val="both"/>
        <w:rPr/>
      </w:pPr>
      <w:r>
        <w:rPr>
          <w:rFonts w:eastAsia="Times New Roman"/>
          <w:b w:val="false"/>
          <w:i w:val="false"/>
          <w:color w:val="000000"/>
          <w:sz w:val="24"/>
        </w:rPr>
        <w:t>i. It is highly democratic.</w:t>
      </w:r>
    </w:p>
    <w:p>
      <w:pPr>
        <w:pStyle w:val="Normal"/>
        <w:spacing w:lineRule="auto" w:line="264" w:before="0" w:after="100"/>
        <w:jc w:val="both"/>
        <w:rPr/>
      </w:pPr>
      <w:r>
        <w:rPr>
          <w:rFonts w:eastAsia="Times New Roman"/>
          <w:b w:val="false"/>
          <w:i w:val="false"/>
          <w:color w:val="000000"/>
          <w:sz w:val="24"/>
        </w:rPr>
        <w:t>ii. It is simple to practice.</w:t>
      </w:r>
    </w:p>
    <w:p>
      <w:pPr>
        <w:pStyle w:val="Normal"/>
        <w:spacing w:lineRule="auto" w:line="264" w:before="0" w:after="100"/>
        <w:jc w:val="both"/>
        <w:rPr/>
      </w:pPr>
      <w:r>
        <w:rPr>
          <w:rFonts w:eastAsia="Times New Roman"/>
          <w:b w:val="false"/>
          <w:i w:val="false"/>
          <w:color w:val="000000"/>
          <w:sz w:val="24"/>
        </w:rPr>
        <w:t>iii. It promotes democracy.</w:t>
      </w:r>
    </w:p>
    <w:p>
      <w:pPr>
        <w:pStyle w:val="Normal"/>
        <w:spacing w:lineRule="auto" w:line="264" w:before="0" w:after="100"/>
        <w:jc w:val="both"/>
        <w:rPr/>
      </w:pPr>
      <w:r>
        <w:rPr>
          <w:rFonts w:eastAsia="Times New Roman"/>
          <w:b w:val="false"/>
          <w:i w:val="false"/>
          <w:color w:val="000000"/>
          <w:sz w:val="24"/>
        </w:rPr>
        <w:t>iv. It engenders equality of voters.</w:t>
      </w:r>
    </w:p>
    <w:p>
      <w:pPr>
        <w:pStyle w:val="Normal"/>
        <w:spacing w:lineRule="auto" w:line="264" w:before="0" w:after="100"/>
        <w:jc w:val="both"/>
        <w:rPr/>
      </w:pPr>
      <w:r>
        <w:rPr>
          <w:rFonts w:eastAsia="Times New Roman"/>
          <w:b w:val="false"/>
          <w:i w:val="false"/>
          <w:color w:val="000000"/>
          <w:sz w:val="24"/>
        </w:rPr>
        <w:t>2. Indirect Elections: This is a system whereby eligible voters select representatives who would make the final selection of leaders on their behalf. This involves the use of Electoral College.</w:t>
      </w:r>
    </w:p>
    <w:p>
      <w:pPr>
        <w:pStyle w:val="Normal"/>
        <w:spacing w:lineRule="auto" w:line="264" w:before="0" w:after="100"/>
        <w:jc w:val="both"/>
        <w:rPr/>
      </w:pPr>
      <w:r>
        <w:rPr>
          <w:rFonts w:eastAsia="Times New Roman"/>
          <w:b w:val="false"/>
          <w:i w:val="false"/>
          <w:color w:val="000000"/>
          <w:sz w:val="24"/>
        </w:rPr>
        <w:t>ADVANTAGES OF INDIRECT ELECTION</w:t>
      </w:r>
    </w:p>
    <w:p>
      <w:pPr>
        <w:pStyle w:val="Normal"/>
        <w:spacing w:lineRule="auto" w:line="264" w:before="0" w:after="100"/>
        <w:jc w:val="both"/>
        <w:rPr/>
      </w:pPr>
      <w:r>
        <w:rPr>
          <w:rFonts w:eastAsia="Times New Roman"/>
          <w:b w:val="false"/>
          <w:i w:val="false"/>
          <w:color w:val="000000"/>
          <w:sz w:val="24"/>
        </w:rPr>
        <w:t>i. It is very cheap.</w:t>
      </w:r>
    </w:p>
    <w:p>
      <w:pPr>
        <w:pStyle w:val="Normal"/>
        <w:spacing w:lineRule="auto" w:line="264" w:before="0" w:after="100"/>
        <w:jc w:val="both"/>
        <w:rPr/>
      </w:pPr>
      <w:r>
        <w:rPr>
          <w:rFonts w:eastAsia="Times New Roman"/>
          <w:b w:val="false"/>
          <w:i w:val="false"/>
          <w:color w:val="000000"/>
          <w:sz w:val="24"/>
        </w:rPr>
        <w:t>ii. It reduces electoral malpractice.</w:t>
      </w:r>
    </w:p>
    <w:p>
      <w:pPr>
        <w:pStyle w:val="Normal"/>
        <w:spacing w:lineRule="auto" w:line="264" w:before="0" w:after="100"/>
        <w:jc w:val="both"/>
        <w:rPr/>
      </w:pPr>
      <w:r>
        <w:rPr>
          <w:rFonts w:eastAsia="Times New Roman"/>
          <w:b w:val="false"/>
          <w:i w:val="false"/>
          <w:color w:val="000000"/>
          <w:sz w:val="24"/>
        </w:rPr>
        <w:t>iii. It enhances quality of law made.</w:t>
      </w:r>
    </w:p>
    <w:p>
      <w:pPr>
        <w:pStyle w:val="Normal"/>
        <w:spacing w:lineRule="auto" w:line="264" w:before="0" w:after="100"/>
        <w:jc w:val="both"/>
        <w:rPr/>
      </w:pPr>
      <w:r>
        <w:rPr>
          <w:rFonts w:eastAsia="Times New Roman"/>
          <w:b w:val="false"/>
          <w:i w:val="false"/>
          <w:color w:val="000000"/>
          <w:sz w:val="24"/>
        </w:rPr>
        <w:t>iv. It reduces political violence.</w:t>
      </w:r>
    </w:p>
    <w:p>
      <w:pPr>
        <w:pStyle w:val="Normal"/>
        <w:spacing w:lineRule="auto" w:line="264" w:before="0" w:after="100"/>
        <w:jc w:val="both"/>
        <w:rPr/>
      </w:pPr>
      <w:r>
        <w:rPr>
          <w:rFonts w:eastAsia="Times New Roman"/>
          <w:b w:val="false"/>
          <w:i w:val="false"/>
          <w:color w:val="000000"/>
          <w:sz w:val="24"/>
        </w:rPr>
        <w:t>Mention two advantages of direct election.</w:t>
      </w:r>
    </w:p>
    <w:p>
      <w:pPr>
        <w:pStyle w:val="Normal"/>
        <w:spacing w:lineRule="auto" w:line="264" w:before="0" w:after="100"/>
        <w:jc w:val="both"/>
        <w:rPr/>
      </w:pPr>
      <w:r>
        <w:rPr>
          <w:rFonts w:eastAsia="Times New Roman"/>
          <w:b w:val="false"/>
          <w:i w:val="false"/>
          <w:color w:val="000000"/>
          <w:sz w:val="24"/>
        </w:rPr>
        <w:t>1. Electoral College: This is a body of elected representatives who assist in electing other political or public officers.</w:t>
      </w:r>
    </w:p>
    <w:p>
      <w:pPr>
        <w:pStyle w:val="Normal"/>
        <w:spacing w:lineRule="auto" w:line="264" w:before="0" w:after="100"/>
        <w:jc w:val="both"/>
        <w:rPr/>
      </w:pPr>
      <w:r>
        <w:rPr>
          <w:rFonts w:eastAsia="Times New Roman"/>
          <w:b w:val="false"/>
          <w:i w:val="false"/>
          <w:color w:val="000000"/>
          <w:sz w:val="24"/>
        </w:rPr>
        <w:t>ADVANTAGES OF ELECTORAL COLLEGE</w:t>
      </w:r>
    </w:p>
    <w:p>
      <w:pPr>
        <w:pStyle w:val="Normal"/>
        <w:spacing w:lineRule="auto" w:line="264" w:before="0" w:after="100"/>
        <w:jc w:val="both"/>
        <w:rPr/>
      </w:pPr>
      <w:r>
        <w:rPr>
          <w:rFonts w:eastAsia="Times New Roman"/>
          <w:b w:val="false"/>
          <w:i w:val="false"/>
          <w:color w:val="000000"/>
          <w:sz w:val="24"/>
        </w:rPr>
        <w:t>i. It is less expensive.</w:t>
      </w:r>
    </w:p>
    <w:p>
      <w:pPr>
        <w:pStyle w:val="Normal"/>
        <w:spacing w:lineRule="auto" w:line="264" w:before="0" w:after="100"/>
        <w:jc w:val="both"/>
        <w:rPr/>
      </w:pPr>
      <w:r>
        <w:rPr>
          <w:rFonts w:eastAsia="Times New Roman"/>
          <w:b w:val="false"/>
          <w:i w:val="false"/>
          <w:color w:val="000000"/>
          <w:sz w:val="24"/>
        </w:rPr>
        <w:t>ii. It produces winners easily.</w:t>
      </w:r>
    </w:p>
    <w:p>
      <w:pPr>
        <w:pStyle w:val="Normal"/>
        <w:spacing w:lineRule="auto" w:line="264" w:before="0" w:after="100"/>
        <w:jc w:val="both"/>
        <w:rPr/>
      </w:pPr>
      <w:r>
        <w:rPr>
          <w:rFonts w:eastAsia="Times New Roman"/>
          <w:b w:val="false"/>
          <w:i w:val="false"/>
          <w:color w:val="000000"/>
          <w:sz w:val="24"/>
        </w:rPr>
        <w:t>iii. It makes voting very short and easy.</w:t>
      </w:r>
    </w:p>
    <w:p>
      <w:pPr>
        <w:pStyle w:val="Normal"/>
        <w:spacing w:lineRule="auto" w:line="264" w:before="0" w:after="100"/>
        <w:jc w:val="both"/>
        <w:rPr/>
      </w:pPr>
      <w:r>
        <w:rPr>
          <w:rFonts w:eastAsia="Times New Roman"/>
          <w:b w:val="false"/>
          <w:i w:val="false"/>
          <w:color w:val="000000"/>
          <w:sz w:val="24"/>
        </w:rPr>
        <w:t>3. By-Election: This is an election that is conducted to fill a vacant elective post due to recall, resignation or death of the individual holding a given political office.</w:t>
      </w:r>
    </w:p>
    <w:p>
      <w:pPr>
        <w:pStyle w:val="Normal"/>
        <w:spacing w:lineRule="auto" w:line="264" w:before="0" w:after="100"/>
        <w:jc w:val="both"/>
        <w:rPr/>
      </w:pPr>
      <w:r>
        <w:rPr>
          <w:rFonts w:eastAsia="Times New Roman"/>
          <w:b w:val="false"/>
          <w:i w:val="false"/>
          <w:color w:val="000000"/>
          <w:sz w:val="24"/>
        </w:rPr>
        <w:t>4. Run-Off Election: This is an election that is re re-conducted due to disqualification or malpractice or annulment of the initial polls or election. It is usually ordered by election tribunal or court.</w:t>
      </w:r>
    </w:p>
    <w:p>
      <w:pPr>
        <w:pStyle w:val="Normal"/>
        <w:spacing w:lineRule="auto" w:line="264" w:before="0" w:after="100"/>
        <w:jc w:val="both"/>
        <w:rPr/>
      </w:pPr>
      <w:r>
        <w:rPr>
          <w:rFonts w:eastAsia="Times New Roman"/>
          <w:b w:val="false"/>
          <w:i w:val="false"/>
          <w:color w:val="000000"/>
          <w:sz w:val="24"/>
        </w:rPr>
        <w:t>5. Referendum: This is a “yes” or “no” vote of the people particularly on law in a given political systems. It helps the government in knowing the opinion of people about an important issue of national interest or concern.</w:t>
      </w:r>
    </w:p>
    <w:p>
      <w:pPr>
        <w:pStyle w:val="Normal"/>
        <w:spacing w:lineRule="auto" w:line="264" w:before="0" w:after="100"/>
        <w:jc w:val="both"/>
        <w:rPr/>
      </w:pPr>
      <w:r>
        <w:rPr>
          <w:rFonts w:eastAsia="Times New Roman"/>
          <w:b w:val="false"/>
          <w:i w:val="false"/>
          <w:color w:val="000000"/>
          <w:sz w:val="24"/>
        </w:rPr>
        <w:t>6. Primary Election: This refers to an election conducted within the party to elect the flag-bearer of the party during the general elections.</w:t>
      </w:r>
    </w:p>
    <w:p>
      <w:pPr>
        <w:pStyle w:val="Normal"/>
        <w:spacing w:lineRule="auto" w:line="264" w:before="0" w:after="100"/>
        <w:jc w:val="both"/>
        <w:rPr/>
      </w:pPr>
      <w:r>
        <w:rPr>
          <w:rFonts w:eastAsia="Times New Roman"/>
          <w:b w:val="false"/>
          <w:i w:val="false"/>
          <w:color w:val="000000"/>
          <w:sz w:val="24"/>
        </w:rPr>
        <w:t>Mention three types of elections.</w:t>
      </w:r>
    </w:p>
    <w:p>
      <w:pPr>
        <w:pStyle w:val="Normal"/>
        <w:spacing w:lineRule="auto" w:line="264" w:before="0" w:after="100"/>
        <w:jc w:val="both"/>
        <w:rPr/>
      </w:pPr>
      <w:r>
        <w:rPr>
          <w:rFonts w:eastAsia="Times New Roman"/>
          <w:b w:val="false"/>
          <w:i w:val="false"/>
          <w:color w:val="000000"/>
          <w:sz w:val="24"/>
        </w:rPr>
        <w:t>GENERAL EVALUATION/ REVISION QUESTIONS</w:t>
      </w:r>
    </w:p>
    <w:p>
      <w:pPr>
        <w:pStyle w:val="Normal"/>
        <w:spacing w:lineRule="auto" w:line="264" w:before="0" w:after="100"/>
        <w:jc w:val="both"/>
        <w:rPr/>
      </w:pPr>
      <w:r>
        <w:rPr>
          <w:rFonts w:eastAsia="Times New Roman"/>
          <w:b w:val="false"/>
          <w:i w:val="false"/>
          <w:color w:val="000000"/>
          <w:sz w:val="24"/>
        </w:rPr>
        <w:t>i. Who is a voter?</w:t>
      </w:r>
    </w:p>
    <w:p>
      <w:pPr>
        <w:pStyle w:val="Normal"/>
        <w:spacing w:lineRule="auto" w:line="264" w:before="0" w:after="100"/>
        <w:jc w:val="both"/>
        <w:rPr/>
      </w:pPr>
      <w:r>
        <w:rPr>
          <w:rFonts w:eastAsia="Times New Roman"/>
          <w:b w:val="false"/>
          <w:i w:val="false"/>
          <w:color w:val="000000"/>
          <w:sz w:val="24"/>
        </w:rPr>
        <w:t>ii. Mention four types of elections.</w:t>
      </w:r>
    </w:p>
    <w:p>
      <w:pPr>
        <w:pStyle w:val="Normal"/>
        <w:spacing w:lineRule="auto" w:line="264" w:before="0" w:after="100"/>
        <w:jc w:val="both"/>
        <w:rPr/>
      </w:pPr>
      <w:r>
        <w:rPr>
          <w:rFonts w:eastAsia="Times New Roman"/>
          <w:b w:val="false"/>
          <w:i w:val="false"/>
          <w:color w:val="000000"/>
          <w:sz w:val="24"/>
        </w:rPr>
        <w:t>iii. State three major differences among the tiers of government.</w:t>
      </w:r>
    </w:p>
    <w:p>
      <w:pPr>
        <w:pStyle w:val="Normal"/>
        <w:spacing w:lineRule="auto" w:line="264" w:before="0" w:after="100"/>
        <w:jc w:val="both"/>
        <w:rPr/>
      </w:pPr>
      <w:r>
        <w:rPr>
          <w:rFonts w:eastAsia="Times New Roman"/>
          <w:b w:val="false"/>
          <w:i w:val="false"/>
          <w:color w:val="000000"/>
          <w:sz w:val="24"/>
        </w:rPr>
        <w:t>iv. Mention three characteristics of a federation.</w:t>
      </w:r>
    </w:p>
    <w:p>
      <w:pPr>
        <w:pStyle w:val="Normal"/>
        <w:spacing w:lineRule="auto" w:line="264" w:before="0" w:after="100"/>
        <w:jc w:val="both"/>
        <w:rPr/>
      </w:pPr>
      <w:r>
        <w:rPr>
          <w:rFonts w:eastAsia="Times New Roman"/>
          <w:b w:val="false"/>
          <w:i w:val="false"/>
          <w:color w:val="000000"/>
          <w:sz w:val="24"/>
        </w:rPr>
        <w:t>v. Mention three ways to nurture your talents.</w:t>
      </w:r>
    </w:p>
    <w:p>
      <w:pPr>
        <w:pStyle w:val="Normal"/>
        <w:spacing w:lineRule="auto" w:line="264" w:before="0" w:after="100"/>
        <w:jc w:val="both"/>
        <w:rPr/>
      </w:pPr>
      <w:r>
        <w:rPr>
          <w:rFonts w:eastAsia="Times New Roman"/>
          <w:b w:val="false"/>
          <w:i w:val="false"/>
          <w:color w:val="000000"/>
          <w:sz w:val="24"/>
        </w:rPr>
        <w:t>WEEKEND ASSIGNMENT</w:t>
      </w:r>
    </w:p>
    <w:p>
      <w:pPr>
        <w:pStyle w:val="Normal"/>
        <w:spacing w:lineRule="auto" w:line="264" w:before="0" w:after="100"/>
        <w:jc w:val="both"/>
        <w:rPr/>
      </w:pPr>
      <w:r>
        <w:rPr>
          <w:rFonts w:eastAsia="Times New Roman"/>
          <w:b w:val="false"/>
          <w:i w:val="false"/>
          <w:color w:val="000000"/>
          <w:sz w:val="24"/>
        </w:rPr>
        <w:t>1. An election re-conducted due to disqualification or malpractice, annulment of the initial poll or election is called______ election. A. primary B. secondary C. run-off D. by-election</w:t>
      </w:r>
    </w:p>
    <w:p>
      <w:pPr>
        <w:pStyle w:val="Normal"/>
        <w:spacing w:lineRule="auto" w:line="264" w:before="0" w:after="100"/>
        <w:jc w:val="both"/>
        <w:rPr/>
      </w:pPr>
      <w:r>
        <w:rPr>
          <w:rFonts w:eastAsia="Times New Roman"/>
          <w:b w:val="false"/>
          <w:i w:val="false"/>
          <w:color w:val="000000"/>
          <w:sz w:val="24"/>
        </w:rPr>
        <w:t>2. A person eligible to vote in an election is called____. A. vote caster B. voter C. voter D. electioneer</w:t>
      </w:r>
    </w:p>
    <w:p>
      <w:pPr>
        <w:pStyle w:val="Normal"/>
        <w:spacing w:lineRule="auto" w:line="264" w:before="0" w:after="100"/>
        <w:jc w:val="both"/>
        <w:rPr/>
      </w:pPr>
      <w:r>
        <w:rPr>
          <w:rFonts w:eastAsia="Times New Roman"/>
          <w:b w:val="false"/>
          <w:i w:val="false"/>
          <w:color w:val="000000"/>
          <w:sz w:val="24"/>
        </w:rPr>
        <w:t>3. Which of these is regarded as “Yes” or “No” vote? A. Run-off election B. Referendum C. primary D. By-election</w:t>
      </w:r>
    </w:p>
    <w:p>
      <w:pPr>
        <w:pStyle w:val="Normal"/>
        <w:spacing w:lineRule="auto" w:line="264" w:before="0" w:after="100"/>
        <w:jc w:val="both"/>
        <w:rPr/>
      </w:pPr>
      <w:r>
        <w:rPr>
          <w:rFonts w:eastAsia="Times New Roman"/>
          <w:b w:val="false"/>
          <w:i w:val="false"/>
          <w:color w:val="000000"/>
          <w:sz w:val="24"/>
        </w:rPr>
        <w:t>4. The process by which voters vote directly to elect their representatives for public office is called____ election. A. direct B. indirect C. concept D. digital</w:t>
      </w:r>
    </w:p>
    <w:p>
      <w:pPr>
        <w:pStyle w:val="Normal"/>
        <w:spacing w:lineRule="auto" w:line="264" w:before="0" w:after="100"/>
        <w:jc w:val="both"/>
        <w:rPr/>
      </w:pPr>
      <w:r>
        <w:rPr>
          <w:rFonts w:eastAsia="Times New Roman"/>
          <w:b w:val="false"/>
          <w:i w:val="false"/>
          <w:color w:val="000000"/>
          <w:sz w:val="24"/>
        </w:rPr>
        <w:t>5. Are elections are integral part of democracy? A. Yes B. No C. Not at all D. Probably</w:t>
      </w:r>
    </w:p>
    <w:p>
      <w:pPr>
        <w:pStyle w:val="Normal"/>
        <w:spacing w:lineRule="auto" w:line="264" w:before="0" w:after="100"/>
        <w:jc w:val="both"/>
        <w:rPr/>
      </w:pPr>
      <w:r>
        <w:rPr>
          <w:rFonts w:eastAsia="Times New Roman"/>
          <w:b w:val="false"/>
          <w:i w:val="false"/>
          <w:color w:val="000000"/>
          <w:sz w:val="24"/>
        </w:rPr>
        <w:t>THEORY</w:t>
      </w:r>
    </w:p>
    <w:p>
      <w:pPr>
        <w:pStyle w:val="Normal"/>
        <w:spacing w:lineRule="auto" w:line="264" w:before="0" w:after="100"/>
        <w:jc w:val="both"/>
        <w:rPr/>
      </w:pPr>
      <w:r>
        <w:rPr>
          <w:rFonts w:eastAsia="Times New Roman"/>
          <w:b w:val="false"/>
          <w:i w:val="false"/>
          <w:color w:val="000000"/>
          <w:sz w:val="24"/>
        </w:rPr>
        <w:t>1. What is an election?</w:t>
      </w:r>
    </w:p>
    <w:p>
      <w:pPr>
        <w:pStyle w:val="Normal"/>
        <w:spacing w:lineRule="auto" w:line="264" w:before="0" w:after="100"/>
        <w:jc w:val="both"/>
        <w:rPr/>
      </w:pPr>
      <w:r>
        <w:rPr>
          <w:rFonts w:eastAsia="Times New Roman"/>
          <w:b w:val="false"/>
          <w:i w:val="false"/>
          <w:color w:val="000000"/>
          <w:sz w:val="24"/>
        </w:rPr>
        <w:t>2. Mention three advantages of indirect elections.</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THREE AND FOUR</w:t>
      </w:r>
    </w:p>
    <w:p>
      <w:pPr>
        <w:pStyle w:val="Normal"/>
        <w:spacing w:lineRule="auto" w:line="264" w:before="0" w:after="100"/>
        <w:jc w:val="start"/>
        <w:rPr/>
      </w:pPr>
      <w:r>
        <w:rPr>
          <w:rFonts w:eastAsia="Times New Roman"/>
          <w:b/>
          <w:i w:val="false"/>
          <w:color w:val="000000"/>
          <w:sz w:val="24"/>
        </w:rPr>
        <w:t>TOPIC: QUALIFICATION FOR REGISTRATION FOR ELECTION IN NIGERIA</w:t>
      </w:r>
    </w:p>
    <w:p>
      <w:pPr>
        <w:pStyle w:val="Normal"/>
        <w:spacing w:lineRule="auto" w:line="264" w:before="0" w:after="100"/>
        <w:jc w:val="start"/>
        <w:rPr/>
      </w:pPr>
      <w:r>
        <w:rPr>
          <w:rFonts w:eastAsia="Times New Roman"/>
          <w:b/>
          <w:i w:val="false"/>
          <w:color w:val="000000"/>
          <w:sz w:val="24"/>
        </w:rPr>
        <w:t>CONTENT</w:t>
      </w:r>
    </w:p>
    <w:p>
      <w:pPr>
        <w:pStyle w:val="Normal"/>
        <w:spacing w:lineRule="auto" w:line="264" w:before="0" w:after="100"/>
        <w:jc w:val="start"/>
        <w:rPr/>
      </w:pPr>
      <w:r>
        <w:rPr>
          <w:rFonts w:eastAsia="Times New Roman"/>
          <w:b/>
          <w:i w:val="false"/>
          <w:color w:val="000000"/>
          <w:sz w:val="24"/>
        </w:rPr>
        <w:t>Ø Qualification for Elections.</w:t>
      </w:r>
    </w:p>
    <w:p>
      <w:pPr>
        <w:pStyle w:val="Normal"/>
        <w:spacing w:lineRule="auto" w:line="264" w:before="0" w:after="100"/>
        <w:jc w:val="start"/>
        <w:rPr/>
      </w:pPr>
      <w:r>
        <w:rPr>
          <w:rFonts w:eastAsia="Times New Roman"/>
          <w:b/>
          <w:i w:val="false"/>
          <w:color w:val="000000"/>
          <w:sz w:val="24"/>
        </w:rPr>
        <w:t>Ø Responsibilities of Voters.</w:t>
      </w:r>
    </w:p>
    <w:p>
      <w:pPr>
        <w:pStyle w:val="Normal"/>
        <w:spacing w:lineRule="auto" w:line="264" w:before="0" w:after="100"/>
        <w:jc w:val="start"/>
        <w:rPr/>
      </w:pPr>
      <w:r>
        <w:rPr>
          <w:rFonts w:eastAsia="Times New Roman"/>
          <w:b/>
          <w:i w:val="false"/>
          <w:color w:val="000000"/>
          <w:sz w:val="24"/>
        </w:rPr>
        <w:t>Ø Voters’ Rights.</w:t>
      </w:r>
    </w:p>
    <w:p>
      <w:pPr>
        <w:pStyle w:val="Normal"/>
        <w:spacing w:lineRule="auto" w:line="264" w:before="0" w:after="100"/>
        <w:jc w:val="start"/>
        <w:rPr/>
      </w:pPr>
      <w:r>
        <w:rPr>
          <w:rFonts w:eastAsia="Times New Roman"/>
          <w:b/>
          <w:i w:val="false"/>
          <w:color w:val="000000"/>
          <w:sz w:val="24"/>
        </w:rPr>
        <w:t>QUALIFICATION FOR ELECTIONS</w:t>
      </w:r>
    </w:p>
    <w:p>
      <w:pPr>
        <w:pStyle w:val="Normal"/>
        <w:spacing w:lineRule="auto" w:line="264" w:before="0" w:after="100"/>
        <w:jc w:val="both"/>
        <w:rPr/>
      </w:pPr>
      <w:r>
        <w:rPr>
          <w:rFonts w:eastAsia="Times New Roman"/>
          <w:b w:val="false"/>
          <w:i w:val="false"/>
          <w:color w:val="000000"/>
          <w:sz w:val="24"/>
        </w:rPr>
        <w:t>Under the Electoral act of 2002, to qualify for registration voter in Nigeria, a person must have the following qualifications:</w:t>
      </w:r>
    </w:p>
    <w:p>
      <w:pPr>
        <w:pStyle w:val="Normal"/>
        <w:spacing w:lineRule="auto" w:line="264" w:before="0" w:after="100"/>
        <w:jc w:val="start"/>
        <w:rPr/>
      </w:pPr>
      <w:r>
        <w:rPr>
          <w:rFonts w:eastAsia="Times New Roman"/>
          <w:b/>
          <w:i w:val="false"/>
          <w:color w:val="000000"/>
          <w:sz w:val="24"/>
        </w:rPr>
        <w:t>i. He must be a citizen of Nigeria: Someone seeking elective post must be a citizen of the country.</w:t>
      </w:r>
    </w:p>
    <w:p>
      <w:pPr>
        <w:pStyle w:val="Normal"/>
        <w:spacing w:lineRule="auto" w:line="264" w:before="0" w:after="100"/>
        <w:jc w:val="both"/>
        <w:rPr/>
      </w:pPr>
      <w:r>
        <w:rPr>
          <w:rFonts w:eastAsia="Times New Roman"/>
          <w:b w:val="false"/>
          <w:i w:val="false"/>
          <w:color w:val="000000"/>
          <w:sz w:val="24"/>
        </w:rPr>
        <w:t>ii. Age: To be eligible to vote in an election, a person must attain the age of 18years. However, those seeking for elective posts like the President, House of Senate and State Governors must have attained the age of 35years but the House of Representatives must be at least 30years old.</w:t>
      </w:r>
    </w:p>
    <w:p>
      <w:pPr>
        <w:pStyle w:val="Normal"/>
        <w:spacing w:lineRule="auto" w:line="264" w:before="0" w:after="100"/>
        <w:jc w:val="both"/>
        <w:rPr/>
      </w:pPr>
      <w:r>
        <w:rPr>
          <w:rFonts w:eastAsia="Times New Roman"/>
          <w:b w:val="false"/>
          <w:i w:val="false"/>
          <w:color w:val="000000"/>
          <w:sz w:val="24"/>
        </w:rPr>
        <w:t>iii. He must belong to a political party: To be voted for, a person must be a member of one of the registered political parties in the country. Independent candidature is not recognized in Nigeria.</w:t>
      </w:r>
    </w:p>
    <w:p>
      <w:pPr>
        <w:pStyle w:val="Normal"/>
        <w:spacing w:lineRule="auto" w:line="264" w:before="0" w:after="100"/>
        <w:jc w:val="both"/>
        <w:rPr/>
      </w:pPr>
      <w:r>
        <w:rPr>
          <w:rFonts w:eastAsia="Times New Roman"/>
          <w:b w:val="false"/>
          <w:i w:val="false"/>
          <w:color w:val="000000"/>
          <w:sz w:val="24"/>
        </w:rPr>
        <w:t>iv. Educational Qualification: The minimum qualification needed to be voted into the parliament in Nigeria is the West African School Certificate (WASC).</w:t>
      </w:r>
    </w:p>
    <w:p>
      <w:pPr>
        <w:pStyle w:val="Normal"/>
        <w:spacing w:lineRule="auto" w:line="264" w:before="0" w:after="100"/>
        <w:jc w:val="both"/>
        <w:rPr/>
      </w:pPr>
      <w:r>
        <w:rPr>
          <w:rFonts w:eastAsia="Times New Roman"/>
          <w:b w:val="false"/>
          <w:i w:val="false"/>
          <w:color w:val="000000"/>
          <w:sz w:val="24"/>
        </w:rPr>
        <w:t>v. Crime-free : To contest for any elective post in Nigeria, the candidate must not have any criminal record. This means that he must not be an ex-convict for any crime committed.</w:t>
      </w:r>
    </w:p>
    <w:p>
      <w:pPr>
        <w:pStyle w:val="Normal"/>
        <w:spacing w:lineRule="auto" w:line="264" w:before="0" w:after="100"/>
        <w:jc w:val="start"/>
        <w:rPr/>
      </w:pPr>
      <w:r>
        <w:rPr>
          <w:rFonts w:eastAsia="Times New Roman"/>
          <w:b/>
          <w:i w:val="false"/>
          <w:color w:val="000000"/>
          <w:sz w:val="24"/>
        </w:rPr>
        <w:t>vi. Sanity: Anybody contesting for any elective position must not be insane. Hence, he must be of sound mind.</w:t>
      </w:r>
    </w:p>
    <w:p>
      <w:pPr>
        <w:pStyle w:val="Normal"/>
        <w:spacing w:lineRule="auto" w:line="264" w:before="0" w:after="100"/>
        <w:jc w:val="start"/>
        <w:rPr/>
      </w:pPr>
      <w:r>
        <w:rPr>
          <w:rFonts w:eastAsia="Times New Roman"/>
          <w:b/>
          <w:i w:val="false"/>
          <w:color w:val="000000"/>
          <w:sz w:val="24"/>
        </w:rPr>
        <w:t>vii. Tax payment : The candidate must provide the evidence of tax payment over a period of time.</w:t>
      </w:r>
    </w:p>
    <w:p>
      <w:pPr>
        <w:pStyle w:val="Normal"/>
        <w:spacing w:lineRule="auto" w:line="264" w:before="0" w:after="80"/>
        <w:jc w:val="start"/>
        <w:rPr/>
      </w:pPr>
      <w:r>
        <w:rPr>
          <w:rFonts w:eastAsia="Times New Roman"/>
          <w:b/>
          <w:i w:val="false"/>
          <w:color w:val="000000"/>
          <w:sz w:val="24"/>
        </w:rPr>
        <w:t>EVALUATION</w:t>
      </w:r>
    </w:p>
    <w:p>
      <w:pPr>
        <w:pStyle w:val="Normal"/>
        <w:spacing w:lineRule="auto" w:line="264" w:before="0" w:after="100"/>
        <w:jc w:val="both"/>
        <w:rPr/>
      </w:pPr>
      <w:r>
        <w:rPr>
          <w:rFonts w:eastAsia="Times New Roman"/>
          <w:b w:val="false"/>
          <w:i w:val="false"/>
          <w:color w:val="000000"/>
          <w:sz w:val="24"/>
        </w:rPr>
        <w:t>State three qualifications for elections</w:t>
      </w:r>
    </w:p>
    <w:p>
      <w:pPr>
        <w:pStyle w:val="Normal"/>
        <w:spacing w:lineRule="auto" w:line="264" w:before="0" w:after="100"/>
        <w:jc w:val="both"/>
        <w:rPr/>
      </w:pPr>
      <w:r>
        <w:rPr>
          <w:rFonts w:eastAsia="Times New Roman"/>
          <w:b w:val="false"/>
          <w:i w:val="false"/>
          <w:color w:val="000000"/>
          <w:sz w:val="24"/>
        </w:rPr>
        <w:t>RESPONSIBILITIES OF VOTERS</w:t>
      </w:r>
    </w:p>
    <w:p>
      <w:pPr>
        <w:pStyle w:val="Normal"/>
        <w:spacing w:lineRule="auto" w:line="264" w:before="0" w:after="100"/>
        <w:jc w:val="both"/>
        <w:rPr/>
      </w:pPr>
      <w:r>
        <w:rPr>
          <w:rFonts w:eastAsia="Times New Roman"/>
          <w:b w:val="false"/>
          <w:i w:val="false"/>
          <w:color w:val="000000"/>
          <w:sz w:val="24"/>
        </w:rPr>
        <w:t>i. He must respect the privacy of other voters.</w:t>
      </w:r>
    </w:p>
    <w:p>
      <w:pPr>
        <w:pStyle w:val="Normal"/>
        <w:spacing w:lineRule="auto" w:line="264" w:before="0" w:after="100"/>
        <w:jc w:val="both"/>
        <w:rPr/>
      </w:pPr>
      <w:r>
        <w:rPr>
          <w:rFonts w:eastAsia="Times New Roman"/>
          <w:b w:val="false"/>
          <w:i w:val="false"/>
          <w:color w:val="000000"/>
          <w:sz w:val="24"/>
        </w:rPr>
        <w:t>ii. Treat electoral officers.</w:t>
      </w:r>
    </w:p>
    <w:p>
      <w:pPr>
        <w:pStyle w:val="Normal"/>
        <w:spacing w:lineRule="auto" w:line="264" w:before="0" w:after="100"/>
        <w:jc w:val="both"/>
        <w:rPr/>
      </w:pPr>
      <w:r>
        <w:rPr>
          <w:rFonts w:eastAsia="Times New Roman"/>
          <w:b w:val="false"/>
          <w:i w:val="false"/>
          <w:color w:val="000000"/>
          <w:sz w:val="24"/>
        </w:rPr>
        <w:t>iii. Know the location of his polling place and its hour’s operation.</w:t>
      </w:r>
    </w:p>
    <w:p>
      <w:pPr>
        <w:pStyle w:val="Normal"/>
        <w:spacing w:lineRule="auto" w:line="264" w:before="0" w:after="100"/>
        <w:jc w:val="both"/>
        <w:rPr/>
      </w:pPr>
      <w:r>
        <w:rPr>
          <w:rFonts w:eastAsia="Times New Roman"/>
          <w:b w:val="false"/>
          <w:i w:val="false"/>
          <w:color w:val="000000"/>
          <w:sz w:val="24"/>
        </w:rPr>
        <w:t>iv. Familiarize himself with candidates.</w:t>
      </w:r>
    </w:p>
    <w:p>
      <w:pPr>
        <w:pStyle w:val="Normal"/>
        <w:spacing w:lineRule="auto" w:line="264" w:before="0" w:after="100"/>
        <w:jc w:val="both"/>
        <w:rPr/>
      </w:pPr>
      <w:r>
        <w:rPr>
          <w:rFonts w:eastAsia="Times New Roman"/>
          <w:b w:val="false"/>
          <w:i w:val="false"/>
          <w:color w:val="000000"/>
          <w:sz w:val="24"/>
        </w:rPr>
        <w:t>v. Participate in election by coming out to vote.</w:t>
      </w:r>
    </w:p>
    <w:p>
      <w:pPr>
        <w:pStyle w:val="Normal"/>
        <w:spacing w:lineRule="auto" w:line="264" w:before="0" w:after="100"/>
        <w:jc w:val="both"/>
        <w:rPr/>
      </w:pPr>
      <w:r>
        <w:rPr>
          <w:rFonts w:eastAsia="Times New Roman"/>
          <w:b w:val="false"/>
          <w:i w:val="false"/>
          <w:color w:val="000000"/>
          <w:sz w:val="24"/>
        </w:rPr>
        <w:t>vi. Follow instructions concerning voting procedures.</w:t>
      </w:r>
    </w:p>
    <w:p>
      <w:pPr>
        <w:pStyle w:val="Normal"/>
        <w:spacing w:lineRule="auto" w:line="264" w:before="0" w:after="100"/>
        <w:jc w:val="both"/>
        <w:rPr/>
      </w:pPr>
      <w:r>
        <w:rPr>
          <w:rFonts w:eastAsia="Times New Roman"/>
          <w:b w:val="false"/>
          <w:i w:val="false"/>
          <w:color w:val="000000"/>
          <w:sz w:val="24"/>
        </w:rPr>
        <w:t>vii. Follow all federal and state voting laws.</w:t>
      </w:r>
    </w:p>
    <w:p>
      <w:pPr>
        <w:pStyle w:val="Normal"/>
        <w:spacing w:lineRule="auto" w:line="264" w:before="0" w:after="100"/>
        <w:jc w:val="both"/>
        <w:rPr/>
      </w:pPr>
      <w:r>
        <w:rPr>
          <w:rFonts w:eastAsia="Times New Roman"/>
          <w:b w:val="false"/>
          <w:i w:val="false"/>
          <w:color w:val="000000"/>
          <w:sz w:val="24"/>
        </w:rPr>
        <w:t>viii. Bring proper identification to the polling station.</w:t>
      </w:r>
    </w:p>
    <w:p>
      <w:pPr>
        <w:pStyle w:val="Normal"/>
        <w:spacing w:lineRule="auto" w:line="264" w:before="0" w:after="100"/>
        <w:jc w:val="both"/>
        <w:rPr/>
      </w:pPr>
      <w:r>
        <w:rPr>
          <w:rFonts w:eastAsia="Times New Roman"/>
          <w:b w:val="false"/>
          <w:i w:val="false"/>
          <w:color w:val="000000"/>
          <w:sz w:val="24"/>
        </w:rPr>
        <w:t>Mention four responsibilities of voters.</w:t>
      </w:r>
    </w:p>
    <w:p>
      <w:pPr>
        <w:pStyle w:val="Normal"/>
        <w:spacing w:lineRule="auto" w:line="264" w:before="0" w:after="100"/>
        <w:jc w:val="both"/>
        <w:rPr/>
      </w:pPr>
      <w:r>
        <w:rPr>
          <w:rFonts w:eastAsia="Times New Roman"/>
          <w:b w:val="false"/>
          <w:i w:val="false"/>
          <w:color w:val="000000"/>
          <w:sz w:val="24"/>
        </w:rPr>
        <w:t>VOTERS’ RIGHTS</w:t>
      </w:r>
    </w:p>
    <w:p>
      <w:pPr>
        <w:pStyle w:val="Normal"/>
        <w:spacing w:lineRule="auto" w:line="264" w:before="0" w:after="100"/>
        <w:jc w:val="both"/>
        <w:rPr/>
      </w:pPr>
      <w:r>
        <w:rPr>
          <w:rFonts w:eastAsia="Times New Roman"/>
          <w:b w:val="false"/>
          <w:i w:val="false"/>
          <w:color w:val="000000"/>
          <w:sz w:val="24"/>
        </w:rPr>
        <w:t>i. Right to vote if they registered.</w:t>
      </w:r>
    </w:p>
    <w:p>
      <w:pPr>
        <w:pStyle w:val="Normal"/>
        <w:spacing w:lineRule="auto" w:line="264" w:before="0" w:after="100"/>
        <w:jc w:val="both"/>
        <w:rPr/>
      </w:pPr>
      <w:r>
        <w:rPr>
          <w:rFonts w:eastAsia="Times New Roman"/>
          <w:b w:val="false"/>
          <w:i w:val="false"/>
          <w:color w:val="000000"/>
          <w:sz w:val="24"/>
        </w:rPr>
        <w:t>ii. Right to ask questions on election process or procedure.</w:t>
      </w:r>
    </w:p>
    <w:p>
      <w:pPr>
        <w:pStyle w:val="Normal"/>
        <w:spacing w:lineRule="auto" w:line="264" w:before="0" w:after="100"/>
        <w:jc w:val="both"/>
        <w:rPr/>
      </w:pPr>
      <w:r>
        <w:rPr>
          <w:rFonts w:eastAsia="Times New Roman"/>
          <w:b w:val="false"/>
          <w:i w:val="false"/>
          <w:color w:val="000000"/>
          <w:sz w:val="24"/>
        </w:rPr>
        <w:t>iii. Right to preview a sample ballot before voting.</w:t>
      </w:r>
    </w:p>
    <w:p>
      <w:pPr>
        <w:pStyle w:val="Normal"/>
        <w:spacing w:lineRule="auto" w:line="264" w:before="0" w:after="100"/>
        <w:jc w:val="both"/>
        <w:rPr/>
      </w:pPr>
      <w:r>
        <w:rPr>
          <w:rFonts w:eastAsia="Times New Roman"/>
          <w:b w:val="false"/>
          <w:i w:val="false"/>
          <w:color w:val="000000"/>
          <w:sz w:val="24"/>
        </w:rPr>
        <w:t>iv. Right to vote in privacy and freedom from coercion or intimidation.</w:t>
      </w:r>
    </w:p>
    <w:p>
      <w:pPr>
        <w:pStyle w:val="Normal"/>
        <w:spacing w:lineRule="auto" w:line="264" w:before="0" w:after="100"/>
        <w:jc w:val="both"/>
        <w:rPr/>
      </w:pPr>
      <w:r>
        <w:rPr>
          <w:rFonts w:eastAsia="Times New Roman"/>
          <w:b w:val="false"/>
          <w:i w:val="false"/>
          <w:color w:val="000000"/>
          <w:sz w:val="24"/>
        </w:rPr>
        <w:t>v. Right to receive assistance if the voter is blind; have physical disability or inability to read English or any Nigerian languages.</w:t>
      </w:r>
    </w:p>
    <w:p>
      <w:pPr>
        <w:pStyle w:val="Normal"/>
        <w:spacing w:lineRule="auto" w:line="264" w:before="0" w:after="100"/>
        <w:jc w:val="both"/>
        <w:rPr/>
      </w:pPr>
      <w:r>
        <w:rPr>
          <w:rFonts w:eastAsia="Times New Roman"/>
          <w:b w:val="false"/>
          <w:i w:val="false"/>
          <w:color w:val="000000"/>
          <w:sz w:val="24"/>
        </w:rPr>
        <w:t>PROCEDURE FOR VOTING</w:t>
      </w:r>
    </w:p>
    <w:p>
      <w:pPr>
        <w:pStyle w:val="Normal"/>
        <w:spacing w:lineRule="auto" w:line="264" w:before="0" w:after="100"/>
        <w:jc w:val="both"/>
        <w:rPr/>
      </w:pPr>
      <w:r>
        <w:rPr>
          <w:rFonts w:eastAsia="Times New Roman"/>
          <w:b w:val="false"/>
          <w:i w:val="false"/>
          <w:color w:val="000000"/>
          <w:sz w:val="24"/>
        </w:rPr>
        <w:t>Each qualified voter is expected to have registered before the Election Day so as to avoid unnecessary rush and waste the time of others. At the registration center, he will be given a voter’s card which qualifies him for voting on the election day. On Election Day, the electorate goes to the Centre where he will accredited for voting having presented his voter’s card. Afterwards, he is given the ballot paper where all the political parties and their logos are written.</w:t>
      </w:r>
    </w:p>
    <w:p>
      <w:pPr>
        <w:pStyle w:val="Normal"/>
        <w:spacing w:lineRule="auto" w:line="264" w:before="0" w:after="100"/>
        <w:jc w:val="both"/>
        <w:rPr/>
      </w:pPr>
      <w:r>
        <w:rPr>
          <w:rFonts w:eastAsia="Times New Roman"/>
          <w:b w:val="false"/>
          <w:i w:val="false"/>
          <w:color w:val="000000"/>
          <w:sz w:val="24"/>
        </w:rPr>
        <w:t>IMPORTANCE OF ELECTION</w:t>
      </w:r>
    </w:p>
    <w:p>
      <w:pPr>
        <w:pStyle w:val="Normal"/>
        <w:spacing w:lineRule="auto" w:line="264" w:before="0" w:after="100"/>
        <w:jc w:val="both"/>
        <w:rPr/>
      </w:pPr>
      <w:r>
        <w:rPr>
          <w:rFonts w:eastAsia="Times New Roman"/>
          <w:b w:val="false"/>
          <w:i w:val="false"/>
          <w:color w:val="000000"/>
          <w:sz w:val="24"/>
        </w:rPr>
        <w:t>i. It provides opportunity for choosing leaders.</w:t>
      </w:r>
    </w:p>
    <w:p>
      <w:pPr>
        <w:pStyle w:val="Normal"/>
        <w:spacing w:lineRule="auto" w:line="264" w:before="0" w:after="100"/>
        <w:jc w:val="both"/>
        <w:rPr/>
      </w:pPr>
      <w:r>
        <w:rPr>
          <w:rFonts w:eastAsia="Times New Roman"/>
          <w:b w:val="false"/>
          <w:i w:val="false"/>
          <w:color w:val="000000"/>
          <w:sz w:val="24"/>
        </w:rPr>
        <w:t>ii. It checks the excesses of leaders.</w:t>
      </w:r>
    </w:p>
    <w:p>
      <w:pPr>
        <w:pStyle w:val="Normal"/>
        <w:spacing w:lineRule="auto" w:line="264" w:before="0" w:after="100"/>
        <w:jc w:val="both"/>
        <w:rPr/>
      </w:pPr>
      <w:r>
        <w:rPr>
          <w:rFonts w:eastAsia="Times New Roman"/>
          <w:b w:val="false"/>
          <w:i w:val="false"/>
          <w:color w:val="000000"/>
          <w:sz w:val="24"/>
        </w:rPr>
        <w:t>iii. It makes the change of government easy and peaceful.</w:t>
      </w:r>
    </w:p>
    <w:p>
      <w:pPr>
        <w:pStyle w:val="Normal"/>
        <w:spacing w:lineRule="auto" w:line="264" w:before="0" w:after="100"/>
        <w:jc w:val="both"/>
        <w:rPr/>
      </w:pPr>
      <w:r>
        <w:rPr>
          <w:rFonts w:eastAsia="Times New Roman"/>
          <w:b w:val="false"/>
          <w:i w:val="false"/>
          <w:color w:val="000000"/>
          <w:sz w:val="24"/>
        </w:rPr>
        <w:t>iv. It promotes democracy.</w:t>
      </w:r>
    </w:p>
    <w:p>
      <w:pPr>
        <w:pStyle w:val="Normal"/>
        <w:spacing w:lineRule="auto" w:line="264" w:before="0" w:after="100"/>
        <w:jc w:val="both"/>
        <w:rPr/>
      </w:pPr>
      <w:r>
        <w:rPr>
          <w:rFonts w:eastAsia="Times New Roman"/>
          <w:b w:val="false"/>
          <w:i w:val="false"/>
          <w:color w:val="000000"/>
          <w:sz w:val="24"/>
        </w:rPr>
        <w:t>v. It provides opportunity for political education.</w:t>
      </w:r>
    </w:p>
    <w:p>
      <w:pPr>
        <w:pStyle w:val="Normal"/>
        <w:spacing w:lineRule="auto" w:line="264" w:before="0" w:after="100"/>
        <w:jc w:val="both"/>
        <w:rPr/>
      </w:pPr>
      <w:r>
        <w:rPr>
          <w:rFonts w:eastAsia="Times New Roman"/>
          <w:b w:val="false"/>
          <w:i w:val="false"/>
          <w:color w:val="000000"/>
          <w:sz w:val="24"/>
        </w:rPr>
        <w:t>vi. It serves as basis for measuring popularity of government in power.</w:t>
      </w:r>
    </w:p>
    <w:p>
      <w:pPr>
        <w:pStyle w:val="Normal"/>
        <w:spacing w:lineRule="auto" w:line="264" w:before="0" w:after="100"/>
        <w:jc w:val="both"/>
        <w:rPr/>
      </w:pPr>
      <w:r>
        <w:rPr>
          <w:rFonts w:eastAsia="Times New Roman"/>
          <w:b w:val="false"/>
          <w:i w:val="false"/>
          <w:color w:val="000000"/>
          <w:sz w:val="24"/>
        </w:rPr>
        <w:t>State three voters’ right</w:t>
      </w:r>
    </w:p>
    <w:p>
      <w:pPr>
        <w:pStyle w:val="Normal"/>
        <w:spacing w:lineRule="auto" w:line="264" w:before="0" w:after="100"/>
        <w:jc w:val="both"/>
        <w:rPr/>
      </w:pPr>
      <w:r>
        <w:rPr>
          <w:rFonts w:eastAsia="Times New Roman"/>
          <w:b w:val="false"/>
          <w:i w:val="false"/>
          <w:color w:val="000000"/>
          <w:sz w:val="24"/>
        </w:rPr>
        <w:t>GENERAL EVALUATION/ REVISION QUESTIONS</w:t>
      </w:r>
    </w:p>
    <w:p>
      <w:pPr>
        <w:pStyle w:val="Normal"/>
        <w:spacing w:lineRule="auto" w:line="264" w:before="0" w:after="100"/>
        <w:jc w:val="both"/>
        <w:rPr/>
      </w:pPr>
      <w:r>
        <w:rPr>
          <w:rFonts w:eastAsia="Times New Roman"/>
          <w:b w:val="false"/>
          <w:i w:val="false"/>
          <w:color w:val="000000"/>
          <w:sz w:val="24"/>
        </w:rPr>
        <w:t>i. Mention four responsibilities of voters.</w:t>
      </w:r>
    </w:p>
    <w:p>
      <w:pPr>
        <w:pStyle w:val="Normal"/>
        <w:spacing w:lineRule="auto" w:line="264" w:before="0" w:after="100"/>
        <w:jc w:val="both"/>
        <w:rPr/>
      </w:pPr>
      <w:r>
        <w:rPr>
          <w:rFonts w:eastAsia="Times New Roman"/>
          <w:b w:val="false"/>
          <w:i w:val="false"/>
          <w:color w:val="000000"/>
          <w:sz w:val="24"/>
        </w:rPr>
        <w:t>ii. State three voters’ right.</w:t>
      </w:r>
    </w:p>
    <w:p>
      <w:pPr>
        <w:pStyle w:val="Normal"/>
        <w:spacing w:lineRule="auto" w:line="264" w:before="0" w:after="100"/>
        <w:jc w:val="both"/>
        <w:rPr/>
      </w:pPr>
      <w:r>
        <w:rPr>
          <w:rFonts w:eastAsia="Times New Roman"/>
          <w:b w:val="false"/>
          <w:i w:val="false"/>
          <w:color w:val="000000"/>
          <w:sz w:val="24"/>
        </w:rPr>
        <w:t>iii. State three benefits of the rule of law.</w:t>
      </w:r>
    </w:p>
    <w:p>
      <w:pPr>
        <w:pStyle w:val="Normal"/>
        <w:spacing w:lineRule="auto" w:line="264" w:before="0" w:after="100"/>
        <w:jc w:val="both"/>
        <w:rPr/>
      </w:pPr>
      <w:r>
        <w:rPr>
          <w:rFonts w:eastAsia="Times New Roman"/>
          <w:b w:val="false"/>
          <w:i w:val="false"/>
          <w:color w:val="000000"/>
          <w:sz w:val="24"/>
        </w:rPr>
        <w:t>iv. Mention four limitations of the rule of law.</w:t>
      </w:r>
    </w:p>
    <w:p>
      <w:pPr>
        <w:pStyle w:val="Normal"/>
        <w:spacing w:lineRule="auto" w:line="264" w:before="0" w:after="100"/>
        <w:jc w:val="both"/>
        <w:rPr/>
      </w:pPr>
      <w:r>
        <w:rPr>
          <w:rFonts w:eastAsia="Times New Roman"/>
          <w:b w:val="false"/>
          <w:i w:val="false"/>
          <w:color w:val="000000"/>
          <w:sz w:val="24"/>
        </w:rPr>
        <w:t>v. Mention three factors that promote the value system.</w:t>
      </w:r>
    </w:p>
    <w:p>
      <w:pPr>
        <w:pStyle w:val="Normal"/>
        <w:spacing w:lineRule="auto" w:line="264" w:before="0" w:after="100"/>
        <w:jc w:val="both"/>
        <w:rPr/>
      </w:pPr>
      <w:r>
        <w:rPr>
          <w:rFonts w:eastAsia="Times New Roman"/>
          <w:b w:val="false"/>
          <w:i w:val="false"/>
          <w:color w:val="000000"/>
          <w:sz w:val="24"/>
        </w:rPr>
        <w:t>WEEKEND ASSIGNMENT</w:t>
      </w:r>
    </w:p>
    <w:p>
      <w:pPr>
        <w:pStyle w:val="Normal"/>
        <w:spacing w:lineRule="auto" w:line="264" w:before="0" w:after="100"/>
        <w:jc w:val="both"/>
        <w:rPr/>
      </w:pPr>
      <w:r>
        <w:rPr>
          <w:rFonts w:eastAsia="Times New Roman"/>
          <w:b w:val="false"/>
          <w:i w:val="false"/>
          <w:color w:val="000000"/>
          <w:sz w:val="24"/>
        </w:rPr>
        <w:t>1. The voting age in Nigeria is____ years. A. 15 B. 20 C. 18 D.25</w:t>
      </w:r>
    </w:p>
    <w:p>
      <w:pPr>
        <w:pStyle w:val="Normal"/>
        <w:spacing w:lineRule="auto" w:line="264" w:before="0" w:after="100"/>
        <w:jc w:val="both"/>
        <w:rPr/>
      </w:pPr>
      <w:r>
        <w:rPr>
          <w:rFonts w:eastAsia="Times New Roman"/>
          <w:b w:val="false"/>
          <w:i w:val="false"/>
          <w:color w:val="000000"/>
          <w:sz w:val="24"/>
        </w:rPr>
        <w:t>2. All the following can contest for elections in Nigeria except____. A. an adult B. a sane person C. an ex-convict D. a teacher</w:t>
      </w:r>
    </w:p>
    <w:p>
      <w:pPr>
        <w:pStyle w:val="Normal"/>
        <w:spacing w:lineRule="auto" w:line="264" w:before="0" w:after="100"/>
        <w:jc w:val="both"/>
        <w:rPr/>
      </w:pPr>
      <w:r>
        <w:rPr>
          <w:rFonts w:eastAsia="Times New Roman"/>
          <w:b w:val="false"/>
          <w:i w:val="false"/>
          <w:color w:val="000000"/>
          <w:sz w:val="24"/>
        </w:rPr>
        <w:t>3. All these are voters’ right except____. A. right to vote in privacy B. right to vote if registered C. right to ask questions on election process or procedure D. right to vote even if not registered</w:t>
      </w:r>
    </w:p>
    <w:p>
      <w:pPr>
        <w:pStyle w:val="Normal"/>
        <w:spacing w:lineRule="auto" w:line="264" w:before="0" w:after="100"/>
        <w:jc w:val="both"/>
        <w:rPr/>
      </w:pPr>
      <w:r>
        <w:rPr>
          <w:rFonts w:eastAsia="Times New Roman"/>
          <w:b w:val="false"/>
          <w:i w:val="false"/>
          <w:color w:val="000000"/>
          <w:sz w:val="24"/>
        </w:rPr>
        <w:t>4. The most important requirement for any elective post in any country is_____. A. tax payment B. citizenship C. educational background D. tribe</w:t>
      </w:r>
    </w:p>
    <w:p>
      <w:pPr>
        <w:pStyle w:val="Normal"/>
        <w:spacing w:lineRule="auto" w:line="264" w:before="0" w:after="100"/>
        <w:jc w:val="both"/>
        <w:rPr/>
      </w:pPr>
      <w:r>
        <w:rPr>
          <w:rFonts w:eastAsia="Times New Roman"/>
          <w:b w:val="false"/>
          <w:i w:val="false"/>
          <w:color w:val="000000"/>
          <w:sz w:val="24"/>
        </w:rPr>
        <w:t>5. Anybody contesting for the post of governor must have the age of____. A. 40 B. 35 C. 45 D. 37</w:t>
      </w:r>
    </w:p>
    <w:p>
      <w:pPr>
        <w:pStyle w:val="Normal"/>
        <w:spacing w:lineRule="auto" w:line="264" w:before="0" w:after="100"/>
        <w:jc w:val="both"/>
        <w:rPr/>
      </w:pPr>
      <w:r>
        <w:rPr>
          <w:rFonts w:eastAsia="Times New Roman"/>
          <w:b w:val="false"/>
          <w:i w:val="false"/>
          <w:color w:val="000000"/>
          <w:sz w:val="24"/>
        </w:rPr>
        <w:t>THEORY</w:t>
      </w:r>
    </w:p>
    <w:p>
      <w:pPr>
        <w:pStyle w:val="Normal"/>
        <w:spacing w:lineRule="auto" w:line="264" w:before="0" w:after="100"/>
        <w:jc w:val="both"/>
        <w:rPr/>
      </w:pPr>
      <w:r>
        <w:rPr>
          <w:rFonts w:eastAsia="Times New Roman"/>
          <w:b w:val="false"/>
          <w:i w:val="false"/>
          <w:color w:val="000000"/>
          <w:sz w:val="24"/>
        </w:rPr>
        <w:t>1. Mention three rights’ of voters.</w:t>
      </w:r>
    </w:p>
    <w:p>
      <w:pPr>
        <w:pStyle w:val="Normal"/>
        <w:spacing w:lineRule="auto" w:line="264" w:before="0" w:after="100"/>
        <w:jc w:val="both"/>
        <w:rPr/>
      </w:pPr>
      <w:r>
        <w:rPr>
          <w:rFonts w:eastAsia="Times New Roman"/>
          <w:b w:val="false"/>
          <w:i w:val="false"/>
          <w:color w:val="000000"/>
          <w:sz w:val="24"/>
        </w:rPr>
        <w:t>2. State two importance of an election.</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FIVE AND SIX</w:t>
      </w:r>
    </w:p>
    <w:p>
      <w:pPr>
        <w:pStyle w:val="Normal"/>
        <w:spacing w:lineRule="auto" w:line="264" w:before="0" w:after="100"/>
        <w:jc w:val="start"/>
        <w:rPr/>
      </w:pPr>
      <w:r>
        <w:rPr>
          <w:rFonts w:eastAsia="Times New Roman"/>
          <w:b/>
          <w:i w:val="false"/>
          <w:color w:val="000000"/>
          <w:sz w:val="24"/>
        </w:rPr>
        <w:t>TOPIC: ELECTORAL MALPRACTICE</w:t>
      </w:r>
    </w:p>
    <w:p>
      <w:pPr>
        <w:pStyle w:val="Normal"/>
        <w:spacing w:lineRule="auto" w:line="264" w:before="0" w:after="100"/>
        <w:jc w:val="start"/>
        <w:rPr/>
      </w:pPr>
      <w:r>
        <w:rPr>
          <w:rFonts w:eastAsia="Times New Roman"/>
          <w:b/>
          <w:i w:val="false"/>
          <w:color w:val="000000"/>
          <w:sz w:val="24"/>
        </w:rPr>
        <w:t>v Meaning.</w:t>
      </w:r>
    </w:p>
    <w:p>
      <w:pPr>
        <w:pStyle w:val="Normal"/>
        <w:spacing w:lineRule="auto" w:line="264" w:before="0" w:after="100"/>
        <w:jc w:val="start"/>
        <w:rPr/>
      </w:pPr>
      <w:r>
        <w:rPr>
          <w:rFonts w:eastAsia="Times New Roman"/>
          <w:b/>
          <w:i w:val="false"/>
          <w:color w:val="000000"/>
          <w:sz w:val="24"/>
        </w:rPr>
        <w:t>v Forms of electoral malpractices.</w:t>
      </w:r>
    </w:p>
    <w:p>
      <w:pPr>
        <w:pStyle w:val="Normal"/>
        <w:spacing w:lineRule="auto" w:line="264" w:before="0" w:after="100"/>
        <w:jc w:val="start"/>
        <w:rPr/>
      </w:pPr>
      <w:r>
        <w:rPr>
          <w:rFonts w:eastAsia="Times New Roman"/>
          <w:b/>
          <w:i w:val="false"/>
          <w:color w:val="000000"/>
          <w:sz w:val="24"/>
        </w:rPr>
        <w:t>v Causes of electoral malpractices.</w:t>
      </w:r>
    </w:p>
    <w:p>
      <w:pPr>
        <w:pStyle w:val="Normal"/>
        <w:spacing w:lineRule="auto" w:line="264" w:before="0" w:after="100"/>
        <w:jc w:val="start"/>
        <w:rPr/>
      </w:pPr>
      <w:r>
        <w:rPr>
          <w:rFonts w:eastAsia="Times New Roman"/>
          <w:b/>
          <w:i w:val="false"/>
          <w:color w:val="000000"/>
          <w:sz w:val="24"/>
        </w:rPr>
        <w:t>v Consequences of electoral malpractices.</w:t>
      </w:r>
    </w:p>
    <w:p>
      <w:pPr>
        <w:pStyle w:val="Normal"/>
        <w:spacing w:lineRule="auto" w:line="264" w:before="0" w:after="100"/>
        <w:jc w:val="start"/>
        <w:rPr/>
      </w:pPr>
      <w:r>
        <w:rPr>
          <w:rFonts w:eastAsia="Times New Roman"/>
          <w:b/>
          <w:i w:val="false"/>
          <w:color w:val="000000"/>
          <w:sz w:val="24"/>
        </w:rPr>
        <w:t>v Solutions to electoral malpractices.</w:t>
      </w:r>
    </w:p>
    <w:p>
      <w:pPr>
        <w:pStyle w:val="Normal"/>
        <w:spacing w:lineRule="auto" w:line="264" w:before="0" w:after="100"/>
        <w:jc w:val="start"/>
        <w:rPr/>
      </w:pPr>
      <w:r>
        <w:rPr>
          <w:rFonts w:eastAsia="Times New Roman"/>
          <w:b/>
          <w:i w:val="false"/>
          <w:color w:val="000000"/>
          <w:sz w:val="24"/>
        </w:rPr>
        <w:t>MEANING OF ELECTORAL MALPRACTICE</w:t>
      </w:r>
    </w:p>
    <w:p>
      <w:pPr>
        <w:pStyle w:val="Normal"/>
        <w:spacing w:lineRule="auto" w:line="264" w:before="0" w:after="100"/>
        <w:jc w:val="both"/>
        <w:rPr/>
      </w:pPr>
      <w:r>
        <w:rPr>
          <w:rFonts w:eastAsia="Times New Roman"/>
          <w:b w:val="false"/>
          <w:i w:val="false"/>
          <w:color w:val="000000"/>
          <w:sz w:val="24"/>
        </w:rPr>
        <w:t>Electoral malpractice can be defined as an illegal interference with electoral process. It is also called electoral fraud or voters’ fraud. It includes illegal registration, intimidation at polling station and improper counting of votes.</w:t>
      </w:r>
    </w:p>
    <w:p>
      <w:pPr>
        <w:pStyle w:val="Normal"/>
        <w:spacing w:lineRule="auto" w:line="264" w:before="0" w:after="80"/>
        <w:jc w:val="start"/>
        <w:rPr/>
      </w:pPr>
      <w:r>
        <w:rPr>
          <w:rFonts w:eastAsia="Times New Roman"/>
          <w:b/>
          <w:i w:val="false"/>
          <w:color w:val="000000"/>
          <w:sz w:val="24"/>
        </w:rPr>
        <w:t>EVALUATION</w:t>
      </w:r>
    </w:p>
    <w:p>
      <w:pPr>
        <w:pStyle w:val="Normal"/>
        <w:spacing w:lineRule="auto" w:line="264" w:before="0" w:after="100"/>
        <w:jc w:val="both"/>
        <w:rPr/>
      </w:pPr>
      <w:r>
        <w:rPr>
          <w:rFonts w:eastAsia="Times New Roman"/>
          <w:b w:val="false"/>
          <w:i w:val="false"/>
          <w:color w:val="000000"/>
          <w:sz w:val="24"/>
        </w:rPr>
        <w:t>What are electoral malpractices?</w:t>
      </w:r>
    </w:p>
    <w:p>
      <w:pPr>
        <w:pStyle w:val="Normal"/>
        <w:spacing w:lineRule="auto" w:line="264" w:before="0" w:after="100"/>
        <w:jc w:val="both"/>
        <w:rPr/>
      </w:pPr>
      <w:r>
        <w:rPr>
          <w:rFonts w:eastAsia="Times New Roman"/>
          <w:b w:val="false"/>
          <w:i w:val="false"/>
          <w:color w:val="000000"/>
          <w:sz w:val="24"/>
        </w:rPr>
        <w:t>FORMS OF ELECTORAL MALPRACTICES</w:t>
      </w:r>
    </w:p>
    <w:p>
      <w:pPr>
        <w:pStyle w:val="Normal"/>
        <w:spacing w:lineRule="auto" w:line="264" w:before="0" w:after="100"/>
        <w:jc w:val="both"/>
        <w:rPr/>
      </w:pPr>
      <w:r>
        <w:rPr>
          <w:rFonts w:eastAsia="Times New Roman"/>
          <w:b w:val="false"/>
          <w:i w:val="false"/>
          <w:color w:val="000000"/>
          <w:sz w:val="24"/>
        </w:rPr>
        <w:t>i. Use of fake ballot papers: When fake ballot papers are used for casting vote, such papers are used for multi-voting purposes so that a particular candidate can win the elections.</w:t>
      </w:r>
    </w:p>
    <w:p>
      <w:pPr>
        <w:pStyle w:val="Normal"/>
        <w:spacing w:lineRule="auto" w:line="264" w:before="0" w:after="100"/>
        <w:jc w:val="both"/>
        <w:rPr/>
      </w:pPr>
      <w:r>
        <w:rPr>
          <w:rFonts w:eastAsia="Times New Roman"/>
          <w:b w:val="false"/>
          <w:i w:val="false"/>
          <w:color w:val="000000"/>
          <w:sz w:val="24"/>
        </w:rPr>
        <w:t>ii. Underage voting: This is a situation when youths beneath below the constitutionally approved voting age are made to vote. This usually happens where the population of a particular area has more under age voters.</w:t>
      </w:r>
    </w:p>
    <w:p>
      <w:pPr>
        <w:pStyle w:val="Normal"/>
        <w:spacing w:lineRule="auto" w:line="264" w:before="0" w:after="100"/>
        <w:jc w:val="both"/>
        <w:rPr/>
      </w:pPr>
      <w:r>
        <w:rPr>
          <w:rFonts w:eastAsia="Times New Roman"/>
          <w:b w:val="false"/>
          <w:i w:val="false"/>
          <w:color w:val="000000"/>
          <w:sz w:val="24"/>
        </w:rPr>
        <w:t>iii. The use of thugs: This is a situation where thugs are used by political parties scare the electorates in doing their own bidding or denying them of performing their civic duties through the aid of weapons.</w:t>
      </w:r>
    </w:p>
    <w:p>
      <w:pPr>
        <w:pStyle w:val="Normal"/>
        <w:spacing w:lineRule="auto" w:line="264" w:before="0" w:after="100"/>
        <w:jc w:val="both"/>
        <w:rPr/>
      </w:pPr>
      <w:r>
        <w:rPr>
          <w:rFonts w:eastAsia="Times New Roman"/>
          <w:b w:val="false"/>
          <w:i w:val="false"/>
          <w:color w:val="000000"/>
          <w:sz w:val="24"/>
        </w:rPr>
        <w:t>iv. Financial inducement: Voters may be given money or other rewards to vote for a particular candidate though, this may be their choice. This can as well be through the church or mosque where the pastor or imam will tell their followers to vote for a particular candidate.</w:t>
      </w:r>
    </w:p>
    <w:p>
      <w:pPr>
        <w:pStyle w:val="Normal"/>
        <w:spacing w:lineRule="auto" w:line="264" w:before="0" w:after="100"/>
        <w:jc w:val="both"/>
        <w:rPr/>
      </w:pPr>
      <w:r>
        <w:rPr>
          <w:rFonts w:eastAsia="Times New Roman"/>
          <w:b w:val="false"/>
          <w:i w:val="false"/>
          <w:color w:val="000000"/>
          <w:sz w:val="24"/>
        </w:rPr>
        <w:t>v. Ballot stuffing: This occurs when the electorates cast more than votes expected. It simply means stuffing multiple ballot papers into the ballot boxes in favor of a particular party or its candidate. It can be in form of voting in many polling booths for the same party or its candidate.</w:t>
      </w:r>
    </w:p>
    <w:p>
      <w:pPr>
        <w:pStyle w:val="Normal"/>
        <w:spacing w:lineRule="auto" w:line="264" w:before="0" w:after="100"/>
        <w:jc w:val="both"/>
        <w:rPr/>
      </w:pPr>
      <w:r>
        <w:rPr>
          <w:rFonts w:eastAsia="Times New Roman"/>
          <w:b w:val="false"/>
          <w:i w:val="false"/>
          <w:color w:val="000000"/>
          <w:sz w:val="24"/>
        </w:rPr>
        <w:t>vi. Artificial scarcity of electoral materials: This is a situation where there is a deliberate denial of the electorates of voting materials such as ballot boxes, papers to frustrate them. This usually happens in areas where a particular candidate has a strong presence and could be hardly be defeated.</w:t>
      </w:r>
    </w:p>
    <w:p>
      <w:pPr>
        <w:pStyle w:val="Normal"/>
        <w:spacing w:lineRule="auto" w:line="264" w:before="0" w:after="100"/>
        <w:jc w:val="both"/>
        <w:rPr/>
      </w:pPr>
      <w:r>
        <w:rPr>
          <w:rFonts w:eastAsia="Times New Roman"/>
          <w:b w:val="false"/>
          <w:i w:val="false"/>
          <w:color w:val="000000"/>
          <w:sz w:val="24"/>
        </w:rPr>
        <w:t>Mention three electoral malpractices.</w:t>
      </w:r>
    </w:p>
    <w:p>
      <w:pPr>
        <w:pStyle w:val="Normal"/>
        <w:spacing w:lineRule="auto" w:line="264" w:before="0" w:after="100"/>
        <w:jc w:val="both"/>
        <w:rPr/>
      </w:pPr>
      <w:r>
        <w:rPr>
          <w:rFonts w:eastAsia="Times New Roman"/>
          <w:b w:val="false"/>
          <w:i w:val="false"/>
          <w:color w:val="000000"/>
          <w:sz w:val="24"/>
        </w:rPr>
        <w:t>CAUSES OF ELECTORAL MALPRACTICES</w:t>
      </w:r>
    </w:p>
    <w:p>
      <w:pPr>
        <w:pStyle w:val="Normal"/>
        <w:spacing w:lineRule="auto" w:line="264" w:before="0" w:after="100"/>
        <w:jc w:val="both"/>
        <w:rPr/>
      </w:pPr>
      <w:r>
        <w:rPr>
          <w:rFonts w:eastAsia="Times New Roman"/>
          <w:b w:val="false"/>
          <w:i w:val="false"/>
          <w:color w:val="000000"/>
          <w:sz w:val="24"/>
        </w:rPr>
        <w:t>i. Crave for power: Many politicians engage in what is called “do or die” politics. This is because they want political power at all cost. Such politicians are such that engage in looting the government treasury.</w:t>
      </w:r>
    </w:p>
    <w:p>
      <w:pPr>
        <w:pStyle w:val="Normal"/>
        <w:spacing w:lineRule="auto" w:line="264" w:before="0" w:after="100"/>
        <w:jc w:val="both"/>
        <w:rPr/>
      </w:pPr>
      <w:r>
        <w:rPr>
          <w:rFonts w:eastAsia="Times New Roman"/>
          <w:b w:val="false"/>
          <w:i w:val="false"/>
          <w:color w:val="000000"/>
          <w:sz w:val="24"/>
        </w:rPr>
        <w:t>ii. Poverty: Some electorates are easily won over through the distribution of food items, clothes, money, shoes and so on. In essence, their conscience can be bought especially when their immediate needs are met.</w:t>
      </w:r>
    </w:p>
    <w:p>
      <w:pPr>
        <w:pStyle w:val="Normal"/>
        <w:spacing w:lineRule="auto" w:line="264" w:before="0" w:after="100"/>
        <w:jc w:val="both"/>
        <w:rPr/>
      </w:pPr>
      <w:r>
        <w:rPr>
          <w:rFonts w:eastAsia="Times New Roman"/>
          <w:b w:val="false"/>
          <w:i w:val="false"/>
          <w:color w:val="000000"/>
          <w:sz w:val="24"/>
        </w:rPr>
        <w:t>iii. Bribery and corruption: Some electoral officers often connive with some politicians so as to inflate their votes. When these officers have been bought with money, they tend to overlook what is happening to the ballot boxes and papers.</w:t>
      </w:r>
    </w:p>
    <w:p>
      <w:pPr>
        <w:pStyle w:val="Normal"/>
        <w:spacing w:lineRule="auto" w:line="264" w:before="0" w:after="100"/>
        <w:jc w:val="both"/>
        <w:rPr/>
      </w:pPr>
      <w:r>
        <w:rPr>
          <w:rFonts w:eastAsia="Times New Roman"/>
          <w:b w:val="false"/>
          <w:i w:val="false"/>
          <w:color w:val="000000"/>
          <w:sz w:val="24"/>
        </w:rPr>
        <w:t>iv. Influence of the party in power: The electoral body often is at the mercy of the government in power. There might be an “order from above “to favor the candidates of the party in power.</w:t>
      </w:r>
    </w:p>
    <w:p>
      <w:pPr>
        <w:pStyle w:val="Normal"/>
        <w:spacing w:lineRule="auto" w:line="264" w:before="0" w:after="100"/>
        <w:jc w:val="both"/>
        <w:rPr/>
      </w:pPr>
      <w:r>
        <w:rPr>
          <w:rFonts w:eastAsia="Times New Roman"/>
          <w:b w:val="false"/>
          <w:i w:val="false"/>
          <w:color w:val="000000"/>
          <w:sz w:val="24"/>
        </w:rPr>
        <w:t>v. Lack of stiff punishments for the offenders: When laws are broken and the perpetrators are not brought to face the wrath of the law, it encourages others to continue since they know that there will be little or no punishment.</w:t>
      </w:r>
    </w:p>
    <w:p>
      <w:pPr>
        <w:pStyle w:val="Normal"/>
        <w:spacing w:lineRule="auto" w:line="264" w:before="0" w:after="100"/>
        <w:jc w:val="both"/>
        <w:rPr/>
      </w:pPr>
      <w:r>
        <w:rPr>
          <w:rFonts w:eastAsia="Times New Roman"/>
          <w:b w:val="false"/>
          <w:i w:val="false"/>
          <w:color w:val="000000"/>
          <w:sz w:val="24"/>
        </w:rPr>
        <w:t>vi. Godfathers: This is a situation where an influential personality in the society often dictates the results of elections in the state. One of such prominent figures was the late Chief Lamidi Adedibu, who was very influential in Oyo State, Nigeria.</w:t>
      </w:r>
    </w:p>
    <w:p>
      <w:pPr>
        <w:pStyle w:val="Normal"/>
        <w:spacing w:lineRule="auto" w:line="264" w:before="0" w:after="100"/>
        <w:jc w:val="both"/>
        <w:rPr/>
      </w:pPr>
      <w:r>
        <w:rPr>
          <w:rFonts w:eastAsia="Times New Roman"/>
          <w:b w:val="false"/>
          <w:i w:val="false"/>
          <w:color w:val="000000"/>
          <w:sz w:val="24"/>
        </w:rPr>
        <w:t>CONSEQUENCES OF ELECTORAL MALPRACTICES</w:t>
      </w:r>
    </w:p>
    <w:p>
      <w:pPr>
        <w:pStyle w:val="Normal"/>
        <w:spacing w:lineRule="auto" w:line="264" w:before="0" w:after="100"/>
        <w:jc w:val="both"/>
        <w:rPr/>
      </w:pPr>
      <w:r>
        <w:rPr>
          <w:rFonts w:eastAsia="Times New Roman"/>
          <w:b w:val="false"/>
          <w:i w:val="false"/>
          <w:color w:val="000000"/>
          <w:sz w:val="24"/>
        </w:rPr>
        <w:t>Some of the effects of electoral malpractices are as follows:</w:t>
      </w:r>
    </w:p>
    <w:p>
      <w:pPr>
        <w:pStyle w:val="Normal"/>
        <w:spacing w:lineRule="auto" w:line="264" w:before="0" w:after="100"/>
        <w:jc w:val="both"/>
        <w:rPr/>
      </w:pPr>
      <w:r>
        <w:rPr>
          <w:rFonts w:eastAsia="Times New Roman"/>
          <w:b w:val="false"/>
          <w:i w:val="false"/>
          <w:color w:val="000000"/>
          <w:sz w:val="24"/>
        </w:rPr>
        <w:t>i. Bad leadership: This is the number one consequence of electoral malpractices. When the wrong people are in government, there is bound to be slow development, lack of vision and corruption.</w:t>
      </w:r>
    </w:p>
    <w:p>
      <w:pPr>
        <w:pStyle w:val="Normal"/>
        <w:spacing w:lineRule="auto" w:line="264" w:before="0" w:after="100"/>
        <w:jc w:val="both"/>
        <w:rPr/>
      </w:pPr>
      <w:r>
        <w:rPr>
          <w:rFonts w:eastAsia="Times New Roman"/>
          <w:b w:val="false"/>
          <w:i w:val="false"/>
          <w:color w:val="000000"/>
          <w:sz w:val="24"/>
        </w:rPr>
        <w:t>ii. Riots and chaos: Violence, destruction of houses and property are some of the aftermath of electoral malpractices. In most cases, precious lives are lost in the mayhem over election results.</w:t>
      </w:r>
    </w:p>
    <w:p>
      <w:pPr>
        <w:pStyle w:val="Normal"/>
        <w:spacing w:lineRule="auto" w:line="264" w:before="0" w:after="100"/>
        <w:jc w:val="both"/>
        <w:rPr/>
      </w:pPr>
      <w:r>
        <w:rPr>
          <w:rFonts w:eastAsia="Times New Roman"/>
          <w:b w:val="false"/>
          <w:i w:val="false"/>
          <w:color w:val="000000"/>
          <w:sz w:val="24"/>
        </w:rPr>
        <w:t>iii. Loss of interest in voting: Whenever election results are manipulated, the voters might not be interested in voting in subsequent elections.</w:t>
      </w:r>
    </w:p>
    <w:p>
      <w:pPr>
        <w:pStyle w:val="Normal"/>
        <w:spacing w:lineRule="auto" w:line="264" w:before="0" w:after="100"/>
        <w:jc w:val="both"/>
        <w:rPr/>
      </w:pPr>
      <w:r>
        <w:rPr>
          <w:rFonts w:eastAsia="Times New Roman"/>
          <w:b w:val="false"/>
          <w:i w:val="false"/>
          <w:color w:val="000000"/>
          <w:sz w:val="24"/>
        </w:rPr>
        <w:t>iv. Bad image: Whenever there is constant electoral malpractices, the international community will view such country from the perspective of corruption. This often makes foreign investors not to come to such a country that could not handle elections.</w:t>
      </w:r>
    </w:p>
    <w:p>
      <w:pPr>
        <w:pStyle w:val="Normal"/>
        <w:spacing w:lineRule="auto" w:line="264" w:before="0" w:after="100"/>
        <w:jc w:val="both"/>
        <w:rPr/>
      </w:pPr>
      <w:r>
        <w:rPr>
          <w:rFonts w:eastAsia="Times New Roman"/>
          <w:b w:val="false"/>
          <w:i w:val="false"/>
          <w:color w:val="000000"/>
          <w:sz w:val="24"/>
        </w:rPr>
        <w:t>v. Military intervention: When civil unrest, bad leadership and bad leadership happen as a result of electoral malpractices, it is inevitable for the military to take power. This often is a setback for the democracy of any country. As a result, all democratic institutions will be</w:t>
      </w:r>
    </w:p>
    <w:p>
      <w:pPr>
        <w:pStyle w:val="Normal"/>
        <w:spacing w:lineRule="auto" w:line="264" w:before="0" w:after="100"/>
        <w:jc w:val="both"/>
        <w:rPr/>
      </w:pPr>
      <w:r>
        <w:rPr>
          <w:rFonts w:eastAsia="Times New Roman"/>
          <w:b w:val="false"/>
          <w:i w:val="false"/>
          <w:color w:val="000000"/>
          <w:sz w:val="24"/>
        </w:rPr>
        <w:t>Suspended and the country will be ruled through decrees.</w:t>
      </w:r>
    </w:p>
    <w:p>
      <w:pPr>
        <w:pStyle w:val="Normal"/>
        <w:spacing w:lineRule="auto" w:line="264" w:before="0" w:after="100"/>
        <w:jc w:val="both"/>
        <w:rPr/>
      </w:pPr>
      <w:r>
        <w:rPr>
          <w:rFonts w:eastAsia="Times New Roman"/>
          <w:b w:val="false"/>
          <w:i w:val="false"/>
          <w:color w:val="000000"/>
          <w:sz w:val="24"/>
        </w:rPr>
        <w:t>State three consequences of electoral malpractices</w:t>
      </w:r>
    </w:p>
    <w:p>
      <w:pPr>
        <w:pStyle w:val="Normal"/>
        <w:spacing w:lineRule="auto" w:line="264" w:before="0" w:after="100"/>
        <w:jc w:val="both"/>
        <w:rPr/>
      </w:pPr>
      <w:r>
        <w:rPr>
          <w:rFonts w:eastAsia="Times New Roman"/>
          <w:b w:val="false"/>
          <w:i w:val="false"/>
          <w:color w:val="000000"/>
          <w:sz w:val="24"/>
        </w:rPr>
        <w:t>SOLUTIONS TO ELECTORAL MALPRACTICE</w:t>
      </w:r>
    </w:p>
    <w:p>
      <w:pPr>
        <w:pStyle w:val="Normal"/>
        <w:spacing w:lineRule="auto" w:line="264" w:before="0" w:after="100"/>
        <w:jc w:val="both"/>
        <w:rPr/>
      </w:pPr>
      <w:r>
        <w:rPr>
          <w:rFonts w:eastAsia="Times New Roman"/>
          <w:b w:val="false"/>
          <w:i w:val="false"/>
          <w:color w:val="000000"/>
          <w:sz w:val="24"/>
        </w:rPr>
        <w:t>Electoral malpractice can be prevented. However, the following steps should be considered:</w:t>
      </w:r>
    </w:p>
    <w:p>
      <w:pPr>
        <w:pStyle w:val="Normal"/>
        <w:spacing w:lineRule="auto" w:line="264" w:before="0" w:after="100"/>
        <w:jc w:val="both"/>
        <w:rPr/>
      </w:pPr>
      <w:r>
        <w:rPr>
          <w:rFonts w:eastAsia="Times New Roman"/>
          <w:b w:val="false"/>
          <w:i w:val="false"/>
          <w:color w:val="000000"/>
          <w:sz w:val="24"/>
        </w:rPr>
        <w:t>i. Proper planning by the electoral body: The electoral commission in charge of elections should do proper planning of the elections so that there will be no loopholes which could enable desperate politicians to hijack the electoral process.</w:t>
      </w:r>
    </w:p>
    <w:p>
      <w:pPr>
        <w:pStyle w:val="Normal"/>
        <w:spacing w:lineRule="auto" w:line="264" w:before="0" w:after="100"/>
        <w:jc w:val="both"/>
        <w:rPr/>
      </w:pPr>
      <w:r>
        <w:rPr>
          <w:rFonts w:eastAsia="Times New Roman"/>
          <w:b w:val="false"/>
          <w:i w:val="false"/>
          <w:color w:val="000000"/>
          <w:sz w:val="24"/>
        </w:rPr>
        <w:t>ii. Non-interference in electoral matters: The government in power should not meddle into the operations of the electoral commission before, during and after elections.</w:t>
      </w:r>
    </w:p>
    <w:p>
      <w:pPr>
        <w:pStyle w:val="Normal"/>
        <w:spacing w:lineRule="auto" w:line="264" w:before="0" w:after="100"/>
        <w:jc w:val="both"/>
        <w:rPr/>
      </w:pPr>
      <w:r>
        <w:rPr>
          <w:rFonts w:eastAsia="Times New Roman"/>
          <w:b w:val="false"/>
          <w:i w:val="false"/>
          <w:color w:val="000000"/>
          <w:sz w:val="24"/>
        </w:rPr>
        <w:t>iii. Education of the electorates: The agency in charge of orientation should do its best to organize programmes that will educate and enlighten the electorates concerning what is expected of them before, during and after the elections</w:t>
      </w:r>
    </w:p>
    <w:p>
      <w:pPr>
        <w:pStyle w:val="Normal"/>
        <w:spacing w:lineRule="auto" w:line="264" w:before="0" w:after="100"/>
        <w:jc w:val="both"/>
        <w:rPr/>
      </w:pPr>
      <w:r>
        <w:rPr>
          <w:rFonts w:eastAsia="Times New Roman"/>
          <w:b w:val="false"/>
          <w:i w:val="false"/>
          <w:color w:val="000000"/>
          <w:sz w:val="24"/>
        </w:rPr>
        <w:t>iv. Adequate security: Security agents should be stationed at every polling booth to protect the electoral officers and materials. They must not be partisan in their operation.</w:t>
      </w:r>
    </w:p>
    <w:p>
      <w:pPr>
        <w:pStyle w:val="Normal"/>
        <w:spacing w:lineRule="auto" w:line="264" w:before="0" w:after="100"/>
        <w:jc w:val="both"/>
        <w:rPr/>
      </w:pPr>
      <w:r>
        <w:rPr>
          <w:rFonts w:eastAsia="Times New Roman"/>
          <w:b w:val="false"/>
          <w:i w:val="false"/>
          <w:color w:val="000000"/>
          <w:sz w:val="24"/>
        </w:rPr>
        <w:t>v. Re-orientation of politicians: Politicians should be made accountable for any of their activities. In essence, they must be educated concerning their attitude to the electoral process. They should be orientated about their love for their country.</w:t>
      </w:r>
    </w:p>
    <w:p>
      <w:pPr>
        <w:pStyle w:val="Normal"/>
        <w:spacing w:lineRule="auto" w:line="264" w:before="0" w:after="100"/>
        <w:jc w:val="both"/>
        <w:rPr/>
      </w:pPr>
      <w:r>
        <w:rPr>
          <w:rFonts w:eastAsia="Times New Roman"/>
          <w:b w:val="false"/>
          <w:i w:val="false"/>
          <w:color w:val="000000"/>
          <w:sz w:val="24"/>
        </w:rPr>
        <w:t>vi. Impartiality of the judiciary: The judiciary is often described as the hope of the masses. Therefore, it is important this body to be steadfast in its operation. There should be no sacred cow when judgment is given.</w:t>
      </w:r>
    </w:p>
    <w:p>
      <w:pPr>
        <w:pStyle w:val="Normal"/>
        <w:spacing w:lineRule="auto" w:line="264" w:before="0" w:after="100"/>
        <w:jc w:val="both"/>
        <w:rPr/>
      </w:pPr>
      <w:r>
        <w:rPr>
          <w:rFonts w:eastAsia="Times New Roman"/>
          <w:b w:val="false"/>
          <w:i w:val="false"/>
          <w:color w:val="000000"/>
          <w:sz w:val="24"/>
        </w:rPr>
        <w:t>Mention four solutions to electoral malpractices.</w:t>
      </w:r>
    </w:p>
    <w:p>
      <w:pPr>
        <w:pStyle w:val="Normal"/>
        <w:spacing w:lineRule="auto" w:line="264" w:before="0" w:after="100"/>
        <w:jc w:val="both"/>
        <w:rPr/>
      </w:pPr>
      <w:r>
        <w:rPr>
          <w:rFonts w:eastAsia="Times New Roman"/>
          <w:b w:val="false"/>
          <w:i w:val="false"/>
          <w:color w:val="000000"/>
          <w:sz w:val="24"/>
        </w:rPr>
        <w:t>GENERAL EVALUATION/ REVISION QUESTIONS</w:t>
      </w:r>
    </w:p>
    <w:p>
      <w:pPr>
        <w:pStyle w:val="Normal"/>
        <w:spacing w:lineRule="auto" w:line="264" w:before="0" w:after="100"/>
        <w:jc w:val="both"/>
        <w:rPr/>
      </w:pPr>
      <w:r>
        <w:rPr>
          <w:rFonts w:eastAsia="Times New Roman"/>
          <w:b w:val="false"/>
          <w:i w:val="false"/>
          <w:color w:val="000000"/>
          <w:sz w:val="24"/>
        </w:rPr>
        <w:t>i. Mention three electoral malpractices.</w:t>
      </w:r>
    </w:p>
    <w:p>
      <w:pPr>
        <w:pStyle w:val="Normal"/>
        <w:spacing w:lineRule="auto" w:line="264" w:before="0" w:after="100"/>
        <w:jc w:val="both"/>
        <w:rPr/>
      </w:pPr>
      <w:r>
        <w:rPr>
          <w:rFonts w:eastAsia="Times New Roman"/>
          <w:b w:val="false"/>
          <w:i w:val="false"/>
          <w:color w:val="000000"/>
          <w:sz w:val="24"/>
        </w:rPr>
        <w:t>ii. State three consequences of electoral malpractices.</w:t>
      </w:r>
    </w:p>
    <w:p>
      <w:pPr>
        <w:pStyle w:val="Normal"/>
        <w:spacing w:lineRule="auto" w:line="264" w:before="0" w:after="100"/>
        <w:jc w:val="both"/>
        <w:rPr/>
      </w:pPr>
      <w:r>
        <w:rPr>
          <w:rFonts w:eastAsia="Times New Roman"/>
          <w:b w:val="false"/>
          <w:i w:val="false"/>
          <w:color w:val="000000"/>
          <w:sz w:val="24"/>
        </w:rPr>
        <w:t>iii. Mention four solutions to electoral malpractices.</w:t>
      </w:r>
    </w:p>
    <w:p>
      <w:pPr>
        <w:pStyle w:val="Normal"/>
        <w:spacing w:lineRule="auto" w:line="264" w:before="0" w:after="100"/>
        <w:jc w:val="both"/>
        <w:rPr/>
      </w:pPr>
      <w:r>
        <w:rPr>
          <w:rFonts w:eastAsia="Times New Roman"/>
          <w:b w:val="false"/>
          <w:i w:val="false"/>
          <w:color w:val="000000"/>
          <w:sz w:val="24"/>
        </w:rPr>
        <w:t>iv. State four importance of discipline in a society.</w:t>
      </w:r>
    </w:p>
    <w:p>
      <w:pPr>
        <w:pStyle w:val="Normal"/>
        <w:spacing w:lineRule="auto" w:line="264" w:before="0" w:after="100"/>
        <w:jc w:val="both"/>
        <w:rPr/>
      </w:pPr>
      <w:r>
        <w:rPr>
          <w:rFonts w:eastAsia="Times New Roman"/>
          <w:b w:val="false"/>
          <w:i w:val="false"/>
          <w:color w:val="000000"/>
          <w:sz w:val="24"/>
        </w:rPr>
        <w:t>v. Mention four features of discipline.</w:t>
      </w:r>
    </w:p>
    <w:p>
      <w:pPr>
        <w:pStyle w:val="Normal"/>
        <w:spacing w:lineRule="auto" w:line="264" w:before="0" w:after="100"/>
        <w:jc w:val="both"/>
        <w:rPr/>
      </w:pPr>
      <w:r>
        <w:rPr>
          <w:rFonts w:eastAsia="Times New Roman"/>
          <w:b w:val="false"/>
          <w:i w:val="false"/>
          <w:color w:val="000000"/>
          <w:sz w:val="24"/>
        </w:rPr>
        <w:t>WEEKEND ASSIGNMENT</w:t>
      </w:r>
    </w:p>
    <w:p>
      <w:pPr>
        <w:pStyle w:val="Normal"/>
        <w:spacing w:lineRule="auto" w:line="264" w:before="0" w:after="100"/>
        <w:jc w:val="both"/>
        <w:rPr/>
      </w:pPr>
      <w:r>
        <w:rPr>
          <w:rFonts w:eastAsia="Times New Roman"/>
          <w:b w:val="false"/>
          <w:i w:val="false"/>
          <w:color w:val="000000"/>
          <w:sz w:val="24"/>
        </w:rPr>
        <w:t>1. A situation where children below voting are made to vote is called____ voting. A. void B. underage C. unconstitutional D. chaotic</w:t>
      </w:r>
    </w:p>
    <w:p>
      <w:pPr>
        <w:pStyle w:val="Normal"/>
        <w:spacing w:lineRule="auto" w:line="264" w:before="0" w:after="100"/>
        <w:jc w:val="both"/>
        <w:rPr/>
      </w:pPr>
      <w:r>
        <w:rPr>
          <w:rFonts w:eastAsia="Times New Roman"/>
          <w:b w:val="false"/>
          <w:i w:val="false"/>
          <w:color w:val="000000"/>
          <w:sz w:val="24"/>
        </w:rPr>
        <w:t>2. Election malpractice is caused by the following except_____. A. poverty B. crave for power C. bribery and corruption D. strong passion to serve the nation</w:t>
      </w:r>
    </w:p>
    <w:p>
      <w:pPr>
        <w:pStyle w:val="Normal"/>
        <w:spacing w:lineRule="auto" w:line="264" w:before="0" w:after="100"/>
        <w:jc w:val="both"/>
        <w:rPr/>
      </w:pPr>
      <w:r>
        <w:rPr>
          <w:rFonts w:eastAsia="Times New Roman"/>
          <w:b w:val="false"/>
          <w:i w:val="false"/>
          <w:color w:val="000000"/>
          <w:sz w:val="24"/>
        </w:rPr>
        <w:t>3. Consequences of electoral malpractice include the following except_____. A. riots and chaos B. bad image C. good leadership D. loss of interest in voting</w:t>
      </w:r>
    </w:p>
    <w:p>
      <w:pPr>
        <w:pStyle w:val="Normal"/>
        <w:spacing w:lineRule="auto" w:line="264" w:before="0" w:after="100"/>
        <w:jc w:val="both"/>
        <w:rPr/>
      </w:pPr>
      <w:r>
        <w:rPr>
          <w:rFonts w:eastAsia="Times New Roman"/>
          <w:b w:val="false"/>
          <w:i w:val="false"/>
          <w:color w:val="000000"/>
          <w:sz w:val="24"/>
        </w:rPr>
        <w:t>4. When a person is called a “sacred cow” in life, it usually means that the person is said to be___. A. under the law B. above the law C. dangerous D. loved</w:t>
      </w:r>
    </w:p>
    <w:p>
      <w:pPr>
        <w:pStyle w:val="Normal"/>
        <w:spacing w:lineRule="auto" w:line="264" w:before="0" w:after="100"/>
        <w:jc w:val="both"/>
        <w:rPr/>
      </w:pPr>
      <w:r>
        <w:rPr>
          <w:rFonts w:eastAsia="Times New Roman"/>
          <w:b w:val="false"/>
          <w:i w:val="false"/>
          <w:color w:val="000000"/>
          <w:sz w:val="24"/>
        </w:rPr>
        <w:t>5. Which of these is not a cause of electoral malpractice in Nigeria? A. crave for power</w:t>
      </w:r>
    </w:p>
    <w:p>
      <w:pPr>
        <w:pStyle w:val="Normal"/>
        <w:spacing w:lineRule="auto" w:line="264" w:before="0" w:after="100"/>
        <w:jc w:val="both"/>
        <w:rPr/>
      </w:pPr>
      <w:r>
        <w:rPr>
          <w:rFonts w:eastAsia="Times New Roman"/>
          <w:b w:val="false"/>
          <w:i w:val="false"/>
          <w:color w:val="000000"/>
          <w:sz w:val="24"/>
        </w:rPr>
        <w:t>B. desire to make Nigeria great C. lack of political education D. poverty</w:t>
      </w:r>
    </w:p>
    <w:p>
      <w:pPr>
        <w:pStyle w:val="Normal"/>
        <w:spacing w:lineRule="auto" w:line="264" w:before="0" w:after="100"/>
        <w:jc w:val="both"/>
        <w:rPr/>
      </w:pPr>
      <w:r>
        <w:rPr>
          <w:rFonts w:eastAsia="Times New Roman"/>
          <w:b w:val="false"/>
          <w:i w:val="false"/>
          <w:color w:val="000000"/>
          <w:sz w:val="24"/>
        </w:rPr>
        <w:t>THEORY</w:t>
      </w:r>
    </w:p>
    <w:p>
      <w:pPr>
        <w:pStyle w:val="Normal"/>
        <w:spacing w:lineRule="auto" w:line="264" w:before="0" w:after="100"/>
        <w:jc w:val="both"/>
        <w:rPr/>
      </w:pPr>
      <w:r>
        <w:rPr>
          <w:rFonts w:eastAsia="Times New Roman"/>
          <w:b w:val="false"/>
          <w:i w:val="false"/>
          <w:color w:val="000000"/>
          <w:sz w:val="24"/>
        </w:rPr>
        <w:t>1. Define electoral malpractices.</w:t>
      </w:r>
    </w:p>
    <w:p>
      <w:pPr>
        <w:pStyle w:val="Normal"/>
        <w:spacing w:lineRule="auto" w:line="264" w:before="0" w:after="100"/>
        <w:jc w:val="both"/>
        <w:rPr/>
      </w:pPr>
      <w:r>
        <w:rPr>
          <w:rFonts w:eastAsia="Times New Roman"/>
          <w:b w:val="false"/>
          <w:i w:val="false"/>
          <w:color w:val="000000"/>
          <w:sz w:val="24"/>
        </w:rPr>
        <w:t>2. Mention three solutions to electoral malpractices.</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SEVEN</w:t>
      </w:r>
    </w:p>
    <w:p>
      <w:pPr>
        <w:pStyle w:val="Normal"/>
        <w:spacing w:lineRule="auto" w:line="264" w:before="0" w:after="100"/>
        <w:jc w:val="start"/>
        <w:rPr/>
      </w:pPr>
      <w:r>
        <w:rPr>
          <w:rFonts w:eastAsia="Times New Roman"/>
          <w:b/>
          <w:i w:val="false"/>
          <w:color w:val="000000"/>
          <w:sz w:val="24"/>
        </w:rPr>
        <w:t>TOPIC: ILLITERACY</w:t>
      </w:r>
    </w:p>
    <w:p>
      <w:pPr>
        <w:pStyle w:val="Normal"/>
        <w:spacing w:lineRule="auto" w:line="264" w:before="0" w:after="100"/>
        <w:jc w:val="start"/>
        <w:rPr/>
      </w:pPr>
      <w:r>
        <w:rPr>
          <w:rFonts w:eastAsia="Times New Roman"/>
          <w:b/>
          <w:i w:val="false"/>
          <w:color w:val="000000"/>
          <w:sz w:val="24"/>
        </w:rPr>
        <w:t>· Meaning.</w:t>
      </w:r>
    </w:p>
    <w:p>
      <w:pPr>
        <w:pStyle w:val="Normal"/>
        <w:spacing w:lineRule="auto" w:line="264" w:before="0" w:after="100"/>
        <w:jc w:val="start"/>
        <w:rPr/>
      </w:pPr>
      <w:r>
        <w:rPr>
          <w:rFonts w:eastAsia="Times New Roman"/>
          <w:b/>
          <w:i w:val="false"/>
          <w:color w:val="000000"/>
          <w:sz w:val="24"/>
        </w:rPr>
        <w:t>· Causes.</w:t>
      </w:r>
    </w:p>
    <w:p>
      <w:pPr>
        <w:pStyle w:val="Normal"/>
        <w:spacing w:lineRule="auto" w:line="264" w:before="0" w:after="100"/>
        <w:jc w:val="start"/>
        <w:rPr/>
      </w:pPr>
      <w:r>
        <w:rPr>
          <w:rFonts w:eastAsia="Times New Roman"/>
          <w:b/>
          <w:i w:val="false"/>
          <w:color w:val="000000"/>
          <w:sz w:val="24"/>
        </w:rPr>
        <w:t>· Consequences.</w:t>
      </w:r>
    </w:p>
    <w:p>
      <w:pPr>
        <w:pStyle w:val="Normal"/>
        <w:spacing w:lineRule="auto" w:line="264" w:before="0" w:after="100"/>
        <w:jc w:val="start"/>
        <w:rPr/>
      </w:pPr>
      <w:r>
        <w:rPr>
          <w:rFonts w:eastAsia="Times New Roman"/>
          <w:b/>
          <w:i w:val="false"/>
          <w:color w:val="000000"/>
          <w:sz w:val="24"/>
        </w:rPr>
        <w:t>· Solution</w:t>
      </w:r>
    </w:p>
    <w:p>
      <w:pPr>
        <w:pStyle w:val="Normal"/>
        <w:spacing w:lineRule="auto" w:line="264" w:before="0" w:after="100"/>
        <w:jc w:val="start"/>
        <w:rPr/>
      </w:pPr>
      <w:r>
        <w:rPr>
          <w:rFonts w:eastAsia="Times New Roman"/>
          <w:b/>
          <w:i w:val="false"/>
          <w:color w:val="000000"/>
          <w:sz w:val="24"/>
        </w:rPr>
        <w:t>MEANING OF ILLITERACY</w:t>
      </w:r>
    </w:p>
    <w:p>
      <w:pPr>
        <w:pStyle w:val="Normal"/>
        <w:spacing w:lineRule="auto" w:line="264" w:before="0" w:after="100"/>
        <w:jc w:val="both"/>
        <w:rPr/>
      </w:pPr>
      <w:r>
        <w:rPr>
          <w:rFonts w:eastAsia="Times New Roman"/>
          <w:b w:val="false"/>
          <w:i w:val="false"/>
          <w:color w:val="000000"/>
          <w:sz w:val="24"/>
        </w:rPr>
        <w:t>According to the United Nations (U.N), illiteracy is the inability to read and write a simple sentence in any language. Illiteracy is a common social problem in Nigeria. Various administrations through their policies have been fighting it, looking for ways to eradicate it. For instance, late Chief Obafemi Awolowo in 1955 initiated the Universal Primary Education (UPE), making it compulsory for every child in the then Western Nigeria, to go through the primary education.</w:t>
      </w:r>
    </w:p>
    <w:p>
      <w:pPr>
        <w:pStyle w:val="Normal"/>
        <w:spacing w:lineRule="auto" w:line="264" w:before="0" w:after="80"/>
        <w:jc w:val="start"/>
        <w:rPr/>
      </w:pPr>
      <w:r>
        <w:rPr>
          <w:rFonts w:eastAsia="Times New Roman"/>
          <w:b/>
          <w:i w:val="false"/>
          <w:color w:val="000000"/>
          <w:sz w:val="24"/>
        </w:rPr>
        <w:t>EVALUATION</w:t>
      </w:r>
    </w:p>
    <w:p>
      <w:pPr>
        <w:pStyle w:val="Normal"/>
        <w:spacing w:lineRule="auto" w:line="264" w:before="0" w:after="100"/>
        <w:jc w:val="both"/>
        <w:rPr/>
      </w:pPr>
      <w:r>
        <w:rPr>
          <w:rFonts w:eastAsia="Times New Roman"/>
          <w:b w:val="false"/>
          <w:i w:val="false"/>
          <w:color w:val="000000"/>
          <w:sz w:val="24"/>
        </w:rPr>
        <w:t>What is illiteracy?</w:t>
      </w:r>
    </w:p>
    <w:p>
      <w:pPr>
        <w:pStyle w:val="Normal"/>
        <w:spacing w:lineRule="auto" w:line="264" w:before="0" w:after="100"/>
        <w:jc w:val="both"/>
        <w:rPr/>
      </w:pPr>
      <w:r>
        <w:rPr>
          <w:rFonts w:eastAsia="Times New Roman"/>
          <w:b w:val="false"/>
          <w:i w:val="false"/>
          <w:color w:val="000000"/>
          <w:sz w:val="24"/>
        </w:rPr>
        <w:t>CAUSES OF ILLITERACY</w:t>
      </w:r>
    </w:p>
    <w:p>
      <w:pPr>
        <w:pStyle w:val="Normal"/>
        <w:spacing w:lineRule="auto" w:line="264" w:before="0" w:after="100"/>
        <w:jc w:val="both"/>
        <w:rPr/>
      </w:pPr>
      <w:r>
        <w:rPr>
          <w:rFonts w:eastAsia="Times New Roman"/>
          <w:b w:val="false"/>
          <w:i w:val="false"/>
          <w:color w:val="000000"/>
          <w:sz w:val="24"/>
        </w:rPr>
        <w:t>i. Poverty: This is a major cause for illiteracy. This is the inability of many families to send their children to school due to lack of funds.</w:t>
      </w:r>
    </w:p>
    <w:p>
      <w:pPr>
        <w:pStyle w:val="Normal"/>
        <w:spacing w:lineRule="auto" w:line="264" w:before="0" w:after="100"/>
        <w:jc w:val="both"/>
        <w:rPr/>
      </w:pPr>
      <w:r>
        <w:rPr>
          <w:rFonts w:eastAsia="Times New Roman"/>
          <w:b w:val="false"/>
          <w:i w:val="false"/>
          <w:color w:val="000000"/>
          <w:sz w:val="24"/>
        </w:rPr>
        <w:t>ii. Crave for wealth: To many youths, going to school is a waste of time. They believe that since the essence of education is to make money, so they rather go into businesses and learn how to be rich faster.</w:t>
      </w:r>
    </w:p>
    <w:p>
      <w:pPr>
        <w:pStyle w:val="Normal"/>
        <w:spacing w:lineRule="auto" w:line="264" w:before="0" w:after="100"/>
        <w:jc w:val="both"/>
        <w:rPr/>
      </w:pPr>
      <w:r>
        <w:rPr>
          <w:rFonts w:eastAsia="Times New Roman"/>
          <w:b w:val="false"/>
          <w:i w:val="false"/>
          <w:color w:val="000000"/>
          <w:sz w:val="24"/>
        </w:rPr>
        <w:t>iii. Loss of bread winners: Some children could not go to school as a result of the death of the person sponsoring them. Often, most drop out due to lack of funds.</w:t>
      </w:r>
    </w:p>
    <w:p>
      <w:pPr>
        <w:pStyle w:val="Normal"/>
        <w:spacing w:lineRule="auto" w:line="264" w:before="0" w:after="100"/>
        <w:jc w:val="both"/>
        <w:rPr/>
      </w:pPr>
      <w:r>
        <w:rPr>
          <w:rFonts w:eastAsia="Times New Roman"/>
          <w:b w:val="false"/>
          <w:i w:val="false"/>
          <w:color w:val="000000"/>
          <w:sz w:val="24"/>
        </w:rPr>
        <w:t>iv. Traditions and values of the society: In some societies like Nigeria, the girl- child is not given much importance compared to the man- child. Hence, she is made not to attend school. Also, some societies see education as a threat to their customs and traditions,</w:t>
      </w:r>
    </w:p>
    <w:p>
      <w:pPr>
        <w:pStyle w:val="Normal"/>
        <w:spacing w:lineRule="auto" w:line="264" w:before="0" w:after="100"/>
        <w:jc w:val="both"/>
        <w:rPr/>
      </w:pPr>
      <w:r>
        <w:rPr>
          <w:rFonts w:eastAsia="Times New Roman"/>
          <w:b w:val="false"/>
          <w:i w:val="false"/>
          <w:color w:val="000000"/>
          <w:sz w:val="24"/>
        </w:rPr>
        <w:t>v. Inconsistent educational policies: Political instabilities cause constant change in educational policies. Some regimes have beautiful plans while others are often non-challant about it.</w:t>
      </w:r>
    </w:p>
    <w:p>
      <w:pPr>
        <w:pStyle w:val="Normal"/>
        <w:spacing w:lineRule="auto" w:line="264" w:before="0" w:after="100"/>
        <w:jc w:val="both"/>
        <w:rPr/>
      </w:pPr>
      <w:r>
        <w:rPr>
          <w:rFonts w:eastAsia="Times New Roman"/>
          <w:b w:val="false"/>
          <w:i w:val="false"/>
          <w:color w:val="000000"/>
          <w:sz w:val="24"/>
        </w:rPr>
        <w:t>Mention three causes of illiteracy.</w:t>
      </w:r>
    </w:p>
    <w:p>
      <w:pPr>
        <w:pStyle w:val="Normal"/>
        <w:spacing w:lineRule="auto" w:line="264" w:before="0" w:after="100"/>
        <w:jc w:val="both"/>
        <w:rPr/>
      </w:pPr>
      <w:r>
        <w:rPr>
          <w:rFonts w:eastAsia="Times New Roman"/>
          <w:b w:val="false"/>
          <w:i w:val="false"/>
          <w:color w:val="000000"/>
          <w:sz w:val="24"/>
        </w:rPr>
        <w:t>CONSEQUENCES OF ILLITERACYss</w:t>
      </w:r>
    </w:p>
    <w:p>
      <w:pPr>
        <w:pStyle w:val="Normal"/>
        <w:spacing w:lineRule="auto" w:line="264" w:before="0" w:after="100"/>
        <w:jc w:val="both"/>
        <w:rPr/>
      </w:pPr>
      <w:r>
        <w:rPr>
          <w:rFonts w:eastAsia="Times New Roman"/>
          <w:b w:val="false"/>
          <w:i w:val="false"/>
          <w:color w:val="000000"/>
          <w:sz w:val="24"/>
        </w:rPr>
        <w:t>i. It breeds inferiority complex: When the illiterates are in the midst of educated people, they could feel inferior because of the inability to relate well with them.</w:t>
      </w:r>
    </w:p>
    <w:p>
      <w:pPr>
        <w:pStyle w:val="Normal"/>
        <w:spacing w:lineRule="auto" w:line="264" w:before="0" w:after="100"/>
        <w:jc w:val="both"/>
        <w:rPr/>
      </w:pPr>
      <w:r>
        <w:rPr>
          <w:rFonts w:eastAsia="Times New Roman"/>
          <w:b w:val="false"/>
          <w:i w:val="false"/>
          <w:color w:val="000000"/>
          <w:sz w:val="24"/>
        </w:rPr>
        <w:t>ii. It may lead to complete ignorance: Illiteracy might deny them the opportunity of reading vital information about many issues that can positively affect them.</w:t>
      </w:r>
    </w:p>
    <w:p>
      <w:pPr>
        <w:pStyle w:val="Normal"/>
        <w:spacing w:lineRule="auto" w:line="264" w:before="0" w:after="100"/>
        <w:jc w:val="both"/>
        <w:rPr/>
      </w:pPr>
      <w:r>
        <w:rPr>
          <w:rFonts w:eastAsia="Times New Roman"/>
          <w:b w:val="false"/>
          <w:i w:val="false"/>
          <w:color w:val="000000"/>
          <w:sz w:val="24"/>
        </w:rPr>
        <w:t>iii. It often breeds poverty and crime: Due to his inability to read and write well, a person might not be able to get a very good job with fat pay. When this happens, he often ventures into armed robbery.</w:t>
      </w:r>
    </w:p>
    <w:p>
      <w:pPr>
        <w:pStyle w:val="Normal"/>
        <w:spacing w:lineRule="auto" w:line="264" w:before="0" w:after="100"/>
        <w:jc w:val="both"/>
        <w:rPr/>
      </w:pPr>
      <w:r>
        <w:rPr>
          <w:rFonts w:eastAsia="Times New Roman"/>
          <w:b w:val="false"/>
          <w:i w:val="false"/>
          <w:color w:val="000000"/>
          <w:sz w:val="24"/>
        </w:rPr>
        <w:t>iv. It can sssss cause misfortunes: Many illiterates fall into avoidable troubles. Due to their</w:t>
      </w:r>
    </w:p>
    <w:p>
      <w:pPr>
        <w:pStyle w:val="Normal"/>
        <w:spacing w:lineRule="auto" w:line="264" w:before="0" w:after="100"/>
        <w:jc w:val="both"/>
        <w:rPr/>
      </w:pPr>
      <w:r>
        <w:rPr>
          <w:rFonts w:eastAsia="Times New Roman"/>
          <w:b w:val="false"/>
          <w:i w:val="false"/>
          <w:color w:val="000000"/>
          <w:sz w:val="24"/>
        </w:rPr>
        <w:t>Inability to relate effectively, they are often duped of their fortunes in the course of seeking assistance in completing bank documents.</w:t>
      </w:r>
    </w:p>
    <w:p>
      <w:pPr>
        <w:pStyle w:val="Normal"/>
        <w:spacing w:lineRule="auto" w:line="264" w:before="0" w:after="100"/>
        <w:jc w:val="both"/>
        <w:rPr/>
      </w:pPr>
      <w:r>
        <w:rPr>
          <w:rFonts w:eastAsia="Times New Roman"/>
          <w:b w:val="false"/>
          <w:i w:val="false"/>
          <w:color w:val="000000"/>
          <w:sz w:val="24"/>
        </w:rPr>
        <w:t>State three consequences of illiteracy</w:t>
      </w:r>
    </w:p>
    <w:p>
      <w:pPr>
        <w:pStyle w:val="Normal"/>
        <w:spacing w:lineRule="auto" w:line="264" w:before="0" w:after="100"/>
        <w:jc w:val="both"/>
        <w:rPr/>
      </w:pPr>
      <w:r>
        <w:rPr>
          <w:rFonts w:eastAsia="Times New Roman"/>
          <w:b w:val="false"/>
          <w:i w:val="false"/>
          <w:color w:val="000000"/>
          <w:sz w:val="24"/>
        </w:rPr>
        <w:t>SOLUTIONS TO ILLITERACY</w:t>
      </w:r>
    </w:p>
    <w:p>
      <w:pPr>
        <w:pStyle w:val="Normal"/>
        <w:spacing w:lineRule="auto" w:line="264" w:before="0" w:after="100"/>
        <w:jc w:val="both"/>
        <w:rPr/>
      </w:pPr>
      <w:r>
        <w:rPr>
          <w:rFonts w:eastAsia="Times New Roman"/>
          <w:b w:val="false"/>
          <w:i w:val="false"/>
          <w:color w:val="000000"/>
          <w:sz w:val="24"/>
        </w:rPr>
        <w:t>i. Free education at all levels.</w:t>
      </w:r>
    </w:p>
    <w:p>
      <w:pPr>
        <w:pStyle w:val="Normal"/>
        <w:spacing w:lineRule="auto" w:line="264" w:before="0" w:after="100"/>
        <w:jc w:val="both"/>
        <w:rPr/>
      </w:pPr>
      <w:r>
        <w:rPr>
          <w:rFonts w:eastAsia="Times New Roman"/>
          <w:b w:val="false"/>
          <w:i w:val="false"/>
          <w:color w:val="000000"/>
          <w:sz w:val="24"/>
        </w:rPr>
        <w:t>ii. Mass literacy campaign.</w:t>
      </w:r>
    </w:p>
    <w:p>
      <w:pPr>
        <w:pStyle w:val="Normal"/>
        <w:spacing w:lineRule="auto" w:line="264" w:before="0" w:after="100"/>
        <w:jc w:val="both"/>
        <w:rPr/>
      </w:pPr>
      <w:r>
        <w:rPr>
          <w:rFonts w:eastAsia="Times New Roman"/>
          <w:b w:val="false"/>
          <w:i w:val="false"/>
          <w:color w:val="000000"/>
          <w:sz w:val="24"/>
        </w:rPr>
        <w:t>iii. Consistent government policies.</w:t>
      </w:r>
    </w:p>
    <w:p>
      <w:pPr>
        <w:pStyle w:val="Normal"/>
        <w:spacing w:lineRule="auto" w:line="264" w:before="0" w:after="100"/>
        <w:jc w:val="both"/>
        <w:rPr/>
      </w:pPr>
      <w:r>
        <w:rPr>
          <w:rFonts w:eastAsia="Times New Roman"/>
          <w:b w:val="false"/>
          <w:i w:val="false"/>
          <w:color w:val="000000"/>
          <w:sz w:val="24"/>
        </w:rPr>
        <w:t>iv. Government should provide more funds to the education sector.</w:t>
      </w:r>
    </w:p>
    <w:p>
      <w:pPr>
        <w:pStyle w:val="Normal"/>
        <w:spacing w:lineRule="auto" w:line="264" w:before="0" w:after="100"/>
        <w:jc w:val="both"/>
        <w:rPr/>
      </w:pPr>
      <w:r>
        <w:rPr>
          <w:rFonts w:eastAsia="Times New Roman"/>
          <w:b w:val="false"/>
          <w:i w:val="false"/>
          <w:color w:val="000000"/>
          <w:sz w:val="24"/>
        </w:rPr>
        <w:t>v. All children should have equal access to education.</w:t>
      </w:r>
    </w:p>
    <w:p>
      <w:pPr>
        <w:pStyle w:val="Normal"/>
        <w:spacing w:lineRule="auto" w:line="264" w:before="0" w:after="100"/>
        <w:jc w:val="both"/>
        <w:rPr/>
      </w:pPr>
      <w:r>
        <w:rPr>
          <w:rFonts w:eastAsia="Times New Roman"/>
          <w:b w:val="false"/>
          <w:i w:val="false"/>
          <w:color w:val="000000"/>
          <w:sz w:val="24"/>
        </w:rPr>
        <w:t>vi. Government should encourage technical and vocational skills in schools.</w:t>
      </w:r>
    </w:p>
    <w:p>
      <w:pPr>
        <w:pStyle w:val="Normal"/>
        <w:spacing w:lineRule="auto" w:line="264" w:before="0" w:after="100"/>
        <w:jc w:val="both"/>
        <w:rPr/>
      </w:pPr>
      <w:r>
        <w:rPr>
          <w:rFonts w:eastAsia="Times New Roman"/>
          <w:b w:val="false"/>
          <w:i w:val="false"/>
          <w:color w:val="000000"/>
          <w:sz w:val="24"/>
        </w:rPr>
        <w:t>Mention four solutions to illiteracy.</w:t>
      </w:r>
    </w:p>
    <w:p>
      <w:pPr>
        <w:pStyle w:val="Normal"/>
        <w:spacing w:lineRule="auto" w:line="264" w:before="0" w:after="100"/>
        <w:jc w:val="both"/>
        <w:rPr/>
      </w:pPr>
      <w:r>
        <w:rPr>
          <w:rFonts w:eastAsia="Times New Roman"/>
          <w:b w:val="false"/>
          <w:i w:val="false"/>
          <w:color w:val="000000"/>
          <w:sz w:val="24"/>
        </w:rPr>
        <w:t>GENERAL EVALUATION/ REVISION QUESTIONS</w:t>
      </w:r>
    </w:p>
    <w:p>
      <w:pPr>
        <w:pStyle w:val="Normal"/>
        <w:spacing w:lineRule="auto" w:line="264" w:before="0" w:after="100"/>
        <w:jc w:val="both"/>
        <w:rPr/>
      </w:pPr>
      <w:r>
        <w:rPr>
          <w:rFonts w:eastAsia="Times New Roman"/>
          <w:b w:val="false"/>
          <w:i w:val="false"/>
          <w:color w:val="000000"/>
          <w:sz w:val="24"/>
        </w:rPr>
        <w:t>i. Mention three causes of illiteracy.</w:t>
      </w:r>
    </w:p>
    <w:p>
      <w:pPr>
        <w:pStyle w:val="Normal"/>
        <w:spacing w:lineRule="auto" w:line="264" w:before="0" w:after="100"/>
        <w:jc w:val="both"/>
        <w:rPr/>
      </w:pPr>
      <w:r>
        <w:rPr>
          <w:rFonts w:eastAsia="Times New Roman"/>
          <w:b w:val="false"/>
          <w:i w:val="false"/>
          <w:color w:val="000000"/>
          <w:sz w:val="24"/>
        </w:rPr>
        <w:t>ii. State three consequences of illiteracy.</w:t>
      </w:r>
    </w:p>
    <w:p>
      <w:pPr>
        <w:pStyle w:val="Normal"/>
        <w:spacing w:lineRule="auto" w:line="264" w:before="0" w:after="100"/>
        <w:jc w:val="both"/>
        <w:rPr/>
      </w:pPr>
      <w:r>
        <w:rPr>
          <w:rFonts w:eastAsia="Times New Roman"/>
          <w:b w:val="false"/>
          <w:i w:val="false"/>
          <w:color w:val="000000"/>
          <w:sz w:val="24"/>
        </w:rPr>
        <w:t>iii. Mention four solutions to illiteracy.</w:t>
      </w:r>
    </w:p>
    <w:p>
      <w:pPr>
        <w:pStyle w:val="Normal"/>
        <w:spacing w:lineRule="auto" w:line="264" w:before="0" w:after="100"/>
        <w:jc w:val="both"/>
        <w:rPr/>
      </w:pPr>
      <w:r>
        <w:rPr>
          <w:rFonts w:eastAsia="Times New Roman"/>
          <w:b w:val="false"/>
          <w:i w:val="false"/>
          <w:color w:val="000000"/>
          <w:sz w:val="24"/>
        </w:rPr>
        <w:t>iv. State four benefits of democracy.</w:t>
      </w:r>
    </w:p>
    <w:p>
      <w:pPr>
        <w:pStyle w:val="Normal"/>
        <w:spacing w:lineRule="auto" w:line="264" w:before="0" w:after="100"/>
        <w:jc w:val="both"/>
        <w:rPr/>
      </w:pPr>
      <w:r>
        <w:rPr>
          <w:rFonts w:eastAsia="Times New Roman"/>
          <w:b w:val="false"/>
          <w:i w:val="false"/>
          <w:color w:val="000000"/>
          <w:sz w:val="24"/>
        </w:rPr>
        <w:t>v. Mention three conditions necessary for successful operation of democracy.</w:t>
      </w:r>
    </w:p>
    <w:p>
      <w:pPr>
        <w:pStyle w:val="Normal"/>
        <w:spacing w:lineRule="auto" w:line="264" w:before="0" w:after="100"/>
        <w:jc w:val="both"/>
        <w:rPr/>
      </w:pPr>
      <w:r>
        <w:rPr>
          <w:rFonts w:eastAsia="Times New Roman"/>
          <w:b w:val="false"/>
          <w:i w:val="false"/>
          <w:color w:val="000000"/>
          <w:sz w:val="24"/>
        </w:rPr>
        <w:t>WEEKEND ASSIGNMENT</w:t>
      </w:r>
    </w:p>
    <w:p>
      <w:pPr>
        <w:pStyle w:val="Normal"/>
        <w:spacing w:lineRule="auto" w:line="264" w:before="0" w:after="100"/>
        <w:jc w:val="both"/>
        <w:rPr/>
      </w:pPr>
      <w:r>
        <w:rPr>
          <w:rFonts w:eastAsia="Times New Roman"/>
          <w:b w:val="false"/>
          <w:i w:val="false"/>
          <w:color w:val="000000"/>
          <w:sz w:val="24"/>
        </w:rPr>
        <w:t>1. ____ initiated the Universal Primary Education (UPE). A. Louis Edet B. Alec Dickens C. Obafemi Awolowo D. Samuel Akintola</w:t>
      </w:r>
    </w:p>
    <w:p>
      <w:pPr>
        <w:pStyle w:val="Normal"/>
        <w:spacing w:lineRule="auto" w:line="264" w:before="0" w:after="100"/>
        <w:jc w:val="both"/>
        <w:rPr/>
      </w:pPr>
      <w:r>
        <w:rPr>
          <w:rFonts w:eastAsia="Times New Roman"/>
          <w:b w:val="false"/>
          <w:i w:val="false"/>
          <w:color w:val="000000"/>
          <w:sz w:val="24"/>
        </w:rPr>
        <w:t>2. The inability to read and write a simple sentence in any language is called ____. A. writing disability B. dysfunctional education C. illiteracy D. reading disability</w:t>
      </w:r>
    </w:p>
    <w:p>
      <w:pPr>
        <w:pStyle w:val="Normal"/>
        <w:spacing w:lineRule="auto" w:line="264" w:before="0" w:after="100"/>
        <w:jc w:val="both"/>
        <w:rPr/>
      </w:pPr>
      <w:r>
        <w:rPr>
          <w:rFonts w:eastAsia="Times New Roman"/>
          <w:b w:val="false"/>
          <w:i w:val="false"/>
          <w:color w:val="000000"/>
          <w:sz w:val="24"/>
        </w:rPr>
        <w:t>3. Illiteracy will lead to the following except____. A. high crime rate B. poverty C. economic development D. complete ignorance</w:t>
      </w:r>
    </w:p>
    <w:p>
      <w:pPr>
        <w:pStyle w:val="Normal"/>
        <w:spacing w:lineRule="auto" w:line="264" w:before="0" w:after="100"/>
        <w:jc w:val="both"/>
        <w:rPr/>
      </w:pPr>
      <w:r>
        <w:rPr>
          <w:rFonts w:eastAsia="Times New Roman"/>
          <w:b w:val="false"/>
          <w:i w:val="false"/>
          <w:color w:val="000000"/>
          <w:sz w:val="24"/>
        </w:rPr>
        <w:t>4. A major cause of illiteracy is____. A. poverty in many families B. inadequate library in the society C. lack of government vehicle to take pupils/students to school D. inability of the government to buy books for those willing to attend school</w:t>
      </w:r>
    </w:p>
    <w:p>
      <w:pPr>
        <w:pStyle w:val="Normal"/>
        <w:spacing w:lineRule="auto" w:line="264" w:before="0" w:after="100"/>
        <w:jc w:val="both"/>
        <w:rPr/>
      </w:pPr>
      <w:r>
        <w:rPr>
          <w:rFonts w:eastAsia="Times New Roman"/>
          <w:b w:val="false"/>
          <w:i w:val="false"/>
          <w:color w:val="000000"/>
          <w:sz w:val="24"/>
        </w:rPr>
        <w:t>5. The Universal Primary Education (UPE) was initiated in ____. A. 1976 B. 1955 C. 1961 D. 1980</w:t>
      </w:r>
    </w:p>
    <w:p>
      <w:pPr>
        <w:pStyle w:val="Normal"/>
        <w:spacing w:lineRule="auto" w:line="264" w:before="0" w:after="100"/>
        <w:jc w:val="both"/>
        <w:rPr/>
      </w:pPr>
      <w:r>
        <w:rPr>
          <w:rFonts w:eastAsia="Times New Roman"/>
          <w:b w:val="false"/>
          <w:i w:val="false"/>
          <w:color w:val="000000"/>
          <w:sz w:val="24"/>
        </w:rPr>
        <w:t>THEORY</w:t>
      </w:r>
    </w:p>
    <w:p>
      <w:pPr>
        <w:pStyle w:val="Normal"/>
        <w:spacing w:lineRule="auto" w:line="264" w:before="0" w:after="100"/>
        <w:jc w:val="both"/>
        <w:rPr/>
      </w:pPr>
      <w:r>
        <w:rPr>
          <w:rFonts w:eastAsia="Times New Roman"/>
          <w:b w:val="false"/>
          <w:i w:val="false"/>
          <w:color w:val="000000"/>
          <w:sz w:val="24"/>
        </w:rPr>
        <w:t>1. Define illiteracy.</w:t>
      </w:r>
    </w:p>
    <w:p>
      <w:pPr>
        <w:pStyle w:val="Normal"/>
        <w:spacing w:lineRule="auto" w:line="264" w:before="0" w:after="100"/>
        <w:jc w:val="both"/>
        <w:rPr/>
      </w:pPr>
      <w:r>
        <w:rPr>
          <w:rFonts w:eastAsia="Times New Roman"/>
          <w:b w:val="false"/>
          <w:i w:val="false"/>
          <w:color w:val="000000"/>
          <w:sz w:val="24"/>
        </w:rPr>
        <w:t>2. Mention three solutions to the problem of illiteracy.</w:t>
      </w:r>
    </w:p>
    <w:sectPr>
      <w:type w:val="nextPage"/>
      <w:pgSz w:w="12240" w:h="15840"/>
      <w:pgMar w:left="1152" w:right="1152"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LibreOffice/26.2.1.2$Linux_X86_64 LibreOffice_project/620$Build-2</Application>
  <AppVersion>15.0000</AppVersion>
  <Pages>10</Pages>
  <Words>3171</Words>
  <Characters>16437</Characters>
  <CharactersWithSpaces>19377</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2026-09-25T06:47:50Z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