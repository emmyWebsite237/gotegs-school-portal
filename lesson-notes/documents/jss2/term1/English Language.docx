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English Studies Jss2 First term</w:t>
      </w:r>
    </w:p>
    <w:p>
      <w:pPr>
        <w:spacing w:line="259" w:lineRule="auto" w:after="100"/>
        <w:jc w:val="left"/>
      </w:pPr>
      <w:r>
        <w:rPr>
          <w:rFonts w:ascii="Times New Roman" w:hAnsi="Times New Roman" w:eastAsia="Times New Roman"/>
          <w:b/>
          <w:color w:val="000000"/>
          <w:sz w:val="24"/>
        </w:rPr>
        <w:t>ENGLISH STUDIES J S2</w:t>
      </w:r>
    </w:p>
    <w:p>
      <w:pPr>
        <w:spacing w:line="259" w:lineRule="auto" w:after="100"/>
        <w:jc w:val="left"/>
      </w:pPr>
      <w:r>
        <w:rPr>
          <w:rFonts w:ascii="Times New Roman" w:hAnsi="Times New Roman" w:eastAsia="Times New Roman"/>
          <w:b/>
          <w:color w:val="000000"/>
          <w:sz w:val="24"/>
        </w:rPr>
        <w:t>WEEK</w:t>
      </w:r>
    </w:p>
    <w:p>
      <w:pPr>
        <w:spacing w:line="259" w:lineRule="auto" w:after="100"/>
        <w:jc w:val="left"/>
      </w:pPr>
      <w:r>
        <w:rPr>
          <w:rFonts w:ascii="Times New Roman" w:hAnsi="Times New Roman" w:eastAsia="Times New Roman"/>
          <w:b/>
          <w:color w:val="000000"/>
          <w:sz w:val="24"/>
        </w:rPr>
        <w:t>TOPIC</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SPEECH WORK: Listening/Speaking Revision of pure vowel sounds Grammar: Revision of parts of speech: Nouns, Pronouns, Verbs and Adjective Composition: Writing and outline for a Narrative Essay – How I spent My last Holiday Literature – in – English: Revisit Features of Prose (setting, theme, characterization) (ii) Figure of speech: Alliteration, personification (Revision of last term’s work)</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SPEECH WORK: Revision of consonant sound with emphasis on consonant clusters Grammar: transitive and intransitive verbs Reading and comprehension: purpose Composition: Descriptive Essay. Writing an outline on “A place of interest I visited” Literature – in – English: use the recommended text on prose</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SPEECH WORK: Listening and speaking – the /lə/ sound (ear, clear, hear) Grammar: More on active and passive voice Reading and comprehension: identification of words that points to the writer’s intention on contemporary issues like corruption Vocabulary Development: Word families – in the hospital Composition: Elements of composition: Pre – writing, writing, editing body and conclusion. Literature – in – English features of folk tales</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SPEECH WORK: The /əʊ/ sound (go, blow, mow, know) Grammar: More on tenses (present, past and future) Reading and comprehension: critical reading: Meaning and sleeps of critical. Vocabulary development Word families: A police officers job</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SPEECH WORK: Revision of consonant sount (t, d, k, g) Grammar: The present continuous tenses. Reading and comprehension: reading to identify the meanings of words in various contexts (ii) Word families: A place of worship Composition: Revisit the formal and informal letter Literature – in – English: Use the recommended text on Drama (ii) Theme/setting in the recommended text</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SPEECH WORK: Contrasting /p/ and /t/ (pan, tan, promotion) Grammar: The past perfect Tense Reading and comprehension: reading to identify the facts and opinions in a given passage vocabulary development: The language of sports. Composition: Narrative Essay: What I do everyday Literature – in – English: use recommended text on Drama, (ii) characterization and plot in the recommended text</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SPEECH WORK: The consonant sound /f/ and /v/ (contrastion) vampire, favour, vanish, famish) Grammar: making sentences with conjunctions Reading and comprehension – reading to explain the facts and opinions in a selected passage Voc. Dev: Word families: Journalism Composition: A letter to you father on way you like your new school Literature – in – English: Differntiating between a novella, a novelette and a novel (ii) More on figures of speech: Onomatopoeia and personification</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SPEECH WORK: the consonant Grammar: making request using will, could, may….. Reading and comprehension: refer for week 2 Composition: descriptive essay – My favourite Teacher Literature – in – English: retell a folk tale and explain its theme</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SPEECH WORKS: The consonant sound /h/ Grammar: direct and indirect speechless Reading and comprehension: A revision of week 4 Composition: formal letter- A letter of invitation (as a guest speaker) Literature – in – English: Revision of the recommended text (ii) Revision on literary terms</w:t>
      </w:r>
    </w:p>
    <w:p>
      <w:pPr>
        <w:spacing w:line="259" w:lineRule="auto" w:after="100"/>
        <w:jc w:val="both"/>
      </w:pPr>
      <w:r>
        <w:rPr>
          <w:rFonts w:ascii="Times New Roman" w:hAnsi="Times New Roman" w:eastAsia="Times New Roman"/>
          <w:color w:val="000000"/>
          <w:sz w:val="24"/>
        </w:rPr>
        <w:t>10</w:t>
      </w:r>
    </w:p>
    <w:p>
      <w:pPr>
        <w:spacing w:line="259" w:lineRule="auto" w:after="100"/>
        <w:jc w:val="left"/>
      </w:pPr>
      <w:r>
        <w:rPr>
          <w:rFonts w:ascii="Times New Roman" w:hAnsi="Times New Roman" w:eastAsia="Times New Roman"/>
          <w:b/>
          <w:color w:val="000000"/>
          <w:sz w:val="24"/>
        </w:rPr>
        <w:t>REVISION</w:t>
      </w:r>
    </w:p>
    <w:p>
      <w:pPr>
        <w:spacing w:line="259" w:lineRule="auto" w:after="100"/>
        <w:jc w:val="both"/>
      </w:pPr>
      <w:r>
        <w:rPr>
          <w:rFonts w:ascii="Times New Roman" w:hAnsi="Times New Roman" w:eastAsia="Times New Roman"/>
          <w:color w:val="000000"/>
          <w:sz w:val="24"/>
        </w:rPr>
        <w:t>11</w:t>
      </w:r>
    </w:p>
    <w:p>
      <w:pPr>
        <w:spacing w:line="259" w:lineRule="auto" w:after="100"/>
        <w:jc w:val="left"/>
      </w:pPr>
      <w:r>
        <w:rPr>
          <w:rFonts w:ascii="Times New Roman" w:hAnsi="Times New Roman" w:eastAsia="Times New Roman"/>
          <w:b/>
          <w:color w:val="000000"/>
          <w:sz w:val="24"/>
        </w:rPr>
        <w:t>TEST</w:t>
      </w:r>
    </w:p>
    <w:p>
      <w:pPr>
        <w:spacing w:line="259" w:lineRule="auto" w:after="100"/>
        <w:jc w:val="both"/>
      </w:pPr>
      <w:r>
        <w:rPr>
          <w:rFonts w:ascii="Times New Roman" w:hAnsi="Times New Roman" w:eastAsia="Times New Roman"/>
          <w:color w:val="000000"/>
          <w:sz w:val="24"/>
        </w:rPr>
        <w:t>12 – 13</w:t>
      </w:r>
    </w:p>
    <w:p>
      <w:pPr>
        <w:spacing w:line="259" w:lineRule="auto" w:after="100"/>
        <w:jc w:val="left"/>
      </w:pPr>
      <w:r>
        <w:rPr>
          <w:rFonts w:ascii="Times New Roman" w:hAnsi="Times New Roman" w:eastAsia="Times New Roman"/>
          <w:b/>
          <w:color w:val="000000"/>
          <w:sz w:val="24"/>
        </w:rPr>
        <w:t>EXAMINATION</w:t>
      </w:r>
    </w:p>
    <w:p>
      <w:pPr>
        <w:spacing w:line="259" w:lineRule="auto" w:after="100"/>
        <w:jc w:val="left"/>
      </w:pPr>
      <w:r>
        <w:rPr>
          <w:rFonts w:ascii="Times New Roman" w:hAnsi="Times New Roman" w:eastAsia="Times New Roman"/>
          <w:b/>
          <w:color w:val="000000"/>
          <w:sz w:val="24"/>
        </w:rPr>
        <w:t>WEEK TWO (2)</w:t>
      </w:r>
    </w:p>
    <w:p>
      <w:pPr>
        <w:spacing w:line="259" w:lineRule="auto" w:after="100"/>
        <w:jc w:val="left"/>
      </w:pPr>
      <w:r>
        <w:rPr>
          <w:rFonts w:ascii="Times New Roman" w:hAnsi="Times New Roman" w:eastAsia="Times New Roman"/>
          <w:b/>
          <w:color w:val="000000"/>
          <w:sz w:val="24"/>
        </w:rPr>
        <w:t>SPEECH WORK</w:t>
      </w:r>
    </w:p>
    <w:p>
      <w:pPr>
        <w:spacing w:line="259" w:lineRule="auto" w:after="100"/>
        <w:jc w:val="both"/>
      </w:pPr>
      <w:r>
        <w:rPr>
          <w:rFonts w:ascii="Times New Roman" w:hAnsi="Times New Roman" w:eastAsia="Times New Roman"/>
          <w:color w:val="000000"/>
          <w:sz w:val="24"/>
        </w:rPr>
        <w:t>Revision of consonant sound with emphasis on constant cluster.</w:t>
      </w:r>
    </w:p>
    <w:p>
      <w:pPr>
        <w:spacing w:line="259" w:lineRule="auto" w:after="100"/>
        <w:jc w:val="both"/>
      </w:pPr>
      <w:r>
        <w:rPr>
          <w:rFonts w:ascii="Times New Roman" w:hAnsi="Times New Roman" w:eastAsia="Times New Roman"/>
          <w:color w:val="000000"/>
          <w:sz w:val="24"/>
        </w:rPr>
        <w:t>As we already know, there are forty-four speech sounds on English. While twenty of them is vowels, the remaining twenty four are consonants. A consonant is produced with the flow if air from the lungs is in erupted somewhere in the ducal clarity (mouth). A consonant is therefore a speech sound which produced with the obstruction of airstream is. The obstruction could be ‘partial ‘or ‘total’, The important thing about the production of a consonant, therefore, is that there is always a degree of obstruction of the airstream from the lungs. The degree of obstruction of air is one of the three important factors used in classifying the English consonants.</w:t>
      </w:r>
    </w:p>
    <w:p>
      <w:pPr>
        <w:spacing w:line="259" w:lineRule="auto" w:after="100"/>
        <w:jc w:val="both"/>
      </w:pPr>
      <w:r>
        <w:rPr>
          <w:rFonts w:ascii="Times New Roman" w:hAnsi="Times New Roman" w:eastAsia="Times New Roman"/>
          <w:color w:val="000000"/>
          <w:sz w:val="24"/>
        </w:rPr>
        <w:t>These factors are usually considered in the classification of consonants. These are:</w:t>
      </w:r>
    </w:p>
    <w:p>
      <w:pPr>
        <w:spacing w:line="259" w:lineRule="auto" w:after="100"/>
        <w:jc w:val="both"/>
      </w:pPr>
      <w:r>
        <w:rPr>
          <w:rFonts w:ascii="Times New Roman" w:hAnsi="Times New Roman" w:eastAsia="Times New Roman"/>
          <w:color w:val="000000"/>
          <w:sz w:val="24"/>
        </w:rPr>
        <w:t>Place of articulation.</w:t>
      </w:r>
    </w:p>
    <w:p>
      <w:pPr>
        <w:spacing w:line="259" w:lineRule="auto" w:after="100"/>
        <w:jc w:val="both"/>
      </w:pPr>
      <w:r>
        <w:rPr>
          <w:rFonts w:ascii="Times New Roman" w:hAnsi="Times New Roman" w:eastAsia="Times New Roman"/>
          <w:color w:val="000000"/>
          <w:sz w:val="24"/>
        </w:rPr>
        <w:t>Manner of articulation.</w:t>
      </w:r>
    </w:p>
    <w:p>
      <w:pPr>
        <w:spacing w:line="259" w:lineRule="auto" w:after="100"/>
        <w:jc w:val="both"/>
      </w:pPr>
      <w:r>
        <w:rPr>
          <w:rFonts w:ascii="Times New Roman" w:hAnsi="Times New Roman" w:eastAsia="Times New Roman"/>
          <w:color w:val="000000"/>
          <w:sz w:val="24"/>
        </w:rPr>
        <w:t>State of glottis.</w:t>
      </w:r>
    </w:p>
    <w:p>
      <w:pPr>
        <w:spacing w:line="259" w:lineRule="auto" w:after="100"/>
        <w:jc w:val="both"/>
      </w:pPr>
      <w:r>
        <w:rPr>
          <w:rFonts w:ascii="Times New Roman" w:hAnsi="Times New Roman" w:eastAsia="Times New Roman"/>
          <w:color w:val="000000"/>
          <w:sz w:val="24"/>
        </w:rPr>
        <w:t>Here are the lists of consonant sound with examples.</w:t>
      </w:r>
    </w:p>
    <w:p>
      <w:pPr>
        <w:spacing w:line="259" w:lineRule="auto" w:after="100"/>
        <w:jc w:val="both"/>
      </w:pPr>
      <w:r>
        <w:rPr>
          <w:rFonts w:ascii="Times New Roman" w:hAnsi="Times New Roman" w:eastAsia="Times New Roman"/>
          <w:color w:val="000000"/>
          <w:sz w:val="24"/>
        </w:rPr>
        <w:t>/p/ as in pan,prefect,nap</w:t>
      </w:r>
    </w:p>
    <w:p>
      <w:pPr>
        <w:spacing w:line="259" w:lineRule="auto" w:after="100"/>
        <w:jc w:val="both"/>
      </w:pPr>
      <w:r>
        <w:rPr>
          <w:rFonts w:ascii="Times New Roman" w:hAnsi="Times New Roman" w:eastAsia="Times New Roman"/>
          <w:color w:val="000000"/>
          <w:sz w:val="24"/>
        </w:rPr>
        <w:t>/b/ as in bud, rubber, rubs.</w:t>
      </w:r>
    </w:p>
    <w:p>
      <w:pPr>
        <w:spacing w:line="259" w:lineRule="auto" w:after="100"/>
        <w:jc w:val="both"/>
      </w:pPr>
      <w:r>
        <w:rPr>
          <w:rFonts w:ascii="Times New Roman" w:hAnsi="Times New Roman" w:eastAsia="Times New Roman"/>
          <w:color w:val="000000"/>
          <w:sz w:val="24"/>
        </w:rPr>
        <w:t>/t/ as in tea, seat, heater.</w:t>
      </w:r>
    </w:p>
    <w:p>
      <w:pPr>
        <w:spacing w:line="259" w:lineRule="auto" w:after="100"/>
        <w:jc w:val="both"/>
      </w:pPr>
      <w:r>
        <w:rPr>
          <w:rFonts w:ascii="Times New Roman" w:hAnsi="Times New Roman" w:eastAsia="Times New Roman"/>
          <w:color w:val="000000"/>
          <w:sz w:val="24"/>
        </w:rPr>
        <w:t>/k/ as in come, marking, pack.</w:t>
      </w:r>
    </w:p>
    <w:p>
      <w:pPr>
        <w:spacing w:line="259" w:lineRule="auto" w:after="100"/>
        <w:jc w:val="both"/>
      </w:pPr>
      <w:r>
        <w:rPr>
          <w:rFonts w:ascii="Times New Roman" w:hAnsi="Times New Roman" w:eastAsia="Times New Roman"/>
          <w:color w:val="000000"/>
          <w:sz w:val="24"/>
        </w:rPr>
        <w:t>/d/ as in dip, hide, riddles.</w:t>
      </w:r>
    </w:p>
    <w:p>
      <w:pPr>
        <w:spacing w:line="259" w:lineRule="auto" w:after="100"/>
        <w:jc w:val="both"/>
      </w:pPr>
      <w:r>
        <w:rPr>
          <w:rFonts w:ascii="Times New Roman" w:hAnsi="Times New Roman" w:eastAsia="Times New Roman"/>
          <w:color w:val="000000"/>
          <w:sz w:val="24"/>
        </w:rPr>
        <w:t>/g/ as in get, target, rag.</w:t>
      </w:r>
    </w:p>
    <w:p>
      <w:pPr>
        <w:spacing w:line="259" w:lineRule="auto" w:after="100"/>
        <w:jc w:val="both"/>
      </w:pPr>
      <w:r>
        <w:rPr>
          <w:rFonts w:ascii="Times New Roman" w:hAnsi="Times New Roman" w:eastAsia="Times New Roman"/>
          <w:color w:val="000000"/>
          <w:sz w:val="24"/>
        </w:rPr>
        <w:t>/f/ as in fork, suffer, cough.</w:t>
      </w:r>
    </w:p>
    <w:p>
      <w:pPr>
        <w:spacing w:line="259" w:lineRule="auto" w:after="100"/>
        <w:jc w:val="both"/>
      </w:pPr>
      <w:r>
        <w:rPr>
          <w:rFonts w:ascii="Times New Roman" w:hAnsi="Times New Roman" w:eastAsia="Times New Roman"/>
          <w:color w:val="000000"/>
          <w:sz w:val="24"/>
        </w:rPr>
        <w:t>/v/ as in van, river, live.</w:t>
      </w:r>
    </w:p>
    <w:p>
      <w:pPr>
        <w:spacing w:line="259" w:lineRule="auto" w:after="100"/>
        <w:jc w:val="both"/>
      </w:pPr>
      <w:r>
        <w:rPr>
          <w:rFonts w:ascii="Times New Roman" w:hAnsi="Times New Roman" w:eastAsia="Times New Roman"/>
          <w:color w:val="000000"/>
          <w:sz w:val="24"/>
        </w:rPr>
        <w:t>/ 0 / as in anthem, think, both.</w:t>
      </w:r>
    </w:p>
    <w:p>
      <w:pPr>
        <w:spacing w:line="259" w:lineRule="auto" w:after="100"/>
        <w:jc w:val="both"/>
      </w:pPr>
      <w:r>
        <w:rPr>
          <w:rFonts w:ascii="Times New Roman" w:hAnsi="Times New Roman" w:eastAsia="Times New Roman"/>
          <w:color w:val="000000"/>
          <w:sz w:val="24"/>
        </w:rPr>
        <w:t>/∂ / as in this, father, breathes.</w:t>
      </w:r>
    </w:p>
    <w:p>
      <w:pPr>
        <w:spacing w:line="259" w:lineRule="auto" w:after="100"/>
        <w:jc w:val="both"/>
      </w:pPr>
      <w:r>
        <w:rPr>
          <w:rFonts w:ascii="Times New Roman" w:hAnsi="Times New Roman" w:eastAsia="Times New Roman"/>
          <w:color w:val="000000"/>
          <w:sz w:val="24"/>
        </w:rPr>
        <w:t>/s/ as in sip, racing, place.</w:t>
      </w:r>
    </w:p>
    <w:p>
      <w:pPr>
        <w:spacing w:line="259" w:lineRule="auto" w:after="100"/>
        <w:jc w:val="both"/>
      </w:pPr>
      <w:r>
        <w:rPr>
          <w:rFonts w:ascii="Times New Roman" w:hAnsi="Times New Roman" w:eastAsia="Times New Roman"/>
          <w:color w:val="000000"/>
          <w:sz w:val="24"/>
        </w:rPr>
        <w:t>/z/ as in Zink, razor, has.</w:t>
      </w:r>
    </w:p>
    <w:p>
      <w:pPr>
        <w:spacing w:line="259" w:lineRule="auto" w:after="100"/>
        <w:jc w:val="both"/>
      </w:pPr>
      <w:r>
        <w:rPr>
          <w:rFonts w:ascii="Times New Roman" w:hAnsi="Times New Roman" w:eastAsia="Times New Roman"/>
          <w:color w:val="000000"/>
          <w:sz w:val="24"/>
        </w:rPr>
        <w:t>/S/ as in ship, lashes, fish.</w:t>
      </w:r>
    </w:p>
    <w:p>
      <w:pPr>
        <w:spacing w:line="259" w:lineRule="auto" w:after="100"/>
        <w:jc w:val="both"/>
      </w:pPr>
      <w:r>
        <w:rPr>
          <w:rFonts w:ascii="Times New Roman" w:hAnsi="Times New Roman" w:eastAsia="Times New Roman"/>
          <w:color w:val="000000"/>
          <w:sz w:val="24"/>
        </w:rPr>
        <w:t>/ S / as in genre, vision, garage.</w:t>
      </w:r>
    </w:p>
    <w:p>
      <w:pPr>
        <w:spacing w:line="259" w:lineRule="auto" w:after="100"/>
        <w:jc w:val="both"/>
      </w:pPr>
      <w:r>
        <w:rPr>
          <w:rFonts w:ascii="Times New Roman" w:hAnsi="Times New Roman" w:eastAsia="Times New Roman"/>
          <w:color w:val="000000"/>
          <w:sz w:val="24"/>
        </w:rPr>
        <w:t>/h/ as in hat, behave</w:t>
      </w:r>
    </w:p>
    <w:p>
      <w:pPr>
        <w:spacing w:line="259" w:lineRule="auto" w:after="100"/>
        <w:jc w:val="both"/>
      </w:pPr>
      <w:r>
        <w:rPr>
          <w:rFonts w:ascii="Times New Roman" w:hAnsi="Times New Roman" w:eastAsia="Times New Roman"/>
          <w:color w:val="000000"/>
          <w:sz w:val="24"/>
        </w:rPr>
        <w:t>/t S/ as in cheap, richer, teach.</w:t>
      </w:r>
    </w:p>
    <w:p>
      <w:pPr>
        <w:spacing w:line="259" w:lineRule="auto" w:after="100"/>
        <w:jc w:val="both"/>
      </w:pPr>
      <w:r>
        <w:rPr>
          <w:rFonts w:ascii="Times New Roman" w:hAnsi="Times New Roman" w:eastAsia="Times New Roman"/>
          <w:color w:val="000000"/>
          <w:sz w:val="24"/>
        </w:rPr>
        <w:t>/ as in S /d joy, rejoice, page.</w:t>
      </w:r>
    </w:p>
    <w:p>
      <w:pPr>
        <w:spacing w:line="259" w:lineRule="auto" w:after="100"/>
        <w:jc w:val="both"/>
      </w:pPr>
      <w:r>
        <w:rPr>
          <w:rFonts w:ascii="Times New Roman" w:hAnsi="Times New Roman" w:eastAsia="Times New Roman"/>
          <w:color w:val="000000"/>
          <w:sz w:val="24"/>
        </w:rPr>
        <w:t>/l/ as in lock, follow, sell.</w:t>
      </w:r>
    </w:p>
    <w:p>
      <w:pPr>
        <w:spacing w:line="259" w:lineRule="auto" w:after="100"/>
        <w:jc w:val="both"/>
      </w:pPr>
      <w:r>
        <w:rPr>
          <w:rFonts w:ascii="Times New Roman" w:hAnsi="Times New Roman" w:eastAsia="Times New Roman"/>
          <w:color w:val="000000"/>
          <w:sz w:val="24"/>
        </w:rPr>
        <w:t>/r/ as in rag, borrow,______</w:t>
      </w:r>
    </w:p>
    <w:p>
      <w:pPr>
        <w:spacing w:line="259" w:lineRule="auto" w:after="100"/>
        <w:jc w:val="both"/>
      </w:pPr>
      <w:r>
        <w:rPr>
          <w:rFonts w:ascii="Times New Roman" w:hAnsi="Times New Roman" w:eastAsia="Times New Roman"/>
          <w:color w:val="000000"/>
          <w:sz w:val="24"/>
        </w:rPr>
        <w:t>/w/ as in win, rewind,______</w:t>
      </w:r>
    </w:p>
    <w:p>
      <w:pPr>
        <w:spacing w:line="259" w:lineRule="auto" w:after="100"/>
        <w:jc w:val="both"/>
      </w:pPr>
      <w:r>
        <w:rPr>
          <w:rFonts w:ascii="Times New Roman" w:hAnsi="Times New Roman" w:eastAsia="Times New Roman"/>
          <w:color w:val="000000"/>
          <w:sz w:val="24"/>
        </w:rPr>
        <w:t>/j/ as in yes, _______.</w:t>
      </w:r>
    </w:p>
    <w:p>
      <w:pPr>
        <w:spacing w:line="259" w:lineRule="auto" w:after="100"/>
        <w:jc w:val="both"/>
      </w:pPr>
      <w:r>
        <w:rPr>
          <w:rFonts w:ascii="Times New Roman" w:hAnsi="Times New Roman" w:eastAsia="Times New Roman"/>
          <w:color w:val="000000"/>
          <w:sz w:val="24"/>
        </w:rPr>
        <w:t>/m/ as in man, remain, him.</w:t>
      </w:r>
    </w:p>
    <w:p>
      <w:pPr>
        <w:spacing w:line="259" w:lineRule="auto" w:after="100"/>
        <w:jc w:val="both"/>
      </w:pPr>
      <w:r>
        <w:rPr>
          <w:rFonts w:ascii="Times New Roman" w:hAnsi="Times New Roman" w:eastAsia="Times New Roman"/>
          <w:color w:val="000000"/>
          <w:sz w:val="24"/>
        </w:rPr>
        <w:t>/n/ as in net, runner, rain.</w:t>
      </w:r>
    </w:p>
    <w:p>
      <w:pPr>
        <w:spacing w:line="259" w:lineRule="auto" w:after="100"/>
        <w:jc w:val="both"/>
      </w:pPr>
      <w:r>
        <w:rPr>
          <w:rFonts w:ascii="Times New Roman" w:hAnsi="Times New Roman" w:eastAsia="Times New Roman"/>
          <w:color w:val="000000"/>
          <w:sz w:val="24"/>
        </w:rPr>
        <w:t>/J/ as in singer, bang, _________.</w:t>
      </w:r>
    </w:p>
    <w:p>
      <w:pPr>
        <w:spacing w:line="259" w:lineRule="auto" w:after="100"/>
        <w:jc w:val="both"/>
      </w:pPr>
      <w:r>
        <w:rPr>
          <w:rFonts w:ascii="Times New Roman" w:hAnsi="Times New Roman" w:eastAsia="Times New Roman"/>
          <w:color w:val="000000"/>
          <w:sz w:val="24"/>
        </w:rPr>
        <w:t>From the above example above, we can see that most of the consonant can occur at the beginning, middle and end of word but a few of there consonant are restricted to certain position.</w:t>
      </w:r>
    </w:p>
    <w:p>
      <w:pPr>
        <w:spacing w:line="259" w:lineRule="auto" w:after="100"/>
        <w:jc w:val="both"/>
      </w:pPr>
      <w:r>
        <w:rPr>
          <w:rFonts w:ascii="Times New Roman" w:hAnsi="Times New Roman" w:eastAsia="Times New Roman"/>
          <w:color w:val="000000"/>
          <w:sz w:val="24"/>
        </w:rPr>
        <w:t>Classification according to features.</w:t>
      </w:r>
    </w:p>
    <w:p>
      <w:pPr>
        <w:spacing w:line="259" w:lineRule="auto" w:after="100"/>
        <w:jc w:val="both"/>
      </w:pPr>
      <w:r>
        <w:rPr>
          <w:rFonts w:ascii="Times New Roman" w:hAnsi="Times New Roman" w:eastAsia="Times New Roman"/>
          <w:color w:val="000000"/>
          <w:sz w:val="24"/>
        </w:rPr>
        <w:t>State of the Glottis</w:t>
      </w:r>
    </w:p>
    <w:p>
      <w:pPr>
        <w:spacing w:line="259" w:lineRule="auto" w:after="100"/>
        <w:jc w:val="both"/>
      </w:pPr>
      <w:r>
        <w:rPr>
          <w:rFonts w:ascii="Times New Roman" w:hAnsi="Times New Roman" w:eastAsia="Times New Roman"/>
          <w:color w:val="000000"/>
          <w:sz w:val="24"/>
        </w:rPr>
        <w:t>Place of Articulation</w:t>
      </w:r>
    </w:p>
    <w:p>
      <w:pPr>
        <w:spacing w:line="259" w:lineRule="auto" w:after="100"/>
        <w:jc w:val="left"/>
      </w:pPr>
      <w:r>
        <w:rPr>
          <w:rFonts w:ascii="Times New Roman" w:hAnsi="Times New Roman" w:eastAsia="Times New Roman"/>
          <w:b/>
          <w:color w:val="000000"/>
          <w:sz w:val="24"/>
        </w:rPr>
        <w:t>STOP (PLOSIVE)</w:t>
      </w:r>
    </w:p>
    <w:p>
      <w:pPr>
        <w:spacing w:line="259" w:lineRule="auto" w:after="100"/>
        <w:jc w:val="both"/>
      </w:pPr>
      <w:r>
        <w:rPr>
          <w:rFonts w:ascii="Times New Roman" w:hAnsi="Times New Roman" w:eastAsia="Times New Roman"/>
          <w:color w:val="000000"/>
          <w:sz w:val="24"/>
        </w:rPr>
        <w:t>Voiceless</w:t>
      </w:r>
    </w:p>
    <w:p>
      <w:pPr>
        <w:spacing w:line="259" w:lineRule="auto" w:after="100"/>
        <w:jc w:val="both"/>
      </w:pPr>
      <w:r>
        <w:rPr>
          <w:rFonts w:ascii="Times New Roman" w:hAnsi="Times New Roman" w:eastAsia="Times New Roman"/>
          <w:color w:val="000000"/>
          <w:sz w:val="24"/>
        </w:rPr>
        <w:t>Voiced</w:t>
      </w:r>
    </w:p>
    <w:p>
      <w:pPr>
        <w:spacing w:line="259" w:lineRule="auto" w:after="100"/>
        <w:jc w:val="both"/>
      </w:pPr>
      <w:r>
        <w:rPr>
          <w:rFonts w:ascii="Times New Roman" w:hAnsi="Times New Roman" w:eastAsia="Times New Roman"/>
          <w:color w:val="000000"/>
          <w:sz w:val="24"/>
        </w:rPr>
        <w:t>Bilabial Alveolar Velar</w:t>
      </w:r>
    </w:p>
    <w:p>
      <w:pPr>
        <w:spacing w:line="259" w:lineRule="auto" w:after="100"/>
        <w:jc w:val="left"/>
      </w:pPr>
      <w:r>
        <w:rPr>
          <w:rFonts w:ascii="Times New Roman" w:hAnsi="Times New Roman" w:eastAsia="Times New Roman"/>
          <w:b/>
          <w:color w:val="000000"/>
          <w:sz w:val="24"/>
        </w:rPr>
        <w:t>P T K</w:t>
      </w:r>
    </w:p>
    <w:p>
      <w:pPr>
        <w:spacing w:line="259" w:lineRule="auto" w:after="100"/>
        <w:jc w:val="both"/>
      </w:pPr>
      <w:r>
        <w:rPr>
          <w:rFonts w:ascii="Times New Roman" w:hAnsi="Times New Roman" w:eastAsia="Times New Roman"/>
          <w:color w:val="000000"/>
          <w:sz w:val="24"/>
        </w:rPr>
        <w:t>B d g</w:t>
      </w:r>
    </w:p>
    <w:p>
      <w:pPr>
        <w:spacing w:line="259" w:lineRule="auto" w:after="100"/>
        <w:jc w:val="left"/>
      </w:pPr>
      <w:r>
        <w:rPr>
          <w:rFonts w:ascii="Times New Roman" w:hAnsi="Times New Roman" w:eastAsia="Times New Roman"/>
          <w:b/>
          <w:color w:val="000000"/>
          <w:sz w:val="24"/>
        </w:rPr>
        <w:t>FRICATIVE</w:t>
      </w:r>
    </w:p>
    <w:p>
      <w:pPr>
        <w:spacing w:line="259" w:lineRule="auto" w:after="100"/>
        <w:jc w:val="left"/>
      </w:pPr>
      <w:r>
        <w:rPr>
          <w:rFonts w:ascii="Times New Roman" w:hAnsi="Times New Roman" w:eastAsia="Times New Roman"/>
          <w:b/>
          <w:color w:val="000000"/>
          <w:sz w:val="24"/>
        </w:rPr>
        <w:t>F Ø S S H</w:t>
      </w:r>
    </w:p>
    <w:p>
      <w:pPr>
        <w:spacing w:line="259" w:lineRule="auto" w:after="100"/>
        <w:jc w:val="left"/>
      </w:pPr>
      <w:r>
        <w:rPr>
          <w:rFonts w:ascii="Times New Roman" w:hAnsi="Times New Roman" w:eastAsia="Times New Roman"/>
          <w:b/>
          <w:color w:val="000000"/>
          <w:sz w:val="24"/>
        </w:rPr>
        <w:t>S V ∂ Z</w:t>
      </w:r>
    </w:p>
    <w:p>
      <w:pPr>
        <w:spacing w:line="259" w:lineRule="auto" w:after="100"/>
        <w:jc w:val="both"/>
      </w:pPr>
      <w:r>
        <w:rPr>
          <w:rFonts w:ascii="Times New Roman" w:hAnsi="Times New Roman" w:eastAsia="Times New Roman"/>
          <w:color w:val="000000"/>
          <w:sz w:val="24"/>
        </w:rPr>
        <w:t>Labia dental Dental Alveolar Pala to-Alveolar Glottal</w:t>
      </w:r>
    </w:p>
    <w:p>
      <w:pPr>
        <w:spacing w:line="259" w:lineRule="auto" w:after="100"/>
        <w:jc w:val="left"/>
      </w:pPr>
      <w:r>
        <w:rPr>
          <w:rFonts w:ascii="Times New Roman" w:hAnsi="Times New Roman" w:eastAsia="Times New Roman"/>
          <w:b/>
          <w:color w:val="000000"/>
          <w:sz w:val="24"/>
        </w:rPr>
        <w:t>AFFRICATE</w:t>
      </w:r>
    </w:p>
    <w:p>
      <w:pPr>
        <w:spacing w:line="259" w:lineRule="auto" w:after="100"/>
        <w:jc w:val="both"/>
      </w:pPr>
      <w:r>
        <w:rPr>
          <w:rFonts w:ascii="Times New Roman" w:hAnsi="Times New Roman" w:eastAsia="Times New Roman"/>
          <w:color w:val="000000"/>
          <w:sz w:val="24"/>
        </w:rPr>
        <w:t>t S</w:t>
      </w:r>
    </w:p>
    <w:p>
      <w:pPr>
        <w:spacing w:line="259" w:lineRule="auto" w:after="100"/>
        <w:jc w:val="both"/>
      </w:pPr>
      <w:r>
        <w:rPr>
          <w:rFonts w:ascii="Times New Roman" w:hAnsi="Times New Roman" w:eastAsia="Times New Roman"/>
          <w:color w:val="000000"/>
          <w:sz w:val="24"/>
        </w:rPr>
        <w:t>S d</w:t>
      </w:r>
    </w:p>
    <w:p>
      <w:pPr>
        <w:spacing w:line="259" w:lineRule="auto" w:after="100"/>
        <w:jc w:val="both"/>
      </w:pPr>
      <w:r>
        <w:rPr>
          <w:rFonts w:ascii="Times New Roman" w:hAnsi="Times New Roman" w:eastAsia="Times New Roman"/>
          <w:color w:val="000000"/>
          <w:sz w:val="24"/>
        </w:rPr>
        <w:t>Palato-Avleolar</w:t>
      </w:r>
    </w:p>
    <w:p>
      <w:pPr>
        <w:spacing w:line="259" w:lineRule="auto" w:after="100"/>
        <w:jc w:val="left"/>
      </w:pPr>
      <w:r>
        <w:rPr>
          <w:rFonts w:ascii="Times New Roman" w:hAnsi="Times New Roman" w:eastAsia="Times New Roman"/>
          <w:b/>
          <w:color w:val="000000"/>
          <w:sz w:val="24"/>
        </w:rPr>
        <w:t>LATERAL</w:t>
      </w:r>
    </w:p>
    <w:p>
      <w:pPr>
        <w:spacing w:line="259" w:lineRule="auto" w:after="100"/>
        <w:jc w:val="left"/>
      </w:pPr>
      <w:r>
        <w:rPr>
          <w:rFonts w:ascii="Times New Roman" w:hAnsi="Times New Roman" w:eastAsia="Times New Roman"/>
          <w:b/>
          <w:color w:val="000000"/>
          <w:sz w:val="24"/>
        </w:rPr>
        <w:t>L</w:t>
      </w:r>
    </w:p>
    <w:p>
      <w:pPr>
        <w:spacing w:line="259" w:lineRule="auto" w:after="100"/>
        <w:jc w:val="both"/>
      </w:pPr>
      <w:r>
        <w:rPr>
          <w:rFonts w:ascii="Times New Roman" w:hAnsi="Times New Roman" w:eastAsia="Times New Roman"/>
          <w:color w:val="000000"/>
          <w:sz w:val="24"/>
        </w:rPr>
        <w:t>Alveolar</w:t>
      </w:r>
    </w:p>
    <w:p>
      <w:pPr>
        <w:spacing w:line="259" w:lineRule="auto" w:after="100"/>
        <w:jc w:val="left"/>
      </w:pPr>
      <w:r>
        <w:rPr>
          <w:rFonts w:ascii="Times New Roman" w:hAnsi="Times New Roman" w:eastAsia="Times New Roman"/>
          <w:b/>
          <w:color w:val="000000"/>
          <w:sz w:val="24"/>
        </w:rPr>
        <w:t>LIQUID</w:t>
      </w:r>
    </w:p>
    <w:p>
      <w:pPr>
        <w:spacing w:line="259" w:lineRule="auto" w:after="100"/>
        <w:jc w:val="left"/>
      </w:pPr>
      <w:r>
        <w:rPr>
          <w:rFonts w:ascii="Times New Roman" w:hAnsi="Times New Roman" w:eastAsia="Times New Roman"/>
          <w:b/>
          <w:color w:val="000000"/>
          <w:sz w:val="24"/>
        </w:rPr>
        <w:t>R</w:t>
      </w:r>
    </w:p>
    <w:p>
      <w:pPr>
        <w:spacing w:line="259" w:lineRule="auto" w:after="100"/>
        <w:jc w:val="left"/>
      </w:pPr>
      <w:r>
        <w:rPr>
          <w:rFonts w:ascii="Times New Roman" w:hAnsi="Times New Roman" w:eastAsia="Times New Roman"/>
          <w:b/>
          <w:color w:val="000000"/>
          <w:sz w:val="24"/>
        </w:rPr>
        <w:t>SEMI VOWEL</w:t>
      </w:r>
    </w:p>
    <w:p>
      <w:pPr>
        <w:spacing w:line="259" w:lineRule="auto" w:after="100"/>
        <w:jc w:val="both"/>
      </w:pPr>
      <w:r>
        <w:rPr>
          <w:rFonts w:ascii="Times New Roman" w:hAnsi="Times New Roman" w:eastAsia="Times New Roman"/>
          <w:color w:val="000000"/>
          <w:sz w:val="24"/>
        </w:rPr>
        <w:t>w j</w:t>
      </w:r>
    </w:p>
    <w:p>
      <w:pPr>
        <w:spacing w:line="259" w:lineRule="auto" w:after="100"/>
        <w:jc w:val="both"/>
      </w:pPr>
      <w:r>
        <w:rPr>
          <w:rFonts w:ascii="Times New Roman" w:hAnsi="Times New Roman" w:eastAsia="Times New Roman"/>
          <w:color w:val="000000"/>
          <w:sz w:val="24"/>
        </w:rPr>
        <w:t>Bilabial Palatal</w:t>
      </w:r>
    </w:p>
    <w:p>
      <w:pPr>
        <w:spacing w:line="259" w:lineRule="auto" w:after="100"/>
        <w:jc w:val="left"/>
      </w:pPr>
      <w:r>
        <w:rPr>
          <w:rFonts w:ascii="Times New Roman" w:hAnsi="Times New Roman" w:eastAsia="Times New Roman"/>
          <w:b/>
          <w:color w:val="000000"/>
          <w:sz w:val="24"/>
        </w:rPr>
        <w:t>NASAL</w:t>
      </w:r>
    </w:p>
    <w:p>
      <w:pPr>
        <w:spacing w:line="259" w:lineRule="auto" w:after="100"/>
        <w:jc w:val="left"/>
      </w:pPr>
      <w:r>
        <w:rPr>
          <w:rFonts w:ascii="Times New Roman" w:hAnsi="Times New Roman" w:eastAsia="Times New Roman"/>
          <w:b/>
          <w:color w:val="000000"/>
          <w:sz w:val="24"/>
        </w:rPr>
        <w:t>M N J</w:t>
      </w:r>
    </w:p>
    <w:p>
      <w:pPr>
        <w:spacing w:line="259" w:lineRule="auto" w:after="100"/>
        <w:jc w:val="left"/>
      </w:pPr>
      <w:r>
        <w:rPr>
          <w:rFonts w:ascii="Times New Roman" w:hAnsi="Times New Roman" w:eastAsia="Times New Roman"/>
          <w:b/>
          <w:color w:val="000000"/>
          <w:sz w:val="24"/>
        </w:rPr>
        <w:t>CONSONANT CLUSTER</w:t>
      </w:r>
    </w:p>
    <w:p>
      <w:pPr>
        <w:spacing w:line="259" w:lineRule="auto" w:after="100"/>
        <w:jc w:val="both"/>
      </w:pPr>
      <w:r>
        <w:rPr>
          <w:rFonts w:ascii="Times New Roman" w:hAnsi="Times New Roman" w:eastAsia="Times New Roman"/>
          <w:color w:val="000000"/>
          <w:sz w:val="24"/>
        </w:rPr>
        <w:t>This is the placement of two or more consonant side by side in a word. In many of Nigeria language there is no consonant cluster but in English, there may be initial cluster of two or three consonant. The following are example of consonant cluster. Garden, buffer, friend, peddle, coffle, little, cotton, settles. E.t.c.</w:t>
      </w:r>
    </w:p>
    <w:p>
      <w:pPr>
        <w:spacing w:line="259" w:lineRule="auto" w:after="100"/>
        <w:jc w:val="both"/>
      </w:pPr>
      <w:r>
        <w:rPr>
          <w:rFonts w:ascii="Times New Roman" w:hAnsi="Times New Roman" w:eastAsia="Times New Roman"/>
          <w:color w:val="000000"/>
          <w:sz w:val="24"/>
        </w:rPr>
        <w:t>Clusters of two consonants</w:t>
      </w:r>
    </w:p>
    <w:p>
      <w:pPr>
        <w:spacing w:line="259" w:lineRule="auto" w:after="100"/>
        <w:jc w:val="both"/>
      </w:pPr>
      <w:r>
        <w:rPr>
          <w:rFonts w:ascii="Times New Roman" w:hAnsi="Times New Roman" w:eastAsia="Times New Roman"/>
          <w:i/>
          <w:color w:val="000000"/>
          <w:sz w:val="24"/>
        </w:rPr>
        <w:t>Example:</w:t>
      </w:r>
    </w:p>
    <w:p>
      <w:pPr>
        <w:spacing w:line="259" w:lineRule="auto" w:after="100"/>
        <w:jc w:val="both"/>
      </w:pPr>
      <w:r>
        <w:rPr>
          <w:rFonts w:ascii="Times New Roman" w:hAnsi="Times New Roman" w:eastAsia="Times New Roman"/>
          <w:color w:val="000000"/>
          <w:sz w:val="24"/>
        </w:rPr>
        <w:t>Bride crime</w:t>
      </w:r>
    </w:p>
    <w:p>
      <w:pPr>
        <w:spacing w:line="259" w:lineRule="auto" w:after="100"/>
        <w:jc w:val="both"/>
      </w:pPr>
      <w:r>
        <w:rPr>
          <w:rFonts w:ascii="Times New Roman" w:hAnsi="Times New Roman" w:eastAsia="Times New Roman"/>
          <w:color w:val="000000"/>
          <w:sz w:val="24"/>
        </w:rPr>
        <w:t>Shrink stand</w:t>
      </w:r>
    </w:p>
    <w:p>
      <w:pPr>
        <w:spacing w:line="259" w:lineRule="auto" w:after="100"/>
        <w:jc w:val="both"/>
      </w:pPr>
      <w:r>
        <w:rPr>
          <w:rFonts w:ascii="Times New Roman" w:hAnsi="Times New Roman" w:eastAsia="Times New Roman"/>
          <w:color w:val="000000"/>
          <w:sz w:val="24"/>
        </w:rPr>
        <w:t>Glad crop</w:t>
      </w:r>
    </w:p>
    <w:p>
      <w:pPr>
        <w:spacing w:line="259" w:lineRule="auto" w:after="100"/>
        <w:jc w:val="both"/>
      </w:pPr>
      <w:r>
        <w:rPr>
          <w:rFonts w:ascii="Times New Roman" w:hAnsi="Times New Roman" w:eastAsia="Times New Roman"/>
          <w:color w:val="000000"/>
          <w:sz w:val="24"/>
        </w:rPr>
        <w:t>Dwell flame</w:t>
      </w:r>
    </w:p>
    <w:p>
      <w:pPr>
        <w:spacing w:line="259" w:lineRule="auto" w:after="100"/>
        <w:jc w:val="both"/>
      </w:pPr>
      <w:r>
        <w:rPr>
          <w:rFonts w:ascii="Times New Roman" w:hAnsi="Times New Roman" w:eastAsia="Times New Roman"/>
          <w:color w:val="000000"/>
          <w:sz w:val="24"/>
        </w:rPr>
        <w:t>Play tray.</w:t>
      </w:r>
    </w:p>
    <w:p>
      <w:pPr>
        <w:spacing w:line="259" w:lineRule="auto" w:after="100"/>
        <w:jc w:val="both"/>
      </w:pPr>
      <w:r>
        <w:rPr>
          <w:rFonts w:ascii="Times New Roman" w:hAnsi="Times New Roman" w:eastAsia="Times New Roman"/>
          <w:color w:val="000000"/>
          <w:sz w:val="24"/>
        </w:rPr>
        <w:t>In English words, there may be a consonant at the end of a word. While two or three consonant can occur at the beginning of a word in English, the language permits at most four consonant in a cluster at the end of a word. Examples: lion, tempts, exempts, sixths, prompt, seed e.t.c.</w:t>
      </w:r>
    </w:p>
    <w:p>
      <w:pPr>
        <w:spacing w:line="259" w:lineRule="auto" w:after="100"/>
        <w:jc w:val="left"/>
      </w:pPr>
      <w:r>
        <w:rPr>
          <w:rFonts w:ascii="Times New Roman" w:hAnsi="Times New Roman" w:eastAsia="Times New Roman"/>
          <w:b/>
          <w:color w:val="000000"/>
          <w:sz w:val="24"/>
        </w:rPr>
        <w:t>LESSON TWO</w:t>
      </w:r>
    </w:p>
    <w:p>
      <w:pPr>
        <w:spacing w:line="259" w:lineRule="auto" w:after="100"/>
        <w:jc w:val="both"/>
      </w:pPr>
      <w:r>
        <w:rPr>
          <w:rFonts w:ascii="Times New Roman" w:hAnsi="Times New Roman" w:eastAsia="Times New Roman"/>
          <w:color w:val="000000"/>
          <w:sz w:val="24"/>
        </w:rPr>
        <w:t>GRAMMAR: Transitive an intransitive verbs.</w:t>
      </w:r>
    </w:p>
    <w:p>
      <w:pPr>
        <w:spacing w:line="259" w:lineRule="auto" w:after="100"/>
        <w:jc w:val="both"/>
      </w:pPr>
      <w:r>
        <w:rPr>
          <w:rFonts w:ascii="Times New Roman" w:hAnsi="Times New Roman" w:eastAsia="Times New Roman"/>
          <w:color w:val="000000"/>
          <w:sz w:val="24"/>
        </w:rPr>
        <w:t>TRANSITIVE: A transitive verb has an object. In other words, the action of the verb is transferred from the subject to the object.</w:t>
      </w:r>
    </w:p>
    <w:p>
      <w:pPr>
        <w:spacing w:line="259" w:lineRule="auto" w:after="100"/>
        <w:jc w:val="both"/>
      </w:pPr>
      <w:r>
        <w:rPr>
          <w:rFonts w:ascii="Times New Roman" w:hAnsi="Times New Roman" w:eastAsia="Times New Roman"/>
          <w:color w:val="000000"/>
          <w:sz w:val="24"/>
        </w:rPr>
        <w:t>Example (i) Ayo shouted at his wife -obj.</w:t>
      </w:r>
    </w:p>
    <w:p>
      <w:pPr>
        <w:spacing w:line="259" w:lineRule="auto" w:after="100"/>
        <w:jc w:val="both"/>
      </w:pPr>
      <w:r>
        <w:rPr>
          <w:rFonts w:ascii="Times New Roman" w:hAnsi="Times New Roman" w:eastAsia="Times New Roman"/>
          <w:color w:val="000000"/>
          <w:sz w:val="24"/>
        </w:rPr>
        <w:t>(ii) Olu wrote a letter – obj.</w:t>
      </w:r>
    </w:p>
    <w:p>
      <w:pPr>
        <w:spacing w:line="259" w:lineRule="auto" w:after="100"/>
        <w:jc w:val="both"/>
      </w:pPr>
      <w:r>
        <w:rPr>
          <w:rFonts w:ascii="Times New Roman" w:hAnsi="Times New Roman" w:eastAsia="Times New Roman"/>
          <w:color w:val="000000"/>
          <w:sz w:val="24"/>
        </w:rPr>
        <w:t>(iii) Mr Ojo killed a goat – obj.</w:t>
      </w:r>
    </w:p>
    <w:p>
      <w:pPr>
        <w:spacing w:line="259" w:lineRule="auto" w:after="100"/>
        <w:jc w:val="both"/>
      </w:pPr>
      <w:r>
        <w:rPr>
          <w:rFonts w:ascii="Times New Roman" w:hAnsi="Times New Roman" w:eastAsia="Times New Roman"/>
          <w:color w:val="000000"/>
          <w:sz w:val="24"/>
        </w:rPr>
        <w:t>INTRANSITIVE VERBS : An intransitive verb does not need object for completion. It does not have an object. In other words, the action of the verb does not go across from the subject to the object. Example:</w:t>
      </w:r>
    </w:p>
    <w:p>
      <w:pPr>
        <w:spacing w:line="259" w:lineRule="auto" w:after="100"/>
        <w:jc w:val="both"/>
      </w:pPr>
      <w:r>
        <w:rPr>
          <w:rFonts w:ascii="Times New Roman" w:hAnsi="Times New Roman" w:eastAsia="Times New Roman"/>
          <w:color w:val="000000"/>
          <w:sz w:val="24"/>
        </w:rPr>
        <w:t>The baby cries.</w:t>
      </w:r>
    </w:p>
    <w:p>
      <w:pPr>
        <w:spacing w:line="259" w:lineRule="auto" w:after="100"/>
        <w:jc w:val="both"/>
      </w:pPr>
      <w:r>
        <w:rPr>
          <w:rFonts w:ascii="Times New Roman" w:hAnsi="Times New Roman" w:eastAsia="Times New Roman"/>
          <w:color w:val="000000"/>
          <w:sz w:val="24"/>
        </w:rPr>
        <w:t>Samuel laughs.</w:t>
      </w:r>
    </w:p>
    <w:p>
      <w:pPr>
        <w:spacing w:line="259" w:lineRule="auto" w:after="100"/>
        <w:jc w:val="both"/>
      </w:pPr>
      <w:r>
        <w:rPr>
          <w:rFonts w:ascii="Times New Roman" w:hAnsi="Times New Roman" w:eastAsia="Times New Roman"/>
          <w:color w:val="000000"/>
          <w:sz w:val="24"/>
        </w:rPr>
        <w:t>The pig grunts.</w:t>
      </w:r>
    </w:p>
    <w:p>
      <w:pPr>
        <w:spacing w:line="259" w:lineRule="auto" w:after="100"/>
        <w:jc w:val="both"/>
      </w:pPr>
      <w:r>
        <w:rPr>
          <w:rFonts w:ascii="Times New Roman" w:hAnsi="Times New Roman" w:eastAsia="Times New Roman"/>
          <w:color w:val="000000"/>
          <w:sz w:val="24"/>
        </w:rPr>
        <w:t>The lion roars.</w:t>
      </w:r>
    </w:p>
    <w:p>
      <w:pPr>
        <w:spacing w:line="259" w:lineRule="auto" w:after="100"/>
        <w:jc w:val="both"/>
      </w:pPr>
      <w:r>
        <w:rPr>
          <w:rFonts w:ascii="Times New Roman" w:hAnsi="Times New Roman" w:eastAsia="Times New Roman"/>
          <w:color w:val="000000"/>
          <w:sz w:val="24"/>
        </w:rPr>
        <w:t>The sun shines.</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Indicate which of the following transitive or intransitive verb is.</w:t>
      </w:r>
    </w:p>
    <w:p>
      <w:pPr>
        <w:spacing w:line="259" w:lineRule="auto" w:after="100"/>
        <w:jc w:val="both"/>
      </w:pPr>
      <w:r>
        <w:rPr>
          <w:rFonts w:ascii="Times New Roman" w:hAnsi="Times New Roman" w:eastAsia="Times New Roman"/>
          <w:color w:val="000000"/>
          <w:sz w:val="24"/>
        </w:rPr>
        <w:t>1. The water is boiling.</w:t>
      </w:r>
    </w:p>
    <w:p>
      <w:pPr>
        <w:spacing w:line="259" w:lineRule="auto" w:after="100"/>
        <w:jc w:val="both"/>
      </w:pPr>
      <w:r>
        <w:rPr>
          <w:rFonts w:ascii="Times New Roman" w:hAnsi="Times New Roman" w:eastAsia="Times New Roman"/>
          <w:color w:val="000000"/>
          <w:sz w:val="24"/>
        </w:rPr>
        <w:t>2. Justine slept</w:t>
      </w:r>
    </w:p>
    <w:p>
      <w:pPr>
        <w:spacing w:line="259" w:lineRule="auto" w:after="100"/>
        <w:jc w:val="both"/>
      </w:pPr>
      <w:r>
        <w:rPr>
          <w:rFonts w:ascii="Times New Roman" w:hAnsi="Times New Roman" w:eastAsia="Times New Roman"/>
          <w:color w:val="000000"/>
          <w:sz w:val="24"/>
        </w:rPr>
        <w:t>3. Mr olayemi punished the late comers.</w:t>
      </w:r>
    </w:p>
    <w:p>
      <w:pPr>
        <w:spacing w:line="259" w:lineRule="auto" w:after="100"/>
        <w:jc w:val="both"/>
      </w:pPr>
      <w:r>
        <w:rPr>
          <w:rFonts w:ascii="Times New Roman" w:hAnsi="Times New Roman" w:eastAsia="Times New Roman"/>
          <w:color w:val="000000"/>
          <w:sz w:val="24"/>
        </w:rPr>
        <w:t>4. The boy ate the rice.</w:t>
      </w:r>
    </w:p>
    <w:p>
      <w:pPr>
        <w:spacing w:line="259" w:lineRule="auto" w:after="100"/>
        <w:jc w:val="both"/>
      </w:pPr>
      <w:r>
        <w:rPr>
          <w:rFonts w:ascii="Times New Roman" w:hAnsi="Times New Roman" w:eastAsia="Times New Roman"/>
          <w:color w:val="000000"/>
          <w:sz w:val="24"/>
        </w:rPr>
        <w:t>5. The door is open half way.</w:t>
      </w:r>
    </w:p>
    <w:p>
      <w:pPr>
        <w:spacing w:line="259" w:lineRule="auto" w:after="100"/>
        <w:jc w:val="left"/>
      </w:pPr>
      <w:r>
        <w:rPr>
          <w:rFonts w:ascii="Times New Roman" w:hAnsi="Times New Roman" w:eastAsia="Times New Roman"/>
          <w:b/>
          <w:color w:val="000000"/>
          <w:sz w:val="24"/>
        </w:rPr>
        <w:t>LESSON THREE(3)</w:t>
      </w:r>
    </w:p>
    <w:p>
      <w:pPr>
        <w:spacing w:line="259" w:lineRule="auto" w:after="100"/>
        <w:jc w:val="left"/>
      </w:pPr>
      <w:r>
        <w:rPr>
          <w:rFonts w:ascii="Times New Roman" w:hAnsi="Times New Roman" w:eastAsia="Times New Roman"/>
          <w:b/>
          <w:color w:val="000000"/>
          <w:sz w:val="24"/>
        </w:rPr>
        <w:t>READING AND COMPREHENSION</w:t>
      </w:r>
    </w:p>
    <w:p>
      <w:pPr>
        <w:spacing w:line="259" w:lineRule="auto" w:after="100"/>
        <w:jc w:val="both"/>
      </w:pPr>
      <w:r>
        <w:rPr>
          <w:rFonts w:ascii="Times New Roman" w:hAnsi="Times New Roman" w:eastAsia="Times New Roman"/>
          <w:color w:val="000000"/>
          <w:sz w:val="24"/>
        </w:rPr>
        <w:t>Reading to understand the writer’s purpose.</w:t>
      </w:r>
    </w:p>
    <w:p>
      <w:pPr>
        <w:spacing w:line="259" w:lineRule="auto" w:after="100"/>
        <w:jc w:val="both"/>
      </w:pPr>
      <w:r>
        <w:rPr>
          <w:rFonts w:ascii="Times New Roman" w:hAnsi="Times New Roman" w:eastAsia="Times New Roman"/>
          <w:color w:val="000000"/>
          <w:sz w:val="24"/>
        </w:rPr>
        <w:t>Content: comprehension is a process of reading, understanding and explaining what is written in a passage. For every comprehension exercise, there must be a passage to be read.</w:t>
      </w:r>
    </w:p>
    <w:p>
      <w:pPr>
        <w:spacing w:line="259" w:lineRule="auto" w:after="100"/>
        <w:jc w:val="both"/>
      </w:pPr>
      <w:r>
        <w:rPr>
          <w:rFonts w:ascii="Times New Roman" w:hAnsi="Times New Roman" w:eastAsia="Times New Roman"/>
          <w:color w:val="000000"/>
          <w:sz w:val="24"/>
        </w:rPr>
        <w:t>The purpose of comprehension exercise is to test student’s understanding of a given passage. In comprehension, the thoughts of the writer’s are presented to student for reading, understanding and explaining.</w:t>
      </w:r>
    </w:p>
    <w:p>
      <w:pPr>
        <w:spacing w:line="259" w:lineRule="auto" w:after="100"/>
        <w:jc w:val="both"/>
      </w:pPr>
      <w:r>
        <w:rPr>
          <w:rFonts w:ascii="Times New Roman" w:hAnsi="Times New Roman" w:eastAsia="Times New Roman"/>
          <w:color w:val="000000"/>
          <w:sz w:val="24"/>
        </w:rPr>
        <w:t>Instruction: Read the following passage carefully and answer the questions. No 1: unit one (1) how we spent the Holiday.</w:t>
      </w:r>
    </w:p>
    <w:p>
      <w:pPr>
        <w:spacing w:line="259" w:lineRule="auto" w:after="100"/>
        <w:jc w:val="both"/>
      </w:pPr>
      <w:r>
        <w:rPr>
          <w:rFonts w:ascii="Times New Roman" w:hAnsi="Times New Roman" w:eastAsia="Times New Roman"/>
          <w:color w:val="000000"/>
          <w:sz w:val="24"/>
        </w:rPr>
        <w:t>Reference: New oxford English course for junior secondary school (upper Basic Education) 2, page 8, 9.</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Student should answer question 6 – 10 from home.</w:t>
      </w:r>
    </w:p>
    <w:p>
      <w:pPr>
        <w:spacing w:line="259" w:lineRule="auto" w:after="100"/>
        <w:jc w:val="left"/>
      </w:pPr>
      <w:r>
        <w:rPr>
          <w:rFonts w:ascii="Times New Roman" w:hAnsi="Times New Roman" w:eastAsia="Times New Roman"/>
          <w:b/>
          <w:color w:val="000000"/>
          <w:sz w:val="24"/>
        </w:rPr>
        <w:t>LESSON FOUR (4)</w:t>
      </w:r>
    </w:p>
    <w:p>
      <w:pPr>
        <w:spacing w:line="259" w:lineRule="auto" w:after="100"/>
        <w:jc w:val="left"/>
      </w:pPr>
      <w:r>
        <w:rPr>
          <w:rFonts w:ascii="Times New Roman" w:hAnsi="Times New Roman" w:eastAsia="Times New Roman"/>
          <w:b/>
          <w:color w:val="000000"/>
          <w:sz w:val="24"/>
        </w:rPr>
        <w:t>CONTINUOUS WRITING: COMPOSITION</w:t>
      </w:r>
    </w:p>
    <w:p>
      <w:pPr>
        <w:spacing w:line="259" w:lineRule="auto" w:after="100"/>
        <w:jc w:val="both"/>
      </w:pPr>
      <w:r>
        <w:rPr>
          <w:rFonts w:ascii="Times New Roman" w:hAnsi="Times New Roman" w:eastAsia="Times New Roman"/>
          <w:color w:val="000000"/>
          <w:sz w:val="24"/>
        </w:rPr>
        <w:t>Descriptive Essay – A Local Festival.</w:t>
      </w:r>
    </w:p>
    <w:p>
      <w:pPr>
        <w:spacing w:line="259" w:lineRule="auto" w:after="100"/>
        <w:jc w:val="both"/>
      </w:pPr>
      <w:r>
        <w:rPr>
          <w:rFonts w:ascii="Times New Roman" w:hAnsi="Times New Roman" w:eastAsia="Times New Roman"/>
          <w:color w:val="000000"/>
          <w:sz w:val="24"/>
        </w:rPr>
        <w:t>Content: What is a descriptive essay?</w:t>
      </w:r>
    </w:p>
    <w:p>
      <w:pPr>
        <w:spacing w:line="259" w:lineRule="auto" w:after="100"/>
        <w:jc w:val="both"/>
      </w:pPr>
      <w:r>
        <w:rPr>
          <w:rFonts w:ascii="Times New Roman" w:hAnsi="Times New Roman" w:eastAsia="Times New Roman"/>
          <w:color w:val="000000"/>
          <w:sz w:val="24"/>
        </w:rPr>
        <w:t>A descriptive essay is writing about the way persons, animals or things appear. In writing a description, a writer goes through another medium that shows accurate copy of what he intends to describe in a moment of time. Description concentrates primarily on things rather than the actions in which the thing participate. Descriptive writing involves the use of words which give the qualities of the subject or object of description. e.g friendly, good, bad, dull, nice etc. Descriptive also provides details that strengthens it and makes it vivid. The use of figurative language gives colour to a description. They are: the simile and the metaphor.</w:t>
      </w:r>
    </w:p>
    <w:p>
      <w:pPr>
        <w:spacing w:line="259" w:lineRule="auto" w:after="100"/>
        <w:jc w:val="left"/>
      </w:pPr>
      <w:r>
        <w:rPr>
          <w:rFonts w:ascii="Times New Roman" w:hAnsi="Times New Roman" w:eastAsia="Times New Roman"/>
          <w:b/>
          <w:color w:val="000000"/>
          <w:sz w:val="24"/>
        </w:rPr>
        <w:t>TITLE: A LOCAL FESTIVAL</w:t>
      </w:r>
    </w:p>
    <w:p>
      <w:pPr>
        <w:spacing w:line="259" w:lineRule="auto" w:after="100"/>
        <w:jc w:val="left"/>
      </w:pPr>
      <w:r>
        <w:rPr>
          <w:rFonts w:ascii="Times New Roman" w:hAnsi="Times New Roman" w:eastAsia="Times New Roman"/>
          <w:b/>
          <w:color w:val="000000"/>
          <w:sz w:val="24"/>
        </w:rPr>
        <w:t>INTRODUCTION (A new yam festival).</w:t>
      </w:r>
    </w:p>
    <w:p>
      <w:pPr>
        <w:spacing w:line="259" w:lineRule="auto" w:after="100"/>
        <w:jc w:val="both"/>
      </w:pPr>
      <w:r>
        <w:rPr>
          <w:rFonts w:ascii="Times New Roman" w:hAnsi="Times New Roman" w:eastAsia="Times New Roman"/>
          <w:color w:val="000000"/>
          <w:sz w:val="24"/>
        </w:rPr>
        <w:t>The new yam festival, otherwise called “Ogun festival” in Abule oja. It comes up once a year. It is the greatest and most celebrated traditional festival in Abule-oja. It celebrated in honour of ogun the Yoruba “god of iron and war”. It is the only festival that brings together the people in the village both those at home, and abroad as well as all those who belong to different religion. Be they Christians, Muslims or traditional worshippers all unite as one during ogun festival at Abule oja. The last one was celebrated from 15 th -18 th August 2013. It was most celebrated in recent years as new age grade of which I was an active member fared during the festival.</w:t>
      </w:r>
    </w:p>
    <w:p>
      <w:pPr>
        <w:spacing w:line="259" w:lineRule="auto" w:after="100"/>
        <w:jc w:val="both"/>
      </w:pPr>
      <w:r>
        <w:rPr>
          <w:rFonts w:ascii="Times New Roman" w:hAnsi="Times New Roman" w:eastAsia="Times New Roman"/>
          <w:color w:val="000000"/>
          <w:sz w:val="24"/>
        </w:rPr>
        <w:t>________________________________________________________________</w:t>
      </w:r>
    </w:p>
    <w:p>
      <w:pPr>
        <w:spacing w:line="259" w:lineRule="auto" w:after="100"/>
        <w:jc w:val="both"/>
      </w:pPr>
      <w:r>
        <w:rPr>
          <w:rFonts w:ascii="Times New Roman" w:hAnsi="Times New Roman" w:eastAsia="Times New Roman"/>
          <w:color w:val="000000"/>
          <w:sz w:val="24"/>
        </w:rPr>
        <w:t>Finally, it was recommended by the media men that covered the festival that such should be integrated into national journalism (FOR FOURTH WEEK)</w:t>
      </w:r>
    </w:p>
    <w:p>
      <w:pPr>
        <w:spacing w:line="259" w:lineRule="auto" w:after="100"/>
        <w:jc w:val="left"/>
      </w:pPr>
      <w:r>
        <w:rPr>
          <w:rFonts w:ascii="Times New Roman" w:hAnsi="Times New Roman" w:eastAsia="Times New Roman"/>
          <w:b/>
          <w:color w:val="000000"/>
          <w:sz w:val="24"/>
        </w:rPr>
        <w:t>· FOR WEEK FOUR.</w:t>
      </w:r>
    </w:p>
    <w:p>
      <w:pPr>
        <w:spacing w:line="259" w:lineRule="auto" w:after="100"/>
        <w:jc w:val="left"/>
      </w:pPr>
      <w:r>
        <w:rPr>
          <w:rFonts w:ascii="Times New Roman" w:hAnsi="Times New Roman" w:eastAsia="Times New Roman"/>
          <w:b/>
          <w:color w:val="000000"/>
          <w:sz w:val="24"/>
        </w:rPr>
        <w:t>TITLE: A PLACE OF INTEREST 1</w:t>
      </w:r>
    </w:p>
    <w:p>
      <w:pPr>
        <w:spacing w:line="259" w:lineRule="auto" w:after="100"/>
        <w:jc w:val="left"/>
      </w:pPr>
      <w:r>
        <w:rPr>
          <w:rFonts w:ascii="Times New Roman" w:hAnsi="Times New Roman" w:eastAsia="Times New Roman"/>
          <w:b/>
          <w:color w:val="000000"/>
          <w:sz w:val="24"/>
        </w:rPr>
        <w:t>ONCE VISITED. (ORAL DISCUSSION).</w:t>
      </w:r>
    </w:p>
    <w:p>
      <w:pPr>
        <w:spacing w:line="259" w:lineRule="auto" w:after="100"/>
        <w:jc w:val="both"/>
      </w:pPr>
      <w:r>
        <w:rPr>
          <w:rFonts w:ascii="Times New Roman" w:hAnsi="Times New Roman" w:eastAsia="Times New Roman"/>
          <w:color w:val="000000"/>
          <w:sz w:val="24"/>
        </w:rPr>
        <w:t>It was last year august 2014 during the summer coaching, we were taken on an excursion to Ibadan zoo. This was my first time of visiting the place. I was happy to see many attractive and interesting thins there. At the same, there are wild animals that frightened me, and almost row not to visit the zoo again.</w:t>
      </w:r>
    </w:p>
    <w:p>
      <w:pPr>
        <w:spacing w:line="259" w:lineRule="auto" w:after="100"/>
        <w:jc w:val="both"/>
      </w:pPr>
      <w:r>
        <w:rPr>
          <w:rFonts w:ascii="Times New Roman" w:hAnsi="Times New Roman" w:eastAsia="Times New Roman"/>
          <w:color w:val="000000"/>
          <w:sz w:val="24"/>
        </w:rPr>
        <w:t>The first place we were taken to the monkey cage called chimpanzee</w:t>
      </w:r>
    </w:p>
    <w:p>
      <w:pPr>
        <w:spacing w:line="259" w:lineRule="auto" w:after="100"/>
        <w:jc w:val="both"/>
      </w:pPr>
      <w:r>
        <w:rPr>
          <w:rFonts w:ascii="Times New Roman" w:hAnsi="Times New Roman" w:eastAsia="Times New Roman"/>
          <w:color w:val="000000"/>
          <w:sz w:val="24"/>
        </w:rPr>
        <w:t>Big with horrible look. He was serve bunch of banana as he finished it within some minutes. I also saw a lion cave very wild and he roars to frighten people. I saw a python (snake) and I learnt that he can swallow big animals, even human being alive. In addition, I saw other animals such as Giraffe fox, horse, elephant etc.</w:t>
      </w:r>
    </w:p>
    <w:p>
      <w:pPr>
        <w:spacing w:line="259" w:lineRule="auto" w:after="100"/>
        <w:jc w:val="both"/>
      </w:pPr>
      <w:r>
        <w:rPr>
          <w:rFonts w:ascii="Times New Roman" w:hAnsi="Times New Roman" w:eastAsia="Times New Roman"/>
          <w:color w:val="000000"/>
          <w:sz w:val="24"/>
        </w:rPr>
        <w:t>At exactly two o’clock, we are asked to get back into the school bus, as we begin our journey back to Lagos. Our discussion while coming was nothing but the experience acquired at the zoo. We finally got to Lagos at exactly 5:15pm, Getting home I narrated my beautiful experience to my parents and my sibling who wish they were there also.</w:t>
      </w:r>
    </w:p>
    <w:p>
      <w:pPr>
        <w:spacing w:line="259" w:lineRule="auto" w:after="100"/>
        <w:jc w:val="both"/>
      </w:pPr>
      <w:r>
        <w:rPr>
          <w:rFonts w:ascii="Times New Roman" w:hAnsi="Times New Roman" w:eastAsia="Times New Roman"/>
          <w:color w:val="000000"/>
          <w:sz w:val="24"/>
        </w:rPr>
        <w:t>Write nothing less than 200 words on ‘A place of interest I once visited.’’</w:t>
      </w:r>
    </w:p>
    <w:p>
      <w:pPr>
        <w:spacing w:line="259" w:lineRule="auto" w:after="100"/>
        <w:jc w:val="left"/>
      </w:pPr>
      <w:r>
        <w:rPr>
          <w:rFonts w:ascii="Times New Roman" w:hAnsi="Times New Roman" w:eastAsia="Times New Roman"/>
          <w:b/>
          <w:color w:val="000000"/>
          <w:sz w:val="24"/>
        </w:rPr>
        <w:t>LESSON FIVE: LITERATURE IN ENGLISH</w:t>
      </w:r>
    </w:p>
    <w:p>
      <w:pPr>
        <w:spacing w:line="259" w:lineRule="auto" w:after="100"/>
        <w:jc w:val="both"/>
      </w:pPr>
      <w:r>
        <w:rPr>
          <w:rFonts w:ascii="Times New Roman" w:hAnsi="Times New Roman" w:eastAsia="Times New Roman"/>
          <w:color w:val="000000"/>
          <w:sz w:val="24"/>
        </w:rPr>
        <w:t>Use the recommended text: ‘A drama text</w:t>
      </w:r>
    </w:p>
    <w:p>
      <w:pPr>
        <w:spacing w:line="259" w:lineRule="auto" w:after="100"/>
        <w:jc w:val="both"/>
      </w:pPr>
      <w:r>
        <w:rPr>
          <w:rFonts w:ascii="Times New Roman" w:hAnsi="Times New Roman" w:eastAsia="Times New Roman"/>
          <w:color w:val="000000"/>
          <w:sz w:val="24"/>
        </w:rPr>
        <w:t>· Reading</w:t>
      </w:r>
    </w:p>
    <w:p>
      <w:pPr>
        <w:spacing w:line="259" w:lineRule="auto" w:after="100"/>
        <w:jc w:val="both"/>
      </w:pPr>
      <w:r>
        <w:rPr>
          <w:rFonts w:ascii="Times New Roman" w:hAnsi="Times New Roman" w:eastAsia="Times New Roman"/>
          <w:color w:val="000000"/>
          <w:sz w:val="24"/>
        </w:rPr>
        <w:t>· Explanation on few chapter two and three</w:t>
      </w:r>
    </w:p>
    <w:p>
      <w:pPr>
        <w:spacing w:line="259" w:lineRule="auto" w:after="100"/>
        <w:jc w:val="both"/>
      </w:pPr>
      <w:r>
        <w:rPr>
          <w:rFonts w:ascii="Times New Roman" w:hAnsi="Times New Roman" w:eastAsia="Times New Roman"/>
          <w:color w:val="000000"/>
          <w:sz w:val="24"/>
        </w:rPr>
        <w:t>Discuss the main character as hero in the text.</w:t>
      </w:r>
    </w:p>
    <w:p>
      <w:pPr>
        <w:spacing w:line="259" w:lineRule="auto" w:after="100"/>
        <w:jc w:val="left"/>
      </w:pPr>
      <w:r>
        <w:rPr>
          <w:rFonts w:ascii="Times New Roman" w:hAnsi="Times New Roman" w:eastAsia="Times New Roman"/>
          <w:b/>
          <w:color w:val="000000"/>
          <w:sz w:val="24"/>
        </w:rPr>
        <w:t>WEEK THREE (3)</w:t>
      </w:r>
    </w:p>
    <w:p>
      <w:pPr>
        <w:spacing w:line="259" w:lineRule="auto" w:after="100"/>
        <w:jc w:val="both"/>
      </w:pPr>
      <w:r>
        <w:rPr>
          <w:rFonts w:ascii="Times New Roman" w:hAnsi="Times New Roman" w:eastAsia="Times New Roman"/>
          <w:color w:val="000000"/>
          <w:sz w:val="24"/>
        </w:rPr>
        <w:t>SPEECH WORK: Listening and speaking</w:t>
      </w:r>
    </w:p>
    <w:p>
      <w:pPr>
        <w:spacing w:line="259" w:lineRule="auto" w:after="100"/>
        <w:jc w:val="both"/>
      </w:pPr>
      <w:r>
        <w:rPr>
          <w:rFonts w:ascii="Times New Roman" w:hAnsi="Times New Roman" w:eastAsia="Times New Roman"/>
          <w:color w:val="000000"/>
          <w:sz w:val="24"/>
        </w:rPr>
        <w:t>The /l∂/ sound e.g. /ear, clear, hear).</w:t>
      </w:r>
    </w:p>
    <w:p>
      <w:pPr>
        <w:spacing w:line="259" w:lineRule="auto" w:after="100"/>
        <w:jc w:val="both"/>
      </w:pPr>
      <w:r>
        <w:rPr>
          <w:rFonts w:ascii="Times New Roman" w:hAnsi="Times New Roman" w:eastAsia="Times New Roman"/>
          <w:color w:val="000000"/>
          <w:sz w:val="24"/>
        </w:rPr>
        <w:t>The articulation of this diphthong involves a gliding movement of the tongue towards the centre as illustrated in the following vowel chart.</w:t>
      </w:r>
    </w:p>
    <w:p>
      <w:pPr>
        <w:spacing w:line="259" w:lineRule="auto" w:after="100"/>
        <w:jc w:val="both"/>
      </w:pPr>
      <w:r>
        <w:rPr>
          <w:rFonts w:ascii="Times New Roman" w:hAnsi="Times New Roman" w:eastAsia="Times New Roman"/>
          <w:color w:val="000000"/>
          <w:sz w:val="24"/>
        </w:rPr>
        <w:t>If you pronounce the word ‘here’ the shape of the lips remains neutral from the beginning of the articulation of the diphthong to the end while the glide begins with a tongue position/i/ and mores in the direction of /∂/. The spelling symbols for/ld/ are:</w:t>
      </w:r>
    </w:p>
    <w:p>
      <w:pPr>
        <w:spacing w:line="259" w:lineRule="auto" w:after="100"/>
        <w:jc w:val="both"/>
      </w:pPr>
      <w:r>
        <w:rPr>
          <w:rFonts w:ascii="Times New Roman" w:hAnsi="Times New Roman" w:eastAsia="Times New Roman"/>
          <w:color w:val="000000"/>
          <w:sz w:val="24"/>
        </w:rPr>
        <w:t>‘Ere’’ as in here.</w:t>
      </w:r>
    </w:p>
    <w:p>
      <w:pPr>
        <w:spacing w:line="259" w:lineRule="auto" w:after="100"/>
        <w:jc w:val="both"/>
      </w:pPr>
      <w:r>
        <w:rPr>
          <w:rFonts w:ascii="Times New Roman" w:hAnsi="Times New Roman" w:eastAsia="Times New Roman"/>
          <w:color w:val="000000"/>
          <w:sz w:val="24"/>
        </w:rPr>
        <w:t>‘’ear’’ as in hear.</w:t>
      </w:r>
    </w:p>
    <w:p>
      <w:pPr>
        <w:spacing w:line="259" w:lineRule="auto" w:after="100"/>
        <w:jc w:val="both"/>
      </w:pPr>
      <w:r>
        <w:rPr>
          <w:rFonts w:ascii="Times New Roman" w:hAnsi="Times New Roman" w:eastAsia="Times New Roman"/>
          <w:color w:val="000000"/>
          <w:sz w:val="24"/>
        </w:rPr>
        <w:t>‘Eer’’ as in beer.</w:t>
      </w:r>
    </w:p>
    <w:p>
      <w:pPr>
        <w:spacing w:line="259" w:lineRule="auto" w:after="100"/>
        <w:jc w:val="both"/>
      </w:pPr>
      <w:r>
        <w:rPr>
          <w:rFonts w:ascii="Times New Roman" w:hAnsi="Times New Roman" w:eastAsia="Times New Roman"/>
          <w:color w:val="000000"/>
          <w:sz w:val="24"/>
        </w:rPr>
        <w:t>‘Eir’’ as in weird.</w:t>
      </w:r>
    </w:p>
    <w:p>
      <w:pPr>
        <w:spacing w:line="259" w:lineRule="auto" w:after="100"/>
        <w:jc w:val="both"/>
      </w:pPr>
      <w:r>
        <w:rPr>
          <w:rFonts w:ascii="Times New Roman" w:hAnsi="Times New Roman" w:eastAsia="Times New Roman"/>
          <w:color w:val="000000"/>
          <w:sz w:val="24"/>
        </w:rPr>
        <w:t>A diagram showing the gliding movement of the tongue for the production of /∂/, /u∂ /, /e∂ /</w:t>
      </w:r>
    </w:p>
    <w:p>
      <w:pPr>
        <w:spacing w:line="259" w:lineRule="auto" w:after="100"/>
        <w:jc w:val="both"/>
      </w:pPr>
      <w:r>
        <w:rPr>
          <w:rFonts w:ascii="Times New Roman" w:hAnsi="Times New Roman" w:eastAsia="Times New Roman"/>
          <w:color w:val="000000"/>
          <w:sz w:val="24"/>
        </w:rPr>
        <w:t>Underline the word that show sound /l∂ / in the following sentences.</w:t>
      </w:r>
    </w:p>
    <w:p>
      <w:pPr>
        <w:spacing w:line="259" w:lineRule="auto" w:after="100"/>
        <w:jc w:val="both"/>
      </w:pPr>
      <w:r>
        <w:rPr>
          <w:rFonts w:ascii="Times New Roman" w:hAnsi="Times New Roman" w:eastAsia="Times New Roman"/>
          <w:color w:val="000000"/>
          <w:sz w:val="24"/>
        </w:rPr>
        <w:t>1. The deer is a herbivorous animal.</w:t>
      </w:r>
    </w:p>
    <w:p>
      <w:pPr>
        <w:spacing w:line="259" w:lineRule="auto" w:after="100"/>
        <w:jc w:val="both"/>
      </w:pPr>
      <w:r>
        <w:rPr>
          <w:rFonts w:ascii="Times New Roman" w:hAnsi="Times New Roman" w:eastAsia="Times New Roman"/>
          <w:color w:val="000000"/>
          <w:sz w:val="24"/>
        </w:rPr>
        <w:t>2. At the appearance of her child, tear of joy flowed down her cheeks.</w:t>
      </w:r>
    </w:p>
    <w:p>
      <w:pPr>
        <w:spacing w:line="259" w:lineRule="auto" w:after="100"/>
        <w:jc w:val="both"/>
      </w:pPr>
      <w:r>
        <w:rPr>
          <w:rFonts w:ascii="Times New Roman" w:hAnsi="Times New Roman" w:eastAsia="Times New Roman"/>
          <w:color w:val="000000"/>
          <w:sz w:val="24"/>
        </w:rPr>
        <w:t>3. Don’t fear a deer, it won’t attack you.</w:t>
      </w:r>
    </w:p>
    <w:p>
      <w:pPr>
        <w:spacing w:line="259" w:lineRule="auto" w:after="100"/>
        <w:jc w:val="both"/>
      </w:pPr>
      <w:r>
        <w:rPr>
          <w:rFonts w:ascii="Times New Roman" w:hAnsi="Times New Roman" w:eastAsia="Times New Roman"/>
          <w:color w:val="000000"/>
          <w:sz w:val="24"/>
        </w:rPr>
        <w:t>4. He took hi dear wife to see a play at the theatre.</w:t>
      </w:r>
    </w:p>
    <w:p>
      <w:pPr>
        <w:spacing w:line="259" w:lineRule="auto" w:after="100"/>
        <w:jc w:val="both"/>
      </w:pPr>
      <w:r>
        <w:rPr>
          <w:rFonts w:ascii="Times New Roman" w:hAnsi="Times New Roman" w:eastAsia="Times New Roman"/>
          <w:color w:val="000000"/>
          <w:sz w:val="24"/>
        </w:rPr>
        <w:t>5. Do you really want dada here?</w:t>
      </w:r>
    </w:p>
    <w:p>
      <w:pPr>
        <w:spacing w:line="259" w:lineRule="auto" w:after="100"/>
        <w:jc w:val="both"/>
      </w:pPr>
      <w:r>
        <w:rPr>
          <w:rFonts w:ascii="Times New Roman" w:hAnsi="Times New Roman" w:eastAsia="Times New Roman"/>
          <w:color w:val="000000"/>
          <w:sz w:val="24"/>
        </w:rPr>
        <w:t>GRAMMAR : More on active and passive voices.</w:t>
      </w:r>
    </w:p>
    <w:p>
      <w:pPr>
        <w:spacing w:line="259" w:lineRule="auto" w:after="100"/>
        <w:jc w:val="both"/>
      </w:pPr>
      <w:r>
        <w:rPr>
          <w:rFonts w:ascii="Times New Roman" w:hAnsi="Times New Roman" w:eastAsia="Times New Roman"/>
          <w:color w:val="000000"/>
          <w:sz w:val="24"/>
        </w:rPr>
        <w:t>ACTIVE VOICE: in active voice, the action of the subject on the object is mentioned. The subject of a particular sentence does something to the object. In other words, the subject of the sentences is the doer of the action. The subject of a sentence refers to the person or thing that writer or speaker is talking about, the subject of a sentence is either a noun or a pronoun. Example:</w:t>
      </w:r>
    </w:p>
    <w:p>
      <w:pPr>
        <w:spacing w:line="259" w:lineRule="auto" w:after="100"/>
        <w:jc w:val="both"/>
      </w:pPr>
      <w:r>
        <w:rPr>
          <w:rFonts w:ascii="Times New Roman" w:hAnsi="Times New Roman" w:eastAsia="Times New Roman"/>
          <w:color w:val="000000"/>
          <w:sz w:val="24"/>
        </w:rPr>
        <w:t>1. The man sold his clothes.</w:t>
      </w:r>
    </w:p>
    <w:p>
      <w:pPr>
        <w:spacing w:line="259" w:lineRule="auto" w:after="100"/>
        <w:jc w:val="both"/>
      </w:pPr>
      <w:r>
        <w:rPr>
          <w:rFonts w:ascii="Times New Roman" w:hAnsi="Times New Roman" w:eastAsia="Times New Roman"/>
          <w:color w:val="000000"/>
          <w:sz w:val="24"/>
        </w:rPr>
        <w:t>2. Alake killed a lion.</w:t>
      </w:r>
    </w:p>
    <w:p>
      <w:pPr>
        <w:spacing w:line="259" w:lineRule="auto" w:after="100"/>
        <w:jc w:val="both"/>
      </w:pPr>
      <w:r>
        <w:rPr>
          <w:rFonts w:ascii="Times New Roman" w:hAnsi="Times New Roman" w:eastAsia="Times New Roman"/>
          <w:color w:val="000000"/>
          <w:sz w:val="24"/>
        </w:rPr>
        <w:t>3. The policeman caught the thieves</w:t>
      </w:r>
    </w:p>
    <w:p>
      <w:pPr>
        <w:spacing w:line="259" w:lineRule="auto" w:after="100"/>
        <w:jc w:val="both"/>
      </w:pPr>
      <w:r>
        <w:rPr>
          <w:rFonts w:ascii="Times New Roman" w:hAnsi="Times New Roman" w:eastAsia="Times New Roman"/>
          <w:color w:val="000000"/>
          <w:sz w:val="24"/>
        </w:rPr>
        <w:t>4. The cat killed the rat.</w:t>
      </w:r>
    </w:p>
    <w:p>
      <w:pPr>
        <w:spacing w:line="259" w:lineRule="auto" w:after="100"/>
        <w:jc w:val="both"/>
      </w:pPr>
      <w:r>
        <w:rPr>
          <w:rFonts w:ascii="Times New Roman" w:hAnsi="Times New Roman" w:eastAsia="Times New Roman"/>
          <w:color w:val="000000"/>
          <w:sz w:val="24"/>
        </w:rPr>
        <w:t>The subject becomes the object and vice versa.</w:t>
      </w:r>
    </w:p>
    <w:p>
      <w:pPr>
        <w:spacing w:line="259" w:lineRule="auto" w:after="100"/>
        <w:jc w:val="both"/>
      </w:pPr>
      <w:r>
        <w:rPr>
          <w:rFonts w:ascii="Times New Roman" w:hAnsi="Times New Roman" w:eastAsia="Times New Roman"/>
          <w:color w:val="000000"/>
          <w:sz w:val="24"/>
        </w:rPr>
        <w:t>I become me</w:t>
      </w:r>
    </w:p>
    <w:p>
      <w:pPr>
        <w:spacing w:line="259" w:lineRule="auto" w:after="100"/>
        <w:jc w:val="both"/>
      </w:pPr>
      <w:r>
        <w:rPr>
          <w:rFonts w:ascii="Times New Roman" w:hAnsi="Times New Roman" w:eastAsia="Times New Roman"/>
          <w:color w:val="000000"/>
          <w:sz w:val="24"/>
        </w:rPr>
        <w:t>We becomes us</w:t>
      </w:r>
    </w:p>
    <w:p>
      <w:pPr>
        <w:spacing w:line="259" w:lineRule="auto" w:after="100"/>
        <w:jc w:val="both"/>
      </w:pPr>
      <w:r>
        <w:rPr>
          <w:rFonts w:ascii="Times New Roman" w:hAnsi="Times New Roman" w:eastAsia="Times New Roman"/>
          <w:color w:val="000000"/>
          <w:sz w:val="24"/>
        </w:rPr>
        <w:t>She become her</w:t>
      </w:r>
    </w:p>
    <w:p>
      <w:pPr>
        <w:spacing w:line="259" w:lineRule="auto" w:after="100"/>
        <w:jc w:val="both"/>
      </w:pPr>
      <w:r>
        <w:rPr>
          <w:rFonts w:ascii="Times New Roman" w:hAnsi="Times New Roman" w:eastAsia="Times New Roman"/>
          <w:color w:val="000000"/>
          <w:sz w:val="24"/>
        </w:rPr>
        <w:t>He becomes him.</w:t>
      </w:r>
    </w:p>
    <w:p>
      <w:pPr>
        <w:spacing w:line="259" w:lineRule="auto" w:after="100"/>
        <w:jc w:val="both"/>
      </w:pPr>
      <w:r>
        <w:rPr>
          <w:rFonts w:ascii="Times New Roman" w:hAnsi="Times New Roman" w:eastAsia="Times New Roman"/>
          <w:color w:val="000000"/>
          <w:sz w:val="24"/>
        </w:rPr>
        <w:t>· The verb is changed to the past participle.</w:t>
      </w:r>
    </w:p>
    <w:p>
      <w:pPr>
        <w:spacing w:line="259" w:lineRule="auto" w:after="100"/>
        <w:jc w:val="left"/>
      </w:pPr>
      <w:r>
        <w:rPr>
          <w:rFonts w:ascii="Times New Roman" w:hAnsi="Times New Roman" w:eastAsia="Times New Roman"/>
          <w:b/>
          <w:color w:val="000000"/>
          <w:sz w:val="24"/>
        </w:rPr>
        <w:t>v The auxiliary verb should agree with the subject.</w:t>
      </w:r>
    </w:p>
    <w:p>
      <w:pPr>
        <w:spacing w:line="259" w:lineRule="auto" w:after="100"/>
        <w:jc w:val="both"/>
      </w:pPr>
      <w:r>
        <w:rPr>
          <w:rFonts w:ascii="Times New Roman" w:hAnsi="Times New Roman" w:eastAsia="Times New Roman"/>
          <w:color w:val="000000"/>
          <w:sz w:val="24"/>
        </w:rPr>
        <w:t>B) PASSIVE VOICE: the object of the verb is placed in the subject position of the sentence. In other words, the subject of sentence is the receiver of the action. Examples:</w:t>
      </w:r>
    </w:p>
    <w:p>
      <w:pPr>
        <w:spacing w:line="259" w:lineRule="auto" w:after="100"/>
        <w:jc w:val="both"/>
      </w:pPr>
      <w:r>
        <w:rPr>
          <w:rFonts w:ascii="Times New Roman" w:hAnsi="Times New Roman" w:eastAsia="Times New Roman"/>
          <w:color w:val="000000"/>
          <w:sz w:val="24"/>
        </w:rPr>
        <w:t>The dog was sold by the boy</w:t>
      </w:r>
    </w:p>
    <w:p>
      <w:pPr>
        <w:spacing w:line="259" w:lineRule="auto" w:after="100"/>
        <w:jc w:val="both"/>
      </w:pPr>
      <w:r>
        <w:rPr>
          <w:rFonts w:ascii="Times New Roman" w:hAnsi="Times New Roman" w:eastAsia="Times New Roman"/>
          <w:color w:val="000000"/>
          <w:sz w:val="24"/>
        </w:rPr>
        <w:t>The lion was killed by Alade.</w:t>
      </w:r>
    </w:p>
    <w:p>
      <w:pPr>
        <w:spacing w:line="259" w:lineRule="auto" w:after="100"/>
        <w:jc w:val="both"/>
      </w:pPr>
      <w:r>
        <w:rPr>
          <w:rFonts w:ascii="Times New Roman" w:hAnsi="Times New Roman" w:eastAsia="Times New Roman"/>
          <w:color w:val="000000"/>
          <w:sz w:val="24"/>
        </w:rPr>
        <w:t>The house was destroyed by fire.</w:t>
      </w:r>
    </w:p>
    <w:p>
      <w:pPr>
        <w:spacing w:line="259" w:lineRule="auto" w:after="100"/>
        <w:jc w:val="both"/>
      </w:pPr>
      <w:r>
        <w:rPr>
          <w:rFonts w:ascii="Times New Roman" w:hAnsi="Times New Roman" w:eastAsia="Times New Roman"/>
          <w:color w:val="000000"/>
          <w:sz w:val="24"/>
        </w:rPr>
        <w:t>Thieves were caught by policemen.</w:t>
      </w:r>
    </w:p>
    <w:p>
      <w:pPr>
        <w:spacing w:line="259" w:lineRule="auto" w:after="100"/>
        <w:jc w:val="both"/>
      </w:pPr>
      <w:r>
        <w:rPr>
          <w:rFonts w:ascii="Times New Roman" w:hAnsi="Times New Roman" w:eastAsia="Times New Roman"/>
          <w:color w:val="000000"/>
          <w:sz w:val="24"/>
        </w:rPr>
        <w:t>More examples on active and passive voice.</w:t>
      </w:r>
    </w:p>
    <w:p>
      <w:pPr>
        <w:spacing w:line="259" w:lineRule="auto" w:after="100"/>
        <w:jc w:val="both"/>
      </w:pPr>
      <w:r>
        <w:rPr>
          <w:rFonts w:ascii="Times New Roman" w:hAnsi="Times New Roman" w:eastAsia="Times New Roman"/>
          <w:color w:val="000000"/>
          <w:sz w:val="24"/>
        </w:rPr>
        <w:t>Active voice Passive voice</w:t>
      </w:r>
    </w:p>
    <w:p>
      <w:pPr>
        <w:spacing w:line="259" w:lineRule="auto" w:after="100"/>
        <w:jc w:val="both"/>
      </w:pPr>
      <w:r>
        <w:rPr>
          <w:rFonts w:ascii="Times New Roman" w:hAnsi="Times New Roman" w:eastAsia="Times New Roman"/>
          <w:color w:val="000000"/>
          <w:sz w:val="24"/>
        </w:rPr>
        <w:t>a. Bola eats rice Rice is eaten by Bola</w:t>
      </w:r>
    </w:p>
    <w:p>
      <w:pPr>
        <w:spacing w:line="259" w:lineRule="auto" w:after="100"/>
        <w:jc w:val="both"/>
      </w:pPr>
      <w:r>
        <w:rPr>
          <w:rFonts w:ascii="Times New Roman" w:hAnsi="Times New Roman" w:eastAsia="Times New Roman"/>
          <w:color w:val="000000"/>
          <w:sz w:val="24"/>
        </w:rPr>
        <w:t>b. He sells books Books are sold by him</w:t>
      </w:r>
    </w:p>
    <w:p>
      <w:pPr>
        <w:spacing w:line="259" w:lineRule="auto" w:after="100"/>
        <w:jc w:val="both"/>
      </w:pPr>
      <w:r>
        <w:rPr>
          <w:rFonts w:ascii="Times New Roman" w:hAnsi="Times New Roman" w:eastAsia="Times New Roman"/>
          <w:color w:val="000000"/>
          <w:sz w:val="24"/>
        </w:rPr>
        <w:t>c. Bola is eating rice now Rice is being eaten by bola</w:t>
      </w:r>
    </w:p>
    <w:p>
      <w:pPr>
        <w:spacing w:line="259" w:lineRule="auto" w:after="100"/>
        <w:jc w:val="both"/>
      </w:pPr>
      <w:r>
        <w:rPr>
          <w:rFonts w:ascii="Times New Roman" w:hAnsi="Times New Roman" w:eastAsia="Times New Roman"/>
          <w:color w:val="000000"/>
          <w:sz w:val="24"/>
        </w:rPr>
        <w:t>d. Kemi was eating rice Rice was being eaten by Kemi</w:t>
      </w:r>
    </w:p>
    <w:p>
      <w:pPr>
        <w:spacing w:line="259" w:lineRule="auto" w:after="100"/>
        <w:jc w:val="both"/>
      </w:pPr>
      <w:r>
        <w:rPr>
          <w:rFonts w:ascii="Times New Roman" w:hAnsi="Times New Roman" w:eastAsia="Times New Roman"/>
          <w:color w:val="000000"/>
          <w:sz w:val="24"/>
        </w:rPr>
        <w:t>e. Does she eat yam Is yam eaten by her</w:t>
      </w:r>
    </w:p>
    <w:p>
      <w:pPr>
        <w:spacing w:line="259" w:lineRule="auto" w:after="100"/>
        <w:jc w:val="both"/>
      </w:pPr>
      <w:r>
        <w:rPr>
          <w:rFonts w:ascii="Times New Roman" w:hAnsi="Times New Roman" w:eastAsia="Times New Roman"/>
          <w:color w:val="000000"/>
          <w:sz w:val="24"/>
        </w:rPr>
        <w:t>f. Is he writing a letter? Is a letter being written by him?</w:t>
      </w:r>
    </w:p>
    <w:p>
      <w:pPr>
        <w:spacing w:line="259" w:lineRule="auto" w:after="100"/>
        <w:jc w:val="both"/>
      </w:pPr>
      <w:r>
        <w:rPr>
          <w:rFonts w:ascii="Times New Roman" w:hAnsi="Times New Roman" w:eastAsia="Times New Roman"/>
          <w:color w:val="000000"/>
          <w:sz w:val="24"/>
        </w:rPr>
        <w:t>g. Did he steal the book? Was the book stole by him?</w:t>
      </w:r>
    </w:p>
    <w:p>
      <w:pPr>
        <w:spacing w:line="259" w:lineRule="auto" w:after="100"/>
        <w:jc w:val="both"/>
      </w:pPr>
      <w:r>
        <w:rPr>
          <w:rFonts w:ascii="Times New Roman" w:hAnsi="Times New Roman" w:eastAsia="Times New Roman"/>
          <w:color w:val="000000"/>
          <w:sz w:val="24"/>
        </w:rPr>
        <w:t>h. Shall we buy the bag? Will the bag be bought by us?</w:t>
      </w:r>
    </w:p>
    <w:p>
      <w:pPr>
        <w:spacing w:line="259" w:lineRule="auto" w:after="100"/>
        <w:jc w:val="both"/>
      </w:pPr>
      <w:r>
        <w:rPr>
          <w:rFonts w:ascii="Times New Roman" w:hAnsi="Times New Roman" w:eastAsia="Times New Roman"/>
          <w:color w:val="000000"/>
          <w:sz w:val="24"/>
        </w:rPr>
        <w:t>Progressive English (An elaborate coverage of Grammar)</w:t>
      </w:r>
    </w:p>
    <w:p>
      <w:pPr>
        <w:spacing w:line="259" w:lineRule="auto" w:after="100"/>
        <w:jc w:val="both"/>
      </w:pPr>
      <w:r>
        <w:rPr>
          <w:rFonts w:ascii="Times New Roman" w:hAnsi="Times New Roman" w:eastAsia="Times New Roman"/>
          <w:color w:val="000000"/>
          <w:sz w:val="24"/>
        </w:rPr>
        <w:t>Exercise 15A – pg 128</w:t>
      </w:r>
    </w:p>
    <w:p>
      <w:pPr>
        <w:spacing w:line="259" w:lineRule="auto" w:after="100"/>
        <w:jc w:val="both"/>
      </w:pPr>
      <w:r>
        <w:rPr>
          <w:rFonts w:ascii="Times New Roman" w:hAnsi="Times New Roman" w:eastAsia="Times New Roman"/>
          <w:color w:val="000000"/>
          <w:sz w:val="24"/>
        </w:rPr>
        <w:t>Instruction: Turn each of the following into passive voice</w:t>
      </w:r>
    </w:p>
    <w:p>
      <w:pPr>
        <w:spacing w:line="259" w:lineRule="auto" w:after="100"/>
        <w:jc w:val="both"/>
      </w:pPr>
      <w:r>
        <w:rPr>
          <w:rFonts w:ascii="Times New Roman" w:hAnsi="Times New Roman" w:eastAsia="Times New Roman"/>
          <w:color w:val="000000"/>
          <w:sz w:val="24"/>
        </w:rPr>
        <w:t>1. The girl opened the door</w:t>
      </w:r>
    </w:p>
    <w:p>
      <w:pPr>
        <w:spacing w:line="259" w:lineRule="auto" w:after="100"/>
        <w:jc w:val="both"/>
      </w:pPr>
      <w:r>
        <w:rPr>
          <w:rFonts w:ascii="Times New Roman" w:hAnsi="Times New Roman" w:eastAsia="Times New Roman"/>
          <w:color w:val="000000"/>
          <w:sz w:val="24"/>
        </w:rPr>
        <w:t>2. Victoria is writing a letter</w:t>
      </w:r>
    </w:p>
    <w:p>
      <w:pPr>
        <w:spacing w:line="259" w:lineRule="auto" w:after="100"/>
        <w:jc w:val="both"/>
      </w:pPr>
      <w:r>
        <w:rPr>
          <w:rFonts w:ascii="Times New Roman" w:hAnsi="Times New Roman" w:eastAsia="Times New Roman"/>
          <w:color w:val="000000"/>
          <w:sz w:val="24"/>
        </w:rPr>
        <w:t>3. I shall hide the book</w:t>
      </w:r>
    </w:p>
    <w:p>
      <w:pPr>
        <w:spacing w:line="259" w:lineRule="auto" w:after="100"/>
        <w:jc w:val="both"/>
      </w:pPr>
      <w:r>
        <w:rPr>
          <w:rFonts w:ascii="Times New Roman" w:hAnsi="Times New Roman" w:eastAsia="Times New Roman"/>
          <w:color w:val="000000"/>
          <w:sz w:val="24"/>
        </w:rPr>
        <w:t>4. The bus carried thirsty passengers</w:t>
      </w:r>
    </w:p>
    <w:p>
      <w:pPr>
        <w:spacing w:line="259" w:lineRule="auto" w:after="100"/>
        <w:jc w:val="both"/>
      </w:pPr>
      <w:r>
        <w:rPr>
          <w:rFonts w:ascii="Times New Roman" w:hAnsi="Times New Roman" w:eastAsia="Times New Roman"/>
          <w:color w:val="000000"/>
          <w:sz w:val="24"/>
        </w:rPr>
        <w:t>5. The farmer killed a snake</w:t>
      </w:r>
    </w:p>
    <w:p>
      <w:pPr>
        <w:spacing w:line="259" w:lineRule="auto" w:after="100"/>
        <w:jc w:val="left"/>
      </w:pPr>
      <w:r>
        <w:rPr>
          <w:rFonts w:ascii="Times New Roman" w:hAnsi="Times New Roman" w:eastAsia="Times New Roman"/>
          <w:b/>
          <w:color w:val="000000"/>
          <w:sz w:val="24"/>
        </w:rPr>
        <w:t>LESSON THREE (3)</w:t>
      </w:r>
    </w:p>
    <w:p>
      <w:pPr>
        <w:spacing w:line="259" w:lineRule="auto" w:after="100"/>
        <w:jc w:val="both"/>
      </w:pPr>
      <w:r>
        <w:rPr>
          <w:rFonts w:ascii="Times New Roman" w:hAnsi="Times New Roman" w:eastAsia="Times New Roman"/>
          <w:color w:val="000000"/>
          <w:sz w:val="24"/>
        </w:rPr>
        <w:t>Identification of words that points to writer’s intention on contemporary issue like corruption.</w:t>
      </w:r>
    </w:p>
    <w:p>
      <w:pPr>
        <w:spacing w:line="259" w:lineRule="auto" w:after="100"/>
        <w:jc w:val="both"/>
      </w:pPr>
      <w:r>
        <w:rPr>
          <w:rFonts w:ascii="Times New Roman" w:hAnsi="Times New Roman" w:eastAsia="Times New Roman"/>
          <w:color w:val="000000"/>
          <w:sz w:val="24"/>
        </w:rPr>
        <w:t>New Oxford; Secondary English Course for junior secondary school book 2 (upper basic education).</w:t>
      </w:r>
    </w:p>
    <w:p>
      <w:pPr>
        <w:spacing w:line="259" w:lineRule="auto" w:after="100"/>
        <w:jc w:val="both"/>
      </w:pPr>
      <w:r>
        <w:rPr>
          <w:rFonts w:ascii="Times New Roman" w:hAnsi="Times New Roman" w:eastAsia="Times New Roman"/>
          <w:color w:val="000000"/>
          <w:sz w:val="24"/>
        </w:rPr>
        <w:t>Unit 2 “The thief”. Page 15 – 17</w:t>
      </w:r>
    </w:p>
    <w:p>
      <w:pPr>
        <w:spacing w:line="259" w:lineRule="auto" w:after="100"/>
        <w:jc w:val="both"/>
      </w:pPr>
      <w:r>
        <w:rPr>
          <w:rFonts w:ascii="Times New Roman" w:hAnsi="Times New Roman" w:eastAsia="Times New Roman"/>
          <w:color w:val="000000"/>
          <w:sz w:val="24"/>
        </w:rPr>
        <w:t>The writer intention pointing to the contemporary issue on corruption according to the passage.</w:t>
      </w:r>
    </w:p>
    <w:p>
      <w:pPr>
        <w:spacing w:line="259" w:lineRule="auto" w:after="100"/>
        <w:jc w:val="both"/>
      </w:pPr>
      <w:r>
        <w:rPr>
          <w:rFonts w:ascii="Times New Roman" w:hAnsi="Times New Roman" w:eastAsia="Times New Roman"/>
          <w:color w:val="000000"/>
          <w:sz w:val="24"/>
        </w:rPr>
        <w:t>1. Bulgar proofing</w:t>
      </w:r>
    </w:p>
    <w:p>
      <w:pPr>
        <w:spacing w:line="259" w:lineRule="auto" w:after="100"/>
        <w:jc w:val="both"/>
      </w:pPr>
      <w:r>
        <w:rPr>
          <w:rFonts w:ascii="Times New Roman" w:hAnsi="Times New Roman" w:eastAsia="Times New Roman"/>
          <w:color w:val="000000"/>
          <w:sz w:val="24"/>
        </w:rPr>
        <w:t>2. Fright</w:t>
      </w:r>
    </w:p>
    <w:p>
      <w:pPr>
        <w:spacing w:line="259" w:lineRule="auto" w:after="100"/>
        <w:jc w:val="both"/>
      </w:pPr>
      <w:r>
        <w:rPr>
          <w:rFonts w:ascii="Times New Roman" w:hAnsi="Times New Roman" w:eastAsia="Times New Roman"/>
          <w:color w:val="000000"/>
          <w:sz w:val="24"/>
        </w:rPr>
        <w:t>3. Harmful object</w:t>
      </w:r>
    </w:p>
    <w:p>
      <w:pPr>
        <w:spacing w:line="259" w:lineRule="auto" w:after="100"/>
        <w:jc w:val="both"/>
      </w:pPr>
      <w:r>
        <w:rPr>
          <w:rFonts w:ascii="Times New Roman" w:hAnsi="Times New Roman" w:eastAsia="Times New Roman"/>
          <w:color w:val="000000"/>
          <w:sz w:val="24"/>
        </w:rPr>
        <w:t>4. Crackled</w:t>
      </w:r>
    </w:p>
    <w:p>
      <w:pPr>
        <w:spacing w:line="259" w:lineRule="auto" w:after="100"/>
        <w:jc w:val="both"/>
      </w:pPr>
      <w:r>
        <w:rPr>
          <w:rFonts w:ascii="Times New Roman" w:hAnsi="Times New Roman" w:eastAsia="Times New Roman"/>
          <w:color w:val="000000"/>
          <w:sz w:val="24"/>
        </w:rPr>
        <w:t>5. Trod</w:t>
      </w:r>
    </w:p>
    <w:p>
      <w:pPr>
        <w:spacing w:line="259" w:lineRule="auto" w:after="100"/>
        <w:jc w:val="both"/>
      </w:pPr>
      <w:r>
        <w:rPr>
          <w:rFonts w:ascii="Times New Roman" w:hAnsi="Times New Roman" w:eastAsia="Times New Roman"/>
          <w:color w:val="000000"/>
          <w:sz w:val="24"/>
        </w:rPr>
        <w:t>6. Outwit</w:t>
      </w:r>
    </w:p>
    <w:p>
      <w:pPr>
        <w:spacing w:line="259" w:lineRule="auto" w:after="100"/>
        <w:jc w:val="both"/>
      </w:pPr>
      <w:r>
        <w:rPr>
          <w:rFonts w:ascii="Times New Roman" w:hAnsi="Times New Roman" w:eastAsia="Times New Roman"/>
          <w:color w:val="000000"/>
          <w:sz w:val="24"/>
        </w:rPr>
        <w:t>7. Accidentally</w:t>
      </w:r>
    </w:p>
    <w:p>
      <w:pPr>
        <w:spacing w:line="259" w:lineRule="auto" w:after="100"/>
        <w:jc w:val="both"/>
      </w:pPr>
      <w:r>
        <w:rPr>
          <w:rFonts w:ascii="Times New Roman" w:hAnsi="Times New Roman" w:eastAsia="Times New Roman"/>
          <w:color w:val="000000"/>
          <w:sz w:val="24"/>
        </w:rPr>
        <w:t>Instruction: Read the passage carefully and note the words that points to writer’s intention as listed above.</w:t>
      </w:r>
    </w:p>
    <w:p>
      <w:pPr>
        <w:spacing w:line="259" w:lineRule="auto" w:after="100"/>
        <w:jc w:val="both"/>
      </w:pPr>
      <w:r>
        <w:rPr>
          <w:rFonts w:ascii="Times New Roman" w:hAnsi="Times New Roman" w:eastAsia="Times New Roman"/>
          <w:color w:val="000000"/>
          <w:sz w:val="24"/>
        </w:rPr>
        <w:t>Answer question 1 – 5 in page 17</w:t>
      </w:r>
    </w:p>
    <w:p>
      <w:pPr>
        <w:spacing w:line="259" w:lineRule="auto" w:after="100"/>
        <w:jc w:val="left"/>
      </w:pPr>
      <w:r>
        <w:rPr>
          <w:rFonts w:ascii="Times New Roman" w:hAnsi="Times New Roman" w:eastAsia="Times New Roman"/>
          <w:b/>
          <w:color w:val="000000"/>
          <w:sz w:val="24"/>
        </w:rPr>
        <w:t>VOCABULARY DEVELOPMENT</w:t>
      </w:r>
    </w:p>
    <w:p>
      <w:pPr>
        <w:spacing w:line="259" w:lineRule="auto" w:after="100"/>
        <w:jc w:val="left"/>
      </w:pPr>
      <w:r>
        <w:rPr>
          <w:rFonts w:ascii="Times New Roman" w:hAnsi="Times New Roman" w:eastAsia="Times New Roman"/>
          <w:b/>
          <w:color w:val="000000"/>
          <w:sz w:val="24"/>
        </w:rPr>
        <w:t>WORDS ASSOCAITED WITH HOSPITAL</w:t>
      </w:r>
    </w:p>
    <w:p>
      <w:pPr>
        <w:spacing w:line="259" w:lineRule="auto" w:after="100"/>
        <w:jc w:val="both"/>
      </w:pPr>
      <w:r>
        <w:rPr>
          <w:rFonts w:ascii="Times New Roman" w:hAnsi="Times New Roman" w:eastAsia="Times New Roman"/>
          <w:color w:val="000000"/>
          <w:sz w:val="24"/>
        </w:rPr>
        <w:t>Reference: New Oxford Book 2, page 22. Increase your word power.</w:t>
      </w:r>
    </w:p>
    <w:p>
      <w:pPr>
        <w:spacing w:line="259" w:lineRule="auto" w:after="100"/>
        <w:jc w:val="both"/>
      </w:pPr>
      <w:r>
        <w:rPr>
          <w:rFonts w:ascii="Times New Roman" w:hAnsi="Times New Roman" w:eastAsia="Times New Roman"/>
          <w:color w:val="000000"/>
          <w:sz w:val="24"/>
        </w:rPr>
        <w:t>Have you been to a hospital either as patient or a visitor? If you have, you will notice the various department that make up hospital. For instance, there is a casuality department that attend and treats accident victims – Also we have the following obsteritircs and gynaecology (treatment of disease). It concerns with birth of children. Paediatrics – it concerned with children. Surgery – for operation. Cardiology – (for the heart) nephorology (dealing with the kidney) neurology – (dealing with the brain) dermatology (slain) and gastroenterology (concern with the stomach organs such as the intestine, liver &amp; spleen). Dentist – treat the teeth, opithalmic optician – who exam your eye etc.</w:t>
      </w:r>
    </w:p>
    <w:p>
      <w:pPr>
        <w:spacing w:line="259" w:lineRule="auto" w:after="100"/>
        <w:jc w:val="both"/>
      </w:pPr>
      <w:r>
        <w:rPr>
          <w:rFonts w:ascii="Times New Roman" w:hAnsi="Times New Roman" w:eastAsia="Times New Roman"/>
          <w:color w:val="000000"/>
          <w:sz w:val="24"/>
        </w:rPr>
        <w:t>Use your dictionary to find out more on (Hospital) vocabulary</w:t>
      </w:r>
    </w:p>
    <w:p>
      <w:pPr>
        <w:spacing w:line="259" w:lineRule="auto" w:after="100"/>
        <w:jc w:val="both"/>
      </w:pPr>
      <w:r>
        <w:rPr>
          <w:rFonts w:ascii="Times New Roman" w:hAnsi="Times New Roman" w:eastAsia="Times New Roman"/>
          <w:color w:val="000000"/>
          <w:sz w:val="24"/>
        </w:rPr>
        <w:t>1. Thermometer</w:t>
      </w:r>
    </w:p>
    <w:p>
      <w:pPr>
        <w:spacing w:line="259" w:lineRule="auto" w:after="100"/>
        <w:jc w:val="both"/>
      </w:pPr>
      <w:r>
        <w:rPr>
          <w:rFonts w:ascii="Times New Roman" w:hAnsi="Times New Roman" w:eastAsia="Times New Roman"/>
          <w:color w:val="000000"/>
          <w:sz w:val="24"/>
        </w:rPr>
        <w:t>2. Temperature</w:t>
      </w:r>
    </w:p>
    <w:p>
      <w:pPr>
        <w:spacing w:line="259" w:lineRule="auto" w:after="100"/>
        <w:jc w:val="both"/>
      </w:pPr>
      <w:r>
        <w:rPr>
          <w:rFonts w:ascii="Times New Roman" w:hAnsi="Times New Roman" w:eastAsia="Times New Roman"/>
          <w:color w:val="000000"/>
          <w:sz w:val="24"/>
        </w:rPr>
        <w:t>3. Stethoscope</w:t>
      </w:r>
    </w:p>
    <w:p>
      <w:pPr>
        <w:spacing w:line="259" w:lineRule="auto" w:after="100"/>
        <w:jc w:val="both"/>
      </w:pPr>
      <w:r>
        <w:rPr>
          <w:rFonts w:ascii="Times New Roman" w:hAnsi="Times New Roman" w:eastAsia="Times New Roman"/>
          <w:color w:val="000000"/>
          <w:sz w:val="24"/>
        </w:rPr>
        <w:t>4. Symptom of measles</w:t>
      </w:r>
    </w:p>
    <w:p>
      <w:pPr>
        <w:spacing w:line="259" w:lineRule="auto" w:after="100"/>
        <w:jc w:val="both"/>
      </w:pPr>
      <w:r>
        <w:rPr>
          <w:rFonts w:ascii="Times New Roman" w:hAnsi="Times New Roman" w:eastAsia="Times New Roman"/>
          <w:color w:val="000000"/>
          <w:sz w:val="24"/>
        </w:rPr>
        <w:t>5. Vaccination</w:t>
      </w:r>
    </w:p>
    <w:p>
      <w:pPr>
        <w:spacing w:line="259" w:lineRule="auto" w:after="100"/>
        <w:jc w:val="both"/>
      </w:pPr>
      <w:r>
        <w:rPr>
          <w:rFonts w:ascii="Times New Roman" w:hAnsi="Times New Roman" w:eastAsia="Times New Roman"/>
          <w:color w:val="000000"/>
          <w:sz w:val="24"/>
        </w:rPr>
        <w:t>6. Immunised</w:t>
      </w:r>
    </w:p>
    <w:p>
      <w:pPr>
        <w:spacing w:line="259" w:lineRule="auto" w:after="100"/>
        <w:jc w:val="both"/>
      </w:pPr>
      <w:r>
        <w:rPr>
          <w:rFonts w:ascii="Times New Roman" w:hAnsi="Times New Roman" w:eastAsia="Times New Roman"/>
          <w:color w:val="000000"/>
          <w:sz w:val="24"/>
        </w:rPr>
        <w:t>7. Inoculation</w:t>
      </w:r>
    </w:p>
    <w:p>
      <w:pPr>
        <w:spacing w:line="259" w:lineRule="auto" w:after="100"/>
        <w:jc w:val="both"/>
      </w:pPr>
      <w:r>
        <w:rPr>
          <w:rFonts w:ascii="Times New Roman" w:hAnsi="Times New Roman" w:eastAsia="Times New Roman"/>
          <w:color w:val="000000"/>
          <w:sz w:val="24"/>
        </w:rPr>
        <w:t>8. Analgestic</w:t>
      </w:r>
    </w:p>
    <w:p>
      <w:pPr>
        <w:spacing w:line="259" w:lineRule="auto" w:after="100"/>
        <w:jc w:val="both"/>
      </w:pPr>
      <w:r>
        <w:rPr>
          <w:rFonts w:ascii="Times New Roman" w:hAnsi="Times New Roman" w:eastAsia="Times New Roman"/>
          <w:color w:val="000000"/>
          <w:sz w:val="24"/>
        </w:rPr>
        <w:t>9. Pharmacy</w:t>
      </w:r>
    </w:p>
    <w:p>
      <w:pPr>
        <w:spacing w:line="259" w:lineRule="auto" w:after="100"/>
        <w:jc w:val="both"/>
      </w:pPr>
      <w:r>
        <w:rPr>
          <w:rFonts w:ascii="Times New Roman" w:hAnsi="Times New Roman" w:eastAsia="Times New Roman"/>
          <w:color w:val="000000"/>
          <w:sz w:val="24"/>
        </w:rPr>
        <w:t>10. Radiology</w:t>
      </w:r>
    </w:p>
    <w:p>
      <w:pPr>
        <w:spacing w:line="259" w:lineRule="auto" w:after="100"/>
        <w:jc w:val="both"/>
      </w:pPr>
      <w:r>
        <w:rPr>
          <w:rFonts w:ascii="Times New Roman" w:hAnsi="Times New Roman" w:eastAsia="Times New Roman"/>
          <w:color w:val="000000"/>
          <w:sz w:val="24"/>
        </w:rPr>
        <w:t>11. Antibiotics</w:t>
      </w:r>
    </w:p>
    <w:p>
      <w:pPr>
        <w:spacing w:line="259" w:lineRule="auto" w:after="100"/>
        <w:jc w:val="both"/>
      </w:pPr>
      <w:r>
        <w:rPr>
          <w:rFonts w:ascii="Times New Roman" w:hAnsi="Times New Roman" w:eastAsia="Times New Roman"/>
          <w:color w:val="000000"/>
          <w:sz w:val="24"/>
        </w:rPr>
        <w:t>12. X – ray</w:t>
      </w:r>
    </w:p>
    <w:p>
      <w:pPr>
        <w:spacing w:line="259" w:lineRule="auto" w:after="100"/>
        <w:jc w:val="both"/>
      </w:pPr>
      <w:r>
        <w:rPr>
          <w:rFonts w:ascii="Times New Roman" w:hAnsi="Times New Roman" w:eastAsia="Times New Roman"/>
          <w:color w:val="000000"/>
          <w:sz w:val="24"/>
        </w:rPr>
        <w:t>13. Orthopaedic</w:t>
      </w:r>
    </w:p>
    <w:p>
      <w:pPr>
        <w:spacing w:line="259" w:lineRule="auto" w:after="100"/>
        <w:jc w:val="left"/>
      </w:pPr>
      <w:r>
        <w:rPr>
          <w:rFonts w:ascii="Times New Roman" w:hAnsi="Times New Roman" w:eastAsia="Times New Roman"/>
          <w:b/>
          <w:color w:val="000000"/>
          <w:sz w:val="24"/>
        </w:rPr>
        <w:t>LESSON FOUR</w:t>
      </w:r>
    </w:p>
    <w:p>
      <w:pPr>
        <w:spacing w:line="259" w:lineRule="auto" w:after="100"/>
        <w:jc w:val="both"/>
      </w:pPr>
      <w:r>
        <w:rPr>
          <w:rFonts w:ascii="Times New Roman" w:hAnsi="Times New Roman" w:eastAsia="Times New Roman"/>
          <w:color w:val="000000"/>
          <w:sz w:val="24"/>
        </w:rPr>
        <w:t>COMPOSITION: elements of composition: pre-writing, writing, edition, body and conclusion.</w:t>
      </w:r>
    </w:p>
    <w:p>
      <w:pPr>
        <w:spacing w:line="259" w:lineRule="auto" w:after="100"/>
        <w:jc w:val="both"/>
      </w:pPr>
      <w:r>
        <w:rPr>
          <w:rFonts w:ascii="Times New Roman" w:hAnsi="Times New Roman" w:eastAsia="Times New Roman"/>
          <w:color w:val="000000"/>
          <w:sz w:val="24"/>
        </w:rPr>
        <w:t>1. Pre – writing (Introduction): An essay should introduction. Introduction helps to provide enough information for the proper understanding of the body or middle of the essay. An introduction should show what essay is about.</w:t>
      </w:r>
    </w:p>
    <w:p>
      <w:pPr>
        <w:spacing w:line="259" w:lineRule="auto" w:after="100"/>
        <w:jc w:val="both"/>
      </w:pPr>
      <w:r>
        <w:rPr>
          <w:rFonts w:ascii="Times New Roman" w:hAnsi="Times New Roman" w:eastAsia="Times New Roman"/>
          <w:color w:val="000000"/>
          <w:sz w:val="24"/>
        </w:rPr>
        <w:t>2. The body of the essay: take note of the following points.</w:t>
      </w:r>
    </w:p>
    <w:p>
      <w:pPr>
        <w:spacing w:line="259" w:lineRule="auto" w:after="100"/>
        <w:jc w:val="both"/>
      </w:pPr>
      <w:r>
        <w:rPr>
          <w:rFonts w:ascii="Times New Roman" w:hAnsi="Times New Roman" w:eastAsia="Times New Roman"/>
          <w:color w:val="000000"/>
          <w:sz w:val="24"/>
        </w:rPr>
        <w:t>a. Write clear and simple English and try to avoid pompous language.</w:t>
      </w:r>
    </w:p>
    <w:p>
      <w:pPr>
        <w:spacing w:line="259" w:lineRule="auto" w:after="100"/>
        <w:jc w:val="both"/>
      </w:pPr>
      <w:r>
        <w:rPr>
          <w:rFonts w:ascii="Times New Roman" w:hAnsi="Times New Roman" w:eastAsia="Times New Roman"/>
          <w:color w:val="000000"/>
          <w:sz w:val="24"/>
        </w:rPr>
        <w:t>b. Write down the main points and arrange them in order</w:t>
      </w:r>
    </w:p>
    <w:p>
      <w:pPr>
        <w:spacing w:line="259" w:lineRule="auto" w:after="100"/>
        <w:jc w:val="both"/>
      </w:pPr>
      <w:r>
        <w:rPr>
          <w:rFonts w:ascii="Times New Roman" w:hAnsi="Times New Roman" w:eastAsia="Times New Roman"/>
          <w:color w:val="000000"/>
          <w:sz w:val="24"/>
        </w:rPr>
        <w:t>c. Mind your tenses</w:t>
      </w:r>
    </w:p>
    <w:p>
      <w:pPr>
        <w:spacing w:line="259" w:lineRule="auto" w:after="100"/>
        <w:jc w:val="both"/>
      </w:pPr>
      <w:r>
        <w:rPr>
          <w:rFonts w:ascii="Times New Roman" w:hAnsi="Times New Roman" w:eastAsia="Times New Roman"/>
          <w:color w:val="000000"/>
          <w:sz w:val="24"/>
        </w:rPr>
        <w:t>d. Pay attention to spellings and punctuations</w:t>
      </w:r>
    </w:p>
    <w:p>
      <w:pPr>
        <w:spacing w:line="259" w:lineRule="auto" w:after="100"/>
        <w:jc w:val="both"/>
      </w:pPr>
      <w:r>
        <w:rPr>
          <w:rFonts w:ascii="Times New Roman" w:hAnsi="Times New Roman" w:eastAsia="Times New Roman"/>
          <w:color w:val="000000"/>
          <w:sz w:val="24"/>
        </w:rPr>
        <w:t>d. Try to develop paragraph around your main points</w:t>
      </w:r>
    </w:p>
    <w:p>
      <w:pPr>
        <w:spacing w:line="259" w:lineRule="auto" w:after="100"/>
        <w:jc w:val="both"/>
      </w:pPr>
      <w:r>
        <w:rPr>
          <w:rFonts w:ascii="Times New Roman" w:hAnsi="Times New Roman" w:eastAsia="Times New Roman"/>
          <w:color w:val="000000"/>
          <w:sz w:val="24"/>
        </w:rPr>
        <w:t>Coherence: coherence meant consistence or sticking together of ideas, speech, etc.</w:t>
      </w:r>
    </w:p>
    <w:p>
      <w:pPr>
        <w:spacing w:line="259" w:lineRule="auto" w:after="100"/>
        <w:jc w:val="both"/>
      </w:pPr>
      <w:r>
        <w:rPr>
          <w:rFonts w:ascii="Times New Roman" w:hAnsi="Times New Roman" w:eastAsia="Times New Roman"/>
          <w:color w:val="000000"/>
          <w:sz w:val="24"/>
        </w:rPr>
        <w:t>3. Conclusion: the essay should have conclusion. The conclusion should draw together the idea and its relationship with the major points. It should be brief and logical.</w:t>
      </w:r>
    </w:p>
    <w:p>
      <w:pPr>
        <w:spacing w:line="259" w:lineRule="auto" w:after="100"/>
        <w:jc w:val="left"/>
      </w:pPr>
      <w:r>
        <w:rPr>
          <w:rFonts w:ascii="Times New Roman" w:hAnsi="Times New Roman" w:eastAsia="Times New Roman"/>
          <w:b/>
          <w:color w:val="000000"/>
          <w:sz w:val="24"/>
        </w:rPr>
        <w:t>LESSON FIVE</w:t>
      </w:r>
    </w:p>
    <w:p>
      <w:pPr>
        <w:spacing w:line="259" w:lineRule="auto" w:after="100"/>
        <w:jc w:val="left"/>
      </w:pPr>
      <w:r>
        <w:rPr>
          <w:rFonts w:ascii="Times New Roman" w:hAnsi="Times New Roman" w:eastAsia="Times New Roman"/>
          <w:b/>
          <w:color w:val="000000"/>
          <w:sz w:val="24"/>
        </w:rPr>
        <w:t>LITERATURE – IN –ENGLISH</w:t>
      </w:r>
    </w:p>
    <w:p>
      <w:pPr>
        <w:spacing w:line="259" w:lineRule="auto" w:after="100"/>
        <w:jc w:val="left"/>
      </w:pPr>
      <w:r>
        <w:rPr>
          <w:rFonts w:ascii="Times New Roman" w:hAnsi="Times New Roman" w:eastAsia="Times New Roman"/>
          <w:b/>
          <w:color w:val="000000"/>
          <w:sz w:val="24"/>
        </w:rPr>
        <w:t>FEATURES OF FOLKTALES</w:t>
      </w:r>
    </w:p>
    <w:p>
      <w:pPr>
        <w:spacing w:line="259" w:lineRule="auto" w:after="100"/>
        <w:jc w:val="both"/>
      </w:pPr>
      <w:r>
        <w:rPr>
          <w:rFonts w:ascii="Times New Roman" w:hAnsi="Times New Roman" w:eastAsia="Times New Roman"/>
          <w:color w:val="000000"/>
          <w:sz w:val="24"/>
        </w:rPr>
        <w:t>Folktales are stories that were made up long ago. These stories were made up to teach people how to live good lives and how to live wisely. The stories are quite funny, amusing, entertaining and exciting. Many of them teaches moral lessons. Folk tales were told through the world. So we have folk tales from Nigeria, Africa, China etc. human and animalistic image can be use to represent character.</w:t>
      </w:r>
    </w:p>
    <w:p>
      <w:pPr>
        <w:spacing w:line="259" w:lineRule="auto" w:after="100"/>
        <w:jc w:val="both"/>
      </w:pPr>
      <w:r>
        <w:rPr>
          <w:rFonts w:ascii="Times New Roman" w:hAnsi="Times New Roman" w:eastAsia="Times New Roman"/>
          <w:color w:val="000000"/>
          <w:sz w:val="24"/>
        </w:rPr>
        <w:t>Write a short folk tale story example can be seen in a Reference: New focus for junior secondary school 2 pg 116.</w:t>
      </w:r>
    </w:p>
    <w:p>
      <w:pPr>
        <w:spacing w:line="259" w:lineRule="auto" w:after="100"/>
        <w:jc w:val="left"/>
      </w:pPr>
      <w:r>
        <w:rPr>
          <w:rFonts w:ascii="Times New Roman" w:hAnsi="Times New Roman" w:eastAsia="Times New Roman"/>
          <w:b/>
          <w:color w:val="000000"/>
          <w:sz w:val="24"/>
        </w:rPr>
        <w:t>WEEK FOUR (4)</w:t>
      </w:r>
    </w:p>
    <w:p>
      <w:pPr>
        <w:spacing w:line="259" w:lineRule="auto" w:after="100"/>
        <w:jc w:val="both"/>
      </w:pPr>
      <w:r>
        <w:rPr>
          <w:rFonts w:ascii="Times New Roman" w:hAnsi="Times New Roman" w:eastAsia="Times New Roman"/>
          <w:color w:val="000000"/>
          <w:sz w:val="24"/>
        </w:rPr>
        <w:t>SPEECH WORK: The /əʊ/ sound e.g. /go, blow, mow, know/</w:t>
      </w:r>
    </w:p>
    <w:p>
      <w:pPr>
        <w:spacing w:line="259" w:lineRule="auto" w:after="100"/>
        <w:jc w:val="both"/>
      </w:pPr>
      <w:r>
        <w:rPr>
          <w:rFonts w:ascii="Times New Roman" w:hAnsi="Times New Roman" w:eastAsia="Times New Roman"/>
          <w:color w:val="000000"/>
          <w:sz w:val="24"/>
        </w:rPr>
        <w:t>At the production of /əʊ/, the tongue glide start at a point between the centre and the back with a closing movement of the lower jaw.</w:t>
      </w:r>
    </w:p>
    <w:p>
      <w:pPr>
        <w:spacing w:line="259" w:lineRule="auto" w:after="100"/>
        <w:jc w:val="both"/>
      </w:pPr>
      <w:r>
        <w:rPr>
          <w:rFonts w:ascii="Times New Roman" w:hAnsi="Times New Roman" w:eastAsia="Times New Roman"/>
          <w:color w:val="000000"/>
          <w:sz w:val="24"/>
        </w:rPr>
        <w:t>The gradual tongue glide towards /ʊ/ agrees with the closing movement of the jaw. The shape of the lips changes from neutral to a rounded few spelling symbols which are:</w:t>
      </w:r>
    </w:p>
    <w:p>
      <w:pPr>
        <w:spacing w:line="259" w:lineRule="auto" w:after="100"/>
        <w:jc w:val="both"/>
      </w:pPr>
      <w:r>
        <w:rPr>
          <w:rFonts w:ascii="Times New Roman" w:hAnsi="Times New Roman" w:eastAsia="Times New Roman"/>
          <w:color w:val="000000"/>
          <w:sz w:val="24"/>
        </w:rPr>
        <w:t>‘ow’ as in cow, how, blow</w:t>
      </w:r>
    </w:p>
    <w:p>
      <w:pPr>
        <w:spacing w:line="259" w:lineRule="auto" w:after="100"/>
        <w:jc w:val="both"/>
      </w:pPr>
      <w:r>
        <w:rPr>
          <w:rFonts w:ascii="Times New Roman" w:hAnsi="Times New Roman" w:eastAsia="Times New Roman"/>
          <w:color w:val="000000"/>
          <w:sz w:val="24"/>
        </w:rPr>
        <w:t>‘ou’ as in out, cloud, out</w:t>
      </w:r>
    </w:p>
    <w:p>
      <w:pPr>
        <w:spacing w:line="259" w:lineRule="auto" w:after="100"/>
        <w:jc w:val="both"/>
      </w:pPr>
      <w:r>
        <w:rPr>
          <w:rFonts w:ascii="Times New Roman" w:hAnsi="Times New Roman" w:eastAsia="Times New Roman"/>
          <w:color w:val="000000"/>
          <w:sz w:val="24"/>
        </w:rPr>
        <w:t>‘ough’ as in plough, drough</w:t>
      </w:r>
    </w:p>
    <w:p>
      <w:pPr>
        <w:spacing w:line="259" w:lineRule="auto" w:after="100"/>
        <w:jc w:val="both"/>
      </w:pPr>
      <w:r>
        <w:rPr>
          <w:rFonts w:ascii="Times New Roman" w:hAnsi="Times New Roman" w:eastAsia="Times New Roman"/>
          <w:color w:val="000000"/>
          <w:sz w:val="24"/>
        </w:rPr>
        <w:t>In addition, to produce /əʊ/, tongue movement is from /a/ to /ʊ/. This diphthong is heard as shown in colour in the following utterances; e.g. in order to browse on your computer, you should use the mouse.</w:t>
      </w:r>
    </w:p>
    <w:p>
      <w:pPr>
        <w:spacing w:line="259" w:lineRule="auto" w:after="100"/>
        <w:jc w:val="both"/>
      </w:pPr>
      <w:r>
        <w:rPr>
          <w:rFonts w:ascii="Times New Roman" w:hAnsi="Times New Roman" w:eastAsia="Times New Roman"/>
          <w:color w:val="000000"/>
          <w:sz w:val="24"/>
        </w:rPr>
        <w:t>Underline: /əʊ/ in the following sentences.</w:t>
      </w:r>
    </w:p>
    <w:p>
      <w:pPr>
        <w:spacing w:line="259" w:lineRule="auto" w:after="100"/>
        <w:jc w:val="both"/>
      </w:pPr>
      <w:r>
        <w:rPr>
          <w:rFonts w:ascii="Times New Roman" w:hAnsi="Times New Roman" w:eastAsia="Times New Roman"/>
          <w:color w:val="000000"/>
          <w:sz w:val="24"/>
        </w:rPr>
        <w:t>1. You should not allow your doubt to weigh you down</w:t>
      </w:r>
    </w:p>
    <w:p>
      <w:pPr>
        <w:spacing w:line="259" w:lineRule="auto" w:after="100"/>
        <w:jc w:val="both"/>
      </w:pPr>
      <w:r>
        <w:rPr>
          <w:rFonts w:ascii="Times New Roman" w:hAnsi="Times New Roman" w:eastAsia="Times New Roman"/>
          <w:color w:val="000000"/>
          <w:sz w:val="24"/>
        </w:rPr>
        <w:t>2. Mohammed Ali won the bout between him and Joe Frazer</w:t>
      </w:r>
    </w:p>
    <w:p>
      <w:pPr>
        <w:spacing w:line="259" w:lineRule="auto" w:after="100"/>
        <w:jc w:val="both"/>
      </w:pPr>
      <w:r>
        <w:rPr>
          <w:rFonts w:ascii="Times New Roman" w:hAnsi="Times New Roman" w:eastAsia="Times New Roman"/>
          <w:color w:val="000000"/>
          <w:sz w:val="24"/>
        </w:rPr>
        <w:t>3. How will flowers survive in the long drought</w:t>
      </w:r>
    </w:p>
    <w:p>
      <w:pPr>
        <w:spacing w:line="259" w:lineRule="auto" w:after="100"/>
        <w:jc w:val="both"/>
      </w:pPr>
      <w:r>
        <w:rPr>
          <w:rFonts w:ascii="Times New Roman" w:hAnsi="Times New Roman" w:eastAsia="Times New Roman"/>
          <w:color w:val="000000"/>
          <w:sz w:val="24"/>
        </w:rPr>
        <w:t>4. The fow in the backyard foul the air a lot.</w:t>
      </w:r>
    </w:p>
    <w:p>
      <w:pPr>
        <w:spacing w:line="259" w:lineRule="auto" w:after="100"/>
        <w:jc w:val="both"/>
      </w:pPr>
      <w:r>
        <w:rPr>
          <w:rFonts w:ascii="Times New Roman" w:hAnsi="Times New Roman" w:eastAsia="Times New Roman"/>
          <w:color w:val="000000"/>
          <w:sz w:val="24"/>
        </w:rPr>
        <w:t>GRAMMAR: MORE ON TENSES (Present, Past and Future)</w:t>
      </w:r>
    </w:p>
    <w:p>
      <w:pPr>
        <w:spacing w:line="259" w:lineRule="auto" w:after="100"/>
        <w:jc w:val="both"/>
      </w:pPr>
      <w:r>
        <w:rPr>
          <w:rFonts w:ascii="Times New Roman" w:hAnsi="Times New Roman" w:eastAsia="Times New Roman"/>
          <w:color w:val="000000"/>
          <w:sz w:val="24"/>
        </w:rPr>
        <w:t>Tense is the change which takes place in the structure (i.e form) of the verb to show time.</w:t>
      </w:r>
    </w:p>
    <w:p>
      <w:pPr>
        <w:spacing w:line="259" w:lineRule="auto" w:after="100"/>
        <w:jc w:val="both"/>
      </w:pPr>
      <w:r>
        <w:rPr>
          <w:rFonts w:ascii="Times New Roman" w:hAnsi="Times New Roman" w:eastAsia="Times New Roman"/>
          <w:color w:val="000000"/>
          <w:sz w:val="24"/>
        </w:rPr>
        <w:t>A. The Simple present tense: It is used to show an action that occurs always or an occupation. Examples:</w:t>
      </w:r>
    </w:p>
    <w:p>
      <w:pPr>
        <w:spacing w:line="259" w:lineRule="auto" w:after="100"/>
        <w:jc w:val="both"/>
      </w:pPr>
      <w:r>
        <w:rPr>
          <w:rFonts w:ascii="Times New Roman" w:hAnsi="Times New Roman" w:eastAsia="Times New Roman"/>
          <w:color w:val="000000"/>
          <w:sz w:val="24"/>
        </w:rPr>
        <w:t>1. I eat beans everyday</w:t>
      </w:r>
    </w:p>
    <w:p>
      <w:pPr>
        <w:spacing w:line="259" w:lineRule="auto" w:after="100"/>
        <w:jc w:val="both"/>
      </w:pPr>
      <w:r>
        <w:rPr>
          <w:rFonts w:ascii="Times New Roman" w:hAnsi="Times New Roman" w:eastAsia="Times New Roman"/>
          <w:color w:val="000000"/>
          <w:sz w:val="24"/>
        </w:rPr>
        <w:t>2. He sells bread</w:t>
      </w:r>
    </w:p>
    <w:p>
      <w:pPr>
        <w:spacing w:line="259" w:lineRule="auto" w:after="100"/>
        <w:jc w:val="both"/>
      </w:pPr>
      <w:r>
        <w:rPr>
          <w:rFonts w:ascii="Times New Roman" w:hAnsi="Times New Roman" w:eastAsia="Times New Roman"/>
          <w:color w:val="000000"/>
          <w:sz w:val="24"/>
        </w:rPr>
        <w:t>3. They work hard</w:t>
      </w:r>
    </w:p>
    <w:p>
      <w:pPr>
        <w:spacing w:line="259" w:lineRule="auto" w:after="100"/>
        <w:jc w:val="both"/>
      </w:pPr>
      <w:r>
        <w:rPr>
          <w:rFonts w:ascii="Times New Roman" w:hAnsi="Times New Roman" w:eastAsia="Times New Roman"/>
          <w:color w:val="000000"/>
          <w:sz w:val="24"/>
        </w:rPr>
        <w:t>4. My father is a trader</w:t>
      </w:r>
    </w:p>
    <w:p>
      <w:pPr>
        <w:spacing w:line="259" w:lineRule="auto" w:after="100"/>
        <w:jc w:val="both"/>
      </w:pPr>
      <w:r>
        <w:rPr>
          <w:rFonts w:ascii="Times New Roman" w:hAnsi="Times New Roman" w:eastAsia="Times New Roman"/>
          <w:color w:val="000000"/>
          <w:sz w:val="24"/>
        </w:rPr>
        <w:t>5. The sun shines during the day</w:t>
      </w:r>
    </w:p>
    <w:p>
      <w:pPr>
        <w:spacing w:line="259" w:lineRule="auto" w:after="100"/>
        <w:jc w:val="both"/>
      </w:pPr>
      <w:r>
        <w:rPr>
          <w:rFonts w:ascii="Times New Roman" w:hAnsi="Times New Roman" w:eastAsia="Times New Roman"/>
          <w:color w:val="000000"/>
          <w:sz w:val="24"/>
        </w:rPr>
        <w:t>B. The simple past: This is used for an action that took place in the past. Example:</w:t>
      </w:r>
    </w:p>
    <w:p>
      <w:pPr>
        <w:spacing w:line="259" w:lineRule="auto" w:after="100"/>
        <w:jc w:val="both"/>
      </w:pPr>
      <w:r>
        <w:rPr>
          <w:rFonts w:ascii="Times New Roman" w:hAnsi="Times New Roman" w:eastAsia="Times New Roman"/>
          <w:color w:val="000000"/>
          <w:sz w:val="24"/>
        </w:rPr>
        <w:t>1. Yesterday I ate rice</w:t>
      </w:r>
    </w:p>
    <w:p>
      <w:pPr>
        <w:spacing w:line="259" w:lineRule="auto" w:after="100"/>
        <w:jc w:val="both"/>
      </w:pPr>
      <w:r>
        <w:rPr>
          <w:rFonts w:ascii="Times New Roman" w:hAnsi="Times New Roman" w:eastAsia="Times New Roman"/>
          <w:color w:val="000000"/>
          <w:sz w:val="24"/>
        </w:rPr>
        <w:t>2. Last year, Badmus spent his holiday in Jos</w:t>
      </w:r>
    </w:p>
    <w:p>
      <w:pPr>
        <w:spacing w:line="259" w:lineRule="auto" w:after="100"/>
        <w:jc w:val="both"/>
      </w:pPr>
      <w:r>
        <w:rPr>
          <w:rFonts w:ascii="Times New Roman" w:hAnsi="Times New Roman" w:eastAsia="Times New Roman"/>
          <w:color w:val="000000"/>
          <w:sz w:val="24"/>
        </w:rPr>
        <w:t>3. They worked hard</w:t>
      </w:r>
    </w:p>
    <w:p>
      <w:pPr>
        <w:spacing w:line="259" w:lineRule="auto" w:after="100"/>
        <w:jc w:val="both"/>
      </w:pPr>
      <w:r>
        <w:rPr>
          <w:rFonts w:ascii="Times New Roman" w:hAnsi="Times New Roman" w:eastAsia="Times New Roman"/>
          <w:color w:val="000000"/>
          <w:sz w:val="24"/>
        </w:rPr>
        <w:t>4. She sold bread a week ago.</w:t>
      </w:r>
    </w:p>
    <w:p>
      <w:pPr>
        <w:spacing w:line="259" w:lineRule="auto" w:after="100"/>
        <w:jc w:val="both"/>
      </w:pPr>
      <w:r>
        <w:rPr>
          <w:rFonts w:ascii="Times New Roman" w:hAnsi="Times New Roman" w:eastAsia="Times New Roman"/>
          <w:color w:val="000000"/>
          <w:sz w:val="24"/>
        </w:rPr>
        <w:t>C. The future tense: it is used to show an event that will take place in the future. Example:</w:t>
      </w:r>
    </w:p>
    <w:p>
      <w:pPr>
        <w:spacing w:line="259" w:lineRule="auto" w:after="100"/>
        <w:jc w:val="both"/>
      </w:pPr>
      <w:r>
        <w:rPr>
          <w:rFonts w:ascii="Times New Roman" w:hAnsi="Times New Roman" w:eastAsia="Times New Roman"/>
          <w:color w:val="000000"/>
          <w:sz w:val="24"/>
        </w:rPr>
        <w:t>1. I shall write letter to my father</w:t>
      </w:r>
    </w:p>
    <w:p>
      <w:pPr>
        <w:spacing w:line="259" w:lineRule="auto" w:after="100"/>
        <w:jc w:val="both"/>
      </w:pPr>
      <w:r>
        <w:rPr>
          <w:rFonts w:ascii="Times New Roman" w:hAnsi="Times New Roman" w:eastAsia="Times New Roman"/>
          <w:color w:val="000000"/>
          <w:sz w:val="24"/>
        </w:rPr>
        <w:t>2. They will attend the meeting</w:t>
      </w:r>
    </w:p>
    <w:p>
      <w:pPr>
        <w:spacing w:line="259" w:lineRule="auto" w:after="100"/>
        <w:jc w:val="both"/>
      </w:pPr>
      <w:r>
        <w:rPr>
          <w:rFonts w:ascii="Times New Roman" w:hAnsi="Times New Roman" w:eastAsia="Times New Roman"/>
          <w:color w:val="000000"/>
          <w:sz w:val="24"/>
        </w:rPr>
        <w:t>3. She will sell bread in the evening</w:t>
      </w:r>
    </w:p>
    <w:p>
      <w:pPr>
        <w:spacing w:line="259" w:lineRule="auto" w:after="100"/>
        <w:jc w:val="both"/>
      </w:pPr>
      <w:r>
        <w:rPr>
          <w:rFonts w:ascii="Times New Roman" w:hAnsi="Times New Roman" w:eastAsia="Times New Roman"/>
          <w:color w:val="000000"/>
          <w:sz w:val="24"/>
        </w:rPr>
        <w:t>4. She will meet principal in his office</w:t>
      </w:r>
    </w:p>
    <w:p>
      <w:pPr>
        <w:spacing w:line="259" w:lineRule="auto" w:after="100"/>
        <w:jc w:val="both"/>
      </w:pPr>
      <w:r>
        <w:rPr>
          <w:rFonts w:ascii="Times New Roman" w:hAnsi="Times New Roman" w:eastAsia="Times New Roman"/>
          <w:color w:val="000000"/>
          <w:sz w:val="24"/>
        </w:rPr>
        <w:t>5. They will work hard next week</w:t>
      </w:r>
    </w:p>
    <w:p>
      <w:pPr>
        <w:spacing w:line="259" w:lineRule="auto" w:after="100"/>
        <w:jc w:val="both"/>
      </w:pPr>
      <w:r>
        <w:rPr>
          <w:rFonts w:ascii="Times New Roman" w:hAnsi="Times New Roman" w:eastAsia="Times New Roman"/>
          <w:color w:val="000000"/>
          <w:sz w:val="24"/>
        </w:rPr>
        <w:t>State the tense used in each of the following sentences (Exercise 3D)</w:t>
      </w:r>
    </w:p>
    <w:p>
      <w:pPr>
        <w:spacing w:line="259" w:lineRule="auto" w:after="100"/>
        <w:jc w:val="both"/>
      </w:pPr>
      <w:r>
        <w:rPr>
          <w:rFonts w:ascii="Times New Roman" w:hAnsi="Times New Roman" w:eastAsia="Times New Roman"/>
          <w:color w:val="000000"/>
          <w:sz w:val="24"/>
        </w:rPr>
        <w:t>Reading and Comprehension – Crititcal reading (Reading skill) Unit 4. Page 43.</w:t>
      </w:r>
    </w:p>
    <w:p>
      <w:pPr>
        <w:spacing w:line="259" w:lineRule="auto" w:after="100"/>
        <w:jc w:val="both"/>
      </w:pPr>
      <w:r>
        <w:rPr>
          <w:rFonts w:ascii="Times New Roman" w:hAnsi="Times New Roman" w:eastAsia="Times New Roman"/>
          <w:color w:val="000000"/>
          <w:sz w:val="24"/>
        </w:rPr>
        <w:t>The writer purpose – reading to identify the meanings of words in various contexts.</w:t>
      </w:r>
    </w:p>
    <w:p>
      <w:pPr>
        <w:spacing w:line="259" w:lineRule="auto" w:after="100"/>
        <w:jc w:val="both"/>
      </w:pPr>
      <w:r>
        <w:rPr>
          <w:rFonts w:ascii="Times New Roman" w:hAnsi="Times New Roman" w:eastAsia="Times New Roman"/>
          <w:color w:val="000000"/>
          <w:sz w:val="24"/>
        </w:rPr>
        <w:t>Reference: New Oxford, Secondary English Course (2) for Junior Secondary Schools.</w:t>
      </w:r>
    </w:p>
    <w:p>
      <w:pPr>
        <w:spacing w:line="259" w:lineRule="auto" w:after="100"/>
        <w:jc w:val="both"/>
      </w:pPr>
      <w:r>
        <w:rPr>
          <w:rFonts w:ascii="Times New Roman" w:hAnsi="Times New Roman" w:eastAsia="Times New Roman"/>
          <w:color w:val="000000"/>
          <w:sz w:val="24"/>
        </w:rPr>
        <w:t>Instruction: Read the following passage carefully and do the exercise on it</w:t>
      </w:r>
    </w:p>
    <w:p>
      <w:pPr>
        <w:spacing w:line="259" w:lineRule="auto" w:after="100"/>
        <w:jc w:val="both"/>
      </w:pPr>
      <w:r>
        <w:rPr>
          <w:rFonts w:ascii="Times New Roman" w:hAnsi="Times New Roman" w:eastAsia="Times New Roman"/>
          <w:color w:val="000000"/>
          <w:sz w:val="24"/>
        </w:rPr>
        <w:t>Page 42. Now answer the following questions correctly</w:t>
      </w:r>
    </w:p>
    <w:p>
      <w:pPr>
        <w:spacing w:line="259" w:lineRule="auto" w:after="100"/>
        <w:jc w:val="both"/>
      </w:pPr>
      <w:r>
        <w:rPr>
          <w:rFonts w:ascii="Times New Roman" w:hAnsi="Times New Roman" w:eastAsia="Times New Roman"/>
          <w:color w:val="000000"/>
          <w:sz w:val="24"/>
        </w:rPr>
        <w:t>Question 1 – 10</w:t>
      </w:r>
    </w:p>
    <w:p>
      <w:pPr>
        <w:spacing w:line="259" w:lineRule="auto" w:after="100"/>
        <w:jc w:val="both"/>
      </w:pPr>
      <w:r>
        <w:rPr>
          <w:rFonts w:ascii="Times New Roman" w:hAnsi="Times New Roman" w:eastAsia="Times New Roman"/>
          <w:color w:val="000000"/>
          <w:sz w:val="24"/>
        </w:rPr>
        <w:t>A word associated with police increase your word power (law &amp; order)</w:t>
      </w:r>
    </w:p>
    <w:p>
      <w:pPr>
        <w:spacing w:line="259" w:lineRule="auto" w:after="100"/>
        <w:jc w:val="both"/>
      </w:pPr>
      <w:r>
        <w:rPr>
          <w:rFonts w:ascii="Times New Roman" w:hAnsi="Times New Roman" w:eastAsia="Times New Roman"/>
          <w:color w:val="000000"/>
          <w:sz w:val="24"/>
        </w:rPr>
        <w:t>Introduction: For a nation to have progress and development there has to be peace in nation. It is for this purpose that law are made. The maintenance of these laws to ensure peace and orderliness in society is the responsibility of certain agencies and arms of government such as police, the judiciary, etc. The police ensure that the law that make for peace are not broken and where the laws are broken, they apprehend the law – breakers and charge them performs then performs its own functions. It is a useful idea to be familiar with some of the words used in this sphere.</w:t>
      </w:r>
    </w:p>
    <w:p>
      <w:pPr>
        <w:spacing w:line="259" w:lineRule="auto" w:after="100"/>
        <w:jc w:val="both"/>
      </w:pPr>
      <w:r>
        <w:rPr>
          <w:rFonts w:ascii="Times New Roman" w:hAnsi="Times New Roman" w:eastAsia="Times New Roman"/>
          <w:color w:val="000000"/>
          <w:sz w:val="24"/>
        </w:rPr>
        <w:t>Associated word with police (i) Gun (ii) Handcuffed (iii) cell (iv) jail (v) crime / offense (vi) arrest (vii) robbery wish violence etc.</w:t>
      </w:r>
    </w:p>
    <w:p>
      <w:pPr>
        <w:spacing w:line="259" w:lineRule="auto" w:after="100"/>
        <w:jc w:val="both"/>
      </w:pPr>
      <w:r>
        <w:rPr>
          <w:rFonts w:ascii="Times New Roman" w:hAnsi="Times New Roman" w:eastAsia="Times New Roman"/>
          <w:color w:val="000000"/>
          <w:sz w:val="24"/>
        </w:rPr>
        <w:t>Reference: New Focus (2)</w:t>
      </w:r>
    </w:p>
    <w:p>
      <w:pPr>
        <w:spacing w:line="259" w:lineRule="auto" w:after="100"/>
        <w:jc w:val="both"/>
      </w:pPr>
      <w:r>
        <w:rPr>
          <w:rFonts w:ascii="Times New Roman" w:hAnsi="Times New Roman" w:eastAsia="Times New Roman"/>
          <w:color w:val="000000"/>
          <w:sz w:val="24"/>
        </w:rPr>
        <w:t>Increase your Word power law and order (2)</w:t>
      </w:r>
    </w:p>
    <w:p>
      <w:pPr>
        <w:spacing w:line="259" w:lineRule="auto" w:after="100"/>
        <w:jc w:val="both"/>
      </w:pPr>
      <w:r>
        <w:rPr>
          <w:rFonts w:ascii="Times New Roman" w:hAnsi="Times New Roman" w:eastAsia="Times New Roman"/>
          <w:color w:val="000000"/>
          <w:sz w:val="24"/>
        </w:rPr>
        <w:t>Answer question 1 – 10</w:t>
      </w:r>
    </w:p>
    <w:p>
      <w:pPr>
        <w:spacing w:line="259" w:lineRule="auto" w:after="100"/>
        <w:jc w:val="both"/>
      </w:pPr>
      <w:r>
        <w:rPr>
          <w:rFonts w:ascii="Times New Roman" w:hAnsi="Times New Roman" w:eastAsia="Times New Roman"/>
          <w:color w:val="000000"/>
          <w:sz w:val="24"/>
        </w:rPr>
        <w:t>Instruction: from the options given choose the best one to fill the gaps.</w:t>
      </w:r>
    </w:p>
    <w:p>
      <w:pPr>
        <w:spacing w:line="259" w:lineRule="auto" w:after="100"/>
        <w:jc w:val="left"/>
      </w:pPr>
      <w:r>
        <w:rPr>
          <w:rFonts w:ascii="Times New Roman" w:hAnsi="Times New Roman" w:eastAsia="Times New Roman"/>
          <w:b/>
          <w:color w:val="000000"/>
          <w:sz w:val="24"/>
        </w:rPr>
        <w:t>LITERATURE – IN – ENGLISH</w:t>
      </w:r>
    </w:p>
    <w:p>
      <w:pPr>
        <w:spacing w:line="259" w:lineRule="auto" w:after="100"/>
        <w:jc w:val="both"/>
      </w:pPr>
      <w:r>
        <w:rPr>
          <w:rFonts w:ascii="Times New Roman" w:hAnsi="Times New Roman" w:eastAsia="Times New Roman"/>
          <w:color w:val="000000"/>
          <w:sz w:val="24"/>
        </w:rPr>
        <w:t>A recommended prose text .</w:t>
      </w:r>
    </w:p>
    <w:p>
      <w:pPr>
        <w:spacing w:line="259" w:lineRule="auto" w:after="100"/>
        <w:jc w:val="both"/>
      </w:pPr>
      <w:r>
        <w:rPr>
          <w:rFonts w:ascii="Times New Roman" w:hAnsi="Times New Roman" w:eastAsia="Times New Roman"/>
          <w:color w:val="000000"/>
          <w:sz w:val="24"/>
        </w:rPr>
        <w:t>· Explanation</w:t>
      </w:r>
    </w:p>
    <w:p>
      <w:pPr>
        <w:spacing w:line="259" w:lineRule="auto" w:after="100"/>
        <w:jc w:val="both"/>
      </w:pPr>
      <w:r>
        <w:rPr>
          <w:rFonts w:ascii="Times New Roman" w:hAnsi="Times New Roman" w:eastAsia="Times New Roman"/>
          <w:color w:val="000000"/>
          <w:sz w:val="24"/>
        </w:rPr>
        <w:t>Briefly explain the main character</w:t>
      </w:r>
    </w:p>
    <w:p>
      <w:pPr>
        <w:spacing w:line="259" w:lineRule="auto" w:after="100"/>
        <w:jc w:val="left"/>
      </w:pPr>
      <w:r>
        <w:rPr>
          <w:rFonts w:ascii="Times New Roman" w:hAnsi="Times New Roman" w:eastAsia="Times New Roman"/>
          <w:b/>
          <w:color w:val="000000"/>
          <w:sz w:val="24"/>
        </w:rPr>
        <w:t>WEEK FIVE (5)</w:t>
      </w:r>
    </w:p>
    <w:p>
      <w:pPr>
        <w:spacing w:line="259" w:lineRule="auto" w:after="100"/>
        <w:jc w:val="both"/>
      </w:pPr>
      <w:r>
        <w:rPr>
          <w:rFonts w:ascii="Times New Roman" w:hAnsi="Times New Roman" w:eastAsia="Times New Roman"/>
          <w:color w:val="000000"/>
          <w:sz w:val="24"/>
        </w:rPr>
        <w:t>Speech Work: Revision of Consonant Sound (t, d, k, g)</w:t>
      </w:r>
    </w:p>
    <w:p>
      <w:pPr>
        <w:spacing w:line="259" w:lineRule="auto" w:after="100"/>
        <w:jc w:val="both"/>
      </w:pPr>
      <w:r>
        <w:rPr>
          <w:rFonts w:ascii="Times New Roman" w:hAnsi="Times New Roman" w:eastAsia="Times New Roman"/>
          <w:color w:val="000000"/>
          <w:sz w:val="24"/>
        </w:rPr>
        <w:t>/t/ – To produce /t/, the tip of the tongue is in contact with the alveolar ridge and this contact obstruct the flow of air. On immediate release, the air pressure escapes with the usual sound. There is no vibration of the vocal cords since the glottis is wide open.</w:t>
      </w:r>
    </w:p>
    <w:p>
      <w:pPr>
        <w:spacing w:line="259" w:lineRule="auto" w:after="100"/>
        <w:jc w:val="both"/>
      </w:pPr>
      <w:r>
        <w:rPr>
          <w:rFonts w:ascii="Times New Roman" w:hAnsi="Times New Roman" w:eastAsia="Times New Roman"/>
          <w:color w:val="000000"/>
          <w:sz w:val="24"/>
        </w:rPr>
        <w:t>This consonants is therefore a voiceless alveolar plosive. There are many spelling symbols for /t/ and they are shown below:</w:t>
      </w:r>
    </w:p>
    <w:p>
      <w:pPr>
        <w:spacing w:line="259" w:lineRule="auto" w:after="100"/>
        <w:jc w:val="both"/>
      </w:pPr>
      <w:r>
        <w:rPr>
          <w:rFonts w:ascii="Times New Roman" w:hAnsi="Times New Roman" w:eastAsia="Times New Roman"/>
          <w:color w:val="000000"/>
          <w:sz w:val="24"/>
        </w:rPr>
        <w:t>“t” as in ten</w:t>
      </w:r>
    </w:p>
    <w:p>
      <w:pPr>
        <w:spacing w:line="259" w:lineRule="auto" w:after="100"/>
        <w:jc w:val="both"/>
      </w:pPr>
      <w:r>
        <w:rPr>
          <w:rFonts w:ascii="Times New Roman" w:hAnsi="Times New Roman" w:eastAsia="Times New Roman"/>
          <w:color w:val="000000"/>
          <w:sz w:val="24"/>
        </w:rPr>
        <w:t>“tt” as in letter</w:t>
      </w:r>
    </w:p>
    <w:p>
      <w:pPr>
        <w:spacing w:line="259" w:lineRule="auto" w:after="100"/>
        <w:jc w:val="both"/>
      </w:pPr>
      <w:r>
        <w:rPr>
          <w:rFonts w:ascii="Times New Roman" w:hAnsi="Times New Roman" w:eastAsia="Times New Roman"/>
          <w:color w:val="000000"/>
          <w:sz w:val="24"/>
        </w:rPr>
        <w:t>“th” as in thames</w:t>
      </w:r>
    </w:p>
    <w:p>
      <w:pPr>
        <w:spacing w:line="259" w:lineRule="auto" w:after="100"/>
        <w:jc w:val="both"/>
      </w:pPr>
      <w:r>
        <w:rPr>
          <w:rFonts w:ascii="Times New Roman" w:hAnsi="Times New Roman" w:eastAsia="Times New Roman"/>
          <w:color w:val="000000"/>
          <w:sz w:val="24"/>
        </w:rPr>
        <w:t>“ed” as in looked</w:t>
      </w:r>
    </w:p>
    <w:p>
      <w:pPr>
        <w:spacing w:line="259" w:lineRule="auto" w:after="100"/>
        <w:jc w:val="both"/>
      </w:pPr>
      <w:r>
        <w:rPr>
          <w:rFonts w:ascii="Times New Roman" w:hAnsi="Times New Roman" w:eastAsia="Times New Roman"/>
          <w:color w:val="000000"/>
          <w:sz w:val="24"/>
        </w:rPr>
        <w:t>The “t” is not actually pronounced in words like “Christmas”, “Castle”, “listen” and “wrestle”.</w:t>
      </w:r>
    </w:p>
    <w:p>
      <w:pPr>
        <w:spacing w:line="259" w:lineRule="auto" w:after="100"/>
        <w:jc w:val="both"/>
      </w:pPr>
      <w:r>
        <w:rPr>
          <w:rFonts w:ascii="Times New Roman" w:hAnsi="Times New Roman" w:eastAsia="Times New Roman"/>
          <w:color w:val="000000"/>
          <w:sz w:val="24"/>
        </w:rPr>
        <w:t>Pronounce the following words in which /t/ occurs at the initial and final positions;</w:t>
      </w:r>
    </w:p>
    <w:p>
      <w:pPr>
        <w:spacing w:line="259" w:lineRule="auto" w:after="100"/>
        <w:jc w:val="both"/>
      </w:pPr>
      <w:r>
        <w:rPr>
          <w:rFonts w:ascii="Times New Roman" w:hAnsi="Times New Roman" w:eastAsia="Times New Roman"/>
          <w:color w:val="000000"/>
          <w:sz w:val="24"/>
        </w:rPr>
        <w:t>Initial position Final position</w:t>
      </w:r>
    </w:p>
    <w:p>
      <w:pPr>
        <w:spacing w:line="259" w:lineRule="auto" w:after="100"/>
        <w:jc w:val="both"/>
      </w:pPr>
      <w:r>
        <w:rPr>
          <w:rFonts w:ascii="Times New Roman" w:hAnsi="Times New Roman" w:eastAsia="Times New Roman"/>
          <w:color w:val="000000"/>
          <w:sz w:val="24"/>
        </w:rPr>
        <w:t>Ten net</w:t>
      </w:r>
    </w:p>
    <w:p>
      <w:pPr>
        <w:spacing w:line="259" w:lineRule="auto" w:after="100"/>
        <w:jc w:val="both"/>
      </w:pPr>
      <w:r>
        <w:rPr>
          <w:rFonts w:ascii="Times New Roman" w:hAnsi="Times New Roman" w:eastAsia="Times New Roman"/>
          <w:color w:val="000000"/>
          <w:sz w:val="24"/>
        </w:rPr>
        <w:t>Tip pit</w:t>
      </w:r>
    </w:p>
    <w:p>
      <w:pPr>
        <w:spacing w:line="259" w:lineRule="auto" w:after="100"/>
        <w:jc w:val="both"/>
      </w:pPr>
      <w:r>
        <w:rPr>
          <w:rFonts w:ascii="Times New Roman" w:hAnsi="Times New Roman" w:eastAsia="Times New Roman"/>
          <w:color w:val="000000"/>
          <w:sz w:val="24"/>
        </w:rPr>
        <w:t>Tub but</w:t>
      </w:r>
    </w:p>
    <w:p>
      <w:pPr>
        <w:spacing w:line="259" w:lineRule="auto" w:after="100"/>
        <w:jc w:val="both"/>
      </w:pPr>
      <w:r>
        <w:rPr>
          <w:rFonts w:ascii="Times New Roman" w:hAnsi="Times New Roman" w:eastAsia="Times New Roman"/>
          <w:color w:val="000000"/>
          <w:sz w:val="24"/>
        </w:rPr>
        <w:t>Tell let</w:t>
      </w:r>
    </w:p>
    <w:p>
      <w:pPr>
        <w:spacing w:line="259" w:lineRule="auto" w:after="100"/>
        <w:jc w:val="both"/>
      </w:pPr>
      <w:r>
        <w:rPr>
          <w:rFonts w:ascii="Times New Roman" w:hAnsi="Times New Roman" w:eastAsia="Times New Roman"/>
          <w:color w:val="000000"/>
          <w:sz w:val="24"/>
        </w:rPr>
        <w:t>Tone note</w:t>
      </w:r>
    </w:p>
    <w:p>
      <w:pPr>
        <w:spacing w:line="259" w:lineRule="auto" w:after="100"/>
        <w:jc w:val="both"/>
      </w:pPr>
      <w:r>
        <w:rPr>
          <w:rFonts w:ascii="Times New Roman" w:hAnsi="Times New Roman" w:eastAsia="Times New Roman"/>
          <w:color w:val="000000"/>
          <w:sz w:val="24"/>
        </w:rPr>
        <w:t>/d/ – The production of /d/ involves the tip of the tongue in contact with the alveolar ridge. This contact results in a total obstruction of airstream which is however, released immediately with an explosive sound. The vocal cords vibrates as /d/ produced. While /t/ is a voiceless alveolar plosive, /d/ is a voiced alveolar plosive. The only spelling symbols for /d/ are “d” as in “did” and “ed” as in moved. This consonant is almost always pronounced whenever it occurs in a word except in a word like “handsome”.</w:t>
      </w:r>
    </w:p>
    <w:p>
      <w:pPr>
        <w:spacing w:line="259" w:lineRule="auto" w:after="100"/>
        <w:jc w:val="both"/>
      </w:pPr>
      <w:r>
        <w:rPr>
          <w:rFonts w:ascii="Times New Roman" w:hAnsi="Times New Roman" w:eastAsia="Times New Roman"/>
          <w:color w:val="000000"/>
          <w:sz w:val="24"/>
        </w:rPr>
        <w:t>Pronounce the following words with /d/ at the initial and final position.</w:t>
      </w:r>
    </w:p>
    <w:p>
      <w:pPr>
        <w:spacing w:line="259" w:lineRule="auto" w:after="100"/>
        <w:jc w:val="both"/>
      </w:pPr>
      <w:r>
        <w:rPr>
          <w:rFonts w:ascii="Times New Roman" w:hAnsi="Times New Roman" w:eastAsia="Times New Roman"/>
          <w:color w:val="000000"/>
          <w:sz w:val="24"/>
        </w:rPr>
        <w:t>Dam mad</w:t>
      </w:r>
    </w:p>
    <w:p>
      <w:pPr>
        <w:spacing w:line="259" w:lineRule="auto" w:after="100"/>
        <w:jc w:val="both"/>
      </w:pPr>
      <w:r>
        <w:rPr>
          <w:rFonts w:ascii="Times New Roman" w:hAnsi="Times New Roman" w:eastAsia="Times New Roman"/>
          <w:color w:val="000000"/>
          <w:sz w:val="24"/>
        </w:rPr>
        <w:t>Don nod</w:t>
      </w:r>
    </w:p>
    <w:p>
      <w:pPr>
        <w:spacing w:line="259" w:lineRule="auto" w:after="100"/>
        <w:jc w:val="both"/>
      </w:pPr>
      <w:r>
        <w:rPr>
          <w:rFonts w:ascii="Times New Roman" w:hAnsi="Times New Roman" w:eastAsia="Times New Roman"/>
          <w:color w:val="000000"/>
          <w:sz w:val="24"/>
        </w:rPr>
        <w:t>Down wound</w:t>
      </w:r>
    </w:p>
    <w:p>
      <w:pPr>
        <w:spacing w:line="259" w:lineRule="auto" w:after="100"/>
        <w:jc w:val="both"/>
      </w:pPr>
      <w:r>
        <w:rPr>
          <w:rFonts w:ascii="Times New Roman" w:hAnsi="Times New Roman" w:eastAsia="Times New Roman"/>
          <w:color w:val="000000"/>
          <w:sz w:val="24"/>
        </w:rPr>
        <w:t>Dog god</w:t>
      </w:r>
    </w:p>
    <w:p>
      <w:pPr>
        <w:spacing w:line="259" w:lineRule="auto" w:after="100"/>
        <w:jc w:val="both"/>
      </w:pPr>
      <w:r>
        <w:rPr>
          <w:rFonts w:ascii="Times New Roman" w:hAnsi="Times New Roman" w:eastAsia="Times New Roman"/>
          <w:color w:val="000000"/>
          <w:sz w:val="24"/>
        </w:rPr>
        <w:t>Dear lead</w:t>
      </w:r>
    </w:p>
    <w:p>
      <w:pPr>
        <w:spacing w:line="259" w:lineRule="auto" w:after="100"/>
        <w:jc w:val="both"/>
      </w:pPr>
      <w:r>
        <w:rPr>
          <w:rFonts w:ascii="Times New Roman" w:hAnsi="Times New Roman" w:eastAsia="Times New Roman"/>
          <w:color w:val="000000"/>
          <w:sz w:val="24"/>
        </w:rPr>
        <w:t>/k/ – to produce /k/, the back of the tongue makes contact with the velum. This contact results in a total obstruction of the flow of air. The air pressure which builds up is suddenly released with an explosive sound. The glottis is open so that the vocal cords do not vibrate as /k/ is produced. This consonant which is a voiceless velar plosive, has many spelling symbols as shown below:</w:t>
      </w:r>
    </w:p>
    <w:p>
      <w:pPr>
        <w:spacing w:line="259" w:lineRule="auto" w:after="100"/>
        <w:jc w:val="both"/>
      </w:pPr>
      <w:r>
        <w:rPr>
          <w:rFonts w:ascii="Times New Roman" w:hAnsi="Times New Roman" w:eastAsia="Times New Roman"/>
          <w:color w:val="000000"/>
          <w:sz w:val="24"/>
        </w:rPr>
        <w:t>“k” as in king</w:t>
      </w:r>
    </w:p>
    <w:p>
      <w:pPr>
        <w:spacing w:line="259" w:lineRule="auto" w:after="100"/>
        <w:jc w:val="both"/>
      </w:pPr>
      <w:r>
        <w:rPr>
          <w:rFonts w:ascii="Times New Roman" w:hAnsi="Times New Roman" w:eastAsia="Times New Roman"/>
          <w:color w:val="000000"/>
          <w:sz w:val="24"/>
        </w:rPr>
        <w:t>“c” as in coat</w:t>
      </w:r>
    </w:p>
    <w:p>
      <w:pPr>
        <w:spacing w:line="259" w:lineRule="auto" w:after="100"/>
        <w:jc w:val="both"/>
      </w:pPr>
      <w:r>
        <w:rPr>
          <w:rFonts w:ascii="Times New Roman" w:hAnsi="Times New Roman" w:eastAsia="Times New Roman"/>
          <w:color w:val="000000"/>
          <w:sz w:val="24"/>
        </w:rPr>
        <w:t>“cc” as in account</w:t>
      </w:r>
    </w:p>
    <w:p>
      <w:pPr>
        <w:spacing w:line="259" w:lineRule="auto" w:after="100"/>
        <w:jc w:val="both"/>
      </w:pPr>
      <w:r>
        <w:rPr>
          <w:rFonts w:ascii="Times New Roman" w:hAnsi="Times New Roman" w:eastAsia="Times New Roman"/>
          <w:color w:val="000000"/>
          <w:sz w:val="24"/>
        </w:rPr>
        <w:t>“ch” as in chemistry</w:t>
      </w:r>
    </w:p>
    <w:p>
      <w:pPr>
        <w:spacing w:line="259" w:lineRule="auto" w:after="100"/>
        <w:jc w:val="both"/>
      </w:pPr>
      <w:r>
        <w:rPr>
          <w:rFonts w:ascii="Times New Roman" w:hAnsi="Times New Roman" w:eastAsia="Times New Roman"/>
          <w:color w:val="000000"/>
          <w:sz w:val="24"/>
        </w:rPr>
        <w:t>“q” as in liquid</w:t>
      </w:r>
    </w:p>
    <w:p>
      <w:pPr>
        <w:spacing w:line="259" w:lineRule="auto" w:after="100"/>
        <w:jc w:val="both"/>
      </w:pPr>
      <w:r>
        <w:rPr>
          <w:rFonts w:ascii="Times New Roman" w:hAnsi="Times New Roman" w:eastAsia="Times New Roman"/>
          <w:color w:val="000000"/>
          <w:sz w:val="24"/>
        </w:rPr>
        <w:t>“ck” as in back</w:t>
      </w:r>
    </w:p>
    <w:p>
      <w:pPr>
        <w:spacing w:line="259" w:lineRule="auto" w:after="100"/>
        <w:jc w:val="both"/>
      </w:pPr>
      <w:r>
        <w:rPr>
          <w:rFonts w:ascii="Times New Roman" w:hAnsi="Times New Roman" w:eastAsia="Times New Roman"/>
          <w:color w:val="000000"/>
          <w:sz w:val="24"/>
        </w:rPr>
        <w:t>The “k” is usually not pronounced before “n” at the beginning word like “know” and “knock”. Pronounce the following words; paying attention to the initial and final occurrences of /k/</w:t>
      </w:r>
    </w:p>
    <w:p>
      <w:pPr>
        <w:spacing w:line="259" w:lineRule="auto" w:after="100"/>
        <w:jc w:val="both"/>
      </w:pPr>
      <w:r>
        <w:rPr>
          <w:rFonts w:ascii="Times New Roman" w:hAnsi="Times New Roman" w:eastAsia="Times New Roman"/>
          <w:color w:val="000000"/>
          <w:sz w:val="24"/>
        </w:rPr>
        <w:t>Cop poke</w:t>
      </w:r>
    </w:p>
    <w:p>
      <w:pPr>
        <w:spacing w:line="259" w:lineRule="auto" w:after="100"/>
        <w:jc w:val="both"/>
      </w:pPr>
      <w:r>
        <w:rPr>
          <w:rFonts w:ascii="Times New Roman" w:hAnsi="Times New Roman" w:eastAsia="Times New Roman"/>
          <w:color w:val="000000"/>
          <w:sz w:val="24"/>
        </w:rPr>
        <w:t>Cap pack</w:t>
      </w:r>
    </w:p>
    <w:p>
      <w:pPr>
        <w:spacing w:line="259" w:lineRule="auto" w:after="100"/>
        <w:jc w:val="both"/>
      </w:pPr>
      <w:r>
        <w:rPr>
          <w:rFonts w:ascii="Times New Roman" w:hAnsi="Times New Roman" w:eastAsia="Times New Roman"/>
          <w:color w:val="000000"/>
          <w:sz w:val="24"/>
        </w:rPr>
        <w:t>Calm mark</w:t>
      </w:r>
    </w:p>
    <w:p>
      <w:pPr>
        <w:spacing w:line="259" w:lineRule="auto" w:after="100"/>
        <w:jc w:val="both"/>
      </w:pPr>
      <w:r>
        <w:rPr>
          <w:rFonts w:ascii="Times New Roman" w:hAnsi="Times New Roman" w:eastAsia="Times New Roman"/>
          <w:color w:val="000000"/>
          <w:sz w:val="24"/>
        </w:rPr>
        <w:t>Kill lick</w:t>
      </w:r>
    </w:p>
    <w:p>
      <w:pPr>
        <w:spacing w:line="259" w:lineRule="auto" w:after="100"/>
        <w:jc w:val="both"/>
      </w:pPr>
      <w:r>
        <w:rPr>
          <w:rFonts w:ascii="Times New Roman" w:hAnsi="Times New Roman" w:eastAsia="Times New Roman"/>
          <w:color w:val="000000"/>
          <w:sz w:val="24"/>
        </w:rPr>
        <w:t>Kin nick</w:t>
      </w:r>
    </w:p>
    <w:p>
      <w:pPr>
        <w:spacing w:line="259" w:lineRule="auto" w:after="100"/>
        <w:jc w:val="both"/>
      </w:pPr>
      <w:r>
        <w:rPr>
          <w:rFonts w:ascii="Times New Roman" w:hAnsi="Times New Roman" w:eastAsia="Times New Roman"/>
          <w:color w:val="000000"/>
          <w:sz w:val="24"/>
        </w:rPr>
        <w:t>/g/ – this consonant is the voiced counterpart of /k/. This means that the process of production of /g/ is similar to that of /k/ except that the local cord vibrate as /g/ is produced. /g/ is therefore voiced velar plosive which is spelt “g” and “gh” as in give and ghost respectively. The “g” is not pronounced before “n” at the beginning or end of word such as “gnaw”, “gnash”, “sign”and “reign” and before “m” at the end of words such as “paradigm” and diaphragm”. Pronounce the following word with /g/ at the beginning and end of the words.</w:t>
      </w:r>
    </w:p>
    <w:p>
      <w:pPr>
        <w:spacing w:line="259" w:lineRule="auto" w:after="100"/>
        <w:jc w:val="both"/>
      </w:pPr>
      <w:r>
        <w:rPr>
          <w:rFonts w:ascii="Times New Roman" w:hAnsi="Times New Roman" w:eastAsia="Times New Roman"/>
          <w:color w:val="000000"/>
          <w:sz w:val="24"/>
        </w:rPr>
        <w:t>Good dog</w:t>
      </w:r>
    </w:p>
    <w:p>
      <w:pPr>
        <w:spacing w:line="259" w:lineRule="auto" w:after="100"/>
        <w:jc w:val="both"/>
      </w:pPr>
      <w:r>
        <w:rPr>
          <w:rFonts w:ascii="Times New Roman" w:hAnsi="Times New Roman" w:eastAsia="Times New Roman"/>
          <w:color w:val="000000"/>
          <w:sz w:val="24"/>
        </w:rPr>
        <w:t>Gel keg</w:t>
      </w:r>
    </w:p>
    <w:p>
      <w:pPr>
        <w:spacing w:line="259" w:lineRule="auto" w:after="100"/>
        <w:jc w:val="both"/>
      </w:pPr>
      <w:r>
        <w:rPr>
          <w:rFonts w:ascii="Times New Roman" w:hAnsi="Times New Roman" w:eastAsia="Times New Roman"/>
          <w:color w:val="000000"/>
          <w:sz w:val="24"/>
        </w:rPr>
        <w:t>Gas mug</w:t>
      </w:r>
    </w:p>
    <w:p>
      <w:pPr>
        <w:spacing w:line="259" w:lineRule="auto" w:after="100"/>
        <w:jc w:val="both"/>
      </w:pPr>
      <w:r>
        <w:rPr>
          <w:rFonts w:ascii="Times New Roman" w:hAnsi="Times New Roman" w:eastAsia="Times New Roman"/>
          <w:color w:val="000000"/>
          <w:sz w:val="24"/>
        </w:rPr>
        <w:t>Gun mug</w:t>
      </w:r>
    </w:p>
    <w:p>
      <w:pPr>
        <w:spacing w:line="259" w:lineRule="auto" w:after="100"/>
        <w:jc w:val="both"/>
      </w:pPr>
      <w:r>
        <w:rPr>
          <w:rFonts w:ascii="Times New Roman" w:hAnsi="Times New Roman" w:eastAsia="Times New Roman"/>
          <w:color w:val="000000"/>
          <w:sz w:val="24"/>
        </w:rPr>
        <w:t>Gut tug</w:t>
      </w:r>
    </w:p>
    <w:p>
      <w:pPr>
        <w:spacing w:line="259" w:lineRule="auto" w:after="100"/>
        <w:jc w:val="both"/>
      </w:pPr>
      <w:r>
        <w:rPr>
          <w:rFonts w:ascii="Times New Roman" w:hAnsi="Times New Roman" w:eastAsia="Times New Roman"/>
          <w:color w:val="000000"/>
          <w:sz w:val="24"/>
        </w:rPr>
        <w:t>1. /g/ is not pronounced before “n”, give three words of such</w:t>
      </w:r>
    </w:p>
    <w:p>
      <w:pPr>
        <w:spacing w:line="259" w:lineRule="auto" w:after="100"/>
        <w:jc w:val="both"/>
      </w:pPr>
      <w:r>
        <w:rPr>
          <w:rFonts w:ascii="Times New Roman" w:hAnsi="Times New Roman" w:eastAsia="Times New Roman"/>
          <w:color w:val="000000"/>
          <w:sz w:val="24"/>
        </w:rPr>
        <w:t>· Give five words using /k/ at the initial and final position of production</w:t>
      </w:r>
    </w:p>
    <w:p>
      <w:pPr>
        <w:spacing w:line="259" w:lineRule="auto" w:after="100"/>
        <w:jc w:val="left"/>
      </w:pPr>
      <w:r>
        <w:rPr>
          <w:rFonts w:ascii="Times New Roman" w:hAnsi="Times New Roman" w:eastAsia="Times New Roman"/>
          <w:b/>
          <w:color w:val="000000"/>
          <w:sz w:val="24"/>
        </w:rPr>
        <w:t>LESSON TWO (2)</w:t>
      </w:r>
    </w:p>
    <w:p>
      <w:pPr>
        <w:spacing w:line="259" w:lineRule="auto" w:after="100"/>
        <w:jc w:val="both"/>
      </w:pPr>
      <w:r>
        <w:rPr>
          <w:rFonts w:ascii="Times New Roman" w:hAnsi="Times New Roman" w:eastAsia="Times New Roman"/>
          <w:color w:val="000000"/>
          <w:sz w:val="24"/>
        </w:rPr>
        <w:t>GRAMMAR: The present continuous tense</w:t>
      </w:r>
    </w:p>
    <w:p>
      <w:pPr>
        <w:spacing w:line="259" w:lineRule="auto" w:after="100"/>
        <w:jc w:val="both"/>
      </w:pPr>
      <w:r>
        <w:rPr>
          <w:rFonts w:ascii="Times New Roman" w:hAnsi="Times New Roman" w:eastAsia="Times New Roman"/>
          <w:color w:val="000000"/>
          <w:sz w:val="24"/>
        </w:rPr>
        <w:t>1. The present continuous tense can be used when we want to tell people that something is happening new, at the very moment of writing and speaking. Example:</w:t>
      </w:r>
    </w:p>
    <w:p>
      <w:pPr>
        <w:spacing w:line="259" w:lineRule="auto" w:after="100"/>
        <w:jc w:val="both"/>
      </w:pPr>
      <w:r>
        <w:rPr>
          <w:rFonts w:ascii="Times New Roman" w:hAnsi="Times New Roman" w:eastAsia="Times New Roman"/>
          <w:color w:val="000000"/>
          <w:sz w:val="24"/>
        </w:rPr>
        <w:t>a. John is writing a letter</w:t>
      </w:r>
    </w:p>
    <w:p>
      <w:pPr>
        <w:spacing w:line="259" w:lineRule="auto" w:after="100"/>
        <w:jc w:val="both"/>
      </w:pPr>
      <w:r>
        <w:rPr>
          <w:rFonts w:ascii="Times New Roman" w:hAnsi="Times New Roman" w:eastAsia="Times New Roman"/>
          <w:color w:val="000000"/>
          <w:sz w:val="24"/>
        </w:rPr>
        <w:t>b. Ade is insulting his friend</w:t>
      </w:r>
    </w:p>
    <w:p>
      <w:pPr>
        <w:spacing w:line="259" w:lineRule="auto" w:after="100"/>
        <w:jc w:val="both"/>
      </w:pPr>
      <w:r>
        <w:rPr>
          <w:rFonts w:ascii="Times New Roman" w:hAnsi="Times New Roman" w:eastAsia="Times New Roman"/>
          <w:color w:val="000000"/>
          <w:sz w:val="24"/>
        </w:rPr>
        <w:t>c. Alade is dancing</w:t>
      </w:r>
    </w:p>
    <w:p>
      <w:pPr>
        <w:spacing w:line="259" w:lineRule="auto" w:after="100"/>
        <w:jc w:val="both"/>
      </w:pPr>
      <w:r>
        <w:rPr>
          <w:rFonts w:ascii="Times New Roman" w:hAnsi="Times New Roman" w:eastAsia="Times New Roman"/>
          <w:color w:val="000000"/>
          <w:sz w:val="24"/>
        </w:rPr>
        <w:t>d. We are moving to the royal palace</w:t>
      </w:r>
    </w:p>
    <w:p>
      <w:pPr>
        <w:spacing w:line="259" w:lineRule="auto" w:after="100"/>
        <w:jc w:val="both"/>
      </w:pPr>
      <w:r>
        <w:rPr>
          <w:rFonts w:ascii="Times New Roman" w:hAnsi="Times New Roman" w:eastAsia="Times New Roman"/>
          <w:color w:val="000000"/>
          <w:sz w:val="24"/>
        </w:rPr>
        <w:t>2. The Present continuous tense is used for event which have been clearly arranged for the future. Examples:</w:t>
      </w:r>
    </w:p>
    <w:p>
      <w:pPr>
        <w:spacing w:line="259" w:lineRule="auto" w:after="100"/>
        <w:jc w:val="both"/>
      </w:pPr>
      <w:r>
        <w:rPr>
          <w:rFonts w:ascii="Times New Roman" w:hAnsi="Times New Roman" w:eastAsia="Times New Roman"/>
          <w:color w:val="000000"/>
          <w:sz w:val="24"/>
        </w:rPr>
        <w:t>i. Joshua is taking the first leaving certificate examination next week.</w:t>
      </w:r>
    </w:p>
    <w:p>
      <w:pPr>
        <w:spacing w:line="259" w:lineRule="auto" w:after="100"/>
        <w:jc w:val="both"/>
      </w:pPr>
      <w:r>
        <w:rPr>
          <w:rFonts w:ascii="Times New Roman" w:hAnsi="Times New Roman" w:eastAsia="Times New Roman"/>
          <w:color w:val="000000"/>
          <w:sz w:val="24"/>
        </w:rPr>
        <w:t>ii. Paul is leaving this institution</w:t>
      </w:r>
    </w:p>
    <w:p>
      <w:pPr>
        <w:spacing w:line="259" w:lineRule="auto" w:after="100"/>
        <w:jc w:val="both"/>
      </w:pPr>
      <w:r>
        <w:rPr>
          <w:rFonts w:ascii="Times New Roman" w:hAnsi="Times New Roman" w:eastAsia="Times New Roman"/>
          <w:color w:val="000000"/>
          <w:sz w:val="24"/>
        </w:rPr>
        <w:t>iii. We are coming to the party organised by the president next week.</w:t>
      </w:r>
    </w:p>
    <w:p>
      <w:pPr>
        <w:spacing w:line="259" w:lineRule="auto" w:after="100"/>
        <w:jc w:val="both"/>
      </w:pPr>
      <w:r>
        <w:rPr>
          <w:rFonts w:ascii="Times New Roman" w:hAnsi="Times New Roman" w:eastAsia="Times New Roman"/>
          <w:color w:val="000000"/>
          <w:sz w:val="24"/>
        </w:rPr>
        <w:t>Reading and comprehension:</w:t>
      </w:r>
    </w:p>
    <w:p>
      <w:pPr>
        <w:spacing w:line="259" w:lineRule="auto" w:after="100"/>
        <w:jc w:val="both"/>
      </w:pPr>
      <w:r>
        <w:rPr>
          <w:rFonts w:ascii="Times New Roman" w:hAnsi="Times New Roman" w:eastAsia="Times New Roman"/>
          <w:color w:val="000000"/>
          <w:sz w:val="24"/>
        </w:rPr>
        <w:t>i. Reading to identify words in various contexts</w:t>
      </w:r>
    </w:p>
    <w:p>
      <w:pPr>
        <w:spacing w:line="259" w:lineRule="auto" w:after="100"/>
        <w:jc w:val="both"/>
      </w:pPr>
      <w:r>
        <w:rPr>
          <w:rFonts w:ascii="Times New Roman" w:hAnsi="Times New Roman" w:eastAsia="Times New Roman"/>
          <w:color w:val="000000"/>
          <w:sz w:val="24"/>
        </w:rPr>
        <w:t>The purpose of the passage</w:t>
      </w:r>
    </w:p>
    <w:p>
      <w:pPr>
        <w:spacing w:line="259" w:lineRule="auto" w:after="100"/>
        <w:jc w:val="both"/>
      </w:pPr>
      <w:r>
        <w:rPr>
          <w:rFonts w:ascii="Times New Roman" w:hAnsi="Times New Roman" w:eastAsia="Times New Roman"/>
          <w:color w:val="000000"/>
          <w:sz w:val="24"/>
        </w:rPr>
        <w:t>One very common purpose of a piece of writing is to tell the reader how to do something, i.e. the writer is giving the reader instructions.</w:t>
      </w:r>
    </w:p>
    <w:p>
      <w:pPr>
        <w:spacing w:line="259" w:lineRule="auto" w:after="100"/>
        <w:jc w:val="both"/>
      </w:pPr>
      <w:r>
        <w:rPr>
          <w:rFonts w:ascii="Times New Roman" w:hAnsi="Times New Roman" w:eastAsia="Times New Roman"/>
          <w:color w:val="000000"/>
          <w:sz w:val="24"/>
        </w:rPr>
        <w:t>Unit 4 – My Home Town</w:t>
      </w:r>
    </w:p>
    <w:p>
      <w:pPr>
        <w:spacing w:line="259" w:lineRule="auto" w:after="100"/>
        <w:jc w:val="both"/>
      </w:pPr>
      <w:r>
        <w:rPr>
          <w:rFonts w:ascii="Times New Roman" w:hAnsi="Times New Roman" w:eastAsia="Times New Roman"/>
          <w:color w:val="000000"/>
          <w:sz w:val="24"/>
        </w:rPr>
        <w:t>In addition, the purpose of this passage is to describe a place. The writer wants the reader to imagine a town which few of them know. So we can study it to note what kind of language is necessary in writing a description.</w:t>
      </w:r>
    </w:p>
    <w:p>
      <w:pPr>
        <w:spacing w:line="259" w:lineRule="auto" w:after="100"/>
        <w:jc w:val="both"/>
      </w:pPr>
      <w:r>
        <w:rPr>
          <w:rFonts w:ascii="Times New Roman" w:hAnsi="Times New Roman" w:eastAsia="Times New Roman"/>
          <w:color w:val="000000"/>
          <w:sz w:val="24"/>
        </w:rPr>
        <w:t>An outline or guide to this description.</w:t>
      </w:r>
    </w:p>
    <w:p>
      <w:pPr>
        <w:spacing w:line="259" w:lineRule="auto" w:after="100"/>
        <w:jc w:val="both"/>
      </w:pPr>
      <w:r>
        <w:rPr>
          <w:rFonts w:ascii="Times New Roman" w:hAnsi="Times New Roman" w:eastAsia="Times New Roman"/>
          <w:color w:val="000000"/>
          <w:sz w:val="24"/>
        </w:rPr>
        <w:t>i. Prepare yourself for writing a description</w:t>
      </w:r>
    </w:p>
    <w:p>
      <w:pPr>
        <w:spacing w:line="259" w:lineRule="auto" w:after="100"/>
        <w:jc w:val="both"/>
      </w:pPr>
      <w:r>
        <w:rPr>
          <w:rFonts w:ascii="Times New Roman" w:hAnsi="Times New Roman" w:eastAsia="Times New Roman"/>
          <w:color w:val="000000"/>
          <w:sz w:val="24"/>
        </w:rPr>
        <w:t>ii. identify or note the word you have listed to use</w:t>
      </w:r>
    </w:p>
    <w:p>
      <w:pPr>
        <w:spacing w:line="259" w:lineRule="auto" w:after="100"/>
        <w:jc w:val="both"/>
      </w:pPr>
      <w:r>
        <w:rPr>
          <w:rFonts w:ascii="Times New Roman" w:hAnsi="Times New Roman" w:eastAsia="Times New Roman"/>
          <w:color w:val="000000"/>
          <w:sz w:val="24"/>
        </w:rPr>
        <w:t>iii. use your dictionary to find words you do not know or cannot remember</w:t>
      </w:r>
    </w:p>
    <w:p>
      <w:pPr>
        <w:spacing w:line="259" w:lineRule="auto" w:after="100"/>
        <w:jc w:val="both"/>
      </w:pPr>
      <w:r>
        <w:rPr>
          <w:rFonts w:ascii="Times New Roman" w:hAnsi="Times New Roman" w:eastAsia="Times New Roman"/>
          <w:color w:val="000000"/>
          <w:sz w:val="24"/>
        </w:rPr>
        <w:t>iv. pay specific attention to the correct passive form of necessary verbs.</w:t>
      </w:r>
    </w:p>
    <w:p>
      <w:pPr>
        <w:spacing w:line="259" w:lineRule="auto" w:after="100"/>
        <w:jc w:val="left"/>
      </w:pPr>
      <w:r>
        <w:rPr>
          <w:rFonts w:ascii="Times New Roman" w:hAnsi="Times New Roman" w:eastAsia="Times New Roman"/>
          <w:b/>
          <w:color w:val="000000"/>
          <w:sz w:val="24"/>
        </w:rPr>
        <w:t>CLASS WORK</w:t>
      </w:r>
    </w:p>
    <w:p>
      <w:pPr>
        <w:spacing w:line="259" w:lineRule="auto" w:after="100"/>
        <w:jc w:val="both"/>
      </w:pPr>
      <w:r>
        <w:rPr>
          <w:rFonts w:ascii="Times New Roman" w:hAnsi="Times New Roman" w:eastAsia="Times New Roman"/>
          <w:color w:val="000000"/>
          <w:sz w:val="24"/>
        </w:rPr>
        <w:t>Now read the passage and answer the questions that follows (Page 33 – 34, unit four)</w:t>
      </w:r>
    </w:p>
    <w:p>
      <w:pPr>
        <w:spacing w:line="259" w:lineRule="auto" w:after="100"/>
        <w:jc w:val="left"/>
      </w:pPr>
      <w:r>
        <w:rPr>
          <w:rFonts w:ascii="Times New Roman" w:hAnsi="Times New Roman" w:eastAsia="Times New Roman"/>
          <w:b/>
          <w:color w:val="000000"/>
          <w:sz w:val="24"/>
        </w:rPr>
        <w:t>VOCABULARY BUILDING</w:t>
      </w:r>
    </w:p>
    <w:p>
      <w:pPr>
        <w:spacing w:line="259" w:lineRule="auto" w:after="100"/>
        <w:jc w:val="left"/>
      </w:pPr>
      <w:r>
        <w:rPr>
          <w:rFonts w:ascii="Times New Roman" w:hAnsi="Times New Roman" w:eastAsia="Times New Roman"/>
          <w:b/>
          <w:color w:val="000000"/>
          <w:sz w:val="24"/>
        </w:rPr>
        <w:t>TOPIC: A place of worship (Word Associated with place of worship)</w:t>
      </w:r>
    </w:p>
    <w:p>
      <w:pPr>
        <w:spacing w:line="259" w:lineRule="auto" w:after="100"/>
        <w:jc w:val="both"/>
      </w:pPr>
      <w:r>
        <w:rPr>
          <w:rFonts w:ascii="Times New Roman" w:hAnsi="Times New Roman" w:eastAsia="Times New Roman"/>
          <w:color w:val="000000"/>
          <w:sz w:val="24"/>
        </w:rPr>
        <w:t>1. Temple</w:t>
      </w:r>
    </w:p>
    <w:p>
      <w:pPr>
        <w:spacing w:line="259" w:lineRule="auto" w:after="100"/>
        <w:jc w:val="both"/>
      </w:pPr>
      <w:r>
        <w:rPr>
          <w:rFonts w:ascii="Times New Roman" w:hAnsi="Times New Roman" w:eastAsia="Times New Roman"/>
          <w:color w:val="000000"/>
          <w:sz w:val="24"/>
        </w:rPr>
        <w:t>2. Synagogue</w:t>
      </w:r>
    </w:p>
    <w:p>
      <w:pPr>
        <w:spacing w:line="259" w:lineRule="auto" w:after="100"/>
        <w:jc w:val="both"/>
      </w:pPr>
      <w:r>
        <w:rPr>
          <w:rFonts w:ascii="Times New Roman" w:hAnsi="Times New Roman" w:eastAsia="Times New Roman"/>
          <w:color w:val="000000"/>
          <w:sz w:val="24"/>
        </w:rPr>
        <w:t>3. Church</w:t>
      </w:r>
    </w:p>
    <w:p>
      <w:pPr>
        <w:spacing w:line="259" w:lineRule="auto" w:after="100"/>
        <w:jc w:val="both"/>
      </w:pPr>
      <w:r>
        <w:rPr>
          <w:rFonts w:ascii="Times New Roman" w:hAnsi="Times New Roman" w:eastAsia="Times New Roman"/>
          <w:color w:val="000000"/>
          <w:sz w:val="24"/>
        </w:rPr>
        <w:t>4. Mosque</w:t>
      </w:r>
    </w:p>
    <w:p>
      <w:pPr>
        <w:spacing w:line="259" w:lineRule="auto" w:after="100"/>
        <w:jc w:val="both"/>
      </w:pPr>
      <w:r>
        <w:rPr>
          <w:rFonts w:ascii="Times New Roman" w:hAnsi="Times New Roman" w:eastAsia="Times New Roman"/>
          <w:color w:val="000000"/>
          <w:sz w:val="24"/>
        </w:rPr>
        <w:t>5. Shrine</w:t>
      </w:r>
    </w:p>
    <w:p>
      <w:pPr>
        <w:spacing w:line="259" w:lineRule="auto" w:after="100"/>
        <w:jc w:val="both"/>
      </w:pPr>
      <w:r>
        <w:rPr>
          <w:rFonts w:ascii="Times New Roman" w:hAnsi="Times New Roman" w:eastAsia="Times New Roman"/>
          <w:color w:val="000000"/>
          <w:sz w:val="24"/>
        </w:rPr>
        <w:t>6. Mountain</w:t>
      </w:r>
    </w:p>
    <w:p>
      <w:pPr>
        <w:spacing w:line="259" w:lineRule="auto" w:after="100"/>
        <w:jc w:val="both"/>
      </w:pPr>
      <w:r>
        <w:rPr>
          <w:rFonts w:ascii="Times New Roman" w:hAnsi="Times New Roman" w:eastAsia="Times New Roman"/>
          <w:color w:val="000000"/>
          <w:sz w:val="24"/>
        </w:rPr>
        <w:t>7. Mecca</w:t>
      </w:r>
    </w:p>
    <w:p>
      <w:pPr>
        <w:spacing w:line="259" w:lineRule="auto" w:after="100"/>
        <w:jc w:val="both"/>
      </w:pPr>
      <w:r>
        <w:rPr>
          <w:rFonts w:ascii="Times New Roman" w:hAnsi="Times New Roman" w:eastAsia="Times New Roman"/>
          <w:color w:val="000000"/>
          <w:sz w:val="24"/>
        </w:rPr>
        <w:t>8. Jerusalem and so on.</w:t>
      </w:r>
    </w:p>
    <w:p>
      <w:pPr>
        <w:spacing w:line="259" w:lineRule="auto" w:after="100"/>
        <w:jc w:val="both"/>
      </w:pPr>
      <w:r>
        <w:rPr>
          <w:rFonts w:ascii="Times New Roman" w:hAnsi="Times New Roman" w:eastAsia="Times New Roman"/>
          <w:color w:val="000000"/>
          <w:sz w:val="24"/>
        </w:rPr>
        <w:t>Use your dictionary to find a correct meaning to the words listed above.</w:t>
      </w:r>
    </w:p>
    <w:p>
      <w:pPr>
        <w:spacing w:line="259" w:lineRule="auto" w:after="100"/>
        <w:jc w:val="left"/>
      </w:pPr>
      <w:r>
        <w:rPr>
          <w:rFonts w:ascii="Times New Roman" w:hAnsi="Times New Roman" w:eastAsia="Times New Roman"/>
          <w:b/>
          <w:color w:val="000000"/>
          <w:sz w:val="24"/>
        </w:rPr>
        <w:t>COMPOSITION: REVISIT THE FORMAT OF AN INFORMAL LETTER AND FORMAL LETTER</w:t>
      </w:r>
    </w:p>
    <w:p>
      <w:pPr>
        <w:spacing w:line="259" w:lineRule="auto" w:after="100"/>
        <w:jc w:val="both"/>
      </w:pPr>
      <w:r>
        <w:rPr>
          <w:rFonts w:ascii="Times New Roman" w:hAnsi="Times New Roman" w:eastAsia="Times New Roman"/>
          <w:color w:val="000000"/>
          <w:sz w:val="24"/>
        </w:rPr>
        <w:t>Introduction: writing is the means of communication. We shall revisit the formal and informal letter in this lesson.</w:t>
      </w:r>
    </w:p>
    <w:p>
      <w:pPr>
        <w:spacing w:line="259" w:lineRule="auto" w:after="100"/>
        <w:jc w:val="both"/>
      </w:pPr>
      <w:r>
        <w:rPr>
          <w:rFonts w:ascii="Times New Roman" w:hAnsi="Times New Roman" w:eastAsia="Times New Roman"/>
          <w:color w:val="000000"/>
          <w:sz w:val="24"/>
        </w:rPr>
        <w:t>A. A formal letter is refers to the business, letter or an official letter e.g. for casual leave by staff in offices or an application for a job.</w:t>
      </w:r>
    </w:p>
    <w:p>
      <w:pPr>
        <w:spacing w:line="259" w:lineRule="auto" w:after="100"/>
        <w:jc w:val="both"/>
      </w:pPr>
      <w:r>
        <w:rPr>
          <w:rFonts w:ascii="Times New Roman" w:hAnsi="Times New Roman" w:eastAsia="Times New Roman"/>
          <w:color w:val="000000"/>
          <w:sz w:val="24"/>
        </w:rPr>
        <w:t>The features of the formal letter</w:t>
      </w:r>
    </w:p>
    <w:p>
      <w:pPr>
        <w:spacing w:line="259" w:lineRule="auto" w:after="100"/>
        <w:jc w:val="both"/>
      </w:pPr>
      <w:r>
        <w:rPr>
          <w:rFonts w:ascii="Times New Roman" w:hAnsi="Times New Roman" w:eastAsia="Times New Roman"/>
          <w:color w:val="000000"/>
          <w:sz w:val="24"/>
        </w:rPr>
        <w:t>1. The address: this should be written at the top of a letter on the right hand corner. Remember to write the name of you state and date. Write the date in full and put a full stop after abbreviation.</w:t>
      </w:r>
    </w:p>
    <w:p>
      <w:pPr>
        <w:spacing w:line="259" w:lineRule="auto" w:after="100"/>
        <w:jc w:val="both"/>
      </w:pPr>
      <w:r>
        <w:rPr>
          <w:rFonts w:ascii="Times New Roman" w:hAnsi="Times New Roman" w:eastAsia="Times New Roman"/>
          <w:color w:val="000000"/>
          <w:sz w:val="24"/>
        </w:rPr>
        <w:t>10, Bello Street,</w:t>
      </w:r>
    </w:p>
    <w:p>
      <w:pPr>
        <w:spacing w:line="259" w:lineRule="auto" w:after="100"/>
        <w:jc w:val="both"/>
      </w:pPr>
      <w:r>
        <w:rPr>
          <w:rFonts w:ascii="Times New Roman" w:hAnsi="Times New Roman" w:eastAsia="Times New Roman"/>
          <w:color w:val="000000"/>
          <w:sz w:val="24"/>
        </w:rPr>
        <w:t>Lekki Phase 1,</w:t>
      </w:r>
    </w:p>
    <w:p>
      <w:pPr>
        <w:spacing w:line="259" w:lineRule="auto" w:after="100"/>
        <w:jc w:val="both"/>
      </w:pPr>
      <w:r>
        <w:rPr>
          <w:rFonts w:ascii="Times New Roman" w:hAnsi="Times New Roman" w:eastAsia="Times New Roman"/>
          <w:color w:val="000000"/>
          <w:sz w:val="24"/>
        </w:rPr>
        <w:t>Eti – Osa,</w:t>
      </w:r>
    </w:p>
    <w:p>
      <w:pPr>
        <w:spacing w:line="259" w:lineRule="auto" w:after="100"/>
        <w:jc w:val="both"/>
      </w:pPr>
      <w:r>
        <w:rPr>
          <w:rFonts w:ascii="Times New Roman" w:hAnsi="Times New Roman" w:eastAsia="Times New Roman"/>
          <w:color w:val="000000"/>
          <w:sz w:val="24"/>
        </w:rPr>
        <w:t>Lagos.</w:t>
      </w:r>
    </w:p>
    <w:p>
      <w:pPr>
        <w:spacing w:line="259" w:lineRule="auto" w:after="100"/>
        <w:jc w:val="both"/>
      </w:pPr>
      <w:r>
        <w:rPr>
          <w:rFonts w:ascii="Times New Roman" w:hAnsi="Times New Roman" w:eastAsia="Times New Roman"/>
          <w:color w:val="000000"/>
          <w:sz w:val="24"/>
        </w:rPr>
        <w:t>3rd March, 2021</w:t>
      </w:r>
    </w:p>
    <w:p>
      <w:pPr>
        <w:spacing w:line="259" w:lineRule="auto" w:after="100"/>
        <w:jc w:val="both"/>
      </w:pPr>
      <w:r>
        <w:rPr>
          <w:rFonts w:ascii="Times New Roman" w:hAnsi="Times New Roman" w:eastAsia="Times New Roman"/>
          <w:color w:val="000000"/>
          <w:sz w:val="24"/>
        </w:rPr>
        <w:t>The principal,</w:t>
      </w:r>
    </w:p>
    <w:p>
      <w:pPr>
        <w:spacing w:line="259" w:lineRule="auto" w:after="100"/>
        <w:jc w:val="both"/>
      </w:pPr>
      <w:r>
        <w:rPr>
          <w:rFonts w:ascii="Times New Roman" w:hAnsi="Times New Roman" w:eastAsia="Times New Roman"/>
          <w:color w:val="000000"/>
          <w:sz w:val="24"/>
        </w:rPr>
        <w:t>Lekki British School,</w:t>
      </w:r>
    </w:p>
    <w:p>
      <w:pPr>
        <w:spacing w:line="259" w:lineRule="auto" w:after="100"/>
        <w:jc w:val="both"/>
      </w:pPr>
      <w:r>
        <w:rPr>
          <w:rFonts w:ascii="Times New Roman" w:hAnsi="Times New Roman" w:eastAsia="Times New Roman"/>
          <w:color w:val="000000"/>
          <w:sz w:val="24"/>
        </w:rPr>
        <w:t>ii. The recipients address: the recipient’s address should be written on the left hand side below the writer’s address. The example is written above.</w:t>
      </w:r>
    </w:p>
    <w:p>
      <w:pPr>
        <w:spacing w:line="259" w:lineRule="auto" w:after="100"/>
        <w:jc w:val="both"/>
      </w:pPr>
      <w:r>
        <w:rPr>
          <w:rFonts w:ascii="Times New Roman" w:hAnsi="Times New Roman" w:eastAsia="Times New Roman"/>
          <w:color w:val="000000"/>
          <w:sz w:val="24"/>
        </w:rPr>
        <w:t>iii. Salutation (greetings)</w:t>
      </w:r>
    </w:p>
    <w:p>
      <w:pPr>
        <w:spacing w:line="259" w:lineRule="auto" w:after="100"/>
        <w:jc w:val="both"/>
      </w:pPr>
      <w:r>
        <w:rPr>
          <w:rFonts w:ascii="Times New Roman" w:hAnsi="Times New Roman" w:eastAsia="Times New Roman"/>
          <w:color w:val="000000"/>
          <w:sz w:val="24"/>
        </w:rPr>
        <w:t>The name in salutation is followed by a comma. Example, Dear sir, Dear madam, Sir, Dear, Mr. Benson, Gentlemen, etc.</w:t>
      </w:r>
    </w:p>
    <w:p>
      <w:pPr>
        <w:spacing w:line="259" w:lineRule="auto" w:after="100"/>
        <w:jc w:val="both"/>
      </w:pPr>
      <w:r>
        <w:rPr>
          <w:rFonts w:ascii="Times New Roman" w:hAnsi="Times New Roman" w:eastAsia="Times New Roman"/>
          <w:color w:val="000000"/>
          <w:sz w:val="24"/>
        </w:rPr>
        <w:t>iv. Title – A formal letter should have a title. Example:</w:t>
      </w:r>
    </w:p>
    <w:p>
      <w:pPr>
        <w:spacing w:line="259" w:lineRule="auto" w:after="100"/>
        <w:jc w:val="both"/>
      </w:pPr>
      <w:r>
        <w:rPr>
          <w:rFonts w:ascii="Times New Roman" w:hAnsi="Times New Roman" w:eastAsia="Times New Roman"/>
          <w:color w:val="000000"/>
          <w:sz w:val="24"/>
        </w:rPr>
        <w:t>a. A letter of Apology</w:t>
      </w:r>
    </w:p>
    <w:p>
      <w:pPr>
        <w:spacing w:line="259" w:lineRule="auto" w:after="100"/>
        <w:jc w:val="both"/>
      </w:pPr>
      <w:r>
        <w:rPr>
          <w:rFonts w:ascii="Times New Roman" w:hAnsi="Times New Roman" w:eastAsia="Times New Roman"/>
          <w:color w:val="000000"/>
          <w:sz w:val="24"/>
        </w:rPr>
        <w:t>b. The causes of Road Accidents</w:t>
      </w:r>
    </w:p>
    <w:p>
      <w:pPr>
        <w:spacing w:line="259" w:lineRule="auto" w:after="100"/>
        <w:jc w:val="both"/>
      </w:pPr>
      <w:r>
        <w:rPr>
          <w:rFonts w:ascii="Times New Roman" w:hAnsi="Times New Roman" w:eastAsia="Times New Roman"/>
          <w:color w:val="000000"/>
          <w:sz w:val="24"/>
        </w:rPr>
        <w:t>c. The importance of Agriculture etc</w:t>
      </w:r>
    </w:p>
    <w:p>
      <w:pPr>
        <w:spacing w:line="259" w:lineRule="auto" w:after="100"/>
        <w:jc w:val="both"/>
      </w:pPr>
      <w:r>
        <w:rPr>
          <w:rFonts w:ascii="Times New Roman" w:hAnsi="Times New Roman" w:eastAsia="Times New Roman"/>
          <w:color w:val="000000"/>
          <w:sz w:val="24"/>
        </w:rPr>
        <w:t>v. Introduction: the introduction should show what the letter is all about</w:t>
      </w:r>
    </w:p>
    <w:p>
      <w:pPr>
        <w:spacing w:line="259" w:lineRule="auto" w:after="100"/>
        <w:jc w:val="both"/>
      </w:pPr>
      <w:r>
        <w:rPr>
          <w:rFonts w:ascii="Times New Roman" w:hAnsi="Times New Roman" w:eastAsia="Times New Roman"/>
          <w:color w:val="000000"/>
          <w:sz w:val="24"/>
        </w:rPr>
        <w:t>vi. The body of the letter: Write clear and simple English. Mind your tenses. Pay attention to spelling and punctuation. Try to be specific.</w:t>
      </w:r>
    </w:p>
    <w:p>
      <w:pPr>
        <w:spacing w:line="259" w:lineRule="auto" w:after="100"/>
        <w:jc w:val="both"/>
      </w:pPr>
      <w:r>
        <w:rPr>
          <w:rFonts w:ascii="Times New Roman" w:hAnsi="Times New Roman" w:eastAsia="Times New Roman"/>
          <w:color w:val="000000"/>
          <w:sz w:val="24"/>
        </w:rPr>
        <w:t>vii. Conclusion: The conclusion should draw together the idea and its relationship with the major points</w:t>
      </w:r>
    </w:p>
    <w:p>
      <w:pPr>
        <w:spacing w:line="259" w:lineRule="auto" w:after="100"/>
        <w:jc w:val="both"/>
      </w:pPr>
      <w:r>
        <w:rPr>
          <w:rFonts w:ascii="Times New Roman" w:hAnsi="Times New Roman" w:eastAsia="Times New Roman"/>
          <w:color w:val="000000"/>
          <w:sz w:val="24"/>
        </w:rPr>
        <w:t>viii. Subscription: Subscription comes at the end of the letter. This is followed by a comma. Remember to write ‘Y’ in capital letter.</w:t>
      </w:r>
    </w:p>
    <w:p>
      <w:pPr>
        <w:spacing w:line="259" w:lineRule="auto" w:after="100"/>
        <w:jc w:val="both"/>
      </w:pPr>
      <w:r>
        <w:rPr>
          <w:rFonts w:ascii="Times New Roman" w:hAnsi="Times New Roman" w:eastAsia="Times New Roman"/>
          <w:color w:val="000000"/>
          <w:sz w:val="24"/>
        </w:rPr>
        <w:t>Note that: faithfully is written with small letter but not capital. Example</w:t>
      </w:r>
    </w:p>
    <w:p>
      <w:pPr>
        <w:spacing w:line="259" w:lineRule="auto" w:after="100"/>
        <w:jc w:val="both"/>
      </w:pPr>
      <w:r>
        <w:rPr>
          <w:rFonts w:ascii="Times New Roman" w:hAnsi="Times New Roman" w:eastAsia="Times New Roman"/>
          <w:color w:val="000000"/>
          <w:sz w:val="24"/>
        </w:rPr>
        <w:t>Yours faithfully ,</w:t>
      </w:r>
    </w:p>
    <w:p>
      <w:pPr>
        <w:spacing w:line="259" w:lineRule="auto" w:after="100"/>
        <w:jc w:val="both"/>
      </w:pPr>
      <w:r>
        <w:rPr>
          <w:rFonts w:ascii="Times New Roman" w:hAnsi="Times New Roman" w:eastAsia="Times New Roman"/>
          <w:color w:val="000000"/>
          <w:sz w:val="24"/>
        </w:rPr>
        <w:t>ix. Signature and name: put your name below Aki Williams the signature.</w:t>
      </w:r>
    </w:p>
    <w:p>
      <w:pPr>
        <w:spacing w:line="259" w:lineRule="auto" w:after="100"/>
        <w:jc w:val="left"/>
      </w:pPr>
      <w:r>
        <w:rPr>
          <w:rFonts w:ascii="Times New Roman" w:hAnsi="Times New Roman" w:eastAsia="Times New Roman"/>
          <w:b/>
          <w:color w:val="000000"/>
          <w:sz w:val="24"/>
        </w:rPr>
        <w:t>B. THE INFORMAL LETTER</w:t>
      </w:r>
    </w:p>
    <w:p>
      <w:pPr>
        <w:spacing w:line="259" w:lineRule="auto" w:after="100"/>
        <w:jc w:val="both"/>
      </w:pPr>
      <w:r>
        <w:rPr>
          <w:rFonts w:ascii="Times New Roman" w:hAnsi="Times New Roman" w:eastAsia="Times New Roman"/>
          <w:color w:val="000000"/>
          <w:sz w:val="24"/>
        </w:rPr>
        <w:t>Informal letter refers to the letters we write to our brothers, friends, parents, sons, daughters, husbands, relations, etc. informal letters are also known as private letters.</w:t>
      </w:r>
    </w:p>
    <w:p>
      <w:pPr>
        <w:spacing w:line="259" w:lineRule="auto" w:after="100"/>
        <w:jc w:val="both"/>
      </w:pPr>
      <w:r>
        <w:rPr>
          <w:rFonts w:ascii="Times New Roman" w:hAnsi="Times New Roman" w:eastAsia="Times New Roman"/>
          <w:color w:val="000000"/>
          <w:sz w:val="24"/>
        </w:rPr>
        <w:t>The features of the information letter</w:t>
      </w:r>
    </w:p>
    <w:p>
      <w:pPr>
        <w:spacing w:line="259" w:lineRule="auto" w:after="100"/>
        <w:jc w:val="both"/>
      </w:pPr>
      <w:r>
        <w:rPr>
          <w:rFonts w:ascii="Times New Roman" w:hAnsi="Times New Roman" w:eastAsia="Times New Roman"/>
          <w:color w:val="000000"/>
          <w:sz w:val="24"/>
        </w:rPr>
        <w:t>i. Writer’s address: This should be written at the top of a letter on the right hand corner. Remember to write your state and date.</w:t>
      </w:r>
    </w:p>
    <w:p>
      <w:pPr>
        <w:spacing w:line="259" w:lineRule="auto" w:after="100"/>
        <w:jc w:val="both"/>
      </w:pPr>
      <w:r>
        <w:rPr>
          <w:rFonts w:ascii="Times New Roman" w:hAnsi="Times New Roman" w:eastAsia="Times New Roman"/>
          <w:color w:val="000000"/>
          <w:sz w:val="24"/>
        </w:rPr>
        <w:t>3, Ayodele Cresent,</w:t>
      </w:r>
    </w:p>
    <w:p>
      <w:pPr>
        <w:spacing w:line="259" w:lineRule="auto" w:after="100"/>
        <w:jc w:val="both"/>
      </w:pPr>
      <w:r>
        <w:rPr>
          <w:rFonts w:ascii="Times New Roman" w:hAnsi="Times New Roman" w:eastAsia="Times New Roman"/>
          <w:color w:val="000000"/>
          <w:sz w:val="24"/>
        </w:rPr>
        <w:t>Ojuelegba,</w:t>
      </w:r>
    </w:p>
    <w:p>
      <w:pPr>
        <w:spacing w:line="259" w:lineRule="auto" w:after="100"/>
        <w:jc w:val="both"/>
      </w:pPr>
      <w:r>
        <w:rPr>
          <w:rFonts w:ascii="Times New Roman" w:hAnsi="Times New Roman" w:eastAsia="Times New Roman"/>
          <w:color w:val="000000"/>
          <w:sz w:val="24"/>
        </w:rPr>
        <w:t>Surulere,</w:t>
      </w:r>
    </w:p>
    <w:p>
      <w:pPr>
        <w:spacing w:line="259" w:lineRule="auto" w:after="100"/>
        <w:jc w:val="both"/>
      </w:pPr>
      <w:r>
        <w:rPr>
          <w:rFonts w:ascii="Times New Roman" w:hAnsi="Times New Roman" w:eastAsia="Times New Roman"/>
          <w:color w:val="000000"/>
          <w:sz w:val="24"/>
        </w:rPr>
        <w:t>13 th August, 2015.</w:t>
      </w:r>
    </w:p>
    <w:p>
      <w:pPr>
        <w:spacing w:line="259" w:lineRule="auto" w:after="100"/>
        <w:jc w:val="both"/>
      </w:pPr>
      <w:r>
        <w:rPr>
          <w:rFonts w:ascii="Times New Roman" w:hAnsi="Times New Roman" w:eastAsia="Times New Roman"/>
          <w:color w:val="000000"/>
          <w:sz w:val="24"/>
        </w:rPr>
        <w:t>ii. Salutation: (greetings) example My dear, father, dear, mummy, my dear mother, dear Sarah, dear brother, dear Uncle Oliver, my dear sister, my darling etc.</w:t>
      </w:r>
    </w:p>
    <w:p>
      <w:pPr>
        <w:spacing w:line="259" w:lineRule="auto" w:after="100"/>
        <w:jc w:val="both"/>
      </w:pPr>
      <w:r>
        <w:rPr>
          <w:rFonts w:ascii="Times New Roman" w:hAnsi="Times New Roman" w:eastAsia="Times New Roman"/>
          <w:color w:val="000000"/>
          <w:sz w:val="24"/>
        </w:rPr>
        <w:t>iii. Introduction: the introduction should show what the letter is all about.</w:t>
      </w:r>
    </w:p>
    <w:p>
      <w:pPr>
        <w:spacing w:line="259" w:lineRule="auto" w:after="100"/>
        <w:jc w:val="both"/>
      </w:pPr>
      <w:r>
        <w:rPr>
          <w:rFonts w:ascii="Times New Roman" w:hAnsi="Times New Roman" w:eastAsia="Times New Roman"/>
          <w:color w:val="000000"/>
          <w:sz w:val="24"/>
        </w:rPr>
        <w:t>iv. The body of the letter: this is one of the most important aspect of a letter. Write a clear and simple English – try to avoid “pompous” language. Mind your tenses. Pay attention to spelling and punctuation. Try to develop paragraph around your main points.</w:t>
      </w:r>
    </w:p>
    <w:p>
      <w:pPr>
        <w:spacing w:line="259" w:lineRule="auto" w:after="100"/>
        <w:jc w:val="both"/>
      </w:pPr>
      <w:r>
        <w:rPr>
          <w:rFonts w:ascii="Times New Roman" w:hAnsi="Times New Roman" w:eastAsia="Times New Roman"/>
          <w:color w:val="000000"/>
          <w:sz w:val="24"/>
        </w:rPr>
        <w:t>v. Conclusion: the conclusion should draw together the idea and its relationship with the major points.</w:t>
      </w:r>
    </w:p>
    <w:p>
      <w:pPr>
        <w:spacing w:line="259" w:lineRule="auto" w:after="100"/>
        <w:jc w:val="both"/>
      </w:pPr>
      <w:r>
        <w:rPr>
          <w:rFonts w:ascii="Times New Roman" w:hAnsi="Times New Roman" w:eastAsia="Times New Roman"/>
          <w:color w:val="000000"/>
          <w:sz w:val="24"/>
        </w:rPr>
        <w:t>vi. Subscription: this comes at the end of the letter. This is followed by a comma. Remember to write ‘Y’ in capital letter. Note that affectionately, friend, loving and sincerely are written with small letters but capital letters.</w:t>
      </w:r>
    </w:p>
    <w:p>
      <w:pPr>
        <w:spacing w:line="259" w:lineRule="auto" w:after="100"/>
        <w:jc w:val="both"/>
      </w:pPr>
      <w:r>
        <w:rPr>
          <w:rFonts w:ascii="Times New Roman" w:hAnsi="Times New Roman" w:eastAsia="Times New Roman"/>
          <w:color w:val="000000"/>
          <w:sz w:val="24"/>
        </w:rPr>
        <w:t>Examples: yours sincerely,</w:t>
      </w:r>
    </w:p>
    <w:p>
      <w:pPr>
        <w:spacing w:line="259" w:lineRule="auto" w:after="100"/>
        <w:jc w:val="both"/>
      </w:pPr>
      <w:r>
        <w:rPr>
          <w:rFonts w:ascii="Times New Roman" w:hAnsi="Times New Roman" w:eastAsia="Times New Roman"/>
          <w:color w:val="000000"/>
          <w:sz w:val="24"/>
        </w:rPr>
        <w:t>Yours ever,</w:t>
      </w:r>
    </w:p>
    <w:p>
      <w:pPr>
        <w:spacing w:line="259" w:lineRule="auto" w:after="100"/>
        <w:jc w:val="both"/>
      </w:pPr>
      <w:r>
        <w:rPr>
          <w:rFonts w:ascii="Times New Roman" w:hAnsi="Times New Roman" w:eastAsia="Times New Roman"/>
          <w:color w:val="000000"/>
          <w:sz w:val="24"/>
        </w:rPr>
        <w:t>Yours loving son,</w:t>
      </w:r>
    </w:p>
    <w:p>
      <w:pPr>
        <w:spacing w:line="259" w:lineRule="auto" w:after="100"/>
        <w:jc w:val="both"/>
      </w:pPr>
      <w:r>
        <w:rPr>
          <w:rFonts w:ascii="Times New Roman" w:hAnsi="Times New Roman" w:eastAsia="Times New Roman"/>
          <w:color w:val="000000"/>
          <w:sz w:val="24"/>
        </w:rPr>
        <w:t>Your friend,</w:t>
      </w:r>
    </w:p>
    <w:p>
      <w:pPr>
        <w:spacing w:line="259" w:lineRule="auto" w:after="100"/>
        <w:jc w:val="both"/>
      </w:pPr>
      <w:r>
        <w:rPr>
          <w:rFonts w:ascii="Times New Roman" w:hAnsi="Times New Roman" w:eastAsia="Times New Roman"/>
          <w:color w:val="000000"/>
          <w:sz w:val="24"/>
        </w:rPr>
        <w:t>Yours affectionately,</w:t>
      </w:r>
    </w:p>
    <w:p>
      <w:pPr>
        <w:spacing w:line="259" w:lineRule="auto" w:after="100"/>
        <w:jc w:val="both"/>
      </w:pPr>
      <w:r>
        <w:rPr>
          <w:rFonts w:ascii="Times New Roman" w:hAnsi="Times New Roman" w:eastAsia="Times New Roman"/>
          <w:color w:val="000000"/>
          <w:sz w:val="24"/>
        </w:rPr>
        <w:t>vii. Name: put your name below the subscripted, an example.</w:t>
      </w:r>
    </w:p>
    <w:p>
      <w:pPr>
        <w:spacing w:line="259" w:lineRule="auto" w:after="100"/>
        <w:jc w:val="both"/>
      </w:pPr>
      <w:r>
        <w:rPr>
          <w:rFonts w:ascii="Times New Roman" w:hAnsi="Times New Roman" w:eastAsia="Times New Roman"/>
          <w:color w:val="000000"/>
          <w:sz w:val="24"/>
        </w:rPr>
        <w:t>Yours sincerely,</w:t>
      </w:r>
    </w:p>
    <w:p>
      <w:pPr>
        <w:spacing w:line="259" w:lineRule="auto" w:after="100"/>
        <w:jc w:val="both"/>
      </w:pPr>
      <w:r>
        <w:rPr>
          <w:rFonts w:ascii="Times New Roman" w:hAnsi="Times New Roman" w:eastAsia="Times New Roman"/>
          <w:color w:val="000000"/>
          <w:sz w:val="24"/>
        </w:rPr>
        <w:t>Ade</w:t>
      </w:r>
    </w:p>
    <w:p>
      <w:pPr>
        <w:spacing w:line="259" w:lineRule="auto" w:after="100"/>
        <w:jc w:val="both"/>
      </w:pPr>
      <w:r>
        <w:rPr>
          <w:rFonts w:ascii="Times New Roman" w:hAnsi="Times New Roman" w:eastAsia="Times New Roman"/>
          <w:color w:val="000000"/>
          <w:sz w:val="24"/>
        </w:rPr>
        <w:t>Write a letter to your brother/sister in another school, tell him/her the changes which have taken place in your school in the recent time.</w:t>
      </w:r>
    </w:p>
    <w:p>
      <w:pPr>
        <w:spacing w:line="259" w:lineRule="auto" w:after="100"/>
        <w:jc w:val="left"/>
      </w:pPr>
      <w:r>
        <w:rPr>
          <w:rFonts w:ascii="Times New Roman" w:hAnsi="Times New Roman" w:eastAsia="Times New Roman"/>
          <w:b/>
          <w:color w:val="000000"/>
          <w:sz w:val="24"/>
        </w:rPr>
        <w:t>LESSON FIVE (5)</w:t>
      </w:r>
    </w:p>
    <w:p>
      <w:pPr>
        <w:spacing w:line="259" w:lineRule="auto" w:after="100"/>
        <w:jc w:val="both"/>
      </w:pPr>
      <w:r>
        <w:rPr>
          <w:rFonts w:ascii="Times New Roman" w:hAnsi="Times New Roman" w:eastAsia="Times New Roman"/>
          <w:color w:val="000000"/>
          <w:sz w:val="24"/>
        </w:rPr>
        <w:t>Use the recommended text on Drama. .</w:t>
      </w:r>
    </w:p>
    <w:p>
      <w:pPr>
        <w:spacing w:line="259" w:lineRule="auto" w:after="100"/>
        <w:jc w:val="both"/>
      </w:pPr>
      <w:r>
        <w:rPr>
          <w:rFonts w:ascii="Times New Roman" w:hAnsi="Times New Roman" w:eastAsia="Times New Roman"/>
          <w:color w:val="000000"/>
          <w:sz w:val="24"/>
        </w:rPr>
        <w:t>i. Theme</w:t>
      </w:r>
    </w:p>
    <w:p>
      <w:pPr>
        <w:spacing w:line="259" w:lineRule="auto" w:after="100"/>
        <w:jc w:val="both"/>
      </w:pPr>
      <w:r>
        <w:rPr>
          <w:rFonts w:ascii="Times New Roman" w:hAnsi="Times New Roman" w:eastAsia="Times New Roman"/>
          <w:color w:val="000000"/>
          <w:sz w:val="24"/>
        </w:rPr>
        <w:t>ii. Setting – mixture of East &amp; Western Region</w:t>
      </w:r>
    </w:p>
    <w:p>
      <w:pPr>
        <w:spacing w:line="259" w:lineRule="auto" w:after="100"/>
        <w:jc w:val="both"/>
      </w:pPr>
      <w:r>
        <w:rPr>
          <w:rFonts w:ascii="Times New Roman" w:hAnsi="Times New Roman" w:eastAsia="Times New Roman"/>
          <w:color w:val="000000"/>
          <w:sz w:val="24"/>
        </w:rPr>
        <w:t>a. Themes: (i) Selfishness, betrayal, supernatural power, the reward of being wicked.</w:t>
      </w:r>
    </w:p>
    <w:p>
      <w:pPr>
        <w:spacing w:line="259" w:lineRule="auto" w:after="100"/>
        <w:jc w:val="both"/>
      </w:pPr>
      <w:r>
        <w:rPr>
          <w:rFonts w:ascii="Times New Roman" w:hAnsi="Times New Roman" w:eastAsia="Times New Roman"/>
          <w:color w:val="000000"/>
          <w:sz w:val="24"/>
        </w:rPr>
        <w:t>Discuss in full to major theme that sounds the title of this play (a) selfishness (b) wickedness</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