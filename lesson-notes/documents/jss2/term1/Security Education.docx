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JSS2 FIRST TERM SECURITY EDUCATION 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 DEFINITION OF CRIME</w:t>
      </w:r>
    </w:p>
    <w:p>
      <w:pPr>
        <w:spacing w:line="259" w:lineRule="auto" w:after="100"/>
        <w:jc w:val="left"/>
      </w:pPr>
      <w:r>
        <w:rPr>
          <w:rFonts w:ascii="Times New Roman" w:hAnsi="Times New Roman" w:eastAsia="Times New Roman"/>
          <w:b/>
          <w:color w:val="000000"/>
          <w:sz w:val="24"/>
        </w:rPr>
        <w:t>2 OBSERVATION OF CRIME</w:t>
      </w:r>
    </w:p>
    <w:p>
      <w:pPr>
        <w:spacing w:line="259" w:lineRule="auto" w:after="100"/>
        <w:jc w:val="left"/>
      </w:pPr>
      <w:r>
        <w:rPr>
          <w:rFonts w:ascii="Times New Roman" w:hAnsi="Times New Roman" w:eastAsia="Times New Roman"/>
          <w:b/>
          <w:color w:val="000000"/>
          <w:sz w:val="24"/>
        </w:rPr>
        <w:t>3 REPORTING OF CRIMES</w:t>
      </w:r>
    </w:p>
    <w:p>
      <w:pPr>
        <w:spacing w:line="259" w:lineRule="auto" w:after="100"/>
        <w:jc w:val="left"/>
      </w:pPr>
      <w:r>
        <w:rPr>
          <w:rFonts w:ascii="Times New Roman" w:hAnsi="Times New Roman" w:eastAsia="Times New Roman"/>
          <w:b/>
          <w:color w:val="000000"/>
          <w:sz w:val="24"/>
        </w:rPr>
        <w:t>4 COMMON CRIMES IN SCHOOLS</w:t>
      </w:r>
    </w:p>
    <w:p>
      <w:pPr>
        <w:spacing w:line="259" w:lineRule="auto" w:after="100"/>
        <w:jc w:val="left"/>
      </w:pPr>
      <w:r>
        <w:rPr>
          <w:rFonts w:ascii="Times New Roman" w:hAnsi="Times New Roman" w:eastAsia="Times New Roman"/>
          <w:b/>
          <w:color w:val="000000"/>
          <w:sz w:val="24"/>
        </w:rPr>
        <w:t>5 COMMON CRIMES IN OUR ENVIRONMENT</w:t>
      </w:r>
    </w:p>
    <w:p>
      <w:pPr>
        <w:spacing w:line="259" w:lineRule="auto" w:after="100"/>
        <w:jc w:val="left"/>
      </w:pPr>
      <w:r>
        <w:rPr>
          <w:rFonts w:ascii="Times New Roman" w:hAnsi="Times New Roman" w:eastAsia="Times New Roman"/>
          <w:b/>
          <w:color w:val="000000"/>
          <w:sz w:val="24"/>
        </w:rPr>
        <w:t>6 CONSEQUENCES OF COMMON CRIMES IN SCHOOLS</w:t>
      </w:r>
    </w:p>
    <w:p>
      <w:pPr>
        <w:spacing w:line="259" w:lineRule="auto" w:after="100"/>
        <w:jc w:val="left"/>
      </w:pPr>
      <w:r>
        <w:rPr>
          <w:rFonts w:ascii="Times New Roman" w:hAnsi="Times New Roman" w:eastAsia="Times New Roman"/>
          <w:b/>
          <w:color w:val="000000"/>
          <w:sz w:val="24"/>
        </w:rPr>
        <w:t>7 CONSEQUENCES OF COMMON CRIMES IN OUR SOCIETY</w:t>
      </w:r>
    </w:p>
    <w:p>
      <w:pPr>
        <w:spacing w:line="259" w:lineRule="auto" w:after="100"/>
        <w:jc w:val="left"/>
      </w:pPr>
      <w:r>
        <w:rPr>
          <w:rFonts w:ascii="Times New Roman" w:hAnsi="Times New Roman" w:eastAsia="Times New Roman"/>
          <w:b/>
          <w:color w:val="000000"/>
          <w:sz w:val="24"/>
        </w:rPr>
        <w:t>8 EFFECTS OF COMMON CRIMES AT SCHOOLS</w:t>
      </w:r>
    </w:p>
    <w:p>
      <w:pPr>
        <w:spacing w:line="259" w:lineRule="auto" w:after="100"/>
        <w:jc w:val="left"/>
      </w:pPr>
      <w:r>
        <w:rPr>
          <w:rFonts w:ascii="Times New Roman" w:hAnsi="Times New Roman" w:eastAsia="Times New Roman"/>
          <w:b/>
          <w:color w:val="000000"/>
          <w:sz w:val="24"/>
        </w:rPr>
        <w:t>9 EFFECT OF COMMON CRIMES IN OUR SOCIETY</w:t>
      </w:r>
    </w:p>
    <w:p>
      <w:pPr>
        <w:spacing w:line="259" w:lineRule="auto" w:after="100"/>
        <w:jc w:val="left"/>
      </w:pPr>
      <w:r>
        <w:rPr>
          <w:rFonts w:ascii="Times New Roman" w:hAnsi="Times New Roman" w:eastAsia="Times New Roman"/>
          <w:b/>
          <w:color w:val="000000"/>
          <w:sz w:val="24"/>
        </w:rPr>
        <w:t>10 EMERGENCY MANAGEMENT</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12 EXAMINATION</w:t>
      </w:r>
    </w:p>
    <w:p>
      <w:pPr>
        <w:spacing w:line="259" w:lineRule="auto" w:after="100"/>
        <w:jc w:val="left"/>
      </w:pPr>
      <w:r>
        <w:rPr>
          <w:rFonts w:ascii="Times New Roman" w:hAnsi="Times New Roman" w:eastAsia="Times New Roman"/>
          <w:b/>
          <w:color w:val="000000"/>
          <w:sz w:val="24"/>
        </w:rPr>
        <w:t>WEEK 1 DEFINITION OF CRIME</w:t>
      </w:r>
    </w:p>
    <w:p>
      <w:pPr>
        <w:spacing w:line="259" w:lineRule="auto" w:after="100"/>
        <w:jc w:val="both"/>
      </w:pPr>
      <w:r>
        <w:rPr>
          <w:rFonts w:ascii="Times New Roman" w:hAnsi="Times New Roman" w:eastAsia="Times New Roman"/>
          <w:color w:val="000000"/>
          <w:sz w:val="24"/>
        </w:rPr>
        <w:t>CRIME are offences committed against individuals, group of people or society in general,</w:t>
      </w:r>
    </w:p>
    <w:p>
      <w:pPr>
        <w:spacing w:line="259" w:lineRule="auto" w:after="100"/>
        <w:jc w:val="both"/>
      </w:pPr>
      <w:r>
        <w:rPr>
          <w:rFonts w:ascii="Times New Roman" w:hAnsi="Times New Roman" w:eastAsia="Times New Roman"/>
          <w:color w:val="000000"/>
          <w:sz w:val="24"/>
        </w:rPr>
        <w:t>They are serious negative behaviors which disturb the peace of people living in a community,</w:t>
      </w:r>
    </w:p>
    <w:p>
      <w:pPr>
        <w:spacing w:line="259" w:lineRule="auto" w:after="100"/>
        <w:jc w:val="both"/>
      </w:pPr>
      <w:r>
        <w:rPr>
          <w:rFonts w:ascii="Times New Roman" w:hAnsi="Times New Roman" w:eastAsia="Times New Roman"/>
          <w:color w:val="000000"/>
          <w:sz w:val="24"/>
        </w:rPr>
        <w:t>Crimes are always a breach of law of the land,</w:t>
      </w:r>
    </w:p>
    <w:p>
      <w:pPr>
        <w:spacing w:line="259" w:lineRule="auto" w:after="100"/>
        <w:jc w:val="both"/>
      </w:pPr>
      <w:r>
        <w:rPr>
          <w:rFonts w:ascii="Times New Roman" w:hAnsi="Times New Roman" w:eastAsia="Times New Roman"/>
          <w:color w:val="000000"/>
          <w:sz w:val="24"/>
        </w:rPr>
        <w:t>The following are some of the crimes most often committed in the society</w:t>
      </w:r>
    </w:p>
    <w:p>
      <w:pPr>
        <w:spacing w:line="259" w:lineRule="auto" w:after="100"/>
        <w:jc w:val="left"/>
      </w:pPr>
      <w:r>
        <w:rPr>
          <w:rFonts w:ascii="Times New Roman" w:hAnsi="Times New Roman" w:eastAsia="Times New Roman"/>
          <w:b/>
          <w:color w:val="000000"/>
          <w:sz w:val="24"/>
        </w:rPr>
        <w:t>1. THEFT 2 RAPE 3. DRUG TRAFFICKING 4. HUMAN TRAFFICKING</w:t>
      </w:r>
    </w:p>
    <w:p>
      <w:pPr>
        <w:spacing w:line="259" w:lineRule="auto" w:after="100"/>
        <w:jc w:val="left"/>
      </w:pPr>
      <w:r>
        <w:rPr>
          <w:rFonts w:ascii="Times New Roman" w:hAnsi="Times New Roman" w:eastAsia="Times New Roman"/>
          <w:b/>
          <w:color w:val="000000"/>
          <w:sz w:val="24"/>
        </w:rPr>
        <w:t>5. DOMESTIC VIOLENCE AND MURDER 6. DRUG CONTAMINATION AND ADULTERATION</w:t>
      </w:r>
    </w:p>
    <w:p>
      <w:pPr>
        <w:spacing w:line="259" w:lineRule="auto" w:after="100"/>
        <w:jc w:val="left"/>
      </w:pPr>
      <w:r>
        <w:rPr>
          <w:rFonts w:ascii="Times New Roman" w:hAnsi="Times New Roman" w:eastAsia="Times New Roman"/>
          <w:b/>
          <w:color w:val="000000"/>
          <w:sz w:val="24"/>
        </w:rPr>
        <w:t>7. FOOD CONTAMINATION AND ADULTERATION</w:t>
      </w:r>
    </w:p>
    <w:p>
      <w:pPr>
        <w:spacing w:line="259" w:lineRule="auto" w:after="100"/>
        <w:jc w:val="left"/>
      </w:pPr>
      <w:r>
        <w:rPr>
          <w:rFonts w:ascii="Times New Roman" w:hAnsi="Times New Roman" w:eastAsia="Times New Roman"/>
          <w:b/>
          <w:color w:val="000000"/>
          <w:sz w:val="24"/>
        </w:rPr>
        <w:t>CLASS WORK</w:t>
      </w:r>
    </w:p>
    <w:p>
      <w:pPr>
        <w:spacing w:line="259" w:lineRule="auto" w:after="100"/>
        <w:jc w:val="both"/>
      </w:pPr>
      <w:r>
        <w:rPr>
          <w:rFonts w:ascii="Times New Roman" w:hAnsi="Times New Roman" w:eastAsia="Times New Roman"/>
          <w:color w:val="000000"/>
          <w:sz w:val="24"/>
        </w:rPr>
        <w:t>What is crime?</w:t>
      </w:r>
    </w:p>
    <w:p>
      <w:pPr>
        <w:spacing w:line="259" w:lineRule="auto" w:after="100"/>
        <w:jc w:val="both"/>
      </w:pPr>
      <w:r>
        <w:rPr>
          <w:rFonts w:ascii="Times New Roman" w:hAnsi="Times New Roman" w:eastAsia="Times New Roman"/>
          <w:color w:val="000000"/>
          <w:sz w:val="24"/>
        </w:rPr>
        <w:t>List out some examples of crime in our society</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State two ways of observing crime</w:t>
      </w:r>
    </w:p>
    <w:p>
      <w:pPr>
        <w:spacing w:line="259" w:lineRule="auto" w:after="100"/>
        <w:jc w:val="left"/>
      </w:pPr>
      <w:r>
        <w:rPr>
          <w:rFonts w:ascii="Times New Roman" w:hAnsi="Times New Roman" w:eastAsia="Times New Roman"/>
          <w:b/>
          <w:color w:val="000000"/>
          <w:sz w:val="24"/>
        </w:rPr>
        <w:t>TOPIC; OBSERVING OF CRIMES</w:t>
      </w:r>
    </w:p>
    <w:p>
      <w:pPr>
        <w:spacing w:line="259" w:lineRule="auto" w:after="100"/>
        <w:jc w:val="both"/>
      </w:pPr>
      <w:r>
        <w:rPr>
          <w:rFonts w:ascii="Times New Roman" w:hAnsi="Times New Roman" w:eastAsia="Times New Roman"/>
          <w:color w:val="000000"/>
          <w:sz w:val="24"/>
        </w:rPr>
        <w:t>Observing and reporting crimes are major responsibilities of patriotic citizens. They help in stamping out major crimes in the society</w:t>
      </w:r>
    </w:p>
    <w:p>
      <w:pPr>
        <w:spacing w:line="259" w:lineRule="auto" w:after="100"/>
        <w:jc w:val="both"/>
      </w:pPr>
      <w:r>
        <w:rPr>
          <w:rFonts w:ascii="Times New Roman" w:hAnsi="Times New Roman" w:eastAsia="Times New Roman"/>
          <w:color w:val="000000"/>
          <w:sz w:val="24"/>
        </w:rPr>
        <w:t>Failure to observe and report crimes will not only encourage crimes but also increase the rate of crimes in the society,</w:t>
      </w:r>
    </w:p>
    <w:p>
      <w:pPr>
        <w:spacing w:line="259" w:lineRule="auto" w:after="100"/>
        <w:jc w:val="left"/>
      </w:pPr>
      <w:r>
        <w:rPr>
          <w:rFonts w:ascii="Times New Roman" w:hAnsi="Times New Roman" w:eastAsia="Times New Roman"/>
          <w:b/>
          <w:color w:val="000000"/>
          <w:sz w:val="24"/>
        </w:rPr>
        <w:t>The following are the ways we can observe and report crimes in our society</w:t>
      </w:r>
    </w:p>
    <w:p>
      <w:pPr>
        <w:spacing w:line="259" w:lineRule="auto" w:after="100"/>
        <w:jc w:val="both"/>
      </w:pPr>
      <w:r>
        <w:rPr>
          <w:rFonts w:ascii="Times New Roman" w:hAnsi="Times New Roman" w:eastAsia="Times New Roman"/>
          <w:color w:val="000000"/>
          <w:sz w:val="24"/>
        </w:rPr>
        <w:t>Through Telephone call</w:t>
      </w:r>
    </w:p>
    <w:p>
      <w:pPr>
        <w:spacing w:line="259" w:lineRule="auto" w:after="100"/>
        <w:jc w:val="both"/>
      </w:pPr>
      <w:r>
        <w:rPr>
          <w:rFonts w:ascii="Times New Roman" w:hAnsi="Times New Roman" w:eastAsia="Times New Roman"/>
          <w:color w:val="000000"/>
          <w:sz w:val="24"/>
        </w:rPr>
        <w:t>sending E-mail</w:t>
      </w:r>
    </w:p>
    <w:p>
      <w:pPr>
        <w:spacing w:line="259" w:lineRule="auto" w:after="100"/>
        <w:jc w:val="both"/>
      </w:pPr>
      <w:r>
        <w:rPr>
          <w:rFonts w:ascii="Times New Roman" w:hAnsi="Times New Roman" w:eastAsia="Times New Roman"/>
          <w:color w:val="000000"/>
          <w:sz w:val="24"/>
        </w:rPr>
        <w:t>Informing the media houses</w:t>
      </w:r>
    </w:p>
    <w:p>
      <w:pPr>
        <w:spacing w:line="259" w:lineRule="auto" w:after="100"/>
        <w:jc w:val="both"/>
      </w:pPr>
      <w:r>
        <w:rPr>
          <w:rFonts w:ascii="Times New Roman" w:hAnsi="Times New Roman" w:eastAsia="Times New Roman"/>
          <w:color w:val="000000"/>
          <w:sz w:val="24"/>
        </w:rPr>
        <w:t>Writing an anonymous letter</w:t>
      </w:r>
    </w:p>
    <w:p>
      <w:pPr>
        <w:spacing w:line="259" w:lineRule="auto" w:after="100"/>
        <w:jc w:val="both"/>
      </w:pPr>
      <w:r>
        <w:rPr>
          <w:rFonts w:ascii="Times New Roman" w:hAnsi="Times New Roman" w:eastAsia="Times New Roman"/>
          <w:color w:val="000000"/>
          <w:sz w:val="24"/>
        </w:rPr>
        <w:t>Visiting police station</w:t>
      </w:r>
    </w:p>
    <w:p>
      <w:pPr>
        <w:spacing w:line="259" w:lineRule="auto" w:after="100"/>
        <w:jc w:val="both"/>
      </w:pPr>
      <w:r>
        <w:rPr>
          <w:rFonts w:ascii="Times New Roman" w:hAnsi="Times New Roman" w:eastAsia="Times New Roman"/>
          <w:color w:val="000000"/>
          <w:sz w:val="24"/>
        </w:rPr>
        <w:t>Social Media Network</w:t>
      </w:r>
    </w:p>
    <w:p>
      <w:pPr>
        <w:spacing w:line="259" w:lineRule="auto" w:after="100"/>
        <w:jc w:val="left"/>
      </w:pPr>
      <w:r>
        <w:rPr>
          <w:rFonts w:ascii="Times New Roman" w:hAnsi="Times New Roman" w:eastAsia="Times New Roman"/>
          <w:b/>
          <w:color w:val="000000"/>
          <w:sz w:val="24"/>
        </w:rPr>
        <w:t>CLASSWORK</w:t>
      </w:r>
    </w:p>
    <w:p>
      <w:pPr>
        <w:spacing w:line="259" w:lineRule="auto" w:after="100"/>
        <w:jc w:val="both"/>
      </w:pPr>
      <w:r>
        <w:rPr>
          <w:rFonts w:ascii="Times New Roman" w:hAnsi="Times New Roman" w:eastAsia="Times New Roman"/>
          <w:color w:val="000000"/>
          <w:sz w:val="24"/>
        </w:rPr>
        <w:t>Identify and explain three ways of observing crimes in the society</w:t>
      </w:r>
    </w:p>
    <w:p>
      <w:pPr>
        <w:spacing w:line="259" w:lineRule="auto" w:after="100"/>
        <w:jc w:val="both"/>
      </w:pPr>
      <w:r>
        <w:rPr>
          <w:rFonts w:ascii="Times New Roman" w:hAnsi="Times New Roman" w:eastAsia="Times New Roman"/>
          <w:color w:val="000000"/>
          <w:sz w:val="24"/>
        </w:rPr>
        <w:t>State two important of reporting crimes in our society</w:t>
      </w:r>
    </w:p>
    <w:p>
      <w:pPr>
        <w:spacing w:line="259" w:lineRule="auto" w:after="100"/>
        <w:jc w:val="left"/>
      </w:pPr>
      <w:r>
        <w:rPr>
          <w:rFonts w:ascii="Times New Roman" w:hAnsi="Times New Roman" w:eastAsia="Times New Roman"/>
          <w:b/>
          <w:color w:val="000000"/>
          <w:sz w:val="24"/>
        </w:rPr>
        <w:t>WEEK 3</w:t>
      </w:r>
    </w:p>
    <w:p>
      <w:pPr>
        <w:spacing w:line="259" w:lineRule="auto" w:after="100"/>
        <w:jc w:val="left"/>
      </w:pPr>
      <w:r>
        <w:rPr>
          <w:rFonts w:ascii="Times New Roman" w:hAnsi="Times New Roman" w:eastAsia="Times New Roman"/>
          <w:b/>
          <w:color w:val="000000"/>
          <w:sz w:val="24"/>
        </w:rPr>
        <w:t>TOPIC; REPORTING CRIME</w:t>
      </w:r>
    </w:p>
    <w:p>
      <w:pPr>
        <w:spacing w:line="259" w:lineRule="auto" w:after="100"/>
        <w:jc w:val="left"/>
      </w:pPr>
      <w:r>
        <w:rPr>
          <w:rFonts w:ascii="Times New Roman" w:hAnsi="Times New Roman" w:eastAsia="Times New Roman"/>
          <w:b/>
          <w:color w:val="000000"/>
          <w:sz w:val="24"/>
        </w:rPr>
        <w:t>IMPORTANCE OF REPORTING AND OBSERVING CRIMES</w:t>
      </w:r>
    </w:p>
    <w:p>
      <w:pPr>
        <w:spacing w:line="259" w:lineRule="auto" w:after="100"/>
        <w:jc w:val="both"/>
      </w:pPr>
      <w:r>
        <w:rPr>
          <w:rFonts w:ascii="Times New Roman" w:hAnsi="Times New Roman" w:eastAsia="Times New Roman"/>
          <w:color w:val="000000"/>
          <w:sz w:val="24"/>
        </w:rPr>
        <w:t>It discourages criminal tendencies; Reporting crime helps in apprehending the criminals and punishing them, such punishment discourages the offenders and other criminals from continuing the crime.</w:t>
      </w:r>
    </w:p>
    <w:p>
      <w:pPr>
        <w:spacing w:line="259" w:lineRule="auto" w:after="100"/>
        <w:jc w:val="both"/>
      </w:pPr>
      <w:r>
        <w:rPr>
          <w:rFonts w:ascii="Times New Roman" w:hAnsi="Times New Roman" w:eastAsia="Times New Roman"/>
          <w:color w:val="000000"/>
          <w:sz w:val="24"/>
        </w:rPr>
        <w:t>it helps in knowing crime pattern of an area; If four or five people in the same area report cases of burglary within a month, it helps the police in paying more attention to such area</w:t>
      </w:r>
    </w:p>
    <w:p>
      <w:pPr>
        <w:spacing w:line="259" w:lineRule="auto" w:after="100"/>
        <w:jc w:val="both"/>
      </w:pPr>
      <w:r>
        <w:rPr>
          <w:rFonts w:ascii="Times New Roman" w:hAnsi="Times New Roman" w:eastAsia="Times New Roman"/>
          <w:color w:val="000000"/>
          <w:sz w:val="24"/>
        </w:rPr>
        <w:t>It supports the effort at making the society crime-free; Reporting crime helps in stamping out crime and bringing peace to our community</w:t>
      </w:r>
    </w:p>
    <w:p>
      <w:pPr>
        <w:spacing w:line="259" w:lineRule="auto" w:after="100"/>
        <w:jc w:val="both"/>
      </w:pPr>
      <w:r>
        <w:rPr>
          <w:rFonts w:ascii="Times New Roman" w:hAnsi="Times New Roman" w:eastAsia="Times New Roman"/>
          <w:color w:val="000000"/>
          <w:sz w:val="24"/>
        </w:rPr>
        <w:t>It encourages the security agents to functions excellently; police cannot be in all places at all time, giving valuable information about crimes helps them to function excellently.</w:t>
      </w:r>
    </w:p>
    <w:p>
      <w:pPr>
        <w:spacing w:line="259" w:lineRule="auto" w:after="100"/>
        <w:jc w:val="both"/>
      </w:pPr>
      <w:r>
        <w:rPr>
          <w:rFonts w:ascii="Times New Roman" w:hAnsi="Times New Roman" w:eastAsia="Times New Roman"/>
          <w:color w:val="000000"/>
          <w:sz w:val="24"/>
        </w:rPr>
        <w:t>it provides strong evidence against culprits in court, your notes or information given to police act as evidence against the criminal in court,</w:t>
      </w:r>
    </w:p>
    <w:p>
      <w:pPr>
        <w:spacing w:line="259" w:lineRule="auto" w:after="100"/>
        <w:jc w:val="both"/>
      </w:pPr>
      <w:r>
        <w:rPr>
          <w:rFonts w:ascii="Times New Roman" w:hAnsi="Times New Roman" w:eastAsia="Times New Roman"/>
          <w:color w:val="000000"/>
          <w:sz w:val="24"/>
        </w:rPr>
        <w:t>It helps in providing essential data on crime</w:t>
      </w:r>
    </w:p>
    <w:p>
      <w:pPr>
        <w:spacing w:line="259" w:lineRule="auto" w:after="100"/>
        <w:jc w:val="both"/>
      </w:pPr>
      <w:r>
        <w:rPr>
          <w:rFonts w:ascii="Times New Roman" w:hAnsi="Times New Roman" w:eastAsia="Times New Roman"/>
          <w:color w:val="000000"/>
          <w:sz w:val="24"/>
        </w:rPr>
        <w:t>It supports efforts at wiping out crime</w:t>
      </w:r>
    </w:p>
    <w:p>
      <w:pPr>
        <w:spacing w:line="259" w:lineRule="auto" w:after="100"/>
        <w:jc w:val="both"/>
      </w:pPr>
      <w:r>
        <w:rPr>
          <w:rFonts w:ascii="Times New Roman" w:hAnsi="Times New Roman" w:eastAsia="Times New Roman"/>
          <w:color w:val="000000"/>
          <w:sz w:val="24"/>
        </w:rPr>
        <w:t>It helps in rescuing a victim</w:t>
      </w:r>
    </w:p>
    <w:p>
      <w:pPr>
        <w:spacing w:line="259" w:lineRule="auto" w:after="100"/>
        <w:jc w:val="both"/>
      </w:pPr>
      <w:r>
        <w:rPr>
          <w:rFonts w:ascii="Times New Roman" w:hAnsi="Times New Roman" w:eastAsia="Times New Roman"/>
          <w:color w:val="000000"/>
          <w:sz w:val="24"/>
        </w:rPr>
        <w:t>State and explain two important of observing and reporting crimes in our society</w:t>
      </w:r>
    </w:p>
    <w:p>
      <w:pPr>
        <w:spacing w:line="259" w:lineRule="auto" w:after="100"/>
        <w:jc w:val="both"/>
      </w:pPr>
      <w:r>
        <w:rPr>
          <w:rFonts w:ascii="Times New Roman" w:hAnsi="Times New Roman" w:eastAsia="Times New Roman"/>
          <w:color w:val="000000"/>
          <w:sz w:val="24"/>
        </w:rPr>
        <w:t>List five examples of crime in the school</w:t>
      </w:r>
    </w:p>
    <w:p>
      <w:pPr>
        <w:spacing w:line="259" w:lineRule="auto" w:after="100"/>
        <w:jc w:val="left"/>
      </w:pPr>
      <w:r>
        <w:rPr>
          <w:rFonts w:ascii="Times New Roman" w:hAnsi="Times New Roman" w:eastAsia="Times New Roman"/>
          <w:b/>
          <w:color w:val="000000"/>
          <w:sz w:val="24"/>
        </w:rPr>
        <w:t>WEEK 4</w:t>
      </w:r>
    </w:p>
    <w:p>
      <w:pPr>
        <w:spacing w:line="259" w:lineRule="auto" w:after="100"/>
        <w:jc w:val="left"/>
      </w:pPr>
      <w:r>
        <w:rPr>
          <w:rFonts w:ascii="Times New Roman" w:hAnsi="Times New Roman" w:eastAsia="Times New Roman"/>
          <w:b/>
          <w:color w:val="000000"/>
          <w:sz w:val="24"/>
        </w:rPr>
        <w:t>TOPIC; COMMON CRIME IN THE SCHOOL</w:t>
      </w:r>
    </w:p>
    <w:p>
      <w:pPr>
        <w:spacing w:line="259" w:lineRule="auto" w:after="100"/>
        <w:jc w:val="both"/>
      </w:pPr>
      <w:r>
        <w:rPr>
          <w:rFonts w:ascii="Times New Roman" w:hAnsi="Times New Roman" w:eastAsia="Times New Roman"/>
          <w:color w:val="000000"/>
          <w:sz w:val="24"/>
        </w:rPr>
        <w:t>The following are some of the common crimes in the school</w:t>
      </w:r>
    </w:p>
    <w:p>
      <w:pPr>
        <w:spacing w:line="259" w:lineRule="auto" w:after="100"/>
        <w:jc w:val="left"/>
      </w:pPr>
      <w:r>
        <w:rPr>
          <w:rFonts w:ascii="Times New Roman" w:hAnsi="Times New Roman" w:eastAsia="Times New Roman"/>
          <w:b/>
          <w:color w:val="000000"/>
          <w:sz w:val="24"/>
        </w:rPr>
        <w:t>1. FIGHTING; 2. CULTISM 3. STEALING</w:t>
      </w:r>
    </w:p>
    <w:p>
      <w:pPr>
        <w:spacing w:line="259" w:lineRule="auto" w:after="100"/>
        <w:jc w:val="left"/>
      </w:pPr>
      <w:r>
        <w:rPr>
          <w:rFonts w:ascii="Times New Roman" w:hAnsi="Times New Roman" w:eastAsia="Times New Roman"/>
          <w:b/>
          <w:color w:val="000000"/>
          <w:sz w:val="24"/>
        </w:rPr>
        <w:t>4. EXAMINATION MALPRACTISE 5. VANDALISM 6. BULLYING</w:t>
      </w:r>
    </w:p>
    <w:p>
      <w:pPr>
        <w:spacing w:line="259" w:lineRule="auto" w:after="100"/>
        <w:jc w:val="left"/>
      </w:pPr>
      <w:r>
        <w:rPr>
          <w:rFonts w:ascii="Times New Roman" w:hAnsi="Times New Roman" w:eastAsia="Times New Roman"/>
          <w:b/>
          <w:color w:val="000000"/>
          <w:sz w:val="24"/>
        </w:rPr>
        <w:t>7. THEFT 8. DRUG USE</w:t>
      </w:r>
    </w:p>
    <w:p>
      <w:pPr>
        <w:spacing w:line="259" w:lineRule="auto" w:after="100"/>
        <w:jc w:val="left"/>
      </w:pPr>
      <w:r>
        <w:rPr>
          <w:rFonts w:ascii="Times New Roman" w:hAnsi="Times New Roman" w:eastAsia="Times New Roman"/>
          <w:b/>
          <w:color w:val="000000"/>
          <w:sz w:val="24"/>
        </w:rPr>
        <w:t>9. THREAT OF PHYSICAL ATTACK WITH OR WITHOUT A WEAPON</w:t>
      </w:r>
    </w:p>
    <w:p>
      <w:pPr>
        <w:spacing w:line="259" w:lineRule="auto" w:after="100"/>
        <w:jc w:val="left"/>
      </w:pPr>
      <w:r>
        <w:rPr>
          <w:rFonts w:ascii="Times New Roman" w:hAnsi="Times New Roman" w:eastAsia="Times New Roman"/>
          <w:b/>
          <w:color w:val="000000"/>
          <w:sz w:val="24"/>
        </w:rPr>
        <w:t>10. ROBBERY. 11. SEXUAL HARASSMENT</w:t>
      </w:r>
    </w:p>
    <w:p>
      <w:pPr>
        <w:spacing w:line="259" w:lineRule="auto" w:after="100"/>
        <w:jc w:val="both"/>
      </w:pPr>
      <w:r>
        <w:rPr>
          <w:rFonts w:ascii="Times New Roman" w:hAnsi="Times New Roman" w:eastAsia="Times New Roman"/>
          <w:color w:val="000000"/>
          <w:sz w:val="24"/>
        </w:rPr>
        <w:t>The cause of crime in our school are complex, poverty, parental neglect, low self esteem ,alcohol ,and drug abuse can be connected to why students break the school rules and regulation,</w:t>
      </w:r>
    </w:p>
    <w:p>
      <w:pPr>
        <w:spacing w:line="259" w:lineRule="auto" w:after="100"/>
        <w:jc w:val="both"/>
      </w:pPr>
      <w:r>
        <w:rPr>
          <w:rFonts w:ascii="Times New Roman" w:hAnsi="Times New Roman" w:eastAsia="Times New Roman"/>
          <w:color w:val="000000"/>
          <w:sz w:val="24"/>
        </w:rPr>
        <w:t>Identify five examples of crime in our school</w:t>
      </w:r>
    </w:p>
    <w:p>
      <w:pPr>
        <w:spacing w:line="259" w:lineRule="auto" w:after="100"/>
        <w:jc w:val="both"/>
      </w:pPr>
      <w:r>
        <w:rPr>
          <w:rFonts w:ascii="Times New Roman" w:hAnsi="Times New Roman" w:eastAsia="Times New Roman"/>
          <w:color w:val="000000"/>
          <w:sz w:val="24"/>
        </w:rPr>
        <w:t>State two ways we can report crime in our environment</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TOPIC; COMMON CRIMES IN OUR ENVIRONMENT</w:t>
      </w:r>
    </w:p>
    <w:p>
      <w:pPr>
        <w:spacing w:line="259" w:lineRule="auto" w:after="100"/>
        <w:jc w:val="both"/>
      </w:pPr>
      <w:r>
        <w:rPr>
          <w:rFonts w:ascii="Times New Roman" w:hAnsi="Times New Roman" w:eastAsia="Times New Roman"/>
          <w:color w:val="000000"/>
          <w:sz w:val="24"/>
        </w:rPr>
        <w:t>The following are some of the crime most often committed in the society and the punishment they attract;</w:t>
      </w:r>
    </w:p>
    <w:p>
      <w:pPr>
        <w:spacing w:line="259" w:lineRule="auto" w:after="100"/>
        <w:jc w:val="left"/>
      </w:pPr>
      <w:r>
        <w:rPr>
          <w:rFonts w:ascii="Times New Roman" w:hAnsi="Times New Roman" w:eastAsia="Times New Roman"/>
          <w:b/>
          <w:color w:val="000000"/>
          <w:sz w:val="24"/>
        </w:rPr>
        <w:t>THEFT</w:t>
      </w:r>
    </w:p>
    <w:p>
      <w:pPr>
        <w:spacing w:line="259" w:lineRule="auto" w:after="100"/>
        <w:jc w:val="both"/>
      </w:pPr>
      <w:r>
        <w:rPr>
          <w:rFonts w:ascii="Times New Roman" w:hAnsi="Times New Roman" w:eastAsia="Times New Roman"/>
          <w:color w:val="000000"/>
          <w:sz w:val="24"/>
        </w:rPr>
        <w:t>This is the act of stealing another person’s property, it has to do with taking another person’s property without his /her permission, for instance, if a student takes his colleagues biro or book without permission, it is theft,</w:t>
      </w:r>
    </w:p>
    <w:p>
      <w:pPr>
        <w:spacing w:line="259" w:lineRule="auto" w:after="100"/>
        <w:jc w:val="left"/>
      </w:pPr>
      <w:r>
        <w:rPr>
          <w:rFonts w:ascii="Times New Roman" w:hAnsi="Times New Roman" w:eastAsia="Times New Roman"/>
          <w:b/>
          <w:color w:val="000000"/>
          <w:sz w:val="24"/>
        </w:rPr>
        <w:t>CAUSES OF THEFT</w:t>
      </w:r>
    </w:p>
    <w:p>
      <w:pPr>
        <w:spacing w:line="259" w:lineRule="auto" w:after="100"/>
        <w:jc w:val="both"/>
      </w:pPr>
      <w:r>
        <w:rPr>
          <w:rFonts w:ascii="Times New Roman" w:hAnsi="Times New Roman" w:eastAsia="Times New Roman"/>
          <w:color w:val="000000"/>
          <w:sz w:val="24"/>
        </w:rPr>
        <w:t>lack of contentment</w:t>
      </w:r>
    </w:p>
    <w:p>
      <w:pPr>
        <w:spacing w:line="259" w:lineRule="auto" w:after="100"/>
        <w:jc w:val="both"/>
      </w:pPr>
      <w:r>
        <w:rPr>
          <w:rFonts w:ascii="Times New Roman" w:hAnsi="Times New Roman" w:eastAsia="Times New Roman"/>
          <w:color w:val="000000"/>
          <w:sz w:val="24"/>
        </w:rPr>
        <w:t>crave for money and materialism</w:t>
      </w:r>
    </w:p>
    <w:p>
      <w:pPr>
        <w:spacing w:line="259" w:lineRule="auto" w:after="100"/>
        <w:jc w:val="both"/>
      </w:pPr>
      <w:r>
        <w:rPr>
          <w:rFonts w:ascii="Times New Roman" w:hAnsi="Times New Roman" w:eastAsia="Times New Roman"/>
          <w:color w:val="000000"/>
          <w:sz w:val="24"/>
        </w:rPr>
        <w:t>covetousness</w:t>
      </w:r>
    </w:p>
    <w:p>
      <w:pPr>
        <w:spacing w:line="259" w:lineRule="auto" w:after="100"/>
        <w:jc w:val="both"/>
      </w:pPr>
      <w:r>
        <w:rPr>
          <w:rFonts w:ascii="Times New Roman" w:hAnsi="Times New Roman" w:eastAsia="Times New Roman"/>
          <w:color w:val="000000"/>
          <w:sz w:val="24"/>
        </w:rPr>
        <w:t>kleptomania</w:t>
      </w:r>
    </w:p>
    <w:p>
      <w:pPr>
        <w:spacing w:line="259" w:lineRule="auto" w:after="100"/>
        <w:jc w:val="both"/>
      </w:pPr>
      <w:r>
        <w:rPr>
          <w:rFonts w:ascii="Times New Roman" w:hAnsi="Times New Roman" w:eastAsia="Times New Roman"/>
          <w:color w:val="000000"/>
          <w:sz w:val="24"/>
        </w:rPr>
        <w:t>peer group influence</w:t>
      </w:r>
    </w:p>
    <w:p>
      <w:pPr>
        <w:spacing w:line="259" w:lineRule="auto" w:after="100"/>
        <w:jc w:val="both"/>
      </w:pPr>
      <w:r>
        <w:rPr>
          <w:rFonts w:ascii="Times New Roman" w:hAnsi="Times New Roman" w:eastAsia="Times New Roman"/>
          <w:color w:val="000000"/>
          <w:sz w:val="24"/>
        </w:rPr>
        <w:t>laziness</w:t>
      </w:r>
    </w:p>
    <w:p>
      <w:pPr>
        <w:spacing w:line="259" w:lineRule="auto" w:after="100"/>
        <w:jc w:val="left"/>
      </w:pPr>
      <w:r>
        <w:rPr>
          <w:rFonts w:ascii="Times New Roman" w:hAnsi="Times New Roman" w:eastAsia="Times New Roman"/>
          <w:b/>
          <w:color w:val="000000"/>
          <w:sz w:val="24"/>
        </w:rPr>
        <w:t>EFFECTS OF THEFT</w:t>
      </w:r>
    </w:p>
    <w:p>
      <w:pPr>
        <w:spacing w:line="259" w:lineRule="auto" w:after="100"/>
        <w:jc w:val="both"/>
      </w:pPr>
      <w:r>
        <w:rPr>
          <w:rFonts w:ascii="Times New Roman" w:hAnsi="Times New Roman" w:eastAsia="Times New Roman"/>
          <w:color w:val="000000"/>
          <w:sz w:val="24"/>
        </w:rPr>
        <w:t>it tarnishes good image</w:t>
      </w:r>
    </w:p>
    <w:p>
      <w:pPr>
        <w:spacing w:line="259" w:lineRule="auto" w:after="100"/>
        <w:jc w:val="both"/>
      </w:pPr>
      <w:r>
        <w:rPr>
          <w:rFonts w:ascii="Times New Roman" w:hAnsi="Times New Roman" w:eastAsia="Times New Roman"/>
          <w:color w:val="000000"/>
          <w:sz w:val="24"/>
        </w:rPr>
        <w:t>it attracts serious punishment</w:t>
      </w:r>
    </w:p>
    <w:p>
      <w:pPr>
        <w:spacing w:line="259" w:lineRule="auto" w:after="100"/>
        <w:jc w:val="both"/>
      </w:pPr>
      <w:r>
        <w:rPr>
          <w:rFonts w:ascii="Times New Roman" w:hAnsi="Times New Roman" w:eastAsia="Times New Roman"/>
          <w:color w:val="000000"/>
          <w:sz w:val="24"/>
        </w:rPr>
        <w:t>it unleashes hardship on the victim</w:t>
      </w:r>
    </w:p>
    <w:p>
      <w:pPr>
        <w:spacing w:line="259" w:lineRule="auto" w:after="100"/>
        <w:jc w:val="both"/>
      </w:pPr>
      <w:r>
        <w:rPr>
          <w:rFonts w:ascii="Times New Roman" w:hAnsi="Times New Roman" w:eastAsia="Times New Roman"/>
          <w:color w:val="000000"/>
          <w:sz w:val="24"/>
        </w:rPr>
        <w:t>it may lead to huge financial loss on the victim</w:t>
      </w:r>
    </w:p>
    <w:p>
      <w:pPr>
        <w:spacing w:line="259" w:lineRule="auto" w:after="100"/>
        <w:jc w:val="left"/>
      </w:pPr>
      <w:r>
        <w:rPr>
          <w:rFonts w:ascii="Times New Roman" w:hAnsi="Times New Roman" w:eastAsia="Times New Roman"/>
          <w:b/>
          <w:color w:val="000000"/>
          <w:sz w:val="24"/>
        </w:rPr>
        <w:t>PUNISHMENT FOR THEFT</w:t>
      </w:r>
    </w:p>
    <w:p>
      <w:pPr>
        <w:spacing w:line="259" w:lineRule="auto" w:after="100"/>
        <w:jc w:val="both"/>
      </w:pPr>
      <w:r>
        <w:rPr>
          <w:rFonts w:ascii="Times New Roman" w:hAnsi="Times New Roman" w:eastAsia="Times New Roman"/>
          <w:color w:val="000000"/>
          <w:sz w:val="24"/>
        </w:rPr>
        <w:t>The punishment comes in different forms depending on the gravity of the offence</w:t>
      </w:r>
    </w:p>
    <w:p>
      <w:pPr>
        <w:spacing w:line="259" w:lineRule="auto" w:after="100"/>
        <w:jc w:val="both"/>
      </w:pPr>
      <w:r>
        <w:rPr>
          <w:rFonts w:ascii="Times New Roman" w:hAnsi="Times New Roman" w:eastAsia="Times New Roman"/>
          <w:color w:val="000000"/>
          <w:sz w:val="24"/>
        </w:rPr>
        <w:t>life imprisonment</w:t>
      </w:r>
    </w:p>
    <w:p>
      <w:pPr>
        <w:spacing w:line="259" w:lineRule="auto" w:after="100"/>
        <w:jc w:val="both"/>
      </w:pPr>
      <w:r>
        <w:rPr>
          <w:rFonts w:ascii="Times New Roman" w:hAnsi="Times New Roman" w:eastAsia="Times New Roman"/>
          <w:color w:val="000000"/>
          <w:sz w:val="24"/>
        </w:rPr>
        <w:t>seven years imprisonment</w:t>
      </w:r>
    </w:p>
    <w:p>
      <w:pPr>
        <w:spacing w:line="259" w:lineRule="auto" w:after="100"/>
        <w:jc w:val="both"/>
      </w:pPr>
      <w:r>
        <w:rPr>
          <w:rFonts w:ascii="Times New Roman" w:hAnsi="Times New Roman" w:eastAsia="Times New Roman"/>
          <w:color w:val="000000"/>
          <w:sz w:val="24"/>
        </w:rPr>
        <w:t>three years imprisonment</w:t>
      </w:r>
    </w:p>
    <w:p>
      <w:pPr>
        <w:spacing w:line="259" w:lineRule="auto" w:after="100"/>
        <w:jc w:val="both"/>
      </w:pPr>
      <w:r>
        <w:rPr>
          <w:rFonts w:ascii="Times New Roman" w:hAnsi="Times New Roman" w:eastAsia="Times New Roman"/>
          <w:color w:val="000000"/>
          <w:sz w:val="24"/>
        </w:rPr>
        <w:t>Twenty years imprisonment</w:t>
      </w:r>
    </w:p>
    <w:p>
      <w:pPr>
        <w:spacing w:line="259" w:lineRule="auto" w:after="100"/>
        <w:jc w:val="both"/>
      </w:pPr>
      <w:r>
        <w:rPr>
          <w:rFonts w:ascii="Times New Roman" w:hAnsi="Times New Roman" w:eastAsia="Times New Roman"/>
          <w:color w:val="000000"/>
          <w:sz w:val="24"/>
        </w:rPr>
        <w:t>The major punishment for theft by law is imprisonment ,The number of months or years to be spent in prison depends on what is stolen and the mode of stealing, the judge will have to determine this, In Islamic judicial system [Sharia] some people may lose their hand or leg for stealing,</w:t>
      </w:r>
    </w:p>
    <w:p>
      <w:pPr>
        <w:spacing w:line="259" w:lineRule="auto" w:after="100"/>
        <w:jc w:val="both"/>
      </w:pPr>
      <w:r>
        <w:rPr>
          <w:rFonts w:ascii="Times New Roman" w:hAnsi="Times New Roman" w:eastAsia="Times New Roman"/>
          <w:color w:val="000000"/>
          <w:sz w:val="24"/>
        </w:rPr>
        <w:t>What is theft?</w:t>
      </w:r>
    </w:p>
    <w:p>
      <w:pPr>
        <w:spacing w:line="259" w:lineRule="auto" w:after="100"/>
        <w:jc w:val="both"/>
      </w:pPr>
      <w:r>
        <w:rPr>
          <w:rFonts w:ascii="Times New Roman" w:hAnsi="Times New Roman" w:eastAsia="Times New Roman"/>
          <w:color w:val="000000"/>
          <w:sz w:val="24"/>
        </w:rPr>
        <w:t>State the causes of theft.</w:t>
      </w:r>
    </w:p>
    <w:p>
      <w:pPr>
        <w:spacing w:line="259" w:lineRule="auto" w:after="100"/>
        <w:jc w:val="both"/>
      </w:pPr>
      <w:r>
        <w:rPr>
          <w:rFonts w:ascii="Times New Roman" w:hAnsi="Times New Roman" w:eastAsia="Times New Roman"/>
          <w:color w:val="000000"/>
          <w:sz w:val="24"/>
        </w:rPr>
        <w:t>list any four effects of theft,</w:t>
      </w:r>
    </w:p>
    <w:p>
      <w:pPr>
        <w:spacing w:line="259" w:lineRule="auto" w:after="100"/>
        <w:jc w:val="both"/>
      </w:pPr>
      <w:r>
        <w:rPr>
          <w:rFonts w:ascii="Times New Roman" w:hAnsi="Times New Roman" w:eastAsia="Times New Roman"/>
          <w:color w:val="000000"/>
          <w:sz w:val="24"/>
        </w:rPr>
        <w:t>what is the punishment for theft</w:t>
      </w:r>
    </w:p>
    <w:p>
      <w:pPr>
        <w:spacing w:line="259" w:lineRule="auto" w:after="100"/>
        <w:jc w:val="both"/>
      </w:pPr>
      <w:r>
        <w:rPr>
          <w:rFonts w:ascii="Times New Roman" w:hAnsi="Times New Roman" w:eastAsia="Times New Roman"/>
          <w:color w:val="000000"/>
          <w:sz w:val="24"/>
        </w:rPr>
        <w:t>Explain two examples of crime at school</w:t>
      </w:r>
    </w:p>
    <w:p>
      <w:pPr>
        <w:spacing w:line="259" w:lineRule="auto" w:after="100"/>
        <w:jc w:val="left"/>
      </w:pPr>
      <w:r>
        <w:rPr>
          <w:rFonts w:ascii="Times New Roman" w:hAnsi="Times New Roman" w:eastAsia="Times New Roman"/>
          <w:b/>
          <w:color w:val="000000"/>
          <w:sz w:val="24"/>
        </w:rPr>
        <w:t>WEEK 6</w:t>
      </w:r>
    </w:p>
    <w:p>
      <w:pPr>
        <w:spacing w:line="259" w:lineRule="auto" w:after="100"/>
        <w:jc w:val="left"/>
      </w:pPr>
      <w:r>
        <w:rPr>
          <w:rFonts w:ascii="Times New Roman" w:hAnsi="Times New Roman" w:eastAsia="Times New Roman"/>
          <w:b/>
          <w:color w:val="000000"/>
          <w:sz w:val="24"/>
        </w:rPr>
        <w:t>TOPIC; Consequences of common crimes at school I</w:t>
      </w:r>
    </w:p>
    <w:p>
      <w:pPr>
        <w:spacing w:line="259" w:lineRule="auto" w:after="100"/>
        <w:jc w:val="both"/>
      </w:pPr>
      <w:r>
        <w:rPr>
          <w:rFonts w:ascii="Times New Roman" w:hAnsi="Times New Roman" w:eastAsia="Times New Roman"/>
          <w:color w:val="000000"/>
          <w:sz w:val="24"/>
        </w:rPr>
        <w:t>Most of the common crime in school, has great consequences, some of the consequences are;</w:t>
      </w:r>
    </w:p>
    <w:p>
      <w:pPr>
        <w:spacing w:line="259" w:lineRule="auto" w:after="100"/>
        <w:jc w:val="both"/>
      </w:pPr>
      <w:r>
        <w:rPr>
          <w:rFonts w:ascii="Times New Roman" w:hAnsi="Times New Roman" w:eastAsia="Times New Roman"/>
          <w:color w:val="000000"/>
          <w:sz w:val="24"/>
        </w:rPr>
        <w:t>school dropouts; It means a student who withdraws before completing a course of instruction,</w:t>
      </w:r>
    </w:p>
    <w:p>
      <w:pPr>
        <w:spacing w:line="259" w:lineRule="auto" w:after="100"/>
        <w:jc w:val="both"/>
      </w:pPr>
      <w:r>
        <w:rPr>
          <w:rFonts w:ascii="Times New Roman" w:hAnsi="Times New Roman" w:eastAsia="Times New Roman"/>
          <w:color w:val="000000"/>
          <w:sz w:val="24"/>
        </w:rPr>
        <w:t>expulsion; Being expelled means a student is permanently excluded from attending a school, An example of expulsion is when a child is kicked out of school forever and told never to return because of his terrible behaviour.</w:t>
      </w:r>
    </w:p>
    <w:p>
      <w:pPr>
        <w:spacing w:line="259" w:lineRule="auto" w:after="100"/>
        <w:jc w:val="both"/>
      </w:pPr>
      <w:r>
        <w:rPr>
          <w:rFonts w:ascii="Times New Roman" w:hAnsi="Times New Roman" w:eastAsia="Times New Roman"/>
          <w:color w:val="000000"/>
          <w:sz w:val="24"/>
        </w:rPr>
        <w:t>emotional trauma</w:t>
      </w:r>
    </w:p>
    <w:p>
      <w:pPr>
        <w:spacing w:line="259" w:lineRule="auto" w:after="100"/>
        <w:jc w:val="both"/>
      </w:pPr>
      <w:r>
        <w:rPr>
          <w:rFonts w:ascii="Times New Roman" w:hAnsi="Times New Roman" w:eastAsia="Times New Roman"/>
          <w:color w:val="000000"/>
          <w:sz w:val="24"/>
        </w:rPr>
        <w:t>jail</w:t>
      </w:r>
    </w:p>
    <w:p>
      <w:pPr>
        <w:spacing w:line="259" w:lineRule="auto" w:after="100"/>
        <w:jc w:val="both"/>
      </w:pPr>
      <w:r>
        <w:rPr>
          <w:rFonts w:ascii="Times New Roman" w:hAnsi="Times New Roman" w:eastAsia="Times New Roman"/>
          <w:color w:val="000000"/>
          <w:sz w:val="24"/>
        </w:rPr>
        <w:t>Imprisonment etc.</w:t>
      </w:r>
    </w:p>
    <w:p>
      <w:pPr>
        <w:spacing w:line="259" w:lineRule="auto" w:after="100"/>
        <w:jc w:val="both"/>
      </w:pPr>
      <w:r>
        <w:rPr>
          <w:rFonts w:ascii="Times New Roman" w:hAnsi="Times New Roman" w:eastAsia="Times New Roman"/>
          <w:color w:val="000000"/>
          <w:sz w:val="24"/>
        </w:rPr>
        <w:t>Mention and explain one example of consequences of crime in the school.</w:t>
      </w:r>
    </w:p>
    <w:p>
      <w:pPr>
        <w:spacing w:line="259" w:lineRule="auto" w:after="100"/>
        <w:jc w:val="both"/>
      </w:pPr>
      <w:r>
        <w:rPr>
          <w:rFonts w:ascii="Times New Roman" w:hAnsi="Times New Roman" w:eastAsia="Times New Roman"/>
          <w:color w:val="000000"/>
          <w:sz w:val="24"/>
        </w:rPr>
        <w:t>Explain common crime in our society</w:t>
      </w:r>
    </w:p>
    <w:p>
      <w:pPr>
        <w:spacing w:line="259" w:lineRule="auto" w:after="100"/>
        <w:jc w:val="left"/>
      </w:pPr>
      <w:r>
        <w:rPr>
          <w:rFonts w:ascii="Times New Roman" w:hAnsi="Times New Roman" w:eastAsia="Times New Roman"/>
          <w:b/>
          <w:color w:val="000000"/>
          <w:sz w:val="24"/>
        </w:rPr>
        <w:t>WEEK 7</w:t>
      </w:r>
    </w:p>
    <w:p>
      <w:pPr>
        <w:spacing w:line="259" w:lineRule="auto" w:after="100"/>
        <w:jc w:val="left"/>
      </w:pPr>
      <w:r>
        <w:rPr>
          <w:rFonts w:ascii="Times New Roman" w:hAnsi="Times New Roman" w:eastAsia="Times New Roman"/>
          <w:b/>
          <w:color w:val="000000"/>
          <w:sz w:val="24"/>
        </w:rPr>
        <w:t>TOPIC; Consequences of common crimes in our society II CAUSE</w:t>
      </w:r>
    </w:p>
    <w:p>
      <w:pPr>
        <w:spacing w:line="259" w:lineRule="auto" w:after="100"/>
        <w:jc w:val="both"/>
      </w:pPr>
      <w:r>
        <w:rPr>
          <w:rFonts w:ascii="Times New Roman" w:hAnsi="Times New Roman" w:eastAsia="Times New Roman"/>
          <w:color w:val="000000"/>
          <w:sz w:val="24"/>
        </w:rPr>
        <w:t>causes of crime in our society include;</w:t>
      </w:r>
    </w:p>
    <w:p>
      <w:pPr>
        <w:spacing w:line="259" w:lineRule="auto" w:after="100"/>
        <w:jc w:val="both"/>
      </w:pPr>
      <w:r>
        <w:rPr>
          <w:rFonts w:ascii="Times New Roman" w:hAnsi="Times New Roman" w:eastAsia="Times New Roman"/>
          <w:color w:val="000000"/>
          <w:sz w:val="24"/>
        </w:rPr>
        <w:t>poverty; This is perhaps one of the most concrete reasons why people commit crimes</w:t>
      </w:r>
    </w:p>
    <w:p>
      <w:pPr>
        <w:spacing w:line="259" w:lineRule="auto" w:after="100"/>
        <w:jc w:val="both"/>
      </w:pPr>
      <w:r>
        <w:rPr>
          <w:rFonts w:ascii="Times New Roman" w:hAnsi="Times New Roman" w:eastAsia="Times New Roman"/>
          <w:color w:val="000000"/>
          <w:sz w:val="24"/>
        </w:rPr>
        <w:t>Peer pressure; This is a new form of concern in the modern world, and common among student, Many young people commits crime because they see a lot of their peer engaging in such acts, it is common for high school students, who engage in drugs, weed, marijuana and lot more,</w:t>
      </w:r>
    </w:p>
    <w:p>
      <w:pPr>
        <w:spacing w:line="259" w:lineRule="auto" w:after="100"/>
        <w:jc w:val="both"/>
      </w:pPr>
      <w:r>
        <w:rPr>
          <w:rFonts w:ascii="Times New Roman" w:hAnsi="Times New Roman" w:eastAsia="Times New Roman"/>
          <w:color w:val="000000"/>
          <w:sz w:val="24"/>
        </w:rPr>
        <w:t>Drugs</w:t>
      </w:r>
    </w:p>
    <w:p>
      <w:pPr>
        <w:spacing w:line="259" w:lineRule="auto" w:after="100"/>
        <w:jc w:val="both"/>
      </w:pPr>
      <w:r>
        <w:rPr>
          <w:rFonts w:ascii="Times New Roman" w:hAnsi="Times New Roman" w:eastAsia="Times New Roman"/>
          <w:color w:val="000000"/>
          <w:sz w:val="24"/>
        </w:rPr>
        <w:t>Politics</w:t>
      </w:r>
    </w:p>
    <w:p>
      <w:pPr>
        <w:spacing w:line="259" w:lineRule="auto" w:after="100"/>
        <w:jc w:val="both"/>
      </w:pPr>
      <w:r>
        <w:rPr>
          <w:rFonts w:ascii="Times New Roman" w:hAnsi="Times New Roman" w:eastAsia="Times New Roman"/>
          <w:color w:val="000000"/>
          <w:sz w:val="24"/>
        </w:rPr>
        <w:t>Religion</w:t>
      </w:r>
    </w:p>
    <w:p>
      <w:pPr>
        <w:spacing w:line="259" w:lineRule="auto" w:after="100"/>
        <w:jc w:val="both"/>
      </w:pPr>
      <w:r>
        <w:rPr>
          <w:rFonts w:ascii="Times New Roman" w:hAnsi="Times New Roman" w:eastAsia="Times New Roman"/>
          <w:color w:val="000000"/>
          <w:sz w:val="24"/>
        </w:rPr>
        <w:t>Family condition</w:t>
      </w:r>
    </w:p>
    <w:p>
      <w:pPr>
        <w:spacing w:line="259" w:lineRule="auto" w:after="100"/>
        <w:jc w:val="both"/>
      </w:pPr>
      <w:r>
        <w:rPr>
          <w:rFonts w:ascii="Times New Roman" w:hAnsi="Times New Roman" w:eastAsia="Times New Roman"/>
          <w:color w:val="000000"/>
          <w:sz w:val="24"/>
        </w:rPr>
        <w:t>The society</w:t>
      </w:r>
    </w:p>
    <w:p>
      <w:pPr>
        <w:spacing w:line="259" w:lineRule="auto" w:after="100"/>
        <w:jc w:val="both"/>
      </w:pPr>
      <w:r>
        <w:rPr>
          <w:rFonts w:ascii="Times New Roman" w:hAnsi="Times New Roman" w:eastAsia="Times New Roman"/>
          <w:color w:val="000000"/>
          <w:sz w:val="24"/>
        </w:rPr>
        <w:t>Deprivation</w:t>
      </w:r>
    </w:p>
    <w:p>
      <w:pPr>
        <w:spacing w:line="259" w:lineRule="auto" w:after="100"/>
        <w:jc w:val="both"/>
      </w:pPr>
      <w:r>
        <w:rPr>
          <w:rFonts w:ascii="Times New Roman" w:hAnsi="Times New Roman" w:eastAsia="Times New Roman"/>
          <w:color w:val="000000"/>
          <w:sz w:val="24"/>
        </w:rPr>
        <w:t>Unfair Judicial system,</w:t>
      </w:r>
    </w:p>
    <w:p>
      <w:pPr>
        <w:spacing w:line="259" w:lineRule="auto" w:after="100"/>
        <w:jc w:val="both"/>
      </w:pPr>
      <w:r>
        <w:rPr>
          <w:rFonts w:ascii="Times New Roman" w:hAnsi="Times New Roman" w:eastAsia="Times New Roman"/>
          <w:color w:val="000000"/>
          <w:sz w:val="24"/>
        </w:rPr>
        <w:t>As a student is it crucial to stay away from crime, the world is completely blind in separating needs from desires, Even if you have less money for survival, you must be happy with it instead of willing to contour yourself in the pool of crime</w:t>
      </w:r>
    </w:p>
    <w:p>
      <w:pPr>
        <w:spacing w:line="259" w:lineRule="auto" w:after="100"/>
        <w:jc w:val="both"/>
      </w:pPr>
      <w:r>
        <w:rPr>
          <w:rFonts w:ascii="Times New Roman" w:hAnsi="Times New Roman" w:eastAsia="Times New Roman"/>
          <w:color w:val="000000"/>
          <w:sz w:val="24"/>
        </w:rPr>
        <w:t>List and explain two causes of crime</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State two skills needed in observing crime</w:t>
      </w:r>
    </w:p>
    <w:p>
      <w:pPr>
        <w:spacing w:line="259" w:lineRule="auto" w:after="100"/>
        <w:jc w:val="left"/>
      </w:pPr>
      <w:r>
        <w:rPr>
          <w:rFonts w:ascii="Times New Roman" w:hAnsi="Times New Roman" w:eastAsia="Times New Roman"/>
          <w:b/>
          <w:color w:val="000000"/>
          <w:sz w:val="24"/>
        </w:rPr>
        <w:t>WEEK 8;</w:t>
      </w:r>
    </w:p>
    <w:p>
      <w:pPr>
        <w:spacing w:line="259" w:lineRule="auto" w:after="100"/>
        <w:jc w:val="left"/>
      </w:pPr>
      <w:r>
        <w:rPr>
          <w:rFonts w:ascii="Times New Roman" w:hAnsi="Times New Roman" w:eastAsia="Times New Roman"/>
          <w:b/>
          <w:color w:val="000000"/>
          <w:sz w:val="24"/>
        </w:rPr>
        <w:t>SKILLS NEEDED IN OBSERVING CRIME</w:t>
      </w:r>
    </w:p>
    <w:p>
      <w:pPr>
        <w:spacing w:line="259" w:lineRule="auto" w:after="100"/>
        <w:jc w:val="both"/>
      </w:pPr>
      <w:r>
        <w:rPr>
          <w:rFonts w:ascii="Times New Roman" w:hAnsi="Times New Roman" w:eastAsia="Times New Roman"/>
          <w:color w:val="000000"/>
          <w:sz w:val="24"/>
        </w:rPr>
        <w:t>The following are the skills needed in observing crime</w:t>
      </w:r>
    </w:p>
    <w:p>
      <w:pPr>
        <w:spacing w:line="259" w:lineRule="auto" w:after="100"/>
        <w:jc w:val="both"/>
      </w:pPr>
      <w:r>
        <w:rPr>
          <w:rFonts w:ascii="Times New Roman" w:hAnsi="Times New Roman" w:eastAsia="Times New Roman"/>
          <w:color w:val="000000"/>
          <w:sz w:val="24"/>
        </w:rPr>
        <w:t>Be calm; to get useful information from an incident, you must be calm, do not be nervous, if you do, you may not be able to do a thorough job in observing the crime and get useful information,</w:t>
      </w:r>
    </w:p>
    <w:p>
      <w:pPr>
        <w:spacing w:line="259" w:lineRule="auto" w:after="100"/>
        <w:jc w:val="both"/>
      </w:pPr>
      <w:r>
        <w:rPr>
          <w:rFonts w:ascii="Times New Roman" w:hAnsi="Times New Roman" w:eastAsia="Times New Roman"/>
          <w:color w:val="000000"/>
          <w:sz w:val="24"/>
        </w:rPr>
        <w:t>Be at alert; Do not forget yourself, anything can happen at the scene, so while you are making your observing observations either writing or capturing the event with phone be ready to jump or run when necessary,</w:t>
      </w:r>
    </w:p>
    <w:p>
      <w:pPr>
        <w:spacing w:line="259" w:lineRule="auto" w:after="100"/>
        <w:jc w:val="both"/>
      </w:pPr>
      <w:r>
        <w:rPr>
          <w:rFonts w:ascii="Times New Roman" w:hAnsi="Times New Roman" w:eastAsia="Times New Roman"/>
          <w:color w:val="000000"/>
          <w:sz w:val="24"/>
        </w:rPr>
        <w:t>Take down salient records; Get the information of the primary actor [the person controlling the incident] Get information on things that can easily identify people such as clothing description ,colour of the hair, weight, height ,etc.</w:t>
      </w:r>
    </w:p>
    <w:p>
      <w:pPr>
        <w:spacing w:line="259" w:lineRule="auto" w:after="100"/>
        <w:jc w:val="both"/>
      </w:pPr>
      <w:r>
        <w:rPr>
          <w:rFonts w:ascii="Times New Roman" w:hAnsi="Times New Roman" w:eastAsia="Times New Roman"/>
          <w:color w:val="000000"/>
          <w:sz w:val="24"/>
        </w:rPr>
        <w:t>Be patient; Do not be anxious or be in a hurry to get information and move away,</w:t>
      </w:r>
    </w:p>
    <w:p>
      <w:pPr>
        <w:spacing w:line="259" w:lineRule="auto" w:after="100"/>
        <w:jc w:val="both"/>
      </w:pPr>
      <w:r>
        <w:rPr>
          <w:rFonts w:ascii="Times New Roman" w:hAnsi="Times New Roman" w:eastAsia="Times New Roman"/>
          <w:color w:val="000000"/>
          <w:sz w:val="24"/>
        </w:rPr>
        <w:t>pay attention to your surrounding ; This is necessary to see how the events around you is affecting the incident you have come to report</w:t>
      </w:r>
    </w:p>
    <w:p>
      <w:pPr>
        <w:spacing w:line="259" w:lineRule="auto" w:after="100"/>
        <w:jc w:val="both"/>
      </w:pPr>
      <w:r>
        <w:rPr>
          <w:rFonts w:ascii="Times New Roman" w:hAnsi="Times New Roman" w:eastAsia="Times New Roman"/>
          <w:color w:val="000000"/>
          <w:sz w:val="24"/>
        </w:rPr>
        <w:t>Be aware of people’s reaction ; Note down people’s behavior and reaction during the incident,</w:t>
      </w:r>
    </w:p>
    <w:p>
      <w:pPr>
        <w:spacing w:line="259" w:lineRule="auto" w:after="100"/>
        <w:jc w:val="both"/>
      </w:pPr>
      <w:r>
        <w:rPr>
          <w:rFonts w:ascii="Times New Roman" w:hAnsi="Times New Roman" w:eastAsia="Times New Roman"/>
          <w:color w:val="000000"/>
          <w:sz w:val="24"/>
        </w:rPr>
        <w:t>List two skills needed in observing crime</w:t>
      </w:r>
    </w:p>
    <w:p>
      <w:pPr>
        <w:spacing w:line="259" w:lineRule="auto" w:after="100"/>
        <w:jc w:val="left"/>
      </w:pPr>
      <w:r>
        <w:rPr>
          <w:rFonts w:ascii="Times New Roman" w:hAnsi="Times New Roman" w:eastAsia="Times New Roman"/>
          <w:b/>
          <w:color w:val="000000"/>
          <w:sz w:val="24"/>
        </w:rPr>
        <w:t>WEEK 8-10</w:t>
      </w:r>
    </w:p>
    <w:p>
      <w:pPr>
        <w:spacing w:line="259" w:lineRule="auto" w:after="100"/>
        <w:jc w:val="left"/>
      </w:pPr>
      <w:r>
        <w:rPr>
          <w:rFonts w:ascii="Times New Roman" w:hAnsi="Times New Roman" w:eastAsia="Times New Roman"/>
          <w:b/>
          <w:color w:val="000000"/>
          <w:sz w:val="24"/>
        </w:rPr>
        <w:t>EMERGENCY MANAGEMENT</w:t>
      </w:r>
    </w:p>
    <w:p>
      <w:pPr>
        <w:spacing w:line="259" w:lineRule="auto" w:after="100"/>
        <w:jc w:val="both"/>
      </w:pPr>
      <w:r>
        <w:rPr>
          <w:rFonts w:ascii="Times New Roman" w:hAnsi="Times New Roman" w:eastAsia="Times New Roman"/>
          <w:color w:val="000000"/>
          <w:sz w:val="24"/>
        </w:rPr>
        <w:t>An emergency is an event that occurs suddenly which can lead to death, serious injuries and damages to people and things around</w:t>
      </w:r>
    </w:p>
    <w:p>
      <w:pPr>
        <w:spacing w:line="259" w:lineRule="auto" w:after="100"/>
        <w:jc w:val="both"/>
      </w:pPr>
      <w:r>
        <w:rPr>
          <w:rFonts w:ascii="Times New Roman" w:hAnsi="Times New Roman" w:eastAsia="Times New Roman"/>
          <w:color w:val="000000"/>
          <w:sz w:val="24"/>
        </w:rPr>
        <w:t>Emergency management is a process of creating an avenue which helps people in the community to reduce possibility of hazards and how to cope with them,</w:t>
      </w:r>
    </w:p>
    <w:p>
      <w:pPr>
        <w:spacing w:line="259" w:lineRule="auto" w:after="100"/>
        <w:jc w:val="both"/>
      </w:pPr>
      <w:r>
        <w:rPr>
          <w:rFonts w:ascii="Times New Roman" w:hAnsi="Times New Roman" w:eastAsia="Times New Roman"/>
          <w:color w:val="000000"/>
          <w:sz w:val="24"/>
        </w:rPr>
        <w:t>Emergency management involves three major stages which are planning, prompt response and total recovery,</w:t>
      </w:r>
    </w:p>
    <w:p>
      <w:pPr>
        <w:spacing w:line="259" w:lineRule="auto" w:after="100"/>
        <w:jc w:val="both"/>
      </w:pPr>
      <w:r>
        <w:rPr>
          <w:rFonts w:ascii="Times New Roman" w:hAnsi="Times New Roman" w:eastAsia="Times New Roman"/>
          <w:color w:val="000000"/>
          <w:sz w:val="24"/>
        </w:rPr>
        <w:t>The planning Aspect; This has to do with preparedness, The government or the agency for its personnel, get necessary equipment in order to promptly respond to emergencies,</w:t>
      </w:r>
    </w:p>
    <w:p>
      <w:pPr>
        <w:spacing w:line="259" w:lineRule="auto" w:after="100"/>
        <w:jc w:val="both"/>
      </w:pPr>
      <w:r>
        <w:rPr>
          <w:rFonts w:ascii="Times New Roman" w:hAnsi="Times New Roman" w:eastAsia="Times New Roman"/>
          <w:color w:val="000000"/>
          <w:sz w:val="24"/>
        </w:rPr>
        <w:t>Prompt Response; This second stage cannot be possible if the state of preparedness is very poor, This state involves movement of personnel, resource, equipment to the place of event, What is needed to save the situation depends on the event.</w:t>
      </w:r>
    </w:p>
    <w:p>
      <w:pPr>
        <w:spacing w:line="259" w:lineRule="auto" w:after="100"/>
        <w:jc w:val="both"/>
      </w:pPr>
      <w:r>
        <w:rPr>
          <w:rFonts w:ascii="Times New Roman" w:hAnsi="Times New Roman" w:eastAsia="Times New Roman"/>
          <w:color w:val="000000"/>
          <w:sz w:val="24"/>
        </w:rPr>
        <w:t>This stage attempts to bring the affected area to the initial stage or helping to minimize loss or pains of the victims to by taking some measures.</w:t>
      </w:r>
    </w:p>
    <w:p>
      <w:pPr>
        <w:spacing w:line="259" w:lineRule="auto" w:after="100"/>
        <w:jc w:val="left"/>
      </w:pPr>
      <w:r>
        <w:rPr>
          <w:rFonts w:ascii="Times New Roman" w:hAnsi="Times New Roman" w:eastAsia="Times New Roman"/>
          <w:b/>
          <w:color w:val="000000"/>
          <w:sz w:val="24"/>
        </w:rPr>
        <w:t>TYPES OF EMERGENCY SITUATION</w:t>
      </w:r>
    </w:p>
    <w:p>
      <w:pPr>
        <w:spacing w:line="259" w:lineRule="auto" w:after="100"/>
        <w:jc w:val="left"/>
      </w:pPr>
      <w:r>
        <w:rPr>
          <w:rFonts w:ascii="Times New Roman" w:hAnsi="Times New Roman" w:eastAsia="Times New Roman"/>
          <w:b/>
          <w:color w:val="000000"/>
          <w:sz w:val="24"/>
        </w:rPr>
        <w:t>ROAD ACCIDENTS</w:t>
      </w:r>
    </w:p>
    <w:p>
      <w:pPr>
        <w:spacing w:line="259" w:lineRule="auto" w:after="100"/>
        <w:jc w:val="left"/>
      </w:pPr>
      <w:r>
        <w:rPr>
          <w:rFonts w:ascii="Times New Roman" w:hAnsi="Times New Roman" w:eastAsia="Times New Roman"/>
          <w:b/>
          <w:color w:val="000000"/>
          <w:sz w:val="24"/>
        </w:rPr>
        <w:t>FIRE ACCIDENTS</w:t>
      </w:r>
    </w:p>
    <w:p>
      <w:pPr>
        <w:spacing w:line="259" w:lineRule="auto" w:after="100"/>
        <w:jc w:val="left"/>
      </w:pPr>
      <w:r>
        <w:rPr>
          <w:rFonts w:ascii="Times New Roman" w:hAnsi="Times New Roman" w:eastAsia="Times New Roman"/>
          <w:b/>
          <w:color w:val="000000"/>
          <w:sz w:val="24"/>
        </w:rPr>
        <w:t>DROWNING</w:t>
      </w:r>
    </w:p>
    <w:p>
      <w:pPr>
        <w:spacing w:line="259" w:lineRule="auto" w:after="100"/>
        <w:jc w:val="left"/>
      </w:pPr>
      <w:r>
        <w:rPr>
          <w:rFonts w:ascii="Times New Roman" w:hAnsi="Times New Roman" w:eastAsia="Times New Roman"/>
          <w:b/>
          <w:color w:val="000000"/>
          <w:sz w:val="24"/>
        </w:rPr>
        <w:t>FOOD POISONING</w:t>
      </w:r>
    </w:p>
    <w:p>
      <w:pPr>
        <w:spacing w:line="259" w:lineRule="auto" w:after="100"/>
        <w:jc w:val="left"/>
      </w:pPr>
      <w:r>
        <w:rPr>
          <w:rFonts w:ascii="Times New Roman" w:hAnsi="Times New Roman" w:eastAsia="Times New Roman"/>
          <w:b/>
          <w:color w:val="000000"/>
          <w:sz w:val="24"/>
        </w:rPr>
        <w:t>BUILDING COLLAPSE</w:t>
      </w:r>
    </w:p>
    <w:p>
      <w:pPr>
        <w:spacing w:line="259" w:lineRule="auto" w:after="100"/>
        <w:jc w:val="left"/>
      </w:pPr>
      <w:r>
        <w:rPr>
          <w:rFonts w:ascii="Times New Roman" w:hAnsi="Times New Roman" w:eastAsia="Times New Roman"/>
          <w:b/>
          <w:color w:val="000000"/>
          <w:sz w:val="24"/>
        </w:rPr>
        <w:t>CLASSWORK;</w:t>
      </w:r>
    </w:p>
    <w:p>
      <w:pPr>
        <w:spacing w:line="259" w:lineRule="auto" w:after="100"/>
        <w:jc w:val="both"/>
      </w:pPr>
      <w:r>
        <w:rPr>
          <w:rFonts w:ascii="Times New Roman" w:hAnsi="Times New Roman" w:eastAsia="Times New Roman"/>
          <w:color w:val="000000"/>
          <w:sz w:val="24"/>
        </w:rPr>
        <w:t>Explain emergency</w:t>
      </w:r>
    </w:p>
    <w:p>
      <w:pPr>
        <w:spacing w:line="259" w:lineRule="auto" w:after="100"/>
        <w:jc w:val="both"/>
      </w:pPr>
      <w:r>
        <w:rPr>
          <w:rFonts w:ascii="Times New Roman" w:hAnsi="Times New Roman" w:eastAsia="Times New Roman"/>
          <w:color w:val="000000"/>
          <w:sz w:val="24"/>
        </w:rPr>
        <w:t>2. State two examples</w:t>
      </w:r>
    </w:p>
    <w:p>
      <w:pPr>
        <w:spacing w:line="259" w:lineRule="auto" w:after="100"/>
        <w:jc w:val="left"/>
      </w:pPr>
      <w:r>
        <w:rPr>
          <w:rFonts w:ascii="Times New Roman" w:hAnsi="Times New Roman" w:eastAsia="Times New Roman"/>
          <w:b/>
          <w:color w:val="000000"/>
          <w:sz w:val="24"/>
        </w:rPr>
        <w:t>ASS.</w:t>
      </w:r>
    </w:p>
    <w:p>
      <w:pPr>
        <w:spacing w:line="259" w:lineRule="auto" w:after="100"/>
        <w:jc w:val="both"/>
      </w:pPr>
      <w:r>
        <w:rPr>
          <w:rFonts w:ascii="Times New Roman" w:hAnsi="Times New Roman" w:eastAsia="Times New Roman"/>
          <w:color w:val="000000"/>
          <w:sz w:val="24"/>
        </w:rPr>
        <w:t>Explain two types of emergency management 5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