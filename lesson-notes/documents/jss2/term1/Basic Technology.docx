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Basic Technology for JSS 2 First Term</w:t>
      </w:r>
    </w:p>
    <w:p>
      <w:pPr>
        <w:spacing w:line="259" w:lineRule="auto" w:after="100"/>
        <w:jc w:val="left"/>
      </w:pPr>
      <w:r>
        <w:rPr>
          <w:rFonts w:ascii="Times New Roman" w:hAnsi="Times New Roman" w:eastAsia="Times New Roman"/>
          <w:b/>
          <w:color w:val="000000"/>
          <w:sz w:val="24"/>
        </w:rPr>
        <w:t>SCHEME OF WORK BASIC TECHNOLOGY JSS 2</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First Aids and Materials</w:t>
      </w:r>
    </w:p>
    <w:p>
      <w:pPr>
        <w:spacing w:line="259" w:lineRule="auto" w:after="100"/>
        <w:jc w:val="both"/>
      </w:pPr>
      <w:r>
        <w:rPr>
          <w:rFonts w:ascii="Times New Roman" w:hAnsi="Times New Roman" w:eastAsia="Times New Roman"/>
          <w:color w:val="000000"/>
          <w:sz w:val="24"/>
        </w:rPr>
        <w:t>2. Rescue Operations</w:t>
      </w:r>
    </w:p>
    <w:p>
      <w:pPr>
        <w:spacing w:line="259" w:lineRule="auto" w:after="100"/>
        <w:jc w:val="both"/>
      </w:pPr>
      <w:r>
        <w:rPr>
          <w:rFonts w:ascii="Times New Roman" w:hAnsi="Times New Roman" w:eastAsia="Times New Roman"/>
          <w:color w:val="000000"/>
          <w:sz w:val="24"/>
        </w:rPr>
        <w:t>3. Uses of Materials (Wood and Metals)</w:t>
      </w:r>
    </w:p>
    <w:p>
      <w:pPr>
        <w:spacing w:line="259" w:lineRule="auto" w:after="100"/>
        <w:jc w:val="both"/>
      </w:pPr>
      <w:r>
        <w:rPr>
          <w:rFonts w:ascii="Times New Roman" w:hAnsi="Times New Roman" w:eastAsia="Times New Roman"/>
          <w:color w:val="000000"/>
          <w:sz w:val="24"/>
        </w:rPr>
        <w:t>4. Uses of Materials (Ceramics, Plastics and Rubber)</w:t>
      </w:r>
    </w:p>
    <w:p>
      <w:pPr>
        <w:spacing w:line="259" w:lineRule="auto" w:after="100"/>
        <w:jc w:val="both"/>
      </w:pPr>
      <w:r>
        <w:rPr>
          <w:rFonts w:ascii="Times New Roman" w:hAnsi="Times New Roman" w:eastAsia="Times New Roman"/>
          <w:color w:val="000000"/>
          <w:sz w:val="24"/>
        </w:rPr>
        <w:t>5. Geometrical Construction; Lines</w:t>
      </w:r>
    </w:p>
    <w:p>
      <w:pPr>
        <w:spacing w:line="259" w:lineRule="auto" w:after="100"/>
        <w:jc w:val="both"/>
      </w:pPr>
      <w:r>
        <w:rPr>
          <w:rFonts w:ascii="Times New Roman" w:hAnsi="Times New Roman" w:eastAsia="Times New Roman"/>
          <w:color w:val="000000"/>
          <w:sz w:val="24"/>
        </w:rPr>
        <w:t>6. &amp; 7 Angles</w:t>
      </w:r>
    </w:p>
    <w:p>
      <w:pPr>
        <w:spacing w:line="259" w:lineRule="auto" w:after="100"/>
        <w:jc w:val="both"/>
      </w:pPr>
      <w:r>
        <w:rPr>
          <w:rFonts w:ascii="Times New Roman" w:hAnsi="Times New Roman" w:eastAsia="Times New Roman"/>
          <w:color w:val="000000"/>
          <w:sz w:val="24"/>
        </w:rPr>
        <w:t>8. Triangles</w:t>
      </w:r>
    </w:p>
    <w:p>
      <w:pPr>
        <w:spacing w:line="259" w:lineRule="auto" w:after="100"/>
        <w:jc w:val="both"/>
      </w:pPr>
      <w:r>
        <w:rPr>
          <w:rFonts w:ascii="Times New Roman" w:hAnsi="Times New Roman" w:eastAsia="Times New Roman"/>
          <w:color w:val="000000"/>
          <w:sz w:val="24"/>
        </w:rPr>
        <w:t>9. Circle</w:t>
      </w:r>
    </w:p>
    <w:p>
      <w:pPr>
        <w:spacing w:line="259" w:lineRule="auto" w:after="100"/>
        <w:jc w:val="both"/>
      </w:pPr>
      <w:r>
        <w:rPr>
          <w:rFonts w:ascii="Times New Roman" w:hAnsi="Times New Roman" w:eastAsia="Times New Roman"/>
          <w:color w:val="000000"/>
          <w:sz w:val="24"/>
        </w:rPr>
        <w:t>10. Construction of Tangent to a Circle.</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FIRST AIDS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 of First Aid.</w:t>
      </w:r>
    </w:p>
    <w:p>
      <w:pPr>
        <w:spacing w:line="259" w:lineRule="auto" w:after="100"/>
        <w:jc w:val="both"/>
      </w:pPr>
      <w:r>
        <w:rPr>
          <w:rFonts w:ascii="Times New Roman" w:hAnsi="Times New Roman" w:eastAsia="Times New Roman"/>
          <w:color w:val="000000"/>
          <w:sz w:val="24"/>
        </w:rPr>
        <w:t>· Aims and Objectives of First Aid.</w:t>
      </w:r>
    </w:p>
    <w:p>
      <w:pPr>
        <w:spacing w:line="259" w:lineRule="auto" w:after="100"/>
        <w:jc w:val="both"/>
      </w:pPr>
      <w:r>
        <w:rPr>
          <w:rFonts w:ascii="Times New Roman" w:hAnsi="Times New Roman" w:eastAsia="Times New Roman"/>
          <w:color w:val="000000"/>
          <w:sz w:val="24"/>
        </w:rPr>
        <w:t>· Materials in the First Aid Box.</w:t>
      </w:r>
    </w:p>
    <w:p>
      <w:pPr>
        <w:spacing w:line="259" w:lineRule="auto" w:after="100"/>
        <w:jc w:val="both"/>
      </w:pPr>
      <w:r>
        <w:rPr>
          <w:rFonts w:ascii="Times New Roman" w:hAnsi="Times New Roman" w:eastAsia="Times New Roman"/>
          <w:color w:val="000000"/>
          <w:sz w:val="24"/>
        </w:rPr>
        <w:t>· Application of Simple First Aid.</w:t>
      </w:r>
    </w:p>
    <w:p>
      <w:pPr>
        <w:spacing w:line="259" w:lineRule="auto" w:after="100"/>
        <w:jc w:val="both"/>
      </w:pPr>
      <w:r>
        <w:rPr>
          <w:rFonts w:ascii="Times New Roman" w:hAnsi="Times New Roman" w:eastAsia="Times New Roman"/>
          <w:color w:val="000000"/>
          <w:sz w:val="24"/>
        </w:rPr>
        <w:t>· Uses of Materials in the First Aid Box.</w:t>
      </w:r>
    </w:p>
    <w:p>
      <w:pPr>
        <w:spacing w:line="259" w:lineRule="auto" w:after="100"/>
        <w:jc w:val="left"/>
      </w:pPr>
      <w:r>
        <w:rPr>
          <w:rFonts w:ascii="Times New Roman" w:hAnsi="Times New Roman" w:eastAsia="Times New Roman"/>
          <w:b/>
          <w:color w:val="000000"/>
          <w:sz w:val="24"/>
        </w:rPr>
        <w:t>DEFINITION OF FIRST AID</w:t>
      </w:r>
    </w:p>
    <w:p>
      <w:pPr>
        <w:spacing w:line="259" w:lineRule="auto" w:after="100"/>
        <w:jc w:val="both"/>
      </w:pPr>
      <w:r>
        <w:rPr>
          <w:rFonts w:ascii="Times New Roman" w:hAnsi="Times New Roman" w:eastAsia="Times New Roman"/>
          <w:color w:val="000000"/>
          <w:sz w:val="24"/>
        </w:rPr>
        <w:t>First aid can be defined as the simple medical treatment that is given as soon as possible to someone who is injured or who suddenly becomes ill and injured.</w:t>
      </w:r>
    </w:p>
    <w:p>
      <w:pPr>
        <w:spacing w:line="259" w:lineRule="auto" w:after="100"/>
        <w:jc w:val="both"/>
      </w:pPr>
      <w:r>
        <w:rPr>
          <w:rFonts w:ascii="Times New Roman" w:hAnsi="Times New Roman" w:eastAsia="Times New Roman"/>
          <w:color w:val="000000"/>
          <w:sz w:val="24"/>
        </w:rPr>
        <w:t>First aid is the immediate treatment given to an injured person before being taken to the hospital or before the arrival of a doctor.</w:t>
      </w:r>
    </w:p>
    <w:p>
      <w:pPr>
        <w:spacing w:line="259" w:lineRule="auto" w:after="100"/>
        <w:jc w:val="both"/>
      </w:pPr>
      <w:r>
        <w:rPr>
          <w:rFonts w:ascii="Times New Roman" w:hAnsi="Times New Roman" w:eastAsia="Times New Roman"/>
          <w:color w:val="000000"/>
          <w:sz w:val="24"/>
        </w:rPr>
        <w:t>First aid kit is a small box or bag with the equipment that someone needs in order to give first aid. During metal work or woodwork activities in the workshop, everybody should be at alert to give first aid because a little carelessness can lead to an accident. Sometimes, the hazards and accidents could be very dangerous and life-threatening. In order to salvage the life involved, there is need to provide first aid fast and to have first aid skills.</w:t>
      </w:r>
    </w:p>
    <w:p>
      <w:pPr>
        <w:spacing w:line="259" w:lineRule="auto" w:after="100"/>
        <w:jc w:val="left"/>
      </w:pPr>
      <w:r>
        <w:rPr>
          <w:rFonts w:ascii="Times New Roman" w:hAnsi="Times New Roman" w:eastAsia="Times New Roman"/>
          <w:b/>
          <w:color w:val="000000"/>
          <w:sz w:val="24"/>
        </w:rPr>
        <w:t>AIMS AND OBJECTIVES OF FIRST AID</w:t>
      </w:r>
    </w:p>
    <w:p>
      <w:pPr>
        <w:spacing w:line="259" w:lineRule="auto" w:after="100"/>
        <w:jc w:val="both"/>
      </w:pPr>
      <w:r>
        <w:rPr>
          <w:rFonts w:ascii="Times New Roman" w:hAnsi="Times New Roman" w:eastAsia="Times New Roman"/>
          <w:color w:val="000000"/>
          <w:sz w:val="24"/>
        </w:rPr>
        <w:t>1. To save life.</w:t>
      </w:r>
    </w:p>
    <w:p>
      <w:pPr>
        <w:spacing w:line="259" w:lineRule="auto" w:after="100"/>
        <w:jc w:val="both"/>
      </w:pPr>
      <w:r>
        <w:rPr>
          <w:rFonts w:ascii="Times New Roman" w:hAnsi="Times New Roman" w:eastAsia="Times New Roman"/>
          <w:color w:val="000000"/>
          <w:sz w:val="24"/>
        </w:rPr>
        <w:t>2. To prevent injury from getting worse.</w:t>
      </w:r>
    </w:p>
    <w:p>
      <w:pPr>
        <w:spacing w:line="259" w:lineRule="auto" w:after="100"/>
        <w:jc w:val="both"/>
      </w:pPr>
      <w:r>
        <w:rPr>
          <w:rFonts w:ascii="Times New Roman" w:hAnsi="Times New Roman" w:eastAsia="Times New Roman"/>
          <w:color w:val="000000"/>
          <w:sz w:val="24"/>
        </w:rPr>
        <w:t>3. To reduce pains as much as possible.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Explain the term “First Aid”.</w:t>
      </w:r>
    </w:p>
    <w:p>
      <w:pPr>
        <w:spacing w:line="259" w:lineRule="auto" w:after="100"/>
        <w:jc w:val="both"/>
      </w:pPr>
      <w:r>
        <w:rPr>
          <w:rFonts w:ascii="Times New Roman" w:hAnsi="Times New Roman" w:eastAsia="Times New Roman"/>
          <w:color w:val="000000"/>
          <w:sz w:val="24"/>
        </w:rPr>
        <w:t>2. Mention three aims and objectives of first aid.</w:t>
      </w:r>
    </w:p>
    <w:p>
      <w:pPr>
        <w:spacing w:line="259" w:lineRule="auto" w:after="100"/>
        <w:jc w:val="left"/>
      </w:pPr>
      <w:r>
        <w:rPr>
          <w:rFonts w:ascii="Times New Roman" w:hAnsi="Times New Roman" w:eastAsia="Times New Roman"/>
          <w:b/>
          <w:color w:val="000000"/>
          <w:sz w:val="24"/>
        </w:rPr>
        <w:t>ACCIDENTS</w:t>
      </w:r>
    </w:p>
    <w:p>
      <w:pPr>
        <w:spacing w:line="259" w:lineRule="auto" w:after="100"/>
        <w:jc w:val="both"/>
      </w:pPr>
      <w:r>
        <w:rPr>
          <w:rFonts w:ascii="Times New Roman" w:hAnsi="Times New Roman" w:eastAsia="Times New Roman"/>
          <w:color w:val="000000"/>
          <w:sz w:val="24"/>
        </w:rPr>
        <w:t>Some of the domestic and workplace accidents include:</w:t>
      </w:r>
    </w:p>
    <w:p>
      <w:pPr>
        <w:spacing w:line="259" w:lineRule="auto" w:after="100"/>
        <w:jc w:val="both"/>
      </w:pPr>
      <w:r>
        <w:rPr>
          <w:rFonts w:ascii="Times New Roman" w:hAnsi="Times New Roman" w:eastAsia="Times New Roman"/>
          <w:color w:val="000000"/>
          <w:sz w:val="24"/>
        </w:rPr>
        <w:t>Suffocation : Suffocation poses a great danger to people. This is the reason for proper ventilation of the workshop.</w:t>
      </w:r>
    </w:p>
    <w:p>
      <w:pPr>
        <w:spacing w:line="259" w:lineRule="auto" w:after="100"/>
        <w:jc w:val="both"/>
      </w:pPr>
      <w:r>
        <w:rPr>
          <w:rFonts w:ascii="Times New Roman" w:hAnsi="Times New Roman" w:eastAsia="Times New Roman"/>
          <w:color w:val="000000"/>
          <w:sz w:val="24"/>
        </w:rPr>
        <w:t>Cut : Cut results whenever the skin is opened, torn or punctured by such sharp objects as knives, broken bottles and glasses, scissors or any rough edge.</w:t>
      </w:r>
    </w:p>
    <w:p>
      <w:pPr>
        <w:spacing w:line="259" w:lineRule="auto" w:after="100"/>
        <w:jc w:val="both"/>
      </w:pPr>
      <w:r>
        <w:rPr>
          <w:rFonts w:ascii="Times New Roman" w:hAnsi="Times New Roman" w:eastAsia="Times New Roman"/>
          <w:color w:val="000000"/>
          <w:sz w:val="24"/>
        </w:rPr>
        <w:t>Bruises : A bruise occurs when the body is given a blow with sufficient force. The blow may be applied directly or from a fall in which the body strikes against a fixed surface. There is bleeding under the skin without breaking it.</w:t>
      </w:r>
    </w:p>
    <w:p>
      <w:pPr>
        <w:spacing w:line="259" w:lineRule="auto" w:after="100"/>
        <w:jc w:val="both"/>
      </w:pPr>
      <w:r>
        <w:rPr>
          <w:rFonts w:ascii="Times New Roman" w:hAnsi="Times New Roman" w:eastAsia="Times New Roman"/>
          <w:color w:val="000000"/>
          <w:sz w:val="24"/>
        </w:rPr>
        <w:t>Fire Accidents : Fire accident from inflammable liquids and electrical appliances are very disastrous.</w:t>
      </w:r>
    </w:p>
    <w:p>
      <w:pPr>
        <w:spacing w:line="259" w:lineRule="auto" w:after="100"/>
        <w:jc w:val="both"/>
      </w:pPr>
      <w:r>
        <w:rPr>
          <w:rFonts w:ascii="Times New Roman" w:hAnsi="Times New Roman" w:eastAsia="Times New Roman"/>
          <w:color w:val="000000"/>
          <w:sz w:val="24"/>
        </w:rPr>
        <w:t>Electric Shocks : Caused either by naked electric wire or careless handling of electric appliances.</w:t>
      </w:r>
    </w:p>
    <w:p>
      <w:pPr>
        <w:spacing w:line="259" w:lineRule="auto" w:after="100"/>
        <w:jc w:val="left"/>
      </w:pPr>
      <w:r>
        <w:rPr>
          <w:rFonts w:ascii="Times New Roman" w:hAnsi="Times New Roman" w:eastAsia="Times New Roman"/>
          <w:b/>
          <w:color w:val="000000"/>
          <w:sz w:val="24"/>
        </w:rPr>
        <w:t>CONTENTS OF THE FIRST AID BOX</w:t>
      </w:r>
    </w:p>
    <w:p>
      <w:pPr>
        <w:spacing w:line="259" w:lineRule="auto" w:after="100"/>
        <w:jc w:val="both"/>
      </w:pPr>
      <w:r>
        <w:rPr>
          <w:rFonts w:ascii="Times New Roman" w:hAnsi="Times New Roman" w:eastAsia="Times New Roman"/>
          <w:color w:val="000000"/>
          <w:sz w:val="24"/>
        </w:rPr>
        <w:t>The First aid box is a container, where materials used to give simple medical treatment before the arrival of a doctor are kept. The box could be made of wood or metal, but it is usually painted white and with an “addition” sign written in red. The box comes in different sizes depending on the amount of the items.</w:t>
      </w:r>
    </w:p>
    <w:p>
      <w:pPr>
        <w:spacing w:line="259" w:lineRule="auto" w:after="100"/>
        <w:jc w:val="both"/>
      </w:pPr>
      <w:r>
        <w:rPr>
          <w:rFonts w:ascii="Times New Roman" w:hAnsi="Times New Roman" w:eastAsia="Times New Roman"/>
          <w:color w:val="000000"/>
          <w:sz w:val="24"/>
        </w:rPr>
        <w:t>The first aid box must be clearly marked with its name or with a large red cross, so that everybody can easily recognize it. Contents in the first aid box include:</w:t>
      </w:r>
    </w:p>
    <w:p>
      <w:pPr>
        <w:spacing w:line="259" w:lineRule="auto" w:after="100"/>
        <w:jc w:val="both"/>
      </w:pPr>
      <w:r>
        <w:rPr>
          <w:rFonts w:ascii="Times New Roman" w:hAnsi="Times New Roman" w:eastAsia="Times New Roman"/>
          <w:color w:val="000000"/>
          <w:sz w:val="24"/>
        </w:rPr>
        <w:t>a. A roll of cotton wool</w:t>
      </w:r>
    </w:p>
    <w:p>
      <w:pPr>
        <w:spacing w:line="259" w:lineRule="auto" w:after="100"/>
        <w:jc w:val="both"/>
      </w:pPr>
      <w:r>
        <w:rPr>
          <w:rFonts w:ascii="Times New Roman" w:hAnsi="Times New Roman" w:eastAsia="Times New Roman"/>
          <w:color w:val="000000"/>
          <w:sz w:val="24"/>
        </w:rPr>
        <w:t>b. Safety pins</w:t>
      </w:r>
    </w:p>
    <w:p>
      <w:pPr>
        <w:spacing w:line="259" w:lineRule="auto" w:after="100"/>
        <w:jc w:val="both"/>
      </w:pPr>
      <w:r>
        <w:rPr>
          <w:rFonts w:ascii="Times New Roman" w:hAnsi="Times New Roman" w:eastAsia="Times New Roman"/>
          <w:color w:val="000000"/>
          <w:sz w:val="24"/>
        </w:rPr>
        <w:t>c. Vaseline</w:t>
      </w:r>
    </w:p>
    <w:p>
      <w:pPr>
        <w:spacing w:line="259" w:lineRule="auto" w:after="100"/>
        <w:jc w:val="both"/>
      </w:pPr>
      <w:r>
        <w:rPr>
          <w:rFonts w:ascii="Times New Roman" w:hAnsi="Times New Roman" w:eastAsia="Times New Roman"/>
          <w:color w:val="000000"/>
          <w:sz w:val="24"/>
        </w:rPr>
        <w:t>d. Razor blade</w:t>
      </w:r>
    </w:p>
    <w:p>
      <w:pPr>
        <w:spacing w:line="259" w:lineRule="auto" w:after="100"/>
        <w:jc w:val="both"/>
      </w:pPr>
      <w:r>
        <w:rPr>
          <w:rFonts w:ascii="Times New Roman" w:hAnsi="Times New Roman" w:eastAsia="Times New Roman"/>
          <w:color w:val="000000"/>
          <w:sz w:val="24"/>
        </w:rPr>
        <w:t>e. A clinical thermometer</w:t>
      </w:r>
    </w:p>
    <w:p>
      <w:pPr>
        <w:spacing w:line="259" w:lineRule="auto" w:after="100"/>
        <w:jc w:val="both"/>
      </w:pPr>
      <w:r>
        <w:rPr>
          <w:rFonts w:ascii="Times New Roman" w:hAnsi="Times New Roman" w:eastAsia="Times New Roman"/>
          <w:color w:val="000000"/>
          <w:sz w:val="24"/>
        </w:rPr>
        <w:t>f. Different sizes of bandages</w:t>
      </w:r>
    </w:p>
    <w:p>
      <w:pPr>
        <w:spacing w:line="259" w:lineRule="auto" w:after="100"/>
        <w:jc w:val="both"/>
      </w:pPr>
      <w:r>
        <w:rPr>
          <w:rFonts w:ascii="Times New Roman" w:hAnsi="Times New Roman" w:eastAsia="Times New Roman"/>
          <w:color w:val="000000"/>
          <w:sz w:val="24"/>
        </w:rPr>
        <w:t>g. 1 bottle of antiseptic cream</w:t>
      </w:r>
    </w:p>
    <w:p>
      <w:pPr>
        <w:spacing w:line="259" w:lineRule="auto" w:after="100"/>
        <w:jc w:val="both"/>
      </w:pPr>
      <w:r>
        <w:rPr>
          <w:rFonts w:ascii="Times New Roman" w:hAnsi="Times New Roman" w:eastAsia="Times New Roman"/>
          <w:color w:val="000000"/>
          <w:sz w:val="24"/>
        </w:rPr>
        <w:t>h. Embrocating</w:t>
      </w:r>
    </w:p>
    <w:p>
      <w:pPr>
        <w:spacing w:line="259" w:lineRule="auto" w:after="100"/>
        <w:jc w:val="both"/>
      </w:pPr>
      <w:r>
        <w:rPr>
          <w:rFonts w:ascii="Times New Roman" w:hAnsi="Times New Roman" w:eastAsia="Times New Roman"/>
          <w:color w:val="000000"/>
          <w:sz w:val="24"/>
        </w:rPr>
        <w:t>i. Scissors</w:t>
      </w:r>
    </w:p>
    <w:p>
      <w:pPr>
        <w:spacing w:line="259" w:lineRule="auto" w:after="100"/>
        <w:jc w:val="both"/>
      </w:pPr>
      <w:r>
        <w:rPr>
          <w:rFonts w:ascii="Times New Roman" w:hAnsi="Times New Roman" w:eastAsia="Times New Roman"/>
          <w:color w:val="000000"/>
          <w:sz w:val="24"/>
        </w:rPr>
        <w:t>j. A bottle of antiseptic fluid such as Dettol or Savlon, for washing cuts and bruises etc.</w:t>
      </w:r>
    </w:p>
    <w:p>
      <w:pPr>
        <w:spacing w:line="259" w:lineRule="auto" w:after="100"/>
        <w:jc w:val="both"/>
      </w:pPr>
      <w:r>
        <w:rPr>
          <w:rFonts w:ascii="Times New Roman" w:hAnsi="Times New Roman" w:eastAsia="Times New Roman"/>
          <w:color w:val="000000"/>
          <w:sz w:val="24"/>
        </w:rPr>
        <w:t>1. Mention three types of accidents that require first aid treatment.</w:t>
      </w:r>
    </w:p>
    <w:p>
      <w:pPr>
        <w:spacing w:line="259" w:lineRule="auto" w:after="100"/>
        <w:jc w:val="both"/>
      </w:pPr>
      <w:r>
        <w:rPr>
          <w:rFonts w:ascii="Times New Roman" w:hAnsi="Times New Roman" w:eastAsia="Times New Roman"/>
          <w:color w:val="000000"/>
          <w:sz w:val="24"/>
        </w:rPr>
        <w:t>2. List five items that can be found in a first aid box.</w:t>
      </w:r>
    </w:p>
    <w:p>
      <w:pPr>
        <w:spacing w:line="259" w:lineRule="auto" w:after="100"/>
        <w:jc w:val="left"/>
      </w:pPr>
      <w:r>
        <w:rPr>
          <w:rFonts w:ascii="Times New Roman" w:hAnsi="Times New Roman" w:eastAsia="Times New Roman"/>
          <w:b/>
          <w:color w:val="000000"/>
          <w:sz w:val="24"/>
        </w:rPr>
        <w:t>Applications of Simple First Aid</w:t>
      </w:r>
    </w:p>
    <w:p>
      <w:pPr>
        <w:spacing w:line="259" w:lineRule="auto" w:after="100"/>
        <w:jc w:val="both"/>
      </w:pPr>
      <w:r>
        <w:rPr>
          <w:rFonts w:ascii="Times New Roman" w:hAnsi="Times New Roman" w:eastAsia="Times New Roman"/>
          <w:color w:val="000000"/>
          <w:sz w:val="24"/>
        </w:rPr>
        <w:t>The cases of accidents where first aid treatment is used include:</w:t>
      </w:r>
    </w:p>
    <w:p>
      <w:pPr>
        <w:spacing w:line="259" w:lineRule="auto" w:after="100"/>
        <w:jc w:val="both"/>
      </w:pPr>
      <w:r>
        <w:rPr>
          <w:rFonts w:ascii="Times New Roman" w:hAnsi="Times New Roman" w:eastAsia="Times New Roman"/>
          <w:color w:val="000000"/>
          <w:sz w:val="24"/>
        </w:rPr>
        <w:t>1. Simple cuts which cause bleeding: The bleeding is drained with cotton wool and iodine. Penicillin ointment is put on before it is covered with plaster.</w:t>
      </w:r>
    </w:p>
    <w:p>
      <w:pPr>
        <w:spacing w:line="259" w:lineRule="auto" w:after="100"/>
        <w:jc w:val="both"/>
      </w:pPr>
      <w:r>
        <w:rPr>
          <w:rFonts w:ascii="Times New Roman" w:hAnsi="Times New Roman" w:eastAsia="Times New Roman"/>
          <w:color w:val="000000"/>
          <w:sz w:val="24"/>
        </w:rPr>
        <w:t>2. Snakebites or scorpions’ stings: These can be treated by tying a rope above the bite point. A razor blade is used to make one or two marks on the bite points so that the poison can flow out</w:t>
      </w:r>
    </w:p>
    <w:p>
      <w:pPr>
        <w:spacing w:line="259" w:lineRule="auto" w:after="100"/>
        <w:jc w:val="both"/>
      </w:pPr>
      <w:r>
        <w:rPr>
          <w:rFonts w:ascii="Times New Roman" w:hAnsi="Times New Roman" w:eastAsia="Times New Roman"/>
          <w:color w:val="000000"/>
          <w:sz w:val="24"/>
        </w:rPr>
        <w:t>3. Respiratory problem: The victim is made to lie down face up. The belly of the victim is pressed gently to release water through his mouth and nose. If the patient still does not breathe, try a mouth to mouth resuscitation by putting your mouth on his mouth and blowing air into his lungs forcefully.</w:t>
      </w:r>
    </w:p>
    <w:p>
      <w:pPr>
        <w:spacing w:line="259" w:lineRule="auto" w:after="100"/>
        <w:jc w:val="both"/>
      </w:pPr>
      <w:r>
        <w:rPr>
          <w:rFonts w:ascii="Times New Roman" w:hAnsi="Times New Roman" w:eastAsia="Times New Roman"/>
          <w:color w:val="000000"/>
          <w:sz w:val="24"/>
        </w:rPr>
        <w:t>4. High fever: It can be treated by removing the clothes of the patient. A wet towel is then used on his body to cool down the temperature.</w:t>
      </w:r>
    </w:p>
    <w:p>
      <w:pPr>
        <w:spacing w:line="259" w:lineRule="auto" w:after="100"/>
        <w:jc w:val="both"/>
      </w:pPr>
      <w:r>
        <w:rPr>
          <w:rFonts w:ascii="Times New Roman" w:hAnsi="Times New Roman" w:eastAsia="Times New Roman"/>
          <w:color w:val="000000"/>
          <w:sz w:val="24"/>
        </w:rPr>
        <w:t>5. Dog bite: Clean with Savlon, apply iodine or TBC. Dress the wound with bandage. Then go to hospital for anti-rabies.</w:t>
      </w:r>
    </w:p>
    <w:p>
      <w:pPr>
        <w:spacing w:line="259" w:lineRule="auto" w:after="100"/>
        <w:jc w:val="both"/>
      </w:pPr>
      <w:r>
        <w:rPr>
          <w:rFonts w:ascii="Times New Roman" w:hAnsi="Times New Roman" w:eastAsia="Times New Roman"/>
          <w:color w:val="000000"/>
          <w:sz w:val="24"/>
        </w:rPr>
        <w:t>6. Broken arms: Clean and dress wound if any. Splint (bandage with ruler or stick). Go to the hospital.</w:t>
      </w:r>
    </w:p>
    <w:p>
      <w:pPr>
        <w:spacing w:line="259" w:lineRule="auto" w:after="100"/>
        <w:jc w:val="both"/>
      </w:pPr>
      <w:r>
        <w:rPr>
          <w:rFonts w:ascii="Times New Roman" w:hAnsi="Times New Roman" w:eastAsia="Times New Roman"/>
          <w:color w:val="000000"/>
          <w:sz w:val="24"/>
        </w:rPr>
        <w:t>7. Hot object and hot palm oil: Clean gently with Savlon and then apply gentian violent (G.V. Paint) or dermacin cream, give antibiotics.</w:t>
      </w:r>
    </w:p>
    <w:p>
      <w:pPr>
        <w:spacing w:line="259" w:lineRule="auto" w:after="100"/>
        <w:jc w:val="both"/>
      </w:pPr>
      <w:r>
        <w:rPr>
          <w:rFonts w:ascii="Times New Roman" w:hAnsi="Times New Roman" w:eastAsia="Times New Roman"/>
          <w:color w:val="000000"/>
          <w:sz w:val="24"/>
        </w:rPr>
        <w:t>8. Electric shock: Firstly, switch off the source of power supply. The victim is then made to lie down to rest for a while, give milk if necessary.</w:t>
      </w:r>
    </w:p>
    <w:p>
      <w:pPr>
        <w:spacing w:line="259" w:lineRule="auto" w:after="100"/>
        <w:jc w:val="both"/>
      </w:pPr>
      <w:r>
        <w:rPr>
          <w:rFonts w:ascii="Times New Roman" w:hAnsi="Times New Roman" w:eastAsia="Times New Roman"/>
          <w:color w:val="000000"/>
          <w:sz w:val="24"/>
        </w:rPr>
        <w:t>9. Febrile convulsion: This happens when body temperature is too high. Tepid sponge (mopwith ordinary water). Protect the tongue with spoon covered with bandage in the mouth. Do not give any drug.</w:t>
      </w:r>
    </w:p>
    <w:p>
      <w:pPr>
        <w:spacing w:line="259" w:lineRule="auto" w:after="100"/>
        <w:jc w:val="both"/>
      </w:pPr>
      <w:r>
        <w:rPr>
          <w:rFonts w:ascii="Times New Roman" w:hAnsi="Times New Roman" w:eastAsia="Times New Roman"/>
          <w:color w:val="000000"/>
          <w:sz w:val="24"/>
        </w:rPr>
        <w:t>10. Epilepsy: Remove all dangerous objects from his surroundings. Lay him on one side until he is conscious (awake).</w:t>
      </w:r>
    </w:p>
    <w:p>
      <w:pPr>
        <w:spacing w:line="259" w:lineRule="auto" w:after="100"/>
        <w:jc w:val="both"/>
      </w:pPr>
      <w:r>
        <w:rPr>
          <w:rFonts w:ascii="Times New Roman" w:hAnsi="Times New Roman" w:eastAsia="Times New Roman"/>
          <w:color w:val="000000"/>
          <w:sz w:val="24"/>
        </w:rPr>
        <w:t>1. Describe how you will apply first aid to a victim of</w:t>
      </w:r>
    </w:p>
    <w:p>
      <w:pPr>
        <w:spacing w:line="259" w:lineRule="auto" w:after="100"/>
        <w:jc w:val="both"/>
      </w:pPr>
      <w:r>
        <w:rPr>
          <w:rFonts w:ascii="Times New Roman" w:hAnsi="Times New Roman" w:eastAsia="Times New Roman"/>
          <w:color w:val="000000"/>
          <w:sz w:val="24"/>
        </w:rPr>
        <w:t>· high fever (b) electric shock (c) a scorpion bite.</w:t>
      </w:r>
    </w:p>
    <w:p>
      <w:pPr>
        <w:spacing w:line="259" w:lineRule="auto" w:after="100"/>
        <w:jc w:val="both"/>
      </w:pPr>
      <w:r>
        <w:rPr>
          <w:rFonts w:ascii="Times New Roman" w:hAnsi="Times New Roman" w:eastAsia="Times New Roman"/>
          <w:color w:val="000000"/>
          <w:sz w:val="24"/>
        </w:rPr>
        <w:t>2. Mention five (5) cases of accidents where first aid is needed.</w:t>
      </w:r>
    </w:p>
    <w:p>
      <w:pPr>
        <w:spacing w:line="259" w:lineRule="auto" w:after="100"/>
        <w:jc w:val="left"/>
      </w:pPr>
      <w:r>
        <w:rPr>
          <w:rFonts w:ascii="Times New Roman" w:hAnsi="Times New Roman" w:eastAsia="Times New Roman"/>
          <w:b/>
          <w:color w:val="000000"/>
          <w:sz w:val="24"/>
        </w:rPr>
        <w:t>FIRST AID MATERIALS AND THEIR USES</w:t>
      </w:r>
    </w:p>
    <w:p>
      <w:pPr>
        <w:spacing w:line="259" w:lineRule="auto" w:after="100"/>
        <w:jc w:val="left"/>
      </w:pPr>
      <w:r>
        <w:rPr>
          <w:rFonts w:ascii="Times New Roman" w:hAnsi="Times New Roman" w:eastAsia="Times New Roman"/>
          <w:b/>
          <w:color w:val="000000"/>
          <w:sz w:val="24"/>
        </w:rPr>
        <w:t>S/N</w:t>
      </w:r>
    </w:p>
    <w:p>
      <w:pPr>
        <w:spacing w:line="259" w:lineRule="auto" w:after="100"/>
        <w:jc w:val="left"/>
      </w:pPr>
      <w:r>
        <w:rPr>
          <w:rFonts w:ascii="Times New Roman" w:hAnsi="Times New Roman" w:eastAsia="Times New Roman"/>
          <w:b/>
          <w:color w:val="000000"/>
          <w:sz w:val="24"/>
        </w:rPr>
        <w:t>MATERIALS</w:t>
      </w:r>
    </w:p>
    <w:p>
      <w:pPr>
        <w:spacing w:line="259" w:lineRule="auto" w:after="100"/>
        <w:jc w:val="left"/>
      </w:pPr>
      <w:r>
        <w:rPr>
          <w:rFonts w:ascii="Times New Roman" w:hAnsi="Times New Roman" w:eastAsia="Times New Roman"/>
          <w:b/>
          <w:color w:val="000000"/>
          <w:sz w:val="24"/>
        </w:rPr>
        <w:t>USES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Aspirin or paracetamol</w:t>
      </w:r>
    </w:p>
    <w:p>
      <w:pPr>
        <w:spacing w:line="259" w:lineRule="auto" w:after="100"/>
        <w:jc w:val="both"/>
      </w:pPr>
      <w:r>
        <w:rPr>
          <w:rFonts w:ascii="Times New Roman" w:hAnsi="Times New Roman" w:eastAsia="Times New Roman"/>
          <w:color w:val="000000"/>
          <w:sz w:val="24"/>
        </w:rPr>
        <w:t>They are used for pain relief.</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Plaster</w:t>
      </w:r>
    </w:p>
    <w:p>
      <w:pPr>
        <w:spacing w:line="259" w:lineRule="auto" w:after="100"/>
        <w:jc w:val="both"/>
      </w:pPr>
      <w:r>
        <w:rPr>
          <w:rFonts w:ascii="Times New Roman" w:hAnsi="Times New Roman" w:eastAsia="Times New Roman"/>
          <w:color w:val="000000"/>
          <w:sz w:val="24"/>
        </w:rPr>
        <w:t>It is used to cover a small wound.</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Cotton wool</w:t>
      </w:r>
    </w:p>
    <w:p>
      <w:pPr>
        <w:spacing w:line="259" w:lineRule="auto" w:after="100"/>
        <w:jc w:val="both"/>
      </w:pPr>
      <w:r>
        <w:rPr>
          <w:rFonts w:ascii="Times New Roman" w:hAnsi="Times New Roman" w:eastAsia="Times New Roman"/>
          <w:color w:val="000000"/>
          <w:sz w:val="24"/>
        </w:rPr>
        <w:t>It is used to drain blood and apply chemicals like hydrogen peroxide on wound.</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Gauze bandage</w:t>
      </w:r>
    </w:p>
    <w:p>
      <w:pPr>
        <w:spacing w:line="259" w:lineRule="auto" w:after="100"/>
        <w:jc w:val="both"/>
      </w:pPr>
      <w:r>
        <w:rPr>
          <w:rFonts w:ascii="Times New Roman" w:hAnsi="Times New Roman" w:eastAsia="Times New Roman"/>
          <w:color w:val="000000"/>
          <w:sz w:val="24"/>
        </w:rPr>
        <w:t>It is used with a cotton wool to cover a wound.</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Cofta tabs or cough mixture</w:t>
      </w:r>
    </w:p>
    <w:p>
      <w:pPr>
        <w:spacing w:line="259" w:lineRule="auto" w:after="100"/>
        <w:jc w:val="both"/>
      </w:pPr>
      <w:r>
        <w:rPr>
          <w:rFonts w:ascii="Times New Roman" w:hAnsi="Times New Roman" w:eastAsia="Times New Roman"/>
          <w:color w:val="000000"/>
          <w:sz w:val="24"/>
        </w:rPr>
        <w:t>These are drugs for treating cough.</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Antacid tabs or Mist mag</w:t>
      </w:r>
    </w:p>
    <w:p>
      <w:pPr>
        <w:spacing w:line="259" w:lineRule="auto" w:after="100"/>
        <w:jc w:val="both"/>
      </w:pPr>
      <w:r>
        <w:rPr>
          <w:rFonts w:ascii="Times New Roman" w:hAnsi="Times New Roman" w:eastAsia="Times New Roman"/>
          <w:color w:val="000000"/>
          <w:sz w:val="24"/>
        </w:rPr>
        <w:t>These are drugs for stopping stomach pains.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Nerve/ bone (Embrocation)</w:t>
      </w:r>
    </w:p>
    <w:p>
      <w:pPr>
        <w:spacing w:line="259" w:lineRule="auto" w:after="100"/>
        <w:jc w:val="both"/>
      </w:pPr>
      <w:r>
        <w:rPr>
          <w:rFonts w:ascii="Times New Roman" w:hAnsi="Times New Roman" w:eastAsia="Times New Roman"/>
          <w:color w:val="000000"/>
          <w:sz w:val="24"/>
        </w:rPr>
        <w:t>These are drugs used to relief pains in the nerves, joints and bone.</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Robb or Mentholatum</w:t>
      </w:r>
    </w:p>
    <w:p>
      <w:pPr>
        <w:spacing w:line="259" w:lineRule="auto" w:after="100"/>
        <w:jc w:val="both"/>
      </w:pPr>
      <w:r>
        <w:rPr>
          <w:rFonts w:ascii="Times New Roman" w:hAnsi="Times New Roman" w:eastAsia="Times New Roman"/>
          <w:color w:val="000000"/>
          <w:sz w:val="24"/>
        </w:rPr>
        <w:t>These are ointments used to rob the body against cold and bone pain.</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Penicillin ointment</w:t>
      </w:r>
    </w:p>
    <w:p>
      <w:pPr>
        <w:spacing w:line="259" w:lineRule="auto" w:after="100"/>
        <w:jc w:val="both"/>
      </w:pPr>
      <w:r>
        <w:rPr>
          <w:rFonts w:ascii="Times New Roman" w:hAnsi="Times New Roman" w:eastAsia="Times New Roman"/>
          <w:color w:val="000000"/>
          <w:sz w:val="24"/>
        </w:rPr>
        <w:t>It is also used to rub the surface of fresh wound or injury.</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Thermometer</w:t>
      </w:r>
    </w:p>
    <w:p>
      <w:pPr>
        <w:spacing w:line="259" w:lineRule="auto" w:after="100"/>
        <w:jc w:val="both"/>
      </w:pPr>
      <w:r>
        <w:rPr>
          <w:rFonts w:ascii="Times New Roman" w:hAnsi="Times New Roman" w:eastAsia="Times New Roman"/>
          <w:color w:val="000000"/>
          <w:sz w:val="24"/>
        </w:rPr>
        <w:t>It is used for measuring temperature.</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Iodine lotion</w:t>
      </w:r>
    </w:p>
    <w:p>
      <w:pPr>
        <w:spacing w:line="259" w:lineRule="auto" w:after="100"/>
        <w:jc w:val="both"/>
      </w:pPr>
      <w:r>
        <w:rPr>
          <w:rFonts w:ascii="Times New Roman" w:hAnsi="Times New Roman" w:eastAsia="Times New Roman"/>
          <w:color w:val="000000"/>
          <w:sz w:val="24"/>
        </w:rPr>
        <w:t>It is used for treating wounds.</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Dettol or Hydrogen peroxide</w:t>
      </w:r>
    </w:p>
    <w:p>
      <w:pPr>
        <w:spacing w:line="259" w:lineRule="auto" w:after="100"/>
        <w:jc w:val="both"/>
      </w:pPr>
      <w:r>
        <w:rPr>
          <w:rFonts w:ascii="Times New Roman" w:hAnsi="Times New Roman" w:eastAsia="Times New Roman"/>
          <w:color w:val="000000"/>
          <w:sz w:val="24"/>
        </w:rPr>
        <w:t>It is used for treating wounds</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Spirit</w:t>
      </w:r>
    </w:p>
    <w:p>
      <w:pPr>
        <w:spacing w:line="259" w:lineRule="auto" w:after="100"/>
        <w:jc w:val="both"/>
      </w:pPr>
      <w:r>
        <w:rPr>
          <w:rFonts w:ascii="Times New Roman" w:hAnsi="Times New Roman" w:eastAsia="Times New Roman"/>
          <w:color w:val="000000"/>
          <w:sz w:val="24"/>
        </w:rPr>
        <w:t>It is used to clean the surface of wounds.</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Injection powder</w:t>
      </w:r>
    </w:p>
    <w:p>
      <w:pPr>
        <w:spacing w:line="259" w:lineRule="auto" w:after="100"/>
        <w:jc w:val="both"/>
      </w:pPr>
      <w:r>
        <w:rPr>
          <w:rFonts w:ascii="Times New Roman" w:hAnsi="Times New Roman" w:eastAsia="Times New Roman"/>
          <w:color w:val="000000"/>
          <w:sz w:val="24"/>
        </w:rPr>
        <w:t>1. Mention eight (8) materials found in a first aid box and state their uses.</w:t>
      </w:r>
    </w:p>
    <w:p>
      <w:pPr>
        <w:spacing w:line="259" w:lineRule="auto" w:after="100"/>
        <w:jc w:val="both"/>
      </w:pPr>
      <w:r>
        <w:rPr>
          <w:rFonts w:ascii="Times New Roman" w:hAnsi="Times New Roman" w:eastAsia="Times New Roman"/>
          <w:color w:val="000000"/>
          <w:sz w:val="24"/>
        </w:rPr>
        <w:t>2. State the uses of the following: (a) penicillin ointment (b) cotton wool</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____ is a simple initial treatment given to a patient before the arrival of the doctor. (a) First aid (b) Infection (c) Immunization (d) Injection</w:t>
      </w:r>
    </w:p>
    <w:p>
      <w:pPr>
        <w:spacing w:line="259" w:lineRule="auto" w:after="100"/>
        <w:jc w:val="both"/>
      </w:pPr>
      <w:r>
        <w:rPr>
          <w:rFonts w:ascii="Times New Roman" w:hAnsi="Times New Roman" w:eastAsia="Times New Roman"/>
          <w:color w:val="000000"/>
          <w:sz w:val="24"/>
        </w:rPr>
        <w:t>2. The following are materials in the first aid box except ____ (a) hanger (b) aspirin (c) spirit (d) thermometer</w:t>
      </w:r>
    </w:p>
    <w:p>
      <w:pPr>
        <w:spacing w:line="259" w:lineRule="auto" w:after="100"/>
        <w:jc w:val="both"/>
      </w:pPr>
      <w:r>
        <w:rPr>
          <w:rFonts w:ascii="Times New Roman" w:hAnsi="Times New Roman" w:eastAsia="Times New Roman"/>
          <w:color w:val="000000"/>
          <w:sz w:val="24"/>
        </w:rPr>
        <w:t>3. Which of the following is the sign on the first aid box? (a) + (b) X (c) – (d) ÷</w:t>
      </w:r>
    </w:p>
    <w:p>
      <w:pPr>
        <w:spacing w:line="259" w:lineRule="auto" w:after="100"/>
        <w:jc w:val="both"/>
      </w:pPr>
      <w:r>
        <w:rPr>
          <w:rFonts w:ascii="Times New Roman" w:hAnsi="Times New Roman" w:eastAsia="Times New Roman"/>
          <w:color w:val="000000"/>
          <w:sz w:val="24"/>
        </w:rPr>
        <w:t>4. _____ is applied on a fresh wound (a) Spirit (b) Hydrogen Peroxide (c) Injection powder (d) Mist Mag</w:t>
      </w:r>
    </w:p>
    <w:p>
      <w:pPr>
        <w:spacing w:line="259" w:lineRule="auto" w:after="100"/>
        <w:jc w:val="both"/>
      </w:pPr>
      <w:r>
        <w:rPr>
          <w:rFonts w:ascii="Times New Roman" w:hAnsi="Times New Roman" w:eastAsia="Times New Roman"/>
          <w:color w:val="000000"/>
          <w:sz w:val="24"/>
        </w:rPr>
        <w:t>5. Mouth to mouth resuscitation is used for ___ problem (a) snake bite (b) respiratory (c) high fever (d) bleeding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five materials in the first aid box and their uses.</w:t>
      </w:r>
    </w:p>
    <w:p>
      <w:pPr>
        <w:spacing w:line="259" w:lineRule="auto" w:after="100"/>
        <w:jc w:val="both"/>
      </w:pPr>
      <w:r>
        <w:rPr>
          <w:rFonts w:ascii="Times New Roman" w:hAnsi="Times New Roman" w:eastAsia="Times New Roman"/>
          <w:color w:val="000000"/>
          <w:sz w:val="24"/>
        </w:rPr>
        <w:t>2. Discuss how to give first aid treatment to (a) bleeding from cut (b) respiratory problem.</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RESCUE OPERATIONS – ENOTE</w:t>
      </w:r>
    </w:p>
    <w:p>
      <w:pPr>
        <w:spacing w:line="259" w:lineRule="auto" w:after="100"/>
        <w:jc w:val="both"/>
      </w:pPr>
      <w:r>
        <w:rPr>
          <w:rFonts w:ascii="Times New Roman" w:hAnsi="Times New Roman" w:eastAsia="Times New Roman"/>
          <w:color w:val="000000"/>
          <w:sz w:val="24"/>
        </w:rPr>
        <w:t>· Meaning of Rescue Operations</w:t>
      </w:r>
    </w:p>
    <w:p>
      <w:pPr>
        <w:spacing w:line="259" w:lineRule="auto" w:after="100"/>
        <w:jc w:val="both"/>
      </w:pPr>
      <w:r>
        <w:rPr>
          <w:rFonts w:ascii="Times New Roman" w:hAnsi="Times New Roman" w:eastAsia="Times New Roman"/>
          <w:color w:val="000000"/>
          <w:sz w:val="24"/>
        </w:rPr>
        <w:t>· Objectives of Rescue Operations</w:t>
      </w:r>
    </w:p>
    <w:p>
      <w:pPr>
        <w:spacing w:line="259" w:lineRule="auto" w:after="100"/>
        <w:jc w:val="both"/>
      </w:pPr>
      <w:r>
        <w:rPr>
          <w:rFonts w:ascii="Times New Roman" w:hAnsi="Times New Roman" w:eastAsia="Times New Roman"/>
          <w:color w:val="000000"/>
          <w:sz w:val="24"/>
        </w:rPr>
        <w:t>· Types of Rescue Operations</w:t>
      </w:r>
    </w:p>
    <w:p>
      <w:pPr>
        <w:spacing w:line="259" w:lineRule="auto" w:after="100"/>
        <w:jc w:val="both"/>
      </w:pPr>
      <w:r>
        <w:rPr>
          <w:rFonts w:ascii="Times New Roman" w:hAnsi="Times New Roman" w:eastAsia="Times New Roman"/>
          <w:color w:val="000000"/>
          <w:sz w:val="24"/>
        </w:rPr>
        <w:t>· Rescue Operation Situations</w:t>
      </w:r>
    </w:p>
    <w:p>
      <w:pPr>
        <w:spacing w:line="259" w:lineRule="auto" w:after="100"/>
        <w:jc w:val="both"/>
      </w:pPr>
      <w:r>
        <w:rPr>
          <w:rFonts w:ascii="Times New Roman" w:hAnsi="Times New Roman" w:eastAsia="Times New Roman"/>
          <w:color w:val="000000"/>
          <w:sz w:val="24"/>
        </w:rPr>
        <w:t>· Materials used in Rescue Operations</w:t>
      </w:r>
    </w:p>
    <w:p>
      <w:pPr>
        <w:spacing w:line="259" w:lineRule="auto" w:after="100"/>
        <w:jc w:val="left"/>
      </w:pPr>
      <w:r>
        <w:rPr>
          <w:rFonts w:ascii="Times New Roman" w:hAnsi="Times New Roman" w:eastAsia="Times New Roman"/>
          <w:b/>
          <w:color w:val="000000"/>
          <w:sz w:val="24"/>
        </w:rPr>
        <w:t>MEANING OF RESCUE OPERATION</w:t>
      </w:r>
    </w:p>
    <w:p>
      <w:pPr>
        <w:spacing w:line="259" w:lineRule="auto" w:after="100"/>
        <w:jc w:val="both"/>
      </w:pPr>
      <w:r>
        <w:rPr>
          <w:rFonts w:ascii="Times New Roman" w:hAnsi="Times New Roman" w:eastAsia="Times New Roman"/>
          <w:color w:val="000000"/>
          <w:sz w:val="24"/>
        </w:rPr>
        <w:t>Rescue operations are responsive operations organized to save people or a person from dangerous situation or prevention of injury during an accident. Rescue operations are carried out by trained firemen, police, military, first aid or ambulance attendants.</w:t>
      </w:r>
    </w:p>
    <w:p>
      <w:pPr>
        <w:spacing w:line="259" w:lineRule="auto" w:after="100"/>
        <w:jc w:val="left"/>
      </w:pPr>
      <w:r>
        <w:rPr>
          <w:rFonts w:ascii="Times New Roman" w:hAnsi="Times New Roman" w:eastAsia="Times New Roman"/>
          <w:b/>
          <w:color w:val="000000"/>
          <w:sz w:val="24"/>
        </w:rPr>
        <w:t>OBJECTIVES OF RESCUE OPERATIONS</w:t>
      </w:r>
    </w:p>
    <w:p>
      <w:pPr>
        <w:spacing w:line="259" w:lineRule="auto" w:after="100"/>
        <w:jc w:val="both"/>
      </w:pPr>
      <w:r>
        <w:rPr>
          <w:rFonts w:ascii="Times New Roman" w:hAnsi="Times New Roman" w:eastAsia="Times New Roman"/>
          <w:color w:val="000000"/>
          <w:sz w:val="24"/>
        </w:rPr>
        <w:t>1. To save lives.</w:t>
      </w:r>
    </w:p>
    <w:p>
      <w:pPr>
        <w:spacing w:line="259" w:lineRule="auto" w:after="100"/>
        <w:jc w:val="both"/>
      </w:pPr>
      <w:r>
        <w:rPr>
          <w:rFonts w:ascii="Times New Roman" w:hAnsi="Times New Roman" w:eastAsia="Times New Roman"/>
          <w:color w:val="000000"/>
          <w:sz w:val="24"/>
        </w:rPr>
        <w:t>2. To prevent injury during an accident or dangerous situation.</w:t>
      </w:r>
    </w:p>
    <w:p>
      <w:pPr>
        <w:spacing w:line="259" w:lineRule="auto" w:after="100"/>
        <w:jc w:val="left"/>
      </w:pPr>
      <w:r>
        <w:rPr>
          <w:rFonts w:ascii="Times New Roman" w:hAnsi="Times New Roman" w:eastAsia="Times New Roman"/>
          <w:b/>
          <w:color w:val="000000"/>
          <w:sz w:val="24"/>
        </w:rPr>
        <w:t>TYPES OF RESCUE OPERATIONS</w:t>
      </w:r>
    </w:p>
    <w:p>
      <w:pPr>
        <w:spacing w:line="259" w:lineRule="auto" w:after="100"/>
        <w:jc w:val="both"/>
      </w:pPr>
      <w:r>
        <w:rPr>
          <w:rFonts w:ascii="Times New Roman" w:hAnsi="Times New Roman" w:eastAsia="Times New Roman"/>
          <w:color w:val="000000"/>
          <w:sz w:val="24"/>
        </w:rPr>
        <w:t>1. Air-Sea Rescue (ASR): This is the coordinated search and rescue of emergency water landings as well as people who have survived shipwreck or boat mishap.</w:t>
      </w:r>
    </w:p>
    <w:p>
      <w:pPr>
        <w:spacing w:line="259" w:lineRule="auto" w:after="100"/>
        <w:jc w:val="both"/>
      </w:pPr>
      <w:r>
        <w:rPr>
          <w:rFonts w:ascii="Times New Roman" w:hAnsi="Times New Roman" w:eastAsia="Times New Roman"/>
          <w:color w:val="000000"/>
          <w:sz w:val="24"/>
        </w:rPr>
        <w:t>2. Combat search and rescue (CSAR): This is the search and rescue operations that are carried out during war that are within or near combat zone.</w:t>
      </w:r>
    </w:p>
    <w:p>
      <w:pPr>
        <w:spacing w:line="259" w:lineRule="auto" w:after="100"/>
        <w:jc w:val="both"/>
      </w:pPr>
      <w:r>
        <w:rPr>
          <w:rFonts w:ascii="Times New Roman" w:hAnsi="Times New Roman" w:eastAsia="Times New Roman"/>
          <w:color w:val="000000"/>
          <w:sz w:val="24"/>
        </w:rPr>
        <w:t>3. Mine rescue; is the specialized job of rescuing miners and others who are trapped or injured in underground mines after mine accidents.</w:t>
      </w:r>
    </w:p>
    <w:p>
      <w:pPr>
        <w:spacing w:line="259" w:lineRule="auto" w:after="100"/>
        <w:jc w:val="both"/>
      </w:pPr>
      <w:r>
        <w:rPr>
          <w:rFonts w:ascii="Times New Roman" w:hAnsi="Times New Roman" w:eastAsia="Times New Roman"/>
          <w:color w:val="000000"/>
          <w:sz w:val="24"/>
        </w:rPr>
        <w:t>4. Cave rescue: is the operation involved in rescuing people trapped, lost or injured in wilderness or cave.</w:t>
      </w:r>
    </w:p>
    <w:p>
      <w:pPr>
        <w:spacing w:line="259" w:lineRule="auto" w:after="100"/>
        <w:jc w:val="both"/>
      </w:pPr>
      <w:r>
        <w:rPr>
          <w:rFonts w:ascii="Times New Roman" w:hAnsi="Times New Roman" w:eastAsia="Times New Roman"/>
          <w:color w:val="000000"/>
          <w:sz w:val="24"/>
        </w:rPr>
        <w:t>5. Surface-water rescue: is the rescue of a person who is afloat on the surface of a body of water.</w:t>
      </w:r>
    </w:p>
    <w:p>
      <w:pPr>
        <w:spacing w:line="259" w:lineRule="auto" w:after="100"/>
        <w:jc w:val="both"/>
      </w:pPr>
      <w:r>
        <w:rPr>
          <w:rFonts w:ascii="Times New Roman" w:hAnsi="Times New Roman" w:eastAsia="Times New Roman"/>
          <w:color w:val="000000"/>
          <w:sz w:val="24"/>
        </w:rPr>
        <w:t>6. Vehicle extrication: is the process of removing vehicle from around a person who has been involved in a motor accident.</w:t>
      </w:r>
    </w:p>
    <w:p>
      <w:pPr>
        <w:spacing w:line="259" w:lineRule="auto" w:after="100"/>
        <w:jc w:val="both"/>
      </w:pPr>
      <w:r>
        <w:rPr>
          <w:rFonts w:ascii="Times New Roman" w:hAnsi="Times New Roman" w:eastAsia="Times New Roman"/>
          <w:color w:val="000000"/>
          <w:sz w:val="24"/>
        </w:rPr>
        <w:t>7. Confined space rescue: It involves the rescue and recovery of victims trapped in a confined space like tanks, sewers and underground vaults.</w:t>
      </w:r>
    </w:p>
    <w:p>
      <w:pPr>
        <w:spacing w:line="259" w:lineRule="auto" w:after="100"/>
        <w:jc w:val="both"/>
      </w:pPr>
      <w:r>
        <w:rPr>
          <w:rFonts w:ascii="Times New Roman" w:hAnsi="Times New Roman" w:eastAsia="Times New Roman"/>
          <w:color w:val="000000"/>
          <w:sz w:val="24"/>
        </w:rPr>
        <w:t>8. Urban search and rescue: It involves the location, extrication and initial medical stabilization of victims trapped in collapsed buildings or trenches.</w:t>
      </w:r>
    </w:p>
    <w:p>
      <w:pPr>
        <w:spacing w:line="259" w:lineRule="auto" w:after="100"/>
        <w:jc w:val="both"/>
      </w:pPr>
      <w:r>
        <w:rPr>
          <w:rFonts w:ascii="Times New Roman" w:hAnsi="Times New Roman" w:eastAsia="Times New Roman"/>
          <w:color w:val="000000"/>
          <w:sz w:val="24"/>
        </w:rPr>
        <w:t>1. What are rescue operations?</w:t>
      </w:r>
    </w:p>
    <w:p>
      <w:pPr>
        <w:spacing w:line="259" w:lineRule="auto" w:after="100"/>
        <w:jc w:val="both"/>
      </w:pPr>
      <w:r>
        <w:rPr>
          <w:rFonts w:ascii="Times New Roman" w:hAnsi="Times New Roman" w:eastAsia="Times New Roman"/>
          <w:color w:val="000000"/>
          <w:sz w:val="24"/>
        </w:rPr>
        <w:t>2. What is vehicle extrication?</w:t>
      </w:r>
    </w:p>
    <w:p>
      <w:pPr>
        <w:spacing w:line="259" w:lineRule="auto" w:after="100"/>
        <w:jc w:val="left"/>
      </w:pPr>
      <w:r>
        <w:rPr>
          <w:rFonts w:ascii="Times New Roman" w:hAnsi="Times New Roman" w:eastAsia="Times New Roman"/>
          <w:b/>
          <w:color w:val="000000"/>
          <w:sz w:val="24"/>
        </w:rPr>
        <w:t>RESCUE OPERATION SITUATIONS</w:t>
      </w:r>
    </w:p>
    <w:p>
      <w:pPr>
        <w:spacing w:line="259" w:lineRule="auto" w:after="100"/>
        <w:jc w:val="both"/>
      </w:pPr>
      <w:r>
        <w:rPr>
          <w:rFonts w:ascii="Times New Roman" w:hAnsi="Times New Roman" w:eastAsia="Times New Roman"/>
          <w:color w:val="000000"/>
          <w:sz w:val="24"/>
        </w:rPr>
        <w:t>1. Fire outbreak</w:t>
      </w:r>
    </w:p>
    <w:p>
      <w:pPr>
        <w:spacing w:line="259" w:lineRule="auto" w:after="100"/>
        <w:jc w:val="both"/>
      </w:pPr>
      <w:r>
        <w:rPr>
          <w:rFonts w:ascii="Times New Roman" w:hAnsi="Times New Roman" w:eastAsia="Times New Roman"/>
          <w:color w:val="000000"/>
          <w:sz w:val="24"/>
        </w:rPr>
        <w:t>2. shipwreck or boat mishap</w:t>
      </w:r>
    </w:p>
    <w:p>
      <w:pPr>
        <w:spacing w:line="259" w:lineRule="auto" w:after="100"/>
        <w:jc w:val="both"/>
      </w:pPr>
      <w:r>
        <w:rPr>
          <w:rFonts w:ascii="Times New Roman" w:hAnsi="Times New Roman" w:eastAsia="Times New Roman"/>
          <w:color w:val="000000"/>
          <w:sz w:val="24"/>
        </w:rPr>
        <w:t>3. plane crash</w:t>
      </w:r>
    </w:p>
    <w:p>
      <w:pPr>
        <w:spacing w:line="259" w:lineRule="auto" w:after="100"/>
        <w:jc w:val="both"/>
      </w:pPr>
      <w:r>
        <w:rPr>
          <w:rFonts w:ascii="Times New Roman" w:hAnsi="Times New Roman" w:eastAsia="Times New Roman"/>
          <w:color w:val="000000"/>
          <w:sz w:val="24"/>
        </w:rPr>
        <w:t>4. Mine accidents</w:t>
      </w:r>
    </w:p>
    <w:p>
      <w:pPr>
        <w:spacing w:line="259" w:lineRule="auto" w:after="100"/>
        <w:jc w:val="both"/>
      </w:pPr>
      <w:r>
        <w:rPr>
          <w:rFonts w:ascii="Times New Roman" w:hAnsi="Times New Roman" w:eastAsia="Times New Roman"/>
          <w:color w:val="000000"/>
          <w:sz w:val="24"/>
        </w:rPr>
        <w:t>5. Bomb blast</w:t>
      </w:r>
    </w:p>
    <w:p>
      <w:pPr>
        <w:spacing w:line="259" w:lineRule="auto" w:after="100"/>
        <w:jc w:val="both"/>
      </w:pPr>
      <w:r>
        <w:rPr>
          <w:rFonts w:ascii="Times New Roman" w:hAnsi="Times New Roman" w:eastAsia="Times New Roman"/>
          <w:color w:val="000000"/>
          <w:sz w:val="24"/>
        </w:rPr>
        <w:t>6. Road accident</w:t>
      </w:r>
    </w:p>
    <w:p>
      <w:pPr>
        <w:spacing w:line="259" w:lineRule="auto" w:after="100"/>
        <w:jc w:val="both"/>
      </w:pPr>
      <w:r>
        <w:rPr>
          <w:rFonts w:ascii="Times New Roman" w:hAnsi="Times New Roman" w:eastAsia="Times New Roman"/>
          <w:color w:val="000000"/>
          <w:sz w:val="24"/>
        </w:rPr>
        <w:t>7. Collapsed buildings</w:t>
      </w:r>
    </w:p>
    <w:p>
      <w:pPr>
        <w:spacing w:line="259" w:lineRule="auto" w:after="100"/>
        <w:jc w:val="both"/>
      </w:pPr>
      <w:r>
        <w:rPr>
          <w:rFonts w:ascii="Times New Roman" w:hAnsi="Times New Roman" w:eastAsia="Times New Roman"/>
          <w:color w:val="000000"/>
          <w:sz w:val="24"/>
        </w:rPr>
        <w:t>8. Drowning</w:t>
      </w:r>
    </w:p>
    <w:p>
      <w:pPr>
        <w:spacing w:line="259" w:lineRule="auto" w:after="100"/>
        <w:jc w:val="both"/>
      </w:pPr>
      <w:r>
        <w:rPr>
          <w:rFonts w:ascii="Times New Roman" w:hAnsi="Times New Roman" w:eastAsia="Times New Roman"/>
          <w:color w:val="000000"/>
          <w:sz w:val="24"/>
        </w:rPr>
        <w:t>9. Natural disaster e.g earthquakes, landslides etc</w:t>
      </w:r>
    </w:p>
    <w:p>
      <w:pPr>
        <w:spacing w:line="259" w:lineRule="auto" w:after="100"/>
        <w:jc w:val="left"/>
      </w:pPr>
      <w:r>
        <w:rPr>
          <w:rFonts w:ascii="Times New Roman" w:hAnsi="Times New Roman" w:eastAsia="Times New Roman"/>
          <w:b/>
          <w:color w:val="000000"/>
          <w:sz w:val="24"/>
        </w:rPr>
        <w:t>TOOLS AND EQUIPMENT USED IN RESCUE OPERATIONS</w:t>
      </w:r>
    </w:p>
    <w:p>
      <w:pPr>
        <w:spacing w:line="259" w:lineRule="auto" w:after="100"/>
        <w:jc w:val="both"/>
      </w:pPr>
      <w:r>
        <w:rPr>
          <w:rFonts w:ascii="Times New Roman" w:hAnsi="Times New Roman" w:eastAsia="Times New Roman"/>
          <w:color w:val="000000"/>
          <w:sz w:val="24"/>
        </w:rPr>
        <w:t>1. Helicopters</w:t>
      </w:r>
    </w:p>
    <w:p>
      <w:pPr>
        <w:spacing w:line="259" w:lineRule="auto" w:after="100"/>
        <w:jc w:val="both"/>
      </w:pPr>
      <w:r>
        <w:rPr>
          <w:rFonts w:ascii="Times New Roman" w:hAnsi="Times New Roman" w:eastAsia="Times New Roman"/>
          <w:color w:val="000000"/>
          <w:sz w:val="24"/>
        </w:rPr>
        <w:t>2. Search and rescue dogs</w:t>
      </w:r>
    </w:p>
    <w:p>
      <w:pPr>
        <w:spacing w:line="259" w:lineRule="auto" w:after="100"/>
        <w:jc w:val="both"/>
      </w:pPr>
      <w:r>
        <w:rPr>
          <w:rFonts w:ascii="Times New Roman" w:hAnsi="Times New Roman" w:eastAsia="Times New Roman"/>
          <w:color w:val="000000"/>
          <w:sz w:val="24"/>
        </w:rPr>
        <w:t>3. Mounted search and rescue horses</w:t>
      </w:r>
    </w:p>
    <w:p>
      <w:pPr>
        <w:spacing w:line="259" w:lineRule="auto" w:after="100"/>
        <w:jc w:val="both"/>
      </w:pPr>
      <w:r>
        <w:rPr>
          <w:rFonts w:ascii="Times New Roman" w:hAnsi="Times New Roman" w:eastAsia="Times New Roman"/>
          <w:color w:val="000000"/>
          <w:sz w:val="24"/>
        </w:rPr>
        <w:t>4. The “jaws of life”</w:t>
      </w:r>
    </w:p>
    <w:p>
      <w:pPr>
        <w:spacing w:line="259" w:lineRule="auto" w:after="100"/>
        <w:jc w:val="both"/>
      </w:pPr>
      <w:r>
        <w:rPr>
          <w:rFonts w:ascii="Times New Roman" w:hAnsi="Times New Roman" w:eastAsia="Times New Roman"/>
          <w:color w:val="000000"/>
          <w:sz w:val="24"/>
        </w:rPr>
        <w:t>5. Hydraulic cutting and spreading tools used to extricate individuals from wrecked vehicles</w:t>
      </w:r>
    </w:p>
    <w:p>
      <w:pPr>
        <w:spacing w:line="259" w:lineRule="auto" w:after="100"/>
        <w:jc w:val="both"/>
      </w:pPr>
      <w:r>
        <w:rPr>
          <w:rFonts w:ascii="Times New Roman" w:hAnsi="Times New Roman" w:eastAsia="Times New Roman"/>
          <w:color w:val="000000"/>
          <w:sz w:val="24"/>
        </w:rPr>
        <w:t>6. heavy rescue vehicles</w:t>
      </w:r>
    </w:p>
    <w:p>
      <w:pPr>
        <w:spacing w:line="259" w:lineRule="auto" w:after="100"/>
        <w:jc w:val="both"/>
      </w:pPr>
      <w:r>
        <w:rPr>
          <w:rFonts w:ascii="Times New Roman" w:hAnsi="Times New Roman" w:eastAsia="Times New Roman"/>
          <w:color w:val="000000"/>
          <w:sz w:val="24"/>
        </w:rPr>
        <w:t>7. Ladder</w:t>
      </w:r>
    </w:p>
    <w:p>
      <w:pPr>
        <w:spacing w:line="259" w:lineRule="auto" w:after="100"/>
        <w:jc w:val="both"/>
      </w:pPr>
      <w:r>
        <w:rPr>
          <w:rFonts w:ascii="Times New Roman" w:hAnsi="Times New Roman" w:eastAsia="Times New Roman"/>
          <w:color w:val="000000"/>
          <w:sz w:val="24"/>
        </w:rPr>
        <w:t>8. Air bags</w:t>
      </w:r>
    </w:p>
    <w:p>
      <w:pPr>
        <w:spacing w:line="259" w:lineRule="auto" w:after="100"/>
        <w:jc w:val="both"/>
      </w:pPr>
      <w:r>
        <w:rPr>
          <w:rFonts w:ascii="Times New Roman" w:hAnsi="Times New Roman" w:eastAsia="Times New Roman"/>
          <w:color w:val="000000"/>
          <w:sz w:val="24"/>
        </w:rPr>
        <w:t>9. Ambulance</w:t>
      </w:r>
    </w:p>
    <w:p>
      <w:pPr>
        <w:spacing w:line="259" w:lineRule="auto" w:after="100"/>
        <w:jc w:val="both"/>
      </w:pPr>
      <w:r>
        <w:rPr>
          <w:rFonts w:ascii="Times New Roman" w:hAnsi="Times New Roman" w:eastAsia="Times New Roman"/>
          <w:color w:val="000000"/>
          <w:sz w:val="24"/>
        </w:rPr>
        <w:t>10. High lift jack etc</w:t>
      </w:r>
    </w:p>
    <w:p>
      <w:pPr>
        <w:spacing w:line="259" w:lineRule="auto" w:after="100"/>
        <w:jc w:val="both"/>
      </w:pPr>
      <w:r>
        <w:rPr>
          <w:rFonts w:ascii="Times New Roman" w:hAnsi="Times New Roman" w:eastAsia="Times New Roman"/>
          <w:color w:val="000000"/>
          <w:sz w:val="24"/>
        </w:rPr>
        <w:t>11. Fire extinguisher</w:t>
      </w:r>
    </w:p>
    <w:p>
      <w:pPr>
        <w:spacing w:line="259" w:lineRule="auto" w:after="100"/>
        <w:jc w:val="both"/>
      </w:pPr>
      <w:r>
        <w:rPr>
          <w:rFonts w:ascii="Times New Roman" w:hAnsi="Times New Roman" w:eastAsia="Times New Roman"/>
          <w:color w:val="000000"/>
          <w:sz w:val="24"/>
        </w:rPr>
        <w:t>12. Stretchers</w:t>
      </w:r>
    </w:p>
    <w:p>
      <w:pPr>
        <w:spacing w:line="259" w:lineRule="auto" w:after="100"/>
        <w:jc w:val="both"/>
      </w:pPr>
      <w:r>
        <w:rPr>
          <w:rFonts w:ascii="Times New Roman" w:hAnsi="Times New Roman" w:eastAsia="Times New Roman"/>
          <w:color w:val="000000"/>
          <w:sz w:val="24"/>
        </w:rPr>
        <w:t>1. Mention five (5) situations that required rescue operations</w:t>
      </w:r>
    </w:p>
    <w:p>
      <w:pPr>
        <w:spacing w:line="259" w:lineRule="auto" w:after="100"/>
        <w:jc w:val="both"/>
      </w:pPr>
      <w:r>
        <w:rPr>
          <w:rFonts w:ascii="Times New Roman" w:hAnsi="Times New Roman" w:eastAsia="Times New Roman"/>
          <w:color w:val="000000"/>
          <w:sz w:val="24"/>
        </w:rPr>
        <w:t>2. State ten (10) tools used in rescue operations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Describe ASR.</w:t>
      </w:r>
    </w:p>
    <w:p>
      <w:pPr>
        <w:spacing w:line="259" w:lineRule="auto" w:after="100"/>
        <w:jc w:val="both"/>
      </w:pPr>
      <w:r>
        <w:rPr>
          <w:rFonts w:ascii="Times New Roman" w:hAnsi="Times New Roman" w:eastAsia="Times New Roman"/>
          <w:color w:val="000000"/>
          <w:sz w:val="24"/>
        </w:rPr>
        <w:t>2. Mention four persons trained to help in rescue operations.</w:t>
      </w:r>
    </w:p>
    <w:p>
      <w:pPr>
        <w:spacing w:line="259" w:lineRule="auto" w:after="100"/>
        <w:jc w:val="both"/>
      </w:pPr>
      <w:r>
        <w:rPr>
          <w:rFonts w:ascii="Times New Roman" w:hAnsi="Times New Roman" w:eastAsia="Times New Roman"/>
          <w:color w:val="000000"/>
          <w:sz w:val="24"/>
        </w:rPr>
        <w:t>1. What rescue operation is right for someone trapped in a vault? (a) cave rescue (b) confined space rescue (c) surface-water rescue (d) ASR</w:t>
      </w:r>
    </w:p>
    <w:p>
      <w:pPr>
        <w:spacing w:line="259" w:lineRule="auto" w:after="100"/>
        <w:jc w:val="both"/>
      </w:pPr>
      <w:r>
        <w:rPr>
          <w:rFonts w:ascii="Times New Roman" w:hAnsi="Times New Roman" w:eastAsia="Times New Roman"/>
          <w:color w:val="000000"/>
          <w:sz w:val="24"/>
        </w:rPr>
        <w:t>2. What do we call the rescue of people trapped in a collapsed building? (a) CSAR (b) mine rescue (c) urban search and rescue (d) confined space rescue</w:t>
      </w:r>
    </w:p>
    <w:p>
      <w:pPr>
        <w:spacing w:line="259" w:lineRule="auto" w:after="100"/>
        <w:jc w:val="both"/>
      </w:pPr>
      <w:r>
        <w:rPr>
          <w:rFonts w:ascii="Times New Roman" w:hAnsi="Times New Roman" w:eastAsia="Times New Roman"/>
          <w:color w:val="000000"/>
          <w:sz w:val="24"/>
        </w:rPr>
        <w:t>3. ______ is used to extricate individuals from wrecked vehicles (a) Helicopters (b) Rescue dogs (c) Ambulance (d) Hydraulic cutting and spreading tools</w:t>
      </w:r>
    </w:p>
    <w:p>
      <w:pPr>
        <w:spacing w:line="259" w:lineRule="auto" w:after="100"/>
        <w:jc w:val="both"/>
      </w:pPr>
      <w:r>
        <w:rPr>
          <w:rFonts w:ascii="Times New Roman" w:hAnsi="Times New Roman" w:eastAsia="Times New Roman"/>
          <w:color w:val="000000"/>
          <w:sz w:val="24"/>
        </w:rPr>
        <w:t>4. Which of the following does not require rescue operations (a) collapsed building (b) fire outbreak (c) phone calls(d) natural disasters</w:t>
      </w:r>
    </w:p>
    <w:p>
      <w:pPr>
        <w:spacing w:line="259" w:lineRule="auto" w:after="100"/>
        <w:jc w:val="both"/>
      </w:pPr>
      <w:r>
        <w:rPr>
          <w:rFonts w:ascii="Times New Roman" w:hAnsi="Times New Roman" w:eastAsia="Times New Roman"/>
          <w:color w:val="000000"/>
          <w:sz w:val="24"/>
        </w:rPr>
        <w:t>5. ——– is the coordinated search and rescue of emergency water landings as well as people who have survived shipwreck or boat mishap (a) ASR (b) CSAR (c) Cave rescue (d) RRS</w:t>
      </w:r>
    </w:p>
    <w:p>
      <w:pPr>
        <w:spacing w:line="259" w:lineRule="auto" w:after="100"/>
        <w:jc w:val="both"/>
      </w:pPr>
      <w:r>
        <w:rPr>
          <w:rFonts w:ascii="Times New Roman" w:hAnsi="Times New Roman" w:eastAsia="Times New Roman"/>
          <w:color w:val="000000"/>
          <w:sz w:val="24"/>
        </w:rPr>
        <w:t>1. (a) What are rescue operations?</w:t>
      </w:r>
    </w:p>
    <w:p>
      <w:pPr>
        <w:spacing w:line="259" w:lineRule="auto" w:after="100"/>
        <w:jc w:val="both"/>
      </w:pPr>
      <w:r>
        <w:rPr>
          <w:rFonts w:ascii="Times New Roman" w:hAnsi="Times New Roman" w:eastAsia="Times New Roman"/>
          <w:color w:val="000000"/>
          <w:sz w:val="24"/>
        </w:rPr>
        <w:t>(b) Explain “Vehicle extrication”</w:t>
      </w:r>
    </w:p>
    <w:p>
      <w:pPr>
        <w:spacing w:line="259" w:lineRule="auto" w:after="100"/>
        <w:jc w:val="both"/>
      </w:pPr>
      <w:r>
        <w:rPr>
          <w:rFonts w:ascii="Times New Roman" w:hAnsi="Times New Roman" w:eastAsia="Times New Roman"/>
          <w:color w:val="000000"/>
          <w:sz w:val="24"/>
        </w:rPr>
        <w:t>2. State the function of the following in rescue operations:</w:t>
      </w:r>
    </w:p>
    <w:p>
      <w:pPr>
        <w:spacing w:line="259" w:lineRule="auto" w:after="100"/>
        <w:jc w:val="both"/>
      </w:pPr>
      <w:r>
        <w:rPr>
          <w:rFonts w:ascii="Times New Roman" w:hAnsi="Times New Roman" w:eastAsia="Times New Roman"/>
          <w:color w:val="000000"/>
          <w:sz w:val="24"/>
        </w:rPr>
        <w:t>(a) Rescue dogs (b) ambulance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USES OF MATERIALS</w:t>
      </w:r>
    </w:p>
    <w:p>
      <w:pPr>
        <w:spacing w:line="259" w:lineRule="auto" w:after="100"/>
        <w:jc w:val="both"/>
      </w:pPr>
      <w:r>
        <w:rPr>
          <w:rFonts w:ascii="Times New Roman" w:hAnsi="Times New Roman" w:eastAsia="Times New Roman"/>
          <w:color w:val="000000"/>
          <w:sz w:val="24"/>
        </w:rPr>
        <w:t>· Uses of Wood</w:t>
      </w:r>
    </w:p>
    <w:p>
      <w:pPr>
        <w:spacing w:line="259" w:lineRule="auto" w:after="100"/>
        <w:jc w:val="both"/>
      </w:pPr>
      <w:r>
        <w:rPr>
          <w:rFonts w:ascii="Times New Roman" w:hAnsi="Times New Roman" w:eastAsia="Times New Roman"/>
          <w:color w:val="000000"/>
          <w:sz w:val="24"/>
        </w:rPr>
        <w:t>· Uses of Metal</w:t>
      </w:r>
    </w:p>
    <w:p>
      <w:pPr>
        <w:spacing w:line="259" w:lineRule="auto" w:after="100"/>
        <w:jc w:val="left"/>
      </w:pPr>
      <w:r>
        <w:rPr>
          <w:rFonts w:ascii="Times New Roman" w:hAnsi="Times New Roman" w:eastAsia="Times New Roman"/>
          <w:b/>
          <w:color w:val="000000"/>
          <w:sz w:val="24"/>
        </w:rPr>
        <w:t>USES OF WOOD</w:t>
      </w:r>
    </w:p>
    <w:p>
      <w:pPr>
        <w:spacing w:line="259" w:lineRule="auto" w:after="100"/>
        <w:jc w:val="both"/>
      </w:pPr>
      <w:r>
        <w:rPr>
          <w:rFonts w:ascii="Times New Roman" w:hAnsi="Times New Roman" w:eastAsia="Times New Roman"/>
          <w:color w:val="000000"/>
          <w:sz w:val="24"/>
        </w:rPr>
        <w:t>Wood is used today in the following industries and processes:</w:t>
      </w:r>
    </w:p>
    <w:p>
      <w:pPr>
        <w:spacing w:line="259" w:lineRule="auto" w:after="100"/>
        <w:jc w:val="both"/>
      </w:pPr>
      <w:r>
        <w:rPr>
          <w:rFonts w:ascii="Times New Roman" w:hAnsi="Times New Roman" w:eastAsia="Times New Roman"/>
          <w:color w:val="000000"/>
          <w:sz w:val="24"/>
        </w:rPr>
        <w:t>1. HOUSING : Wood is used for home furniture such as doors, window and roofing.</w:t>
      </w:r>
    </w:p>
    <w:p>
      <w:pPr>
        <w:spacing w:line="259" w:lineRule="auto" w:after="100"/>
        <w:jc w:val="both"/>
      </w:pPr>
      <w:r>
        <w:rPr>
          <w:rFonts w:ascii="Times New Roman" w:hAnsi="Times New Roman" w:eastAsia="Times New Roman"/>
          <w:color w:val="000000"/>
          <w:sz w:val="24"/>
        </w:rPr>
        <w:t>2. INDUSTRIAL BUILDING : Many industries are constructed using wood.</w:t>
      </w:r>
    </w:p>
    <w:p>
      <w:pPr>
        <w:spacing w:line="259" w:lineRule="auto" w:after="100"/>
        <w:jc w:val="both"/>
      </w:pPr>
      <w:r>
        <w:rPr>
          <w:rFonts w:ascii="Times New Roman" w:hAnsi="Times New Roman" w:eastAsia="Times New Roman"/>
          <w:color w:val="000000"/>
          <w:sz w:val="24"/>
        </w:rPr>
        <w:t>3. JOINERY: Wood is used for making staircase in our buildings today.</w:t>
      </w:r>
    </w:p>
    <w:p>
      <w:pPr>
        <w:spacing w:line="259" w:lineRule="auto" w:after="100"/>
        <w:jc w:val="both"/>
      </w:pPr>
      <w:r>
        <w:rPr>
          <w:rFonts w:ascii="Times New Roman" w:hAnsi="Times New Roman" w:eastAsia="Times New Roman"/>
          <w:color w:val="000000"/>
          <w:sz w:val="24"/>
        </w:rPr>
        <w:t>4. PACKAGING: Packaging technologist cannot do without wood for making crates, pallet, and packaging electronics equipment.</w:t>
      </w:r>
    </w:p>
    <w:p>
      <w:pPr>
        <w:spacing w:line="259" w:lineRule="auto" w:after="100"/>
        <w:jc w:val="both"/>
      </w:pPr>
      <w:r>
        <w:rPr>
          <w:rFonts w:ascii="Times New Roman" w:hAnsi="Times New Roman" w:eastAsia="Times New Roman"/>
          <w:color w:val="000000"/>
          <w:sz w:val="24"/>
        </w:rPr>
        <w:t>5. FURNITURES: Chairs, bed, ward robes, table, book cases etc</w:t>
      </w:r>
    </w:p>
    <w:p>
      <w:pPr>
        <w:spacing w:line="259" w:lineRule="auto" w:after="100"/>
        <w:jc w:val="both"/>
      </w:pPr>
      <w:r>
        <w:rPr>
          <w:rFonts w:ascii="Times New Roman" w:hAnsi="Times New Roman" w:eastAsia="Times New Roman"/>
          <w:color w:val="000000"/>
          <w:sz w:val="24"/>
        </w:rPr>
        <w:t>6. TRANSPORT: Railway, train wagons, lorry-body.</w:t>
      </w:r>
    </w:p>
    <w:p>
      <w:pPr>
        <w:spacing w:line="259" w:lineRule="auto" w:after="100"/>
        <w:jc w:val="both"/>
      </w:pPr>
      <w:r>
        <w:rPr>
          <w:rFonts w:ascii="Times New Roman" w:hAnsi="Times New Roman" w:eastAsia="Times New Roman"/>
          <w:color w:val="000000"/>
          <w:sz w:val="24"/>
        </w:rPr>
        <w:t>7. BRIDGES AND POLES: Most farm bridges and bridges across the roads in villages are made with wood. Some electric poles and railway sleepers are made of wood.</w:t>
      </w:r>
    </w:p>
    <w:p>
      <w:pPr>
        <w:spacing w:line="259" w:lineRule="auto" w:after="100"/>
        <w:jc w:val="both"/>
      </w:pPr>
      <w:r>
        <w:rPr>
          <w:rFonts w:ascii="Times New Roman" w:hAnsi="Times New Roman" w:eastAsia="Times New Roman"/>
          <w:color w:val="000000"/>
          <w:sz w:val="24"/>
        </w:rPr>
        <w:t>8. PULP AND PAPER: Exercise book, textbooks, magazines etc are made from pulp and paper derived from wood.</w:t>
      </w:r>
    </w:p>
    <w:p>
      <w:pPr>
        <w:spacing w:line="259" w:lineRule="auto" w:after="100"/>
        <w:jc w:val="both"/>
      </w:pPr>
      <w:r>
        <w:rPr>
          <w:rFonts w:ascii="Times New Roman" w:hAnsi="Times New Roman" w:eastAsia="Times New Roman"/>
          <w:color w:val="000000"/>
          <w:sz w:val="24"/>
        </w:rPr>
        <w:t>9. MEDICINE: People who have their arms and legs amputated (cut off), such are usually replaced by artificial limbs made from wood.</w:t>
      </w:r>
    </w:p>
    <w:p>
      <w:pPr>
        <w:spacing w:line="259" w:lineRule="auto" w:after="100"/>
        <w:jc w:val="both"/>
      </w:pPr>
      <w:r>
        <w:rPr>
          <w:rFonts w:ascii="Times New Roman" w:hAnsi="Times New Roman" w:eastAsia="Times New Roman"/>
          <w:color w:val="000000"/>
          <w:sz w:val="24"/>
        </w:rPr>
        <w:t>10. CLOTHING: Most heels and some soles shoes are made from wood. The rayon stocking.</w:t>
      </w:r>
    </w:p>
    <w:p>
      <w:pPr>
        <w:spacing w:line="259" w:lineRule="auto" w:after="100"/>
        <w:jc w:val="both"/>
      </w:pPr>
      <w:r>
        <w:rPr>
          <w:rFonts w:ascii="Times New Roman" w:hAnsi="Times New Roman" w:eastAsia="Times New Roman"/>
          <w:color w:val="000000"/>
          <w:sz w:val="24"/>
        </w:rPr>
        <w:t>11. TOOL MAKING: Handles for hammer, pick axes, felling axes, screw drivers and many other tools are made from wood.</w:t>
      </w:r>
    </w:p>
    <w:p>
      <w:pPr>
        <w:spacing w:line="259" w:lineRule="auto" w:after="100"/>
        <w:jc w:val="both"/>
      </w:pPr>
      <w:r>
        <w:rPr>
          <w:rFonts w:ascii="Times New Roman" w:hAnsi="Times New Roman" w:eastAsia="Times New Roman"/>
          <w:color w:val="000000"/>
          <w:sz w:val="24"/>
        </w:rPr>
        <w:t>1. Mention five industries using wood and state the processes they are used for.</w:t>
      </w:r>
    </w:p>
    <w:p>
      <w:pPr>
        <w:spacing w:line="259" w:lineRule="auto" w:after="100"/>
        <w:jc w:val="both"/>
      </w:pPr>
      <w:r>
        <w:rPr>
          <w:rFonts w:ascii="Times New Roman" w:hAnsi="Times New Roman" w:eastAsia="Times New Roman"/>
          <w:color w:val="000000"/>
          <w:sz w:val="24"/>
        </w:rPr>
        <w:t>1. State the processes they are used for in (1) above.</w:t>
      </w:r>
    </w:p>
    <w:p>
      <w:pPr>
        <w:spacing w:line="259" w:lineRule="auto" w:after="100"/>
        <w:jc w:val="left"/>
      </w:pPr>
      <w:r>
        <w:rPr>
          <w:rFonts w:ascii="Times New Roman" w:hAnsi="Times New Roman" w:eastAsia="Times New Roman"/>
          <w:b/>
          <w:color w:val="000000"/>
          <w:sz w:val="24"/>
        </w:rPr>
        <w:t>SOFTWOOD</w:t>
      </w:r>
    </w:p>
    <w:p>
      <w:pPr>
        <w:spacing w:line="259" w:lineRule="auto" w:after="100"/>
        <w:jc w:val="both"/>
      </w:pPr>
      <w:r>
        <w:rPr>
          <w:rFonts w:ascii="Times New Roman" w:hAnsi="Times New Roman" w:eastAsia="Times New Roman"/>
          <w:color w:val="000000"/>
          <w:sz w:val="24"/>
        </w:rPr>
        <w:t>Cedar</w:t>
      </w:r>
    </w:p>
    <w:p>
      <w:pPr>
        <w:spacing w:line="259" w:lineRule="auto" w:after="100"/>
        <w:jc w:val="both"/>
      </w:pPr>
      <w:r>
        <w:rPr>
          <w:rFonts w:ascii="Times New Roman" w:hAnsi="Times New Roman" w:eastAsia="Times New Roman"/>
          <w:color w:val="000000"/>
          <w:sz w:val="24"/>
        </w:rPr>
        <w:t>In the building industry for roofing and garages, doors and partitions.</w:t>
      </w:r>
    </w:p>
    <w:p>
      <w:pPr>
        <w:spacing w:line="259" w:lineRule="auto" w:after="100"/>
        <w:jc w:val="both"/>
      </w:pPr>
      <w:r>
        <w:rPr>
          <w:rFonts w:ascii="Times New Roman" w:hAnsi="Times New Roman" w:eastAsia="Times New Roman"/>
          <w:color w:val="000000"/>
          <w:sz w:val="24"/>
        </w:rPr>
        <w:t>Pine</w:t>
      </w:r>
    </w:p>
    <w:p>
      <w:pPr>
        <w:spacing w:line="259" w:lineRule="auto" w:after="100"/>
        <w:jc w:val="both"/>
      </w:pPr>
      <w:r>
        <w:rPr>
          <w:rFonts w:ascii="Times New Roman" w:hAnsi="Times New Roman" w:eastAsia="Times New Roman"/>
          <w:color w:val="000000"/>
          <w:sz w:val="24"/>
        </w:rPr>
        <w:t>Railway sleepers, heavy gate posts, decorative panel stairways. Pattern making joinery.</w:t>
      </w:r>
    </w:p>
    <w:p>
      <w:pPr>
        <w:spacing w:line="259" w:lineRule="auto" w:after="100"/>
        <w:jc w:val="both"/>
      </w:pPr>
      <w:r>
        <w:rPr>
          <w:rFonts w:ascii="Times New Roman" w:hAnsi="Times New Roman" w:eastAsia="Times New Roman"/>
          <w:color w:val="000000"/>
          <w:sz w:val="24"/>
        </w:rPr>
        <w:t>Spruce</w:t>
      </w:r>
    </w:p>
    <w:p>
      <w:pPr>
        <w:spacing w:line="259" w:lineRule="auto" w:after="100"/>
        <w:jc w:val="both"/>
      </w:pPr>
      <w:r>
        <w:rPr>
          <w:rFonts w:ascii="Times New Roman" w:hAnsi="Times New Roman" w:eastAsia="Times New Roman"/>
          <w:color w:val="000000"/>
          <w:sz w:val="24"/>
        </w:rPr>
        <w:t>Aircraft industry, ship masts, interior joinery, ladders, packing cases</w:t>
      </w:r>
    </w:p>
    <w:p>
      <w:pPr>
        <w:spacing w:line="259" w:lineRule="auto" w:after="100"/>
        <w:jc w:val="left"/>
      </w:pPr>
      <w:r>
        <w:rPr>
          <w:rFonts w:ascii="Times New Roman" w:hAnsi="Times New Roman" w:eastAsia="Times New Roman"/>
          <w:b/>
          <w:color w:val="000000"/>
          <w:sz w:val="24"/>
        </w:rPr>
        <w:t>HARDWOOD</w:t>
      </w:r>
    </w:p>
    <w:p>
      <w:pPr>
        <w:spacing w:line="259" w:lineRule="auto" w:after="100"/>
        <w:jc w:val="both"/>
      </w:pPr>
      <w:r>
        <w:rPr>
          <w:rFonts w:ascii="Times New Roman" w:hAnsi="Times New Roman" w:eastAsia="Times New Roman"/>
          <w:color w:val="000000"/>
          <w:sz w:val="24"/>
        </w:rPr>
        <w:t>Afromosia</w:t>
      </w:r>
    </w:p>
    <w:p>
      <w:pPr>
        <w:spacing w:line="259" w:lineRule="auto" w:after="100"/>
        <w:jc w:val="both"/>
      </w:pPr>
      <w:r>
        <w:rPr>
          <w:rFonts w:ascii="Times New Roman" w:hAnsi="Times New Roman" w:eastAsia="Times New Roman"/>
          <w:color w:val="000000"/>
          <w:sz w:val="24"/>
        </w:rPr>
        <w:t>Ship building, good quality furniture.</w:t>
      </w:r>
    </w:p>
    <w:p>
      <w:pPr>
        <w:spacing w:line="259" w:lineRule="auto" w:after="100"/>
        <w:jc w:val="both"/>
      </w:pPr>
      <w:r>
        <w:rPr>
          <w:rFonts w:ascii="Times New Roman" w:hAnsi="Times New Roman" w:eastAsia="Times New Roman"/>
          <w:color w:val="000000"/>
          <w:sz w:val="24"/>
        </w:rPr>
        <w:t>Agba</w:t>
      </w:r>
    </w:p>
    <w:p>
      <w:pPr>
        <w:spacing w:line="259" w:lineRule="auto" w:after="100"/>
        <w:jc w:val="both"/>
      </w:pPr>
      <w:r>
        <w:rPr>
          <w:rFonts w:ascii="Times New Roman" w:hAnsi="Times New Roman" w:eastAsia="Times New Roman"/>
          <w:color w:val="000000"/>
          <w:sz w:val="24"/>
        </w:rPr>
        <w:t>Joinery and furniture.</w:t>
      </w:r>
    </w:p>
    <w:p>
      <w:pPr>
        <w:spacing w:line="259" w:lineRule="auto" w:after="100"/>
        <w:jc w:val="both"/>
      </w:pPr>
      <w:r>
        <w:rPr>
          <w:rFonts w:ascii="Times New Roman" w:hAnsi="Times New Roman" w:eastAsia="Times New Roman"/>
          <w:color w:val="000000"/>
          <w:sz w:val="24"/>
        </w:rPr>
        <w:t>Balsa</w:t>
      </w:r>
    </w:p>
    <w:p>
      <w:pPr>
        <w:spacing w:line="259" w:lineRule="auto" w:after="100"/>
        <w:jc w:val="both"/>
      </w:pPr>
      <w:r>
        <w:rPr>
          <w:rFonts w:ascii="Times New Roman" w:hAnsi="Times New Roman" w:eastAsia="Times New Roman"/>
          <w:color w:val="000000"/>
          <w:sz w:val="24"/>
        </w:rPr>
        <w:t>Model making, life rafts life belts. Insulation (noise or heat).</w:t>
      </w:r>
    </w:p>
    <w:p>
      <w:pPr>
        <w:spacing w:line="259" w:lineRule="auto" w:after="100"/>
        <w:jc w:val="both"/>
      </w:pPr>
      <w:r>
        <w:rPr>
          <w:rFonts w:ascii="Times New Roman" w:hAnsi="Times New Roman" w:eastAsia="Times New Roman"/>
          <w:color w:val="000000"/>
          <w:sz w:val="24"/>
        </w:rPr>
        <w:t>Beech</w:t>
      </w:r>
    </w:p>
    <w:p>
      <w:pPr>
        <w:spacing w:line="259" w:lineRule="auto" w:after="100"/>
        <w:jc w:val="both"/>
      </w:pPr>
      <w:r>
        <w:rPr>
          <w:rFonts w:ascii="Times New Roman" w:hAnsi="Times New Roman" w:eastAsia="Times New Roman"/>
          <w:color w:val="000000"/>
          <w:sz w:val="24"/>
        </w:rPr>
        <w:t>Furniture mallets, kitchen utensils e.g. bread boards, rolling pins.</w:t>
      </w:r>
    </w:p>
    <w:p>
      <w:pPr>
        <w:spacing w:line="259" w:lineRule="auto" w:after="100"/>
        <w:jc w:val="both"/>
      </w:pPr>
      <w:r>
        <w:rPr>
          <w:rFonts w:ascii="Times New Roman" w:hAnsi="Times New Roman" w:eastAsia="Times New Roman"/>
          <w:color w:val="000000"/>
          <w:sz w:val="24"/>
        </w:rPr>
        <w:t>Ekki</w:t>
      </w:r>
    </w:p>
    <w:p>
      <w:pPr>
        <w:spacing w:line="259" w:lineRule="auto" w:after="100"/>
        <w:jc w:val="both"/>
      </w:pPr>
      <w:r>
        <w:rPr>
          <w:rFonts w:ascii="Times New Roman" w:hAnsi="Times New Roman" w:eastAsia="Times New Roman"/>
          <w:color w:val="000000"/>
          <w:sz w:val="24"/>
        </w:rPr>
        <w:t>Pier piles, dock, gates, bridge building.</w:t>
      </w:r>
    </w:p>
    <w:p>
      <w:pPr>
        <w:spacing w:line="259" w:lineRule="auto" w:after="100"/>
        <w:jc w:val="both"/>
      </w:pPr>
      <w:r>
        <w:rPr>
          <w:rFonts w:ascii="Times New Roman" w:hAnsi="Times New Roman" w:eastAsia="Times New Roman"/>
          <w:color w:val="000000"/>
          <w:sz w:val="24"/>
        </w:rPr>
        <w:t>Iroko</w:t>
      </w:r>
    </w:p>
    <w:p>
      <w:pPr>
        <w:spacing w:line="259" w:lineRule="auto" w:after="100"/>
        <w:jc w:val="both"/>
      </w:pPr>
      <w:r>
        <w:rPr>
          <w:rFonts w:ascii="Times New Roman" w:hAnsi="Times New Roman" w:eastAsia="Times New Roman"/>
          <w:color w:val="000000"/>
          <w:sz w:val="24"/>
        </w:rPr>
        <w:t>Joinery</w:t>
      </w:r>
    </w:p>
    <w:p>
      <w:pPr>
        <w:spacing w:line="259" w:lineRule="auto" w:after="100"/>
        <w:jc w:val="both"/>
      </w:pPr>
      <w:r>
        <w:rPr>
          <w:rFonts w:ascii="Times New Roman" w:hAnsi="Times New Roman" w:eastAsia="Times New Roman"/>
          <w:color w:val="000000"/>
          <w:sz w:val="24"/>
        </w:rPr>
        <w:t>Mahogamy</w:t>
      </w:r>
    </w:p>
    <w:p>
      <w:pPr>
        <w:spacing w:line="259" w:lineRule="auto" w:after="100"/>
        <w:jc w:val="both"/>
      </w:pPr>
      <w:r>
        <w:rPr>
          <w:rFonts w:ascii="Times New Roman" w:hAnsi="Times New Roman" w:eastAsia="Times New Roman"/>
          <w:color w:val="000000"/>
          <w:sz w:val="24"/>
        </w:rPr>
        <w:t>Cabinet making, ship building, panelled, carving, wood turnery. veneers</w:t>
      </w:r>
    </w:p>
    <w:p>
      <w:pPr>
        <w:spacing w:line="259" w:lineRule="auto" w:after="100"/>
        <w:jc w:val="both"/>
      </w:pPr>
      <w:r>
        <w:rPr>
          <w:rFonts w:ascii="Times New Roman" w:hAnsi="Times New Roman" w:eastAsia="Times New Roman"/>
          <w:color w:val="000000"/>
          <w:sz w:val="24"/>
        </w:rPr>
        <w:t>Oak</w:t>
      </w:r>
    </w:p>
    <w:p>
      <w:pPr>
        <w:spacing w:line="259" w:lineRule="auto" w:after="100"/>
        <w:jc w:val="both"/>
      </w:pPr>
      <w:r>
        <w:rPr>
          <w:rFonts w:ascii="Times New Roman" w:hAnsi="Times New Roman" w:eastAsia="Times New Roman"/>
          <w:color w:val="000000"/>
          <w:sz w:val="24"/>
        </w:rPr>
        <w:t>Furniture making , boat building , veneer, plywood</w:t>
      </w:r>
    </w:p>
    <w:p>
      <w:pPr>
        <w:spacing w:line="259" w:lineRule="auto" w:after="100"/>
        <w:jc w:val="both"/>
      </w:pPr>
      <w:r>
        <w:rPr>
          <w:rFonts w:ascii="Times New Roman" w:hAnsi="Times New Roman" w:eastAsia="Times New Roman"/>
          <w:color w:val="000000"/>
          <w:sz w:val="24"/>
        </w:rPr>
        <w:t>Obeche</w:t>
      </w:r>
    </w:p>
    <w:p>
      <w:pPr>
        <w:spacing w:line="259" w:lineRule="auto" w:after="100"/>
        <w:jc w:val="both"/>
      </w:pPr>
      <w:r>
        <w:rPr>
          <w:rFonts w:ascii="Times New Roman" w:hAnsi="Times New Roman" w:eastAsia="Times New Roman"/>
          <w:color w:val="000000"/>
          <w:sz w:val="24"/>
        </w:rPr>
        <w:t>Interior joinery, furniture, model making.</w:t>
      </w:r>
    </w:p>
    <w:p>
      <w:pPr>
        <w:spacing w:line="259" w:lineRule="auto" w:after="100"/>
        <w:jc w:val="both"/>
      </w:pPr>
      <w:r>
        <w:rPr>
          <w:rFonts w:ascii="Times New Roman" w:hAnsi="Times New Roman" w:eastAsia="Times New Roman"/>
          <w:color w:val="000000"/>
          <w:sz w:val="24"/>
        </w:rPr>
        <w:t>Teak</w:t>
      </w:r>
    </w:p>
    <w:p>
      <w:pPr>
        <w:spacing w:line="259" w:lineRule="auto" w:after="100"/>
        <w:jc w:val="both"/>
      </w:pPr>
      <w:r>
        <w:rPr>
          <w:rFonts w:ascii="Times New Roman" w:hAnsi="Times New Roman" w:eastAsia="Times New Roman"/>
          <w:color w:val="000000"/>
          <w:sz w:val="24"/>
        </w:rPr>
        <w:t>Ship building , furniture, laboratory benches, veneers</w:t>
      </w:r>
    </w:p>
    <w:p>
      <w:pPr>
        <w:spacing w:line="259" w:lineRule="auto" w:after="100"/>
        <w:jc w:val="both"/>
      </w:pPr>
      <w:r>
        <w:rPr>
          <w:rFonts w:ascii="Times New Roman" w:hAnsi="Times New Roman" w:eastAsia="Times New Roman"/>
          <w:color w:val="000000"/>
          <w:sz w:val="24"/>
        </w:rPr>
        <w:t>1. Describe the purposes for which the following woods are used :(a) mahogany (b) oak (c) balsa.</w:t>
      </w:r>
    </w:p>
    <w:p>
      <w:pPr>
        <w:spacing w:line="259" w:lineRule="auto" w:after="100"/>
        <w:jc w:val="both"/>
      </w:pPr>
      <w:r>
        <w:rPr>
          <w:rFonts w:ascii="Times New Roman" w:hAnsi="Times New Roman" w:eastAsia="Times New Roman"/>
          <w:color w:val="000000"/>
          <w:sz w:val="24"/>
        </w:rPr>
        <w:t>2. Mention three soft wood and their uses.</w:t>
      </w:r>
    </w:p>
    <w:p>
      <w:pPr>
        <w:spacing w:line="259" w:lineRule="auto" w:after="100"/>
        <w:jc w:val="left"/>
      </w:pPr>
      <w:r>
        <w:rPr>
          <w:rFonts w:ascii="Times New Roman" w:hAnsi="Times New Roman" w:eastAsia="Times New Roman"/>
          <w:b/>
          <w:color w:val="000000"/>
          <w:sz w:val="24"/>
        </w:rPr>
        <w:t>USES OF FERROUS METALS</w:t>
      </w:r>
    </w:p>
    <w:p>
      <w:pPr>
        <w:spacing w:line="259" w:lineRule="auto" w:after="100"/>
        <w:jc w:val="left"/>
      </w:pPr>
      <w:r>
        <w:rPr>
          <w:rFonts w:ascii="Times New Roman" w:hAnsi="Times New Roman" w:eastAsia="Times New Roman"/>
          <w:b/>
          <w:color w:val="000000"/>
          <w:sz w:val="24"/>
        </w:rPr>
        <w:t>NAME</w:t>
      </w:r>
    </w:p>
    <w:p>
      <w:pPr>
        <w:spacing w:line="259" w:lineRule="auto" w:after="100"/>
        <w:jc w:val="left"/>
      </w:pPr>
      <w:r>
        <w:rPr>
          <w:rFonts w:ascii="Times New Roman" w:hAnsi="Times New Roman" w:eastAsia="Times New Roman"/>
          <w:b/>
          <w:color w:val="000000"/>
          <w:sz w:val="24"/>
        </w:rPr>
        <w:t>MELTING POINT</w:t>
      </w:r>
    </w:p>
    <w:p>
      <w:pPr>
        <w:spacing w:line="259" w:lineRule="auto" w:after="100"/>
        <w:jc w:val="left"/>
      </w:pPr>
      <w:r>
        <w:rPr>
          <w:rFonts w:ascii="Times New Roman" w:hAnsi="Times New Roman" w:eastAsia="Times New Roman"/>
          <w:b/>
          <w:color w:val="000000"/>
          <w:sz w:val="24"/>
        </w:rPr>
        <w:t>COMPOSITION</w:t>
      </w:r>
    </w:p>
    <w:p>
      <w:pPr>
        <w:spacing w:line="259" w:lineRule="auto" w:after="100"/>
        <w:jc w:val="left"/>
      </w:pPr>
      <w:r>
        <w:rPr>
          <w:rFonts w:ascii="Times New Roman" w:hAnsi="Times New Roman" w:eastAsia="Times New Roman"/>
          <w:b/>
          <w:color w:val="000000"/>
          <w:sz w:val="24"/>
        </w:rPr>
        <w:t>PROPERTIES</w:t>
      </w:r>
    </w:p>
    <w:p>
      <w:pPr>
        <w:spacing w:line="259" w:lineRule="auto" w:after="100"/>
        <w:jc w:val="both"/>
      </w:pPr>
      <w:r>
        <w:rPr>
          <w:rFonts w:ascii="Times New Roman" w:hAnsi="Times New Roman" w:eastAsia="Times New Roman"/>
          <w:color w:val="000000"/>
          <w:sz w:val="24"/>
        </w:rPr>
        <w:t>Cast iron</w:t>
      </w:r>
    </w:p>
    <w:p>
      <w:pPr>
        <w:spacing w:line="259" w:lineRule="auto" w:after="100"/>
        <w:jc w:val="both"/>
      </w:pPr>
      <w:r>
        <w:rPr>
          <w:rFonts w:ascii="Times New Roman" w:hAnsi="Times New Roman" w:eastAsia="Times New Roman"/>
          <w:color w:val="000000"/>
          <w:sz w:val="24"/>
        </w:rPr>
        <w:t>1240</w:t>
      </w:r>
    </w:p>
    <w:p>
      <w:pPr>
        <w:spacing w:line="259" w:lineRule="auto" w:after="100"/>
        <w:jc w:val="both"/>
      </w:pPr>
      <w:r>
        <w:rPr>
          <w:rFonts w:ascii="Times New Roman" w:hAnsi="Times New Roman" w:eastAsia="Times New Roman"/>
          <w:color w:val="000000"/>
          <w:sz w:val="24"/>
        </w:rPr>
        <w:t>Mixture of carbon and iron carbon content is between 1.5-5%</w:t>
      </w:r>
    </w:p>
    <w:p>
      <w:pPr>
        <w:spacing w:line="259" w:lineRule="auto" w:after="100"/>
        <w:jc w:val="both"/>
      </w:pPr>
      <w:r>
        <w:rPr>
          <w:rFonts w:ascii="Times New Roman" w:hAnsi="Times New Roman" w:eastAsia="Times New Roman"/>
          <w:color w:val="000000"/>
          <w:sz w:val="24"/>
        </w:rPr>
        <w:t>Vary with carbon content. Brittle with hard skin</w:t>
      </w:r>
    </w:p>
    <w:p>
      <w:pPr>
        <w:spacing w:line="259" w:lineRule="auto" w:after="100"/>
        <w:jc w:val="both"/>
      </w:pPr>
      <w:r>
        <w:rPr>
          <w:rFonts w:ascii="Times New Roman" w:hAnsi="Times New Roman" w:eastAsia="Times New Roman"/>
          <w:color w:val="000000"/>
          <w:sz w:val="24"/>
        </w:rPr>
        <w:t>Suitable for moving parts of machinery because of the ability of one piece to slide on another due to carbon content.</w:t>
      </w:r>
    </w:p>
    <w:p>
      <w:pPr>
        <w:spacing w:line="259" w:lineRule="auto" w:after="100"/>
        <w:jc w:val="both"/>
      </w:pPr>
      <w:r>
        <w:rPr>
          <w:rFonts w:ascii="Times New Roman" w:hAnsi="Times New Roman" w:eastAsia="Times New Roman"/>
          <w:color w:val="000000"/>
          <w:sz w:val="24"/>
        </w:rPr>
        <w:t>Wrought Iron</w:t>
      </w:r>
    </w:p>
    <w:p>
      <w:pPr>
        <w:spacing w:line="259" w:lineRule="auto" w:after="100"/>
        <w:jc w:val="both"/>
      </w:pPr>
      <w:r>
        <w:rPr>
          <w:rFonts w:ascii="Times New Roman" w:hAnsi="Times New Roman" w:eastAsia="Times New Roman"/>
          <w:color w:val="000000"/>
          <w:sz w:val="24"/>
        </w:rPr>
        <w:t>2000</w:t>
      </w:r>
    </w:p>
    <w:p>
      <w:pPr>
        <w:spacing w:line="259" w:lineRule="auto" w:after="100"/>
        <w:jc w:val="both"/>
      </w:pPr>
      <w:r>
        <w:rPr>
          <w:rFonts w:ascii="Times New Roman" w:hAnsi="Times New Roman" w:eastAsia="Times New Roman"/>
          <w:color w:val="000000"/>
          <w:sz w:val="24"/>
        </w:rPr>
        <w:t>99% iron with small amount of impunities</w:t>
      </w:r>
    </w:p>
    <w:p>
      <w:pPr>
        <w:spacing w:line="259" w:lineRule="auto" w:after="100"/>
        <w:jc w:val="both"/>
      </w:pPr>
      <w:r>
        <w:rPr>
          <w:rFonts w:ascii="Times New Roman" w:hAnsi="Times New Roman" w:eastAsia="Times New Roman"/>
          <w:color w:val="000000"/>
          <w:sz w:val="24"/>
        </w:rPr>
        <w:t>Malleable and ductile. Elastic can be shaped easily when red hot (forged)</w:t>
      </w:r>
    </w:p>
    <w:p>
      <w:pPr>
        <w:spacing w:line="259" w:lineRule="auto" w:after="100"/>
        <w:jc w:val="both"/>
      </w:pPr>
      <w:r>
        <w:rPr>
          <w:rFonts w:ascii="Times New Roman" w:hAnsi="Times New Roman" w:eastAsia="Times New Roman"/>
          <w:color w:val="000000"/>
          <w:sz w:val="24"/>
        </w:rPr>
        <w:t>Engine blocks haulage gear, vices, crane, hooks and chains</w:t>
      </w:r>
    </w:p>
    <w:p>
      <w:pPr>
        <w:spacing w:line="259" w:lineRule="auto" w:after="100"/>
        <w:jc w:val="both"/>
      </w:pPr>
      <w:r>
        <w:rPr>
          <w:rFonts w:ascii="Times New Roman" w:hAnsi="Times New Roman" w:eastAsia="Times New Roman"/>
          <w:color w:val="000000"/>
          <w:sz w:val="24"/>
        </w:rPr>
        <w:t>High carbon steel (Tool steel, cast steel)</w:t>
      </w:r>
    </w:p>
    <w:p>
      <w:pPr>
        <w:spacing w:line="259" w:lineRule="auto" w:after="100"/>
        <w:jc w:val="both"/>
      </w:pPr>
      <w:r>
        <w:rPr>
          <w:rFonts w:ascii="Times New Roman" w:hAnsi="Times New Roman" w:eastAsia="Times New Roman"/>
          <w:color w:val="000000"/>
          <w:sz w:val="24"/>
        </w:rPr>
        <w:t>Varies</w:t>
      </w:r>
    </w:p>
    <w:p>
      <w:pPr>
        <w:spacing w:line="259" w:lineRule="auto" w:after="100"/>
        <w:jc w:val="both"/>
      </w:pPr>
      <w:r>
        <w:rPr>
          <w:rFonts w:ascii="Times New Roman" w:hAnsi="Times New Roman" w:eastAsia="Times New Roman"/>
          <w:color w:val="000000"/>
          <w:sz w:val="24"/>
        </w:rPr>
        <w:t>99% iron with small amounts of impunities. The carbon content is between 0.1-0.5%</w:t>
      </w:r>
    </w:p>
    <w:p>
      <w:pPr>
        <w:spacing w:line="259" w:lineRule="auto" w:after="100"/>
        <w:jc w:val="both"/>
      </w:pPr>
      <w:r>
        <w:rPr>
          <w:rFonts w:ascii="Times New Roman" w:hAnsi="Times New Roman" w:eastAsia="Times New Roman"/>
          <w:color w:val="000000"/>
          <w:sz w:val="24"/>
        </w:rPr>
        <w:t>Malleable and ductile. Elastic. Not very hard. Can be shaped easily when red hot(forged)</w:t>
      </w:r>
    </w:p>
    <w:p>
      <w:pPr>
        <w:spacing w:line="259" w:lineRule="auto" w:after="100"/>
        <w:jc w:val="both"/>
      </w:pPr>
      <w:r>
        <w:rPr>
          <w:rFonts w:ascii="Times New Roman" w:hAnsi="Times New Roman" w:eastAsia="Times New Roman"/>
          <w:color w:val="000000"/>
          <w:sz w:val="24"/>
        </w:rPr>
        <w:t>Haulage gear, crane hooks and chains, anchor chains, general constructional work, nuts, bolts, screws, non-cuttingtool, steel sheets.</w:t>
      </w:r>
    </w:p>
    <w:p>
      <w:pPr>
        <w:spacing w:line="259" w:lineRule="auto" w:after="100"/>
        <w:jc w:val="both"/>
      </w:pPr>
      <w:r>
        <w:rPr>
          <w:rFonts w:ascii="Times New Roman" w:hAnsi="Times New Roman" w:eastAsia="Times New Roman"/>
          <w:color w:val="000000"/>
          <w:sz w:val="24"/>
        </w:rPr>
        <w:t>Low carbon steel (mild steel)</w:t>
      </w:r>
    </w:p>
    <w:p>
      <w:pPr>
        <w:spacing w:line="259" w:lineRule="auto" w:after="100"/>
        <w:jc w:val="both"/>
      </w:pPr>
      <w:r>
        <w:rPr>
          <w:rFonts w:ascii="Times New Roman" w:hAnsi="Times New Roman" w:eastAsia="Times New Roman"/>
          <w:color w:val="000000"/>
          <w:sz w:val="24"/>
        </w:rPr>
        <w:t>Mixture of carbon and steel</w:t>
      </w:r>
    </w:p>
    <w:p>
      <w:pPr>
        <w:spacing w:line="259" w:lineRule="auto" w:after="100"/>
        <w:jc w:val="both"/>
      </w:pPr>
      <w:r>
        <w:rPr>
          <w:rFonts w:ascii="Times New Roman" w:hAnsi="Times New Roman" w:eastAsia="Times New Roman"/>
          <w:color w:val="000000"/>
          <w:sz w:val="24"/>
        </w:rPr>
        <w:t>Forges and machines well</w:t>
      </w:r>
    </w:p>
    <w:p>
      <w:pPr>
        <w:spacing w:line="259" w:lineRule="auto" w:after="100"/>
        <w:jc w:val="both"/>
      </w:pPr>
      <w:r>
        <w:rPr>
          <w:rFonts w:ascii="Times New Roman" w:hAnsi="Times New Roman" w:eastAsia="Times New Roman"/>
          <w:color w:val="000000"/>
          <w:sz w:val="24"/>
        </w:rPr>
        <w:t>All kinds of cutting tools. Steel sheets</w:t>
      </w:r>
    </w:p>
    <w:p>
      <w:pPr>
        <w:spacing w:line="259" w:lineRule="auto" w:after="100"/>
        <w:jc w:val="left"/>
      </w:pPr>
      <w:r>
        <w:rPr>
          <w:rFonts w:ascii="Times New Roman" w:hAnsi="Times New Roman" w:eastAsia="Times New Roman"/>
          <w:b/>
          <w:color w:val="000000"/>
          <w:sz w:val="24"/>
        </w:rPr>
        <w:t>USES OF NON-FERROUS METALS</w:t>
      </w:r>
    </w:p>
    <w:p>
      <w:pPr>
        <w:spacing w:line="259" w:lineRule="auto" w:after="100"/>
        <w:jc w:val="left"/>
      </w:pPr>
      <w:r>
        <w:rPr>
          <w:rFonts w:ascii="Times New Roman" w:hAnsi="Times New Roman" w:eastAsia="Times New Roman"/>
          <w:b/>
          <w:color w:val="000000"/>
          <w:sz w:val="24"/>
        </w:rPr>
        <w:t>ALUMINUM</w:t>
      </w:r>
    </w:p>
    <w:p>
      <w:pPr>
        <w:spacing w:line="259" w:lineRule="auto" w:after="100"/>
        <w:jc w:val="both"/>
      </w:pPr>
      <w:r>
        <w:rPr>
          <w:rFonts w:ascii="Times New Roman" w:hAnsi="Times New Roman" w:eastAsia="Times New Roman"/>
          <w:color w:val="000000"/>
          <w:sz w:val="24"/>
        </w:rPr>
        <w:t>It is used for making aircraft, electrical cables, and aluminium, foil, engine parts tubes boxes, kitchen and cooking utensils.</w:t>
      </w:r>
    </w:p>
    <w:p>
      <w:pPr>
        <w:spacing w:line="259" w:lineRule="auto" w:after="100"/>
        <w:jc w:val="left"/>
      </w:pPr>
      <w:r>
        <w:rPr>
          <w:rFonts w:ascii="Times New Roman" w:hAnsi="Times New Roman" w:eastAsia="Times New Roman"/>
          <w:b/>
          <w:color w:val="000000"/>
          <w:sz w:val="24"/>
        </w:rPr>
        <w:t>ZINC</w:t>
      </w:r>
    </w:p>
    <w:p>
      <w:pPr>
        <w:spacing w:line="259" w:lineRule="auto" w:after="100"/>
        <w:jc w:val="both"/>
      </w:pPr>
      <w:r>
        <w:rPr>
          <w:rFonts w:ascii="Times New Roman" w:hAnsi="Times New Roman" w:eastAsia="Times New Roman"/>
          <w:color w:val="000000"/>
          <w:sz w:val="24"/>
        </w:rPr>
        <w:t>It is used for making roofing sheets containers, galvanizing and protective, cooling on sheet, sheet and base for many alloys (e.g. brass).</w:t>
      </w:r>
    </w:p>
    <w:p>
      <w:pPr>
        <w:spacing w:line="259" w:lineRule="auto" w:after="100"/>
        <w:jc w:val="left"/>
      </w:pPr>
      <w:r>
        <w:rPr>
          <w:rFonts w:ascii="Times New Roman" w:hAnsi="Times New Roman" w:eastAsia="Times New Roman"/>
          <w:b/>
          <w:color w:val="000000"/>
          <w:sz w:val="24"/>
        </w:rPr>
        <w:t>TIN</w:t>
      </w:r>
    </w:p>
    <w:p>
      <w:pPr>
        <w:spacing w:line="259" w:lineRule="auto" w:after="100"/>
        <w:jc w:val="both"/>
      </w:pPr>
      <w:r>
        <w:rPr>
          <w:rFonts w:ascii="Times New Roman" w:hAnsi="Times New Roman" w:eastAsia="Times New Roman"/>
          <w:color w:val="000000"/>
          <w:sz w:val="24"/>
        </w:rPr>
        <w:t>It is used as base for many alloys e.g. bronze, protective coating on copper wire and tin plate sheets.</w:t>
      </w:r>
    </w:p>
    <w:p>
      <w:pPr>
        <w:spacing w:line="259" w:lineRule="auto" w:after="100"/>
        <w:jc w:val="left"/>
      </w:pPr>
      <w:r>
        <w:rPr>
          <w:rFonts w:ascii="Times New Roman" w:hAnsi="Times New Roman" w:eastAsia="Times New Roman"/>
          <w:b/>
          <w:color w:val="000000"/>
          <w:sz w:val="24"/>
        </w:rPr>
        <w:t>COPPER</w:t>
      </w:r>
    </w:p>
    <w:p>
      <w:pPr>
        <w:spacing w:line="259" w:lineRule="auto" w:after="100"/>
        <w:jc w:val="both"/>
      </w:pPr>
      <w:r>
        <w:rPr>
          <w:rFonts w:ascii="Times New Roman" w:hAnsi="Times New Roman" w:eastAsia="Times New Roman"/>
          <w:color w:val="000000"/>
          <w:sz w:val="24"/>
        </w:rPr>
        <w:t>It is used in making many copper alloys, soldering bits, decorative purposes, wire, electrical point, boiler tubes, rivets, boxes, bowland pipes.</w:t>
      </w:r>
    </w:p>
    <w:p>
      <w:pPr>
        <w:spacing w:line="259" w:lineRule="auto" w:after="100"/>
        <w:jc w:val="left"/>
      </w:pPr>
      <w:r>
        <w:rPr>
          <w:rFonts w:ascii="Times New Roman" w:hAnsi="Times New Roman" w:eastAsia="Times New Roman"/>
          <w:b/>
          <w:color w:val="000000"/>
          <w:sz w:val="24"/>
        </w:rPr>
        <w:t>LEAD</w:t>
      </w:r>
    </w:p>
    <w:p>
      <w:pPr>
        <w:spacing w:line="259" w:lineRule="auto" w:after="100"/>
        <w:jc w:val="both"/>
      </w:pPr>
      <w:r>
        <w:rPr>
          <w:rFonts w:ascii="Times New Roman" w:hAnsi="Times New Roman" w:eastAsia="Times New Roman"/>
          <w:color w:val="000000"/>
          <w:sz w:val="24"/>
        </w:rPr>
        <w:t>It is used for making battery elements, water piping base for many alloys and sheeting for roofing.</w:t>
      </w:r>
    </w:p>
    <w:p>
      <w:pPr>
        <w:spacing w:line="259" w:lineRule="auto" w:after="100"/>
        <w:jc w:val="both"/>
      </w:pPr>
      <w:r>
        <w:rPr>
          <w:rFonts w:ascii="Times New Roman" w:hAnsi="Times New Roman" w:eastAsia="Times New Roman"/>
          <w:color w:val="000000"/>
          <w:sz w:val="24"/>
        </w:rPr>
        <w:t>1. Mention three uses each of the following non-ferrous metals. (a) Zinc (b) aluminum.</w:t>
      </w:r>
    </w:p>
    <w:p>
      <w:pPr>
        <w:spacing w:line="259" w:lineRule="auto" w:after="100"/>
        <w:jc w:val="both"/>
      </w:pPr>
      <w:r>
        <w:rPr>
          <w:rFonts w:ascii="Times New Roman" w:hAnsi="Times New Roman" w:eastAsia="Times New Roman"/>
          <w:color w:val="000000"/>
          <w:sz w:val="24"/>
        </w:rPr>
        <w:t>2. State three ferrous metals and their uses</w:t>
      </w:r>
    </w:p>
    <w:p>
      <w:pPr>
        <w:spacing w:line="259" w:lineRule="auto" w:after="100"/>
        <w:jc w:val="left"/>
      </w:pPr>
      <w:r>
        <w:rPr>
          <w:rFonts w:ascii="Times New Roman" w:hAnsi="Times New Roman" w:eastAsia="Times New Roman"/>
          <w:b/>
          <w:color w:val="000000"/>
          <w:sz w:val="24"/>
        </w:rPr>
        <w:t>USES OF ALLOYS OF NON-FERROUS METALS</w:t>
      </w:r>
    </w:p>
    <w:p>
      <w:pPr>
        <w:spacing w:line="259" w:lineRule="auto" w:after="100"/>
        <w:jc w:val="both"/>
      </w:pPr>
      <w:r>
        <w:rPr>
          <w:rFonts w:ascii="Times New Roman" w:hAnsi="Times New Roman" w:eastAsia="Times New Roman"/>
          <w:color w:val="000000"/>
          <w:sz w:val="24"/>
        </w:rPr>
        <w:t>1. DURALUMIN: It is made of 95% aluminum, 4%copper and 1% manganese. It is used to build aircraft bodies, door and window frames, vehicle parts etc.</w:t>
      </w:r>
    </w:p>
    <w:p>
      <w:pPr>
        <w:spacing w:line="259" w:lineRule="auto" w:after="100"/>
        <w:jc w:val="both"/>
      </w:pPr>
      <w:r>
        <w:rPr>
          <w:rFonts w:ascii="Times New Roman" w:hAnsi="Times New Roman" w:eastAsia="Times New Roman"/>
          <w:color w:val="000000"/>
          <w:sz w:val="24"/>
        </w:rPr>
        <w:t>2. BRASS: It is made of 35%zinc 65% copper. We use brass to make decorative items, ammunition, plumbing fittings, electrical appliances, etc.</w:t>
      </w:r>
    </w:p>
    <w:p>
      <w:pPr>
        <w:spacing w:line="259" w:lineRule="auto" w:after="100"/>
        <w:jc w:val="both"/>
      </w:pPr>
      <w:r>
        <w:rPr>
          <w:rFonts w:ascii="Times New Roman" w:hAnsi="Times New Roman" w:eastAsia="Times New Roman"/>
          <w:color w:val="000000"/>
          <w:sz w:val="24"/>
        </w:rPr>
        <w:t>3. BRONZE: It is made of 10% tin and 90% copper. It is used in carving, statues, plaques, ornaments, ship propellers, gears and some machine parts.</w:t>
      </w:r>
    </w:p>
    <w:p>
      <w:pPr>
        <w:spacing w:line="259" w:lineRule="auto" w:after="100"/>
        <w:jc w:val="both"/>
      </w:pPr>
      <w:r>
        <w:rPr>
          <w:rFonts w:ascii="Times New Roman" w:hAnsi="Times New Roman" w:eastAsia="Times New Roman"/>
          <w:color w:val="000000"/>
          <w:sz w:val="24"/>
        </w:rPr>
        <w:t>1. Differentiate between hard and soft wood</w:t>
      </w:r>
    </w:p>
    <w:p>
      <w:pPr>
        <w:spacing w:line="259" w:lineRule="auto" w:after="100"/>
        <w:jc w:val="both"/>
      </w:pPr>
      <w:r>
        <w:rPr>
          <w:rFonts w:ascii="Times New Roman" w:hAnsi="Times New Roman" w:eastAsia="Times New Roman"/>
          <w:color w:val="000000"/>
          <w:sz w:val="24"/>
        </w:rPr>
        <w:t>2. Mention 5 uses of wood</w:t>
      </w:r>
    </w:p>
    <w:p>
      <w:pPr>
        <w:spacing w:line="259" w:lineRule="auto" w:after="100"/>
        <w:jc w:val="both"/>
      </w:pPr>
      <w:r>
        <w:rPr>
          <w:rFonts w:ascii="Times New Roman" w:hAnsi="Times New Roman" w:eastAsia="Times New Roman"/>
          <w:color w:val="000000"/>
          <w:sz w:val="24"/>
        </w:rPr>
        <w:t>1. The following are hard wood except (a) Balsa (b) Beech (c) Spruce (d) Iroko.</w:t>
      </w:r>
    </w:p>
    <w:p>
      <w:pPr>
        <w:spacing w:line="259" w:lineRule="auto" w:after="100"/>
        <w:jc w:val="both"/>
      </w:pPr>
      <w:r>
        <w:rPr>
          <w:rFonts w:ascii="Times New Roman" w:hAnsi="Times New Roman" w:eastAsia="Times New Roman"/>
          <w:color w:val="000000"/>
          <w:sz w:val="24"/>
        </w:rPr>
        <w:t>2. The type of hard wood used in making veneer and plywood is called (a) Iroko (b) Oak (c) Teak (d) mahogany.</w:t>
      </w:r>
    </w:p>
    <w:p>
      <w:pPr>
        <w:spacing w:line="259" w:lineRule="auto" w:after="100"/>
        <w:jc w:val="both"/>
      </w:pPr>
      <w:r>
        <w:rPr>
          <w:rFonts w:ascii="Times New Roman" w:hAnsi="Times New Roman" w:eastAsia="Times New Roman"/>
          <w:color w:val="000000"/>
          <w:sz w:val="24"/>
        </w:rPr>
        <w:t>3. The type of metal that is suitable for moving parts of machinery is (a) cast Iron (b) wrought iron (c) aluminium (d) low carbon steel.</w:t>
      </w:r>
    </w:p>
    <w:p>
      <w:pPr>
        <w:spacing w:line="259" w:lineRule="auto" w:after="100"/>
        <w:jc w:val="both"/>
      </w:pPr>
      <w:r>
        <w:rPr>
          <w:rFonts w:ascii="Times New Roman" w:hAnsi="Times New Roman" w:eastAsia="Times New Roman"/>
          <w:color w:val="000000"/>
          <w:sz w:val="24"/>
        </w:rPr>
        <w:t>4. The temperature at which wrought iron turns liquid is (a)1240 0 C (b) 2000 o C (c)1500 o C (d) It varies.</w:t>
      </w:r>
    </w:p>
    <w:p>
      <w:pPr>
        <w:spacing w:line="259" w:lineRule="auto" w:after="100"/>
        <w:jc w:val="both"/>
      </w:pPr>
      <w:r>
        <w:rPr>
          <w:rFonts w:ascii="Times New Roman" w:hAnsi="Times New Roman" w:eastAsia="Times New Roman"/>
          <w:color w:val="000000"/>
          <w:sz w:val="24"/>
        </w:rPr>
        <w:t>5. Aluminium is used for making cooking utensils because a) it is malleable (b) it is a good conductor of heat (c) It is light (d) it is a good conductor of electricity.</w:t>
      </w:r>
    </w:p>
    <w:p>
      <w:pPr>
        <w:spacing w:line="259" w:lineRule="auto" w:after="100"/>
        <w:jc w:val="both"/>
      </w:pPr>
      <w:r>
        <w:rPr>
          <w:rFonts w:ascii="Times New Roman" w:hAnsi="Times New Roman" w:eastAsia="Times New Roman"/>
          <w:color w:val="000000"/>
          <w:sz w:val="24"/>
        </w:rPr>
        <w:t>1. Mention five (5) industries that use wood and their processes.</w:t>
      </w:r>
    </w:p>
    <w:p>
      <w:pPr>
        <w:spacing w:line="259" w:lineRule="auto" w:after="100"/>
        <w:jc w:val="both"/>
      </w:pPr>
      <w:r>
        <w:rPr>
          <w:rFonts w:ascii="Times New Roman" w:hAnsi="Times New Roman" w:eastAsia="Times New Roman"/>
          <w:color w:val="000000"/>
          <w:sz w:val="24"/>
        </w:rPr>
        <w:t>2. In tabular form state the melting point, composition and uses of the following metal</w:t>
      </w:r>
    </w:p>
    <w:p>
      <w:pPr>
        <w:spacing w:line="259" w:lineRule="auto" w:after="100"/>
        <w:jc w:val="both"/>
      </w:pPr>
      <w:r>
        <w:rPr>
          <w:rFonts w:ascii="Times New Roman" w:hAnsi="Times New Roman" w:eastAsia="Times New Roman"/>
          <w:color w:val="000000"/>
          <w:sz w:val="24"/>
        </w:rPr>
        <w:t>(a) Cast iron (b) High carbon steel</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USES OF MATERIALS II</w:t>
      </w:r>
    </w:p>
    <w:p>
      <w:pPr>
        <w:spacing w:line="259" w:lineRule="auto" w:after="100"/>
        <w:jc w:val="both"/>
      </w:pPr>
      <w:r>
        <w:rPr>
          <w:rFonts w:ascii="Times New Roman" w:hAnsi="Times New Roman" w:eastAsia="Times New Roman"/>
          <w:color w:val="000000"/>
          <w:sz w:val="24"/>
        </w:rPr>
        <w:t>· Uses of Ceramic</w:t>
      </w:r>
    </w:p>
    <w:p>
      <w:pPr>
        <w:spacing w:line="259" w:lineRule="auto" w:after="100"/>
        <w:jc w:val="both"/>
      </w:pPr>
      <w:r>
        <w:rPr>
          <w:rFonts w:ascii="Times New Roman" w:hAnsi="Times New Roman" w:eastAsia="Times New Roman"/>
          <w:color w:val="000000"/>
          <w:sz w:val="24"/>
        </w:rPr>
        <w:t>· Uses of Glass</w:t>
      </w:r>
    </w:p>
    <w:p>
      <w:pPr>
        <w:spacing w:line="259" w:lineRule="auto" w:after="100"/>
        <w:jc w:val="both"/>
      </w:pPr>
      <w:r>
        <w:rPr>
          <w:rFonts w:ascii="Times New Roman" w:hAnsi="Times New Roman" w:eastAsia="Times New Roman"/>
          <w:color w:val="000000"/>
          <w:sz w:val="24"/>
        </w:rPr>
        <w:t>· Uses of Rubber</w:t>
      </w:r>
    </w:p>
    <w:p>
      <w:pPr>
        <w:spacing w:line="259" w:lineRule="auto" w:after="100"/>
        <w:jc w:val="left"/>
      </w:pPr>
      <w:r>
        <w:rPr>
          <w:rFonts w:ascii="Times New Roman" w:hAnsi="Times New Roman" w:eastAsia="Times New Roman"/>
          <w:b/>
          <w:color w:val="000000"/>
          <w:sz w:val="24"/>
        </w:rPr>
        <w:t>CERAMIC</w:t>
      </w:r>
    </w:p>
    <w:p>
      <w:pPr>
        <w:spacing w:line="259" w:lineRule="auto" w:after="100"/>
        <w:jc w:val="both"/>
      </w:pPr>
      <w:r>
        <w:rPr>
          <w:rFonts w:ascii="Times New Roman" w:hAnsi="Times New Roman" w:eastAsia="Times New Roman"/>
          <w:color w:val="000000"/>
          <w:sz w:val="24"/>
        </w:rPr>
        <w:t>All solid objects made from clay, mud or cement is called ceramics . Ceramics are concerned with clay and clay products, glass and glass products, cements and plasters.</w:t>
      </w:r>
    </w:p>
    <w:p>
      <w:pPr>
        <w:spacing w:line="259" w:lineRule="auto" w:after="100"/>
        <w:jc w:val="left"/>
      </w:pPr>
      <w:r>
        <w:rPr>
          <w:rFonts w:ascii="Times New Roman" w:hAnsi="Times New Roman" w:eastAsia="Times New Roman"/>
          <w:b/>
          <w:color w:val="000000"/>
          <w:sz w:val="24"/>
        </w:rPr>
        <w:t>USES OF CERAMICS</w:t>
      </w:r>
    </w:p>
    <w:p>
      <w:pPr>
        <w:spacing w:line="259" w:lineRule="auto" w:after="100"/>
        <w:jc w:val="both"/>
      </w:pPr>
      <w:r>
        <w:rPr>
          <w:rFonts w:ascii="Times New Roman" w:hAnsi="Times New Roman" w:eastAsia="Times New Roman"/>
          <w:color w:val="000000"/>
          <w:sz w:val="24"/>
        </w:rPr>
        <w:t>1. Ceramics can withstand very high temperature; they are used in making furnaces.</w:t>
      </w:r>
    </w:p>
    <w:p>
      <w:pPr>
        <w:spacing w:line="259" w:lineRule="auto" w:after="100"/>
        <w:jc w:val="both"/>
      </w:pPr>
      <w:r>
        <w:rPr>
          <w:rFonts w:ascii="Times New Roman" w:hAnsi="Times New Roman" w:eastAsia="Times New Roman"/>
          <w:color w:val="000000"/>
          <w:sz w:val="24"/>
        </w:rPr>
        <w:t>2. Ceramics can carry heavy loads. Thus bricks and cement blocks are used to build houses. The walls carrying the roof of the building.</w:t>
      </w:r>
    </w:p>
    <w:p>
      <w:pPr>
        <w:spacing w:line="259" w:lineRule="auto" w:after="100"/>
        <w:jc w:val="both"/>
      </w:pPr>
      <w:r>
        <w:rPr>
          <w:rFonts w:ascii="Times New Roman" w:hAnsi="Times New Roman" w:eastAsia="Times New Roman"/>
          <w:color w:val="000000"/>
          <w:sz w:val="24"/>
        </w:rPr>
        <w:t>3. Ceramics do not corrode and they are resistant to chemical attack. It can be used to store chemicals and water.</w:t>
      </w:r>
    </w:p>
    <w:p>
      <w:pPr>
        <w:spacing w:line="259" w:lineRule="auto" w:after="100"/>
        <w:jc w:val="both"/>
      </w:pPr>
      <w:r>
        <w:rPr>
          <w:rFonts w:ascii="Times New Roman" w:hAnsi="Times New Roman" w:eastAsia="Times New Roman"/>
          <w:color w:val="000000"/>
          <w:sz w:val="24"/>
        </w:rPr>
        <w:t>4. They can be easily moulded and decorated, so can be used for sculpture.</w:t>
      </w:r>
    </w:p>
    <w:p>
      <w:pPr>
        <w:spacing w:line="259" w:lineRule="auto" w:after="100"/>
        <w:jc w:val="both"/>
      </w:pPr>
      <w:r>
        <w:rPr>
          <w:rFonts w:ascii="Times New Roman" w:hAnsi="Times New Roman" w:eastAsia="Times New Roman"/>
          <w:color w:val="000000"/>
          <w:sz w:val="24"/>
        </w:rPr>
        <w:t>5. They are good insulator of electricity, so can be used as insulation of high-tension voltages. The insulators between the lines are also ceramic.</w:t>
      </w:r>
    </w:p>
    <w:p>
      <w:pPr>
        <w:spacing w:line="259" w:lineRule="auto" w:after="100"/>
        <w:jc w:val="both"/>
      </w:pPr>
      <w:r>
        <w:rPr>
          <w:rFonts w:ascii="Times New Roman" w:hAnsi="Times New Roman" w:eastAsia="Times New Roman"/>
          <w:color w:val="000000"/>
          <w:sz w:val="24"/>
        </w:rPr>
        <w:t>6. They last longer e.g. Benin head.</w:t>
      </w:r>
    </w:p>
    <w:p>
      <w:pPr>
        <w:spacing w:line="259" w:lineRule="auto" w:after="100"/>
        <w:jc w:val="both"/>
      </w:pPr>
      <w:r>
        <w:rPr>
          <w:rFonts w:ascii="Times New Roman" w:hAnsi="Times New Roman" w:eastAsia="Times New Roman"/>
          <w:color w:val="000000"/>
          <w:sz w:val="24"/>
        </w:rPr>
        <w:t>1. Explain why ceramics are used in making furnaces</w:t>
      </w:r>
    </w:p>
    <w:p>
      <w:pPr>
        <w:spacing w:line="259" w:lineRule="auto" w:after="100"/>
        <w:jc w:val="both"/>
      </w:pPr>
      <w:r>
        <w:rPr>
          <w:rFonts w:ascii="Times New Roman" w:hAnsi="Times New Roman" w:eastAsia="Times New Roman"/>
          <w:color w:val="000000"/>
          <w:sz w:val="24"/>
        </w:rPr>
        <w:t>2. Name three common ceramics and state their properties.</w:t>
      </w:r>
    </w:p>
    <w:p>
      <w:pPr>
        <w:spacing w:line="259" w:lineRule="auto" w:after="100"/>
        <w:jc w:val="left"/>
      </w:pPr>
      <w:r>
        <w:rPr>
          <w:rFonts w:ascii="Times New Roman" w:hAnsi="Times New Roman" w:eastAsia="Times New Roman"/>
          <w:b/>
          <w:color w:val="000000"/>
          <w:sz w:val="24"/>
        </w:rPr>
        <w:t>USES OF GLASS</w:t>
      </w:r>
    </w:p>
    <w:p>
      <w:pPr>
        <w:spacing w:line="259" w:lineRule="auto" w:after="100"/>
        <w:jc w:val="both"/>
      </w:pPr>
      <w:r>
        <w:rPr>
          <w:rFonts w:ascii="Times New Roman" w:hAnsi="Times New Roman" w:eastAsia="Times New Roman"/>
          <w:color w:val="000000"/>
          <w:sz w:val="24"/>
        </w:rPr>
        <w:t>1. Glass is used for making bottles.</w:t>
      </w:r>
    </w:p>
    <w:p>
      <w:pPr>
        <w:spacing w:line="259" w:lineRule="auto" w:after="100"/>
        <w:jc w:val="both"/>
      </w:pPr>
      <w:r>
        <w:rPr>
          <w:rFonts w:ascii="Times New Roman" w:hAnsi="Times New Roman" w:eastAsia="Times New Roman"/>
          <w:color w:val="000000"/>
          <w:sz w:val="24"/>
        </w:rPr>
        <w:t>2. It is used for making tumblers and mugs.</w:t>
      </w:r>
    </w:p>
    <w:p>
      <w:pPr>
        <w:spacing w:line="259" w:lineRule="auto" w:after="100"/>
        <w:jc w:val="both"/>
      </w:pPr>
      <w:r>
        <w:rPr>
          <w:rFonts w:ascii="Times New Roman" w:hAnsi="Times New Roman" w:eastAsia="Times New Roman"/>
          <w:color w:val="000000"/>
          <w:sz w:val="24"/>
        </w:rPr>
        <w:t>3. It is used for making flower vases.</w:t>
      </w:r>
    </w:p>
    <w:p>
      <w:pPr>
        <w:spacing w:line="259" w:lineRule="auto" w:after="100"/>
        <w:jc w:val="both"/>
      </w:pPr>
      <w:r>
        <w:rPr>
          <w:rFonts w:ascii="Times New Roman" w:hAnsi="Times New Roman" w:eastAsia="Times New Roman"/>
          <w:color w:val="000000"/>
          <w:sz w:val="24"/>
        </w:rPr>
        <w:t>4. It is used for making bulbs.</w:t>
      </w:r>
    </w:p>
    <w:p>
      <w:pPr>
        <w:spacing w:line="259" w:lineRule="auto" w:after="100"/>
        <w:jc w:val="both"/>
      </w:pPr>
      <w:r>
        <w:rPr>
          <w:rFonts w:ascii="Times New Roman" w:hAnsi="Times New Roman" w:eastAsia="Times New Roman"/>
          <w:color w:val="000000"/>
          <w:sz w:val="24"/>
        </w:rPr>
        <w:t>5. Glass is also used to make eyeglasses, magnifying glasses and binoculars.</w:t>
      </w:r>
    </w:p>
    <w:p>
      <w:pPr>
        <w:spacing w:line="259" w:lineRule="auto" w:after="100"/>
        <w:jc w:val="both"/>
      </w:pPr>
      <w:r>
        <w:rPr>
          <w:rFonts w:ascii="Times New Roman" w:hAnsi="Times New Roman" w:eastAsia="Times New Roman"/>
          <w:color w:val="000000"/>
          <w:sz w:val="24"/>
        </w:rPr>
        <w:t>6. It is also used in mirrors, windscreens of vehicles, television screens and computer screens.</w:t>
      </w:r>
    </w:p>
    <w:p>
      <w:pPr>
        <w:spacing w:line="259" w:lineRule="auto" w:after="100"/>
        <w:jc w:val="left"/>
      </w:pPr>
      <w:r>
        <w:rPr>
          <w:rFonts w:ascii="Times New Roman" w:hAnsi="Times New Roman" w:eastAsia="Times New Roman"/>
          <w:b/>
          <w:color w:val="000000"/>
          <w:sz w:val="24"/>
        </w:rPr>
        <w:t>RUBBER</w:t>
      </w:r>
    </w:p>
    <w:p>
      <w:pPr>
        <w:spacing w:line="259" w:lineRule="auto" w:after="100"/>
        <w:jc w:val="both"/>
      </w:pPr>
      <w:r>
        <w:rPr>
          <w:rFonts w:ascii="Times New Roman" w:hAnsi="Times New Roman" w:eastAsia="Times New Roman"/>
          <w:color w:val="000000"/>
          <w:sz w:val="24"/>
        </w:rPr>
        <w:t>Raw rubber (Latex) is normally too tough and too hard. It is softened by adding certain chemicals and mixed through until it is in a state in which it can be formed.</w:t>
      </w:r>
    </w:p>
    <w:p>
      <w:pPr>
        <w:spacing w:line="259" w:lineRule="auto" w:after="100"/>
        <w:jc w:val="both"/>
      </w:pPr>
      <w:r>
        <w:rPr>
          <w:rFonts w:ascii="Times New Roman" w:hAnsi="Times New Roman" w:eastAsia="Times New Roman"/>
          <w:color w:val="000000"/>
          <w:sz w:val="24"/>
        </w:rPr>
        <w:t>There are two types of rubber: natural rubber and synthetic rubber.</w:t>
      </w:r>
    </w:p>
    <w:p>
      <w:pPr>
        <w:spacing w:line="259" w:lineRule="auto" w:after="100"/>
        <w:jc w:val="left"/>
      </w:pPr>
      <w:r>
        <w:rPr>
          <w:rFonts w:ascii="Times New Roman" w:hAnsi="Times New Roman" w:eastAsia="Times New Roman"/>
          <w:b/>
          <w:color w:val="000000"/>
          <w:sz w:val="24"/>
        </w:rPr>
        <w:t>NATURAL RUBBERS</w:t>
      </w:r>
    </w:p>
    <w:p>
      <w:pPr>
        <w:spacing w:line="259" w:lineRule="auto" w:after="100"/>
        <w:jc w:val="both"/>
      </w:pPr>
      <w:r>
        <w:rPr>
          <w:rFonts w:ascii="Times New Roman" w:hAnsi="Times New Roman" w:eastAsia="Times New Roman"/>
          <w:color w:val="000000"/>
          <w:sz w:val="24"/>
        </w:rPr>
        <w:t>Are produced from the latex of rubber trees. Natural rubber deteriorates with age and when it is exposed to sunlight. The process of improving the properties of rubber is called VULCANIZING. This is done by adding sulphur to it together with carbon particles and heating it. Vulcanized rubber is much harder and much heat resistant than ordinary rubber.</w:t>
      </w:r>
    </w:p>
    <w:p>
      <w:pPr>
        <w:spacing w:line="259" w:lineRule="auto" w:after="100"/>
        <w:jc w:val="left"/>
      </w:pPr>
      <w:r>
        <w:rPr>
          <w:rFonts w:ascii="Times New Roman" w:hAnsi="Times New Roman" w:eastAsia="Times New Roman"/>
          <w:b/>
          <w:color w:val="000000"/>
          <w:sz w:val="24"/>
        </w:rPr>
        <w:t>SYNTHETIC RUBBER</w:t>
      </w:r>
    </w:p>
    <w:p>
      <w:pPr>
        <w:spacing w:line="259" w:lineRule="auto" w:after="100"/>
        <w:jc w:val="both"/>
      </w:pPr>
      <w:r>
        <w:rPr>
          <w:rFonts w:ascii="Times New Roman" w:hAnsi="Times New Roman" w:eastAsia="Times New Roman"/>
          <w:color w:val="000000"/>
          <w:sz w:val="24"/>
        </w:rPr>
        <w:t>These are manufactured from chemicals. They are forms of plastics. Examples include butyl rubber and neoprene. They have better quality than natural rubbers. They are resistant to sunlight and temperature changes. They do not age, like natural rubbers and they are resistant to chemicals. Rubber products include: hoses, pipes, belts, tyres, tubes, footwear, rainwear and mounting.</w:t>
      </w:r>
    </w:p>
    <w:p>
      <w:pPr>
        <w:spacing w:line="259" w:lineRule="auto" w:after="100"/>
        <w:jc w:val="left"/>
      </w:pPr>
      <w:r>
        <w:rPr>
          <w:rFonts w:ascii="Times New Roman" w:hAnsi="Times New Roman" w:eastAsia="Times New Roman"/>
          <w:b/>
          <w:color w:val="000000"/>
          <w:sz w:val="24"/>
        </w:rPr>
        <w:t>USES OF RUBBER</w:t>
      </w:r>
    </w:p>
    <w:p>
      <w:pPr>
        <w:spacing w:line="259" w:lineRule="auto" w:after="100"/>
        <w:jc w:val="both"/>
      </w:pPr>
      <w:r>
        <w:rPr>
          <w:rFonts w:ascii="Times New Roman" w:hAnsi="Times New Roman" w:eastAsia="Times New Roman"/>
          <w:color w:val="000000"/>
          <w:sz w:val="24"/>
        </w:rPr>
        <w:t>I. It can be used as an elastic material e.g. for making catapult.</w:t>
      </w:r>
    </w:p>
    <w:p>
      <w:pPr>
        <w:spacing w:line="259" w:lineRule="auto" w:after="100"/>
        <w:jc w:val="both"/>
      </w:pPr>
      <w:r>
        <w:rPr>
          <w:rFonts w:ascii="Times New Roman" w:hAnsi="Times New Roman" w:eastAsia="Times New Roman"/>
          <w:color w:val="000000"/>
          <w:sz w:val="24"/>
        </w:rPr>
        <w:t>II. Rubber is water proof, so it is used in making sandals and gloves.</w:t>
      </w:r>
    </w:p>
    <w:p>
      <w:pPr>
        <w:spacing w:line="259" w:lineRule="auto" w:after="100"/>
        <w:jc w:val="both"/>
      </w:pPr>
      <w:r>
        <w:rPr>
          <w:rFonts w:ascii="Times New Roman" w:hAnsi="Times New Roman" w:eastAsia="Times New Roman"/>
          <w:color w:val="000000"/>
          <w:sz w:val="24"/>
        </w:rPr>
        <w:t>III. Rubber has insulating property i.e. it is an insulator. Thus it is used in covering electrical wires that supply electricity to the iron or kettle.</w:t>
      </w:r>
    </w:p>
    <w:p>
      <w:pPr>
        <w:spacing w:line="259" w:lineRule="auto" w:after="100"/>
        <w:jc w:val="both"/>
      </w:pPr>
      <w:r>
        <w:rPr>
          <w:rFonts w:ascii="Times New Roman" w:hAnsi="Times New Roman" w:eastAsia="Times New Roman"/>
          <w:color w:val="000000"/>
          <w:sz w:val="24"/>
        </w:rPr>
        <w:t>IV. Rubber can be used as shock absorber, thus it is used in making bumper of cars, tyres and tubes of cars.</w:t>
      </w:r>
    </w:p>
    <w:p>
      <w:pPr>
        <w:spacing w:line="259" w:lineRule="auto" w:after="100"/>
        <w:jc w:val="both"/>
      </w:pPr>
      <w:r>
        <w:rPr>
          <w:rFonts w:ascii="Times New Roman" w:hAnsi="Times New Roman" w:eastAsia="Times New Roman"/>
          <w:color w:val="000000"/>
          <w:sz w:val="24"/>
        </w:rPr>
        <w:t>1. Differentiate between natural rubber and synthetic rubber.</w:t>
      </w:r>
    </w:p>
    <w:p>
      <w:pPr>
        <w:spacing w:line="259" w:lineRule="auto" w:after="100"/>
        <w:jc w:val="both"/>
      </w:pPr>
      <w:r>
        <w:rPr>
          <w:rFonts w:ascii="Times New Roman" w:hAnsi="Times New Roman" w:eastAsia="Times New Roman"/>
          <w:color w:val="000000"/>
          <w:sz w:val="24"/>
        </w:rPr>
        <w:t>2. List five examples of rubber products.</w:t>
      </w:r>
    </w:p>
    <w:p>
      <w:pPr>
        <w:spacing w:line="259" w:lineRule="auto" w:after="100"/>
        <w:jc w:val="both"/>
      </w:pPr>
      <w:r>
        <w:rPr>
          <w:rFonts w:ascii="Times New Roman" w:hAnsi="Times New Roman" w:eastAsia="Times New Roman"/>
          <w:color w:val="000000"/>
          <w:sz w:val="24"/>
        </w:rPr>
        <w:t>1. All solid objects made from clay, mud or cement are called ____(a) plastics (b) rubber (c) semiconductors (d) ceramics</w:t>
      </w:r>
    </w:p>
    <w:p>
      <w:pPr>
        <w:spacing w:line="259" w:lineRule="auto" w:after="100"/>
        <w:jc w:val="both"/>
      </w:pPr>
      <w:r>
        <w:rPr>
          <w:rFonts w:ascii="Times New Roman" w:hAnsi="Times New Roman" w:eastAsia="Times New Roman"/>
          <w:color w:val="000000"/>
          <w:sz w:val="24"/>
        </w:rPr>
        <w:t>2. The art of using clay to make various objects is called ____ (a) plastics (b) rubber (c) semiconductors (d) pottery</w:t>
      </w:r>
    </w:p>
    <w:p>
      <w:pPr>
        <w:spacing w:line="259" w:lineRule="auto" w:after="100"/>
        <w:jc w:val="both"/>
      </w:pPr>
      <w:r>
        <w:rPr>
          <w:rFonts w:ascii="Times New Roman" w:hAnsi="Times New Roman" w:eastAsia="Times New Roman"/>
          <w:color w:val="000000"/>
          <w:sz w:val="24"/>
        </w:rPr>
        <w:t>3. Which of the following is not a rubber product? (a) tyres(b) pipes (c) foot wear (d) sculpture</w:t>
      </w:r>
    </w:p>
    <w:p>
      <w:pPr>
        <w:spacing w:line="259" w:lineRule="auto" w:after="100"/>
        <w:jc w:val="both"/>
      </w:pPr>
      <w:r>
        <w:rPr>
          <w:rFonts w:ascii="Times New Roman" w:hAnsi="Times New Roman" w:eastAsia="Times New Roman"/>
          <w:color w:val="000000"/>
          <w:sz w:val="24"/>
        </w:rPr>
        <w:t>4. One of the differences between plastic and rubber is that RUBBER is more _____ (a) cheaper (b) available (c) elastic (d) tougher</w:t>
      </w:r>
    </w:p>
    <w:p>
      <w:pPr>
        <w:spacing w:line="259" w:lineRule="auto" w:after="100"/>
        <w:jc w:val="both"/>
      </w:pPr>
      <w:r>
        <w:rPr>
          <w:rFonts w:ascii="Times New Roman" w:hAnsi="Times New Roman" w:eastAsia="Times New Roman"/>
          <w:color w:val="000000"/>
          <w:sz w:val="24"/>
        </w:rPr>
        <w:t>5. Properties of rubber can be improved through the process called (a) extrusion (b) vulcanization (c) injection moulding (d) compression moulding.</w:t>
      </w:r>
    </w:p>
    <w:p>
      <w:pPr>
        <w:spacing w:line="259" w:lineRule="auto" w:after="100"/>
        <w:jc w:val="both"/>
      </w:pPr>
      <w:r>
        <w:rPr>
          <w:rFonts w:ascii="Times New Roman" w:hAnsi="Times New Roman" w:eastAsia="Times New Roman"/>
          <w:color w:val="000000"/>
          <w:sz w:val="24"/>
        </w:rPr>
        <w:t>1. State three properties of rubber</w:t>
      </w:r>
    </w:p>
    <w:p>
      <w:pPr>
        <w:spacing w:line="259" w:lineRule="auto" w:after="100"/>
        <w:jc w:val="both"/>
      </w:pPr>
      <w:r>
        <w:rPr>
          <w:rFonts w:ascii="Times New Roman" w:hAnsi="Times New Roman" w:eastAsia="Times New Roman"/>
          <w:color w:val="000000"/>
          <w:sz w:val="24"/>
        </w:rPr>
        <w:t>2. List three good qualities of ceramics.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GEOMETRICAL CONSTRUCTION: LINES</w:t>
      </w:r>
    </w:p>
    <w:p>
      <w:pPr>
        <w:spacing w:line="259" w:lineRule="auto" w:after="100"/>
        <w:jc w:val="both"/>
      </w:pPr>
      <w:r>
        <w:rPr>
          <w:rFonts w:ascii="Times New Roman" w:hAnsi="Times New Roman" w:eastAsia="Times New Roman"/>
          <w:color w:val="000000"/>
          <w:sz w:val="24"/>
        </w:rPr>
        <w:t>· Definition of Lines</w:t>
      </w:r>
    </w:p>
    <w:p>
      <w:pPr>
        <w:spacing w:line="259" w:lineRule="auto" w:after="100"/>
        <w:jc w:val="both"/>
      </w:pPr>
      <w:r>
        <w:rPr>
          <w:rFonts w:ascii="Times New Roman" w:hAnsi="Times New Roman" w:eastAsia="Times New Roman"/>
          <w:color w:val="000000"/>
          <w:sz w:val="24"/>
        </w:rPr>
        <w:t>· Types of Lines</w:t>
      </w:r>
    </w:p>
    <w:p>
      <w:pPr>
        <w:spacing w:line="259" w:lineRule="auto" w:after="100"/>
        <w:jc w:val="both"/>
      </w:pPr>
      <w:r>
        <w:rPr>
          <w:rFonts w:ascii="Times New Roman" w:hAnsi="Times New Roman" w:eastAsia="Times New Roman"/>
          <w:color w:val="000000"/>
          <w:sz w:val="24"/>
        </w:rPr>
        <w:t>· Dividing a Given Line into Equal Parts</w:t>
      </w:r>
    </w:p>
    <w:p>
      <w:pPr>
        <w:spacing w:line="259" w:lineRule="auto" w:after="100"/>
        <w:jc w:val="both"/>
      </w:pPr>
      <w:r>
        <w:rPr>
          <w:rFonts w:ascii="Times New Roman" w:hAnsi="Times New Roman" w:eastAsia="Times New Roman"/>
          <w:color w:val="000000"/>
          <w:sz w:val="24"/>
        </w:rPr>
        <w:t>LINES : A line is a long narrow mark made on a surface. A line may be straight, crooked or curved.</w:t>
      </w:r>
    </w:p>
    <w:p>
      <w:pPr>
        <w:spacing w:line="259" w:lineRule="auto" w:after="100"/>
        <w:jc w:val="left"/>
      </w:pPr>
      <w:r>
        <w:rPr>
          <w:rFonts w:ascii="Times New Roman" w:hAnsi="Times New Roman" w:eastAsia="Times New Roman"/>
          <w:b/>
          <w:color w:val="000000"/>
          <w:sz w:val="24"/>
        </w:rPr>
        <w:t>Properties of lines</w:t>
      </w:r>
    </w:p>
    <w:p>
      <w:pPr>
        <w:spacing w:line="259" w:lineRule="auto" w:after="100"/>
        <w:jc w:val="both"/>
      </w:pPr>
      <w:r>
        <w:rPr>
          <w:rFonts w:ascii="Times New Roman" w:hAnsi="Times New Roman" w:eastAsia="Times New Roman"/>
          <w:color w:val="000000"/>
          <w:sz w:val="24"/>
        </w:rPr>
        <w:t>1. A line has position and length.</w:t>
      </w:r>
    </w:p>
    <w:p>
      <w:pPr>
        <w:spacing w:line="259" w:lineRule="auto" w:after="100"/>
        <w:jc w:val="both"/>
      </w:pPr>
      <w:r>
        <w:rPr>
          <w:rFonts w:ascii="Times New Roman" w:hAnsi="Times New Roman" w:eastAsia="Times New Roman"/>
          <w:color w:val="000000"/>
          <w:sz w:val="24"/>
        </w:rPr>
        <w:t>2. A line does not have width or thickness.</w:t>
      </w:r>
    </w:p>
    <w:p>
      <w:pPr>
        <w:spacing w:line="259" w:lineRule="auto" w:after="100"/>
        <w:jc w:val="both"/>
      </w:pPr>
      <w:r>
        <w:rPr>
          <w:rFonts w:ascii="Times New Roman" w:hAnsi="Times New Roman" w:eastAsia="Times New Roman"/>
          <w:color w:val="000000"/>
          <w:sz w:val="24"/>
        </w:rPr>
        <w:t>3. A straight line is the shortest distance between two points.</w:t>
      </w:r>
    </w:p>
    <w:p>
      <w:pPr>
        <w:spacing w:line="259" w:lineRule="auto" w:after="100"/>
        <w:jc w:val="both"/>
      </w:pPr>
      <w:r>
        <w:rPr>
          <w:rFonts w:ascii="Times New Roman" w:hAnsi="Times New Roman" w:eastAsia="Times New Roman"/>
          <w:color w:val="000000"/>
          <w:sz w:val="24"/>
        </w:rPr>
        <w:t>4. A line that has more than one curve is called a crooked line.</w:t>
      </w:r>
    </w:p>
    <w:p>
      <w:pPr>
        <w:spacing w:line="259" w:lineRule="auto" w:after="100"/>
        <w:jc w:val="both"/>
      </w:pPr>
      <w:r>
        <w:rPr>
          <w:rFonts w:ascii="Times New Roman" w:hAnsi="Times New Roman" w:eastAsia="Times New Roman"/>
          <w:color w:val="000000"/>
          <w:sz w:val="24"/>
        </w:rPr>
        <w:t>5. Two or more lines always having equal distance apart are parallel lines.</w:t>
      </w:r>
    </w:p>
    <w:p>
      <w:pPr>
        <w:spacing w:line="259" w:lineRule="auto" w:after="100"/>
        <w:jc w:val="both"/>
      </w:pPr>
      <w:r>
        <w:rPr>
          <w:rFonts w:ascii="Times New Roman" w:hAnsi="Times New Roman" w:eastAsia="Times New Roman"/>
          <w:color w:val="000000"/>
          <w:sz w:val="24"/>
        </w:rPr>
        <w:t>6. A line following a circular path is a curve.</w:t>
      </w:r>
    </w:p>
    <w:p>
      <w:pPr>
        <w:spacing w:line="259" w:lineRule="auto" w:after="100"/>
        <w:jc w:val="both"/>
      </w:pPr>
      <w:r>
        <w:rPr>
          <w:rFonts w:ascii="Times New Roman" w:hAnsi="Times New Roman" w:eastAsia="Times New Roman"/>
          <w:color w:val="000000"/>
          <w:sz w:val="24"/>
        </w:rPr>
        <w:t>1. Define a line</w:t>
      </w:r>
    </w:p>
    <w:p>
      <w:pPr>
        <w:spacing w:line="259" w:lineRule="auto" w:after="100"/>
        <w:jc w:val="both"/>
      </w:pPr>
      <w:r>
        <w:rPr>
          <w:rFonts w:ascii="Times New Roman" w:hAnsi="Times New Roman" w:eastAsia="Times New Roman"/>
          <w:color w:val="000000"/>
          <w:sz w:val="24"/>
        </w:rPr>
        <w:t>1. State three properties of line.</w:t>
      </w:r>
    </w:p>
    <w:p>
      <w:pPr>
        <w:spacing w:line="259" w:lineRule="auto" w:after="100"/>
        <w:jc w:val="left"/>
      </w:pPr>
      <w:r>
        <w:rPr>
          <w:rFonts w:ascii="Times New Roman" w:hAnsi="Times New Roman" w:eastAsia="Times New Roman"/>
          <w:b/>
          <w:color w:val="000000"/>
          <w:sz w:val="24"/>
        </w:rPr>
        <w:t>TYPES OF LINES</w:t>
      </w:r>
    </w:p>
    <w:p>
      <w:pPr>
        <w:spacing w:line="259" w:lineRule="auto" w:after="100"/>
        <w:jc w:val="both"/>
      </w:pPr>
      <w:r>
        <w:rPr>
          <w:rFonts w:ascii="Times New Roman" w:hAnsi="Times New Roman" w:eastAsia="Times New Roman"/>
          <w:color w:val="000000"/>
          <w:sz w:val="24"/>
        </w:rPr>
        <w:t>Thick continuous line: This is a thick and solid line used to show visible outlines of an object.</w:t>
      </w:r>
    </w:p>
    <w:p>
      <w:pPr>
        <w:spacing w:line="259" w:lineRule="auto" w:after="100"/>
        <w:jc w:val="both"/>
      </w:pPr>
      <w:r>
        <w:rPr>
          <w:rFonts w:ascii="Times New Roman" w:hAnsi="Times New Roman" w:eastAsia="Times New Roman"/>
          <w:color w:val="000000"/>
          <w:sz w:val="24"/>
        </w:rPr>
        <w:t>They are also used as border lines (15mm from paper margin).</w:t>
      </w:r>
    </w:p>
    <w:p>
      <w:pPr>
        <w:spacing w:line="259" w:lineRule="auto" w:after="100"/>
        <w:jc w:val="both"/>
      </w:pPr>
      <w:r>
        <w:rPr>
          <w:rFonts w:ascii="Times New Roman" w:hAnsi="Times New Roman" w:eastAsia="Times New Roman"/>
          <w:color w:val="000000"/>
          <w:sz w:val="24"/>
        </w:rPr>
        <w:t>Thin continuous line: This is a thin and solid line used for dimension lines, lines , projection lines, leader lines, hatching or section lines etc.</w:t>
      </w:r>
    </w:p>
    <w:p>
      <w:pPr>
        <w:spacing w:line="259" w:lineRule="auto" w:after="100"/>
        <w:jc w:val="both"/>
      </w:pPr>
      <w:r>
        <w:rPr>
          <w:rFonts w:ascii="Times New Roman" w:hAnsi="Times New Roman" w:eastAsia="Times New Roman"/>
          <w:color w:val="000000"/>
          <w:sz w:val="24"/>
        </w:rPr>
        <w:t>Short dashes: The dashes are about 3mm long and spaced about 1mmfrom each other.</w:t>
      </w:r>
    </w:p>
    <w:p>
      <w:pPr>
        <w:spacing w:line="259" w:lineRule="auto" w:after="100"/>
        <w:jc w:val="both"/>
      </w:pPr>
      <w:r>
        <w:rPr>
          <w:rFonts w:ascii="Times New Roman" w:hAnsi="Times New Roman" w:eastAsia="Times New Roman"/>
          <w:color w:val="000000"/>
          <w:sz w:val="24"/>
        </w:rPr>
        <w:t>These are approximate values and will depend on how large the drawing might be. They are used to represent/show hidden details.</w:t>
      </w:r>
    </w:p>
    <w:p>
      <w:pPr>
        <w:spacing w:line="259" w:lineRule="auto" w:after="100"/>
        <w:jc w:val="both"/>
      </w:pPr>
      <w:r>
        <w:rPr>
          <w:rFonts w:ascii="Times New Roman" w:hAnsi="Times New Roman" w:eastAsia="Times New Roman"/>
          <w:color w:val="000000"/>
          <w:sz w:val="24"/>
        </w:rPr>
        <w:t>Thin continuous chain line: These are thin lines made of long and short dashes. The long dashes can be about 19-38mm long while the short dashes may be about 1.5mm long. The length will vary with the size of the drawing and the length of centre line needed. They are used for centre lines</w:t>
      </w:r>
    </w:p>
    <w:p>
      <w:pPr>
        <w:spacing w:line="259" w:lineRule="auto" w:after="100"/>
        <w:jc w:val="both"/>
      </w:pPr>
      <w:r>
        <w:rPr>
          <w:rFonts w:ascii="Times New Roman" w:hAnsi="Times New Roman" w:eastAsia="Times New Roman"/>
          <w:color w:val="000000"/>
          <w:sz w:val="24"/>
        </w:rPr>
        <w:t>Thick continuous chain with arrow head: They are thick lines made of either long and short dashes or equal sized dashes. Arrow heads are drawn on their ends to show the direction in which the section was taken. They are used for cutting and viewing planes.</w:t>
      </w:r>
    </w:p>
    <w:p>
      <w:pPr>
        <w:spacing w:line="259" w:lineRule="auto" w:after="100"/>
        <w:jc w:val="both"/>
      </w:pPr>
      <w:r>
        <w:rPr>
          <w:rFonts w:ascii="Times New Roman" w:hAnsi="Times New Roman" w:eastAsia="Times New Roman"/>
          <w:color w:val="000000"/>
          <w:sz w:val="24"/>
        </w:rPr>
        <w:t>Thick irregular solid lines: These are thick solid lines drawn freehand. They are either short break or long break lines used to show the part of an object that has been removed. The long break lines are drawn as thin solid lines with Z symbol inserted in several places along its length.</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Continuous irregular wavy lines: They are thin lines drawn freehand and are used to indicate the limit of partial views.</w:t>
      </w:r>
    </w:p>
    <w:p>
      <w:pPr>
        <w:spacing w:line="259" w:lineRule="auto" w:after="100"/>
        <w:jc w:val="both"/>
      </w:pPr>
      <w:r>
        <w:rPr>
          <w:rFonts w:ascii="Times New Roman" w:hAnsi="Times New Roman" w:eastAsia="Times New Roman"/>
          <w:color w:val="000000"/>
          <w:sz w:val="24"/>
        </w:rPr>
        <w:t>Phantom lines: These are thin dashes lines drawn with one long dash followed by two short dashes. They are used to show alternate positions of moving parts. The original position is drawn with visible</w:t>
      </w:r>
    </w:p>
    <w:p>
      <w:pPr>
        <w:spacing w:line="259" w:lineRule="auto" w:after="100"/>
        <w:jc w:val="both"/>
      </w:pPr>
      <w:r>
        <w:rPr>
          <w:rFonts w:ascii="Times New Roman" w:hAnsi="Times New Roman" w:eastAsia="Times New Roman"/>
          <w:color w:val="000000"/>
          <w:sz w:val="24"/>
        </w:rPr>
        <w:t>(thin continuous) lines while its rotated or new position is shown with phantom lines.</w:t>
      </w:r>
    </w:p>
    <w:p>
      <w:pPr>
        <w:spacing w:line="259" w:lineRule="auto" w:after="100"/>
        <w:jc w:val="both"/>
      </w:pPr>
      <w:r>
        <w:rPr>
          <w:rFonts w:ascii="Times New Roman" w:hAnsi="Times New Roman" w:eastAsia="Times New Roman"/>
          <w:color w:val="000000"/>
          <w:sz w:val="24"/>
        </w:rPr>
        <w:t>Thick continuous line: – this is used for all visible outlines. It should be the most prominent on drawing.</w:t>
      </w:r>
    </w:p>
    <w:p>
      <w:pPr>
        <w:spacing w:line="259" w:lineRule="auto" w:after="100"/>
        <w:jc w:val="both"/>
      </w:pPr>
      <w:r>
        <w:rPr>
          <w:rFonts w:ascii="Times New Roman" w:hAnsi="Times New Roman" w:eastAsia="Times New Roman"/>
          <w:color w:val="000000"/>
          <w:sz w:val="24"/>
        </w:rPr>
        <w:t>1. Thin continuous line: – This is used for constructing projections, extensions, hatching and leader lines.</w:t>
      </w:r>
    </w:p>
    <w:p>
      <w:pPr>
        <w:spacing w:line="259" w:lineRule="auto" w:after="100"/>
        <w:jc w:val="both"/>
      </w:pPr>
      <w:r>
        <w:rPr>
          <w:rFonts w:ascii="Times New Roman" w:hAnsi="Times New Roman" w:eastAsia="Times New Roman"/>
          <w:color w:val="000000"/>
          <w:sz w:val="24"/>
        </w:rPr>
        <w:t>2. Short dashes : This is used to show hidden details.</w:t>
      </w:r>
    </w:p>
    <w:p>
      <w:pPr>
        <w:spacing w:line="259" w:lineRule="auto" w:after="100"/>
        <w:jc w:val="both"/>
      </w:pPr>
      <w:r>
        <w:rPr>
          <w:rFonts w:ascii="Times New Roman" w:hAnsi="Times New Roman" w:eastAsia="Times New Roman"/>
          <w:color w:val="000000"/>
          <w:sz w:val="24"/>
        </w:rPr>
        <w:t>3. Thick continuous wavy or irregular line): – it is used for irregular boundary or short break lines.</w:t>
      </w:r>
    </w:p>
    <w:p>
      <w:pPr>
        <w:spacing w:line="259" w:lineRule="auto" w:after="100"/>
        <w:jc w:val="both"/>
      </w:pPr>
      <w:r>
        <w:rPr>
          <w:rFonts w:ascii="Times New Roman" w:hAnsi="Times New Roman" w:eastAsia="Times New Roman"/>
          <w:color w:val="000000"/>
          <w:sz w:val="24"/>
        </w:rPr>
        <w:t>4. Thin ruled line and zigzags: – This is used for long break lines.</w:t>
      </w:r>
    </w:p>
    <w:p>
      <w:pPr>
        <w:spacing w:line="259" w:lineRule="auto" w:after="100"/>
        <w:jc w:val="both"/>
      </w:pPr>
      <w:r>
        <w:rPr>
          <w:rFonts w:ascii="Times New Roman" w:hAnsi="Times New Roman" w:eastAsia="Times New Roman"/>
          <w:color w:val="000000"/>
          <w:sz w:val="24"/>
        </w:rPr>
        <w:t>5. Arrow head – it is used for dimension.</w:t>
      </w:r>
    </w:p>
    <w:p>
      <w:pPr>
        <w:spacing w:line="259" w:lineRule="auto" w:after="100"/>
        <w:jc w:val="both"/>
      </w:pPr>
      <w:r>
        <w:rPr>
          <w:rFonts w:ascii="Times New Roman" w:hAnsi="Times New Roman" w:eastAsia="Times New Roman"/>
          <w:color w:val="000000"/>
          <w:sz w:val="24"/>
        </w:rPr>
        <w:t>6. Thin long chain line: – It is used for centre lines.</w:t>
      </w:r>
    </w:p>
    <w:p>
      <w:pPr>
        <w:spacing w:line="259" w:lineRule="auto" w:after="100"/>
        <w:jc w:val="both"/>
      </w:pPr>
      <w:r>
        <w:rPr>
          <w:rFonts w:ascii="Times New Roman" w:hAnsi="Times New Roman" w:eastAsia="Times New Roman"/>
          <w:color w:val="000000"/>
          <w:sz w:val="24"/>
        </w:rPr>
        <w:t>7. Thick long chain line: – It is used for cutting viewing lines.</w:t>
      </w:r>
    </w:p>
    <w:p>
      <w:pPr>
        <w:spacing w:line="259" w:lineRule="auto" w:after="100"/>
        <w:jc w:val="both"/>
      </w:pPr>
      <w:r>
        <w:rPr>
          <w:rFonts w:ascii="Times New Roman" w:hAnsi="Times New Roman" w:eastAsia="Times New Roman"/>
          <w:color w:val="000000"/>
          <w:sz w:val="24"/>
        </w:rPr>
        <w:t>8. Thin continuous wavy line :- It is used for limits of partial views.</w:t>
      </w:r>
    </w:p>
    <w:p>
      <w:pPr>
        <w:spacing w:line="259" w:lineRule="auto" w:after="100"/>
        <w:jc w:val="both"/>
      </w:pPr>
      <w:r>
        <w:rPr>
          <w:rFonts w:ascii="Times New Roman" w:hAnsi="Times New Roman" w:eastAsia="Times New Roman"/>
          <w:color w:val="000000"/>
          <w:sz w:val="24"/>
        </w:rPr>
        <w:t>1. Mention five types of lines and state their uses.</w:t>
      </w:r>
    </w:p>
    <w:p>
      <w:pPr>
        <w:spacing w:line="259" w:lineRule="auto" w:after="100"/>
        <w:jc w:val="both"/>
      </w:pPr>
      <w:r>
        <w:rPr>
          <w:rFonts w:ascii="Times New Roman" w:hAnsi="Times New Roman" w:eastAsia="Times New Roman"/>
          <w:color w:val="000000"/>
          <w:sz w:val="24"/>
        </w:rPr>
        <w:t>1. When do we use thin continuous lines?</w:t>
      </w:r>
    </w:p>
    <w:p>
      <w:pPr>
        <w:spacing w:line="259" w:lineRule="auto" w:after="100"/>
        <w:jc w:val="left"/>
      </w:pPr>
      <w:r>
        <w:rPr>
          <w:rFonts w:ascii="Times New Roman" w:hAnsi="Times New Roman" w:eastAsia="Times New Roman"/>
          <w:b/>
          <w:color w:val="000000"/>
          <w:sz w:val="24"/>
        </w:rPr>
        <w:t>Division of a straight line into equal parts</w:t>
      </w:r>
    </w:p>
    <w:p>
      <w:pPr>
        <w:spacing w:line="259" w:lineRule="auto" w:after="100"/>
        <w:jc w:val="both"/>
      </w:pPr>
      <w:r>
        <w:rPr>
          <w:rFonts w:ascii="Times New Roman" w:hAnsi="Times New Roman" w:eastAsia="Times New Roman"/>
          <w:color w:val="000000"/>
          <w:sz w:val="24"/>
        </w:rPr>
        <w:t>A line can be divided into a number of equal parts. For example, a given line can be divided into halves, fourths, eights etc.</w:t>
      </w:r>
    </w:p>
    <w:p>
      <w:pPr>
        <w:spacing w:line="259" w:lineRule="auto" w:after="100"/>
        <w:jc w:val="left"/>
      </w:pPr>
      <w:r>
        <w:rPr>
          <w:rFonts w:ascii="Times New Roman" w:hAnsi="Times New Roman" w:eastAsia="Times New Roman"/>
          <w:b/>
          <w:color w:val="000000"/>
          <w:sz w:val="24"/>
        </w:rPr>
        <w:t>Procedure 1</w:t>
      </w:r>
    </w:p>
    <w:p>
      <w:pPr>
        <w:spacing w:line="259" w:lineRule="auto" w:after="100"/>
        <w:jc w:val="both"/>
      </w:pPr>
      <w:r>
        <w:rPr>
          <w:rFonts w:ascii="Times New Roman" w:hAnsi="Times New Roman" w:eastAsia="Times New Roman"/>
          <w:color w:val="000000"/>
          <w:sz w:val="24"/>
        </w:rPr>
        <w:t>1. Draw the given line AB.</w:t>
      </w:r>
    </w:p>
    <w:p>
      <w:pPr>
        <w:spacing w:line="259" w:lineRule="auto" w:after="100"/>
        <w:jc w:val="both"/>
      </w:pPr>
      <w:r>
        <w:rPr>
          <w:rFonts w:ascii="Times New Roman" w:hAnsi="Times New Roman" w:eastAsia="Times New Roman"/>
          <w:color w:val="000000"/>
          <w:sz w:val="24"/>
        </w:rPr>
        <w:t>2. Draw AC any convenient acute angle and set off from A.</w:t>
      </w:r>
    </w:p>
    <w:p>
      <w:pPr>
        <w:spacing w:line="259" w:lineRule="auto" w:after="100"/>
        <w:jc w:val="both"/>
      </w:pPr>
      <w:r>
        <w:rPr>
          <w:rFonts w:ascii="Times New Roman" w:hAnsi="Times New Roman" w:eastAsia="Times New Roman"/>
          <w:color w:val="000000"/>
          <w:sz w:val="24"/>
        </w:rPr>
        <w:t>3. Divide the line into the number of the required parts using a pair of divider or a scale rule and a pencil.</w:t>
      </w:r>
    </w:p>
    <w:p>
      <w:pPr>
        <w:spacing w:line="259" w:lineRule="auto" w:after="100"/>
        <w:jc w:val="both"/>
      </w:pPr>
      <w:r>
        <w:rPr>
          <w:rFonts w:ascii="Times New Roman" w:hAnsi="Times New Roman" w:eastAsia="Times New Roman"/>
          <w:color w:val="000000"/>
          <w:sz w:val="24"/>
        </w:rPr>
        <w:t>4. Now join the points on the inclined to the line to be divided from the extreme with parallel lines.</w:t>
      </w:r>
    </w:p>
    <w:p>
      <w:pPr>
        <w:spacing w:line="259" w:lineRule="auto" w:after="100"/>
        <w:jc w:val="both"/>
      </w:pPr>
      <w:r>
        <w:rPr>
          <w:rFonts w:ascii="Times New Roman" w:hAnsi="Times New Roman" w:eastAsia="Times New Roman"/>
          <w:color w:val="000000"/>
          <w:sz w:val="24"/>
        </w:rPr>
        <w:t>Procedure 2</w:t>
      </w:r>
    </w:p>
    <w:p>
      <w:pPr>
        <w:spacing w:line="259" w:lineRule="auto" w:after="100"/>
        <w:jc w:val="both"/>
      </w:pPr>
      <w:r>
        <w:rPr>
          <w:rFonts w:ascii="Times New Roman" w:hAnsi="Times New Roman" w:eastAsia="Times New Roman"/>
          <w:color w:val="000000"/>
          <w:sz w:val="24"/>
        </w:rPr>
        <w:t>1. Draw the given line, AB.</w:t>
      </w:r>
    </w:p>
    <w:p>
      <w:pPr>
        <w:spacing w:line="259" w:lineRule="auto" w:after="100"/>
        <w:jc w:val="both"/>
      </w:pPr>
      <w:r>
        <w:rPr>
          <w:rFonts w:ascii="Times New Roman" w:hAnsi="Times New Roman" w:eastAsia="Times New Roman"/>
          <w:color w:val="000000"/>
          <w:sz w:val="24"/>
        </w:rPr>
        <w:t>2. Draw a line AC to meet it at any convenient angle.</w:t>
      </w:r>
    </w:p>
    <w:p>
      <w:pPr>
        <w:spacing w:line="259" w:lineRule="auto" w:after="100"/>
        <w:jc w:val="both"/>
      </w:pPr>
      <w:r>
        <w:rPr>
          <w:rFonts w:ascii="Times New Roman" w:hAnsi="Times New Roman" w:eastAsia="Times New Roman"/>
          <w:color w:val="000000"/>
          <w:sz w:val="24"/>
        </w:rPr>
        <w:t>3. Join CB.</w:t>
      </w:r>
    </w:p>
    <w:p>
      <w:pPr>
        <w:spacing w:line="259" w:lineRule="auto" w:after="100"/>
        <w:jc w:val="both"/>
      </w:pPr>
      <w:r>
        <w:rPr>
          <w:rFonts w:ascii="Times New Roman" w:hAnsi="Times New Roman" w:eastAsia="Times New Roman"/>
          <w:color w:val="000000"/>
          <w:sz w:val="24"/>
        </w:rPr>
        <w:t>4. Divide AC into the required number of parts using your ruler. Label the points 1,2,3,4…</w:t>
      </w:r>
    </w:p>
    <w:p>
      <w:pPr>
        <w:spacing w:line="259" w:lineRule="auto" w:after="100"/>
        <w:jc w:val="both"/>
      </w:pPr>
      <w:r>
        <w:rPr>
          <w:rFonts w:ascii="Times New Roman" w:hAnsi="Times New Roman" w:eastAsia="Times New Roman"/>
          <w:color w:val="000000"/>
          <w:sz w:val="24"/>
        </w:rPr>
        <w:t>5. From the points 1, 2, 3…. Draw lines parallel to CB to meet AB. These parallel lines intersect AB at the required points; this divides AB into equal segments.</w:t>
      </w:r>
    </w:p>
    <w:p>
      <w:pPr>
        <w:spacing w:line="259" w:lineRule="auto" w:after="100"/>
        <w:jc w:val="left"/>
      </w:pPr>
      <w:r>
        <w:rPr>
          <w:rFonts w:ascii="Times New Roman" w:hAnsi="Times New Roman" w:eastAsia="Times New Roman"/>
          <w:b/>
          <w:color w:val="000000"/>
          <w:sz w:val="24"/>
        </w:rPr>
        <w:t>ACTIVITY</w:t>
      </w:r>
    </w:p>
    <w:p>
      <w:pPr>
        <w:spacing w:line="259" w:lineRule="auto" w:after="100"/>
        <w:jc w:val="both"/>
      </w:pPr>
      <w:r>
        <w:rPr>
          <w:rFonts w:ascii="Times New Roman" w:hAnsi="Times New Roman" w:eastAsia="Times New Roman"/>
          <w:color w:val="000000"/>
          <w:sz w:val="24"/>
        </w:rPr>
        <w:t>Divide a straight line 70mm long into 5 equal parts.</w:t>
      </w:r>
    </w:p>
    <w:p>
      <w:pPr>
        <w:spacing w:line="259" w:lineRule="auto" w:after="100"/>
        <w:jc w:val="both"/>
      </w:pPr>
      <w:r>
        <w:rPr>
          <w:rFonts w:ascii="Times New Roman" w:hAnsi="Times New Roman" w:eastAsia="Times New Roman"/>
          <w:color w:val="000000"/>
          <w:sz w:val="24"/>
        </w:rPr>
        <w:t>1. How can horizontal and vertical line be drawn?</w:t>
      </w:r>
    </w:p>
    <w:p>
      <w:pPr>
        <w:spacing w:line="259" w:lineRule="auto" w:after="100"/>
        <w:jc w:val="both"/>
      </w:pPr>
      <w:r>
        <w:rPr>
          <w:rFonts w:ascii="Times New Roman" w:hAnsi="Times New Roman" w:eastAsia="Times New Roman"/>
          <w:color w:val="000000"/>
          <w:sz w:val="24"/>
        </w:rPr>
        <w:t>2. List the information required in title block.</w:t>
      </w:r>
    </w:p>
    <w:p>
      <w:pPr>
        <w:spacing w:line="259" w:lineRule="auto" w:after="100"/>
        <w:jc w:val="both"/>
      </w:pPr>
      <w:r>
        <w:rPr>
          <w:rFonts w:ascii="Times New Roman" w:hAnsi="Times New Roman" w:eastAsia="Times New Roman"/>
          <w:color w:val="000000"/>
          <w:sz w:val="24"/>
        </w:rPr>
        <w:t>1. Identify this line. ___________________________________ (a) Thin continuous line (b) ruled zigzag line (c) arrow head line. (d) Short dashes.</w:t>
      </w:r>
    </w:p>
    <w:p>
      <w:pPr>
        <w:spacing w:line="259" w:lineRule="auto" w:after="100"/>
        <w:jc w:val="both"/>
      </w:pPr>
      <w:r>
        <w:rPr>
          <w:rFonts w:ascii="Times New Roman" w:hAnsi="Times New Roman" w:eastAsia="Times New Roman"/>
          <w:color w:val="000000"/>
          <w:sz w:val="24"/>
        </w:rPr>
        <w:t>2. The type of line used in showing visible outline is (a) thin continuous line (b) thick continuous line (c) thin ruled zigzag line (d) thick continuous wavy line.</w:t>
      </w:r>
    </w:p>
    <w:p>
      <w:pPr>
        <w:spacing w:line="259" w:lineRule="auto" w:after="100"/>
        <w:jc w:val="both"/>
      </w:pPr>
      <w:r>
        <w:rPr>
          <w:rFonts w:ascii="Times New Roman" w:hAnsi="Times New Roman" w:eastAsia="Times New Roman"/>
          <w:color w:val="000000"/>
          <w:sz w:val="24"/>
        </w:rPr>
        <w:t>3. The shortest distance between two points is _______ (a) curve (b) straight line (c) crooked line (d) parallel line</w:t>
      </w:r>
    </w:p>
    <w:p>
      <w:pPr>
        <w:spacing w:line="259" w:lineRule="auto" w:after="100"/>
        <w:jc w:val="both"/>
      </w:pPr>
      <w:r>
        <w:rPr>
          <w:rFonts w:ascii="Times New Roman" w:hAnsi="Times New Roman" w:eastAsia="Times New Roman"/>
          <w:color w:val="000000"/>
          <w:sz w:val="24"/>
        </w:rPr>
        <w:t>4. Which of the following is not a property of a line? (a)It has position and length (b)It has width and thickness (c)It has virtually no thickness (d) It may be a straight line or curved line.</w:t>
      </w:r>
    </w:p>
    <w:p>
      <w:pPr>
        <w:spacing w:line="259" w:lineRule="auto" w:after="100"/>
        <w:jc w:val="both"/>
      </w:pPr>
      <w:r>
        <w:rPr>
          <w:rFonts w:ascii="Times New Roman" w:hAnsi="Times New Roman" w:eastAsia="Times New Roman"/>
          <w:color w:val="000000"/>
          <w:sz w:val="24"/>
        </w:rPr>
        <w:t>5. The line that is used in showing hidden details is __________ (a) thin continuous (b) thick continuous (c) arrow hand (d) short dashes</w:t>
      </w:r>
    </w:p>
    <w:p>
      <w:pPr>
        <w:spacing w:line="259" w:lineRule="auto" w:after="100"/>
        <w:jc w:val="both"/>
      </w:pPr>
      <w:r>
        <w:rPr>
          <w:rFonts w:ascii="Times New Roman" w:hAnsi="Times New Roman" w:eastAsia="Times New Roman"/>
          <w:color w:val="000000"/>
          <w:sz w:val="24"/>
        </w:rPr>
        <w:t>1. (a) Define a line.</w:t>
      </w:r>
    </w:p>
    <w:p>
      <w:pPr>
        <w:spacing w:line="259" w:lineRule="auto" w:after="100"/>
        <w:jc w:val="both"/>
      </w:pPr>
      <w:r>
        <w:rPr>
          <w:rFonts w:ascii="Times New Roman" w:hAnsi="Times New Roman" w:eastAsia="Times New Roman"/>
          <w:color w:val="000000"/>
          <w:sz w:val="24"/>
        </w:rPr>
        <w:t>2. Draw a line AB of 60mm and divide the line into 8 equal parts.</w:t>
      </w:r>
    </w:p>
    <w:p>
      <w:pPr>
        <w:spacing w:line="259" w:lineRule="auto" w:after="100"/>
        <w:jc w:val="both"/>
      </w:pPr>
      <w:r>
        <w:rPr>
          <w:rFonts w:ascii="Times New Roman" w:hAnsi="Times New Roman" w:eastAsia="Times New Roman"/>
          <w:color w:val="000000"/>
          <w:sz w:val="24"/>
        </w:rPr>
        <w:t>1. Draw line AB equals to 10cm and divide into proportions 3:5:4.</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ANGLES ENOTE</w:t>
      </w:r>
    </w:p>
    <w:p>
      <w:pPr>
        <w:spacing w:line="259" w:lineRule="auto" w:after="100"/>
        <w:jc w:val="left"/>
      </w:pPr>
      <w:r>
        <w:rPr>
          <w:rFonts w:ascii="Times New Roman" w:hAnsi="Times New Roman" w:eastAsia="Times New Roman"/>
          <w:b/>
          <w:color w:val="000000"/>
          <w:sz w:val="24"/>
        </w:rPr>
        <w:t>DEFINITION OF ANGLES</w:t>
      </w:r>
    </w:p>
    <w:p>
      <w:pPr>
        <w:spacing w:line="259" w:lineRule="auto" w:after="100"/>
        <w:jc w:val="left"/>
      </w:pPr>
      <w:r>
        <w:rPr>
          <w:rFonts w:ascii="Times New Roman" w:hAnsi="Times New Roman" w:eastAsia="Times New Roman"/>
          <w:b/>
          <w:color w:val="000000"/>
          <w:sz w:val="24"/>
        </w:rPr>
        <w:t>TYPES OF ANGLES</w:t>
      </w:r>
    </w:p>
    <w:p>
      <w:pPr>
        <w:spacing w:line="259" w:lineRule="auto" w:after="100"/>
        <w:jc w:val="left"/>
      </w:pPr>
      <w:r>
        <w:rPr>
          <w:rFonts w:ascii="Times New Roman" w:hAnsi="Times New Roman" w:eastAsia="Times New Roman"/>
          <w:b/>
          <w:color w:val="000000"/>
          <w:sz w:val="24"/>
        </w:rPr>
        <w:t>BISECTION AND CONSTRUCTION OF ANGLES.</w:t>
      </w:r>
    </w:p>
    <w:p>
      <w:pPr>
        <w:spacing w:line="259" w:lineRule="auto" w:after="100"/>
        <w:jc w:val="left"/>
      </w:pPr>
      <w:r>
        <w:rPr>
          <w:rFonts w:ascii="Times New Roman" w:hAnsi="Times New Roman" w:eastAsia="Times New Roman"/>
          <w:b/>
          <w:color w:val="000000"/>
          <w:sz w:val="24"/>
        </w:rPr>
        <w:t>ANGLES</w:t>
      </w:r>
    </w:p>
    <w:p>
      <w:pPr>
        <w:spacing w:line="259" w:lineRule="auto" w:after="100"/>
        <w:jc w:val="both"/>
      </w:pPr>
      <w:r>
        <w:rPr>
          <w:rFonts w:ascii="Times New Roman" w:hAnsi="Times New Roman" w:eastAsia="Times New Roman"/>
          <w:color w:val="000000"/>
          <w:sz w:val="24"/>
        </w:rPr>
        <w:t>An angle is formed when two straight lines intersect or meet at a point.</w:t>
      </w:r>
    </w:p>
    <w:p>
      <w:pPr>
        <w:spacing w:line="259" w:lineRule="auto" w:after="100"/>
        <w:jc w:val="both"/>
      </w:pPr>
      <w:r>
        <w:rPr>
          <w:rFonts w:ascii="Times New Roman" w:hAnsi="Times New Roman" w:eastAsia="Times New Roman"/>
          <w:color w:val="000000"/>
          <w:sz w:val="24"/>
        </w:rPr>
        <w:t>The sum of angle at the centre of a complete circle is 360 0.</w:t>
      </w:r>
    </w:p>
    <w:p>
      <w:pPr>
        <w:spacing w:line="259" w:lineRule="auto" w:after="100"/>
        <w:jc w:val="both"/>
      </w:pPr>
      <w:r>
        <w:rPr>
          <w:rFonts w:ascii="Times New Roman" w:hAnsi="Times New Roman" w:eastAsia="Times New Roman"/>
          <w:color w:val="000000"/>
          <w:sz w:val="24"/>
        </w:rPr>
        <w:t>1. Acute angles: – These are angles that are less than 90 0 .</w:t>
      </w:r>
    </w:p>
    <w:p>
      <w:pPr>
        <w:spacing w:line="259" w:lineRule="auto" w:after="100"/>
        <w:jc w:val="both"/>
      </w:pPr>
      <w:r>
        <w:rPr>
          <w:rFonts w:ascii="Times New Roman" w:hAnsi="Times New Roman" w:eastAsia="Times New Roman"/>
          <w:color w:val="000000"/>
          <w:sz w:val="24"/>
        </w:rPr>
        <w:t>2. Right angle: – This is an angle that is equal to 90 0 .</w:t>
      </w:r>
    </w:p>
    <w:p>
      <w:pPr>
        <w:spacing w:line="259" w:lineRule="auto" w:after="100"/>
        <w:jc w:val="both"/>
      </w:pPr>
      <w:r>
        <w:rPr>
          <w:rFonts w:ascii="Times New Roman" w:hAnsi="Times New Roman" w:eastAsia="Times New Roman"/>
          <w:color w:val="000000"/>
          <w:sz w:val="24"/>
        </w:rPr>
        <w:t>3. Obtuse angles: – These are angles that are greater than 90 0 but less than 180 0 .</w:t>
      </w:r>
    </w:p>
    <w:p>
      <w:pPr>
        <w:spacing w:line="259" w:lineRule="auto" w:after="100"/>
        <w:jc w:val="both"/>
      </w:pPr>
      <w:r>
        <w:rPr>
          <w:rFonts w:ascii="Times New Roman" w:hAnsi="Times New Roman" w:eastAsia="Times New Roman"/>
          <w:color w:val="000000"/>
          <w:sz w:val="24"/>
        </w:rPr>
        <w:t>4. Reflex angles: – These are angles that are greater than 180 0 but less than 360 0 .</w:t>
      </w:r>
    </w:p>
    <w:p>
      <w:pPr>
        <w:spacing w:line="259" w:lineRule="auto" w:after="100"/>
        <w:jc w:val="both"/>
      </w:pPr>
      <w:r>
        <w:rPr>
          <w:rFonts w:ascii="Times New Roman" w:hAnsi="Times New Roman" w:eastAsia="Times New Roman"/>
          <w:color w:val="000000"/>
          <w:sz w:val="24"/>
        </w:rPr>
        <w:t>5. Complementary angles: – These are angles that sum up to 90 0 .</w:t>
      </w:r>
    </w:p>
    <w:p>
      <w:pPr>
        <w:spacing w:line="259" w:lineRule="auto" w:after="100"/>
        <w:jc w:val="both"/>
      </w:pPr>
      <w:r>
        <w:rPr>
          <w:rFonts w:ascii="Times New Roman" w:hAnsi="Times New Roman" w:eastAsia="Times New Roman"/>
          <w:color w:val="000000"/>
          <w:sz w:val="24"/>
        </w:rPr>
        <w:t>6. Supplementary angles: – These are angles that sum up to 180 0 .</w:t>
      </w:r>
    </w:p>
    <w:p>
      <w:pPr>
        <w:spacing w:line="259" w:lineRule="auto" w:after="100"/>
        <w:jc w:val="both"/>
      </w:pPr>
      <w:r>
        <w:rPr>
          <w:rFonts w:ascii="Times New Roman" w:hAnsi="Times New Roman" w:eastAsia="Times New Roman"/>
          <w:color w:val="000000"/>
          <w:sz w:val="24"/>
        </w:rPr>
        <w:t>1. Define an angle.</w:t>
      </w:r>
    </w:p>
    <w:p>
      <w:pPr>
        <w:spacing w:line="259" w:lineRule="auto" w:after="100"/>
        <w:jc w:val="both"/>
      </w:pPr>
      <w:r>
        <w:rPr>
          <w:rFonts w:ascii="Times New Roman" w:hAnsi="Times New Roman" w:eastAsia="Times New Roman"/>
          <w:color w:val="000000"/>
          <w:sz w:val="24"/>
        </w:rPr>
        <w:t>2. Mention five types of angle and describe them.</w:t>
      </w:r>
    </w:p>
    <w:p>
      <w:pPr>
        <w:spacing w:line="259" w:lineRule="auto" w:after="100"/>
        <w:jc w:val="left"/>
      </w:pPr>
      <w:r>
        <w:rPr>
          <w:rFonts w:ascii="Times New Roman" w:hAnsi="Times New Roman" w:eastAsia="Times New Roman"/>
          <w:b/>
          <w:color w:val="000000"/>
          <w:sz w:val="24"/>
        </w:rPr>
        <w:t>CONSTRUCTION OF ANGLES</w:t>
      </w:r>
    </w:p>
    <w:p>
      <w:pPr>
        <w:spacing w:line="259" w:lineRule="auto" w:after="100"/>
        <w:jc w:val="both"/>
      </w:pPr>
      <w:r>
        <w:rPr>
          <w:rFonts w:ascii="Times New Roman" w:hAnsi="Times New Roman" w:eastAsia="Times New Roman"/>
          <w:color w:val="000000"/>
          <w:sz w:val="24"/>
        </w:rPr>
        <w:t>The following are several ways of constructing or drawing angles:</w:t>
      </w:r>
    </w:p>
    <w:p>
      <w:pPr>
        <w:spacing w:line="259" w:lineRule="auto" w:after="100"/>
        <w:jc w:val="both"/>
      </w:pPr>
      <w:r>
        <w:rPr>
          <w:rFonts w:ascii="Times New Roman" w:hAnsi="Times New Roman" w:eastAsia="Times New Roman"/>
          <w:color w:val="000000"/>
          <w:sz w:val="24"/>
        </w:rPr>
        <w:t>· Using a setsquare</w:t>
      </w:r>
    </w:p>
    <w:p>
      <w:pPr>
        <w:spacing w:line="259" w:lineRule="auto" w:after="100"/>
        <w:jc w:val="both"/>
      </w:pPr>
      <w:r>
        <w:rPr>
          <w:rFonts w:ascii="Times New Roman" w:hAnsi="Times New Roman" w:eastAsia="Times New Roman"/>
          <w:color w:val="000000"/>
          <w:sz w:val="24"/>
        </w:rPr>
        <w:t>· Using a combination of setsquares</w:t>
      </w:r>
    </w:p>
    <w:p>
      <w:pPr>
        <w:spacing w:line="259" w:lineRule="auto" w:after="100"/>
        <w:jc w:val="both"/>
      </w:pPr>
      <w:r>
        <w:rPr>
          <w:rFonts w:ascii="Times New Roman" w:hAnsi="Times New Roman" w:eastAsia="Times New Roman"/>
          <w:color w:val="000000"/>
          <w:sz w:val="24"/>
        </w:rPr>
        <w:t>· Using a protractor</w:t>
      </w:r>
    </w:p>
    <w:p>
      <w:pPr>
        <w:spacing w:line="259" w:lineRule="auto" w:after="100"/>
        <w:jc w:val="both"/>
      </w:pPr>
      <w:r>
        <w:rPr>
          <w:rFonts w:ascii="Times New Roman" w:hAnsi="Times New Roman" w:eastAsia="Times New Roman"/>
          <w:color w:val="000000"/>
          <w:sz w:val="24"/>
        </w:rPr>
        <w:t>· Using a pair of compasses</w:t>
      </w:r>
    </w:p>
    <w:p>
      <w:pPr>
        <w:spacing w:line="259" w:lineRule="auto" w:after="100"/>
        <w:jc w:val="left"/>
      </w:pPr>
      <w:r>
        <w:rPr>
          <w:rFonts w:ascii="Times New Roman" w:hAnsi="Times New Roman" w:eastAsia="Times New Roman"/>
          <w:b/>
          <w:color w:val="000000"/>
          <w:sz w:val="24"/>
        </w:rPr>
        <w:t>HOW TO CONSTRUCT ANGLES USING SETSQUARE</w:t>
      </w:r>
    </w:p>
    <w:p>
      <w:pPr>
        <w:spacing w:line="259" w:lineRule="auto" w:after="100"/>
        <w:jc w:val="both"/>
      </w:pPr>
      <w:r>
        <w:rPr>
          <w:rFonts w:ascii="Times New Roman" w:hAnsi="Times New Roman" w:eastAsia="Times New Roman"/>
          <w:color w:val="000000"/>
          <w:sz w:val="24"/>
        </w:rPr>
        <w:t>Standard angles are angles 30 0 ,45 0 , 60 0 and 90 0 . These angles can be drawn by simply using a setsquare. The method is simply choosing the appropriate setsquare that has the angle that is to be drawn. Thus 30 0 -60 0 setsquare is used to draw 30 0 , 60 0 and 90 0 . Similarly, the 45-45 setsquare is used to draw 45 0 and 90 0 .</w:t>
      </w:r>
    </w:p>
    <w:p>
      <w:pPr>
        <w:spacing w:line="259" w:lineRule="auto" w:after="100"/>
        <w:jc w:val="both"/>
      </w:pPr>
      <w:r>
        <w:rPr>
          <w:rFonts w:ascii="Times New Roman" w:hAnsi="Times New Roman" w:eastAsia="Times New Roman"/>
          <w:color w:val="000000"/>
          <w:sz w:val="24"/>
        </w:rPr>
        <w:t>With the aid of a set square construct the following angle: i)90 0 ii) 60 0 iii)45 0</w:t>
      </w:r>
    </w:p>
    <w:p>
      <w:pPr>
        <w:spacing w:line="259" w:lineRule="auto" w:after="100"/>
        <w:jc w:val="left"/>
      </w:pPr>
      <w:r>
        <w:rPr>
          <w:rFonts w:ascii="Times New Roman" w:hAnsi="Times New Roman" w:eastAsia="Times New Roman"/>
          <w:b/>
          <w:color w:val="000000"/>
          <w:sz w:val="24"/>
        </w:rPr>
        <w:t>COMBINATION OF SETSQUARES</w:t>
      </w:r>
    </w:p>
    <w:p>
      <w:pPr>
        <w:spacing w:line="259" w:lineRule="auto" w:after="100"/>
        <w:jc w:val="both"/>
      </w:pPr>
      <w:r>
        <w:rPr>
          <w:rFonts w:ascii="Times New Roman" w:hAnsi="Times New Roman" w:eastAsia="Times New Roman"/>
          <w:color w:val="000000"/>
          <w:sz w:val="24"/>
        </w:rPr>
        <w:t>Setsquares can be combined to construct the following angles:</w:t>
      </w:r>
    </w:p>
    <w:p>
      <w:pPr>
        <w:spacing w:line="259" w:lineRule="auto" w:after="100"/>
        <w:jc w:val="both"/>
      </w:pPr>
      <w:r>
        <w:rPr>
          <w:rFonts w:ascii="Times New Roman" w:hAnsi="Times New Roman" w:eastAsia="Times New Roman"/>
          <w:color w:val="000000"/>
          <w:sz w:val="24"/>
        </w:rPr>
        <w:t>1. To construct 75 0 , combine 45 0 and 60 0 setsquares</w:t>
      </w:r>
    </w:p>
    <w:p>
      <w:pPr>
        <w:spacing w:line="259" w:lineRule="auto" w:after="100"/>
        <w:jc w:val="left"/>
      </w:pPr>
      <w:r>
        <w:rPr>
          <w:rFonts w:ascii="Times New Roman" w:hAnsi="Times New Roman" w:eastAsia="Times New Roman"/>
          <w:b/>
          <w:color w:val="000000"/>
          <w:sz w:val="24"/>
        </w:rPr>
        <w:t>180 0 – (60 0 + 45 0 )=3D 75 0</w:t>
      </w:r>
    </w:p>
    <w:p>
      <w:pPr>
        <w:spacing w:line="259" w:lineRule="auto" w:after="100"/>
        <w:jc w:val="both"/>
      </w:pPr>
      <w:r>
        <w:rPr>
          <w:rFonts w:ascii="Times New Roman" w:hAnsi="Times New Roman" w:eastAsia="Times New Roman"/>
          <w:color w:val="000000"/>
          <w:sz w:val="24"/>
        </w:rPr>
        <w:t>2. To construct 135 0 , combine 45 0 and 90 0</w:t>
      </w:r>
    </w:p>
    <w:p>
      <w:pPr>
        <w:spacing w:line="259" w:lineRule="auto" w:after="100"/>
        <w:jc w:val="left"/>
      </w:pPr>
      <w:r>
        <w:rPr>
          <w:rFonts w:ascii="Times New Roman" w:hAnsi="Times New Roman" w:eastAsia="Times New Roman"/>
          <w:b/>
          <w:color w:val="000000"/>
          <w:sz w:val="24"/>
        </w:rPr>
        <w:t>45 0 + 90 0 =3D 135 0</w:t>
      </w:r>
    </w:p>
    <w:p>
      <w:pPr>
        <w:spacing w:line="259" w:lineRule="auto" w:after="100"/>
        <w:jc w:val="both"/>
      </w:pPr>
      <w:r>
        <w:rPr>
          <w:rFonts w:ascii="Times New Roman" w:hAnsi="Times New Roman" w:eastAsia="Times New Roman"/>
          <w:color w:val="000000"/>
          <w:sz w:val="24"/>
        </w:rPr>
        <w:t>3. To construct 105 0 , combine 60 0 and 45 0</w:t>
      </w:r>
    </w:p>
    <w:p>
      <w:pPr>
        <w:spacing w:line="259" w:lineRule="auto" w:after="100"/>
        <w:jc w:val="left"/>
      </w:pPr>
      <w:r>
        <w:rPr>
          <w:rFonts w:ascii="Times New Roman" w:hAnsi="Times New Roman" w:eastAsia="Times New Roman"/>
          <w:b/>
          <w:color w:val="000000"/>
          <w:sz w:val="24"/>
        </w:rPr>
        <w:t>45 0 + 60 0 =3D 135 0</w:t>
      </w:r>
    </w:p>
    <w:p>
      <w:pPr>
        <w:spacing w:line="259" w:lineRule="auto" w:after="100"/>
        <w:jc w:val="both"/>
      </w:pPr>
      <w:r>
        <w:rPr>
          <w:rFonts w:ascii="Times New Roman" w:hAnsi="Times New Roman" w:eastAsia="Times New Roman"/>
          <w:color w:val="000000"/>
          <w:sz w:val="24"/>
        </w:rPr>
        <w:t>1. Combine the sets-square to construct angles75 0 and 135 0 .</w:t>
      </w:r>
    </w:p>
    <w:p>
      <w:pPr>
        <w:spacing w:line="259" w:lineRule="auto" w:after="100"/>
        <w:jc w:val="both"/>
      </w:pPr>
      <w:r>
        <w:rPr>
          <w:rFonts w:ascii="Times New Roman" w:hAnsi="Times New Roman" w:eastAsia="Times New Roman"/>
          <w:color w:val="000000"/>
          <w:sz w:val="24"/>
        </w:rPr>
        <w:t>2. Construct angle 60 o</w:t>
      </w:r>
    </w:p>
    <w:p>
      <w:pPr>
        <w:spacing w:line="259" w:lineRule="auto" w:after="100"/>
        <w:jc w:val="left"/>
      </w:pPr>
      <w:r>
        <w:rPr>
          <w:rFonts w:ascii="Times New Roman" w:hAnsi="Times New Roman" w:eastAsia="Times New Roman"/>
          <w:b/>
          <w:color w:val="000000"/>
          <w:sz w:val="24"/>
        </w:rPr>
        <w:t>HOW TO DRAW AN ANGLE USING A PROTRACTOR</w:t>
      </w:r>
    </w:p>
    <w:p>
      <w:pPr>
        <w:spacing w:line="259" w:lineRule="auto" w:after="100"/>
        <w:jc w:val="both"/>
      </w:pPr>
      <w:r>
        <w:rPr>
          <w:rFonts w:ascii="Times New Roman" w:hAnsi="Times New Roman" w:eastAsia="Times New Roman"/>
          <w:color w:val="000000"/>
          <w:sz w:val="24"/>
        </w:rPr>
        <w:t>Procedure</w:t>
      </w:r>
    </w:p>
    <w:p>
      <w:pPr>
        <w:spacing w:line="259" w:lineRule="auto" w:after="100"/>
        <w:jc w:val="both"/>
      </w:pPr>
      <w:r>
        <w:rPr>
          <w:rFonts w:ascii="Times New Roman" w:hAnsi="Times New Roman" w:eastAsia="Times New Roman"/>
          <w:color w:val="000000"/>
          <w:sz w:val="24"/>
        </w:rPr>
        <w:t>1. Place the protractor on the line from which the angle is to be formed. The baseline marked O at one end and, 180 marked at the other end.</w:t>
      </w:r>
    </w:p>
    <w:p>
      <w:pPr>
        <w:spacing w:line="259" w:lineRule="auto" w:after="100"/>
        <w:jc w:val="both"/>
      </w:pPr>
      <w:r>
        <w:rPr>
          <w:rFonts w:ascii="Times New Roman" w:hAnsi="Times New Roman" w:eastAsia="Times New Roman"/>
          <w:color w:val="000000"/>
          <w:sz w:val="24"/>
        </w:rPr>
        <w:t>2. Set the centre of the protractor to start from where the vertex of the angle will be.</w:t>
      </w:r>
    </w:p>
    <w:p>
      <w:pPr>
        <w:spacing w:line="259" w:lineRule="auto" w:after="100"/>
        <w:jc w:val="both"/>
      </w:pPr>
      <w:r>
        <w:rPr>
          <w:rFonts w:ascii="Times New Roman" w:hAnsi="Times New Roman" w:eastAsia="Times New Roman"/>
          <w:color w:val="000000"/>
          <w:sz w:val="24"/>
        </w:rPr>
        <w:t>3. Mark the required degree of the angles to be drawn.</w:t>
      </w:r>
    </w:p>
    <w:p>
      <w:pPr>
        <w:spacing w:line="259" w:lineRule="auto" w:after="100"/>
        <w:jc w:val="both"/>
      </w:pPr>
      <w:r>
        <w:rPr>
          <w:rFonts w:ascii="Times New Roman" w:hAnsi="Times New Roman" w:eastAsia="Times New Roman"/>
          <w:color w:val="000000"/>
          <w:sz w:val="24"/>
        </w:rPr>
        <w:t>4. Use a straight line to join the marked point at the angle to the point vertex of the angle</w:t>
      </w:r>
    </w:p>
    <w:p>
      <w:pPr>
        <w:spacing w:line="259" w:lineRule="auto" w:after="100"/>
        <w:jc w:val="both"/>
      </w:pPr>
      <w:r>
        <w:rPr>
          <w:rFonts w:ascii="Times New Roman" w:hAnsi="Times New Roman" w:eastAsia="Times New Roman"/>
          <w:color w:val="000000"/>
          <w:sz w:val="24"/>
        </w:rPr>
        <w:t>1. Measure the following angles using your protractor</w:t>
      </w:r>
    </w:p>
    <w:p>
      <w:pPr>
        <w:spacing w:line="259" w:lineRule="auto" w:after="100"/>
        <w:jc w:val="both"/>
      </w:pPr>
      <w:r>
        <w:rPr>
          <w:rFonts w:ascii="Times New Roman" w:hAnsi="Times New Roman" w:eastAsia="Times New Roman"/>
          <w:color w:val="000000"/>
          <w:sz w:val="24"/>
        </w:rPr>
        <w:t>a) 88 0 b)170 0 c)275 0 d) 300 0 e)15 0</w:t>
      </w:r>
    </w:p>
    <w:p>
      <w:pPr>
        <w:spacing w:line="259" w:lineRule="auto" w:after="100"/>
        <w:jc w:val="both"/>
      </w:pPr>
      <w:r>
        <w:rPr>
          <w:rFonts w:ascii="Times New Roman" w:hAnsi="Times New Roman" w:eastAsia="Times New Roman"/>
          <w:color w:val="000000"/>
          <w:sz w:val="24"/>
        </w:rPr>
        <w:t>2. Construct angle 30 o</w:t>
      </w:r>
    </w:p>
    <w:p>
      <w:pPr>
        <w:spacing w:line="259" w:lineRule="auto" w:after="100"/>
        <w:jc w:val="left"/>
      </w:pPr>
      <w:r>
        <w:rPr>
          <w:rFonts w:ascii="Times New Roman" w:hAnsi="Times New Roman" w:eastAsia="Times New Roman"/>
          <w:b/>
          <w:color w:val="000000"/>
          <w:sz w:val="24"/>
        </w:rPr>
        <w:t>How to construct Angles Using a Pair of Compasses</w:t>
      </w:r>
    </w:p>
    <w:p>
      <w:pPr>
        <w:spacing w:line="259" w:lineRule="auto" w:after="100"/>
        <w:jc w:val="both"/>
      </w:pPr>
      <w:r>
        <w:rPr>
          <w:rFonts w:ascii="Times New Roman" w:hAnsi="Times New Roman" w:eastAsia="Times New Roman"/>
          <w:color w:val="000000"/>
          <w:sz w:val="24"/>
        </w:rPr>
        <w:t>60 0</w:t>
      </w:r>
    </w:p>
    <w:p>
      <w:pPr>
        <w:spacing w:line="259" w:lineRule="auto" w:after="100"/>
        <w:jc w:val="both"/>
      </w:pPr>
      <w:r>
        <w:rPr>
          <w:rFonts w:ascii="Times New Roman" w:hAnsi="Times New Roman" w:eastAsia="Times New Roman"/>
          <w:color w:val="000000"/>
          <w:sz w:val="24"/>
        </w:rPr>
        <w:t>1. Draw a straight line and mark the centre O.</w:t>
      </w:r>
    </w:p>
    <w:p>
      <w:pPr>
        <w:spacing w:line="259" w:lineRule="auto" w:after="100"/>
        <w:jc w:val="both"/>
      </w:pPr>
      <w:r>
        <w:rPr>
          <w:rFonts w:ascii="Times New Roman" w:hAnsi="Times New Roman" w:eastAsia="Times New Roman"/>
          <w:color w:val="000000"/>
          <w:sz w:val="24"/>
        </w:rPr>
        <w:t>2. From O, using a convenient radius at point A draw an arc (almost a quadrant).</w:t>
      </w:r>
    </w:p>
    <w:p>
      <w:pPr>
        <w:spacing w:line="259" w:lineRule="auto" w:after="100"/>
        <w:jc w:val="both"/>
      </w:pPr>
      <w:r>
        <w:rPr>
          <w:rFonts w:ascii="Times New Roman" w:hAnsi="Times New Roman" w:eastAsia="Times New Roman"/>
          <w:color w:val="000000"/>
          <w:sz w:val="24"/>
        </w:rPr>
        <w:t>3. With same radius draw another arc to intersect the first arc at C.</w:t>
      </w:r>
    </w:p>
    <w:p>
      <w:pPr>
        <w:spacing w:line="259" w:lineRule="auto" w:after="100"/>
        <w:jc w:val="both"/>
      </w:pPr>
      <w:r>
        <w:rPr>
          <w:rFonts w:ascii="Times New Roman" w:hAnsi="Times New Roman" w:eastAsia="Times New Roman"/>
          <w:color w:val="000000"/>
          <w:sz w:val="24"/>
        </w:rPr>
        <w:t>4. Draw a line from O through the point of intersection.</w:t>
      </w:r>
    </w:p>
    <w:p>
      <w:pPr>
        <w:spacing w:line="259" w:lineRule="auto" w:after="100"/>
        <w:jc w:val="both"/>
      </w:pPr>
      <w:r>
        <w:rPr>
          <w:rFonts w:ascii="Times New Roman" w:hAnsi="Times New Roman" w:eastAsia="Times New Roman"/>
          <w:color w:val="000000"/>
          <w:sz w:val="24"/>
        </w:rPr>
        <w:t>The angle formed is 60 0</w:t>
      </w:r>
    </w:p>
    <w:p>
      <w:pPr>
        <w:spacing w:line="259" w:lineRule="auto" w:after="100"/>
        <w:jc w:val="both"/>
      </w:pPr>
      <w:r>
        <w:rPr>
          <w:rFonts w:ascii="Times New Roman" w:hAnsi="Times New Roman" w:eastAsia="Times New Roman"/>
          <w:color w:val="000000"/>
          <w:sz w:val="24"/>
        </w:rPr>
        <w:t>90 0</w:t>
      </w:r>
    </w:p>
    <w:p>
      <w:pPr>
        <w:spacing w:line="259" w:lineRule="auto" w:after="100"/>
        <w:jc w:val="both"/>
      </w:pPr>
      <w:r>
        <w:rPr>
          <w:rFonts w:ascii="Times New Roman" w:hAnsi="Times New Roman" w:eastAsia="Times New Roman"/>
          <w:color w:val="000000"/>
          <w:sz w:val="24"/>
        </w:rPr>
        <w:t>1. From O draw a semicircle to touch the straight line at A and B.</w:t>
      </w:r>
    </w:p>
    <w:p>
      <w:pPr>
        <w:spacing w:line="259" w:lineRule="auto" w:after="100"/>
        <w:jc w:val="both"/>
      </w:pPr>
      <w:r>
        <w:rPr>
          <w:rFonts w:ascii="Times New Roman" w:hAnsi="Times New Roman" w:eastAsia="Times New Roman"/>
          <w:color w:val="000000"/>
          <w:sz w:val="24"/>
        </w:rPr>
        <w:t>2. From A, with longer radius, draw an arc at the centre up.</w:t>
      </w:r>
    </w:p>
    <w:p>
      <w:pPr>
        <w:spacing w:line="259" w:lineRule="auto" w:after="100"/>
        <w:jc w:val="both"/>
      </w:pPr>
      <w:r>
        <w:rPr>
          <w:rFonts w:ascii="Times New Roman" w:hAnsi="Times New Roman" w:eastAsia="Times New Roman"/>
          <w:color w:val="000000"/>
          <w:sz w:val="24"/>
        </w:rPr>
        <w:t>3. From B, with longer radius, draw an arc at the centre up to intersect at C.</w:t>
      </w:r>
    </w:p>
    <w:p>
      <w:pPr>
        <w:spacing w:line="259" w:lineRule="auto" w:after="100"/>
        <w:jc w:val="both"/>
      </w:pPr>
      <w:r>
        <w:rPr>
          <w:rFonts w:ascii="Times New Roman" w:hAnsi="Times New Roman" w:eastAsia="Times New Roman"/>
          <w:color w:val="000000"/>
          <w:sz w:val="24"/>
        </w:rPr>
        <w:t>4. Draw a line from O through C.</w:t>
      </w:r>
    </w:p>
    <w:p>
      <w:pPr>
        <w:spacing w:line="259" w:lineRule="auto" w:after="100"/>
        <w:jc w:val="both"/>
      </w:pPr>
      <w:r>
        <w:rPr>
          <w:rFonts w:ascii="Times New Roman" w:hAnsi="Times New Roman" w:eastAsia="Times New Roman"/>
          <w:color w:val="000000"/>
          <w:sz w:val="24"/>
        </w:rPr>
        <w:t>The angle COA and COB is 90 0</w:t>
      </w:r>
    </w:p>
    <w:p>
      <w:pPr>
        <w:spacing w:line="259" w:lineRule="auto" w:after="100"/>
        <w:jc w:val="left"/>
      </w:pPr>
      <w:r>
        <w:rPr>
          <w:rFonts w:ascii="Times New Roman" w:hAnsi="Times New Roman" w:eastAsia="Times New Roman"/>
          <w:b/>
          <w:color w:val="000000"/>
          <w:sz w:val="24"/>
        </w:rPr>
        <w:t>BISECTION OF ANGLES</w:t>
      </w:r>
    </w:p>
    <w:p>
      <w:pPr>
        <w:spacing w:line="259" w:lineRule="auto" w:after="100"/>
        <w:jc w:val="both"/>
      </w:pPr>
      <w:r>
        <w:rPr>
          <w:rFonts w:ascii="Times New Roman" w:hAnsi="Times New Roman" w:eastAsia="Times New Roman"/>
          <w:color w:val="000000"/>
          <w:sz w:val="24"/>
        </w:rPr>
        <w:t>To bisect a given angle</w:t>
      </w:r>
    </w:p>
    <w:p>
      <w:pPr>
        <w:spacing w:line="259" w:lineRule="auto" w:after="100"/>
        <w:jc w:val="both"/>
      </w:pPr>
      <w:r>
        <w:rPr>
          <w:rFonts w:ascii="Times New Roman" w:hAnsi="Times New Roman" w:eastAsia="Times New Roman"/>
          <w:color w:val="000000"/>
          <w:sz w:val="24"/>
        </w:rPr>
        <w:t>1. Draw a given angle ABC.</w:t>
      </w:r>
    </w:p>
    <w:p>
      <w:pPr>
        <w:spacing w:line="259" w:lineRule="auto" w:after="100"/>
        <w:jc w:val="both"/>
      </w:pPr>
      <w:r>
        <w:rPr>
          <w:rFonts w:ascii="Times New Roman" w:hAnsi="Times New Roman" w:eastAsia="Times New Roman"/>
          <w:color w:val="000000"/>
          <w:sz w:val="24"/>
        </w:rPr>
        <w:t>2. With centre B and any convenient radius draw an arc to cut AB to D and BC at E.</w:t>
      </w:r>
    </w:p>
    <w:p>
      <w:pPr>
        <w:spacing w:line="259" w:lineRule="auto" w:after="100"/>
        <w:jc w:val="both"/>
      </w:pPr>
      <w:r>
        <w:rPr>
          <w:rFonts w:ascii="Times New Roman" w:hAnsi="Times New Roman" w:eastAsia="Times New Roman"/>
          <w:color w:val="000000"/>
          <w:sz w:val="24"/>
        </w:rPr>
        <w:t>3. With centre A 1 and any small radius an arc.</w:t>
      </w:r>
    </w:p>
    <w:p>
      <w:pPr>
        <w:spacing w:line="259" w:lineRule="auto" w:after="100"/>
        <w:jc w:val="both"/>
      </w:pPr>
      <w:r>
        <w:rPr>
          <w:rFonts w:ascii="Times New Roman" w:hAnsi="Times New Roman" w:eastAsia="Times New Roman"/>
          <w:color w:val="000000"/>
          <w:sz w:val="24"/>
        </w:rPr>
        <w:t>4. With centre E and the same radius draw an arc to intersect the previous one at F.</w:t>
      </w:r>
    </w:p>
    <w:p>
      <w:pPr>
        <w:spacing w:line="259" w:lineRule="auto" w:after="100"/>
        <w:jc w:val="both"/>
      </w:pPr>
      <w:r>
        <w:rPr>
          <w:rFonts w:ascii="Times New Roman" w:hAnsi="Times New Roman" w:eastAsia="Times New Roman"/>
          <w:color w:val="000000"/>
          <w:sz w:val="24"/>
        </w:rPr>
        <w:t>5. Join BD, BD bisects angle ABC, i.e. angle ABD=3D DBC.</w:t>
      </w:r>
    </w:p>
    <w:p>
      <w:pPr>
        <w:spacing w:line="259" w:lineRule="auto" w:after="100"/>
        <w:jc w:val="both"/>
      </w:pPr>
      <w:r>
        <w:rPr>
          <w:rFonts w:ascii="Times New Roman" w:hAnsi="Times New Roman" w:eastAsia="Times New Roman"/>
          <w:color w:val="000000"/>
          <w:sz w:val="24"/>
        </w:rPr>
        <w:t>6. Use a protractor to check angles ABF and CBF.</w:t>
      </w:r>
    </w:p>
    <w:p>
      <w:pPr>
        <w:spacing w:line="259" w:lineRule="auto" w:after="100"/>
        <w:jc w:val="both"/>
      </w:pPr>
      <w:r>
        <w:rPr>
          <w:rFonts w:ascii="Times New Roman" w:hAnsi="Times New Roman" w:eastAsia="Times New Roman"/>
          <w:color w:val="000000"/>
          <w:sz w:val="24"/>
        </w:rPr>
        <w:t>The following angles can be constructed by bisection:</w:t>
      </w:r>
    </w:p>
    <w:p>
      <w:pPr>
        <w:spacing w:line="259" w:lineRule="auto" w:after="100"/>
        <w:jc w:val="both"/>
      </w:pPr>
      <w:r>
        <w:rPr>
          <w:rFonts w:ascii="Times New Roman" w:hAnsi="Times New Roman" w:eastAsia="Times New Roman"/>
          <w:color w:val="000000"/>
          <w:sz w:val="24"/>
        </w:rPr>
        <w:t>· 30 0 can be constructed by bisecting 60 0</w:t>
      </w:r>
    </w:p>
    <w:p>
      <w:pPr>
        <w:spacing w:line="259" w:lineRule="auto" w:after="100"/>
        <w:jc w:val="both"/>
      </w:pPr>
      <w:r>
        <w:rPr>
          <w:rFonts w:ascii="Times New Roman" w:hAnsi="Times New Roman" w:eastAsia="Times New Roman"/>
          <w:color w:val="000000"/>
          <w:sz w:val="24"/>
        </w:rPr>
        <w:t>· 15 0 can be constructed by bisecting 30 0</w:t>
      </w:r>
    </w:p>
    <w:p>
      <w:pPr>
        <w:spacing w:line="259" w:lineRule="auto" w:after="100"/>
        <w:jc w:val="both"/>
      </w:pPr>
      <w:r>
        <w:rPr>
          <w:rFonts w:ascii="Times New Roman" w:hAnsi="Times New Roman" w:eastAsia="Times New Roman"/>
          <w:color w:val="000000"/>
          <w:sz w:val="24"/>
        </w:rPr>
        <w:t>· 12.5 0 can be constructed by bisecting 15 0</w:t>
      </w:r>
    </w:p>
    <w:p>
      <w:pPr>
        <w:spacing w:line="259" w:lineRule="auto" w:after="100"/>
        <w:jc w:val="both"/>
      </w:pPr>
      <w:r>
        <w:rPr>
          <w:rFonts w:ascii="Times New Roman" w:hAnsi="Times New Roman" w:eastAsia="Times New Roman"/>
          <w:color w:val="000000"/>
          <w:sz w:val="24"/>
        </w:rPr>
        <w:t>· 45 0 can be constructed by bisecting 90 0</w:t>
      </w:r>
    </w:p>
    <w:p>
      <w:pPr>
        <w:spacing w:line="259" w:lineRule="auto" w:after="100"/>
        <w:jc w:val="both"/>
      </w:pPr>
      <w:r>
        <w:rPr>
          <w:rFonts w:ascii="Times New Roman" w:hAnsi="Times New Roman" w:eastAsia="Times New Roman"/>
          <w:color w:val="000000"/>
          <w:sz w:val="24"/>
        </w:rPr>
        <w:t>· 22.5 0 can be constructed by bisecting 45 0</w:t>
      </w:r>
    </w:p>
    <w:p>
      <w:pPr>
        <w:spacing w:line="259" w:lineRule="auto" w:after="100"/>
        <w:jc w:val="both"/>
      </w:pPr>
      <w:r>
        <w:rPr>
          <w:rFonts w:ascii="Times New Roman" w:hAnsi="Times New Roman" w:eastAsia="Times New Roman"/>
          <w:color w:val="000000"/>
          <w:sz w:val="24"/>
        </w:rPr>
        <w:t>1. The angle that FC makes when constructed perpendicular with line AB is _______ (a) 180 0 (b) 270 0 (c) 90 0 (d) 120 0</w:t>
      </w:r>
    </w:p>
    <w:p>
      <w:pPr>
        <w:spacing w:line="259" w:lineRule="auto" w:after="100"/>
        <w:jc w:val="both"/>
      </w:pPr>
      <w:r>
        <w:rPr>
          <w:rFonts w:ascii="Times New Roman" w:hAnsi="Times New Roman" w:eastAsia="Times New Roman"/>
          <w:color w:val="000000"/>
          <w:sz w:val="24"/>
        </w:rPr>
        <w:t>2. The line FC is called __________ (a) vertical (b) perpendicular (c) Horizontal (d) incline</w:t>
      </w:r>
    </w:p>
    <w:p>
      <w:pPr>
        <w:spacing w:line="259" w:lineRule="auto" w:after="100"/>
        <w:jc w:val="both"/>
      </w:pPr>
      <w:r>
        <w:rPr>
          <w:rFonts w:ascii="Times New Roman" w:hAnsi="Times New Roman" w:eastAsia="Times New Roman"/>
          <w:color w:val="000000"/>
          <w:sz w:val="24"/>
        </w:rPr>
        <w:t>3. Which of the following drawing materials cannot be used to construct a straight line? (a) Compass (b) protractor (c) Ruler (d) pencils</w:t>
      </w:r>
    </w:p>
    <w:p>
      <w:pPr>
        <w:spacing w:line="259" w:lineRule="auto" w:after="100"/>
        <w:jc w:val="both"/>
      </w:pPr>
      <w:r>
        <w:rPr>
          <w:rFonts w:ascii="Times New Roman" w:hAnsi="Times New Roman" w:eastAsia="Times New Roman"/>
          <w:color w:val="000000"/>
          <w:sz w:val="24"/>
        </w:rPr>
        <w:t>4. Angles that sum up to 180 0 is called __________ (a) supplementary (b) complementary (c) Reflex (d) obtuse</w:t>
      </w:r>
    </w:p>
    <w:p>
      <w:pPr>
        <w:spacing w:line="259" w:lineRule="auto" w:after="100"/>
        <w:jc w:val="both"/>
      </w:pPr>
      <w:r>
        <w:rPr>
          <w:rFonts w:ascii="Times New Roman" w:hAnsi="Times New Roman" w:eastAsia="Times New Roman"/>
          <w:color w:val="000000"/>
          <w:sz w:val="24"/>
        </w:rPr>
        <w:t>5. The line for all visible outlines is called ____________ (a) Thin continuous line (b) Thick continuous line (c) short dashes (d) Zig – Zag lines.</w:t>
      </w:r>
    </w:p>
    <w:p>
      <w:pPr>
        <w:spacing w:line="259" w:lineRule="auto" w:after="100"/>
        <w:jc w:val="both"/>
      </w:pPr>
      <w:r>
        <w:rPr>
          <w:rFonts w:ascii="Times New Roman" w:hAnsi="Times New Roman" w:eastAsia="Times New Roman"/>
          <w:color w:val="000000"/>
          <w:sz w:val="24"/>
        </w:rPr>
        <w:t>1. With the aid of a protractor measure the following angles</w:t>
      </w:r>
    </w:p>
    <w:p>
      <w:pPr>
        <w:spacing w:line="259" w:lineRule="auto" w:after="100"/>
        <w:jc w:val="both"/>
      </w:pPr>
      <w:r>
        <w:rPr>
          <w:rFonts w:ascii="Times New Roman" w:hAnsi="Times New Roman" w:eastAsia="Times New Roman"/>
          <w:color w:val="000000"/>
          <w:sz w:val="24"/>
        </w:rPr>
        <w:t>(a)15 0 (b)70 0 (c)150 0 (d)220 0 (e)300 0 .</w:t>
      </w:r>
    </w:p>
    <w:p>
      <w:pPr>
        <w:spacing w:line="259" w:lineRule="auto" w:after="100"/>
        <w:jc w:val="both"/>
      </w:pPr>
      <w:r>
        <w:rPr>
          <w:rFonts w:ascii="Times New Roman" w:hAnsi="Times New Roman" w:eastAsia="Times New Roman"/>
          <w:color w:val="000000"/>
          <w:sz w:val="24"/>
        </w:rPr>
        <w:t>· With the aid of compasses and a ruler construct angle 60 0 and 30 0</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TRIANGLES – ENOTE</w:t>
      </w:r>
    </w:p>
    <w:p>
      <w:pPr>
        <w:spacing w:line="259" w:lineRule="auto" w:after="100"/>
        <w:jc w:val="both"/>
      </w:pPr>
      <w:r>
        <w:rPr>
          <w:rFonts w:ascii="Times New Roman" w:hAnsi="Times New Roman" w:eastAsia="Times New Roman"/>
          <w:color w:val="000000"/>
          <w:sz w:val="24"/>
        </w:rPr>
        <w:t>Triangles</w:t>
      </w:r>
    </w:p>
    <w:p>
      <w:pPr>
        <w:spacing w:line="259" w:lineRule="auto" w:after="100"/>
        <w:jc w:val="both"/>
      </w:pPr>
      <w:r>
        <w:rPr>
          <w:rFonts w:ascii="Times New Roman" w:hAnsi="Times New Roman" w:eastAsia="Times New Roman"/>
          <w:color w:val="000000"/>
          <w:sz w:val="24"/>
        </w:rPr>
        <w:t>Types of triangles</w:t>
      </w:r>
    </w:p>
    <w:p>
      <w:pPr>
        <w:spacing w:line="259" w:lineRule="auto" w:after="100"/>
        <w:jc w:val="both"/>
      </w:pPr>
      <w:r>
        <w:rPr>
          <w:rFonts w:ascii="Times New Roman" w:hAnsi="Times New Roman" w:eastAsia="Times New Roman"/>
          <w:color w:val="000000"/>
          <w:sz w:val="24"/>
        </w:rPr>
        <w:t>Construction of triangles</w:t>
      </w:r>
    </w:p>
    <w:p>
      <w:pPr>
        <w:spacing w:line="259" w:lineRule="auto" w:after="100"/>
        <w:jc w:val="left"/>
      </w:pPr>
      <w:r>
        <w:rPr>
          <w:rFonts w:ascii="Times New Roman" w:hAnsi="Times New Roman" w:eastAsia="Times New Roman"/>
          <w:b/>
          <w:color w:val="000000"/>
          <w:sz w:val="24"/>
        </w:rPr>
        <w:t>TRIANGLE</w:t>
      </w:r>
    </w:p>
    <w:p>
      <w:pPr>
        <w:spacing w:line="259" w:lineRule="auto" w:after="100"/>
        <w:jc w:val="both"/>
      </w:pPr>
      <w:r>
        <w:rPr>
          <w:rFonts w:ascii="Times New Roman" w:hAnsi="Times New Roman" w:eastAsia="Times New Roman"/>
          <w:color w:val="000000"/>
          <w:sz w:val="24"/>
        </w:rPr>
        <w:t>A triangle is a plane figure bounded by three straight lines and having three angles. The sum of angles in a triangle is 180 0</w:t>
      </w:r>
    </w:p>
    <w:p>
      <w:pPr>
        <w:spacing w:line="259" w:lineRule="auto" w:after="100"/>
        <w:jc w:val="both"/>
      </w:pPr>
      <w:r>
        <w:rPr>
          <w:rFonts w:ascii="Times New Roman" w:hAnsi="Times New Roman" w:eastAsia="Times New Roman"/>
          <w:color w:val="000000"/>
          <w:sz w:val="24"/>
        </w:rPr>
        <w:t>1. Scalene triangle: – This is a triangle that has none of its sides or angles equal.</w:t>
      </w:r>
    </w:p>
    <w:p>
      <w:pPr>
        <w:spacing w:line="259" w:lineRule="auto" w:after="100"/>
        <w:jc w:val="both"/>
      </w:pPr>
      <w:r>
        <w:rPr>
          <w:rFonts w:ascii="Times New Roman" w:hAnsi="Times New Roman" w:eastAsia="Times New Roman"/>
          <w:color w:val="000000"/>
          <w:sz w:val="24"/>
        </w:rPr>
        <w:t>2. Isosceles triangle: – This is a triangle that has two sides and two angles equal.</w:t>
      </w:r>
    </w:p>
    <w:p>
      <w:pPr>
        <w:spacing w:line="259" w:lineRule="auto" w:after="100"/>
        <w:jc w:val="both"/>
      </w:pPr>
      <w:r>
        <w:rPr>
          <w:rFonts w:ascii="Times New Roman" w:hAnsi="Times New Roman" w:eastAsia="Times New Roman"/>
          <w:color w:val="000000"/>
          <w:sz w:val="24"/>
        </w:rPr>
        <w:t>3. Equilateral triangle: – This is a triangle that has all the three sides and angles equal.</w:t>
      </w:r>
    </w:p>
    <w:p>
      <w:pPr>
        <w:spacing w:line="259" w:lineRule="auto" w:after="100"/>
        <w:jc w:val="both"/>
      </w:pPr>
      <w:r>
        <w:rPr>
          <w:rFonts w:ascii="Times New Roman" w:hAnsi="Times New Roman" w:eastAsia="Times New Roman"/>
          <w:color w:val="000000"/>
          <w:sz w:val="24"/>
        </w:rPr>
        <w:t>4. Right-angled triangle: – This is a triangle that one of its angles equal to 90 0 and the longest line facing the 90 0 is called THE HYPOTENUSE</w:t>
      </w:r>
    </w:p>
    <w:p>
      <w:pPr>
        <w:spacing w:line="259" w:lineRule="auto" w:after="100"/>
        <w:jc w:val="both"/>
      </w:pPr>
      <w:r>
        <w:rPr>
          <w:rFonts w:ascii="Times New Roman" w:hAnsi="Times New Roman" w:eastAsia="Times New Roman"/>
          <w:color w:val="000000"/>
          <w:sz w:val="24"/>
        </w:rPr>
        <w:t>1. What is a triangle?</w:t>
      </w:r>
    </w:p>
    <w:p>
      <w:pPr>
        <w:spacing w:line="259" w:lineRule="auto" w:after="100"/>
        <w:jc w:val="both"/>
      </w:pPr>
      <w:r>
        <w:rPr>
          <w:rFonts w:ascii="Times New Roman" w:hAnsi="Times New Roman" w:eastAsia="Times New Roman"/>
          <w:color w:val="000000"/>
          <w:sz w:val="24"/>
        </w:rPr>
        <w:t>1. List the types of triangles and describe them.</w:t>
      </w:r>
    </w:p>
    <w:p>
      <w:pPr>
        <w:spacing w:line="259" w:lineRule="auto" w:after="100"/>
        <w:jc w:val="left"/>
      </w:pPr>
      <w:r>
        <w:rPr>
          <w:rFonts w:ascii="Times New Roman" w:hAnsi="Times New Roman" w:eastAsia="Times New Roman"/>
          <w:b/>
          <w:color w:val="000000"/>
          <w:sz w:val="24"/>
        </w:rPr>
        <w:t>TO CONSTRUCT A TRIANGLE GIVEN THE THREE SIDES</w:t>
      </w:r>
    </w:p>
    <w:p>
      <w:pPr>
        <w:spacing w:line="259" w:lineRule="auto" w:after="100"/>
        <w:jc w:val="both"/>
      </w:pPr>
      <w:r>
        <w:rPr>
          <w:rFonts w:ascii="Times New Roman" w:hAnsi="Times New Roman" w:eastAsia="Times New Roman"/>
          <w:color w:val="000000"/>
          <w:sz w:val="24"/>
        </w:rPr>
        <w:t>1. Draw the horizontal line and mark off the base of the triangle AB.</w:t>
      </w:r>
    </w:p>
    <w:p>
      <w:pPr>
        <w:spacing w:line="259" w:lineRule="auto" w:after="100"/>
        <w:jc w:val="both"/>
      </w:pPr>
      <w:r>
        <w:rPr>
          <w:rFonts w:ascii="Times New Roman" w:hAnsi="Times New Roman" w:eastAsia="Times New Roman"/>
          <w:color w:val="000000"/>
          <w:sz w:val="24"/>
        </w:rPr>
        <w:t>2. With center A and a radius equal to the length of a side of the triangle, strike an arc</w:t>
      </w:r>
    </w:p>
    <w:p>
      <w:pPr>
        <w:spacing w:line="259" w:lineRule="auto" w:after="100"/>
        <w:jc w:val="both"/>
      </w:pPr>
      <w:r>
        <w:rPr>
          <w:rFonts w:ascii="Times New Roman" w:hAnsi="Times New Roman" w:eastAsia="Times New Roman"/>
          <w:color w:val="000000"/>
          <w:sz w:val="24"/>
        </w:rPr>
        <w:t>3. With center B and a radius equal to the other side strike another arc to cut the previous one at C.</w:t>
      </w:r>
    </w:p>
    <w:p>
      <w:pPr>
        <w:spacing w:line="259" w:lineRule="auto" w:after="100"/>
        <w:jc w:val="both"/>
      </w:pPr>
      <w:r>
        <w:rPr>
          <w:rFonts w:ascii="Times New Roman" w:hAnsi="Times New Roman" w:eastAsia="Times New Roman"/>
          <w:color w:val="000000"/>
          <w:sz w:val="24"/>
        </w:rPr>
        <w:t>4. Join CA and CB to obtain the triangle ABC.</w:t>
      </w:r>
    </w:p>
    <w:p>
      <w:pPr>
        <w:spacing w:line="259" w:lineRule="auto" w:after="100"/>
        <w:jc w:val="both"/>
      </w:pPr>
      <w:r>
        <w:rPr>
          <w:rFonts w:ascii="Times New Roman" w:hAnsi="Times New Roman" w:eastAsia="Times New Roman"/>
          <w:color w:val="000000"/>
          <w:sz w:val="24"/>
        </w:rPr>
        <w:t>Construct triangle ABC such that AB is 8cm BC 7cm and AC is 6cm</w:t>
      </w:r>
    </w:p>
    <w:p>
      <w:pPr>
        <w:spacing w:line="259" w:lineRule="auto" w:after="100"/>
        <w:jc w:val="left"/>
      </w:pPr>
      <w:r>
        <w:rPr>
          <w:rFonts w:ascii="Times New Roman" w:hAnsi="Times New Roman" w:eastAsia="Times New Roman"/>
          <w:b/>
          <w:color w:val="000000"/>
          <w:sz w:val="24"/>
        </w:rPr>
        <w:t>TO CONSTRUCT A TRIANGLE GIVEN TWO SIDES AND THE INCLUDED ANGLE</w:t>
      </w:r>
    </w:p>
    <w:p>
      <w:pPr>
        <w:spacing w:line="259" w:lineRule="auto" w:after="100"/>
        <w:jc w:val="both"/>
      </w:pPr>
      <w:r>
        <w:rPr>
          <w:rFonts w:ascii="Times New Roman" w:hAnsi="Times New Roman" w:eastAsia="Times New Roman"/>
          <w:color w:val="000000"/>
          <w:sz w:val="24"/>
        </w:rPr>
        <w:t>1. Draw a horizontal line and mark off one of the given sides AB</w:t>
      </w:r>
    </w:p>
    <w:p>
      <w:pPr>
        <w:spacing w:line="259" w:lineRule="auto" w:after="100"/>
        <w:jc w:val="both"/>
      </w:pPr>
      <w:r>
        <w:rPr>
          <w:rFonts w:ascii="Times New Roman" w:hAnsi="Times New Roman" w:eastAsia="Times New Roman"/>
          <w:color w:val="000000"/>
          <w:sz w:val="24"/>
        </w:rPr>
        <w:t>2. At A, construct the given included angle BAC with the aid of a protractor</w:t>
      </w:r>
    </w:p>
    <w:p>
      <w:pPr>
        <w:spacing w:line="259" w:lineRule="auto" w:after="100"/>
        <w:jc w:val="both"/>
      </w:pPr>
      <w:r>
        <w:rPr>
          <w:rFonts w:ascii="Times New Roman" w:hAnsi="Times New Roman" w:eastAsia="Times New Roman"/>
          <w:color w:val="000000"/>
          <w:sz w:val="24"/>
        </w:rPr>
        <w:t>3. With center A and radius equal to the other given side of the triangle cut AC at D.</w:t>
      </w:r>
    </w:p>
    <w:p>
      <w:pPr>
        <w:spacing w:line="259" w:lineRule="auto" w:after="100"/>
        <w:jc w:val="both"/>
      </w:pPr>
      <w:r>
        <w:rPr>
          <w:rFonts w:ascii="Times New Roman" w:hAnsi="Times New Roman" w:eastAsia="Times New Roman"/>
          <w:color w:val="000000"/>
          <w:sz w:val="24"/>
        </w:rPr>
        <w:t>4. Join DB to complete the required triangle ABD</w:t>
      </w:r>
    </w:p>
    <w:p>
      <w:pPr>
        <w:spacing w:line="259" w:lineRule="auto" w:after="100"/>
        <w:jc w:val="both"/>
      </w:pPr>
      <w:r>
        <w:rPr>
          <w:rFonts w:ascii="Times New Roman" w:hAnsi="Times New Roman" w:eastAsia="Times New Roman"/>
          <w:color w:val="000000"/>
          <w:sz w:val="24"/>
        </w:rPr>
        <w:t>Construct triangle ABC such that line AB is 5cm, &lt;ABC is 60 0 and line BC is 7cm</w:t>
      </w:r>
    </w:p>
    <w:p>
      <w:pPr>
        <w:spacing w:line="259" w:lineRule="auto" w:after="100"/>
        <w:jc w:val="left"/>
      </w:pPr>
      <w:r>
        <w:rPr>
          <w:rFonts w:ascii="Times New Roman" w:hAnsi="Times New Roman" w:eastAsia="Times New Roman"/>
          <w:b/>
          <w:color w:val="000000"/>
          <w:sz w:val="24"/>
        </w:rPr>
        <w:t>TO CONSTRUCT AN EQUILATERAL TRIANGLE USING COMPASSES</w:t>
      </w:r>
    </w:p>
    <w:p>
      <w:pPr>
        <w:spacing w:line="259" w:lineRule="auto" w:after="100"/>
        <w:jc w:val="both"/>
      </w:pPr>
      <w:r>
        <w:rPr>
          <w:rFonts w:ascii="Times New Roman" w:hAnsi="Times New Roman" w:eastAsia="Times New Roman"/>
          <w:color w:val="000000"/>
          <w:sz w:val="24"/>
        </w:rPr>
        <w:t>1. Draw a horizontal line and mark off base AB equal to the given side.</w:t>
      </w:r>
    </w:p>
    <w:p>
      <w:pPr>
        <w:spacing w:line="259" w:lineRule="auto" w:after="100"/>
        <w:jc w:val="both"/>
      </w:pPr>
      <w:r>
        <w:rPr>
          <w:rFonts w:ascii="Times New Roman" w:hAnsi="Times New Roman" w:eastAsia="Times New Roman"/>
          <w:color w:val="000000"/>
          <w:sz w:val="24"/>
        </w:rPr>
        <w:t>2. With centers A and B and a radius equal to the given side, strike arcs to intersect at C.</w:t>
      </w:r>
    </w:p>
    <w:p>
      <w:pPr>
        <w:spacing w:line="259" w:lineRule="auto" w:after="100"/>
        <w:jc w:val="both"/>
      </w:pPr>
      <w:r>
        <w:rPr>
          <w:rFonts w:ascii="Times New Roman" w:hAnsi="Times New Roman" w:eastAsia="Times New Roman"/>
          <w:color w:val="000000"/>
          <w:sz w:val="24"/>
        </w:rPr>
        <w:t>3. Join CA and CB to obtain the required equilateral triangle.</w:t>
      </w:r>
    </w:p>
    <w:p>
      <w:pPr>
        <w:spacing w:line="259" w:lineRule="auto" w:after="100"/>
        <w:jc w:val="both"/>
      </w:pPr>
      <w:r>
        <w:rPr>
          <w:rFonts w:ascii="Times New Roman" w:hAnsi="Times New Roman" w:eastAsia="Times New Roman"/>
          <w:color w:val="000000"/>
          <w:sz w:val="24"/>
        </w:rPr>
        <w:t>1. Construct an equilateral triangle whose sides are 6cm long.</w:t>
      </w:r>
    </w:p>
    <w:p>
      <w:pPr>
        <w:spacing w:line="259" w:lineRule="auto" w:after="100"/>
        <w:jc w:val="both"/>
      </w:pPr>
      <w:r>
        <w:rPr>
          <w:rFonts w:ascii="Times New Roman" w:hAnsi="Times New Roman" w:eastAsia="Times New Roman"/>
          <w:color w:val="000000"/>
          <w:sz w:val="24"/>
        </w:rPr>
        <w:t>1. Construct triangle ABC such that line AB is 5cm, &lt;ABC is 60 0 and line BC is 7cm</w:t>
      </w:r>
    </w:p>
    <w:p>
      <w:pPr>
        <w:spacing w:line="259" w:lineRule="auto" w:after="100"/>
        <w:jc w:val="both"/>
      </w:pPr>
      <w:r>
        <w:rPr>
          <w:rFonts w:ascii="Times New Roman" w:hAnsi="Times New Roman" w:eastAsia="Times New Roman"/>
          <w:color w:val="000000"/>
          <w:sz w:val="24"/>
        </w:rPr>
        <w:t>1. Which of the following triangles has all its sides equal? (a) Equilateral (b) Scalene (c) Isosceles (d) Right-angled</w:t>
      </w:r>
    </w:p>
    <w:p>
      <w:pPr>
        <w:spacing w:line="259" w:lineRule="auto" w:after="100"/>
        <w:jc w:val="both"/>
      </w:pPr>
      <w:r>
        <w:rPr>
          <w:rFonts w:ascii="Times New Roman" w:hAnsi="Times New Roman" w:eastAsia="Times New Roman"/>
          <w:color w:val="000000"/>
          <w:sz w:val="24"/>
        </w:rPr>
        <w:t>2. Which of the following triangles has none of its side equal? (a) Equilateral (b) Scalene (c) Isosceles (d) Right-angled</w:t>
      </w:r>
    </w:p>
    <w:p>
      <w:pPr>
        <w:spacing w:line="259" w:lineRule="auto" w:after="100"/>
        <w:jc w:val="both"/>
      </w:pPr>
      <w:r>
        <w:rPr>
          <w:rFonts w:ascii="Times New Roman" w:hAnsi="Times New Roman" w:eastAsia="Times New Roman"/>
          <w:color w:val="000000"/>
          <w:sz w:val="24"/>
        </w:rPr>
        <w:t>3. Which of the following triangles has all two sides equal? (a) Equilateral (b) Scalene (c) Isosceles (d) Right-angled</w:t>
      </w:r>
    </w:p>
    <w:p>
      <w:pPr>
        <w:spacing w:line="259" w:lineRule="auto" w:after="100"/>
        <w:jc w:val="both"/>
      </w:pPr>
      <w:r>
        <w:rPr>
          <w:rFonts w:ascii="Times New Roman" w:hAnsi="Times New Roman" w:eastAsia="Times New Roman"/>
          <w:color w:val="000000"/>
          <w:sz w:val="24"/>
        </w:rPr>
        <w:t>4. What is the center rule formula used to construct a polygon as well as dividing a circle into equal parts? (a) 360 – N (b) 360 x N (c) 360 / N (d) 360 + N</w:t>
      </w:r>
    </w:p>
    <w:p>
      <w:pPr>
        <w:spacing w:line="259" w:lineRule="auto" w:after="100"/>
        <w:jc w:val="both"/>
      </w:pPr>
      <w:r>
        <w:rPr>
          <w:rFonts w:ascii="Times New Roman" w:hAnsi="Times New Roman" w:eastAsia="Times New Roman"/>
          <w:color w:val="000000"/>
          <w:sz w:val="24"/>
        </w:rPr>
        <w:t>5. The perpendicular distance from the vertex to the base of triangles is called ______(a) vetoed (b) Aptitude (c) Altitude (d) Interior</w:t>
      </w:r>
    </w:p>
    <w:p>
      <w:pPr>
        <w:spacing w:line="259" w:lineRule="auto" w:after="100"/>
        <w:jc w:val="both"/>
      </w:pPr>
      <w:r>
        <w:rPr>
          <w:rFonts w:ascii="Times New Roman" w:hAnsi="Times New Roman" w:eastAsia="Times New Roman"/>
          <w:color w:val="000000"/>
          <w:sz w:val="24"/>
        </w:rPr>
        <w:t>1. Construct a rectangle of length 7cm and breadth 5cm with the aid of compass and ruler.</w:t>
      </w:r>
    </w:p>
    <w:p>
      <w:pPr>
        <w:spacing w:line="259" w:lineRule="auto" w:after="100"/>
        <w:jc w:val="both"/>
      </w:pPr>
      <w:r>
        <w:rPr>
          <w:rFonts w:ascii="Times New Roman" w:hAnsi="Times New Roman" w:eastAsia="Times New Roman"/>
          <w:color w:val="000000"/>
          <w:sz w:val="24"/>
        </w:rPr>
        <w:t>2. Construct a square with diagonal 5cm.</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CIRCLE</w:t>
      </w:r>
    </w:p>
    <w:p>
      <w:pPr>
        <w:spacing w:line="259" w:lineRule="auto" w:after="100"/>
        <w:jc w:val="left"/>
      </w:pPr>
      <w:r>
        <w:rPr>
          <w:rFonts w:ascii="Times New Roman" w:hAnsi="Times New Roman" w:eastAsia="Times New Roman"/>
          <w:b/>
          <w:color w:val="000000"/>
          <w:sz w:val="24"/>
        </w:rPr>
        <w:t>DEFINITION OF CIRCLE – ENOTE</w:t>
      </w:r>
    </w:p>
    <w:p>
      <w:pPr>
        <w:spacing w:line="259" w:lineRule="auto" w:after="100"/>
        <w:jc w:val="left"/>
      </w:pPr>
      <w:r>
        <w:rPr>
          <w:rFonts w:ascii="Times New Roman" w:hAnsi="Times New Roman" w:eastAsia="Times New Roman"/>
          <w:b/>
          <w:color w:val="000000"/>
          <w:sz w:val="24"/>
        </w:rPr>
        <w:t>PARTS OF A CIRCLE</w:t>
      </w:r>
    </w:p>
    <w:p>
      <w:pPr>
        <w:spacing w:line="259" w:lineRule="auto" w:after="100"/>
        <w:jc w:val="both"/>
      </w:pPr>
      <w:r>
        <w:rPr>
          <w:rFonts w:ascii="Times New Roman" w:hAnsi="Times New Roman" w:eastAsia="Times New Roman"/>
          <w:color w:val="000000"/>
          <w:sz w:val="24"/>
        </w:rPr>
        <w:t>A circle is a plane figure bounded by a curved line called the circumference. All the points on the circumference of a circle are equidistant from a point called the centre.</w:t>
      </w:r>
    </w:p>
    <w:p>
      <w:pPr>
        <w:spacing w:line="259" w:lineRule="auto" w:after="100"/>
        <w:jc w:val="both"/>
      </w:pPr>
      <w:r>
        <w:rPr>
          <w:rFonts w:ascii="Times New Roman" w:hAnsi="Times New Roman" w:eastAsia="Times New Roman"/>
          <w:color w:val="000000"/>
          <w:sz w:val="24"/>
        </w:rPr>
        <w:t>1. Diameter</w:t>
      </w:r>
    </w:p>
    <w:p>
      <w:pPr>
        <w:spacing w:line="259" w:lineRule="auto" w:after="100"/>
        <w:jc w:val="both"/>
      </w:pPr>
      <w:r>
        <w:rPr>
          <w:rFonts w:ascii="Times New Roman" w:hAnsi="Times New Roman" w:eastAsia="Times New Roman"/>
          <w:color w:val="000000"/>
          <w:sz w:val="24"/>
        </w:rPr>
        <w:t>The diameter is a straight line drawn through the centre of a circle and meeting the circumference at both ends.</w:t>
      </w:r>
    </w:p>
    <w:p>
      <w:pPr>
        <w:spacing w:line="259" w:lineRule="auto" w:after="100"/>
        <w:jc w:val="both"/>
      </w:pPr>
      <w:r>
        <w:rPr>
          <w:rFonts w:ascii="Times New Roman" w:hAnsi="Times New Roman" w:eastAsia="Times New Roman"/>
          <w:color w:val="000000"/>
          <w:sz w:val="24"/>
        </w:rPr>
        <w:t>· Radius</w:t>
      </w:r>
    </w:p>
    <w:p>
      <w:pPr>
        <w:spacing w:line="259" w:lineRule="auto" w:after="100"/>
        <w:jc w:val="both"/>
      </w:pPr>
      <w:r>
        <w:rPr>
          <w:rFonts w:ascii="Times New Roman" w:hAnsi="Times New Roman" w:eastAsia="Times New Roman"/>
          <w:color w:val="000000"/>
          <w:sz w:val="24"/>
        </w:rPr>
        <w:t>The radius is a straight line drawn from the centre of a circle to any point on the circumference of the circle. The length of the radius is always used to draw the circle.</w:t>
      </w:r>
    </w:p>
    <w:p>
      <w:pPr>
        <w:spacing w:line="259" w:lineRule="auto" w:after="100"/>
        <w:jc w:val="both"/>
      </w:pPr>
      <w:r>
        <w:rPr>
          <w:rFonts w:ascii="Times New Roman" w:hAnsi="Times New Roman" w:eastAsia="Times New Roman"/>
          <w:color w:val="000000"/>
          <w:sz w:val="24"/>
        </w:rPr>
        <w:t>· Segment</w:t>
      </w:r>
    </w:p>
    <w:p>
      <w:pPr>
        <w:spacing w:line="259" w:lineRule="auto" w:after="100"/>
        <w:jc w:val="both"/>
      </w:pPr>
      <w:r>
        <w:rPr>
          <w:rFonts w:ascii="Times New Roman" w:hAnsi="Times New Roman" w:eastAsia="Times New Roman"/>
          <w:color w:val="000000"/>
          <w:sz w:val="24"/>
        </w:rPr>
        <w:t>The segment is an area of the circle bounded by an arc and a straight line called the chord.</w:t>
      </w:r>
    </w:p>
    <w:p>
      <w:pPr>
        <w:spacing w:line="259" w:lineRule="auto" w:after="100"/>
        <w:jc w:val="both"/>
      </w:pPr>
      <w:r>
        <w:rPr>
          <w:rFonts w:ascii="Times New Roman" w:hAnsi="Times New Roman" w:eastAsia="Times New Roman"/>
          <w:color w:val="000000"/>
          <w:sz w:val="24"/>
        </w:rPr>
        <w:t>· Chord</w:t>
      </w:r>
    </w:p>
    <w:p>
      <w:pPr>
        <w:spacing w:line="259" w:lineRule="auto" w:after="100"/>
        <w:jc w:val="both"/>
      </w:pPr>
      <w:r>
        <w:rPr>
          <w:rFonts w:ascii="Times New Roman" w:hAnsi="Times New Roman" w:eastAsia="Times New Roman"/>
          <w:color w:val="000000"/>
          <w:sz w:val="24"/>
        </w:rPr>
        <w:t>The chord is a straight line which joins any two given points on the circumference of a circle.</w:t>
      </w:r>
    </w:p>
    <w:p>
      <w:pPr>
        <w:spacing w:line="259" w:lineRule="auto" w:after="100"/>
        <w:jc w:val="both"/>
      </w:pPr>
      <w:r>
        <w:rPr>
          <w:rFonts w:ascii="Times New Roman" w:hAnsi="Times New Roman" w:eastAsia="Times New Roman"/>
          <w:color w:val="000000"/>
          <w:sz w:val="24"/>
        </w:rPr>
        <w:t>· Sector</w:t>
      </w:r>
    </w:p>
    <w:p>
      <w:pPr>
        <w:spacing w:line="259" w:lineRule="auto" w:after="100"/>
        <w:jc w:val="both"/>
      </w:pPr>
      <w:r>
        <w:rPr>
          <w:rFonts w:ascii="Times New Roman" w:hAnsi="Times New Roman" w:eastAsia="Times New Roman"/>
          <w:color w:val="000000"/>
          <w:sz w:val="24"/>
        </w:rPr>
        <w:t>The sector is part of the circle bounded by two radii and an arc.</w:t>
      </w:r>
    </w:p>
    <w:p>
      <w:pPr>
        <w:spacing w:line="259" w:lineRule="auto" w:after="100"/>
        <w:jc w:val="both"/>
      </w:pPr>
      <w:r>
        <w:rPr>
          <w:rFonts w:ascii="Times New Roman" w:hAnsi="Times New Roman" w:eastAsia="Times New Roman"/>
          <w:color w:val="000000"/>
          <w:sz w:val="24"/>
        </w:rPr>
        <w:t>· Quadrant</w:t>
      </w:r>
    </w:p>
    <w:p>
      <w:pPr>
        <w:spacing w:line="259" w:lineRule="auto" w:after="100"/>
        <w:jc w:val="both"/>
      </w:pPr>
      <w:r>
        <w:rPr>
          <w:rFonts w:ascii="Times New Roman" w:hAnsi="Times New Roman" w:eastAsia="Times New Roman"/>
          <w:color w:val="000000"/>
          <w:sz w:val="24"/>
        </w:rPr>
        <w:t>The quadrant is the part of the circle bounded by two radii which are at right angles to each other, bounded by an arc. The quadrant, as the name, is ¼ of the circle.</w:t>
      </w:r>
    </w:p>
    <w:p>
      <w:pPr>
        <w:spacing w:line="259" w:lineRule="auto" w:after="100"/>
        <w:jc w:val="both"/>
      </w:pPr>
      <w:r>
        <w:rPr>
          <w:rFonts w:ascii="Times New Roman" w:hAnsi="Times New Roman" w:eastAsia="Times New Roman"/>
          <w:color w:val="000000"/>
          <w:sz w:val="24"/>
        </w:rPr>
        <w:t>· Tangent</w:t>
      </w:r>
    </w:p>
    <w:p>
      <w:pPr>
        <w:spacing w:line="259" w:lineRule="auto" w:after="100"/>
        <w:jc w:val="both"/>
      </w:pPr>
      <w:r>
        <w:rPr>
          <w:rFonts w:ascii="Times New Roman" w:hAnsi="Times New Roman" w:eastAsia="Times New Roman"/>
          <w:color w:val="000000"/>
          <w:sz w:val="24"/>
        </w:rPr>
        <w:t>The tangent is usually formed outside the circle. When a straight line touched is formed. However, that line must be right angle to a radius</w:t>
      </w:r>
    </w:p>
    <w:p>
      <w:pPr>
        <w:spacing w:line="259" w:lineRule="auto" w:after="100"/>
        <w:jc w:val="both"/>
      </w:pPr>
      <w:r>
        <w:rPr>
          <w:rFonts w:ascii="Times New Roman" w:hAnsi="Times New Roman" w:eastAsia="Times New Roman"/>
          <w:color w:val="000000"/>
          <w:sz w:val="24"/>
        </w:rPr>
        <w:t>1. Draw a circle 30mm and show the different parts.</w:t>
      </w:r>
    </w:p>
    <w:p>
      <w:pPr>
        <w:spacing w:line="259" w:lineRule="auto" w:after="100"/>
        <w:jc w:val="both"/>
      </w:pPr>
      <w:r>
        <w:rPr>
          <w:rFonts w:ascii="Times New Roman" w:hAnsi="Times New Roman" w:eastAsia="Times New Roman"/>
          <w:color w:val="000000"/>
          <w:sz w:val="24"/>
        </w:rPr>
        <w:t>1. Explain each part of a circle</w:t>
      </w:r>
    </w:p>
    <w:p>
      <w:pPr>
        <w:spacing w:line="259" w:lineRule="auto" w:after="100"/>
        <w:jc w:val="left"/>
      </w:pPr>
      <w:r>
        <w:rPr>
          <w:rFonts w:ascii="Times New Roman" w:hAnsi="Times New Roman" w:eastAsia="Times New Roman"/>
          <w:b/>
          <w:color w:val="000000"/>
          <w:sz w:val="24"/>
        </w:rPr>
        <w:t>HOW TO DRAW A CIRCLE GIVEN THE RADIUS</w:t>
      </w:r>
    </w:p>
    <w:p>
      <w:pPr>
        <w:spacing w:line="259" w:lineRule="auto" w:after="100"/>
        <w:jc w:val="both"/>
      </w:pPr>
      <w:r>
        <w:rPr>
          <w:rFonts w:ascii="Times New Roman" w:hAnsi="Times New Roman" w:eastAsia="Times New Roman"/>
          <w:color w:val="000000"/>
          <w:sz w:val="24"/>
        </w:rPr>
        <w:t>1. Draw the centre lines horizontally, and the other vertically, to intersect each other at E at 90 0 .</w:t>
      </w:r>
    </w:p>
    <w:p>
      <w:pPr>
        <w:spacing w:line="259" w:lineRule="auto" w:after="100"/>
        <w:jc w:val="both"/>
      </w:pPr>
      <w:r>
        <w:rPr>
          <w:rFonts w:ascii="Times New Roman" w:hAnsi="Times New Roman" w:eastAsia="Times New Roman"/>
          <w:color w:val="000000"/>
          <w:sz w:val="24"/>
        </w:rPr>
        <w:t>2. The point of intersection is the centre. With the compass at centre E, pick the given radius into the compasses.</w:t>
      </w:r>
    </w:p>
    <w:p>
      <w:pPr>
        <w:spacing w:line="259" w:lineRule="auto" w:after="100"/>
        <w:jc w:val="both"/>
      </w:pPr>
      <w:r>
        <w:rPr>
          <w:rFonts w:ascii="Times New Roman" w:hAnsi="Times New Roman" w:eastAsia="Times New Roman"/>
          <w:color w:val="000000"/>
          <w:sz w:val="24"/>
        </w:rPr>
        <w:t>3. The point of intersection E, is the centre of the circle. Place the pinpoint of the compasses on the centre and swing the pencil round such that the pencil makes 360 0 to give the circle.</w:t>
      </w:r>
    </w:p>
    <w:p>
      <w:pPr>
        <w:spacing w:line="259" w:lineRule="auto" w:after="100"/>
        <w:jc w:val="left"/>
      </w:pPr>
      <w:r>
        <w:rPr>
          <w:rFonts w:ascii="Times New Roman" w:hAnsi="Times New Roman" w:eastAsia="Times New Roman"/>
          <w:b/>
          <w:color w:val="000000"/>
          <w:sz w:val="24"/>
        </w:rPr>
        <w:t>HOW TO CONSTRUCT A CIRCLE THROUGH A THREE POINTS WHICH ARE NOT ON A STRAIGHT LINE</w:t>
      </w:r>
    </w:p>
    <w:p>
      <w:pPr>
        <w:spacing w:line="259" w:lineRule="auto" w:after="100"/>
        <w:jc w:val="both"/>
      </w:pPr>
      <w:r>
        <w:rPr>
          <w:rFonts w:ascii="Times New Roman" w:hAnsi="Times New Roman" w:eastAsia="Times New Roman"/>
          <w:color w:val="000000"/>
          <w:sz w:val="24"/>
        </w:rPr>
        <w:t>1. Join the given points ABC with straight lines AB and BC.</w:t>
      </w:r>
    </w:p>
    <w:p>
      <w:pPr>
        <w:spacing w:line="259" w:lineRule="auto" w:after="100"/>
        <w:jc w:val="both"/>
      </w:pPr>
      <w:r>
        <w:rPr>
          <w:rFonts w:ascii="Times New Roman" w:hAnsi="Times New Roman" w:eastAsia="Times New Roman"/>
          <w:color w:val="000000"/>
          <w:sz w:val="24"/>
        </w:rPr>
        <w:t>2. Draw the perpendicular bisector of the two lines AB and BC to intersect at point D.</w:t>
      </w:r>
    </w:p>
    <w:p>
      <w:pPr>
        <w:spacing w:line="259" w:lineRule="auto" w:after="100"/>
        <w:jc w:val="both"/>
      </w:pPr>
      <w:r>
        <w:rPr>
          <w:rFonts w:ascii="Times New Roman" w:hAnsi="Times New Roman" w:eastAsia="Times New Roman"/>
          <w:color w:val="000000"/>
          <w:sz w:val="24"/>
        </w:rPr>
        <w:t>3. The point of intersection D is the centre of the circle. With point D as centre, set the pencil point of the compasses to any of the three given point A, B or C</w:t>
      </w:r>
    </w:p>
    <w:p>
      <w:pPr>
        <w:spacing w:line="259" w:lineRule="auto" w:after="100"/>
        <w:jc w:val="both"/>
      </w:pPr>
      <w:r>
        <w:rPr>
          <w:rFonts w:ascii="Times New Roman" w:hAnsi="Times New Roman" w:eastAsia="Times New Roman"/>
          <w:color w:val="000000"/>
          <w:sz w:val="24"/>
        </w:rPr>
        <w:t>4. Swing your compass through the three points to produce the circle.</w:t>
      </w:r>
    </w:p>
    <w:p>
      <w:pPr>
        <w:spacing w:line="259" w:lineRule="auto" w:after="100"/>
        <w:jc w:val="left"/>
      </w:pPr>
      <w:r>
        <w:rPr>
          <w:rFonts w:ascii="Times New Roman" w:hAnsi="Times New Roman" w:eastAsia="Times New Roman"/>
          <w:b/>
          <w:color w:val="000000"/>
          <w:sz w:val="24"/>
        </w:rPr>
        <w:t>HOW TO DRAW A SERIES OF CIRCLES TOUCHING ONE ANOTHER ON THE TWO CONVERGING LINES</w:t>
      </w:r>
    </w:p>
    <w:p>
      <w:pPr>
        <w:spacing w:line="259" w:lineRule="auto" w:after="100"/>
        <w:jc w:val="both"/>
      </w:pPr>
      <w:r>
        <w:rPr>
          <w:rFonts w:ascii="Times New Roman" w:hAnsi="Times New Roman" w:eastAsia="Times New Roman"/>
          <w:color w:val="000000"/>
          <w:sz w:val="24"/>
        </w:rPr>
        <w:t>1. Copy the given converging lines AB and AC.</w:t>
      </w:r>
    </w:p>
    <w:p>
      <w:pPr>
        <w:spacing w:line="259" w:lineRule="auto" w:after="100"/>
        <w:jc w:val="both"/>
      </w:pPr>
      <w:r>
        <w:rPr>
          <w:rFonts w:ascii="Times New Roman" w:hAnsi="Times New Roman" w:eastAsia="Times New Roman"/>
          <w:color w:val="000000"/>
          <w:sz w:val="24"/>
        </w:rPr>
        <w:t>2. Bisect the angle between the converging lines BA and CA.</w:t>
      </w:r>
    </w:p>
    <w:p>
      <w:pPr>
        <w:spacing w:line="259" w:lineRule="auto" w:after="100"/>
        <w:jc w:val="both"/>
      </w:pPr>
      <w:r>
        <w:rPr>
          <w:rFonts w:ascii="Times New Roman" w:hAnsi="Times New Roman" w:eastAsia="Times New Roman"/>
          <w:color w:val="000000"/>
          <w:sz w:val="24"/>
        </w:rPr>
        <w:t>3. Draw a line from A to pass through D.</w:t>
      </w:r>
    </w:p>
    <w:p>
      <w:pPr>
        <w:spacing w:line="259" w:lineRule="auto" w:after="100"/>
        <w:jc w:val="both"/>
      </w:pPr>
      <w:r>
        <w:rPr>
          <w:rFonts w:ascii="Times New Roman" w:hAnsi="Times New Roman" w:eastAsia="Times New Roman"/>
          <w:color w:val="000000"/>
          <w:sz w:val="24"/>
        </w:rPr>
        <w:t>4. AE is the bisector, and the centre of the circles is located on the bisector.</w:t>
      </w:r>
    </w:p>
    <w:p>
      <w:pPr>
        <w:spacing w:line="259" w:lineRule="auto" w:after="100"/>
        <w:jc w:val="both"/>
      </w:pPr>
      <w:r>
        <w:rPr>
          <w:rFonts w:ascii="Times New Roman" w:hAnsi="Times New Roman" w:eastAsia="Times New Roman"/>
          <w:color w:val="000000"/>
          <w:sz w:val="24"/>
        </w:rPr>
        <w:t>5. Draw the largest circle by placing the point of the compasses somewhere on the bisector and adjust the pencil point, until the required radius is obtained.</w:t>
      </w:r>
    </w:p>
    <w:p>
      <w:pPr>
        <w:spacing w:line="259" w:lineRule="auto" w:after="100"/>
        <w:jc w:val="both"/>
      </w:pPr>
      <w:r>
        <w:rPr>
          <w:rFonts w:ascii="Times New Roman" w:hAnsi="Times New Roman" w:eastAsia="Times New Roman"/>
          <w:color w:val="000000"/>
          <w:sz w:val="24"/>
        </w:rPr>
        <w:t>6. Draw a tangent FG to the circle at point of intersection between the circumference of the circle and the bisector</w:t>
      </w:r>
    </w:p>
    <w:p>
      <w:pPr>
        <w:spacing w:line="259" w:lineRule="auto" w:after="100"/>
        <w:jc w:val="both"/>
      </w:pPr>
      <w:r>
        <w:rPr>
          <w:rFonts w:ascii="Times New Roman" w:hAnsi="Times New Roman" w:eastAsia="Times New Roman"/>
          <w:color w:val="000000"/>
          <w:sz w:val="24"/>
        </w:rPr>
        <w:t>7. Bisect the angle IJA</w:t>
      </w:r>
    </w:p>
    <w:p>
      <w:pPr>
        <w:spacing w:line="259" w:lineRule="auto" w:after="100"/>
        <w:jc w:val="both"/>
      </w:pPr>
      <w:r>
        <w:rPr>
          <w:rFonts w:ascii="Times New Roman" w:hAnsi="Times New Roman" w:eastAsia="Times New Roman"/>
          <w:color w:val="000000"/>
          <w:sz w:val="24"/>
        </w:rPr>
        <w:t>8. Draw a line through point K to intersect main bisector AE at L.</w:t>
      </w:r>
    </w:p>
    <w:p>
      <w:pPr>
        <w:spacing w:line="259" w:lineRule="auto" w:after="100"/>
        <w:jc w:val="both"/>
      </w:pPr>
      <w:r>
        <w:rPr>
          <w:rFonts w:ascii="Times New Roman" w:hAnsi="Times New Roman" w:eastAsia="Times New Roman"/>
          <w:color w:val="000000"/>
          <w:sz w:val="24"/>
        </w:rPr>
        <w:t>9. Note that point L is the centre for smaller circle.</w:t>
      </w:r>
    </w:p>
    <w:p>
      <w:pPr>
        <w:spacing w:line="259" w:lineRule="auto" w:after="100"/>
        <w:jc w:val="both"/>
      </w:pPr>
      <w:r>
        <w:rPr>
          <w:rFonts w:ascii="Times New Roman" w:hAnsi="Times New Roman" w:eastAsia="Times New Roman"/>
          <w:color w:val="000000"/>
          <w:sz w:val="24"/>
        </w:rPr>
        <w:t>10. With centre L draw the smaller circle to touch the bigger circle tangentially.</w:t>
      </w:r>
    </w:p>
    <w:p>
      <w:pPr>
        <w:spacing w:line="259" w:lineRule="auto" w:after="100"/>
        <w:jc w:val="left"/>
      </w:pPr>
      <w:r>
        <w:rPr>
          <w:rFonts w:ascii="Times New Roman" w:hAnsi="Times New Roman" w:eastAsia="Times New Roman"/>
          <w:b/>
          <w:color w:val="000000"/>
          <w:sz w:val="24"/>
        </w:rPr>
        <w:t>HOW TO FIND CENTRE OF A CIRCLE</w:t>
      </w:r>
    </w:p>
    <w:p>
      <w:pPr>
        <w:spacing w:line="259" w:lineRule="auto" w:after="100"/>
        <w:jc w:val="both"/>
      </w:pPr>
      <w:r>
        <w:rPr>
          <w:rFonts w:ascii="Times New Roman" w:hAnsi="Times New Roman" w:eastAsia="Times New Roman"/>
          <w:color w:val="000000"/>
          <w:sz w:val="24"/>
        </w:rPr>
        <w:t>1. Draw the given circle.</w:t>
      </w:r>
    </w:p>
    <w:p>
      <w:pPr>
        <w:spacing w:line="259" w:lineRule="auto" w:after="100"/>
        <w:jc w:val="both"/>
      </w:pPr>
      <w:r>
        <w:rPr>
          <w:rFonts w:ascii="Times New Roman" w:hAnsi="Times New Roman" w:eastAsia="Times New Roman"/>
          <w:color w:val="000000"/>
          <w:sz w:val="24"/>
        </w:rPr>
        <w:t>2. Draw any two chords AB and AC.</w:t>
      </w:r>
    </w:p>
    <w:p>
      <w:pPr>
        <w:spacing w:line="259" w:lineRule="auto" w:after="100"/>
        <w:jc w:val="both"/>
      </w:pPr>
      <w:r>
        <w:rPr>
          <w:rFonts w:ascii="Times New Roman" w:hAnsi="Times New Roman" w:eastAsia="Times New Roman"/>
          <w:color w:val="000000"/>
          <w:sz w:val="24"/>
        </w:rPr>
        <w:t>3. Bisect lines AB and AC. The bisecting lines will intersect at O.</w:t>
      </w:r>
    </w:p>
    <w:p>
      <w:pPr>
        <w:spacing w:line="259" w:lineRule="auto" w:after="100"/>
        <w:jc w:val="both"/>
      </w:pPr>
      <w:r>
        <w:rPr>
          <w:rFonts w:ascii="Times New Roman" w:hAnsi="Times New Roman" w:eastAsia="Times New Roman"/>
          <w:color w:val="000000"/>
          <w:sz w:val="24"/>
        </w:rPr>
        <w:t>4. O is the centre of the circle.</w:t>
      </w:r>
    </w:p>
    <w:p>
      <w:pPr>
        <w:spacing w:line="259" w:lineRule="auto" w:after="100"/>
        <w:jc w:val="both"/>
      </w:pPr>
      <w:r>
        <w:rPr>
          <w:rFonts w:ascii="Times New Roman" w:hAnsi="Times New Roman" w:eastAsia="Times New Roman"/>
          <w:color w:val="000000"/>
          <w:sz w:val="24"/>
        </w:rPr>
        <w:t>1. Draw a circle of diameter 80 mm and determine its centre.</w:t>
      </w:r>
    </w:p>
    <w:p>
      <w:pPr>
        <w:spacing w:line="259" w:lineRule="auto" w:after="100"/>
        <w:jc w:val="both"/>
      </w:pPr>
      <w:r>
        <w:rPr>
          <w:rFonts w:ascii="Times New Roman" w:hAnsi="Times New Roman" w:eastAsia="Times New Roman"/>
          <w:color w:val="000000"/>
          <w:sz w:val="24"/>
        </w:rPr>
        <w:t>1. Draw three circles of diameter 40mm touching each other</w:t>
      </w:r>
    </w:p>
    <w:p>
      <w:pPr>
        <w:spacing w:line="259" w:lineRule="auto" w:after="100"/>
        <w:jc w:val="both"/>
      </w:pPr>
      <w:r>
        <w:rPr>
          <w:rFonts w:ascii="Times New Roman" w:hAnsi="Times New Roman" w:eastAsia="Times New Roman"/>
          <w:color w:val="000000"/>
          <w:sz w:val="24"/>
        </w:rPr>
        <w:t>1. The part of the circle that is bounded by an arc or cord is (a) segment (b) sector (c) diameter (d) tangent.</w:t>
      </w:r>
    </w:p>
    <w:p>
      <w:pPr>
        <w:spacing w:line="259" w:lineRule="auto" w:after="100"/>
        <w:jc w:val="both"/>
      </w:pPr>
      <w:r>
        <w:rPr>
          <w:rFonts w:ascii="Times New Roman" w:hAnsi="Times New Roman" w:eastAsia="Times New Roman"/>
          <w:color w:val="000000"/>
          <w:sz w:val="24"/>
        </w:rPr>
        <w:t>2. A straight line drawn through the centre, meeting the circumference at both ends is called (a) sector (b)radius (c) diameter (d) tangent</w:t>
      </w:r>
    </w:p>
    <w:p>
      <w:pPr>
        <w:spacing w:line="259" w:lineRule="auto" w:after="100"/>
        <w:jc w:val="both"/>
      </w:pPr>
      <w:r>
        <w:rPr>
          <w:rFonts w:ascii="Times New Roman" w:hAnsi="Times New Roman" w:eastAsia="Times New Roman"/>
          <w:color w:val="000000"/>
          <w:sz w:val="24"/>
        </w:rPr>
        <w:t>3. A plane figure bounded by a curved line called circumference is called——-(a) triangle (b) circle (c) quadrilaterals (d) curved line</w:t>
      </w:r>
    </w:p>
    <w:p>
      <w:pPr>
        <w:spacing w:line="259" w:lineRule="auto" w:after="100"/>
        <w:jc w:val="both"/>
      </w:pPr>
      <w:r>
        <w:rPr>
          <w:rFonts w:ascii="Times New Roman" w:hAnsi="Times New Roman" w:eastAsia="Times New Roman"/>
          <w:color w:val="000000"/>
          <w:sz w:val="24"/>
        </w:rPr>
        <w:t>4. Any straight line drawn across the circle, meeting the circumference at both ends is called (a) chord (b) tangent (c) radius (d) diameter</w:t>
      </w:r>
    </w:p>
    <w:p>
      <w:pPr>
        <w:spacing w:line="259" w:lineRule="auto" w:after="100"/>
        <w:jc w:val="both"/>
      </w:pPr>
      <w:r>
        <w:rPr>
          <w:rFonts w:ascii="Times New Roman" w:hAnsi="Times New Roman" w:eastAsia="Times New Roman"/>
          <w:color w:val="000000"/>
          <w:sz w:val="24"/>
        </w:rPr>
        <w:t>5. Which of the following can be used to draw a circle? (a) protractor (b) French curve (c) compass (d) template</w:t>
      </w:r>
    </w:p>
    <w:p>
      <w:pPr>
        <w:spacing w:line="259" w:lineRule="auto" w:after="100"/>
        <w:jc w:val="both"/>
      </w:pPr>
      <w:r>
        <w:rPr>
          <w:rFonts w:ascii="Times New Roman" w:hAnsi="Times New Roman" w:eastAsia="Times New Roman"/>
          <w:color w:val="000000"/>
          <w:sz w:val="24"/>
        </w:rPr>
        <w:t>1. Draw a circle of radius 35mm and divide it into 12 equal sizes.</w:t>
      </w:r>
    </w:p>
    <w:p>
      <w:pPr>
        <w:spacing w:line="259" w:lineRule="auto" w:after="100"/>
        <w:jc w:val="both"/>
      </w:pPr>
      <w:r>
        <w:rPr>
          <w:rFonts w:ascii="Times New Roman" w:hAnsi="Times New Roman" w:eastAsia="Times New Roman"/>
          <w:color w:val="000000"/>
          <w:sz w:val="24"/>
        </w:rPr>
        <w:t>2. Draw a circle and with shaded portion show (i) quadrant (ii) sector (iii) segment inside the circle.</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CONSTRUCTION OF TANGENT TO A CIRCLE</w:t>
      </w:r>
    </w:p>
    <w:p>
      <w:pPr>
        <w:spacing w:line="259" w:lineRule="auto" w:after="100"/>
        <w:jc w:val="both"/>
      </w:pPr>
      <w:r>
        <w:rPr>
          <w:rFonts w:ascii="Times New Roman" w:hAnsi="Times New Roman" w:eastAsia="Times New Roman"/>
          <w:color w:val="000000"/>
          <w:sz w:val="24"/>
        </w:rPr>
        <w:t>· Construction Of Tangent To A Given Circle.</w:t>
      </w:r>
    </w:p>
    <w:p>
      <w:pPr>
        <w:spacing w:line="259" w:lineRule="auto" w:after="100"/>
        <w:jc w:val="left"/>
      </w:pPr>
      <w:r>
        <w:rPr>
          <w:rFonts w:ascii="Times New Roman" w:hAnsi="Times New Roman" w:eastAsia="Times New Roman"/>
          <w:b/>
          <w:color w:val="000000"/>
          <w:sz w:val="24"/>
        </w:rPr>
        <w:t>HOW TO CONSTRUCT A TANGENT TO A CIRCLE AT A GIVEN POINT ON THE CIRCUMFERENCE</w:t>
      </w:r>
    </w:p>
    <w:p>
      <w:pPr>
        <w:spacing w:line="259" w:lineRule="auto" w:after="100"/>
        <w:jc w:val="both"/>
      </w:pPr>
      <w:r>
        <w:rPr>
          <w:rFonts w:ascii="Times New Roman" w:hAnsi="Times New Roman" w:eastAsia="Times New Roman"/>
          <w:color w:val="000000"/>
          <w:sz w:val="24"/>
        </w:rPr>
        <w:t>1. Draw the given circle with centre O</w:t>
      </w:r>
    </w:p>
    <w:p>
      <w:pPr>
        <w:spacing w:line="259" w:lineRule="auto" w:after="100"/>
        <w:jc w:val="both"/>
      </w:pPr>
      <w:r>
        <w:rPr>
          <w:rFonts w:ascii="Times New Roman" w:hAnsi="Times New Roman" w:eastAsia="Times New Roman"/>
          <w:color w:val="000000"/>
          <w:sz w:val="24"/>
        </w:rPr>
        <w:t>2. Indicate the given point P.</w:t>
      </w:r>
    </w:p>
    <w:p>
      <w:pPr>
        <w:spacing w:line="259" w:lineRule="auto" w:after="100"/>
        <w:jc w:val="both"/>
      </w:pPr>
      <w:r>
        <w:rPr>
          <w:rFonts w:ascii="Times New Roman" w:hAnsi="Times New Roman" w:eastAsia="Times New Roman"/>
          <w:color w:val="000000"/>
          <w:sz w:val="24"/>
        </w:rPr>
        <w:t>3. Draw a line from centre O to pass through point P to extend outside the circle.</w:t>
      </w:r>
    </w:p>
    <w:p>
      <w:pPr>
        <w:spacing w:line="259" w:lineRule="auto" w:after="100"/>
        <w:jc w:val="both"/>
      </w:pPr>
      <w:r>
        <w:rPr>
          <w:rFonts w:ascii="Times New Roman" w:hAnsi="Times New Roman" w:eastAsia="Times New Roman"/>
          <w:color w:val="000000"/>
          <w:sz w:val="24"/>
        </w:rPr>
        <w:t>4. With centre P and radius OP, draw an arc to cut the extended line at A.</w:t>
      </w:r>
    </w:p>
    <w:p>
      <w:pPr>
        <w:spacing w:line="259" w:lineRule="auto" w:after="100"/>
        <w:jc w:val="both"/>
      </w:pPr>
      <w:r>
        <w:rPr>
          <w:rFonts w:ascii="Times New Roman" w:hAnsi="Times New Roman" w:eastAsia="Times New Roman"/>
          <w:color w:val="000000"/>
          <w:sz w:val="24"/>
        </w:rPr>
        <w:t>5. Bisect line OA.</w:t>
      </w:r>
    </w:p>
    <w:p>
      <w:pPr>
        <w:spacing w:line="259" w:lineRule="auto" w:after="100"/>
        <w:jc w:val="both"/>
      </w:pPr>
      <w:r>
        <w:rPr>
          <w:rFonts w:ascii="Times New Roman" w:hAnsi="Times New Roman" w:eastAsia="Times New Roman"/>
          <w:color w:val="000000"/>
          <w:sz w:val="24"/>
        </w:rPr>
        <w:t>6. Join the bisecting points with a line BC</w:t>
      </w:r>
    </w:p>
    <w:p>
      <w:pPr>
        <w:spacing w:line="259" w:lineRule="auto" w:after="100"/>
        <w:jc w:val="both"/>
      </w:pPr>
      <w:r>
        <w:rPr>
          <w:rFonts w:ascii="Times New Roman" w:hAnsi="Times New Roman" w:eastAsia="Times New Roman"/>
          <w:color w:val="000000"/>
          <w:sz w:val="24"/>
        </w:rPr>
        <w:t>7. BC is the required tangent</w:t>
      </w:r>
    </w:p>
    <w:p>
      <w:pPr>
        <w:spacing w:line="259" w:lineRule="auto" w:after="100"/>
        <w:jc w:val="left"/>
      </w:pPr>
      <w:r>
        <w:rPr>
          <w:rFonts w:ascii="Times New Roman" w:hAnsi="Times New Roman" w:eastAsia="Times New Roman"/>
          <w:b/>
          <w:color w:val="000000"/>
          <w:sz w:val="24"/>
        </w:rPr>
        <w:t>HOW TO CONSTRUCT A TANGENT TO A CIRCLE FROM A GIVEN POINT OUTSIDE THE CIRCLE</w:t>
      </w:r>
    </w:p>
    <w:p>
      <w:pPr>
        <w:spacing w:line="259" w:lineRule="auto" w:after="100"/>
        <w:jc w:val="both"/>
      </w:pPr>
      <w:r>
        <w:rPr>
          <w:rFonts w:ascii="Times New Roman" w:hAnsi="Times New Roman" w:eastAsia="Times New Roman"/>
          <w:color w:val="000000"/>
          <w:sz w:val="24"/>
        </w:rPr>
        <w:t>1. Draw the given circle with centre O.</w:t>
      </w:r>
    </w:p>
    <w:p>
      <w:pPr>
        <w:spacing w:line="259" w:lineRule="auto" w:after="100"/>
        <w:jc w:val="both"/>
      </w:pPr>
      <w:r>
        <w:rPr>
          <w:rFonts w:ascii="Times New Roman" w:hAnsi="Times New Roman" w:eastAsia="Times New Roman"/>
          <w:color w:val="000000"/>
          <w:sz w:val="24"/>
        </w:rPr>
        <w:t>2. Indicate the point P to centre O</w:t>
      </w:r>
    </w:p>
    <w:p>
      <w:pPr>
        <w:spacing w:line="259" w:lineRule="auto" w:after="100"/>
        <w:jc w:val="both"/>
      </w:pPr>
      <w:r>
        <w:rPr>
          <w:rFonts w:ascii="Times New Roman" w:hAnsi="Times New Roman" w:eastAsia="Times New Roman"/>
          <w:color w:val="000000"/>
          <w:sz w:val="24"/>
        </w:rPr>
        <w:t>3. Join point P to the centre O.</w:t>
      </w:r>
    </w:p>
    <w:p>
      <w:pPr>
        <w:spacing w:line="259" w:lineRule="auto" w:after="100"/>
        <w:jc w:val="both"/>
      </w:pPr>
      <w:r>
        <w:rPr>
          <w:rFonts w:ascii="Times New Roman" w:hAnsi="Times New Roman" w:eastAsia="Times New Roman"/>
          <w:color w:val="000000"/>
          <w:sz w:val="24"/>
        </w:rPr>
        <w:t>4. Construct a semicircle on OP to cut the circle at A.</w:t>
      </w:r>
    </w:p>
    <w:p>
      <w:pPr>
        <w:spacing w:line="259" w:lineRule="auto" w:after="100"/>
        <w:jc w:val="both"/>
      </w:pPr>
      <w:r>
        <w:rPr>
          <w:rFonts w:ascii="Times New Roman" w:hAnsi="Times New Roman" w:eastAsia="Times New Roman"/>
          <w:color w:val="000000"/>
          <w:sz w:val="24"/>
        </w:rPr>
        <w:t>5. A is point of tangency on the circle.</w:t>
      </w:r>
    </w:p>
    <w:p>
      <w:pPr>
        <w:spacing w:line="259" w:lineRule="auto" w:after="100"/>
        <w:jc w:val="both"/>
      </w:pPr>
      <w:r>
        <w:rPr>
          <w:rFonts w:ascii="Times New Roman" w:hAnsi="Times New Roman" w:eastAsia="Times New Roman"/>
          <w:color w:val="000000"/>
          <w:sz w:val="24"/>
        </w:rPr>
        <w:t>6. Draw a line to join P to A to give the required.</w:t>
      </w:r>
    </w:p>
    <w:p>
      <w:pPr>
        <w:spacing w:line="259" w:lineRule="auto" w:after="100"/>
        <w:jc w:val="left"/>
      </w:pPr>
      <w:r>
        <w:rPr>
          <w:rFonts w:ascii="Times New Roman" w:hAnsi="Times New Roman" w:eastAsia="Times New Roman"/>
          <w:b/>
          <w:color w:val="000000"/>
          <w:sz w:val="24"/>
        </w:rPr>
        <w:t>HOW TO CONSTRUCT A CIRCLE OF A GIVEN RADIUS TO TOUCH A GIVEN STRAIGHT LINE AND CIRCLE</w:t>
      </w:r>
    </w:p>
    <w:p>
      <w:pPr>
        <w:spacing w:line="259" w:lineRule="auto" w:after="100"/>
        <w:jc w:val="both"/>
      </w:pPr>
      <w:r>
        <w:rPr>
          <w:rFonts w:ascii="Times New Roman" w:hAnsi="Times New Roman" w:eastAsia="Times New Roman"/>
          <w:color w:val="000000"/>
          <w:sz w:val="24"/>
        </w:rPr>
        <w:t>1. Draw the given straight line AB, and a circle O</w:t>
      </w:r>
    </w:p>
    <w:p>
      <w:pPr>
        <w:spacing w:line="259" w:lineRule="auto" w:after="100"/>
        <w:jc w:val="both"/>
      </w:pPr>
      <w:r>
        <w:rPr>
          <w:rFonts w:ascii="Times New Roman" w:hAnsi="Times New Roman" w:eastAsia="Times New Roman"/>
          <w:color w:val="000000"/>
          <w:sz w:val="24"/>
        </w:rPr>
        <w:t>2. Draw a line parallel to line AB at a distance equal to the radius of the required circle.</w:t>
      </w:r>
    </w:p>
    <w:p>
      <w:pPr>
        <w:spacing w:line="259" w:lineRule="auto" w:after="100"/>
        <w:jc w:val="both"/>
      </w:pPr>
      <w:r>
        <w:rPr>
          <w:rFonts w:ascii="Times New Roman" w:hAnsi="Times New Roman" w:eastAsia="Times New Roman"/>
          <w:color w:val="000000"/>
          <w:sz w:val="24"/>
        </w:rPr>
        <w:t>3. Take this length (radius of required circle R 2 + radius of given circle R 1.</w:t>
      </w:r>
    </w:p>
    <w:p>
      <w:pPr>
        <w:spacing w:line="259" w:lineRule="auto" w:after="100"/>
        <w:jc w:val="both"/>
      </w:pPr>
      <w:r>
        <w:rPr>
          <w:rFonts w:ascii="Times New Roman" w:hAnsi="Times New Roman" w:eastAsia="Times New Roman"/>
          <w:color w:val="000000"/>
          <w:sz w:val="24"/>
        </w:rPr>
        <w:t>4. With O as centre, draw an arc to cut the parallel line at C.</w:t>
      </w:r>
    </w:p>
    <w:p>
      <w:pPr>
        <w:spacing w:line="259" w:lineRule="auto" w:after="100"/>
        <w:jc w:val="both"/>
      </w:pPr>
      <w:r>
        <w:rPr>
          <w:rFonts w:ascii="Times New Roman" w:hAnsi="Times New Roman" w:eastAsia="Times New Roman"/>
          <w:color w:val="000000"/>
          <w:sz w:val="24"/>
        </w:rPr>
        <w:t>5. With centre C and radius CD, draw required circles.</w:t>
      </w:r>
    </w:p>
    <w:p>
      <w:pPr>
        <w:spacing w:line="259" w:lineRule="auto" w:after="100"/>
        <w:jc w:val="left"/>
      </w:pPr>
      <w:r>
        <w:rPr>
          <w:rFonts w:ascii="Times New Roman" w:hAnsi="Times New Roman" w:eastAsia="Times New Roman"/>
          <w:b/>
          <w:color w:val="000000"/>
          <w:sz w:val="24"/>
        </w:rPr>
        <w:t>HOW TO CONSTRUCT A CIRCLE TO TOUCH THREE GIVEN LINES</w:t>
      </w:r>
    </w:p>
    <w:p>
      <w:pPr>
        <w:spacing w:line="259" w:lineRule="auto" w:after="100"/>
        <w:jc w:val="both"/>
      </w:pPr>
      <w:r>
        <w:rPr>
          <w:rFonts w:ascii="Times New Roman" w:hAnsi="Times New Roman" w:eastAsia="Times New Roman"/>
          <w:color w:val="000000"/>
          <w:sz w:val="24"/>
        </w:rPr>
        <w:t>Procedures</w:t>
      </w:r>
    </w:p>
    <w:p>
      <w:pPr>
        <w:spacing w:line="259" w:lineRule="auto" w:after="100"/>
        <w:jc w:val="both"/>
      </w:pPr>
      <w:r>
        <w:rPr>
          <w:rFonts w:ascii="Times New Roman" w:hAnsi="Times New Roman" w:eastAsia="Times New Roman"/>
          <w:color w:val="000000"/>
          <w:sz w:val="24"/>
        </w:rPr>
        <w:t>1. Draw the three given lines.</w:t>
      </w:r>
    </w:p>
    <w:p>
      <w:pPr>
        <w:spacing w:line="259" w:lineRule="auto" w:after="100"/>
        <w:jc w:val="both"/>
      </w:pPr>
      <w:r>
        <w:rPr>
          <w:rFonts w:ascii="Times New Roman" w:hAnsi="Times New Roman" w:eastAsia="Times New Roman"/>
          <w:color w:val="000000"/>
          <w:sz w:val="24"/>
        </w:rPr>
        <w:t>2. Bisect the two angles.</w:t>
      </w:r>
    </w:p>
    <w:p>
      <w:pPr>
        <w:spacing w:line="259" w:lineRule="auto" w:after="100"/>
        <w:jc w:val="both"/>
      </w:pPr>
      <w:r>
        <w:rPr>
          <w:rFonts w:ascii="Times New Roman" w:hAnsi="Times New Roman" w:eastAsia="Times New Roman"/>
          <w:color w:val="000000"/>
          <w:sz w:val="24"/>
        </w:rPr>
        <w:t>3. The Bisecting lines should be extended to intersect at O.</w:t>
      </w:r>
    </w:p>
    <w:p>
      <w:pPr>
        <w:spacing w:line="259" w:lineRule="auto" w:after="100"/>
        <w:jc w:val="both"/>
      </w:pPr>
      <w:r>
        <w:rPr>
          <w:rFonts w:ascii="Times New Roman" w:hAnsi="Times New Roman" w:eastAsia="Times New Roman"/>
          <w:color w:val="000000"/>
          <w:sz w:val="24"/>
        </w:rPr>
        <w:t>4. O is the centre of the required circle.</w:t>
      </w:r>
    </w:p>
    <w:p>
      <w:pPr>
        <w:spacing w:line="259" w:lineRule="auto" w:after="100"/>
        <w:jc w:val="both"/>
      </w:pPr>
      <w:r>
        <w:rPr>
          <w:rFonts w:ascii="Times New Roman" w:hAnsi="Times New Roman" w:eastAsia="Times New Roman"/>
          <w:color w:val="000000"/>
          <w:sz w:val="24"/>
        </w:rPr>
        <w:t>5. Draw a line perpendicular to any side from centre O to give A.</w:t>
      </w:r>
    </w:p>
    <w:p>
      <w:pPr>
        <w:spacing w:line="259" w:lineRule="auto" w:after="100"/>
        <w:jc w:val="both"/>
      </w:pPr>
      <w:r>
        <w:rPr>
          <w:rFonts w:ascii="Times New Roman" w:hAnsi="Times New Roman" w:eastAsia="Times New Roman"/>
          <w:color w:val="000000"/>
          <w:sz w:val="24"/>
        </w:rPr>
        <w:t>6. With centre O and radius OA draw the required circle.</w:t>
      </w:r>
    </w:p>
    <w:p>
      <w:pPr>
        <w:spacing w:line="259" w:lineRule="auto" w:after="100"/>
        <w:jc w:val="left"/>
      </w:pPr>
      <w:r>
        <w:rPr>
          <w:rFonts w:ascii="Times New Roman" w:hAnsi="Times New Roman" w:eastAsia="Times New Roman"/>
          <w:b/>
          <w:color w:val="000000"/>
          <w:sz w:val="24"/>
        </w:rPr>
        <w:t>HOW TO CONSTRUCT A CIRCLE OR AN ARC OF A GIVEN RADIUS TO TOUCH TWO GIVEN CONVERGING LINES</w:t>
      </w:r>
    </w:p>
    <w:p>
      <w:pPr>
        <w:spacing w:line="259" w:lineRule="auto" w:after="100"/>
        <w:jc w:val="both"/>
      </w:pPr>
      <w:r>
        <w:rPr>
          <w:rFonts w:ascii="Times New Roman" w:hAnsi="Times New Roman" w:eastAsia="Times New Roman"/>
          <w:color w:val="000000"/>
          <w:sz w:val="24"/>
        </w:rPr>
        <w:t>· Draw the given lines AB and AC</w:t>
      </w:r>
    </w:p>
    <w:p>
      <w:pPr>
        <w:spacing w:line="259" w:lineRule="auto" w:after="100"/>
        <w:jc w:val="both"/>
      </w:pPr>
      <w:r>
        <w:rPr>
          <w:rFonts w:ascii="Times New Roman" w:hAnsi="Times New Roman" w:eastAsia="Times New Roman"/>
          <w:color w:val="000000"/>
          <w:sz w:val="24"/>
        </w:rPr>
        <w:t>· Draw lines parallel to AB and AC at a distance equal to the radius R of the circle.</w:t>
      </w:r>
    </w:p>
    <w:p>
      <w:pPr>
        <w:spacing w:line="259" w:lineRule="auto" w:after="100"/>
        <w:jc w:val="both"/>
      </w:pPr>
      <w:r>
        <w:rPr>
          <w:rFonts w:ascii="Times New Roman" w:hAnsi="Times New Roman" w:eastAsia="Times New Roman"/>
          <w:color w:val="000000"/>
          <w:sz w:val="24"/>
        </w:rPr>
        <w:t>· Extend the lines to intersect at O.</w:t>
      </w:r>
    </w:p>
    <w:p>
      <w:pPr>
        <w:spacing w:line="259" w:lineRule="auto" w:after="100"/>
        <w:jc w:val="both"/>
      </w:pPr>
      <w:r>
        <w:rPr>
          <w:rFonts w:ascii="Times New Roman" w:hAnsi="Times New Roman" w:eastAsia="Times New Roman"/>
          <w:color w:val="000000"/>
          <w:sz w:val="24"/>
        </w:rPr>
        <w:t>· Draw a line perpendicular to AB or AC from O.</w:t>
      </w:r>
    </w:p>
    <w:p>
      <w:pPr>
        <w:spacing w:line="259" w:lineRule="auto" w:after="100"/>
        <w:jc w:val="both"/>
      </w:pPr>
      <w:r>
        <w:rPr>
          <w:rFonts w:ascii="Times New Roman" w:hAnsi="Times New Roman" w:eastAsia="Times New Roman"/>
          <w:color w:val="000000"/>
          <w:sz w:val="24"/>
        </w:rPr>
        <w:t>· With centre O, and radius OD draw the arc to touch the two converging lines.</w:t>
      </w:r>
    </w:p>
    <w:p>
      <w:pPr>
        <w:spacing w:line="259" w:lineRule="auto" w:after="100"/>
        <w:jc w:val="both"/>
      </w:pPr>
      <w:r>
        <w:rPr>
          <w:rFonts w:ascii="Times New Roman" w:hAnsi="Times New Roman" w:eastAsia="Times New Roman"/>
          <w:color w:val="000000"/>
          <w:sz w:val="24"/>
        </w:rPr>
        <w:t>1. Draw a tangent to a circle of radius 40mm from a point ‘P ‘80mm outside the circle.</w:t>
      </w:r>
    </w:p>
    <w:p>
      <w:pPr>
        <w:spacing w:line="259" w:lineRule="auto" w:after="100"/>
        <w:jc w:val="both"/>
      </w:pPr>
      <w:r>
        <w:rPr>
          <w:rFonts w:ascii="Times New Roman" w:hAnsi="Times New Roman" w:eastAsia="Times New Roman"/>
          <w:color w:val="000000"/>
          <w:sz w:val="24"/>
        </w:rPr>
        <w:t>2. With the aid of compasses and a ruler construct angle 60 0 and 30 0</w:t>
      </w:r>
    </w:p>
    <w:p>
      <w:pPr>
        <w:spacing w:line="259" w:lineRule="auto" w:after="100"/>
        <w:jc w:val="both"/>
      </w:pPr>
      <w:r>
        <w:rPr>
          <w:rFonts w:ascii="Times New Roman" w:hAnsi="Times New Roman" w:eastAsia="Times New Roman"/>
          <w:color w:val="000000"/>
          <w:sz w:val="24"/>
        </w:rPr>
        <w:t>1. Draw a tangent to a circle of radius 30mm from a point ‘P ‘70mm outside the circle.</w:t>
      </w:r>
    </w:p>
    <w:p>
      <w:pPr>
        <w:spacing w:line="259" w:lineRule="auto" w:after="100"/>
        <w:jc w:val="both"/>
      </w:pPr>
      <w:r>
        <w:rPr>
          <w:rFonts w:ascii="Times New Roman" w:hAnsi="Times New Roman" w:eastAsia="Times New Roman"/>
          <w:color w:val="000000"/>
          <w:sz w:val="24"/>
        </w:rPr>
        <w:t>1. With the aid of compasses and a ruler construct angle 60 0 and 30 0 .</w:t>
      </w:r>
    </w:p>
    <w:p>
      <w:pPr>
        <w:spacing w:line="259" w:lineRule="auto" w:after="100"/>
        <w:jc w:val="both"/>
      </w:pPr>
      <w:r>
        <w:rPr>
          <w:rFonts w:ascii="Times New Roman" w:hAnsi="Times New Roman" w:eastAsia="Times New Roman"/>
          <w:color w:val="000000"/>
          <w:sz w:val="24"/>
        </w:rPr>
        <w:t>26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