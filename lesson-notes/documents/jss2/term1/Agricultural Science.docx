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Agricultural Science Notes for JSS2 First Term</w:t>
      </w:r>
    </w:p>
    <w:p>
      <w:pPr>
        <w:spacing w:line="259" w:lineRule="auto" w:after="100"/>
        <w:jc w:val="left"/>
      </w:pPr>
      <w:r>
        <w:rPr>
          <w:rFonts w:ascii="Times New Roman" w:hAnsi="Times New Roman" w:eastAsia="Times New Roman"/>
          <w:b/>
          <w:color w:val="000000"/>
          <w:sz w:val="24"/>
        </w:rPr>
        <w:t>SCHEME OF WORK AGRICULTURAL SCIENCE JS2</w:t>
      </w:r>
    </w:p>
    <w:p>
      <w:pPr>
        <w:spacing w:line="259" w:lineRule="auto" w:after="100"/>
        <w:jc w:val="left"/>
      </w:pPr>
      <w:r>
        <w:rPr>
          <w:rFonts w:ascii="Times New Roman" w:hAnsi="Times New Roman" w:eastAsia="Times New Roman"/>
          <w:b/>
          <w:color w:val="000000"/>
          <w:sz w:val="24"/>
        </w:rPr>
        <w:t>WEEKS TOPIC</w:t>
      </w:r>
    </w:p>
    <w:p>
      <w:pPr>
        <w:spacing w:line="259" w:lineRule="auto" w:after="100"/>
        <w:jc w:val="both"/>
      </w:pPr>
      <w:r>
        <w:rPr>
          <w:rFonts w:ascii="Times New Roman" w:hAnsi="Times New Roman" w:eastAsia="Times New Roman"/>
          <w:color w:val="000000"/>
          <w:sz w:val="24"/>
        </w:rPr>
        <w:t>1. Revision of J SS1 Work</w:t>
      </w:r>
    </w:p>
    <w:p>
      <w:pPr>
        <w:spacing w:line="259" w:lineRule="auto" w:after="100"/>
        <w:jc w:val="both"/>
      </w:pPr>
      <w:r>
        <w:rPr>
          <w:rFonts w:ascii="Times New Roman" w:hAnsi="Times New Roman" w:eastAsia="Times New Roman"/>
          <w:color w:val="000000"/>
          <w:sz w:val="24"/>
        </w:rPr>
        <w:t>2. Farm Structures and Building</w:t>
      </w:r>
    </w:p>
    <w:p>
      <w:pPr>
        <w:spacing w:line="259" w:lineRule="auto" w:after="100"/>
        <w:jc w:val="both"/>
      </w:pPr>
      <w:r>
        <w:rPr>
          <w:rFonts w:ascii="Times New Roman" w:hAnsi="Times New Roman" w:eastAsia="Times New Roman"/>
          <w:color w:val="000000"/>
          <w:sz w:val="24"/>
        </w:rPr>
        <w:t>3. Siting of Farm and layout of farm structures</w:t>
      </w:r>
    </w:p>
    <w:p>
      <w:pPr>
        <w:spacing w:line="259" w:lineRule="auto" w:after="100"/>
        <w:jc w:val="both"/>
      </w:pPr>
      <w:r>
        <w:rPr>
          <w:rFonts w:ascii="Times New Roman" w:hAnsi="Times New Roman" w:eastAsia="Times New Roman"/>
          <w:color w:val="000000"/>
          <w:sz w:val="24"/>
        </w:rPr>
        <w:t>4. Cultural Practices: Pre-planting operations</w:t>
      </w:r>
    </w:p>
    <w:p>
      <w:pPr>
        <w:spacing w:line="259" w:lineRule="auto" w:after="100"/>
        <w:jc w:val="both"/>
      </w:pPr>
      <w:r>
        <w:rPr>
          <w:rFonts w:ascii="Times New Roman" w:hAnsi="Times New Roman" w:eastAsia="Times New Roman"/>
          <w:color w:val="000000"/>
          <w:sz w:val="24"/>
        </w:rPr>
        <w:t>5. Cultural practices: Planting Operations</w:t>
      </w:r>
    </w:p>
    <w:p>
      <w:pPr>
        <w:spacing w:line="259" w:lineRule="auto" w:after="100"/>
        <w:jc w:val="both"/>
      </w:pPr>
      <w:r>
        <w:rPr>
          <w:rFonts w:ascii="Times New Roman" w:hAnsi="Times New Roman" w:eastAsia="Times New Roman"/>
          <w:color w:val="000000"/>
          <w:sz w:val="24"/>
        </w:rPr>
        <w:t>6. Cultural Practices: Post planting Operations</w:t>
      </w:r>
    </w:p>
    <w:p>
      <w:pPr>
        <w:spacing w:line="259" w:lineRule="auto" w:after="100"/>
        <w:jc w:val="both"/>
      </w:pPr>
      <w:r>
        <w:rPr>
          <w:rFonts w:ascii="Times New Roman" w:hAnsi="Times New Roman" w:eastAsia="Times New Roman"/>
          <w:color w:val="000000"/>
          <w:sz w:val="24"/>
        </w:rPr>
        <w:t>7. Farming System</w:t>
      </w:r>
    </w:p>
    <w:p>
      <w:pPr>
        <w:spacing w:line="259" w:lineRule="auto" w:after="100"/>
        <w:jc w:val="both"/>
      </w:pPr>
      <w:r>
        <w:rPr>
          <w:rFonts w:ascii="Times New Roman" w:hAnsi="Times New Roman" w:eastAsia="Times New Roman"/>
          <w:color w:val="000000"/>
          <w:sz w:val="24"/>
        </w:rPr>
        <w:t>8. Cropping Systems</w:t>
      </w:r>
    </w:p>
    <w:p>
      <w:pPr>
        <w:spacing w:line="259" w:lineRule="auto" w:after="100"/>
        <w:jc w:val="both"/>
      </w:pPr>
      <w:r>
        <w:rPr>
          <w:rFonts w:ascii="Times New Roman" w:hAnsi="Times New Roman" w:eastAsia="Times New Roman"/>
          <w:color w:val="000000"/>
          <w:sz w:val="24"/>
        </w:rPr>
        <w:t>9. Field Work</w:t>
      </w:r>
    </w:p>
    <w:p>
      <w:pPr>
        <w:spacing w:line="259" w:lineRule="auto" w:after="100"/>
        <w:jc w:val="both"/>
      </w:pPr>
      <w:r>
        <w:rPr>
          <w:rFonts w:ascii="Times New Roman" w:hAnsi="Times New Roman" w:eastAsia="Times New Roman"/>
          <w:color w:val="000000"/>
          <w:sz w:val="24"/>
        </w:rPr>
        <w:t>10. Revision</w:t>
      </w:r>
    </w:p>
    <w:p>
      <w:pPr>
        <w:spacing w:line="259" w:lineRule="auto" w:after="100"/>
        <w:jc w:val="both"/>
      </w:pPr>
      <w:r>
        <w:rPr>
          <w:rFonts w:ascii="Times New Roman" w:hAnsi="Times New Roman" w:eastAsia="Times New Roman"/>
          <w:color w:val="000000"/>
          <w:sz w:val="24"/>
        </w:rPr>
        <w:t>11. Examination</w:t>
      </w:r>
    </w:p>
    <w:p>
      <w:pPr>
        <w:spacing w:line="259" w:lineRule="auto" w:after="100"/>
        <w:jc w:val="left"/>
      </w:pPr>
      <w:r>
        <w:rPr>
          <w:rFonts w:ascii="Times New Roman" w:hAnsi="Times New Roman" w:eastAsia="Times New Roman"/>
          <w:b/>
          <w:color w:val="000000"/>
          <w:sz w:val="24"/>
        </w:rPr>
        <w:t>WEEK ONE</w:t>
      </w:r>
    </w:p>
    <w:p>
      <w:pPr>
        <w:spacing w:line="259" w:lineRule="auto" w:after="100"/>
        <w:jc w:val="left"/>
      </w:pPr>
      <w:r>
        <w:rPr>
          <w:rFonts w:ascii="Times New Roman" w:hAnsi="Times New Roman" w:eastAsia="Times New Roman"/>
          <w:b/>
          <w:color w:val="000000"/>
          <w:sz w:val="24"/>
        </w:rPr>
        <w:t>TOPIC: REVISION AND GENERAL CLEANING.</w:t>
      </w:r>
    </w:p>
    <w:p>
      <w:pPr>
        <w:spacing w:line="259" w:lineRule="auto" w:after="100"/>
        <w:jc w:val="left"/>
      </w:pPr>
      <w:r>
        <w:rPr>
          <w:rFonts w:ascii="Times New Roman" w:hAnsi="Times New Roman" w:eastAsia="Times New Roman"/>
          <w:b/>
          <w:color w:val="000000"/>
          <w:sz w:val="24"/>
        </w:rPr>
        <w:t>CROP LESSON NOTE</w:t>
      </w:r>
    </w:p>
    <w:p>
      <w:pPr>
        <w:spacing w:line="259" w:lineRule="auto" w:after="100"/>
        <w:jc w:val="left"/>
      </w:pPr>
      <w:r>
        <w:rPr>
          <w:rFonts w:ascii="Times New Roman" w:hAnsi="Times New Roman" w:eastAsia="Times New Roman"/>
          <w:b/>
          <w:color w:val="000000"/>
          <w:sz w:val="24"/>
        </w:rPr>
        <w:t>CONTENT</w:t>
      </w:r>
    </w:p>
    <w:p>
      <w:pPr>
        <w:spacing w:line="259" w:lineRule="auto" w:after="100"/>
        <w:jc w:val="both"/>
      </w:pPr>
      <w:r>
        <w:rPr>
          <w:rFonts w:ascii="Times New Roman" w:hAnsi="Times New Roman" w:eastAsia="Times New Roman"/>
          <w:color w:val="000000"/>
          <w:sz w:val="24"/>
        </w:rPr>
        <w:t>· Definition of crop</w:t>
      </w:r>
    </w:p>
    <w:p>
      <w:pPr>
        <w:spacing w:line="259" w:lineRule="auto" w:after="100"/>
        <w:jc w:val="both"/>
      </w:pPr>
      <w:r>
        <w:rPr>
          <w:rFonts w:ascii="Times New Roman" w:hAnsi="Times New Roman" w:eastAsia="Times New Roman"/>
          <w:color w:val="000000"/>
          <w:sz w:val="24"/>
        </w:rPr>
        <w:t>· Classification of crop</w:t>
      </w:r>
    </w:p>
    <w:p>
      <w:pPr>
        <w:spacing w:line="259" w:lineRule="auto" w:after="100"/>
        <w:jc w:val="left"/>
      </w:pPr>
      <w:r>
        <w:rPr>
          <w:rFonts w:ascii="Times New Roman" w:hAnsi="Times New Roman" w:eastAsia="Times New Roman"/>
          <w:b/>
          <w:color w:val="000000"/>
          <w:sz w:val="24"/>
        </w:rPr>
        <w:t>DEFINITION</w:t>
      </w:r>
    </w:p>
    <w:p>
      <w:pPr>
        <w:spacing w:line="259" w:lineRule="auto" w:after="100"/>
        <w:jc w:val="both"/>
      </w:pPr>
      <w:r>
        <w:rPr>
          <w:rFonts w:ascii="Times New Roman" w:hAnsi="Times New Roman" w:eastAsia="Times New Roman"/>
          <w:color w:val="000000"/>
          <w:sz w:val="24"/>
        </w:rPr>
        <w:t>A crop is a plant that is grown by man in order to harvest it at some point. The crops grown by the farmer can be classified as follows;</w:t>
      </w:r>
    </w:p>
    <w:p>
      <w:pPr>
        <w:spacing w:line="259" w:lineRule="auto" w:after="100"/>
        <w:jc w:val="both"/>
      </w:pPr>
      <w:r>
        <w:rPr>
          <w:rFonts w:ascii="Times New Roman" w:hAnsi="Times New Roman" w:eastAsia="Times New Roman"/>
          <w:color w:val="000000"/>
          <w:sz w:val="24"/>
        </w:rPr>
        <w:t>1. According to their uses</w:t>
      </w:r>
    </w:p>
    <w:p>
      <w:pPr>
        <w:spacing w:line="259" w:lineRule="auto" w:after="100"/>
        <w:jc w:val="both"/>
      </w:pPr>
      <w:r>
        <w:rPr>
          <w:rFonts w:ascii="Times New Roman" w:hAnsi="Times New Roman" w:eastAsia="Times New Roman"/>
          <w:color w:val="000000"/>
          <w:sz w:val="24"/>
        </w:rPr>
        <w:t>2. According to life cycle</w:t>
      </w:r>
    </w:p>
    <w:p>
      <w:pPr>
        <w:spacing w:line="259" w:lineRule="auto" w:after="100"/>
        <w:jc w:val="both"/>
      </w:pPr>
      <w:r>
        <w:rPr>
          <w:rFonts w:ascii="Times New Roman" w:hAnsi="Times New Roman" w:eastAsia="Times New Roman"/>
          <w:color w:val="000000"/>
          <w:sz w:val="24"/>
        </w:rPr>
        <w:t>3. According to the number of cotyledon</w:t>
      </w:r>
    </w:p>
    <w:p>
      <w:pPr>
        <w:spacing w:line="259" w:lineRule="auto" w:after="100"/>
        <w:jc w:val="left"/>
      </w:pPr>
      <w:r>
        <w:rPr>
          <w:rFonts w:ascii="Times New Roman" w:hAnsi="Times New Roman" w:eastAsia="Times New Roman"/>
          <w:b/>
          <w:color w:val="000000"/>
          <w:sz w:val="24"/>
        </w:rPr>
        <w:t>CLASSIFICATION OF CROPS ACCORDING TO THEIR USES</w:t>
      </w:r>
    </w:p>
    <w:p>
      <w:pPr>
        <w:spacing w:line="259" w:lineRule="auto" w:after="100"/>
        <w:jc w:val="both"/>
      </w:pPr>
      <w:r>
        <w:rPr>
          <w:rFonts w:ascii="Times New Roman" w:hAnsi="Times New Roman" w:eastAsia="Times New Roman"/>
          <w:color w:val="000000"/>
          <w:sz w:val="24"/>
        </w:rPr>
        <w:t>Crops in this category are classified or grouped according to the main food substances existing in them. They are as follows. (i) Legumes (ii) cereal (iii) roots and tubers (iv) vegetables (v) fruits (vi) beverages (vii) oil (viii) latex (ix) fibres(x) spices (xi) drugs (xii) forage Crops (xiii) nuts</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1. What is a crop?</w:t>
      </w:r>
    </w:p>
    <w:p>
      <w:pPr>
        <w:spacing w:line="259" w:lineRule="auto" w:after="100"/>
        <w:jc w:val="both"/>
      </w:pPr>
      <w:r>
        <w:rPr>
          <w:rFonts w:ascii="Times New Roman" w:hAnsi="Times New Roman" w:eastAsia="Times New Roman"/>
          <w:color w:val="000000"/>
          <w:sz w:val="24"/>
        </w:rPr>
        <w:t>2. Mention ten classification of crops based on their uses.</w:t>
      </w:r>
    </w:p>
    <w:p>
      <w:pPr>
        <w:spacing w:line="259" w:lineRule="auto" w:after="100"/>
        <w:jc w:val="left"/>
      </w:pPr>
      <w:r>
        <w:rPr>
          <w:rFonts w:ascii="Times New Roman" w:hAnsi="Times New Roman" w:eastAsia="Times New Roman"/>
          <w:b/>
          <w:color w:val="000000"/>
          <w:sz w:val="24"/>
        </w:rPr>
        <w:t>CLASSIFICATION OF CROPS ACCORDING TO THEIR LIFE CYCLE</w:t>
      </w:r>
    </w:p>
    <w:p>
      <w:pPr>
        <w:spacing w:line="259" w:lineRule="auto" w:after="100"/>
        <w:jc w:val="both"/>
      </w:pPr>
      <w:r>
        <w:rPr>
          <w:rFonts w:ascii="Times New Roman" w:hAnsi="Times New Roman" w:eastAsia="Times New Roman"/>
          <w:color w:val="000000"/>
          <w:sz w:val="24"/>
        </w:rPr>
        <w:t>On the bases of life cycle, crops are grouped into three. These are:</w:t>
      </w:r>
    </w:p>
    <w:p>
      <w:pPr>
        <w:spacing w:line="259" w:lineRule="auto" w:after="100"/>
        <w:jc w:val="both"/>
      </w:pPr>
      <w:r>
        <w:rPr>
          <w:rFonts w:ascii="Times New Roman" w:hAnsi="Times New Roman" w:eastAsia="Times New Roman"/>
          <w:color w:val="000000"/>
          <w:sz w:val="24"/>
        </w:rPr>
        <w:t>· Annual Crops</w:t>
      </w:r>
    </w:p>
    <w:p>
      <w:pPr>
        <w:spacing w:line="259" w:lineRule="auto" w:after="100"/>
        <w:jc w:val="both"/>
      </w:pPr>
      <w:r>
        <w:rPr>
          <w:rFonts w:ascii="Times New Roman" w:hAnsi="Times New Roman" w:eastAsia="Times New Roman"/>
          <w:color w:val="000000"/>
          <w:sz w:val="24"/>
        </w:rPr>
        <w:t>· Biennial Crops</w:t>
      </w:r>
    </w:p>
    <w:p>
      <w:pPr>
        <w:spacing w:line="259" w:lineRule="auto" w:after="100"/>
        <w:jc w:val="both"/>
      </w:pPr>
      <w:r>
        <w:rPr>
          <w:rFonts w:ascii="Times New Roman" w:hAnsi="Times New Roman" w:eastAsia="Times New Roman"/>
          <w:color w:val="000000"/>
          <w:sz w:val="24"/>
        </w:rPr>
        <w:t>· Perennial Crops</w:t>
      </w:r>
    </w:p>
    <w:p>
      <w:pPr>
        <w:spacing w:line="259" w:lineRule="auto" w:after="100"/>
        <w:jc w:val="both"/>
      </w:pPr>
      <w:r>
        <w:rPr>
          <w:rFonts w:ascii="Times New Roman" w:hAnsi="Times New Roman" w:eastAsia="Times New Roman"/>
          <w:color w:val="000000"/>
          <w:sz w:val="24"/>
        </w:rPr>
        <w:t>(a) Annual Crops: These are crops that complete their life cycle in one year or planting season. The crops are planted, grow and are harvested or will die within one year. These groups of crops are Maize, Rice, Millet, Yam, Tomato, Millet and Guinea Corn</w:t>
      </w:r>
    </w:p>
    <w:p>
      <w:pPr>
        <w:spacing w:line="259" w:lineRule="auto" w:after="100"/>
        <w:jc w:val="both"/>
      </w:pPr>
      <w:r>
        <w:rPr>
          <w:rFonts w:ascii="Times New Roman" w:hAnsi="Times New Roman" w:eastAsia="Times New Roman"/>
          <w:color w:val="000000"/>
          <w:sz w:val="24"/>
        </w:rPr>
        <w:t>(b) Biennial Crops: These are crops that complete their life cycle in two years. They use the first year to grow and store food. Reproduction and maturity takes place in the second year. Examples are pineapple, cocoyam, plantain, banana and sugar beet.</w:t>
      </w:r>
    </w:p>
    <w:p>
      <w:pPr>
        <w:spacing w:line="259" w:lineRule="auto" w:after="100"/>
        <w:jc w:val="both"/>
      </w:pPr>
      <w:r>
        <w:rPr>
          <w:rFonts w:ascii="Times New Roman" w:hAnsi="Times New Roman" w:eastAsia="Times New Roman"/>
          <w:color w:val="000000"/>
          <w:sz w:val="24"/>
        </w:rPr>
        <w:t>(c) Perennial Crops: This group of crop takes more than two years to their life cycle. They are mainly tree crops. They include Rubber, Cocoa, Oil Palm and Orange.</w:t>
      </w:r>
    </w:p>
    <w:p>
      <w:pPr>
        <w:spacing w:line="259" w:lineRule="auto" w:after="100"/>
        <w:jc w:val="left"/>
      </w:pPr>
      <w:r>
        <w:rPr>
          <w:rFonts w:ascii="Times New Roman" w:hAnsi="Times New Roman" w:eastAsia="Times New Roman"/>
          <w:b/>
          <w:color w:val="000000"/>
          <w:sz w:val="24"/>
        </w:rPr>
        <w:t>ACCORDING TO THE NUMBER OF SEED-LEAF OR COTYLEDON</w:t>
      </w:r>
    </w:p>
    <w:p>
      <w:pPr>
        <w:spacing w:line="259" w:lineRule="auto" w:after="100"/>
        <w:jc w:val="both"/>
      </w:pPr>
      <w:r>
        <w:rPr>
          <w:rFonts w:ascii="Times New Roman" w:hAnsi="Times New Roman" w:eastAsia="Times New Roman"/>
          <w:color w:val="000000"/>
          <w:sz w:val="24"/>
        </w:rPr>
        <w:t>Crops can be classified according to the number of seed leaf or cotyledon.</w:t>
      </w:r>
    </w:p>
    <w:p>
      <w:pPr>
        <w:spacing w:line="259" w:lineRule="auto" w:after="100"/>
        <w:jc w:val="both"/>
      </w:pPr>
      <w:r>
        <w:rPr>
          <w:rFonts w:ascii="Times New Roman" w:hAnsi="Times New Roman" w:eastAsia="Times New Roman"/>
          <w:color w:val="000000"/>
          <w:sz w:val="24"/>
        </w:rPr>
        <w:t>They are</w:t>
      </w:r>
    </w:p>
    <w:p>
      <w:pPr>
        <w:spacing w:line="259" w:lineRule="auto" w:after="100"/>
        <w:jc w:val="both"/>
      </w:pPr>
      <w:r>
        <w:rPr>
          <w:rFonts w:ascii="Times New Roman" w:hAnsi="Times New Roman" w:eastAsia="Times New Roman"/>
          <w:color w:val="000000"/>
          <w:sz w:val="24"/>
        </w:rPr>
        <w:t>· Monocotyledonous crops</w:t>
      </w:r>
    </w:p>
    <w:p>
      <w:pPr>
        <w:spacing w:line="259" w:lineRule="auto" w:after="100"/>
        <w:jc w:val="both"/>
      </w:pPr>
      <w:r>
        <w:rPr>
          <w:rFonts w:ascii="Times New Roman" w:hAnsi="Times New Roman" w:eastAsia="Times New Roman"/>
          <w:color w:val="000000"/>
          <w:sz w:val="24"/>
        </w:rPr>
        <w:t>o Dicotyledonous crops</w:t>
      </w:r>
    </w:p>
    <w:p>
      <w:pPr>
        <w:spacing w:line="259" w:lineRule="auto" w:after="100"/>
        <w:jc w:val="both"/>
      </w:pPr>
      <w:r>
        <w:rPr>
          <w:rFonts w:ascii="Times New Roman" w:hAnsi="Times New Roman" w:eastAsia="Times New Roman"/>
          <w:color w:val="000000"/>
          <w:sz w:val="24"/>
        </w:rPr>
        <w:t>(a) Mono-cot crops: These are crops that have only one seed leaf or cotyledon. Examples are millet, rice, maize and oil palm.</w:t>
      </w:r>
    </w:p>
    <w:p>
      <w:pPr>
        <w:spacing w:line="259" w:lineRule="auto" w:after="100"/>
        <w:jc w:val="both"/>
      </w:pPr>
      <w:r>
        <w:rPr>
          <w:rFonts w:ascii="Times New Roman" w:hAnsi="Times New Roman" w:eastAsia="Times New Roman"/>
          <w:color w:val="000000"/>
          <w:sz w:val="24"/>
        </w:rPr>
        <w:t>(b) Di-cot crops: These are crops that have two seed leaves or cotyledon. Examples are cowpea, melon, mango, and pumpkin and soya beans.</w:t>
      </w:r>
    </w:p>
    <w:p>
      <w:pPr>
        <w:spacing w:line="259" w:lineRule="auto" w:after="100"/>
        <w:jc w:val="both"/>
      </w:pPr>
      <w:r>
        <w:rPr>
          <w:rFonts w:ascii="Times New Roman" w:hAnsi="Times New Roman" w:eastAsia="Times New Roman"/>
          <w:color w:val="000000"/>
          <w:sz w:val="24"/>
        </w:rPr>
        <w:t>1. Define a crop</w:t>
      </w:r>
    </w:p>
    <w:p>
      <w:pPr>
        <w:spacing w:line="259" w:lineRule="auto" w:after="100"/>
        <w:jc w:val="both"/>
      </w:pPr>
      <w:r>
        <w:rPr>
          <w:rFonts w:ascii="Times New Roman" w:hAnsi="Times New Roman" w:eastAsia="Times New Roman"/>
          <w:color w:val="000000"/>
          <w:sz w:val="24"/>
        </w:rPr>
        <w:t>2. Classify crop based on their life cycle with examples</w:t>
      </w:r>
    </w:p>
    <w:p>
      <w:pPr>
        <w:spacing w:line="259" w:lineRule="auto" w:after="100"/>
        <w:jc w:val="both"/>
      </w:pPr>
      <w:r>
        <w:rPr>
          <w:rFonts w:ascii="Times New Roman" w:hAnsi="Times New Roman" w:eastAsia="Times New Roman"/>
          <w:color w:val="000000"/>
          <w:sz w:val="24"/>
        </w:rPr>
        <w:t>3. State three examples each of monocot and dicot</w:t>
      </w:r>
    </w:p>
    <w:p>
      <w:pPr>
        <w:spacing w:line="259" w:lineRule="auto" w:after="100"/>
        <w:jc w:val="left"/>
      </w:pPr>
      <w:r>
        <w:rPr>
          <w:rFonts w:ascii="Times New Roman" w:hAnsi="Times New Roman" w:eastAsia="Times New Roman"/>
          <w:b/>
          <w:color w:val="000000"/>
          <w:sz w:val="24"/>
        </w:rPr>
        <w:t>SUB-TOPIC- WEED</w:t>
      </w:r>
    </w:p>
    <w:p>
      <w:pPr>
        <w:spacing w:line="259" w:lineRule="auto" w:after="100"/>
        <w:jc w:val="both"/>
      </w:pPr>
      <w:r>
        <w:rPr>
          <w:rFonts w:ascii="Times New Roman" w:hAnsi="Times New Roman" w:eastAsia="Times New Roman"/>
          <w:color w:val="000000"/>
          <w:sz w:val="24"/>
        </w:rPr>
        <w:t>· Definition of Weed of Pest</w:t>
      </w:r>
    </w:p>
    <w:p>
      <w:pPr>
        <w:spacing w:line="259" w:lineRule="auto" w:after="100"/>
        <w:jc w:val="both"/>
      </w:pPr>
      <w:r>
        <w:rPr>
          <w:rFonts w:ascii="Times New Roman" w:hAnsi="Times New Roman" w:eastAsia="Times New Roman"/>
          <w:color w:val="000000"/>
          <w:sz w:val="24"/>
        </w:rPr>
        <w:t>· Types and Classification of pests</w:t>
      </w:r>
    </w:p>
    <w:p>
      <w:pPr>
        <w:spacing w:line="259" w:lineRule="auto" w:after="100"/>
        <w:jc w:val="both"/>
      </w:pPr>
      <w:r>
        <w:rPr>
          <w:rFonts w:ascii="Times New Roman" w:hAnsi="Times New Roman" w:eastAsia="Times New Roman"/>
          <w:color w:val="000000"/>
          <w:sz w:val="24"/>
        </w:rPr>
        <w:t>· Physical control, Chemical control and Biological control</w:t>
      </w:r>
    </w:p>
    <w:p>
      <w:pPr>
        <w:spacing w:line="259" w:lineRule="auto" w:after="100"/>
        <w:jc w:val="left"/>
      </w:pPr>
      <w:r>
        <w:rPr>
          <w:rFonts w:ascii="Times New Roman" w:hAnsi="Times New Roman" w:eastAsia="Times New Roman"/>
          <w:b/>
          <w:color w:val="000000"/>
          <w:sz w:val="24"/>
        </w:rPr>
        <w:t>WEED</w:t>
      </w:r>
    </w:p>
    <w:p>
      <w:pPr>
        <w:spacing w:line="259" w:lineRule="auto" w:after="100"/>
        <w:jc w:val="both"/>
      </w:pPr>
      <w:r>
        <w:rPr>
          <w:rFonts w:ascii="Times New Roman" w:hAnsi="Times New Roman" w:eastAsia="Times New Roman"/>
          <w:color w:val="000000"/>
          <w:sz w:val="24"/>
        </w:rPr>
        <w:t>Weed is any plant which is not cultivated and grows where it is not wanted. Such a plant is therefore a nuisance to the farmer. Examples are commelina, goat weed or the common water leaf (Talinumtriangulare) growing in a cassava field.</w:t>
      </w:r>
    </w:p>
    <w:p>
      <w:pPr>
        <w:spacing w:line="259" w:lineRule="auto" w:after="100"/>
        <w:jc w:val="left"/>
      </w:pPr>
      <w:r>
        <w:rPr>
          <w:rFonts w:ascii="Times New Roman" w:hAnsi="Times New Roman" w:eastAsia="Times New Roman"/>
          <w:b/>
          <w:color w:val="000000"/>
          <w:sz w:val="24"/>
        </w:rPr>
        <w:t>TYPES OF WEEDS</w:t>
      </w:r>
    </w:p>
    <w:p>
      <w:pPr>
        <w:spacing w:line="259" w:lineRule="auto" w:after="100"/>
        <w:jc w:val="both"/>
      </w:pPr>
      <w:r>
        <w:rPr>
          <w:rFonts w:ascii="Times New Roman" w:hAnsi="Times New Roman" w:eastAsia="Times New Roman"/>
          <w:color w:val="000000"/>
          <w:sz w:val="24"/>
        </w:rPr>
        <w:t>A. Annual weed: They grow and complete their life cycle in one year.</w:t>
      </w:r>
    </w:p>
    <w:p>
      <w:pPr>
        <w:spacing w:line="259" w:lineRule="auto" w:after="100"/>
        <w:jc w:val="both"/>
      </w:pPr>
      <w:r>
        <w:rPr>
          <w:rFonts w:ascii="Times New Roman" w:hAnsi="Times New Roman" w:eastAsia="Times New Roman"/>
          <w:color w:val="000000"/>
          <w:sz w:val="24"/>
        </w:rPr>
        <w:t>B. Perennial Weeds: They grow for more than one year.</w:t>
      </w:r>
    </w:p>
    <w:p>
      <w:pPr>
        <w:spacing w:line="259" w:lineRule="auto" w:after="100"/>
        <w:jc w:val="left"/>
      </w:pPr>
      <w:r>
        <w:rPr>
          <w:rFonts w:ascii="Times New Roman" w:hAnsi="Times New Roman" w:eastAsia="Times New Roman"/>
          <w:b/>
          <w:color w:val="000000"/>
          <w:sz w:val="24"/>
        </w:rPr>
        <w:t>PEST</w:t>
      </w:r>
    </w:p>
    <w:p>
      <w:pPr>
        <w:spacing w:line="259" w:lineRule="auto" w:after="100"/>
        <w:jc w:val="both"/>
      </w:pPr>
      <w:r>
        <w:rPr>
          <w:rFonts w:ascii="Times New Roman" w:hAnsi="Times New Roman" w:eastAsia="Times New Roman"/>
          <w:color w:val="000000"/>
          <w:sz w:val="24"/>
        </w:rPr>
        <w:t>A pest is any living organism, plant or animal, plant or animal, which can cause damage to cultivated crops, farm animals and humans.</w:t>
      </w:r>
    </w:p>
    <w:p>
      <w:pPr>
        <w:spacing w:line="259" w:lineRule="auto" w:after="100"/>
        <w:jc w:val="left"/>
      </w:pPr>
      <w:r>
        <w:rPr>
          <w:rFonts w:ascii="Times New Roman" w:hAnsi="Times New Roman" w:eastAsia="Times New Roman"/>
          <w:b/>
          <w:color w:val="000000"/>
          <w:sz w:val="24"/>
        </w:rPr>
        <w:t>CLASSIFICATION OF PESTS</w:t>
      </w:r>
    </w:p>
    <w:p>
      <w:pPr>
        <w:spacing w:line="259" w:lineRule="auto" w:after="100"/>
        <w:jc w:val="both"/>
      </w:pPr>
      <w:r>
        <w:rPr>
          <w:rFonts w:ascii="Times New Roman" w:hAnsi="Times New Roman" w:eastAsia="Times New Roman"/>
          <w:color w:val="000000"/>
          <w:sz w:val="24"/>
        </w:rPr>
        <w:t>Pest can be classified as</w:t>
      </w:r>
    </w:p>
    <w:p>
      <w:pPr>
        <w:spacing w:line="259" w:lineRule="auto" w:after="100"/>
        <w:jc w:val="both"/>
      </w:pPr>
      <w:r>
        <w:rPr>
          <w:rFonts w:ascii="Times New Roman" w:hAnsi="Times New Roman" w:eastAsia="Times New Roman"/>
          <w:color w:val="000000"/>
          <w:sz w:val="24"/>
        </w:rPr>
        <w:t>i. Insect Pest- Insect pests are animals without backbones and they belong to the group of animals called arthropods. Arthropod is a very large group of animals which, in addition to insects, includes crabs, shrimps, millipedes, spiders, centipedes and scorpions.</w:t>
      </w:r>
    </w:p>
    <w:p>
      <w:pPr>
        <w:spacing w:line="259" w:lineRule="auto" w:after="100"/>
        <w:jc w:val="both"/>
      </w:pPr>
      <w:r>
        <w:rPr>
          <w:rFonts w:ascii="Times New Roman" w:hAnsi="Times New Roman" w:eastAsia="Times New Roman"/>
          <w:color w:val="000000"/>
          <w:sz w:val="24"/>
        </w:rPr>
        <w:t>ii. Non-insect pest- These are animals such as vertebrates like nematodes, mites, snails, slugs e.t.c. and vertebrates like rats, squirrels, monkeys, glasscutters, birds, jackals that can cause damage to crop.</w:t>
      </w:r>
    </w:p>
    <w:p>
      <w:pPr>
        <w:spacing w:line="259" w:lineRule="auto" w:after="100"/>
        <w:jc w:val="both"/>
      </w:pPr>
      <w:r>
        <w:rPr>
          <w:rFonts w:ascii="Times New Roman" w:hAnsi="Times New Roman" w:eastAsia="Times New Roman"/>
          <w:color w:val="000000"/>
          <w:sz w:val="24"/>
        </w:rPr>
        <w:t>1. What is a pest?</w:t>
      </w:r>
    </w:p>
    <w:p>
      <w:pPr>
        <w:spacing w:line="259" w:lineRule="auto" w:after="100"/>
        <w:jc w:val="both"/>
      </w:pPr>
      <w:r>
        <w:rPr>
          <w:rFonts w:ascii="Times New Roman" w:hAnsi="Times New Roman" w:eastAsia="Times New Roman"/>
          <w:color w:val="000000"/>
          <w:sz w:val="24"/>
        </w:rPr>
        <w:t>2. Mention two classes of pests.</w:t>
      </w:r>
    </w:p>
    <w:p>
      <w:pPr>
        <w:spacing w:line="259" w:lineRule="auto" w:after="100"/>
        <w:jc w:val="both"/>
      </w:pPr>
      <w:r>
        <w:rPr>
          <w:rFonts w:ascii="Times New Roman" w:hAnsi="Times New Roman" w:eastAsia="Times New Roman"/>
          <w:color w:val="000000"/>
          <w:sz w:val="24"/>
        </w:rPr>
        <w:t>3. What are weeds?</w:t>
      </w:r>
    </w:p>
    <w:p>
      <w:pPr>
        <w:spacing w:line="259" w:lineRule="auto" w:after="100"/>
        <w:jc w:val="both"/>
      </w:pPr>
      <w:r>
        <w:rPr>
          <w:rFonts w:ascii="Times New Roman" w:hAnsi="Times New Roman" w:eastAsia="Times New Roman"/>
          <w:color w:val="000000"/>
          <w:sz w:val="24"/>
        </w:rPr>
        <w:t>4. List five examples of weeds and state three features of weeds.</w:t>
      </w:r>
    </w:p>
    <w:p>
      <w:pPr>
        <w:spacing w:line="259" w:lineRule="auto" w:after="100"/>
        <w:jc w:val="left"/>
      </w:pPr>
      <w:r>
        <w:rPr>
          <w:rFonts w:ascii="Times New Roman" w:hAnsi="Times New Roman" w:eastAsia="Times New Roman"/>
          <w:b/>
          <w:color w:val="000000"/>
          <w:sz w:val="24"/>
        </w:rPr>
        <w:t>CLASSIFICATION OF INSECT PESTS</w:t>
      </w:r>
    </w:p>
    <w:p>
      <w:pPr>
        <w:spacing w:line="259" w:lineRule="auto" w:after="100"/>
        <w:jc w:val="both"/>
      </w:pPr>
      <w:r>
        <w:rPr>
          <w:rFonts w:ascii="Times New Roman" w:hAnsi="Times New Roman" w:eastAsia="Times New Roman"/>
          <w:color w:val="000000"/>
          <w:sz w:val="24"/>
        </w:rPr>
        <w:t>Insect can be classified based on their mouth parts which are different in different insect groups.</w:t>
      </w:r>
    </w:p>
    <w:p>
      <w:pPr>
        <w:spacing w:line="259" w:lineRule="auto" w:after="100"/>
        <w:jc w:val="both"/>
      </w:pPr>
      <w:r>
        <w:rPr>
          <w:rFonts w:ascii="Times New Roman" w:hAnsi="Times New Roman" w:eastAsia="Times New Roman"/>
          <w:color w:val="000000"/>
          <w:sz w:val="24"/>
        </w:rPr>
        <w:t>1. Biting and chewing Pests.</w:t>
      </w:r>
    </w:p>
    <w:p>
      <w:pPr>
        <w:spacing w:line="259" w:lineRule="auto" w:after="100"/>
        <w:jc w:val="both"/>
      </w:pPr>
      <w:r>
        <w:rPr>
          <w:rFonts w:ascii="Times New Roman" w:hAnsi="Times New Roman" w:eastAsia="Times New Roman"/>
          <w:color w:val="000000"/>
          <w:sz w:val="24"/>
        </w:rPr>
        <w:t>2. Piercing and sucking Pests.</w:t>
      </w:r>
    </w:p>
    <w:p>
      <w:pPr>
        <w:spacing w:line="259" w:lineRule="auto" w:after="100"/>
        <w:jc w:val="both"/>
      </w:pPr>
      <w:r>
        <w:rPr>
          <w:rFonts w:ascii="Times New Roman" w:hAnsi="Times New Roman" w:eastAsia="Times New Roman"/>
          <w:color w:val="000000"/>
          <w:sz w:val="24"/>
        </w:rPr>
        <w:t>3. Boring insects.</w:t>
      </w:r>
    </w:p>
    <w:p>
      <w:pPr>
        <w:spacing w:line="259" w:lineRule="auto" w:after="100"/>
        <w:jc w:val="left"/>
      </w:pPr>
      <w:r>
        <w:rPr>
          <w:rFonts w:ascii="Times New Roman" w:hAnsi="Times New Roman" w:eastAsia="Times New Roman"/>
          <w:b/>
          <w:color w:val="000000"/>
          <w:sz w:val="24"/>
        </w:rPr>
        <w:t>NATURE OF DAMAGE</w:t>
      </w:r>
    </w:p>
    <w:p>
      <w:pPr>
        <w:spacing w:line="259" w:lineRule="auto" w:after="100"/>
        <w:jc w:val="both"/>
      </w:pPr>
      <w:r>
        <w:rPr>
          <w:rFonts w:ascii="Times New Roman" w:hAnsi="Times New Roman" w:eastAsia="Times New Roman"/>
          <w:color w:val="000000"/>
          <w:sz w:val="24"/>
        </w:rPr>
        <w:t>1. Destruction of crop tissues</w:t>
      </w:r>
    </w:p>
    <w:p>
      <w:pPr>
        <w:spacing w:line="259" w:lineRule="auto" w:after="100"/>
        <w:jc w:val="both"/>
      </w:pPr>
      <w:r>
        <w:rPr>
          <w:rFonts w:ascii="Times New Roman" w:hAnsi="Times New Roman" w:eastAsia="Times New Roman"/>
          <w:color w:val="000000"/>
          <w:sz w:val="24"/>
        </w:rPr>
        <w:t>2. Stunted growth</w:t>
      </w:r>
    </w:p>
    <w:p>
      <w:pPr>
        <w:spacing w:line="259" w:lineRule="auto" w:after="100"/>
        <w:jc w:val="both"/>
      </w:pPr>
      <w:r>
        <w:rPr>
          <w:rFonts w:ascii="Times New Roman" w:hAnsi="Times New Roman" w:eastAsia="Times New Roman"/>
          <w:color w:val="000000"/>
          <w:sz w:val="24"/>
        </w:rPr>
        <w:t>3. Weakened crop plant</w:t>
      </w:r>
    </w:p>
    <w:p>
      <w:pPr>
        <w:spacing w:line="259" w:lineRule="auto" w:after="100"/>
        <w:jc w:val="both"/>
      </w:pPr>
      <w:r>
        <w:rPr>
          <w:rFonts w:ascii="Times New Roman" w:hAnsi="Times New Roman" w:eastAsia="Times New Roman"/>
          <w:color w:val="000000"/>
          <w:sz w:val="24"/>
        </w:rPr>
        <w:t>4. Pierced holes can be infested with harmful organism like fungi, bacteria and viruses</w:t>
      </w:r>
    </w:p>
    <w:p>
      <w:pPr>
        <w:spacing w:line="259" w:lineRule="auto" w:after="100"/>
        <w:jc w:val="both"/>
      </w:pPr>
      <w:r>
        <w:rPr>
          <w:rFonts w:ascii="Times New Roman" w:hAnsi="Times New Roman" w:eastAsia="Times New Roman"/>
          <w:color w:val="000000"/>
          <w:sz w:val="24"/>
        </w:rPr>
        <w:t>5. Transfer of harmful organism from infected crop to the healthy one.</w:t>
      </w:r>
    </w:p>
    <w:p>
      <w:pPr>
        <w:spacing w:line="259" w:lineRule="auto" w:after="100"/>
        <w:jc w:val="both"/>
      </w:pPr>
      <w:r>
        <w:rPr>
          <w:rFonts w:ascii="Times New Roman" w:hAnsi="Times New Roman" w:eastAsia="Times New Roman"/>
          <w:color w:val="000000"/>
          <w:sz w:val="24"/>
        </w:rPr>
        <w:t>6. It causes ill-health to man and livestock.</w:t>
      </w:r>
    </w:p>
    <w:p>
      <w:pPr>
        <w:spacing w:line="259" w:lineRule="auto" w:after="100"/>
        <w:jc w:val="left"/>
      </w:pPr>
      <w:r>
        <w:rPr>
          <w:rFonts w:ascii="Times New Roman" w:hAnsi="Times New Roman" w:eastAsia="Times New Roman"/>
          <w:b/>
          <w:color w:val="000000"/>
          <w:sz w:val="24"/>
        </w:rPr>
        <w:t>CONTROL MEASURES</w:t>
      </w:r>
    </w:p>
    <w:p>
      <w:pPr>
        <w:spacing w:line="259" w:lineRule="auto" w:after="100"/>
        <w:jc w:val="both"/>
      </w:pPr>
      <w:r>
        <w:rPr>
          <w:rFonts w:ascii="Times New Roman" w:hAnsi="Times New Roman" w:eastAsia="Times New Roman"/>
          <w:color w:val="000000"/>
          <w:sz w:val="24"/>
        </w:rPr>
        <w:t>· Physical Control</w:t>
      </w:r>
    </w:p>
    <w:p>
      <w:pPr>
        <w:spacing w:line="259" w:lineRule="auto" w:after="100"/>
        <w:jc w:val="both"/>
      </w:pPr>
      <w:r>
        <w:rPr>
          <w:rFonts w:ascii="Times New Roman" w:hAnsi="Times New Roman" w:eastAsia="Times New Roman"/>
          <w:color w:val="000000"/>
          <w:sz w:val="24"/>
        </w:rPr>
        <w:t>· Chemical Control</w:t>
      </w:r>
    </w:p>
    <w:p>
      <w:pPr>
        <w:spacing w:line="259" w:lineRule="auto" w:after="100"/>
        <w:jc w:val="both"/>
      </w:pPr>
      <w:r>
        <w:rPr>
          <w:rFonts w:ascii="Times New Roman" w:hAnsi="Times New Roman" w:eastAsia="Times New Roman"/>
          <w:color w:val="000000"/>
          <w:sz w:val="24"/>
        </w:rPr>
        <w:t>· Biological Control</w:t>
      </w:r>
    </w:p>
    <w:p>
      <w:pPr>
        <w:spacing w:line="259" w:lineRule="auto" w:after="100"/>
        <w:jc w:val="left"/>
      </w:pPr>
      <w:r>
        <w:rPr>
          <w:rFonts w:ascii="Times New Roman" w:hAnsi="Times New Roman" w:eastAsia="Times New Roman"/>
          <w:b/>
          <w:color w:val="000000"/>
          <w:sz w:val="24"/>
        </w:rPr>
        <w:t>SUB-TOPIC- Factors of Production</w:t>
      </w:r>
    </w:p>
    <w:p>
      <w:pPr>
        <w:spacing w:line="259" w:lineRule="auto" w:after="100"/>
        <w:jc w:val="both"/>
      </w:pPr>
      <w:r>
        <w:rPr>
          <w:rFonts w:ascii="Times New Roman" w:hAnsi="Times New Roman" w:eastAsia="Times New Roman"/>
          <w:color w:val="000000"/>
          <w:sz w:val="24"/>
        </w:rPr>
        <w:t>1. Land: refers to where productive activities such as growing of crops, rearing of animals and establishment of farmstead, e.t.c are carried out.</w:t>
      </w:r>
    </w:p>
    <w:p>
      <w:pPr>
        <w:spacing w:line="259" w:lineRule="auto" w:after="100"/>
        <w:jc w:val="both"/>
      </w:pPr>
      <w:r>
        <w:rPr>
          <w:rFonts w:ascii="Times New Roman" w:hAnsi="Times New Roman" w:eastAsia="Times New Roman"/>
          <w:color w:val="000000"/>
          <w:sz w:val="24"/>
        </w:rPr>
        <w:t>2. Labour: includes all forms of productive human efforts put into or utilized in production. It also refers to man’s mental and physical exertions generated in the process of production.</w:t>
      </w:r>
    </w:p>
    <w:p>
      <w:pPr>
        <w:spacing w:line="259" w:lineRule="auto" w:after="100"/>
        <w:jc w:val="both"/>
      </w:pPr>
      <w:r>
        <w:rPr>
          <w:rFonts w:ascii="Times New Roman" w:hAnsi="Times New Roman" w:eastAsia="Times New Roman"/>
          <w:color w:val="000000"/>
          <w:sz w:val="24"/>
        </w:rPr>
        <w:t>3. Capital: includes all man-made productive assets which are used in production.</w:t>
      </w:r>
    </w:p>
    <w:p>
      <w:pPr>
        <w:spacing w:line="259" w:lineRule="auto" w:after="100"/>
        <w:jc w:val="both"/>
      </w:pPr>
      <w:r>
        <w:rPr>
          <w:rFonts w:ascii="Times New Roman" w:hAnsi="Times New Roman" w:eastAsia="Times New Roman"/>
          <w:color w:val="000000"/>
          <w:sz w:val="24"/>
        </w:rPr>
        <w:t>4. Farm Management: refers to the person or group of persons who co-ordinate, organize and control the use of other factors of production to produce goods and services.</w:t>
      </w:r>
    </w:p>
    <w:p>
      <w:pPr>
        <w:spacing w:line="259" w:lineRule="auto" w:after="100"/>
        <w:jc w:val="left"/>
      </w:pPr>
      <w:r>
        <w:rPr>
          <w:rFonts w:ascii="Times New Roman" w:hAnsi="Times New Roman" w:eastAsia="Times New Roman"/>
          <w:b/>
          <w:color w:val="000000"/>
          <w:sz w:val="24"/>
        </w:rPr>
        <w:t>Functions of Farm Manager</w:t>
      </w:r>
    </w:p>
    <w:p>
      <w:pPr>
        <w:spacing w:line="259" w:lineRule="auto" w:after="100"/>
        <w:jc w:val="both"/>
      </w:pPr>
      <w:r>
        <w:rPr>
          <w:rFonts w:ascii="Times New Roman" w:hAnsi="Times New Roman" w:eastAsia="Times New Roman"/>
          <w:color w:val="000000"/>
          <w:sz w:val="24"/>
        </w:rPr>
        <w:t>The functions of a farm manager can be grouped into five major headings:</w:t>
      </w:r>
    </w:p>
    <w:p>
      <w:pPr>
        <w:spacing w:line="259" w:lineRule="auto" w:after="100"/>
        <w:jc w:val="both"/>
      </w:pPr>
      <w:r>
        <w:rPr>
          <w:rFonts w:ascii="Times New Roman" w:hAnsi="Times New Roman" w:eastAsia="Times New Roman"/>
          <w:color w:val="000000"/>
          <w:sz w:val="24"/>
        </w:rPr>
        <w:t>· Organization</w:t>
      </w:r>
    </w:p>
    <w:p>
      <w:pPr>
        <w:spacing w:line="259" w:lineRule="auto" w:after="100"/>
        <w:jc w:val="both"/>
      </w:pPr>
      <w:r>
        <w:rPr>
          <w:rFonts w:ascii="Times New Roman" w:hAnsi="Times New Roman" w:eastAsia="Times New Roman"/>
          <w:color w:val="000000"/>
          <w:sz w:val="24"/>
        </w:rPr>
        <w:t>· Administration</w:t>
      </w:r>
    </w:p>
    <w:p>
      <w:pPr>
        <w:spacing w:line="259" w:lineRule="auto" w:after="100"/>
        <w:jc w:val="both"/>
      </w:pPr>
      <w:r>
        <w:rPr>
          <w:rFonts w:ascii="Times New Roman" w:hAnsi="Times New Roman" w:eastAsia="Times New Roman"/>
          <w:color w:val="000000"/>
          <w:sz w:val="24"/>
        </w:rPr>
        <w:t>· Production</w:t>
      </w:r>
    </w:p>
    <w:p>
      <w:pPr>
        <w:spacing w:line="259" w:lineRule="auto" w:after="100"/>
        <w:jc w:val="both"/>
      </w:pPr>
      <w:r>
        <w:rPr>
          <w:rFonts w:ascii="Times New Roman" w:hAnsi="Times New Roman" w:eastAsia="Times New Roman"/>
          <w:color w:val="000000"/>
          <w:sz w:val="24"/>
        </w:rPr>
        <w:t>· Marketing</w:t>
      </w:r>
    </w:p>
    <w:p>
      <w:pPr>
        <w:spacing w:line="259" w:lineRule="auto" w:after="100"/>
        <w:jc w:val="both"/>
      </w:pPr>
      <w:r>
        <w:rPr>
          <w:rFonts w:ascii="Times New Roman" w:hAnsi="Times New Roman" w:eastAsia="Times New Roman"/>
          <w:color w:val="000000"/>
          <w:sz w:val="24"/>
        </w:rPr>
        <w:t>· Evaluation</w:t>
      </w:r>
    </w:p>
    <w:p>
      <w:pPr>
        <w:spacing w:line="259" w:lineRule="auto" w:after="100"/>
        <w:jc w:val="left"/>
      </w:pPr>
      <w:r>
        <w:rPr>
          <w:rFonts w:ascii="Times New Roman" w:hAnsi="Times New Roman" w:eastAsia="Times New Roman"/>
          <w:b/>
          <w:color w:val="000000"/>
          <w:sz w:val="24"/>
        </w:rPr>
        <w:t>GENERAL EVALUATION</w:t>
      </w:r>
    </w:p>
    <w:p>
      <w:pPr>
        <w:spacing w:line="259" w:lineRule="auto" w:after="100"/>
        <w:jc w:val="both"/>
      </w:pPr>
      <w:r>
        <w:rPr>
          <w:rFonts w:ascii="Times New Roman" w:hAnsi="Times New Roman" w:eastAsia="Times New Roman"/>
          <w:color w:val="000000"/>
          <w:sz w:val="24"/>
        </w:rPr>
        <w:t>1. What is agriculture?</w:t>
      </w:r>
    </w:p>
    <w:p>
      <w:pPr>
        <w:spacing w:line="259" w:lineRule="auto" w:after="100"/>
        <w:jc w:val="both"/>
      </w:pPr>
      <w:r>
        <w:rPr>
          <w:rFonts w:ascii="Times New Roman" w:hAnsi="Times New Roman" w:eastAsia="Times New Roman"/>
          <w:color w:val="000000"/>
          <w:sz w:val="24"/>
        </w:rPr>
        <w:t>2. State five examples of monocots.</w:t>
      </w:r>
    </w:p>
    <w:p>
      <w:pPr>
        <w:spacing w:line="259" w:lineRule="auto" w:after="100"/>
        <w:jc w:val="both"/>
      </w:pPr>
      <w:r>
        <w:rPr>
          <w:rFonts w:ascii="Times New Roman" w:hAnsi="Times New Roman" w:eastAsia="Times New Roman"/>
          <w:color w:val="000000"/>
          <w:sz w:val="24"/>
        </w:rPr>
        <w:t>3. State five examples of dicots.</w:t>
      </w:r>
    </w:p>
    <w:p>
      <w:pPr>
        <w:spacing w:line="259" w:lineRule="auto" w:after="100"/>
        <w:jc w:val="both"/>
      </w:pPr>
      <w:r>
        <w:rPr>
          <w:rFonts w:ascii="Times New Roman" w:hAnsi="Times New Roman" w:eastAsia="Times New Roman"/>
          <w:color w:val="000000"/>
          <w:sz w:val="24"/>
        </w:rPr>
        <w:t>4. Mention ten classifications of crops based on their uses.</w:t>
      </w:r>
    </w:p>
    <w:p>
      <w:pPr>
        <w:spacing w:line="259" w:lineRule="auto" w:after="100"/>
        <w:jc w:val="both"/>
      </w:pPr>
      <w:r>
        <w:rPr>
          <w:rFonts w:ascii="Times New Roman" w:hAnsi="Times New Roman" w:eastAsia="Times New Roman"/>
          <w:color w:val="000000"/>
          <w:sz w:val="24"/>
        </w:rPr>
        <w:t>5. a. What is a weed? b. What is a pest?</w:t>
      </w:r>
    </w:p>
    <w:p>
      <w:pPr>
        <w:spacing w:line="259" w:lineRule="auto" w:after="100"/>
        <w:jc w:val="both"/>
      </w:pPr>
      <w:r>
        <w:rPr>
          <w:rFonts w:ascii="Times New Roman" w:hAnsi="Times New Roman" w:eastAsia="Times New Roman"/>
          <w:color w:val="000000"/>
          <w:sz w:val="24"/>
        </w:rPr>
        <w:t>6. Describe four methods of controlling weeds.</w:t>
      </w:r>
    </w:p>
    <w:p>
      <w:pPr>
        <w:spacing w:line="259" w:lineRule="auto" w:after="100"/>
        <w:jc w:val="both"/>
      </w:pPr>
      <w:r>
        <w:rPr>
          <w:rFonts w:ascii="Times New Roman" w:hAnsi="Times New Roman" w:eastAsia="Times New Roman"/>
          <w:color w:val="000000"/>
          <w:sz w:val="24"/>
        </w:rPr>
        <w:t>7. State two types of insect-pests with two examples of each.</w:t>
      </w:r>
    </w:p>
    <w:p>
      <w:pPr>
        <w:spacing w:line="259" w:lineRule="auto" w:after="100"/>
        <w:jc w:val="both"/>
      </w:pPr>
      <w:r>
        <w:rPr>
          <w:rFonts w:ascii="Times New Roman" w:hAnsi="Times New Roman" w:eastAsia="Times New Roman"/>
          <w:color w:val="000000"/>
          <w:sz w:val="24"/>
        </w:rPr>
        <w:t>8. Mention five possible damage done by pest to crop.</w:t>
      </w:r>
    </w:p>
    <w:p>
      <w:pPr>
        <w:spacing w:line="259" w:lineRule="auto" w:after="100"/>
        <w:jc w:val="left"/>
      </w:pPr>
      <w:r>
        <w:rPr>
          <w:rFonts w:ascii="Times New Roman" w:hAnsi="Times New Roman" w:eastAsia="Times New Roman"/>
          <w:b/>
          <w:color w:val="000000"/>
          <w:sz w:val="24"/>
        </w:rPr>
        <w:t>WEEKEND ASSIGNMENT</w:t>
      </w:r>
    </w:p>
    <w:p>
      <w:pPr>
        <w:spacing w:line="259" w:lineRule="auto" w:after="100"/>
        <w:jc w:val="both"/>
      </w:pPr>
      <w:r>
        <w:rPr>
          <w:rFonts w:ascii="Times New Roman" w:hAnsi="Times New Roman" w:eastAsia="Times New Roman"/>
          <w:color w:val="000000"/>
          <w:sz w:val="24"/>
        </w:rPr>
        <w:t>1. Dicotyledonous plants have ________a. four cotyledons b. three cotyledons c. two cotyledons d. one cotyledon</w:t>
      </w:r>
    </w:p>
    <w:p>
      <w:pPr>
        <w:spacing w:line="259" w:lineRule="auto" w:after="100"/>
        <w:jc w:val="both"/>
      </w:pPr>
      <w:r>
        <w:rPr>
          <w:rFonts w:ascii="Times New Roman" w:hAnsi="Times New Roman" w:eastAsia="Times New Roman"/>
          <w:color w:val="000000"/>
          <w:sz w:val="24"/>
        </w:rPr>
        <w:t>2. Which of these is very difficult to use if the number of pest is high a. chemical control b, physical control c. biological control d. cultural control?</w:t>
      </w:r>
    </w:p>
    <w:p>
      <w:pPr>
        <w:spacing w:line="259" w:lineRule="auto" w:after="100"/>
        <w:jc w:val="both"/>
      </w:pPr>
      <w:r>
        <w:rPr>
          <w:rFonts w:ascii="Times New Roman" w:hAnsi="Times New Roman" w:eastAsia="Times New Roman"/>
          <w:color w:val="000000"/>
          <w:sz w:val="24"/>
        </w:rPr>
        <w:t>3. _________ involves the use of natural enemies of insect pests and weeds against them a. physical control b. chemical control c. cultural control d. biological control</w:t>
      </w:r>
    </w:p>
    <w:p>
      <w:pPr>
        <w:spacing w:line="259" w:lineRule="auto" w:after="100"/>
        <w:jc w:val="both"/>
      </w:pPr>
      <w:r>
        <w:rPr>
          <w:rFonts w:ascii="Times New Roman" w:hAnsi="Times New Roman" w:eastAsia="Times New Roman"/>
          <w:color w:val="000000"/>
          <w:sz w:val="24"/>
        </w:rPr>
        <w:t>4. Examples of crops that store food in their roots are these except __________ a. Cassava b. potato c. Carrot d. sugarcane</w:t>
      </w:r>
    </w:p>
    <w:p>
      <w:pPr>
        <w:spacing w:line="259" w:lineRule="auto" w:after="100"/>
        <w:jc w:val="both"/>
      </w:pPr>
      <w:r>
        <w:rPr>
          <w:rFonts w:ascii="Times New Roman" w:hAnsi="Times New Roman" w:eastAsia="Times New Roman"/>
          <w:color w:val="000000"/>
          <w:sz w:val="24"/>
        </w:rPr>
        <w:t>5. Procurement of loan or capital for farming activity is one of ________ functions of a farm manager A. administration B. production C. organisation D. marketing</w:t>
      </w:r>
    </w:p>
    <w:p>
      <w:pPr>
        <w:spacing w:line="259" w:lineRule="auto" w:after="100"/>
        <w:jc w:val="left"/>
      </w:pPr>
      <w:r>
        <w:rPr>
          <w:rFonts w:ascii="Times New Roman" w:hAnsi="Times New Roman" w:eastAsia="Times New Roman"/>
          <w:b/>
          <w:color w:val="000000"/>
          <w:sz w:val="24"/>
        </w:rPr>
        <w:t>THEORY</w:t>
      </w:r>
    </w:p>
    <w:p>
      <w:pPr>
        <w:spacing w:line="259" w:lineRule="auto" w:after="100"/>
        <w:jc w:val="both"/>
      </w:pPr>
      <w:r>
        <w:rPr>
          <w:rFonts w:ascii="Times New Roman" w:hAnsi="Times New Roman" w:eastAsia="Times New Roman"/>
          <w:color w:val="000000"/>
          <w:sz w:val="24"/>
        </w:rPr>
        <w:t>1. Classify crop according to: (a) economic uses (b) the life cycle (c) number of cotyledons.</w:t>
      </w:r>
    </w:p>
    <w:p>
      <w:pPr>
        <w:spacing w:line="259" w:lineRule="auto" w:after="100"/>
        <w:jc w:val="both"/>
      </w:pPr>
      <w:r>
        <w:rPr>
          <w:rFonts w:ascii="Times New Roman" w:hAnsi="Times New Roman" w:eastAsia="Times New Roman"/>
          <w:color w:val="000000"/>
          <w:sz w:val="24"/>
        </w:rPr>
        <w:t>1. Define the following terms annuals, biennials and perennials.</w:t>
      </w:r>
    </w:p>
    <w:p>
      <w:pPr>
        <w:spacing w:line="259" w:lineRule="auto" w:after="100"/>
        <w:jc w:val="both"/>
      </w:pPr>
      <w:r>
        <w:rPr>
          <w:rFonts w:ascii="Times New Roman" w:hAnsi="Times New Roman" w:eastAsia="Times New Roman"/>
          <w:color w:val="000000"/>
          <w:sz w:val="24"/>
        </w:rPr>
        <w:t>2. What is management?</w:t>
      </w:r>
    </w:p>
    <w:p>
      <w:pPr>
        <w:spacing w:line="259" w:lineRule="auto" w:after="100"/>
        <w:jc w:val="both"/>
      </w:pPr>
      <w:r>
        <w:rPr>
          <w:rFonts w:ascii="Times New Roman" w:hAnsi="Times New Roman" w:eastAsia="Times New Roman"/>
          <w:color w:val="000000"/>
          <w:sz w:val="24"/>
        </w:rPr>
        <w:t>3. Mention and briefly explain five major functions of a farm manager.</w:t>
      </w:r>
    </w:p>
    <w:p>
      <w:pPr>
        <w:spacing w:line="259" w:lineRule="auto" w:after="100"/>
        <w:jc w:val="left"/>
      </w:pPr>
      <w:r>
        <w:rPr>
          <w:rFonts w:ascii="Times New Roman" w:hAnsi="Times New Roman" w:eastAsia="Times New Roman"/>
          <w:b/>
          <w:color w:val="000000"/>
          <w:sz w:val="24"/>
        </w:rPr>
        <w:t>WEEK TWO</w:t>
      </w:r>
    </w:p>
    <w:p>
      <w:pPr>
        <w:spacing w:line="259" w:lineRule="auto" w:after="100"/>
        <w:jc w:val="left"/>
      </w:pPr>
      <w:r>
        <w:rPr>
          <w:rFonts w:ascii="Times New Roman" w:hAnsi="Times New Roman" w:eastAsia="Times New Roman"/>
          <w:b/>
          <w:color w:val="000000"/>
          <w:sz w:val="24"/>
        </w:rPr>
        <w:t>TOPIC: FARM STRUCTURES AND BUILDINGS</w:t>
      </w:r>
    </w:p>
    <w:p>
      <w:pPr>
        <w:spacing w:line="259" w:lineRule="auto" w:after="100"/>
        <w:jc w:val="both"/>
      </w:pPr>
      <w:r>
        <w:rPr>
          <w:rFonts w:ascii="Times New Roman" w:hAnsi="Times New Roman" w:eastAsia="Times New Roman"/>
          <w:color w:val="000000"/>
          <w:sz w:val="24"/>
        </w:rPr>
        <w:t>· Definition of farm structures</w:t>
      </w:r>
    </w:p>
    <w:p>
      <w:pPr>
        <w:spacing w:line="259" w:lineRule="auto" w:after="100"/>
        <w:jc w:val="both"/>
      </w:pPr>
      <w:r>
        <w:rPr>
          <w:rFonts w:ascii="Times New Roman" w:hAnsi="Times New Roman" w:eastAsia="Times New Roman"/>
          <w:color w:val="000000"/>
          <w:sz w:val="24"/>
        </w:rPr>
        <w:t>· Types of farm structures</w:t>
      </w:r>
    </w:p>
    <w:p>
      <w:pPr>
        <w:spacing w:line="259" w:lineRule="auto" w:after="100"/>
        <w:jc w:val="both"/>
      </w:pPr>
      <w:r>
        <w:rPr>
          <w:rFonts w:ascii="Times New Roman" w:hAnsi="Times New Roman" w:eastAsia="Times New Roman"/>
          <w:color w:val="000000"/>
          <w:sz w:val="24"/>
        </w:rPr>
        <w:t>· Types of farm building</w:t>
      </w:r>
    </w:p>
    <w:p>
      <w:pPr>
        <w:spacing w:line="259" w:lineRule="auto" w:after="100"/>
        <w:jc w:val="left"/>
      </w:pPr>
      <w:r>
        <w:rPr>
          <w:rFonts w:ascii="Times New Roman" w:hAnsi="Times New Roman" w:eastAsia="Times New Roman"/>
          <w:b/>
          <w:color w:val="000000"/>
          <w:sz w:val="24"/>
        </w:rPr>
        <w:t>FARM STRUCTURES</w:t>
      </w:r>
    </w:p>
    <w:p>
      <w:pPr>
        <w:spacing w:line="259" w:lineRule="auto" w:after="100"/>
        <w:jc w:val="both"/>
      </w:pPr>
      <w:r>
        <w:rPr>
          <w:rFonts w:ascii="Times New Roman" w:hAnsi="Times New Roman" w:eastAsia="Times New Roman"/>
          <w:color w:val="000000"/>
          <w:sz w:val="24"/>
        </w:rPr>
        <w:t>A farm structure can be defined as any construction on the farm site constructed to make certain farming operations easier. It can also be said to be constructions made on a farm site to increase the efficient operation of the farm. The type of farm structure on any farm depends on the type of farm operated, the scope of operations, the condition prevailing on the site and the amount of money available for the farming operations.</w:t>
      </w:r>
    </w:p>
    <w:p>
      <w:pPr>
        <w:spacing w:line="259" w:lineRule="auto" w:after="100"/>
        <w:jc w:val="left"/>
      </w:pPr>
      <w:r>
        <w:rPr>
          <w:rFonts w:ascii="Times New Roman" w:hAnsi="Times New Roman" w:eastAsia="Times New Roman"/>
          <w:b/>
          <w:color w:val="000000"/>
          <w:sz w:val="24"/>
        </w:rPr>
        <w:t>TYPES OF FARM STRUCTURES AND THEIR USES</w:t>
      </w:r>
    </w:p>
    <w:p>
      <w:pPr>
        <w:spacing w:line="259" w:lineRule="auto" w:after="100"/>
        <w:jc w:val="both"/>
      </w:pPr>
      <w:r>
        <w:rPr>
          <w:rFonts w:ascii="Times New Roman" w:hAnsi="Times New Roman" w:eastAsia="Times New Roman"/>
          <w:color w:val="000000"/>
          <w:sz w:val="24"/>
        </w:rPr>
        <w:t>The structures which may be found on any farm include:</w:t>
      </w:r>
    </w:p>
    <w:p>
      <w:pPr>
        <w:spacing w:line="259" w:lineRule="auto" w:after="100"/>
        <w:jc w:val="both"/>
      </w:pPr>
      <w:r>
        <w:rPr>
          <w:rFonts w:ascii="Times New Roman" w:hAnsi="Times New Roman" w:eastAsia="Times New Roman"/>
          <w:color w:val="000000"/>
          <w:sz w:val="24"/>
        </w:rPr>
        <w:t>1. Silos: A silo is a tall circular or rectangular farm structure made of concrete, mud or stainless steel. It is called elevators. Silos are structures preplanned mainly for the storage of grains and silage. The humidity in modern silos is controlled and grains put in them can be stored in good condition for a long time. They are expensive and difficult to maintain.</w:t>
      </w:r>
    </w:p>
    <w:p>
      <w:pPr>
        <w:spacing w:line="259" w:lineRule="auto" w:after="100"/>
        <w:jc w:val="both"/>
      </w:pPr>
      <w:r>
        <w:rPr>
          <w:rFonts w:ascii="Times New Roman" w:hAnsi="Times New Roman" w:eastAsia="Times New Roman"/>
          <w:color w:val="000000"/>
          <w:sz w:val="24"/>
        </w:rPr>
        <w:t>2. Cribs: Cribs are simple grain storage structures made of wood and wire gauze on the sides and floor with a thatch or zinc roof. Cribs are used for drying maize which is still on the cob. The floor of the crib is raised well above the ground on wooden legs, which have rodent guards, to prevent rats from eating the grains</w:t>
      </w:r>
    </w:p>
    <w:p>
      <w:pPr>
        <w:spacing w:line="259" w:lineRule="auto" w:after="100"/>
        <w:jc w:val="both"/>
      </w:pPr>
      <w:r>
        <w:rPr>
          <w:rFonts w:ascii="Times New Roman" w:hAnsi="Times New Roman" w:eastAsia="Times New Roman"/>
          <w:color w:val="000000"/>
          <w:sz w:val="24"/>
        </w:rPr>
        <w:t>3. Rhumbus: These are round structures made from mud with a grass or thatch roof. They are used for storing grain such as maize, sorghum, millet, cowpeas and groundnuts etc, they are very common in the drier northern parts of Nigeria, especially Sokoto and Kano States.</w:t>
      </w:r>
    </w:p>
    <w:p>
      <w:pPr>
        <w:spacing w:line="259" w:lineRule="auto" w:after="100"/>
        <w:jc w:val="both"/>
      </w:pPr>
      <w:r>
        <w:rPr>
          <w:rFonts w:ascii="Times New Roman" w:hAnsi="Times New Roman" w:eastAsia="Times New Roman"/>
          <w:color w:val="000000"/>
          <w:sz w:val="24"/>
        </w:rPr>
        <w:t>4. Feed mill: This is a structure constructed for the purpose of making animal feed. It is economical for a large scale animal farmer to have a feed mill where the feed of his animals are produced.</w:t>
      </w:r>
    </w:p>
    <w:p>
      <w:pPr>
        <w:spacing w:line="259" w:lineRule="auto" w:after="100"/>
        <w:jc w:val="both"/>
      </w:pPr>
      <w:r>
        <w:rPr>
          <w:rFonts w:ascii="Times New Roman" w:hAnsi="Times New Roman" w:eastAsia="Times New Roman"/>
          <w:color w:val="000000"/>
          <w:sz w:val="24"/>
        </w:rPr>
        <w:t>5. Barns: These are temporary structures made on the farm for storing yam, cassava, grass or hay. A barn can cheaply be constructed with sticks, mud and thatch.</w:t>
      </w:r>
    </w:p>
    <w:p>
      <w:pPr>
        <w:spacing w:line="259" w:lineRule="auto" w:after="100"/>
        <w:jc w:val="both"/>
      </w:pPr>
      <w:r>
        <w:rPr>
          <w:rFonts w:ascii="Times New Roman" w:hAnsi="Times New Roman" w:eastAsia="Times New Roman"/>
          <w:color w:val="000000"/>
          <w:sz w:val="24"/>
        </w:rPr>
        <w:t>6. Abattoirs: These are special structures constructed for slaughtering and butchering of animals (goats, sheep, pigs, cattle e.t.c). They are also called slaughter houses. An abattoir is made up of a passageway through which an animal passes to the slab where it is held down and slaughtered (slaughter slab).</w:t>
      </w:r>
    </w:p>
    <w:p>
      <w:pPr>
        <w:spacing w:line="259" w:lineRule="auto" w:after="100"/>
        <w:jc w:val="both"/>
      </w:pPr>
      <w:r>
        <w:rPr>
          <w:rFonts w:ascii="Times New Roman" w:hAnsi="Times New Roman" w:eastAsia="Times New Roman"/>
          <w:color w:val="000000"/>
          <w:sz w:val="24"/>
        </w:rPr>
        <w:t>7. Animal Dips and Sprays: Dips and concrete bath or plastic vessels set on to the ground. It is filled with water, then disinfectants are added e.g. acaricides for destroying ecto parasites as the animals are made to pass through it. While a spray is an overhead tank containing disinfectant and a sprinkler through which the disinfectant drips onto the animals and performs the same function as the dip.</w:t>
      </w:r>
    </w:p>
    <w:p>
      <w:pPr>
        <w:spacing w:line="259" w:lineRule="auto" w:after="100"/>
        <w:jc w:val="both"/>
      </w:pPr>
      <w:r>
        <w:rPr>
          <w:rFonts w:ascii="Times New Roman" w:hAnsi="Times New Roman" w:eastAsia="Times New Roman"/>
          <w:color w:val="000000"/>
          <w:sz w:val="24"/>
        </w:rPr>
        <w:t>8. Weighbridge: this is constructed for determining the weight of farm animals.</w:t>
      </w:r>
    </w:p>
    <w:p>
      <w:pPr>
        <w:spacing w:line="259" w:lineRule="auto" w:after="100"/>
        <w:jc w:val="both"/>
      </w:pPr>
      <w:r>
        <w:rPr>
          <w:rFonts w:ascii="Times New Roman" w:hAnsi="Times New Roman" w:eastAsia="Times New Roman"/>
          <w:color w:val="000000"/>
          <w:sz w:val="24"/>
        </w:rPr>
        <w:t>9. Crushes: These are made of 2 wooden or metal narrow passageway found on animal farms, used for restricting animals, for check-up or vaccination by veterinary officer.</w:t>
      </w:r>
    </w:p>
    <w:p>
      <w:pPr>
        <w:spacing w:line="259" w:lineRule="auto" w:after="100"/>
        <w:jc w:val="both"/>
      </w:pPr>
      <w:r>
        <w:rPr>
          <w:rFonts w:ascii="Times New Roman" w:hAnsi="Times New Roman" w:eastAsia="Times New Roman"/>
          <w:color w:val="000000"/>
          <w:sz w:val="24"/>
        </w:rPr>
        <w:t>10. Water supply structures: These include dams, water tanks and irrigation channels or canals.</w:t>
      </w:r>
    </w:p>
    <w:p>
      <w:pPr>
        <w:spacing w:line="259" w:lineRule="auto" w:after="100"/>
        <w:jc w:val="both"/>
      </w:pPr>
      <w:r>
        <w:rPr>
          <w:rFonts w:ascii="Times New Roman" w:hAnsi="Times New Roman" w:eastAsia="Times New Roman"/>
          <w:color w:val="000000"/>
          <w:sz w:val="24"/>
        </w:rPr>
        <w:t>11. Dams: These are concrete or wooden barriers constructed across a river or stream so that the flow of water is reduced. This accumulated water can be used to irrigate the farm or for domestic water supply.</w:t>
      </w:r>
    </w:p>
    <w:p>
      <w:pPr>
        <w:spacing w:line="259" w:lineRule="auto" w:after="100"/>
        <w:jc w:val="both"/>
      </w:pPr>
      <w:r>
        <w:rPr>
          <w:rFonts w:ascii="Times New Roman" w:hAnsi="Times New Roman" w:eastAsia="Times New Roman"/>
          <w:color w:val="000000"/>
          <w:sz w:val="24"/>
        </w:rPr>
        <w:t>12. Water tanks: These are constructed from galvanized metals, plastic materials or reinforced concrete and are mostly raised on concrete or steel pillars. Water tanks are used for storing water for domestic use and watering farm animals.</w:t>
      </w:r>
    </w:p>
    <w:p>
      <w:pPr>
        <w:spacing w:line="259" w:lineRule="auto" w:after="100"/>
        <w:jc w:val="both"/>
      </w:pPr>
      <w:r>
        <w:rPr>
          <w:rFonts w:ascii="Times New Roman" w:hAnsi="Times New Roman" w:eastAsia="Times New Roman"/>
          <w:color w:val="000000"/>
          <w:sz w:val="24"/>
        </w:rPr>
        <w:t>13. Canals: These are used to carry water from rivers to the field for growing crops. This is an irrigation canal while a drainage canal is constructed to remove excess water from the farm.</w:t>
      </w:r>
    </w:p>
    <w:p>
      <w:pPr>
        <w:spacing w:line="259" w:lineRule="auto" w:after="100"/>
        <w:jc w:val="both"/>
      </w:pPr>
      <w:r>
        <w:rPr>
          <w:rFonts w:ascii="Times New Roman" w:hAnsi="Times New Roman" w:eastAsia="Times New Roman"/>
          <w:color w:val="000000"/>
          <w:sz w:val="24"/>
        </w:rPr>
        <w:t>14. Compost manure pits: They are pits dug for the collection of plant and animal remains or waste which are allowed to decompose and turned to manure for soil fertilizer.</w:t>
      </w:r>
    </w:p>
    <w:p>
      <w:pPr>
        <w:spacing w:line="259" w:lineRule="auto" w:after="100"/>
        <w:jc w:val="both"/>
      </w:pPr>
      <w:r>
        <w:rPr>
          <w:rFonts w:ascii="Times New Roman" w:hAnsi="Times New Roman" w:eastAsia="Times New Roman"/>
          <w:color w:val="000000"/>
          <w:sz w:val="24"/>
        </w:rPr>
        <w:t>15. Electricity supply structures: These are electric poles, wires and connections for supplying electric power to the farm.</w:t>
      </w:r>
    </w:p>
    <w:p>
      <w:pPr>
        <w:spacing w:line="259" w:lineRule="auto" w:after="100"/>
        <w:jc w:val="both"/>
      </w:pPr>
      <w:r>
        <w:rPr>
          <w:rFonts w:ascii="Times New Roman" w:hAnsi="Times New Roman" w:eastAsia="Times New Roman"/>
          <w:color w:val="000000"/>
          <w:sz w:val="24"/>
        </w:rPr>
        <w:t>16. Waste/Disposal pits: These are large pits dug on the outskirts of a farm for dumping all waste and useless products of the farm. They are usually covered to prevent flies from carrying germs to human food (vectors).</w:t>
      </w:r>
    </w:p>
    <w:p>
      <w:pPr>
        <w:spacing w:line="259" w:lineRule="auto" w:after="100"/>
        <w:jc w:val="both"/>
      </w:pPr>
      <w:r>
        <w:rPr>
          <w:rFonts w:ascii="Times New Roman" w:hAnsi="Times New Roman" w:eastAsia="Times New Roman"/>
          <w:color w:val="000000"/>
          <w:sz w:val="24"/>
        </w:rPr>
        <w:t>17. Fences: Fences are physical barriers specifically constructed around an area for the following purposes.</w:t>
      </w:r>
    </w:p>
    <w:p>
      <w:pPr>
        <w:spacing w:line="259" w:lineRule="auto" w:after="100"/>
        <w:jc w:val="both"/>
      </w:pPr>
      <w:r>
        <w:rPr>
          <w:rFonts w:ascii="Times New Roman" w:hAnsi="Times New Roman" w:eastAsia="Times New Roman"/>
          <w:color w:val="000000"/>
          <w:sz w:val="24"/>
        </w:rPr>
        <w:t>18. Prevention of unwanted person or animals into the farm</w:t>
      </w:r>
    </w:p>
    <w:p>
      <w:pPr>
        <w:spacing w:line="259" w:lineRule="auto" w:after="100"/>
        <w:jc w:val="both"/>
      </w:pPr>
      <w:r>
        <w:rPr>
          <w:rFonts w:ascii="Times New Roman" w:hAnsi="Times New Roman" w:eastAsia="Times New Roman"/>
          <w:color w:val="000000"/>
          <w:sz w:val="24"/>
        </w:rPr>
        <w:t>19. Prevents animals from leaving the farm site</w:t>
      </w:r>
    </w:p>
    <w:p>
      <w:pPr>
        <w:spacing w:line="259" w:lineRule="auto" w:after="100"/>
        <w:jc w:val="both"/>
      </w:pPr>
      <w:r>
        <w:rPr>
          <w:rFonts w:ascii="Times New Roman" w:hAnsi="Times New Roman" w:eastAsia="Times New Roman"/>
          <w:color w:val="000000"/>
          <w:sz w:val="24"/>
        </w:rPr>
        <w:t>20. Controls grazing in the pasture</w:t>
      </w:r>
    </w:p>
    <w:p>
      <w:pPr>
        <w:spacing w:line="259" w:lineRule="auto" w:after="100"/>
        <w:jc w:val="both"/>
      </w:pPr>
      <w:r>
        <w:rPr>
          <w:rFonts w:ascii="Times New Roman" w:hAnsi="Times New Roman" w:eastAsia="Times New Roman"/>
          <w:color w:val="000000"/>
          <w:sz w:val="24"/>
        </w:rPr>
        <w:t>21. To protect crops from being damaged by animals.</w:t>
      </w:r>
    </w:p>
    <w:p>
      <w:pPr>
        <w:spacing w:line="259" w:lineRule="auto" w:after="100"/>
        <w:jc w:val="both"/>
      </w:pPr>
      <w:r>
        <w:rPr>
          <w:rFonts w:ascii="Times New Roman" w:hAnsi="Times New Roman" w:eastAsia="Times New Roman"/>
          <w:color w:val="000000"/>
          <w:sz w:val="24"/>
        </w:rPr>
        <w:t>1. What is farm structure?</w:t>
      </w:r>
    </w:p>
    <w:p>
      <w:pPr>
        <w:spacing w:line="259" w:lineRule="auto" w:after="100"/>
        <w:jc w:val="both"/>
      </w:pPr>
      <w:r>
        <w:rPr>
          <w:rFonts w:ascii="Times New Roman" w:hAnsi="Times New Roman" w:eastAsia="Times New Roman"/>
          <w:color w:val="000000"/>
          <w:sz w:val="24"/>
        </w:rPr>
        <w:t>2. Mention and explain eight types of farm structures</w:t>
      </w:r>
    </w:p>
    <w:p>
      <w:pPr>
        <w:spacing w:line="259" w:lineRule="auto" w:after="100"/>
        <w:jc w:val="left"/>
      </w:pPr>
      <w:r>
        <w:rPr>
          <w:rFonts w:ascii="Times New Roman" w:hAnsi="Times New Roman" w:eastAsia="Times New Roman"/>
          <w:b/>
          <w:color w:val="000000"/>
          <w:sz w:val="24"/>
        </w:rPr>
        <w:t>FARM BUILDINGS -LESSON NOTE</w:t>
      </w:r>
    </w:p>
    <w:p>
      <w:pPr>
        <w:spacing w:line="259" w:lineRule="auto" w:after="100"/>
        <w:jc w:val="both"/>
      </w:pPr>
      <w:r>
        <w:rPr>
          <w:rFonts w:ascii="Times New Roman" w:hAnsi="Times New Roman" w:eastAsia="Times New Roman"/>
          <w:color w:val="000000"/>
          <w:sz w:val="24"/>
        </w:rPr>
        <w:t>Farm buildings are all the buildings on the farm. The types, number, and size depend on the type and scope of operations on the farm.</w:t>
      </w:r>
    </w:p>
    <w:p>
      <w:pPr>
        <w:spacing w:line="259" w:lineRule="auto" w:after="100"/>
        <w:jc w:val="left"/>
      </w:pPr>
      <w:r>
        <w:rPr>
          <w:rFonts w:ascii="Times New Roman" w:hAnsi="Times New Roman" w:eastAsia="Times New Roman"/>
          <w:b/>
          <w:color w:val="000000"/>
          <w:sz w:val="24"/>
        </w:rPr>
        <w:t>USES/IMPORTANCE OF FARM BUILDINGS</w:t>
      </w:r>
    </w:p>
    <w:p>
      <w:pPr>
        <w:spacing w:line="259" w:lineRule="auto" w:after="100"/>
        <w:jc w:val="both"/>
      </w:pPr>
      <w:r>
        <w:rPr>
          <w:rFonts w:ascii="Times New Roman" w:hAnsi="Times New Roman" w:eastAsia="Times New Roman"/>
          <w:color w:val="000000"/>
          <w:sz w:val="24"/>
        </w:rPr>
        <w:t>Farm buildings are useful in the following ways:</w:t>
      </w:r>
    </w:p>
    <w:p>
      <w:pPr>
        <w:spacing w:line="259" w:lineRule="auto" w:after="100"/>
        <w:jc w:val="both"/>
      </w:pPr>
      <w:r>
        <w:rPr>
          <w:rFonts w:ascii="Times New Roman" w:hAnsi="Times New Roman" w:eastAsia="Times New Roman"/>
          <w:color w:val="000000"/>
          <w:sz w:val="24"/>
        </w:rPr>
        <w:t>1. They protect animals and farm workers from the weather</w:t>
      </w:r>
    </w:p>
    <w:p>
      <w:pPr>
        <w:spacing w:line="259" w:lineRule="auto" w:after="100"/>
        <w:jc w:val="both"/>
      </w:pPr>
      <w:r>
        <w:rPr>
          <w:rFonts w:ascii="Times New Roman" w:hAnsi="Times New Roman" w:eastAsia="Times New Roman"/>
          <w:color w:val="000000"/>
          <w:sz w:val="24"/>
        </w:rPr>
        <w:t>2. They protect farm supplies farm supplies, products, animals and farm workers from thieves and harmful animals.</w:t>
      </w:r>
    </w:p>
    <w:p>
      <w:pPr>
        <w:spacing w:line="259" w:lineRule="auto" w:after="100"/>
        <w:jc w:val="both"/>
      </w:pPr>
      <w:r>
        <w:rPr>
          <w:rFonts w:ascii="Times New Roman" w:hAnsi="Times New Roman" w:eastAsia="Times New Roman"/>
          <w:color w:val="000000"/>
          <w:sz w:val="24"/>
        </w:rPr>
        <w:t>3. They are convenient means for caring for the farm animals.</w:t>
      </w:r>
    </w:p>
    <w:p>
      <w:pPr>
        <w:spacing w:line="259" w:lineRule="auto" w:after="100"/>
        <w:jc w:val="both"/>
      </w:pPr>
      <w:r>
        <w:rPr>
          <w:rFonts w:ascii="Times New Roman" w:hAnsi="Times New Roman" w:eastAsia="Times New Roman"/>
          <w:color w:val="000000"/>
          <w:sz w:val="24"/>
        </w:rPr>
        <w:t>4. They provide hygienic system for processing and storing farm products.</w:t>
      </w:r>
    </w:p>
    <w:p>
      <w:pPr>
        <w:spacing w:line="259" w:lineRule="auto" w:after="100"/>
        <w:jc w:val="both"/>
      </w:pPr>
      <w:r>
        <w:rPr>
          <w:rFonts w:ascii="Times New Roman" w:hAnsi="Times New Roman" w:eastAsia="Times New Roman"/>
          <w:color w:val="000000"/>
          <w:sz w:val="24"/>
        </w:rPr>
        <w:t>5. They are needed for efficient administrative and farm progress purpose</w:t>
      </w:r>
    </w:p>
    <w:p>
      <w:pPr>
        <w:spacing w:line="259" w:lineRule="auto" w:after="100"/>
        <w:jc w:val="left"/>
      </w:pPr>
      <w:r>
        <w:rPr>
          <w:rFonts w:ascii="Times New Roman" w:hAnsi="Times New Roman" w:eastAsia="Times New Roman"/>
          <w:b/>
          <w:color w:val="000000"/>
          <w:sz w:val="24"/>
        </w:rPr>
        <w:t>TYPES OF FARM BUILDINGS</w:t>
      </w:r>
    </w:p>
    <w:p>
      <w:pPr>
        <w:spacing w:line="259" w:lineRule="auto" w:after="100"/>
        <w:jc w:val="both"/>
      </w:pPr>
      <w:r>
        <w:rPr>
          <w:rFonts w:ascii="Times New Roman" w:hAnsi="Times New Roman" w:eastAsia="Times New Roman"/>
          <w:color w:val="000000"/>
          <w:sz w:val="24"/>
        </w:rPr>
        <w:t>There are mainly two types of farm buildings on the farm. They are:</w:t>
      </w:r>
    </w:p>
    <w:p>
      <w:pPr>
        <w:spacing w:line="259" w:lineRule="auto" w:after="100"/>
        <w:jc w:val="both"/>
      </w:pPr>
      <w:r>
        <w:rPr>
          <w:rFonts w:ascii="Times New Roman" w:hAnsi="Times New Roman" w:eastAsia="Times New Roman"/>
          <w:color w:val="000000"/>
          <w:sz w:val="24"/>
        </w:rPr>
        <w:t>1. Temporary farm building.</w:t>
      </w:r>
    </w:p>
    <w:p>
      <w:pPr>
        <w:spacing w:line="259" w:lineRule="auto" w:after="100"/>
        <w:jc w:val="both"/>
      </w:pPr>
      <w:r>
        <w:rPr>
          <w:rFonts w:ascii="Times New Roman" w:hAnsi="Times New Roman" w:eastAsia="Times New Roman"/>
          <w:color w:val="000000"/>
          <w:sz w:val="24"/>
        </w:rPr>
        <w:t>2. Permanent farm building.</w:t>
      </w:r>
    </w:p>
    <w:p>
      <w:pPr>
        <w:spacing w:line="259" w:lineRule="auto" w:after="100"/>
        <w:jc w:val="left"/>
      </w:pPr>
      <w:r>
        <w:rPr>
          <w:rFonts w:ascii="Times New Roman" w:hAnsi="Times New Roman" w:eastAsia="Times New Roman"/>
          <w:b/>
          <w:color w:val="000000"/>
          <w:sz w:val="24"/>
        </w:rPr>
        <w:t>TEMPORARY FARM BUILDINGS</w:t>
      </w:r>
    </w:p>
    <w:p>
      <w:pPr>
        <w:spacing w:line="259" w:lineRule="auto" w:after="100"/>
        <w:jc w:val="both"/>
      </w:pPr>
      <w:r>
        <w:rPr>
          <w:rFonts w:ascii="Times New Roman" w:hAnsi="Times New Roman" w:eastAsia="Times New Roman"/>
          <w:color w:val="000000"/>
          <w:sz w:val="24"/>
        </w:rPr>
        <w:t>These are simple buildings constructed from cheap or locally available materials such as bamboo, sorghum, stalks, wood (timber) or palm fronds, mud and corrugated iron sheet or asbestos. They are usually inexpensive and farmers find it easy to leave or destroy. They are abandoned immediately the farmer has completed using them. They are also called “make shift” buildings and those commonly constructed on farms include storage shed for keeping machines and equipment, nurseries for raising seedlings, animal pens, construction sheds and garages for machines. Due to the nature of the materials used to construct temporary buildings, they need frequent care.</w:t>
      </w:r>
    </w:p>
    <w:p>
      <w:pPr>
        <w:spacing w:line="259" w:lineRule="auto" w:after="100"/>
        <w:jc w:val="left"/>
      </w:pPr>
      <w:r>
        <w:rPr>
          <w:rFonts w:ascii="Times New Roman" w:hAnsi="Times New Roman" w:eastAsia="Times New Roman"/>
          <w:b/>
          <w:color w:val="000000"/>
          <w:sz w:val="24"/>
        </w:rPr>
        <w:t>PERMANENT FARM BUILDINGS</w:t>
      </w:r>
    </w:p>
    <w:p>
      <w:pPr>
        <w:spacing w:line="259" w:lineRule="auto" w:after="100"/>
        <w:jc w:val="both"/>
      </w:pPr>
      <w:r>
        <w:rPr>
          <w:rFonts w:ascii="Times New Roman" w:hAnsi="Times New Roman" w:eastAsia="Times New Roman"/>
          <w:color w:val="000000"/>
          <w:sz w:val="24"/>
        </w:rPr>
        <w:t>These are solid buildings normally constructed to last for a very long time. The walls and floors are usually constructed with cement, sand and gravel, wood, corrugated iron sheets, aluminum or asbestos are used for the roof.</w:t>
      </w:r>
    </w:p>
    <w:p>
      <w:pPr>
        <w:spacing w:line="259" w:lineRule="auto" w:after="100"/>
        <w:jc w:val="both"/>
      </w:pPr>
      <w:r>
        <w:rPr>
          <w:rFonts w:ascii="Times New Roman" w:hAnsi="Times New Roman" w:eastAsia="Times New Roman"/>
          <w:color w:val="000000"/>
          <w:sz w:val="24"/>
        </w:rPr>
        <w:t>Permanent buildings are expensive to construct but they do not require frequent maintenance like the temporary buildings. The roof should however be constantly examined and mended when in bad shape. Examples of permanent buildings are:</w:t>
      </w:r>
    </w:p>
    <w:p>
      <w:pPr>
        <w:spacing w:line="259" w:lineRule="auto" w:after="100"/>
        <w:jc w:val="both"/>
      </w:pPr>
      <w:r>
        <w:rPr>
          <w:rFonts w:ascii="Times New Roman" w:hAnsi="Times New Roman" w:eastAsia="Times New Roman"/>
          <w:color w:val="000000"/>
          <w:sz w:val="24"/>
        </w:rPr>
        <w:t>1. Farm office</w:t>
      </w:r>
    </w:p>
    <w:p>
      <w:pPr>
        <w:spacing w:line="259" w:lineRule="auto" w:after="100"/>
        <w:jc w:val="both"/>
      </w:pPr>
      <w:r>
        <w:rPr>
          <w:rFonts w:ascii="Times New Roman" w:hAnsi="Times New Roman" w:eastAsia="Times New Roman"/>
          <w:color w:val="000000"/>
          <w:sz w:val="24"/>
        </w:rPr>
        <w:t>2. Stores for farm supplies and harvests</w:t>
      </w:r>
    </w:p>
    <w:p>
      <w:pPr>
        <w:spacing w:line="259" w:lineRule="auto" w:after="100"/>
        <w:jc w:val="both"/>
      </w:pPr>
      <w:r>
        <w:rPr>
          <w:rFonts w:ascii="Times New Roman" w:hAnsi="Times New Roman" w:eastAsia="Times New Roman"/>
          <w:color w:val="000000"/>
          <w:sz w:val="24"/>
        </w:rPr>
        <w:t>3. Workshops, generator house and water storage tanks</w:t>
      </w:r>
    </w:p>
    <w:p>
      <w:pPr>
        <w:spacing w:line="259" w:lineRule="auto" w:after="100"/>
        <w:jc w:val="both"/>
      </w:pPr>
      <w:r>
        <w:rPr>
          <w:rFonts w:ascii="Times New Roman" w:hAnsi="Times New Roman" w:eastAsia="Times New Roman"/>
          <w:color w:val="000000"/>
          <w:sz w:val="24"/>
        </w:rPr>
        <w:t>4. Living quarters for farm workers</w:t>
      </w:r>
    </w:p>
    <w:p>
      <w:pPr>
        <w:spacing w:line="259" w:lineRule="auto" w:after="100"/>
        <w:jc w:val="both"/>
      </w:pPr>
      <w:r>
        <w:rPr>
          <w:rFonts w:ascii="Times New Roman" w:hAnsi="Times New Roman" w:eastAsia="Times New Roman"/>
          <w:color w:val="000000"/>
          <w:sz w:val="24"/>
        </w:rPr>
        <w:t>1. Define farm structures and give two examples.</w:t>
      </w:r>
    </w:p>
    <w:p>
      <w:pPr>
        <w:spacing w:line="259" w:lineRule="auto" w:after="100"/>
        <w:jc w:val="both"/>
      </w:pPr>
      <w:r>
        <w:rPr>
          <w:rFonts w:ascii="Times New Roman" w:hAnsi="Times New Roman" w:eastAsia="Times New Roman"/>
          <w:color w:val="000000"/>
          <w:sz w:val="24"/>
        </w:rPr>
        <w:t>2. State four examples of temporary farm buildings.</w:t>
      </w:r>
    </w:p>
    <w:p>
      <w:pPr>
        <w:spacing w:line="259" w:lineRule="auto" w:after="100"/>
        <w:jc w:val="left"/>
      </w:pPr>
      <w:r>
        <w:rPr>
          <w:rFonts w:ascii="Times New Roman" w:hAnsi="Times New Roman" w:eastAsia="Times New Roman"/>
          <w:b/>
          <w:color w:val="000000"/>
          <w:sz w:val="24"/>
        </w:rPr>
        <w:t>MAINTENANCE OF FARM STRUCTURES AND BUILDINGS</w:t>
      </w:r>
    </w:p>
    <w:p>
      <w:pPr>
        <w:spacing w:line="259" w:lineRule="auto" w:after="100"/>
        <w:jc w:val="both"/>
      </w:pPr>
      <w:r>
        <w:rPr>
          <w:rFonts w:ascii="Times New Roman" w:hAnsi="Times New Roman" w:eastAsia="Times New Roman"/>
          <w:color w:val="000000"/>
          <w:sz w:val="24"/>
        </w:rPr>
        <w:t>Maintenance of farm structures and buildings refers to keeping the structures on the farm in a good condition for continuous use. Farm structures and buildings are subject to wear and tear due to usage and exposure to adverse weather conditions. Damage of wood by termites and of practically all forms of fabric by agro-chemicals like fertilizers also makes their own contribution to wear and tear.</w:t>
      </w:r>
    </w:p>
    <w:p>
      <w:pPr>
        <w:spacing w:line="259" w:lineRule="auto" w:after="100"/>
        <w:jc w:val="left"/>
      </w:pPr>
      <w:r>
        <w:rPr>
          <w:rFonts w:ascii="Times New Roman" w:hAnsi="Times New Roman" w:eastAsia="Times New Roman"/>
          <w:b/>
          <w:color w:val="000000"/>
          <w:sz w:val="24"/>
        </w:rPr>
        <w:t>MAINTENANCE OF FARM STRUCTURES</w:t>
      </w:r>
    </w:p>
    <w:p>
      <w:pPr>
        <w:spacing w:line="259" w:lineRule="auto" w:after="100"/>
        <w:jc w:val="both"/>
      </w:pPr>
      <w:r>
        <w:rPr>
          <w:rFonts w:ascii="Times New Roman" w:hAnsi="Times New Roman" w:eastAsia="Times New Roman"/>
          <w:color w:val="000000"/>
          <w:sz w:val="24"/>
        </w:rPr>
        <w:t>1. Silos should be cleaned and kept air tight; any leaks should be blocked immediately.</w:t>
      </w:r>
    </w:p>
    <w:p>
      <w:pPr>
        <w:spacing w:line="259" w:lineRule="auto" w:after="100"/>
        <w:jc w:val="both"/>
      </w:pPr>
      <w:r>
        <w:rPr>
          <w:rFonts w:ascii="Times New Roman" w:hAnsi="Times New Roman" w:eastAsia="Times New Roman"/>
          <w:color w:val="000000"/>
          <w:sz w:val="24"/>
        </w:rPr>
        <w:t>2. Abattoirs should be cleaned and disinfected after each operation.</w:t>
      </w:r>
    </w:p>
    <w:p>
      <w:pPr>
        <w:spacing w:line="259" w:lineRule="auto" w:after="100"/>
        <w:jc w:val="both"/>
      </w:pPr>
      <w:r>
        <w:rPr>
          <w:rFonts w:ascii="Times New Roman" w:hAnsi="Times New Roman" w:eastAsia="Times New Roman"/>
          <w:color w:val="000000"/>
          <w:sz w:val="24"/>
        </w:rPr>
        <w:t>3. Dips should be drained regularly.</w:t>
      </w:r>
    </w:p>
    <w:p>
      <w:pPr>
        <w:spacing w:line="259" w:lineRule="auto" w:after="100"/>
        <w:jc w:val="both"/>
      </w:pPr>
      <w:r>
        <w:rPr>
          <w:rFonts w:ascii="Times New Roman" w:hAnsi="Times New Roman" w:eastAsia="Times New Roman"/>
          <w:color w:val="000000"/>
          <w:sz w:val="24"/>
        </w:rPr>
        <w:t>4. Nozzles of sprayers should be cleaned to ensure even distribution of chemicals during spraying.</w:t>
      </w:r>
    </w:p>
    <w:p>
      <w:pPr>
        <w:spacing w:line="259" w:lineRule="auto" w:after="100"/>
        <w:jc w:val="both"/>
      </w:pPr>
      <w:r>
        <w:rPr>
          <w:rFonts w:ascii="Times New Roman" w:hAnsi="Times New Roman" w:eastAsia="Times New Roman"/>
          <w:color w:val="000000"/>
          <w:sz w:val="24"/>
        </w:rPr>
        <w:t>5. Water tanks should be cleaned regularly.</w:t>
      </w:r>
    </w:p>
    <w:p>
      <w:pPr>
        <w:spacing w:line="259" w:lineRule="auto" w:after="100"/>
        <w:jc w:val="both"/>
      </w:pPr>
      <w:r>
        <w:rPr>
          <w:rFonts w:ascii="Times New Roman" w:hAnsi="Times New Roman" w:eastAsia="Times New Roman"/>
          <w:color w:val="000000"/>
          <w:sz w:val="24"/>
        </w:rPr>
        <w:t>6. Soak away and manure pits should be emptied when they are full.</w:t>
      </w:r>
    </w:p>
    <w:p>
      <w:pPr>
        <w:spacing w:line="259" w:lineRule="auto" w:after="100"/>
        <w:jc w:val="both"/>
      </w:pPr>
      <w:r>
        <w:rPr>
          <w:rFonts w:ascii="Times New Roman" w:hAnsi="Times New Roman" w:eastAsia="Times New Roman"/>
          <w:color w:val="000000"/>
          <w:sz w:val="24"/>
        </w:rPr>
        <w:t>7. Drainage should be cleaned regularly with chemicals.</w:t>
      </w:r>
    </w:p>
    <w:p>
      <w:pPr>
        <w:spacing w:line="259" w:lineRule="auto" w:after="100"/>
        <w:jc w:val="both"/>
      </w:pPr>
      <w:r>
        <w:rPr>
          <w:rFonts w:ascii="Times New Roman" w:hAnsi="Times New Roman" w:eastAsia="Times New Roman"/>
          <w:color w:val="000000"/>
          <w:sz w:val="24"/>
        </w:rPr>
        <w:t>8. Electric poles must be checked for breaks or damage and replaced immediately.</w:t>
      </w:r>
    </w:p>
    <w:p>
      <w:pPr>
        <w:spacing w:line="259" w:lineRule="auto" w:after="100"/>
        <w:jc w:val="both"/>
      </w:pPr>
      <w:r>
        <w:rPr>
          <w:rFonts w:ascii="Times New Roman" w:hAnsi="Times New Roman" w:eastAsia="Times New Roman"/>
          <w:color w:val="000000"/>
          <w:sz w:val="24"/>
        </w:rPr>
        <w:t>9. Fences should be checked regularly and all broken parts should be repaired.</w:t>
      </w:r>
    </w:p>
    <w:p>
      <w:pPr>
        <w:spacing w:line="259" w:lineRule="auto" w:after="100"/>
        <w:jc w:val="left"/>
      </w:pPr>
      <w:r>
        <w:rPr>
          <w:rFonts w:ascii="Times New Roman" w:hAnsi="Times New Roman" w:eastAsia="Times New Roman"/>
          <w:b/>
          <w:color w:val="000000"/>
          <w:sz w:val="24"/>
        </w:rPr>
        <w:t>MAINTENANCE OF FARM BUILDINGS</w:t>
      </w:r>
    </w:p>
    <w:p>
      <w:pPr>
        <w:spacing w:line="259" w:lineRule="auto" w:after="100"/>
        <w:jc w:val="both"/>
      </w:pPr>
      <w:r>
        <w:rPr>
          <w:rFonts w:ascii="Times New Roman" w:hAnsi="Times New Roman" w:eastAsia="Times New Roman"/>
          <w:color w:val="000000"/>
          <w:sz w:val="24"/>
        </w:rPr>
        <w:t>1. Painting is a maintenance operation desirable for wooden and metal parts of farm buildings. Parts exposed to rain should be treated with oil paint.</w:t>
      </w:r>
    </w:p>
    <w:p>
      <w:pPr>
        <w:spacing w:line="259" w:lineRule="auto" w:after="100"/>
        <w:jc w:val="both"/>
      </w:pPr>
      <w:r>
        <w:rPr>
          <w:rFonts w:ascii="Times New Roman" w:hAnsi="Times New Roman" w:eastAsia="Times New Roman"/>
          <w:color w:val="000000"/>
          <w:sz w:val="24"/>
        </w:rPr>
        <w:t>2. Damaged roofing sheets must be promptly replaced.</w:t>
      </w:r>
    </w:p>
    <w:p>
      <w:pPr>
        <w:spacing w:line="259" w:lineRule="auto" w:after="100"/>
        <w:jc w:val="both"/>
      </w:pPr>
      <w:r>
        <w:rPr>
          <w:rFonts w:ascii="Times New Roman" w:hAnsi="Times New Roman" w:eastAsia="Times New Roman"/>
          <w:color w:val="000000"/>
          <w:sz w:val="24"/>
        </w:rPr>
        <w:t>3. Cracks on walls should be patched.</w:t>
      </w:r>
    </w:p>
    <w:p>
      <w:pPr>
        <w:spacing w:line="259" w:lineRule="auto" w:after="100"/>
        <w:jc w:val="both"/>
      </w:pPr>
      <w:r>
        <w:rPr>
          <w:rFonts w:ascii="Times New Roman" w:hAnsi="Times New Roman" w:eastAsia="Times New Roman"/>
          <w:color w:val="000000"/>
          <w:sz w:val="24"/>
        </w:rPr>
        <w:t>4. Badly pitted cement floors should be resurfaced again.</w:t>
      </w:r>
    </w:p>
    <w:p>
      <w:pPr>
        <w:spacing w:line="259" w:lineRule="auto" w:after="100"/>
        <w:jc w:val="both"/>
      </w:pPr>
      <w:r>
        <w:rPr>
          <w:rFonts w:ascii="Times New Roman" w:hAnsi="Times New Roman" w:eastAsia="Times New Roman"/>
          <w:color w:val="000000"/>
          <w:sz w:val="24"/>
        </w:rPr>
        <w:t>5. Insect damage preventive chemicals e.g. Solignum should be applied on wooden parts.</w:t>
      </w:r>
    </w:p>
    <w:p>
      <w:pPr>
        <w:spacing w:line="259" w:lineRule="auto" w:after="100"/>
        <w:jc w:val="both"/>
      </w:pPr>
      <w:r>
        <w:rPr>
          <w:rFonts w:ascii="Times New Roman" w:hAnsi="Times New Roman" w:eastAsia="Times New Roman"/>
          <w:color w:val="000000"/>
          <w:sz w:val="24"/>
        </w:rPr>
        <w:t>1. Mention two factors that bring about wear and tear in farm structures and buildings.</w:t>
      </w:r>
    </w:p>
    <w:p>
      <w:pPr>
        <w:spacing w:line="259" w:lineRule="auto" w:after="100"/>
        <w:jc w:val="both"/>
      </w:pPr>
      <w:r>
        <w:rPr>
          <w:rFonts w:ascii="Times New Roman" w:hAnsi="Times New Roman" w:eastAsia="Times New Roman"/>
          <w:color w:val="000000"/>
          <w:sz w:val="24"/>
        </w:rPr>
        <w:t>2. State the maintenance methods for the following:</w:t>
      </w:r>
    </w:p>
    <w:p>
      <w:pPr>
        <w:spacing w:line="259" w:lineRule="auto" w:after="100"/>
        <w:jc w:val="both"/>
      </w:pPr>
      <w:r>
        <w:rPr>
          <w:rFonts w:ascii="Times New Roman" w:hAnsi="Times New Roman" w:eastAsia="Times New Roman"/>
          <w:color w:val="000000"/>
          <w:sz w:val="24"/>
        </w:rPr>
        <w:t>3. Silo.</w:t>
      </w:r>
    </w:p>
    <w:p>
      <w:pPr>
        <w:spacing w:line="259" w:lineRule="auto" w:after="100"/>
        <w:jc w:val="both"/>
      </w:pPr>
      <w:r>
        <w:rPr>
          <w:rFonts w:ascii="Times New Roman" w:hAnsi="Times New Roman" w:eastAsia="Times New Roman"/>
          <w:color w:val="000000"/>
          <w:sz w:val="24"/>
        </w:rPr>
        <w:t>4. Nozzles of sprayers.</w:t>
      </w:r>
    </w:p>
    <w:p>
      <w:pPr>
        <w:spacing w:line="259" w:lineRule="auto" w:after="100"/>
        <w:jc w:val="both"/>
      </w:pPr>
      <w:r>
        <w:rPr>
          <w:rFonts w:ascii="Times New Roman" w:hAnsi="Times New Roman" w:eastAsia="Times New Roman"/>
          <w:color w:val="000000"/>
          <w:sz w:val="24"/>
        </w:rPr>
        <w:t>5. Mention and define two types of farm building.</w:t>
      </w:r>
    </w:p>
    <w:p>
      <w:pPr>
        <w:spacing w:line="259" w:lineRule="auto" w:after="100"/>
        <w:jc w:val="both"/>
      </w:pPr>
      <w:r>
        <w:rPr>
          <w:rFonts w:ascii="Times New Roman" w:hAnsi="Times New Roman" w:eastAsia="Times New Roman"/>
          <w:color w:val="000000"/>
          <w:sz w:val="24"/>
        </w:rPr>
        <w:t>6. State three examples of temporary farm building.</w:t>
      </w:r>
    </w:p>
    <w:p>
      <w:pPr>
        <w:spacing w:line="259" w:lineRule="auto" w:after="100"/>
        <w:jc w:val="both"/>
      </w:pPr>
      <w:r>
        <w:rPr>
          <w:rFonts w:ascii="Times New Roman" w:hAnsi="Times New Roman" w:eastAsia="Times New Roman"/>
          <w:color w:val="000000"/>
          <w:sz w:val="24"/>
        </w:rPr>
        <w:t>7. State three examples of permanent farm building.</w:t>
      </w:r>
    </w:p>
    <w:p>
      <w:pPr>
        <w:spacing w:line="259" w:lineRule="auto" w:after="100"/>
        <w:jc w:val="both"/>
      </w:pPr>
      <w:r>
        <w:rPr>
          <w:rFonts w:ascii="Times New Roman" w:hAnsi="Times New Roman" w:eastAsia="Times New Roman"/>
          <w:color w:val="000000"/>
          <w:sz w:val="24"/>
        </w:rPr>
        <w:t>1. Wooden and metal structures should be ________________ to prevent wearing away.(a) Painted (b) coloured (c) Decorated (d) swept</w:t>
      </w:r>
    </w:p>
    <w:p>
      <w:pPr>
        <w:spacing w:line="259" w:lineRule="auto" w:after="100"/>
        <w:jc w:val="both"/>
      </w:pPr>
      <w:r>
        <w:rPr>
          <w:rFonts w:ascii="Times New Roman" w:hAnsi="Times New Roman" w:eastAsia="Times New Roman"/>
          <w:color w:val="000000"/>
          <w:sz w:val="24"/>
        </w:rPr>
        <w:t>2. __________should be cleaned and disinfected after each operation (a) Silos (b) Poles (c) Abattoirs (d)Fences</w:t>
      </w:r>
    </w:p>
    <w:p>
      <w:pPr>
        <w:spacing w:line="259" w:lineRule="auto" w:after="100"/>
        <w:jc w:val="both"/>
      </w:pPr>
      <w:r>
        <w:rPr>
          <w:rFonts w:ascii="Times New Roman" w:hAnsi="Times New Roman" w:eastAsia="Times New Roman"/>
          <w:color w:val="000000"/>
          <w:sz w:val="24"/>
        </w:rPr>
        <w:t>3. ___________should be cleaned and kept air tight. (a) silos (b) Poles (c) Abattoirs (d)Fences</w:t>
      </w:r>
    </w:p>
    <w:p>
      <w:pPr>
        <w:spacing w:line="259" w:lineRule="auto" w:after="100"/>
        <w:jc w:val="both"/>
      </w:pPr>
      <w:r>
        <w:rPr>
          <w:rFonts w:ascii="Times New Roman" w:hAnsi="Times New Roman" w:eastAsia="Times New Roman"/>
          <w:color w:val="000000"/>
          <w:sz w:val="24"/>
        </w:rPr>
        <w:t>4. The chemical that can be used to prevent the activities of insects on wooden materials is</w:t>
      </w:r>
    </w:p>
    <w:p>
      <w:pPr>
        <w:spacing w:line="259" w:lineRule="auto" w:after="100"/>
        <w:jc w:val="both"/>
      </w:pPr>
      <w:r>
        <w:rPr>
          <w:rFonts w:ascii="Times New Roman" w:hAnsi="Times New Roman" w:eastAsia="Times New Roman"/>
          <w:color w:val="000000"/>
          <w:sz w:val="24"/>
        </w:rPr>
        <w:t>called (a) sodium hydroxide (b) solignum(c) potassium chloride (d) oxygen</w:t>
      </w:r>
    </w:p>
    <w:p>
      <w:pPr>
        <w:spacing w:line="259" w:lineRule="auto" w:after="100"/>
        <w:jc w:val="both"/>
      </w:pPr>
      <w:r>
        <w:rPr>
          <w:rFonts w:ascii="Times New Roman" w:hAnsi="Times New Roman" w:eastAsia="Times New Roman"/>
          <w:color w:val="000000"/>
          <w:sz w:val="24"/>
        </w:rPr>
        <w:t>5. A round farm structures constructed from mud with a grass or thatch roof is (a) Barns (b) Rhumbus (c) Barns (d) Silos</w:t>
      </w:r>
    </w:p>
    <w:p>
      <w:pPr>
        <w:spacing w:line="259" w:lineRule="auto" w:after="100"/>
        <w:jc w:val="both"/>
      </w:pPr>
      <w:r>
        <w:rPr>
          <w:rFonts w:ascii="Times New Roman" w:hAnsi="Times New Roman" w:eastAsia="Times New Roman"/>
          <w:color w:val="000000"/>
          <w:sz w:val="24"/>
        </w:rPr>
        <w:t>1. How can farm buildings be maintained?</w:t>
      </w:r>
    </w:p>
    <w:p>
      <w:pPr>
        <w:spacing w:line="259" w:lineRule="auto" w:after="100"/>
        <w:jc w:val="both"/>
      </w:pPr>
      <w:r>
        <w:rPr>
          <w:rFonts w:ascii="Times New Roman" w:hAnsi="Times New Roman" w:eastAsia="Times New Roman"/>
          <w:color w:val="000000"/>
          <w:sz w:val="24"/>
        </w:rPr>
        <w:t>2. State three farm structures and state the ways of maintaining them.</w:t>
      </w:r>
    </w:p>
    <w:p>
      <w:pPr>
        <w:spacing w:line="259" w:lineRule="auto" w:after="100"/>
        <w:jc w:val="left"/>
      </w:pPr>
      <w:r>
        <w:rPr>
          <w:rFonts w:ascii="Times New Roman" w:hAnsi="Times New Roman" w:eastAsia="Times New Roman"/>
          <w:b/>
          <w:color w:val="000000"/>
          <w:sz w:val="24"/>
        </w:rPr>
        <w:t>WEEK THREE</w:t>
      </w:r>
    </w:p>
    <w:p>
      <w:pPr>
        <w:spacing w:line="259" w:lineRule="auto" w:after="100"/>
        <w:jc w:val="left"/>
      </w:pPr>
      <w:r>
        <w:rPr>
          <w:rFonts w:ascii="Times New Roman" w:hAnsi="Times New Roman" w:eastAsia="Times New Roman"/>
          <w:b/>
          <w:color w:val="000000"/>
          <w:sz w:val="24"/>
        </w:rPr>
        <w:t>TOPIC: SITING OF FARM AND LAYOUT OF FARM STRUCTURES</w:t>
      </w:r>
    </w:p>
    <w:p>
      <w:pPr>
        <w:spacing w:line="259" w:lineRule="auto" w:after="100"/>
        <w:jc w:val="both"/>
      </w:pPr>
      <w:r>
        <w:rPr>
          <w:rFonts w:ascii="Times New Roman" w:hAnsi="Times New Roman" w:eastAsia="Times New Roman"/>
          <w:color w:val="000000"/>
          <w:sz w:val="24"/>
        </w:rPr>
        <w:t>· Factors guiding siting of farm structures</w:t>
      </w:r>
    </w:p>
    <w:p>
      <w:pPr>
        <w:spacing w:line="259" w:lineRule="auto" w:after="100"/>
        <w:jc w:val="both"/>
      </w:pPr>
      <w:r>
        <w:rPr>
          <w:rFonts w:ascii="Times New Roman" w:hAnsi="Times New Roman" w:eastAsia="Times New Roman"/>
          <w:color w:val="000000"/>
          <w:sz w:val="24"/>
        </w:rPr>
        <w:t>· Factors guiding layout of farm structures and building</w:t>
      </w:r>
    </w:p>
    <w:p>
      <w:pPr>
        <w:spacing w:line="259" w:lineRule="auto" w:after="100"/>
        <w:jc w:val="both"/>
      </w:pPr>
      <w:r>
        <w:rPr>
          <w:rFonts w:ascii="Times New Roman" w:hAnsi="Times New Roman" w:eastAsia="Times New Roman"/>
          <w:color w:val="000000"/>
          <w:sz w:val="24"/>
        </w:rPr>
        <w:t>· Importance of siting farm structures and buildings</w:t>
      </w:r>
    </w:p>
    <w:p>
      <w:pPr>
        <w:spacing w:line="259" w:lineRule="auto" w:after="100"/>
        <w:jc w:val="both"/>
      </w:pPr>
      <w:r>
        <w:rPr>
          <w:rFonts w:ascii="Times New Roman" w:hAnsi="Times New Roman" w:eastAsia="Times New Roman"/>
          <w:color w:val="000000"/>
          <w:sz w:val="24"/>
        </w:rPr>
        <w:t>A farm is a piece of land on which crops are grown and animals are raised. The school farm is the practical site for students of Agricultural Science.</w:t>
      </w:r>
    </w:p>
    <w:p>
      <w:pPr>
        <w:spacing w:line="259" w:lineRule="auto" w:after="100"/>
        <w:jc w:val="left"/>
      </w:pPr>
      <w:r>
        <w:rPr>
          <w:rFonts w:ascii="Times New Roman" w:hAnsi="Times New Roman" w:eastAsia="Times New Roman"/>
          <w:b/>
          <w:color w:val="000000"/>
          <w:sz w:val="24"/>
        </w:rPr>
        <w:t>FACTORS GUIDING THE SITING OF FARMS</w:t>
      </w:r>
    </w:p>
    <w:p>
      <w:pPr>
        <w:spacing w:line="259" w:lineRule="auto" w:after="100"/>
        <w:jc w:val="both"/>
      </w:pPr>
      <w:r>
        <w:rPr>
          <w:rFonts w:ascii="Times New Roman" w:hAnsi="Times New Roman" w:eastAsia="Times New Roman"/>
          <w:color w:val="000000"/>
          <w:sz w:val="24"/>
        </w:rPr>
        <w:t>1. Availability of land: There can’t be a farm without a land, this is the first factor that must be considered.</w:t>
      </w:r>
    </w:p>
    <w:p>
      <w:pPr>
        <w:spacing w:line="259" w:lineRule="auto" w:after="100"/>
        <w:jc w:val="both"/>
      </w:pPr>
      <w:r>
        <w:rPr>
          <w:rFonts w:ascii="Times New Roman" w:hAnsi="Times New Roman" w:eastAsia="Times New Roman"/>
          <w:color w:val="000000"/>
          <w:sz w:val="24"/>
        </w:rPr>
        <w:t>2. Good soil: A land with fertile soil should be selected, in order to reduce cost of applying manure. Water logged soil should be avoided, so also, stony and over-used soils. Well drained soils such as loamy, sandy-loam or clay-loam are preferable.</w:t>
      </w:r>
    </w:p>
    <w:p>
      <w:pPr>
        <w:spacing w:line="259" w:lineRule="auto" w:after="100"/>
        <w:jc w:val="both"/>
      </w:pPr>
      <w:r>
        <w:rPr>
          <w:rFonts w:ascii="Times New Roman" w:hAnsi="Times New Roman" w:eastAsia="Times New Roman"/>
          <w:color w:val="000000"/>
          <w:sz w:val="24"/>
        </w:rPr>
        <w:t>3. Water supply: The farm must be located close to good source of water supply. Water is needed for irrigation, processing, drinking and cleaning of farm tools.</w:t>
      </w:r>
    </w:p>
    <w:p>
      <w:pPr>
        <w:spacing w:line="259" w:lineRule="auto" w:after="100"/>
        <w:jc w:val="both"/>
      </w:pPr>
      <w:r>
        <w:rPr>
          <w:rFonts w:ascii="Times New Roman" w:hAnsi="Times New Roman" w:eastAsia="Times New Roman"/>
          <w:color w:val="000000"/>
          <w:sz w:val="24"/>
        </w:rPr>
        <w:t>4. Nearness to school: This is closeness of the farm, it must be close enough in order to make movement to and from the farm easy for both teachers and students to aid monitoring against thieves and plots.</w:t>
      </w:r>
    </w:p>
    <w:p>
      <w:pPr>
        <w:spacing w:line="259" w:lineRule="auto" w:after="100"/>
        <w:jc w:val="both"/>
      </w:pPr>
      <w:r>
        <w:rPr>
          <w:rFonts w:ascii="Times New Roman" w:hAnsi="Times New Roman" w:eastAsia="Times New Roman"/>
          <w:color w:val="000000"/>
          <w:sz w:val="24"/>
        </w:rPr>
        <w:t>5. Accessibility: This will ease movement; the farm should have good roads and paths. This aids movements of inputs and outputs.</w:t>
      </w:r>
    </w:p>
    <w:p>
      <w:pPr>
        <w:spacing w:line="259" w:lineRule="auto" w:after="100"/>
        <w:jc w:val="both"/>
      </w:pPr>
      <w:r>
        <w:rPr>
          <w:rFonts w:ascii="Times New Roman" w:hAnsi="Times New Roman" w:eastAsia="Times New Roman"/>
          <w:color w:val="000000"/>
          <w:sz w:val="24"/>
        </w:rPr>
        <w:t>6. Security: The farm must be secure enough, to prevent thieves from stealing farm produce and tools.</w:t>
      </w:r>
    </w:p>
    <w:p>
      <w:pPr>
        <w:spacing w:line="259" w:lineRule="auto" w:after="100"/>
        <w:jc w:val="both"/>
      </w:pPr>
      <w:r>
        <w:rPr>
          <w:rFonts w:ascii="Times New Roman" w:hAnsi="Times New Roman" w:eastAsia="Times New Roman"/>
          <w:color w:val="000000"/>
          <w:sz w:val="24"/>
        </w:rPr>
        <w:t>7. Slope of the land: A flat level land should be used, in order to reduce erosion and cost of operation. The slope of the land will determine: (a) The direction of beds or ridges (b) Type of erosion control to adapt.</w:t>
      </w:r>
    </w:p>
    <w:p>
      <w:pPr>
        <w:spacing w:line="259" w:lineRule="auto" w:after="100"/>
        <w:jc w:val="both"/>
      </w:pPr>
      <w:r>
        <w:rPr>
          <w:rFonts w:ascii="Times New Roman" w:hAnsi="Times New Roman" w:eastAsia="Times New Roman"/>
          <w:color w:val="000000"/>
          <w:sz w:val="24"/>
        </w:rPr>
        <w:t>8. Aspect: The farm must not be surrounded by shades or tall trees, because they will hinder photosynthesis. The farm should be fully exposed to solar radiation.</w:t>
      </w:r>
    </w:p>
    <w:p>
      <w:pPr>
        <w:spacing w:line="259" w:lineRule="auto" w:after="100"/>
        <w:jc w:val="both"/>
      </w:pPr>
      <w:r>
        <w:rPr>
          <w:rFonts w:ascii="Times New Roman" w:hAnsi="Times New Roman" w:eastAsia="Times New Roman"/>
          <w:color w:val="000000"/>
          <w:sz w:val="24"/>
        </w:rPr>
        <w:t>1. What is a farm?</w:t>
      </w:r>
    </w:p>
    <w:p>
      <w:pPr>
        <w:spacing w:line="259" w:lineRule="auto" w:after="100"/>
        <w:jc w:val="both"/>
      </w:pPr>
      <w:r>
        <w:rPr>
          <w:rFonts w:ascii="Times New Roman" w:hAnsi="Times New Roman" w:eastAsia="Times New Roman"/>
          <w:color w:val="000000"/>
          <w:sz w:val="24"/>
        </w:rPr>
        <w:t>2. Mention six factors guiding the siting of farm.</w:t>
      </w:r>
    </w:p>
    <w:p>
      <w:pPr>
        <w:spacing w:line="259" w:lineRule="auto" w:after="100"/>
        <w:jc w:val="left"/>
      </w:pPr>
      <w:r>
        <w:rPr>
          <w:rFonts w:ascii="Times New Roman" w:hAnsi="Times New Roman" w:eastAsia="Times New Roman"/>
          <w:b/>
          <w:color w:val="000000"/>
          <w:sz w:val="24"/>
        </w:rPr>
        <w:t>FACTORS GUIDING LAYOUT OF FARM STRUCTURE AND BUILDING</w:t>
      </w:r>
    </w:p>
    <w:p>
      <w:pPr>
        <w:spacing w:line="259" w:lineRule="auto" w:after="100"/>
        <w:jc w:val="both"/>
      </w:pPr>
      <w:r>
        <w:rPr>
          <w:rFonts w:ascii="Times New Roman" w:hAnsi="Times New Roman" w:eastAsia="Times New Roman"/>
          <w:color w:val="000000"/>
          <w:sz w:val="24"/>
        </w:rPr>
        <w:t>The following factors must be considered before constructing farm structures and building</w:t>
      </w:r>
    </w:p>
    <w:p>
      <w:pPr>
        <w:spacing w:line="259" w:lineRule="auto" w:after="100"/>
        <w:jc w:val="both"/>
      </w:pPr>
      <w:r>
        <w:rPr>
          <w:rFonts w:ascii="Times New Roman" w:hAnsi="Times New Roman" w:eastAsia="Times New Roman"/>
          <w:color w:val="000000"/>
          <w:sz w:val="24"/>
        </w:rPr>
        <w:t>1. Fertility of the soil: structures should not be erected on fertile soil, this can rather be used for planting. Farm buildings or structures should be located on the least fertile parts of the farm.</w:t>
      </w:r>
    </w:p>
    <w:p>
      <w:pPr>
        <w:spacing w:line="259" w:lineRule="auto" w:after="100"/>
        <w:jc w:val="both"/>
      </w:pPr>
      <w:r>
        <w:rPr>
          <w:rFonts w:ascii="Times New Roman" w:hAnsi="Times New Roman" w:eastAsia="Times New Roman"/>
          <w:color w:val="000000"/>
          <w:sz w:val="24"/>
        </w:rPr>
        <w:t>2. Topography: Flat land should be used for construction to prevent erosion.</w:t>
      </w:r>
    </w:p>
    <w:p>
      <w:pPr>
        <w:spacing w:line="259" w:lineRule="auto" w:after="100"/>
        <w:jc w:val="both"/>
      </w:pPr>
      <w:r>
        <w:rPr>
          <w:rFonts w:ascii="Times New Roman" w:hAnsi="Times New Roman" w:eastAsia="Times New Roman"/>
          <w:color w:val="000000"/>
          <w:sz w:val="24"/>
        </w:rPr>
        <w:t>3. Accessibility: farm buildings or structures should be linked with good roads for easy access, should be constructed on easily accessible parts.</w:t>
      </w:r>
    </w:p>
    <w:p>
      <w:pPr>
        <w:spacing w:line="259" w:lineRule="auto" w:after="100"/>
        <w:jc w:val="both"/>
      </w:pPr>
      <w:r>
        <w:rPr>
          <w:rFonts w:ascii="Times New Roman" w:hAnsi="Times New Roman" w:eastAsia="Times New Roman"/>
          <w:color w:val="000000"/>
          <w:sz w:val="24"/>
        </w:rPr>
        <w:t>4. Construction Materials: materials available for construction must also be considered during farm layout, this is largely dependent on the financial status of the farmer e.g cement blocks, bamboo or sawn planks</w:t>
      </w:r>
    </w:p>
    <w:p>
      <w:pPr>
        <w:spacing w:line="259" w:lineRule="auto" w:after="100"/>
        <w:jc w:val="both"/>
      </w:pPr>
      <w:r>
        <w:rPr>
          <w:rFonts w:ascii="Times New Roman" w:hAnsi="Times New Roman" w:eastAsia="Times New Roman"/>
          <w:color w:val="000000"/>
          <w:sz w:val="24"/>
        </w:rPr>
        <w:t>5. Protection: Structures or buildings should be considered in areas where they will be protected from excessive winds, erosion or fire hazards.</w:t>
      </w:r>
    </w:p>
    <w:p>
      <w:pPr>
        <w:spacing w:line="259" w:lineRule="auto" w:after="100"/>
        <w:jc w:val="both"/>
      </w:pPr>
      <w:r>
        <w:rPr>
          <w:rFonts w:ascii="Times New Roman" w:hAnsi="Times New Roman" w:eastAsia="Times New Roman"/>
          <w:color w:val="000000"/>
          <w:sz w:val="24"/>
        </w:rPr>
        <w:t>2. Mention five factors guilding the layout of farm structures and buildings</w:t>
      </w:r>
    </w:p>
    <w:p>
      <w:pPr>
        <w:spacing w:line="259" w:lineRule="auto" w:after="100"/>
        <w:jc w:val="both"/>
      </w:pPr>
      <w:r>
        <w:rPr>
          <w:rFonts w:ascii="Times New Roman" w:hAnsi="Times New Roman" w:eastAsia="Times New Roman"/>
          <w:color w:val="000000"/>
          <w:sz w:val="24"/>
        </w:rPr>
        <w:t>3. List seven factors guilding the sitting of farm</w:t>
      </w:r>
    </w:p>
    <w:p>
      <w:pPr>
        <w:spacing w:line="259" w:lineRule="auto" w:after="100"/>
        <w:jc w:val="both"/>
      </w:pPr>
      <w:r>
        <w:rPr>
          <w:rFonts w:ascii="Times New Roman" w:hAnsi="Times New Roman" w:eastAsia="Times New Roman"/>
          <w:color w:val="000000"/>
          <w:sz w:val="24"/>
        </w:rPr>
        <w:t>4. Mention five importance of farm building</w:t>
      </w:r>
    </w:p>
    <w:p>
      <w:pPr>
        <w:spacing w:line="259" w:lineRule="auto" w:after="100"/>
        <w:jc w:val="both"/>
      </w:pPr>
      <w:r>
        <w:rPr>
          <w:rFonts w:ascii="Times New Roman" w:hAnsi="Times New Roman" w:eastAsia="Times New Roman"/>
          <w:color w:val="000000"/>
          <w:sz w:val="24"/>
        </w:rPr>
        <w:t>5. Give two reasons why school farm is important.</w:t>
      </w:r>
    </w:p>
    <w:p>
      <w:pPr>
        <w:spacing w:line="259" w:lineRule="auto" w:after="100"/>
        <w:jc w:val="both"/>
      </w:pPr>
      <w:r>
        <w:rPr>
          <w:rFonts w:ascii="Times New Roman" w:hAnsi="Times New Roman" w:eastAsia="Times New Roman"/>
          <w:color w:val="000000"/>
          <w:sz w:val="24"/>
        </w:rPr>
        <w:t>1. The first factor that must be considered before siting a farm is: (a) nearness to school (b) accessibility (c) availability of land (d) security</w:t>
      </w:r>
    </w:p>
    <w:p>
      <w:pPr>
        <w:spacing w:line="259" w:lineRule="auto" w:after="100"/>
        <w:jc w:val="both"/>
      </w:pPr>
      <w:r>
        <w:rPr>
          <w:rFonts w:ascii="Times New Roman" w:hAnsi="Times New Roman" w:eastAsia="Times New Roman"/>
          <w:color w:val="000000"/>
          <w:sz w:val="24"/>
        </w:rPr>
        <w:t>2. Protection of farm structures mean? (a) presence of security (b) protection from wind and erosion (c) protection from thieves (d) vigilante watch</w:t>
      </w:r>
    </w:p>
    <w:p>
      <w:pPr>
        <w:spacing w:line="259" w:lineRule="auto" w:after="100"/>
        <w:jc w:val="both"/>
      </w:pPr>
      <w:r>
        <w:rPr>
          <w:rFonts w:ascii="Times New Roman" w:hAnsi="Times New Roman" w:eastAsia="Times New Roman"/>
          <w:color w:val="000000"/>
          <w:sz w:val="24"/>
        </w:rPr>
        <w:t>3. A flat level land should be used for the school farm for the following reasons except (a) to increase fertility of soil (b) to reduce erosion (c) to reduce the cost of production (d) to promote percolation</w:t>
      </w:r>
    </w:p>
    <w:p>
      <w:pPr>
        <w:spacing w:line="259" w:lineRule="auto" w:after="100"/>
        <w:jc w:val="both"/>
      </w:pPr>
      <w:r>
        <w:rPr>
          <w:rFonts w:ascii="Times New Roman" w:hAnsi="Times New Roman" w:eastAsia="Times New Roman"/>
          <w:color w:val="000000"/>
          <w:sz w:val="24"/>
        </w:rPr>
        <w:t>4. The best soil type for farming is? (a) sandy soil (b) clayed soil (c) loamy soil (d) sand-clayed soil</w:t>
      </w:r>
    </w:p>
    <w:p>
      <w:pPr>
        <w:spacing w:line="259" w:lineRule="auto" w:after="100"/>
        <w:jc w:val="both"/>
      </w:pPr>
      <w:r>
        <w:rPr>
          <w:rFonts w:ascii="Times New Roman" w:hAnsi="Times New Roman" w:eastAsia="Times New Roman"/>
          <w:color w:val="000000"/>
          <w:sz w:val="24"/>
        </w:rPr>
        <w:t>5. Monocotyledonous plants have ________a. four cotyledons b. three cotyledons c. two cotyledons d. one cotyledon</w:t>
      </w:r>
    </w:p>
    <w:p>
      <w:pPr>
        <w:spacing w:line="259" w:lineRule="auto" w:after="100"/>
        <w:jc w:val="both"/>
      </w:pPr>
      <w:r>
        <w:rPr>
          <w:rFonts w:ascii="Times New Roman" w:hAnsi="Times New Roman" w:eastAsia="Times New Roman"/>
          <w:color w:val="000000"/>
          <w:sz w:val="24"/>
        </w:rPr>
        <w:t>1. State and explain two factors to be considered before sitting farms</w:t>
      </w:r>
    </w:p>
    <w:p>
      <w:pPr>
        <w:spacing w:line="259" w:lineRule="auto" w:after="100"/>
        <w:jc w:val="both"/>
      </w:pPr>
      <w:r>
        <w:rPr>
          <w:rFonts w:ascii="Times New Roman" w:hAnsi="Times New Roman" w:eastAsia="Times New Roman"/>
          <w:color w:val="000000"/>
          <w:sz w:val="24"/>
        </w:rPr>
        <w:t>2. Mention four uses of water in the farm.</w:t>
      </w:r>
    </w:p>
    <w:p>
      <w:pPr>
        <w:spacing w:line="259" w:lineRule="auto" w:after="100"/>
        <w:jc w:val="left"/>
      </w:pPr>
      <w:r>
        <w:rPr>
          <w:rFonts w:ascii="Times New Roman" w:hAnsi="Times New Roman" w:eastAsia="Times New Roman"/>
          <w:b/>
          <w:color w:val="000000"/>
          <w:sz w:val="24"/>
        </w:rPr>
        <w:t>WEEK FOUR</w:t>
      </w:r>
    </w:p>
    <w:p>
      <w:pPr>
        <w:spacing w:line="259" w:lineRule="auto" w:after="100"/>
        <w:jc w:val="left"/>
      </w:pPr>
      <w:r>
        <w:rPr>
          <w:rFonts w:ascii="Times New Roman" w:hAnsi="Times New Roman" w:eastAsia="Times New Roman"/>
          <w:b/>
          <w:color w:val="000000"/>
          <w:sz w:val="24"/>
        </w:rPr>
        <w:t>TOPIC: CULTURAL PRACTICES</w:t>
      </w:r>
    </w:p>
    <w:p>
      <w:pPr>
        <w:spacing w:line="259" w:lineRule="auto" w:after="100"/>
        <w:jc w:val="left"/>
      </w:pPr>
      <w:r>
        <w:rPr>
          <w:rFonts w:ascii="Times New Roman" w:hAnsi="Times New Roman" w:eastAsia="Times New Roman"/>
          <w:b/>
          <w:color w:val="000000"/>
          <w:sz w:val="24"/>
        </w:rPr>
        <w:t>PRE-PLANTING OPERATION</w:t>
      </w:r>
    </w:p>
    <w:p>
      <w:pPr>
        <w:spacing w:line="259" w:lineRule="auto" w:after="100"/>
        <w:jc w:val="both"/>
      </w:pPr>
      <w:r>
        <w:rPr>
          <w:rFonts w:ascii="Times New Roman" w:hAnsi="Times New Roman" w:eastAsia="Times New Roman"/>
          <w:color w:val="000000"/>
          <w:sz w:val="24"/>
        </w:rPr>
        <w:t>· Land Preparation</w:t>
      </w:r>
    </w:p>
    <w:p>
      <w:pPr>
        <w:spacing w:line="259" w:lineRule="auto" w:after="100"/>
        <w:jc w:val="both"/>
      </w:pPr>
      <w:r>
        <w:rPr>
          <w:rFonts w:ascii="Times New Roman" w:hAnsi="Times New Roman" w:eastAsia="Times New Roman"/>
          <w:color w:val="000000"/>
          <w:sz w:val="24"/>
        </w:rPr>
        <w:t>· Stumping</w:t>
      </w:r>
    </w:p>
    <w:p>
      <w:pPr>
        <w:spacing w:line="259" w:lineRule="auto" w:after="100"/>
        <w:jc w:val="both"/>
      </w:pPr>
      <w:r>
        <w:rPr>
          <w:rFonts w:ascii="Times New Roman" w:hAnsi="Times New Roman" w:eastAsia="Times New Roman"/>
          <w:color w:val="000000"/>
          <w:sz w:val="24"/>
        </w:rPr>
        <w:t>· Farm lay-out</w:t>
      </w:r>
    </w:p>
    <w:p>
      <w:pPr>
        <w:spacing w:line="259" w:lineRule="auto" w:after="100"/>
        <w:jc w:val="both"/>
      </w:pPr>
      <w:r>
        <w:rPr>
          <w:rFonts w:ascii="Times New Roman" w:hAnsi="Times New Roman" w:eastAsia="Times New Roman"/>
          <w:color w:val="000000"/>
          <w:sz w:val="24"/>
        </w:rPr>
        <w:t>· Tillage</w:t>
      </w:r>
    </w:p>
    <w:p>
      <w:pPr>
        <w:spacing w:line="259" w:lineRule="auto" w:after="100"/>
        <w:jc w:val="both"/>
      </w:pPr>
      <w:r>
        <w:rPr>
          <w:rFonts w:ascii="Times New Roman" w:hAnsi="Times New Roman" w:eastAsia="Times New Roman"/>
          <w:color w:val="000000"/>
          <w:sz w:val="24"/>
        </w:rPr>
        <w:t>· Ridging</w:t>
      </w:r>
    </w:p>
    <w:p>
      <w:pPr>
        <w:spacing w:line="259" w:lineRule="auto" w:after="100"/>
        <w:jc w:val="both"/>
      </w:pPr>
      <w:r>
        <w:rPr>
          <w:rFonts w:ascii="Times New Roman" w:hAnsi="Times New Roman" w:eastAsia="Times New Roman"/>
          <w:color w:val="000000"/>
          <w:sz w:val="24"/>
        </w:rPr>
        <w:t>Cultural Practices : Cultural practices are the various ways of ensuring the good growth and establishment of crops. Cultural practices are classified into pre-planting, planting, post-planting, harvesting and storage operations</w:t>
      </w:r>
    </w:p>
    <w:p>
      <w:pPr>
        <w:spacing w:line="259" w:lineRule="auto" w:after="100"/>
        <w:jc w:val="left"/>
      </w:pPr>
      <w:r>
        <w:rPr>
          <w:rFonts w:ascii="Times New Roman" w:hAnsi="Times New Roman" w:eastAsia="Times New Roman"/>
          <w:b/>
          <w:color w:val="000000"/>
          <w:sz w:val="24"/>
        </w:rPr>
        <w:t>PRE-PLANTING OPERATIONS</w:t>
      </w:r>
    </w:p>
    <w:p>
      <w:pPr>
        <w:spacing w:line="259" w:lineRule="auto" w:after="100"/>
        <w:jc w:val="both"/>
      </w:pPr>
      <w:r>
        <w:rPr>
          <w:rFonts w:ascii="Times New Roman" w:hAnsi="Times New Roman" w:eastAsia="Times New Roman"/>
          <w:color w:val="000000"/>
          <w:sz w:val="24"/>
        </w:rPr>
        <w:t>These are the operations carried out before planting, while planting is the sowing of seeds. Post-planting operation include thinning, supplying, irrigation, manuring, mulching and weeding.</w:t>
      </w:r>
    </w:p>
    <w:p>
      <w:pPr>
        <w:spacing w:line="259" w:lineRule="auto" w:after="100"/>
        <w:jc w:val="both"/>
      </w:pPr>
      <w:r>
        <w:rPr>
          <w:rFonts w:ascii="Times New Roman" w:hAnsi="Times New Roman" w:eastAsia="Times New Roman"/>
          <w:color w:val="000000"/>
          <w:sz w:val="24"/>
        </w:rPr>
        <w:t>a) Land Preparation : It is carried out by cutting the vegetation and grasses with cutlass or hoes and felling of trees with axes. It can also be done mechanically.</w:t>
      </w:r>
    </w:p>
    <w:p>
      <w:pPr>
        <w:spacing w:line="259" w:lineRule="auto" w:after="100"/>
        <w:jc w:val="both"/>
      </w:pPr>
      <w:r>
        <w:rPr>
          <w:rFonts w:ascii="Times New Roman" w:hAnsi="Times New Roman" w:eastAsia="Times New Roman"/>
          <w:color w:val="000000"/>
          <w:sz w:val="24"/>
        </w:rPr>
        <w:t>b) Burning of thrash (grasses) cut down is not a good habit since it destroys the organic matter content of the soil including soil microbes.</w:t>
      </w:r>
    </w:p>
    <w:p>
      <w:pPr>
        <w:spacing w:line="259" w:lineRule="auto" w:after="100"/>
        <w:jc w:val="both"/>
      </w:pPr>
      <w:r>
        <w:rPr>
          <w:rFonts w:ascii="Times New Roman" w:hAnsi="Times New Roman" w:eastAsia="Times New Roman"/>
          <w:color w:val="000000"/>
          <w:sz w:val="24"/>
        </w:rPr>
        <w:t>c) Stumping: This is the removal of stumps by digging them out manually using cutlasses and axes. It can also be done mechanically by using bulldozer. Stumps are the left over of already cut trees on the farm on the soil surface.</w:t>
      </w:r>
    </w:p>
    <w:p>
      <w:pPr>
        <w:spacing w:line="259" w:lineRule="auto" w:after="100"/>
        <w:jc w:val="both"/>
      </w:pPr>
      <w:r>
        <w:rPr>
          <w:rFonts w:ascii="Times New Roman" w:hAnsi="Times New Roman" w:eastAsia="Times New Roman"/>
          <w:color w:val="000000"/>
          <w:sz w:val="24"/>
        </w:rPr>
        <w:t>d) Farm layout : Farm layout is a judicious way of using the farmland where the plots are divided into sections and each section is used to give maximum yield.</w:t>
      </w:r>
    </w:p>
    <w:p>
      <w:pPr>
        <w:spacing w:line="259" w:lineRule="auto" w:after="100"/>
        <w:jc w:val="both"/>
      </w:pPr>
      <w:r>
        <w:rPr>
          <w:rFonts w:ascii="Times New Roman" w:hAnsi="Times New Roman" w:eastAsia="Times New Roman"/>
          <w:color w:val="000000"/>
          <w:sz w:val="24"/>
        </w:rPr>
        <w:t>e) Tillage: This is the breaking or turning of the soil with a simple tool or farm machine after the land has been cleared in preparation for planting crops, it can be done manually with a hoe or mechanically with a Tractor – driven – disc- plough.</w:t>
      </w:r>
    </w:p>
    <w:p>
      <w:pPr>
        <w:spacing w:line="259" w:lineRule="auto" w:after="100"/>
        <w:jc w:val="both"/>
      </w:pPr>
      <w:r>
        <w:rPr>
          <w:rFonts w:ascii="Times New Roman" w:hAnsi="Times New Roman" w:eastAsia="Times New Roman"/>
          <w:color w:val="000000"/>
          <w:sz w:val="24"/>
        </w:rPr>
        <w:t>Ploughing is cutting through the soil and making it into lumps or clods of soil called primary tillage. While secondary tillage (harrowing) is the use of harrow to break down the large clods of soil into fine particles and making it ready for ridging.</w:t>
      </w:r>
    </w:p>
    <w:p>
      <w:pPr>
        <w:spacing w:line="259" w:lineRule="auto" w:after="100"/>
        <w:jc w:val="both"/>
      </w:pPr>
      <w:r>
        <w:rPr>
          <w:rFonts w:ascii="Times New Roman" w:hAnsi="Times New Roman" w:eastAsia="Times New Roman"/>
          <w:color w:val="000000"/>
          <w:sz w:val="24"/>
        </w:rPr>
        <w:t>1. What is a cultural practice?</w:t>
      </w:r>
    </w:p>
    <w:p>
      <w:pPr>
        <w:spacing w:line="259" w:lineRule="auto" w:after="100"/>
        <w:jc w:val="both"/>
      </w:pPr>
      <w:r>
        <w:rPr>
          <w:rFonts w:ascii="Times New Roman" w:hAnsi="Times New Roman" w:eastAsia="Times New Roman"/>
          <w:color w:val="000000"/>
          <w:sz w:val="24"/>
        </w:rPr>
        <w:t>2. Mention and explain three pre-planting operation</w:t>
      </w:r>
    </w:p>
    <w:p>
      <w:pPr>
        <w:spacing w:line="259" w:lineRule="auto" w:after="100"/>
        <w:jc w:val="left"/>
      </w:pPr>
      <w:r>
        <w:rPr>
          <w:rFonts w:ascii="Times New Roman" w:hAnsi="Times New Roman" w:eastAsia="Times New Roman"/>
          <w:b/>
          <w:color w:val="000000"/>
          <w:sz w:val="24"/>
        </w:rPr>
        <w:t>IMPORTANCE OF TILLAGE</w:t>
      </w:r>
    </w:p>
    <w:p>
      <w:pPr>
        <w:spacing w:line="259" w:lineRule="auto" w:after="100"/>
        <w:jc w:val="both"/>
      </w:pPr>
      <w:r>
        <w:rPr>
          <w:rFonts w:ascii="Times New Roman" w:hAnsi="Times New Roman" w:eastAsia="Times New Roman"/>
          <w:color w:val="000000"/>
          <w:sz w:val="24"/>
        </w:rPr>
        <w:t>1. It loses the soil and allows air and water to reach the roots of plants.</w:t>
      </w:r>
    </w:p>
    <w:p>
      <w:pPr>
        <w:spacing w:line="259" w:lineRule="auto" w:after="100"/>
        <w:jc w:val="both"/>
      </w:pPr>
      <w:r>
        <w:rPr>
          <w:rFonts w:ascii="Times New Roman" w:hAnsi="Times New Roman" w:eastAsia="Times New Roman"/>
          <w:color w:val="000000"/>
          <w:sz w:val="24"/>
        </w:rPr>
        <w:t>2. It allows easy penetration of roots into the soil.</w:t>
      </w:r>
    </w:p>
    <w:p>
      <w:pPr>
        <w:spacing w:line="259" w:lineRule="auto" w:after="100"/>
        <w:jc w:val="both"/>
      </w:pPr>
      <w:r>
        <w:rPr>
          <w:rFonts w:ascii="Times New Roman" w:hAnsi="Times New Roman" w:eastAsia="Times New Roman"/>
          <w:color w:val="000000"/>
          <w:sz w:val="24"/>
        </w:rPr>
        <w:t>3. Plant nutrients are brought to the reach of the plant root.</w:t>
      </w:r>
    </w:p>
    <w:p>
      <w:pPr>
        <w:spacing w:line="259" w:lineRule="auto" w:after="100"/>
        <w:jc w:val="both"/>
      </w:pPr>
      <w:r>
        <w:rPr>
          <w:rFonts w:ascii="Times New Roman" w:hAnsi="Times New Roman" w:eastAsia="Times New Roman"/>
          <w:color w:val="000000"/>
          <w:sz w:val="24"/>
        </w:rPr>
        <w:t>4. Tillage helps to destroy pest by exposing them to the sun.</w:t>
      </w:r>
    </w:p>
    <w:p>
      <w:pPr>
        <w:spacing w:line="259" w:lineRule="auto" w:after="100"/>
        <w:jc w:val="both"/>
      </w:pPr>
      <w:r>
        <w:rPr>
          <w:rFonts w:ascii="Times New Roman" w:hAnsi="Times New Roman" w:eastAsia="Times New Roman"/>
          <w:color w:val="000000"/>
          <w:sz w:val="24"/>
        </w:rPr>
        <w:t>5. It ensures proper mixture of manure and fertilizer with the soil.</w:t>
      </w:r>
    </w:p>
    <w:p>
      <w:pPr>
        <w:spacing w:line="259" w:lineRule="auto" w:after="100"/>
        <w:jc w:val="both"/>
      </w:pPr>
      <w:r>
        <w:rPr>
          <w:rFonts w:ascii="Times New Roman" w:hAnsi="Times New Roman" w:eastAsia="Times New Roman"/>
          <w:color w:val="000000"/>
          <w:sz w:val="24"/>
        </w:rPr>
        <w:t>Ridging : This involves the making of ridges on the farm, sometimes heaps are also made to serve the purpose of ridges on slopes. Ridges are made across, with the ridges made at intervals to check erosion. Ridges also help to provide water for plant use and aid root penetration and establishment of crops.</w:t>
      </w:r>
    </w:p>
    <w:p>
      <w:pPr>
        <w:spacing w:line="259" w:lineRule="auto" w:after="100"/>
        <w:jc w:val="both"/>
      </w:pPr>
      <w:r>
        <w:rPr>
          <w:rFonts w:ascii="Times New Roman" w:hAnsi="Times New Roman" w:eastAsia="Times New Roman"/>
          <w:color w:val="000000"/>
          <w:sz w:val="24"/>
        </w:rPr>
        <w:t>· What is land clearing?</w:t>
      </w:r>
    </w:p>
    <w:p>
      <w:pPr>
        <w:spacing w:line="259" w:lineRule="auto" w:after="100"/>
        <w:jc w:val="both"/>
      </w:pPr>
      <w:r>
        <w:rPr>
          <w:rFonts w:ascii="Times New Roman" w:hAnsi="Times New Roman" w:eastAsia="Times New Roman"/>
          <w:color w:val="000000"/>
          <w:sz w:val="24"/>
        </w:rPr>
        <w:t>· What is stumping</w:t>
      </w:r>
    </w:p>
    <w:p>
      <w:pPr>
        <w:spacing w:line="259" w:lineRule="auto" w:after="100"/>
        <w:jc w:val="both"/>
      </w:pPr>
      <w:r>
        <w:rPr>
          <w:rFonts w:ascii="Times New Roman" w:hAnsi="Times New Roman" w:eastAsia="Times New Roman"/>
          <w:color w:val="000000"/>
          <w:sz w:val="24"/>
        </w:rPr>
        <w:t>· Define tillage and state three importance of tillage</w:t>
      </w:r>
    </w:p>
    <w:p>
      <w:pPr>
        <w:spacing w:line="259" w:lineRule="auto" w:after="100"/>
        <w:jc w:val="both"/>
      </w:pPr>
      <w:r>
        <w:rPr>
          <w:rFonts w:ascii="Times New Roman" w:hAnsi="Times New Roman" w:eastAsia="Times New Roman"/>
          <w:color w:val="000000"/>
          <w:sz w:val="24"/>
        </w:rPr>
        <w:t>· What is ridging?</w:t>
      </w:r>
    </w:p>
    <w:p>
      <w:pPr>
        <w:spacing w:line="259" w:lineRule="auto" w:after="100"/>
        <w:jc w:val="both"/>
      </w:pPr>
      <w:r>
        <w:rPr>
          <w:rFonts w:ascii="Times New Roman" w:hAnsi="Times New Roman" w:eastAsia="Times New Roman"/>
          <w:color w:val="000000"/>
          <w:sz w:val="24"/>
        </w:rPr>
        <w:t>1. Primary tillage is otherwise known as ______(a) harrowing (b) ploughing (c) ridging (d) stumping</w:t>
      </w:r>
    </w:p>
    <w:p>
      <w:pPr>
        <w:spacing w:line="259" w:lineRule="auto" w:after="100"/>
        <w:jc w:val="both"/>
      </w:pPr>
      <w:r>
        <w:rPr>
          <w:rFonts w:ascii="Times New Roman" w:hAnsi="Times New Roman" w:eastAsia="Times New Roman"/>
          <w:color w:val="000000"/>
          <w:sz w:val="24"/>
        </w:rPr>
        <w:t>2. Secondary tillage is otherwise known as _____(a)harrowing (b) ploughing (c) ridging (d) stumping</w:t>
      </w:r>
    </w:p>
    <w:p>
      <w:pPr>
        <w:spacing w:line="259" w:lineRule="auto" w:after="100"/>
        <w:jc w:val="both"/>
      </w:pPr>
      <w:r>
        <w:rPr>
          <w:rFonts w:ascii="Times New Roman" w:hAnsi="Times New Roman" w:eastAsia="Times New Roman"/>
          <w:color w:val="000000"/>
          <w:sz w:val="24"/>
        </w:rPr>
        <w:t>3. In farm layout, plots undergo _______ (a) division (b) multiplication (c) digging (d) covering</w:t>
      </w:r>
    </w:p>
    <w:p>
      <w:pPr>
        <w:spacing w:line="259" w:lineRule="auto" w:after="100"/>
        <w:jc w:val="both"/>
      </w:pPr>
      <w:r>
        <w:rPr>
          <w:rFonts w:ascii="Times New Roman" w:hAnsi="Times New Roman" w:eastAsia="Times New Roman"/>
          <w:color w:val="000000"/>
          <w:sz w:val="24"/>
        </w:rPr>
        <w:t>4. The operation that follows tillage is (a) ridging (b) stumping (c) clearing (d) layout</w:t>
      </w:r>
    </w:p>
    <w:p>
      <w:pPr>
        <w:spacing w:line="259" w:lineRule="auto" w:after="100"/>
        <w:jc w:val="both"/>
      </w:pPr>
      <w:r>
        <w:rPr>
          <w:rFonts w:ascii="Times New Roman" w:hAnsi="Times New Roman" w:eastAsia="Times New Roman"/>
          <w:color w:val="000000"/>
          <w:sz w:val="24"/>
        </w:rPr>
        <w:t>5. Stumping is carried out with the following except ________(a)gun (b) cutlass (c) bulldozer (d) axe</w:t>
      </w:r>
    </w:p>
    <w:p>
      <w:pPr>
        <w:spacing w:line="259" w:lineRule="auto" w:after="100"/>
        <w:jc w:val="both"/>
      </w:pPr>
      <w:r>
        <w:rPr>
          <w:rFonts w:ascii="Times New Roman" w:hAnsi="Times New Roman" w:eastAsia="Times New Roman"/>
          <w:color w:val="000000"/>
          <w:sz w:val="24"/>
        </w:rPr>
        <w:t>1. What is cultural practice?</w:t>
      </w:r>
    </w:p>
    <w:p>
      <w:pPr>
        <w:spacing w:line="259" w:lineRule="auto" w:after="100"/>
        <w:jc w:val="both"/>
      </w:pPr>
      <w:r>
        <w:rPr>
          <w:rFonts w:ascii="Times New Roman" w:hAnsi="Times New Roman" w:eastAsia="Times New Roman"/>
          <w:color w:val="000000"/>
          <w:sz w:val="24"/>
        </w:rPr>
        <w:t>2. Define the following terms: (a) land clearing (b) ridging</w:t>
      </w:r>
    </w:p>
    <w:p>
      <w:pPr>
        <w:spacing w:line="259" w:lineRule="auto" w:after="100"/>
        <w:jc w:val="left"/>
      </w:pPr>
      <w:r>
        <w:rPr>
          <w:rFonts w:ascii="Times New Roman" w:hAnsi="Times New Roman" w:eastAsia="Times New Roman"/>
          <w:b/>
          <w:color w:val="000000"/>
          <w:sz w:val="24"/>
        </w:rPr>
        <w:t>WEEK FIVE</w:t>
      </w:r>
    </w:p>
    <w:p>
      <w:pPr>
        <w:spacing w:line="259" w:lineRule="auto" w:after="100"/>
        <w:jc w:val="left"/>
      </w:pPr>
      <w:r>
        <w:rPr>
          <w:rFonts w:ascii="Times New Roman" w:hAnsi="Times New Roman" w:eastAsia="Times New Roman"/>
          <w:b/>
          <w:color w:val="000000"/>
          <w:sz w:val="24"/>
        </w:rPr>
        <w:t>TOPIC: PLANTING OPERATION – DISTANCE, DATE, SEED RATE, NURSERY AND NURSERY PRACTICE</w:t>
      </w:r>
    </w:p>
    <w:p>
      <w:pPr>
        <w:spacing w:line="259" w:lineRule="auto" w:after="100"/>
        <w:jc w:val="both"/>
      </w:pPr>
      <w:r>
        <w:rPr>
          <w:rFonts w:ascii="Times New Roman" w:hAnsi="Times New Roman" w:eastAsia="Times New Roman"/>
          <w:color w:val="000000"/>
          <w:sz w:val="24"/>
        </w:rPr>
        <w:t>· Definition of planting operation</w:t>
      </w:r>
    </w:p>
    <w:p>
      <w:pPr>
        <w:spacing w:line="259" w:lineRule="auto" w:after="100"/>
        <w:jc w:val="both"/>
      </w:pPr>
      <w:r>
        <w:rPr>
          <w:rFonts w:ascii="Times New Roman" w:hAnsi="Times New Roman" w:eastAsia="Times New Roman"/>
          <w:color w:val="000000"/>
          <w:sz w:val="24"/>
        </w:rPr>
        <w:t>· Planting method</w:t>
      </w:r>
    </w:p>
    <w:p>
      <w:pPr>
        <w:spacing w:line="259" w:lineRule="auto" w:after="100"/>
        <w:jc w:val="both"/>
      </w:pPr>
      <w:r>
        <w:rPr>
          <w:rFonts w:ascii="Times New Roman" w:hAnsi="Times New Roman" w:eastAsia="Times New Roman"/>
          <w:color w:val="000000"/>
          <w:sz w:val="24"/>
        </w:rPr>
        <w:t>· Basic considerations in planting operation</w:t>
      </w:r>
    </w:p>
    <w:p>
      <w:pPr>
        <w:spacing w:line="259" w:lineRule="auto" w:after="100"/>
        <w:jc w:val="both"/>
      </w:pPr>
      <w:r>
        <w:rPr>
          <w:rFonts w:ascii="Times New Roman" w:hAnsi="Times New Roman" w:eastAsia="Times New Roman"/>
          <w:color w:val="000000"/>
          <w:sz w:val="24"/>
        </w:rPr>
        <w:t>PLANTING OPERATION : These are the operations carried out when sowing the planting materials (seeds). When seeds are sown in the soil, they develop root and shoots, this is called GERMINATION and the young plant that emerge are called SEEDLINGS.</w:t>
      </w:r>
    </w:p>
    <w:p>
      <w:pPr>
        <w:spacing w:line="259" w:lineRule="auto" w:after="100"/>
        <w:jc w:val="left"/>
      </w:pPr>
      <w:r>
        <w:rPr>
          <w:rFonts w:ascii="Times New Roman" w:hAnsi="Times New Roman" w:eastAsia="Times New Roman"/>
          <w:b/>
          <w:color w:val="000000"/>
          <w:sz w:val="24"/>
        </w:rPr>
        <w:t>METHODS OF SOWING</w:t>
      </w:r>
    </w:p>
    <w:p>
      <w:pPr>
        <w:spacing w:line="259" w:lineRule="auto" w:after="100"/>
        <w:jc w:val="both"/>
      </w:pPr>
      <w:r>
        <w:rPr>
          <w:rFonts w:ascii="Times New Roman" w:hAnsi="Times New Roman" w:eastAsia="Times New Roman"/>
          <w:color w:val="000000"/>
          <w:sz w:val="24"/>
        </w:rPr>
        <w:t>1. In-situ (directly into the field/farm land)</w:t>
      </w:r>
    </w:p>
    <w:p>
      <w:pPr>
        <w:spacing w:line="259" w:lineRule="auto" w:after="100"/>
        <w:jc w:val="both"/>
      </w:pPr>
      <w:r>
        <w:rPr>
          <w:rFonts w:ascii="Times New Roman" w:hAnsi="Times New Roman" w:eastAsia="Times New Roman"/>
          <w:color w:val="000000"/>
          <w:sz w:val="24"/>
        </w:rPr>
        <w:t>2. Nursery</w:t>
      </w:r>
    </w:p>
    <w:p>
      <w:pPr>
        <w:spacing w:line="259" w:lineRule="auto" w:after="100"/>
        <w:jc w:val="both"/>
      </w:pPr>
      <w:r>
        <w:rPr>
          <w:rFonts w:ascii="Times New Roman" w:hAnsi="Times New Roman" w:eastAsia="Times New Roman"/>
          <w:color w:val="000000"/>
          <w:sz w:val="24"/>
        </w:rPr>
        <w:t>1. In-situ (directly sowing in the field) This is sowing directly in the field on flats (plain land) ridges or garden beds e.g of crops sown in-situ are maize, okra, cowpea, milled etc.</w:t>
      </w:r>
    </w:p>
    <w:p>
      <w:pPr>
        <w:spacing w:line="259" w:lineRule="auto" w:after="100"/>
        <w:jc w:val="left"/>
      </w:pPr>
      <w:r>
        <w:rPr>
          <w:rFonts w:ascii="Times New Roman" w:hAnsi="Times New Roman" w:eastAsia="Times New Roman"/>
          <w:b/>
          <w:color w:val="000000"/>
          <w:sz w:val="24"/>
        </w:rPr>
        <w:t>PLANTING METHODS</w:t>
      </w:r>
    </w:p>
    <w:p>
      <w:pPr>
        <w:spacing w:line="259" w:lineRule="auto" w:after="100"/>
        <w:jc w:val="both"/>
      </w:pPr>
      <w:r>
        <w:rPr>
          <w:rFonts w:ascii="Times New Roman" w:hAnsi="Times New Roman" w:eastAsia="Times New Roman"/>
          <w:color w:val="000000"/>
          <w:sz w:val="24"/>
        </w:rPr>
        <w:t>· Drilling: – sowing a seed by drilling with stick or knife, followed by dropping seeds and covering them.</w:t>
      </w:r>
    </w:p>
    <w:p>
      <w:pPr>
        <w:spacing w:line="259" w:lineRule="auto" w:after="100"/>
        <w:jc w:val="both"/>
      </w:pPr>
      <w:r>
        <w:rPr>
          <w:rFonts w:ascii="Times New Roman" w:hAnsi="Times New Roman" w:eastAsia="Times New Roman"/>
          <w:color w:val="000000"/>
          <w:sz w:val="24"/>
        </w:rPr>
        <w:t>· Broadcasting: – Sowing of seeds by casting (spreading) it broadly on prepared seed bed</w:t>
      </w:r>
    </w:p>
    <w:p>
      <w:pPr>
        <w:spacing w:line="259" w:lineRule="auto" w:after="100"/>
        <w:jc w:val="both"/>
      </w:pPr>
      <w:r>
        <w:rPr>
          <w:rFonts w:ascii="Times New Roman" w:hAnsi="Times New Roman" w:eastAsia="Times New Roman"/>
          <w:color w:val="000000"/>
          <w:sz w:val="24"/>
        </w:rPr>
        <w:t>· Dibbling: – sowing of seeds up the bed at the planting point only and placing the seeds at the correct depth.</w:t>
      </w:r>
    </w:p>
    <w:p>
      <w:pPr>
        <w:spacing w:line="259" w:lineRule="auto" w:after="100"/>
        <w:jc w:val="both"/>
      </w:pPr>
      <w:r>
        <w:rPr>
          <w:rFonts w:ascii="Times New Roman" w:hAnsi="Times New Roman" w:eastAsia="Times New Roman"/>
          <w:color w:val="000000"/>
          <w:sz w:val="24"/>
        </w:rPr>
        <w:t>1. What is planting operation?</w:t>
      </w:r>
    </w:p>
    <w:p>
      <w:pPr>
        <w:spacing w:line="259" w:lineRule="auto" w:after="100"/>
        <w:jc w:val="both"/>
      </w:pPr>
      <w:r>
        <w:rPr>
          <w:rFonts w:ascii="Times New Roman" w:hAnsi="Times New Roman" w:eastAsia="Times New Roman"/>
          <w:color w:val="000000"/>
          <w:sz w:val="24"/>
        </w:rPr>
        <w:t>2. Mention three planting methods</w:t>
      </w:r>
    </w:p>
    <w:p>
      <w:pPr>
        <w:spacing w:line="259" w:lineRule="auto" w:after="100"/>
        <w:jc w:val="left"/>
      </w:pPr>
      <w:r>
        <w:rPr>
          <w:rFonts w:ascii="Times New Roman" w:hAnsi="Times New Roman" w:eastAsia="Times New Roman"/>
          <w:b/>
          <w:color w:val="000000"/>
          <w:sz w:val="24"/>
        </w:rPr>
        <w:t>BASIC CONSIDERATIONS IN PLANTING OPERATIONS</w:t>
      </w:r>
    </w:p>
    <w:p>
      <w:pPr>
        <w:spacing w:line="259" w:lineRule="auto" w:after="100"/>
        <w:jc w:val="both"/>
      </w:pPr>
      <w:r>
        <w:rPr>
          <w:rFonts w:ascii="Times New Roman" w:hAnsi="Times New Roman" w:eastAsia="Times New Roman"/>
          <w:color w:val="000000"/>
          <w:sz w:val="24"/>
        </w:rPr>
        <w:t>· Spacing (Planting, space/distance)</w:t>
      </w:r>
    </w:p>
    <w:p>
      <w:pPr>
        <w:spacing w:line="259" w:lineRule="auto" w:after="100"/>
        <w:jc w:val="both"/>
      </w:pPr>
      <w:r>
        <w:rPr>
          <w:rFonts w:ascii="Times New Roman" w:hAnsi="Times New Roman" w:eastAsia="Times New Roman"/>
          <w:color w:val="000000"/>
          <w:sz w:val="24"/>
        </w:rPr>
        <w:t>· Time (planting date)</w:t>
      </w:r>
    </w:p>
    <w:p>
      <w:pPr>
        <w:spacing w:line="259" w:lineRule="auto" w:after="100"/>
        <w:jc w:val="both"/>
      </w:pPr>
      <w:r>
        <w:rPr>
          <w:rFonts w:ascii="Times New Roman" w:hAnsi="Times New Roman" w:eastAsia="Times New Roman"/>
          <w:color w:val="000000"/>
          <w:sz w:val="24"/>
        </w:rPr>
        <w:t>· Depth</w:t>
      </w:r>
    </w:p>
    <w:p>
      <w:pPr>
        <w:spacing w:line="259" w:lineRule="auto" w:after="100"/>
        <w:jc w:val="both"/>
      </w:pPr>
      <w:r>
        <w:rPr>
          <w:rFonts w:ascii="Times New Roman" w:hAnsi="Times New Roman" w:eastAsia="Times New Roman"/>
          <w:color w:val="000000"/>
          <w:sz w:val="24"/>
        </w:rPr>
        <w:t>· Number of seeds</w:t>
      </w:r>
    </w:p>
    <w:p>
      <w:pPr>
        <w:spacing w:line="259" w:lineRule="auto" w:after="100"/>
        <w:jc w:val="both"/>
      </w:pPr>
      <w:r>
        <w:rPr>
          <w:rFonts w:ascii="Times New Roman" w:hAnsi="Times New Roman" w:eastAsia="Times New Roman"/>
          <w:color w:val="000000"/>
          <w:sz w:val="24"/>
        </w:rPr>
        <w:t>· Viability of seed</w:t>
      </w:r>
    </w:p>
    <w:p>
      <w:pPr>
        <w:spacing w:line="259" w:lineRule="auto" w:after="100"/>
        <w:jc w:val="both"/>
      </w:pPr>
      <w:r>
        <w:rPr>
          <w:rFonts w:ascii="Times New Roman" w:hAnsi="Times New Roman" w:eastAsia="Times New Roman"/>
          <w:color w:val="000000"/>
          <w:sz w:val="24"/>
        </w:rPr>
        <w:t>A. SPACING (Planting space): This is the space between a sown or planted seed and the next or it’s the distance between two plants. Planting is usually in rows and the distance between plants on the same row is called within row spacing while the distance between plants in two adjacent rows is called between row spacing.</w:t>
      </w:r>
    </w:p>
    <w:p>
      <w:pPr>
        <w:spacing w:line="259" w:lineRule="auto" w:after="100"/>
        <w:jc w:val="both"/>
      </w:pPr>
      <w:r>
        <w:rPr>
          <w:rFonts w:ascii="Times New Roman" w:hAnsi="Times New Roman" w:eastAsia="Times New Roman"/>
          <w:color w:val="000000"/>
          <w:sz w:val="24"/>
        </w:rPr>
        <w:t>B. PLANTING TIME : This is the time of planting or sowing seeds in which the crop can thrive or perform well.</w:t>
      </w:r>
    </w:p>
    <w:p>
      <w:pPr>
        <w:spacing w:line="259" w:lineRule="auto" w:after="100"/>
        <w:jc w:val="both"/>
      </w:pPr>
      <w:r>
        <w:rPr>
          <w:rFonts w:ascii="Times New Roman" w:hAnsi="Times New Roman" w:eastAsia="Times New Roman"/>
          <w:color w:val="000000"/>
          <w:sz w:val="24"/>
        </w:rPr>
        <w:t>C. PLANTING DEPTH: This is the distance of the sown seed in the soil from the soil surface.</w:t>
      </w:r>
    </w:p>
    <w:p>
      <w:pPr>
        <w:spacing w:line="259" w:lineRule="auto" w:after="100"/>
        <w:jc w:val="both"/>
      </w:pPr>
      <w:r>
        <w:rPr>
          <w:rFonts w:ascii="Times New Roman" w:hAnsi="Times New Roman" w:eastAsia="Times New Roman"/>
          <w:color w:val="000000"/>
          <w:sz w:val="24"/>
        </w:rPr>
        <w:t>D. NUMBER OF SEEDS : This is the amount of seeds sown per hole per planting point (position).</w:t>
      </w:r>
    </w:p>
    <w:p>
      <w:pPr>
        <w:spacing w:line="259" w:lineRule="auto" w:after="100"/>
        <w:jc w:val="both"/>
      </w:pPr>
      <w:r>
        <w:rPr>
          <w:rFonts w:ascii="Times New Roman" w:hAnsi="Times New Roman" w:eastAsia="Times New Roman"/>
          <w:color w:val="000000"/>
          <w:sz w:val="24"/>
        </w:rPr>
        <w:t>E. SEED VIABILITY : This is the life in the seed or deadness of the seed.</w:t>
      </w:r>
    </w:p>
    <w:p>
      <w:pPr>
        <w:spacing w:line="259" w:lineRule="auto" w:after="100"/>
        <w:jc w:val="both"/>
      </w:pPr>
      <w:r>
        <w:rPr>
          <w:rFonts w:ascii="Times New Roman" w:hAnsi="Times New Roman" w:eastAsia="Times New Roman"/>
          <w:color w:val="000000"/>
          <w:sz w:val="24"/>
        </w:rPr>
        <w:t>1. What is germination?</w:t>
      </w:r>
    </w:p>
    <w:p>
      <w:pPr>
        <w:spacing w:line="259" w:lineRule="auto" w:after="100"/>
        <w:jc w:val="both"/>
      </w:pPr>
      <w:r>
        <w:rPr>
          <w:rFonts w:ascii="Times New Roman" w:hAnsi="Times New Roman" w:eastAsia="Times New Roman"/>
          <w:color w:val="000000"/>
          <w:sz w:val="24"/>
        </w:rPr>
        <w:t>2. State two method of sowing.</w:t>
      </w:r>
    </w:p>
    <w:p>
      <w:pPr>
        <w:spacing w:line="259" w:lineRule="auto" w:after="100"/>
        <w:jc w:val="both"/>
      </w:pPr>
      <w:r>
        <w:rPr>
          <w:rFonts w:ascii="Times New Roman" w:hAnsi="Times New Roman" w:eastAsia="Times New Roman"/>
          <w:color w:val="000000"/>
          <w:sz w:val="24"/>
        </w:rPr>
        <w:t>3. Define sowing in-situ.</w:t>
      </w:r>
    </w:p>
    <w:p>
      <w:pPr>
        <w:spacing w:line="259" w:lineRule="auto" w:after="100"/>
        <w:jc w:val="both"/>
      </w:pPr>
      <w:r>
        <w:rPr>
          <w:rFonts w:ascii="Times New Roman" w:hAnsi="Times New Roman" w:eastAsia="Times New Roman"/>
          <w:color w:val="000000"/>
          <w:sz w:val="24"/>
        </w:rPr>
        <w:t>4. Mention and explain five basic considerations in planting operations.</w:t>
      </w:r>
    </w:p>
    <w:p>
      <w:pPr>
        <w:spacing w:line="259" w:lineRule="auto" w:after="100"/>
        <w:jc w:val="both"/>
      </w:pPr>
      <w:r>
        <w:rPr>
          <w:rFonts w:ascii="Times New Roman" w:hAnsi="Times New Roman" w:eastAsia="Times New Roman"/>
          <w:color w:val="000000"/>
          <w:sz w:val="24"/>
        </w:rPr>
        <w:t>1. One of the following is not a basic consideration in planting operation (a)spacing (b) depth (c) time (d) pod</w:t>
      </w:r>
    </w:p>
    <w:p>
      <w:pPr>
        <w:spacing w:line="259" w:lineRule="auto" w:after="100"/>
        <w:jc w:val="both"/>
      </w:pPr>
      <w:r>
        <w:rPr>
          <w:rFonts w:ascii="Times New Roman" w:hAnsi="Times New Roman" w:eastAsia="Times New Roman"/>
          <w:color w:val="000000"/>
          <w:sz w:val="24"/>
        </w:rPr>
        <w:t>2. When seeds are sown in soil, it develops roots and shoots. This is called germination (b) seedlings (c) sowing (d) development</w:t>
      </w:r>
    </w:p>
    <w:p>
      <w:pPr>
        <w:spacing w:line="259" w:lineRule="auto" w:after="100"/>
        <w:jc w:val="both"/>
      </w:pPr>
      <w:r>
        <w:rPr>
          <w:rFonts w:ascii="Times New Roman" w:hAnsi="Times New Roman" w:eastAsia="Times New Roman"/>
          <w:color w:val="000000"/>
          <w:sz w:val="24"/>
        </w:rPr>
        <w:t>3. The distance between two sown seeds/plants is ___ planting space (b) time (c) planting depth (d) planting seed</w:t>
      </w:r>
    </w:p>
    <w:p>
      <w:pPr>
        <w:spacing w:line="259" w:lineRule="auto" w:after="100"/>
        <w:jc w:val="both"/>
      </w:pPr>
      <w:r>
        <w:rPr>
          <w:rFonts w:ascii="Times New Roman" w:hAnsi="Times New Roman" w:eastAsia="Times New Roman"/>
          <w:color w:val="000000"/>
          <w:sz w:val="24"/>
        </w:rPr>
        <w:t>4. Some seeds are raised in the nursery because (a) the seedlings are weak (b) the seedling are green (c) the seedling love the nursery (d) so that the can get enough sunshine</w:t>
      </w:r>
    </w:p>
    <w:p>
      <w:pPr>
        <w:spacing w:line="259" w:lineRule="auto" w:after="100"/>
        <w:jc w:val="both"/>
      </w:pPr>
      <w:r>
        <w:rPr>
          <w:rFonts w:ascii="Times New Roman" w:hAnsi="Times New Roman" w:eastAsia="Times New Roman"/>
          <w:color w:val="000000"/>
          <w:sz w:val="24"/>
        </w:rPr>
        <w:t>5. This is the distance of the sown seed in the soil planting time (b) planting depth (c) spacing (d) number of seeds</w:t>
      </w:r>
    </w:p>
    <w:p>
      <w:pPr>
        <w:spacing w:line="259" w:lineRule="auto" w:after="100"/>
        <w:jc w:val="both"/>
      </w:pPr>
      <w:r>
        <w:rPr>
          <w:rFonts w:ascii="Times New Roman" w:hAnsi="Times New Roman" w:eastAsia="Times New Roman"/>
          <w:color w:val="000000"/>
          <w:sz w:val="24"/>
        </w:rPr>
        <w:t>2. Explain sowing in-situ.</w:t>
      </w:r>
    </w:p>
    <w:p>
      <w:pPr>
        <w:spacing w:line="259" w:lineRule="auto" w:after="100"/>
        <w:jc w:val="both"/>
      </w:pPr>
      <w:r>
        <w:rPr>
          <w:rFonts w:ascii="Times New Roman" w:hAnsi="Times New Roman" w:eastAsia="Times New Roman"/>
          <w:color w:val="000000"/>
          <w:sz w:val="24"/>
        </w:rPr>
        <w:t>3. Explain five basic considerations in planting operations.</w:t>
      </w:r>
    </w:p>
    <w:p>
      <w:pPr>
        <w:spacing w:line="259" w:lineRule="auto" w:after="100"/>
        <w:jc w:val="left"/>
      </w:pPr>
      <w:r>
        <w:rPr>
          <w:rFonts w:ascii="Times New Roman" w:hAnsi="Times New Roman" w:eastAsia="Times New Roman"/>
          <w:b/>
          <w:color w:val="000000"/>
          <w:sz w:val="24"/>
        </w:rPr>
        <w:t>WEEK SIX</w:t>
      </w:r>
    </w:p>
    <w:p>
      <w:pPr>
        <w:spacing w:line="259" w:lineRule="auto" w:after="100"/>
        <w:jc w:val="left"/>
      </w:pPr>
      <w:r>
        <w:rPr>
          <w:rFonts w:ascii="Times New Roman" w:hAnsi="Times New Roman" w:eastAsia="Times New Roman"/>
          <w:b/>
          <w:color w:val="000000"/>
          <w:sz w:val="24"/>
        </w:rPr>
        <w:t>TOPIC: POST-PLANTING OPERATION</w:t>
      </w:r>
    </w:p>
    <w:p>
      <w:pPr>
        <w:spacing w:line="259" w:lineRule="auto" w:after="100"/>
        <w:jc w:val="left"/>
      </w:pPr>
      <w:r>
        <w:rPr>
          <w:rFonts w:ascii="Times New Roman" w:hAnsi="Times New Roman" w:eastAsia="Times New Roman"/>
          <w:b/>
          <w:color w:val="000000"/>
          <w:sz w:val="24"/>
        </w:rPr>
        <w:t>POST PLANTING OPERATIONS</w:t>
      </w:r>
    </w:p>
    <w:p>
      <w:pPr>
        <w:spacing w:line="259" w:lineRule="auto" w:after="100"/>
        <w:jc w:val="both"/>
      </w:pPr>
      <w:r>
        <w:rPr>
          <w:rFonts w:ascii="Times New Roman" w:hAnsi="Times New Roman" w:eastAsia="Times New Roman"/>
          <w:color w:val="000000"/>
          <w:sz w:val="24"/>
        </w:rPr>
        <w:t>Post planting operations are the operations carried out after planting. It creates a good condition and proper maintenance for plants growth.</w:t>
      </w:r>
    </w:p>
    <w:p>
      <w:pPr>
        <w:spacing w:line="259" w:lineRule="auto" w:after="100"/>
        <w:jc w:val="both"/>
      </w:pPr>
      <w:r>
        <w:rPr>
          <w:rFonts w:ascii="Times New Roman" w:hAnsi="Times New Roman" w:eastAsia="Times New Roman"/>
          <w:color w:val="000000"/>
          <w:sz w:val="24"/>
        </w:rPr>
        <w:t>Post planting operations include the following:</w:t>
      </w:r>
    </w:p>
    <w:p>
      <w:pPr>
        <w:spacing w:line="259" w:lineRule="auto" w:after="100"/>
        <w:jc w:val="both"/>
      </w:pPr>
      <w:r>
        <w:rPr>
          <w:rFonts w:ascii="Times New Roman" w:hAnsi="Times New Roman" w:eastAsia="Times New Roman"/>
          <w:color w:val="000000"/>
          <w:sz w:val="24"/>
        </w:rPr>
        <w:t>(a) Thinning.</w:t>
      </w:r>
    </w:p>
    <w:p>
      <w:pPr>
        <w:spacing w:line="259" w:lineRule="auto" w:after="100"/>
        <w:jc w:val="both"/>
      </w:pPr>
      <w:r>
        <w:rPr>
          <w:rFonts w:ascii="Times New Roman" w:hAnsi="Times New Roman" w:eastAsia="Times New Roman"/>
          <w:color w:val="000000"/>
          <w:sz w:val="24"/>
        </w:rPr>
        <w:t>(b) Supplying.</w:t>
      </w:r>
    </w:p>
    <w:p>
      <w:pPr>
        <w:spacing w:line="259" w:lineRule="auto" w:after="100"/>
        <w:jc w:val="both"/>
      </w:pPr>
      <w:r>
        <w:rPr>
          <w:rFonts w:ascii="Times New Roman" w:hAnsi="Times New Roman" w:eastAsia="Times New Roman"/>
          <w:color w:val="000000"/>
          <w:sz w:val="24"/>
        </w:rPr>
        <w:t>(c) Irrigation/watering.</w:t>
      </w:r>
    </w:p>
    <w:p>
      <w:pPr>
        <w:spacing w:line="259" w:lineRule="auto" w:after="100"/>
        <w:jc w:val="both"/>
      </w:pPr>
      <w:r>
        <w:rPr>
          <w:rFonts w:ascii="Times New Roman" w:hAnsi="Times New Roman" w:eastAsia="Times New Roman"/>
          <w:color w:val="000000"/>
          <w:sz w:val="24"/>
        </w:rPr>
        <w:t>(d) Use of manure and fertilizer.</w:t>
      </w:r>
    </w:p>
    <w:p>
      <w:pPr>
        <w:spacing w:line="259" w:lineRule="auto" w:after="100"/>
        <w:jc w:val="both"/>
      </w:pPr>
      <w:r>
        <w:rPr>
          <w:rFonts w:ascii="Times New Roman" w:hAnsi="Times New Roman" w:eastAsia="Times New Roman"/>
          <w:color w:val="000000"/>
          <w:sz w:val="24"/>
        </w:rPr>
        <w:t>(e) Mulching.</w:t>
      </w:r>
    </w:p>
    <w:p>
      <w:pPr>
        <w:spacing w:line="259" w:lineRule="auto" w:after="100"/>
        <w:jc w:val="both"/>
      </w:pPr>
      <w:r>
        <w:rPr>
          <w:rFonts w:ascii="Times New Roman" w:hAnsi="Times New Roman" w:eastAsia="Times New Roman"/>
          <w:color w:val="000000"/>
          <w:sz w:val="24"/>
        </w:rPr>
        <w:t>(f) Weeding.</w:t>
      </w:r>
    </w:p>
    <w:p>
      <w:pPr>
        <w:spacing w:line="259" w:lineRule="auto" w:after="100"/>
        <w:jc w:val="left"/>
      </w:pPr>
      <w:r>
        <w:rPr>
          <w:rFonts w:ascii="Times New Roman" w:hAnsi="Times New Roman" w:eastAsia="Times New Roman"/>
          <w:b/>
          <w:color w:val="000000"/>
          <w:sz w:val="24"/>
        </w:rPr>
        <w:t>THINNING</w:t>
      </w:r>
    </w:p>
    <w:p>
      <w:pPr>
        <w:spacing w:line="259" w:lineRule="auto" w:after="100"/>
        <w:jc w:val="both"/>
      </w:pPr>
      <w:r>
        <w:rPr>
          <w:rFonts w:ascii="Times New Roman" w:hAnsi="Times New Roman" w:eastAsia="Times New Roman"/>
          <w:color w:val="000000"/>
          <w:sz w:val="24"/>
        </w:rPr>
        <w:t>This is the removal of excess, weak or not well positioned seedlings from a seedbed after the viable seeds have germinated.</w:t>
      </w:r>
    </w:p>
    <w:p>
      <w:pPr>
        <w:spacing w:line="259" w:lineRule="auto" w:after="100"/>
        <w:jc w:val="left"/>
      </w:pPr>
      <w:r>
        <w:rPr>
          <w:rFonts w:ascii="Times New Roman" w:hAnsi="Times New Roman" w:eastAsia="Times New Roman"/>
          <w:b/>
          <w:color w:val="000000"/>
          <w:sz w:val="24"/>
        </w:rPr>
        <w:t>ADVANTAGES OF THINNING</w:t>
      </w:r>
    </w:p>
    <w:p>
      <w:pPr>
        <w:spacing w:line="259" w:lineRule="auto" w:after="100"/>
        <w:jc w:val="both"/>
      </w:pPr>
      <w:r>
        <w:rPr>
          <w:rFonts w:ascii="Times New Roman" w:hAnsi="Times New Roman" w:eastAsia="Times New Roman"/>
          <w:color w:val="000000"/>
          <w:sz w:val="24"/>
        </w:rPr>
        <w:t>1. It helps to avoid overcrowding.</w:t>
      </w:r>
    </w:p>
    <w:p>
      <w:pPr>
        <w:spacing w:line="259" w:lineRule="auto" w:after="100"/>
        <w:jc w:val="both"/>
      </w:pPr>
      <w:r>
        <w:rPr>
          <w:rFonts w:ascii="Times New Roman" w:hAnsi="Times New Roman" w:eastAsia="Times New Roman"/>
          <w:color w:val="000000"/>
          <w:sz w:val="24"/>
        </w:rPr>
        <w:t>2. Proper aeration is ensured leading to high yield.</w:t>
      </w:r>
    </w:p>
    <w:p>
      <w:pPr>
        <w:spacing w:line="259" w:lineRule="auto" w:after="100"/>
        <w:jc w:val="left"/>
      </w:pPr>
      <w:r>
        <w:rPr>
          <w:rFonts w:ascii="Times New Roman" w:hAnsi="Times New Roman" w:eastAsia="Times New Roman"/>
          <w:b/>
          <w:color w:val="000000"/>
          <w:sz w:val="24"/>
        </w:rPr>
        <w:t>SUPPLYING</w:t>
      </w:r>
    </w:p>
    <w:p>
      <w:pPr>
        <w:spacing w:line="259" w:lineRule="auto" w:after="100"/>
        <w:jc w:val="both"/>
      </w:pPr>
      <w:r>
        <w:rPr>
          <w:rFonts w:ascii="Times New Roman" w:hAnsi="Times New Roman" w:eastAsia="Times New Roman"/>
          <w:color w:val="000000"/>
          <w:sz w:val="24"/>
        </w:rPr>
        <w:t>This is the replanting of propagative materials where they fail to germinate, especially when no germination trial was carried out before planting. Replanting should be done as soon as possible.</w:t>
      </w:r>
    </w:p>
    <w:p>
      <w:pPr>
        <w:spacing w:line="259" w:lineRule="auto" w:after="100"/>
        <w:jc w:val="left"/>
      </w:pPr>
      <w:r>
        <w:rPr>
          <w:rFonts w:ascii="Times New Roman" w:hAnsi="Times New Roman" w:eastAsia="Times New Roman"/>
          <w:b/>
          <w:color w:val="000000"/>
          <w:sz w:val="24"/>
        </w:rPr>
        <w:t>ADVANTAGES OF SUPPLYING</w:t>
      </w:r>
    </w:p>
    <w:p>
      <w:pPr>
        <w:spacing w:line="259" w:lineRule="auto" w:after="100"/>
        <w:jc w:val="both"/>
      </w:pPr>
      <w:r>
        <w:rPr>
          <w:rFonts w:ascii="Times New Roman" w:hAnsi="Times New Roman" w:eastAsia="Times New Roman"/>
          <w:color w:val="000000"/>
          <w:sz w:val="24"/>
        </w:rPr>
        <w:t>1. Correct plant population can be maintained.</w:t>
      </w:r>
    </w:p>
    <w:p>
      <w:pPr>
        <w:spacing w:line="259" w:lineRule="auto" w:after="100"/>
        <w:jc w:val="both"/>
      </w:pPr>
      <w:r>
        <w:rPr>
          <w:rFonts w:ascii="Times New Roman" w:hAnsi="Times New Roman" w:eastAsia="Times New Roman"/>
          <w:color w:val="000000"/>
          <w:sz w:val="24"/>
        </w:rPr>
        <w:t>2. The crop plant attains uniform maturity.</w:t>
      </w:r>
    </w:p>
    <w:p>
      <w:pPr>
        <w:spacing w:line="259" w:lineRule="auto" w:after="100"/>
        <w:jc w:val="both"/>
      </w:pPr>
      <w:r>
        <w:rPr>
          <w:rFonts w:ascii="Times New Roman" w:hAnsi="Times New Roman" w:eastAsia="Times New Roman"/>
          <w:color w:val="000000"/>
          <w:sz w:val="24"/>
        </w:rPr>
        <w:t>1. Define post-planting.</w:t>
      </w:r>
    </w:p>
    <w:p>
      <w:pPr>
        <w:spacing w:line="259" w:lineRule="auto" w:after="100"/>
        <w:jc w:val="both"/>
      </w:pPr>
      <w:r>
        <w:rPr>
          <w:rFonts w:ascii="Times New Roman" w:hAnsi="Times New Roman" w:eastAsia="Times New Roman"/>
          <w:color w:val="000000"/>
          <w:sz w:val="24"/>
        </w:rPr>
        <w:t>2. Mention two advantages of thinning.</w:t>
      </w:r>
    </w:p>
    <w:p>
      <w:pPr>
        <w:spacing w:line="259" w:lineRule="auto" w:after="100"/>
        <w:jc w:val="left"/>
      </w:pPr>
      <w:r>
        <w:rPr>
          <w:rFonts w:ascii="Times New Roman" w:hAnsi="Times New Roman" w:eastAsia="Times New Roman"/>
          <w:b/>
          <w:color w:val="000000"/>
          <w:sz w:val="24"/>
        </w:rPr>
        <w:t>IRRIGATION OR WATERING</w:t>
      </w:r>
    </w:p>
    <w:p>
      <w:pPr>
        <w:spacing w:line="259" w:lineRule="auto" w:after="100"/>
        <w:jc w:val="both"/>
      </w:pPr>
      <w:r>
        <w:rPr>
          <w:rFonts w:ascii="Times New Roman" w:hAnsi="Times New Roman" w:eastAsia="Times New Roman"/>
          <w:color w:val="000000"/>
          <w:sz w:val="24"/>
        </w:rPr>
        <w:t>Irrigation is the artificial watering of farmland especially during dry season.</w:t>
      </w:r>
    </w:p>
    <w:p>
      <w:pPr>
        <w:spacing w:line="259" w:lineRule="auto" w:after="100"/>
        <w:jc w:val="left"/>
      </w:pPr>
      <w:r>
        <w:rPr>
          <w:rFonts w:ascii="Times New Roman" w:hAnsi="Times New Roman" w:eastAsia="Times New Roman"/>
          <w:b/>
          <w:color w:val="000000"/>
          <w:sz w:val="24"/>
        </w:rPr>
        <w:t>ADVANTAGES OF IRRIGATION</w:t>
      </w:r>
    </w:p>
    <w:p>
      <w:pPr>
        <w:spacing w:line="259" w:lineRule="auto" w:after="100"/>
        <w:jc w:val="both"/>
      </w:pPr>
      <w:r>
        <w:rPr>
          <w:rFonts w:ascii="Times New Roman" w:hAnsi="Times New Roman" w:eastAsia="Times New Roman"/>
          <w:color w:val="000000"/>
          <w:sz w:val="24"/>
        </w:rPr>
        <w:t>1. It makes the soil temperature moderate for plant growth.</w:t>
      </w:r>
    </w:p>
    <w:p>
      <w:pPr>
        <w:spacing w:line="259" w:lineRule="auto" w:after="100"/>
        <w:jc w:val="both"/>
      </w:pPr>
      <w:r>
        <w:rPr>
          <w:rFonts w:ascii="Times New Roman" w:hAnsi="Times New Roman" w:eastAsia="Times New Roman"/>
          <w:color w:val="000000"/>
          <w:sz w:val="24"/>
        </w:rPr>
        <w:t>2. It enables a good nutrient supply to plant.</w:t>
      </w:r>
    </w:p>
    <w:p>
      <w:pPr>
        <w:spacing w:line="259" w:lineRule="auto" w:after="100"/>
        <w:jc w:val="left"/>
      </w:pPr>
      <w:r>
        <w:rPr>
          <w:rFonts w:ascii="Times New Roman" w:hAnsi="Times New Roman" w:eastAsia="Times New Roman"/>
          <w:b/>
          <w:color w:val="000000"/>
          <w:sz w:val="24"/>
        </w:rPr>
        <w:t>USE OF MANURE &amp; FERTILIZER</w:t>
      </w:r>
    </w:p>
    <w:p>
      <w:pPr>
        <w:spacing w:line="259" w:lineRule="auto" w:after="100"/>
        <w:jc w:val="both"/>
      </w:pPr>
      <w:r>
        <w:rPr>
          <w:rFonts w:ascii="Times New Roman" w:hAnsi="Times New Roman" w:eastAsia="Times New Roman"/>
          <w:color w:val="000000"/>
          <w:sz w:val="24"/>
        </w:rPr>
        <w:t>This is the application of organic manure such as poultry droppings, cow dung and green manure or inorganic manure (made from chemicals) to the soil to maintain soil fertility.</w:t>
      </w:r>
    </w:p>
    <w:p>
      <w:pPr>
        <w:spacing w:line="259" w:lineRule="auto" w:after="100"/>
        <w:jc w:val="left"/>
      </w:pPr>
      <w:r>
        <w:rPr>
          <w:rFonts w:ascii="Times New Roman" w:hAnsi="Times New Roman" w:eastAsia="Times New Roman"/>
          <w:b/>
          <w:color w:val="000000"/>
          <w:sz w:val="24"/>
        </w:rPr>
        <w:t>ADVANTAGE OF MANURE/FERTILIZER</w:t>
      </w:r>
    </w:p>
    <w:p>
      <w:pPr>
        <w:spacing w:line="259" w:lineRule="auto" w:after="100"/>
        <w:jc w:val="both"/>
      </w:pPr>
      <w:r>
        <w:rPr>
          <w:rFonts w:ascii="Times New Roman" w:hAnsi="Times New Roman" w:eastAsia="Times New Roman"/>
          <w:color w:val="000000"/>
          <w:sz w:val="24"/>
        </w:rPr>
        <w:t>It supplies the plants with essential nutrients.</w:t>
      </w:r>
    </w:p>
    <w:p>
      <w:pPr>
        <w:spacing w:line="259" w:lineRule="auto" w:after="100"/>
        <w:jc w:val="left"/>
      </w:pPr>
      <w:r>
        <w:rPr>
          <w:rFonts w:ascii="Times New Roman" w:hAnsi="Times New Roman" w:eastAsia="Times New Roman"/>
          <w:b/>
          <w:color w:val="000000"/>
          <w:sz w:val="24"/>
        </w:rPr>
        <w:t>MULCHING</w:t>
      </w:r>
    </w:p>
    <w:p>
      <w:pPr>
        <w:spacing w:line="259" w:lineRule="auto" w:after="100"/>
        <w:jc w:val="both"/>
      </w:pPr>
      <w:r>
        <w:rPr>
          <w:rFonts w:ascii="Times New Roman" w:hAnsi="Times New Roman" w:eastAsia="Times New Roman"/>
          <w:color w:val="000000"/>
          <w:sz w:val="24"/>
        </w:rPr>
        <w:t>This is the covering of the surface of the soil with a layer of clean dry vegetative part of plant such as grasses or leaves.</w:t>
      </w:r>
    </w:p>
    <w:p>
      <w:pPr>
        <w:spacing w:line="259" w:lineRule="auto" w:after="100"/>
        <w:jc w:val="left"/>
      </w:pPr>
      <w:r>
        <w:rPr>
          <w:rFonts w:ascii="Times New Roman" w:hAnsi="Times New Roman" w:eastAsia="Times New Roman"/>
          <w:b/>
          <w:color w:val="000000"/>
          <w:sz w:val="24"/>
        </w:rPr>
        <w:t>ADVANTAGES OF MULCHING</w:t>
      </w:r>
    </w:p>
    <w:p>
      <w:pPr>
        <w:spacing w:line="259" w:lineRule="auto" w:after="100"/>
        <w:jc w:val="both"/>
      </w:pPr>
      <w:r>
        <w:rPr>
          <w:rFonts w:ascii="Times New Roman" w:hAnsi="Times New Roman" w:eastAsia="Times New Roman"/>
          <w:color w:val="000000"/>
          <w:sz w:val="24"/>
        </w:rPr>
        <w:t>1. It conserves soil moisture.</w:t>
      </w:r>
    </w:p>
    <w:p>
      <w:pPr>
        <w:spacing w:line="259" w:lineRule="auto" w:after="100"/>
        <w:jc w:val="both"/>
      </w:pPr>
      <w:r>
        <w:rPr>
          <w:rFonts w:ascii="Times New Roman" w:hAnsi="Times New Roman" w:eastAsia="Times New Roman"/>
          <w:color w:val="000000"/>
          <w:sz w:val="24"/>
        </w:rPr>
        <w:t>2. It regulates the soil temperature.</w:t>
      </w:r>
    </w:p>
    <w:p>
      <w:pPr>
        <w:spacing w:line="259" w:lineRule="auto" w:after="100"/>
        <w:jc w:val="both"/>
      </w:pPr>
      <w:r>
        <w:rPr>
          <w:rFonts w:ascii="Times New Roman" w:hAnsi="Times New Roman" w:eastAsia="Times New Roman"/>
          <w:color w:val="000000"/>
          <w:sz w:val="24"/>
        </w:rPr>
        <w:t>3. It reduces weed and prevent erosion.</w:t>
      </w:r>
    </w:p>
    <w:p>
      <w:pPr>
        <w:spacing w:line="259" w:lineRule="auto" w:after="100"/>
        <w:jc w:val="both"/>
      </w:pPr>
      <w:r>
        <w:rPr>
          <w:rFonts w:ascii="Times New Roman" w:hAnsi="Times New Roman" w:eastAsia="Times New Roman"/>
          <w:color w:val="000000"/>
          <w:sz w:val="24"/>
        </w:rPr>
        <w:t>4. It adds humus to the soil.</w:t>
      </w:r>
    </w:p>
    <w:p>
      <w:pPr>
        <w:spacing w:line="259" w:lineRule="auto" w:after="100"/>
        <w:jc w:val="both"/>
      </w:pPr>
      <w:r>
        <w:rPr>
          <w:rFonts w:ascii="Times New Roman" w:hAnsi="Times New Roman" w:eastAsia="Times New Roman"/>
          <w:color w:val="000000"/>
          <w:sz w:val="24"/>
        </w:rPr>
        <w:t>1. What is post planting operations?</w:t>
      </w:r>
    </w:p>
    <w:p>
      <w:pPr>
        <w:spacing w:line="259" w:lineRule="auto" w:after="100"/>
        <w:jc w:val="both"/>
      </w:pPr>
      <w:r>
        <w:rPr>
          <w:rFonts w:ascii="Times New Roman" w:hAnsi="Times New Roman" w:eastAsia="Times New Roman"/>
          <w:color w:val="000000"/>
          <w:sz w:val="24"/>
        </w:rPr>
        <w:t>2. State and explain five post planting operations.</w:t>
      </w:r>
    </w:p>
    <w:p>
      <w:pPr>
        <w:spacing w:line="259" w:lineRule="auto" w:after="100"/>
        <w:jc w:val="both"/>
      </w:pPr>
      <w:r>
        <w:rPr>
          <w:rFonts w:ascii="Times New Roman" w:hAnsi="Times New Roman" w:eastAsia="Times New Roman"/>
          <w:color w:val="000000"/>
          <w:sz w:val="24"/>
        </w:rPr>
        <w:t>3. Mention two advantages of supplying.</w:t>
      </w:r>
    </w:p>
    <w:p>
      <w:pPr>
        <w:spacing w:line="259" w:lineRule="auto" w:after="100"/>
        <w:jc w:val="left"/>
      </w:pPr>
      <w:r>
        <w:rPr>
          <w:rFonts w:ascii="Times New Roman" w:hAnsi="Times New Roman" w:eastAsia="Times New Roman"/>
          <w:b/>
          <w:color w:val="000000"/>
          <w:sz w:val="24"/>
        </w:rPr>
        <w:t>WEEDING LESSON NOTE</w:t>
      </w:r>
    </w:p>
    <w:p>
      <w:pPr>
        <w:spacing w:line="259" w:lineRule="auto" w:after="100"/>
        <w:jc w:val="both"/>
      </w:pPr>
      <w:r>
        <w:rPr>
          <w:rFonts w:ascii="Times New Roman" w:hAnsi="Times New Roman" w:eastAsia="Times New Roman"/>
          <w:color w:val="000000"/>
          <w:sz w:val="24"/>
        </w:rPr>
        <w:t>This is the removal of unwanted plants (weed) from the farm. It is done for the following reasons:</w:t>
      </w:r>
    </w:p>
    <w:p>
      <w:pPr>
        <w:spacing w:line="259" w:lineRule="auto" w:after="100"/>
        <w:jc w:val="both"/>
      </w:pPr>
      <w:r>
        <w:rPr>
          <w:rFonts w:ascii="Times New Roman" w:hAnsi="Times New Roman" w:eastAsia="Times New Roman"/>
          <w:color w:val="000000"/>
          <w:sz w:val="24"/>
        </w:rPr>
        <w:t>1. To avoid competition for nutrients moisture and sunlight between crops and weed.</w:t>
      </w:r>
    </w:p>
    <w:p>
      <w:pPr>
        <w:spacing w:line="259" w:lineRule="auto" w:after="100"/>
        <w:jc w:val="both"/>
      </w:pPr>
      <w:r>
        <w:rPr>
          <w:rFonts w:ascii="Times New Roman" w:hAnsi="Times New Roman" w:eastAsia="Times New Roman"/>
          <w:color w:val="000000"/>
          <w:sz w:val="24"/>
        </w:rPr>
        <w:t>2. To avoid overcrowding in order to create enough space for the crop</w:t>
      </w:r>
    </w:p>
    <w:p>
      <w:pPr>
        <w:spacing w:line="259" w:lineRule="auto" w:after="100"/>
        <w:jc w:val="both"/>
      </w:pPr>
      <w:r>
        <w:rPr>
          <w:rFonts w:ascii="Times New Roman" w:hAnsi="Times New Roman" w:eastAsia="Times New Roman"/>
          <w:color w:val="000000"/>
          <w:sz w:val="24"/>
        </w:rPr>
        <w:t>3. To prevent the build-up of pest and pathogens which may destroy the crops?</w:t>
      </w:r>
    </w:p>
    <w:p>
      <w:pPr>
        <w:spacing w:line="259" w:lineRule="auto" w:after="100"/>
        <w:jc w:val="left"/>
      </w:pPr>
      <w:r>
        <w:rPr>
          <w:rFonts w:ascii="Times New Roman" w:hAnsi="Times New Roman" w:eastAsia="Times New Roman"/>
          <w:b/>
          <w:color w:val="000000"/>
          <w:sz w:val="24"/>
        </w:rPr>
        <w:t>HARVESTING OPERATION</w:t>
      </w:r>
    </w:p>
    <w:p>
      <w:pPr>
        <w:spacing w:line="259" w:lineRule="auto" w:after="100"/>
        <w:jc w:val="both"/>
      </w:pPr>
      <w:r>
        <w:rPr>
          <w:rFonts w:ascii="Times New Roman" w:hAnsi="Times New Roman" w:eastAsia="Times New Roman"/>
          <w:color w:val="000000"/>
          <w:sz w:val="24"/>
        </w:rPr>
        <w:t>Harvesting: The removal of ripe or matured useful part of a crop is known as harvesting. Commonly harvested parts of a plant are tubers, leaves, fruits, seeds, roots etc.</w:t>
      </w:r>
    </w:p>
    <w:p>
      <w:pPr>
        <w:spacing w:line="259" w:lineRule="auto" w:after="100"/>
        <w:jc w:val="both"/>
      </w:pPr>
      <w:r>
        <w:rPr>
          <w:rFonts w:ascii="Times New Roman" w:hAnsi="Times New Roman" w:eastAsia="Times New Roman"/>
          <w:color w:val="000000"/>
          <w:sz w:val="24"/>
        </w:rPr>
        <w:t>Harvesting tools like cutlass, hoe, knife, sickle etc are usually used for harvesting and in mechanized farms, harvesters are used.</w:t>
      </w:r>
    </w:p>
    <w:p>
      <w:pPr>
        <w:spacing w:line="259" w:lineRule="auto" w:after="100"/>
        <w:jc w:val="left"/>
      </w:pPr>
      <w:r>
        <w:rPr>
          <w:rFonts w:ascii="Times New Roman" w:hAnsi="Times New Roman" w:eastAsia="Times New Roman"/>
          <w:b/>
          <w:color w:val="000000"/>
          <w:sz w:val="24"/>
        </w:rPr>
        <w:t>EFFECTS OF TIMELY VERSUS LATE HARVESTING</w:t>
      </w:r>
    </w:p>
    <w:p>
      <w:pPr>
        <w:spacing w:line="259" w:lineRule="auto" w:after="100"/>
        <w:jc w:val="both"/>
      </w:pPr>
      <w:r>
        <w:rPr>
          <w:rFonts w:ascii="Times New Roman" w:hAnsi="Times New Roman" w:eastAsia="Times New Roman"/>
          <w:color w:val="000000"/>
          <w:sz w:val="24"/>
        </w:rPr>
        <w:t>Delayed harvesting can lead to a total loss of products, although some crops like maize can be left on the field to get dry before harvesting, others like tomatoes and other perishables must be harvested immediately they are due for harvest. Delayed harvesting can lead to pest attack on crops or rottening of products.</w:t>
      </w:r>
    </w:p>
    <w:p>
      <w:pPr>
        <w:spacing w:line="259" w:lineRule="auto" w:after="100"/>
        <w:jc w:val="left"/>
      </w:pPr>
      <w:r>
        <w:rPr>
          <w:rFonts w:ascii="Times New Roman" w:hAnsi="Times New Roman" w:eastAsia="Times New Roman"/>
          <w:b/>
          <w:color w:val="000000"/>
          <w:sz w:val="24"/>
        </w:rPr>
        <w:t>POST-HARVESTING OPERATIONS</w:t>
      </w:r>
    </w:p>
    <w:p>
      <w:pPr>
        <w:spacing w:line="259" w:lineRule="auto" w:after="100"/>
        <w:jc w:val="both"/>
      </w:pPr>
      <w:r>
        <w:rPr>
          <w:rFonts w:ascii="Times New Roman" w:hAnsi="Times New Roman" w:eastAsia="Times New Roman"/>
          <w:color w:val="000000"/>
          <w:sz w:val="24"/>
        </w:rPr>
        <w:t>After harvesting, processing of the produce is required in order to make the produce more acceptable and to prevent spoilage. In some farm products, processing starts from the farm site, e.g. melon, groundnut, cassava etc.</w:t>
      </w:r>
    </w:p>
    <w:p>
      <w:pPr>
        <w:spacing w:line="259" w:lineRule="auto" w:after="100"/>
        <w:jc w:val="left"/>
      </w:pPr>
      <w:r>
        <w:rPr>
          <w:rFonts w:ascii="Times New Roman" w:hAnsi="Times New Roman" w:eastAsia="Times New Roman"/>
          <w:b/>
          <w:color w:val="000000"/>
          <w:sz w:val="24"/>
        </w:rPr>
        <w:t>FARM LEVEL PROCESSING</w:t>
      </w:r>
    </w:p>
    <w:p>
      <w:pPr>
        <w:spacing w:line="259" w:lineRule="auto" w:after="100"/>
        <w:jc w:val="both"/>
      </w:pPr>
      <w:r>
        <w:rPr>
          <w:rFonts w:ascii="Times New Roman" w:hAnsi="Times New Roman" w:eastAsia="Times New Roman"/>
          <w:color w:val="000000"/>
          <w:sz w:val="24"/>
        </w:rPr>
        <w:t>Melon is usually extracted from its pod and pulp on the farm, also groundnut is detached on the farm, at times, peeling of cassava starts from the farm. Extraction of cocoa beans from its pods, fermentation and drying of beans in most cases take place on the farm.</w:t>
      </w:r>
    </w:p>
    <w:p>
      <w:pPr>
        <w:spacing w:line="259" w:lineRule="auto" w:after="100"/>
        <w:jc w:val="both"/>
      </w:pPr>
      <w:r>
        <w:rPr>
          <w:rFonts w:ascii="Times New Roman" w:hAnsi="Times New Roman" w:eastAsia="Times New Roman"/>
          <w:color w:val="000000"/>
          <w:sz w:val="24"/>
        </w:rPr>
        <w:t>Other forms of processing like milling, de-husking etc which cannot be done on the farm are done in factories where machines have been installed for that purpose.</w:t>
      </w:r>
    </w:p>
    <w:p>
      <w:pPr>
        <w:spacing w:line="259" w:lineRule="auto" w:after="100"/>
        <w:jc w:val="left"/>
      </w:pPr>
      <w:r>
        <w:rPr>
          <w:rFonts w:ascii="Times New Roman" w:hAnsi="Times New Roman" w:eastAsia="Times New Roman"/>
          <w:b/>
          <w:color w:val="000000"/>
          <w:sz w:val="24"/>
        </w:rPr>
        <w:t>STORAGE</w:t>
      </w:r>
    </w:p>
    <w:p>
      <w:pPr>
        <w:spacing w:line="259" w:lineRule="auto" w:after="100"/>
        <w:jc w:val="both"/>
      </w:pPr>
      <w:r>
        <w:rPr>
          <w:rFonts w:ascii="Times New Roman" w:hAnsi="Times New Roman" w:eastAsia="Times New Roman"/>
          <w:color w:val="000000"/>
          <w:sz w:val="24"/>
        </w:rPr>
        <w:t>After crops have been processed to usage forms, storage which is the keeping of farm products for future use is done. Methods of storage are: usage of barns, cribs, silos, refrigerators, baskets, sacks etc.</w:t>
      </w:r>
    </w:p>
    <w:p>
      <w:pPr>
        <w:spacing w:line="259" w:lineRule="auto" w:after="100"/>
        <w:jc w:val="both"/>
      </w:pPr>
      <w:r>
        <w:rPr>
          <w:rFonts w:ascii="Times New Roman" w:hAnsi="Times New Roman" w:eastAsia="Times New Roman"/>
          <w:color w:val="000000"/>
          <w:sz w:val="24"/>
        </w:rPr>
        <w:t>1. Define post planting operations?</w:t>
      </w:r>
    </w:p>
    <w:p>
      <w:pPr>
        <w:spacing w:line="259" w:lineRule="auto" w:after="100"/>
        <w:jc w:val="both"/>
      </w:pPr>
      <w:r>
        <w:rPr>
          <w:rFonts w:ascii="Times New Roman" w:hAnsi="Times New Roman" w:eastAsia="Times New Roman"/>
          <w:color w:val="000000"/>
          <w:sz w:val="24"/>
        </w:rPr>
        <w:t>2. What is harvesting?</w:t>
      </w:r>
    </w:p>
    <w:p>
      <w:pPr>
        <w:spacing w:line="259" w:lineRule="auto" w:after="100"/>
        <w:jc w:val="both"/>
      </w:pPr>
      <w:r>
        <w:rPr>
          <w:rFonts w:ascii="Times New Roman" w:hAnsi="Times New Roman" w:eastAsia="Times New Roman"/>
          <w:color w:val="000000"/>
          <w:sz w:val="24"/>
        </w:rPr>
        <w:t>3. List five harvesting tools.</w:t>
      </w:r>
    </w:p>
    <w:p>
      <w:pPr>
        <w:spacing w:line="259" w:lineRule="auto" w:after="100"/>
        <w:jc w:val="both"/>
      </w:pPr>
      <w:r>
        <w:rPr>
          <w:rFonts w:ascii="Times New Roman" w:hAnsi="Times New Roman" w:eastAsia="Times New Roman"/>
          <w:color w:val="000000"/>
          <w:sz w:val="24"/>
        </w:rPr>
        <w:t>4. Mention two consequences of delayed harvesting.</w:t>
      </w:r>
    </w:p>
    <w:p>
      <w:pPr>
        <w:spacing w:line="259" w:lineRule="auto" w:after="100"/>
        <w:jc w:val="both"/>
      </w:pPr>
      <w:r>
        <w:rPr>
          <w:rFonts w:ascii="Times New Roman" w:hAnsi="Times New Roman" w:eastAsia="Times New Roman"/>
          <w:color w:val="000000"/>
          <w:sz w:val="24"/>
        </w:rPr>
        <w:t>1. Harvesting involves the removal of ——– crops. A. big B. matured C. small D. smooth</w:t>
      </w:r>
    </w:p>
    <w:p>
      <w:pPr>
        <w:spacing w:line="259" w:lineRule="auto" w:after="100"/>
        <w:jc w:val="both"/>
      </w:pPr>
      <w:r>
        <w:rPr>
          <w:rFonts w:ascii="Times New Roman" w:hAnsi="Times New Roman" w:eastAsia="Times New Roman"/>
          <w:color w:val="000000"/>
          <w:sz w:val="24"/>
        </w:rPr>
        <w:t>2. Harvesting tools include the following except A. basket B. knife C. harvester D. secateurs</w:t>
      </w:r>
    </w:p>
    <w:p>
      <w:pPr>
        <w:spacing w:line="259" w:lineRule="auto" w:after="100"/>
        <w:jc w:val="both"/>
      </w:pPr>
      <w:r>
        <w:rPr>
          <w:rFonts w:ascii="Times New Roman" w:hAnsi="Times New Roman" w:eastAsia="Times New Roman"/>
          <w:color w:val="000000"/>
          <w:sz w:val="24"/>
        </w:rPr>
        <w:t>3. One of the effects of late harvesting is……… A. increase of harvest B. loss of product C. sale of product D. enhanced market</w:t>
      </w:r>
    </w:p>
    <w:p>
      <w:pPr>
        <w:spacing w:line="259" w:lineRule="auto" w:after="100"/>
        <w:jc w:val="both"/>
      </w:pPr>
      <w:r>
        <w:rPr>
          <w:rFonts w:ascii="Times New Roman" w:hAnsi="Times New Roman" w:eastAsia="Times New Roman"/>
          <w:color w:val="000000"/>
          <w:sz w:val="24"/>
        </w:rPr>
        <w:t>4. One of the reasons for processing is………. A. to increase the quantity of the product B. to make it scarce C. to prevent spoilage D. to increase demand</w:t>
      </w:r>
    </w:p>
    <w:p>
      <w:pPr>
        <w:spacing w:line="259" w:lineRule="auto" w:after="100"/>
        <w:jc w:val="both"/>
      </w:pPr>
      <w:r>
        <w:rPr>
          <w:rFonts w:ascii="Times New Roman" w:hAnsi="Times New Roman" w:eastAsia="Times New Roman"/>
          <w:color w:val="000000"/>
          <w:sz w:val="24"/>
        </w:rPr>
        <w:t>5. Methods of storage include the following except? A. use of barns B. uses of shops C. use of baskets. D. use of silos</w:t>
      </w:r>
    </w:p>
    <w:p>
      <w:pPr>
        <w:spacing w:line="259" w:lineRule="auto" w:after="100"/>
        <w:jc w:val="both"/>
      </w:pPr>
      <w:r>
        <w:rPr>
          <w:rFonts w:ascii="Times New Roman" w:hAnsi="Times New Roman" w:eastAsia="Times New Roman"/>
          <w:color w:val="000000"/>
          <w:sz w:val="24"/>
        </w:rPr>
        <w:t>1. What is storage?</w:t>
      </w:r>
    </w:p>
    <w:p>
      <w:pPr>
        <w:spacing w:line="259" w:lineRule="auto" w:after="100"/>
        <w:jc w:val="both"/>
      </w:pPr>
      <w:r>
        <w:rPr>
          <w:rFonts w:ascii="Times New Roman" w:hAnsi="Times New Roman" w:eastAsia="Times New Roman"/>
          <w:color w:val="000000"/>
          <w:sz w:val="24"/>
        </w:rPr>
        <w:t>2. Mention two crops whose processing starts from the farm.</w:t>
      </w:r>
    </w:p>
    <w:p>
      <w:pPr>
        <w:spacing w:line="259" w:lineRule="auto" w:after="100"/>
        <w:jc w:val="left"/>
      </w:pPr>
      <w:r>
        <w:rPr>
          <w:rFonts w:ascii="Times New Roman" w:hAnsi="Times New Roman" w:eastAsia="Times New Roman"/>
          <w:b/>
          <w:color w:val="000000"/>
          <w:sz w:val="24"/>
        </w:rPr>
        <w:t>WEEK SEVEN</w:t>
      </w:r>
    </w:p>
    <w:p>
      <w:pPr>
        <w:spacing w:line="259" w:lineRule="auto" w:after="100"/>
        <w:jc w:val="left"/>
      </w:pPr>
      <w:r>
        <w:rPr>
          <w:rFonts w:ascii="Times New Roman" w:hAnsi="Times New Roman" w:eastAsia="Times New Roman"/>
          <w:b/>
          <w:color w:val="000000"/>
          <w:sz w:val="24"/>
        </w:rPr>
        <w:t>TOPIC: FARMING SYSTEM: TYPES OF FARMING SYSTEM</w:t>
      </w:r>
    </w:p>
    <w:p>
      <w:pPr>
        <w:spacing w:line="259" w:lineRule="auto" w:after="100"/>
        <w:jc w:val="both"/>
      </w:pPr>
      <w:r>
        <w:rPr>
          <w:rFonts w:ascii="Times New Roman" w:hAnsi="Times New Roman" w:eastAsia="Times New Roman"/>
          <w:color w:val="000000"/>
          <w:sz w:val="24"/>
        </w:rPr>
        <w:t>– Mixed Farming</w:t>
      </w:r>
    </w:p>
    <w:p>
      <w:pPr>
        <w:spacing w:line="259" w:lineRule="auto" w:after="100"/>
        <w:jc w:val="both"/>
      </w:pPr>
      <w:r>
        <w:rPr>
          <w:rFonts w:ascii="Times New Roman" w:hAnsi="Times New Roman" w:eastAsia="Times New Roman"/>
          <w:color w:val="000000"/>
          <w:sz w:val="24"/>
        </w:rPr>
        <w:t>– Bush Fallowing or Shifting Cultivation</w:t>
      </w:r>
    </w:p>
    <w:p>
      <w:pPr>
        <w:spacing w:line="259" w:lineRule="auto" w:after="100"/>
        <w:jc w:val="both"/>
      </w:pPr>
      <w:r>
        <w:rPr>
          <w:rFonts w:ascii="Times New Roman" w:hAnsi="Times New Roman" w:eastAsia="Times New Roman"/>
          <w:color w:val="000000"/>
          <w:sz w:val="24"/>
        </w:rPr>
        <w:t>– Pastoral Farming</w:t>
      </w:r>
    </w:p>
    <w:p>
      <w:pPr>
        <w:spacing w:line="259" w:lineRule="auto" w:after="100"/>
        <w:jc w:val="left"/>
      </w:pPr>
      <w:r>
        <w:rPr>
          <w:rFonts w:ascii="Times New Roman" w:hAnsi="Times New Roman" w:eastAsia="Times New Roman"/>
          <w:b/>
          <w:color w:val="000000"/>
          <w:sz w:val="24"/>
        </w:rPr>
        <w:t>FARMING SYSTEM</w:t>
      </w:r>
    </w:p>
    <w:p>
      <w:pPr>
        <w:spacing w:line="259" w:lineRule="auto" w:after="100"/>
        <w:jc w:val="both"/>
      </w:pPr>
      <w:r>
        <w:rPr>
          <w:rFonts w:ascii="Times New Roman" w:hAnsi="Times New Roman" w:eastAsia="Times New Roman"/>
          <w:color w:val="000000"/>
          <w:sz w:val="24"/>
        </w:rPr>
        <w:t>Farming system is a given method for the production of crops and animals. Soil , climate and availability of land can influence the choice of any system.</w:t>
      </w:r>
    </w:p>
    <w:p>
      <w:pPr>
        <w:spacing w:line="259" w:lineRule="auto" w:after="100"/>
        <w:jc w:val="left"/>
      </w:pPr>
      <w:r>
        <w:rPr>
          <w:rFonts w:ascii="Times New Roman" w:hAnsi="Times New Roman" w:eastAsia="Times New Roman"/>
          <w:b/>
          <w:color w:val="000000"/>
          <w:sz w:val="24"/>
        </w:rPr>
        <w:t>A) MIXED FARMING</w:t>
      </w:r>
    </w:p>
    <w:p>
      <w:pPr>
        <w:spacing w:line="259" w:lineRule="auto" w:after="100"/>
        <w:jc w:val="both"/>
      </w:pPr>
      <w:r>
        <w:rPr>
          <w:rFonts w:ascii="Times New Roman" w:hAnsi="Times New Roman" w:eastAsia="Times New Roman"/>
          <w:color w:val="000000"/>
          <w:sz w:val="24"/>
        </w:rPr>
        <w:t>This is a farming system where the farmer grows crops and rears animals on the same farm.</w:t>
      </w:r>
    </w:p>
    <w:p>
      <w:pPr>
        <w:spacing w:line="259" w:lineRule="auto" w:after="100"/>
        <w:jc w:val="left"/>
      </w:pPr>
      <w:r>
        <w:rPr>
          <w:rFonts w:ascii="Times New Roman" w:hAnsi="Times New Roman" w:eastAsia="Times New Roman"/>
          <w:b/>
          <w:color w:val="000000"/>
          <w:sz w:val="24"/>
        </w:rPr>
        <w:t>ADVANTAGES OF MIXED FARMING</w:t>
      </w:r>
    </w:p>
    <w:p>
      <w:pPr>
        <w:spacing w:line="259" w:lineRule="auto" w:after="100"/>
        <w:jc w:val="both"/>
      </w:pPr>
      <w:r>
        <w:rPr>
          <w:rFonts w:ascii="Times New Roman" w:hAnsi="Times New Roman" w:eastAsia="Times New Roman"/>
          <w:color w:val="000000"/>
          <w:sz w:val="24"/>
        </w:rPr>
        <w:t>1. Animal droppings and dungs can be used as manure to improve soil fertility, and invariably increase crop yield.</w:t>
      </w:r>
    </w:p>
    <w:p>
      <w:pPr>
        <w:spacing w:line="259" w:lineRule="auto" w:after="100"/>
        <w:jc w:val="both"/>
      </w:pPr>
      <w:r>
        <w:rPr>
          <w:rFonts w:ascii="Times New Roman" w:hAnsi="Times New Roman" w:eastAsia="Times New Roman"/>
          <w:color w:val="000000"/>
          <w:sz w:val="24"/>
        </w:rPr>
        <w:t>2. Crop residue from crop production can serve as feeding materials for ruminant animals (i.e. corn cobs and rice bran etc.)</w:t>
      </w:r>
    </w:p>
    <w:p>
      <w:pPr>
        <w:spacing w:line="259" w:lineRule="auto" w:after="100"/>
        <w:jc w:val="both"/>
      </w:pPr>
      <w:r>
        <w:rPr>
          <w:rFonts w:ascii="Times New Roman" w:hAnsi="Times New Roman" w:eastAsia="Times New Roman"/>
          <w:color w:val="000000"/>
          <w:sz w:val="24"/>
        </w:rPr>
        <w:t>3. Large animals like cattle can be used to till the ground for crop production.</w:t>
      </w:r>
    </w:p>
    <w:p>
      <w:pPr>
        <w:spacing w:line="259" w:lineRule="auto" w:after="100"/>
        <w:jc w:val="both"/>
      </w:pPr>
      <w:r>
        <w:rPr>
          <w:rFonts w:ascii="Times New Roman" w:hAnsi="Times New Roman" w:eastAsia="Times New Roman"/>
          <w:color w:val="000000"/>
          <w:sz w:val="24"/>
        </w:rPr>
        <w:t>4. If either crop or animal sector of the farm fails, the farmer has the other to fall back on.</w:t>
      </w:r>
    </w:p>
    <w:p>
      <w:pPr>
        <w:spacing w:line="259" w:lineRule="auto" w:after="100"/>
        <w:jc w:val="left"/>
      </w:pPr>
      <w:r>
        <w:rPr>
          <w:rFonts w:ascii="Times New Roman" w:hAnsi="Times New Roman" w:eastAsia="Times New Roman"/>
          <w:b/>
          <w:color w:val="000000"/>
          <w:sz w:val="24"/>
        </w:rPr>
        <w:t>DISADVANTAGES OF MIXED FARMING</w:t>
      </w:r>
    </w:p>
    <w:p>
      <w:pPr>
        <w:spacing w:line="259" w:lineRule="auto" w:after="100"/>
        <w:jc w:val="both"/>
      </w:pPr>
      <w:r>
        <w:rPr>
          <w:rFonts w:ascii="Times New Roman" w:hAnsi="Times New Roman" w:eastAsia="Times New Roman"/>
          <w:color w:val="000000"/>
          <w:sz w:val="24"/>
        </w:rPr>
        <w:t>1. The farmer has a divided attention and he may not function well.</w:t>
      </w:r>
    </w:p>
    <w:p>
      <w:pPr>
        <w:spacing w:line="259" w:lineRule="auto" w:after="100"/>
        <w:jc w:val="both"/>
      </w:pPr>
      <w:r>
        <w:rPr>
          <w:rFonts w:ascii="Times New Roman" w:hAnsi="Times New Roman" w:eastAsia="Times New Roman"/>
          <w:color w:val="000000"/>
          <w:sz w:val="24"/>
        </w:rPr>
        <w:t>2. If the animals are not properly managed, they can graze on the planted crops and destroy them.</w:t>
      </w:r>
    </w:p>
    <w:p>
      <w:pPr>
        <w:spacing w:line="259" w:lineRule="auto" w:after="100"/>
        <w:jc w:val="left"/>
      </w:pPr>
      <w:r>
        <w:rPr>
          <w:rFonts w:ascii="Times New Roman" w:hAnsi="Times New Roman" w:eastAsia="Times New Roman"/>
          <w:b/>
          <w:color w:val="000000"/>
          <w:sz w:val="24"/>
        </w:rPr>
        <w:t>B) BUSH FALLOWING OR SHIFTING CULTIVATION</w:t>
      </w:r>
    </w:p>
    <w:p>
      <w:pPr>
        <w:spacing w:line="259" w:lineRule="auto" w:after="100"/>
        <w:jc w:val="both"/>
      </w:pPr>
      <w:r>
        <w:rPr>
          <w:rFonts w:ascii="Times New Roman" w:hAnsi="Times New Roman" w:eastAsia="Times New Roman"/>
          <w:color w:val="000000"/>
          <w:sz w:val="24"/>
        </w:rPr>
        <w:t>Bush fallowing is a system of farming whereby a farmer abandons unproductive land for a productive one and allows the unproductive land to fallow or rest for some period of years (i.e. 3-5 years) before returning to it. This type of farming system is also known as land rotation. In shifting cultivation, the farmer never returns to the previous land.</w:t>
      </w:r>
    </w:p>
    <w:p>
      <w:pPr>
        <w:spacing w:line="259" w:lineRule="auto" w:after="100"/>
        <w:jc w:val="left"/>
      </w:pPr>
      <w:r>
        <w:rPr>
          <w:rFonts w:ascii="Times New Roman" w:hAnsi="Times New Roman" w:eastAsia="Times New Roman"/>
          <w:b/>
          <w:color w:val="000000"/>
          <w:sz w:val="24"/>
        </w:rPr>
        <w:t>ADVANTAGES OF BUSH FALLOWING</w:t>
      </w:r>
    </w:p>
    <w:p>
      <w:pPr>
        <w:spacing w:line="259" w:lineRule="auto" w:after="100"/>
        <w:jc w:val="both"/>
      </w:pPr>
      <w:r>
        <w:rPr>
          <w:rFonts w:ascii="Times New Roman" w:hAnsi="Times New Roman" w:eastAsia="Times New Roman"/>
          <w:color w:val="000000"/>
          <w:sz w:val="24"/>
        </w:rPr>
        <w:t>1. It is very cheap and simple to practice.</w:t>
      </w:r>
    </w:p>
    <w:p>
      <w:pPr>
        <w:spacing w:line="259" w:lineRule="auto" w:after="100"/>
        <w:jc w:val="both"/>
      </w:pPr>
      <w:r>
        <w:rPr>
          <w:rFonts w:ascii="Times New Roman" w:hAnsi="Times New Roman" w:eastAsia="Times New Roman"/>
          <w:color w:val="000000"/>
          <w:sz w:val="24"/>
        </w:rPr>
        <w:t>2. If the fallowing years are long enough, it is less injurious to the soil.</w:t>
      </w:r>
    </w:p>
    <w:p>
      <w:pPr>
        <w:spacing w:line="259" w:lineRule="auto" w:after="100"/>
        <w:jc w:val="both"/>
      </w:pPr>
      <w:r>
        <w:rPr>
          <w:rFonts w:ascii="Times New Roman" w:hAnsi="Times New Roman" w:eastAsia="Times New Roman"/>
          <w:color w:val="000000"/>
          <w:sz w:val="24"/>
        </w:rPr>
        <w:t>3. If the fallow period is not enough the soil quickly loses its fertility and becomes useless for further crop production.</w:t>
      </w:r>
    </w:p>
    <w:p>
      <w:pPr>
        <w:spacing w:line="259" w:lineRule="auto" w:after="100"/>
        <w:jc w:val="left"/>
      </w:pPr>
      <w:r>
        <w:rPr>
          <w:rFonts w:ascii="Times New Roman" w:hAnsi="Times New Roman" w:eastAsia="Times New Roman"/>
          <w:b/>
          <w:color w:val="000000"/>
          <w:sz w:val="24"/>
        </w:rPr>
        <w:t>DISADVANTAGES OF BUSH FALLOWING</w:t>
      </w:r>
    </w:p>
    <w:p>
      <w:pPr>
        <w:spacing w:line="259" w:lineRule="auto" w:after="100"/>
        <w:jc w:val="both"/>
      </w:pPr>
      <w:r>
        <w:rPr>
          <w:rFonts w:ascii="Times New Roman" w:hAnsi="Times New Roman" w:eastAsia="Times New Roman"/>
          <w:color w:val="000000"/>
          <w:sz w:val="24"/>
        </w:rPr>
        <w:t>1. A very large piece of land is needed for an effective practice of bush fallowing.</w:t>
      </w:r>
    </w:p>
    <w:p>
      <w:pPr>
        <w:spacing w:line="259" w:lineRule="auto" w:after="100"/>
        <w:jc w:val="both"/>
      </w:pPr>
      <w:r>
        <w:rPr>
          <w:rFonts w:ascii="Times New Roman" w:hAnsi="Times New Roman" w:eastAsia="Times New Roman"/>
          <w:color w:val="000000"/>
          <w:sz w:val="24"/>
        </w:rPr>
        <w:t>2. Bush fallowing is the main practice for land clearing, in bush fallowing the land clearing results in reduced organic matter of the soil.</w:t>
      </w:r>
    </w:p>
    <w:p>
      <w:pPr>
        <w:spacing w:line="259" w:lineRule="auto" w:after="100"/>
        <w:jc w:val="both"/>
      </w:pPr>
      <w:r>
        <w:rPr>
          <w:rFonts w:ascii="Times New Roman" w:hAnsi="Times New Roman" w:eastAsia="Times New Roman"/>
          <w:color w:val="000000"/>
          <w:sz w:val="24"/>
        </w:rPr>
        <w:t>1. What is farming system?</w:t>
      </w:r>
    </w:p>
    <w:p>
      <w:pPr>
        <w:spacing w:line="259" w:lineRule="auto" w:after="100"/>
        <w:jc w:val="both"/>
      </w:pPr>
      <w:r>
        <w:rPr>
          <w:rFonts w:ascii="Times New Roman" w:hAnsi="Times New Roman" w:eastAsia="Times New Roman"/>
          <w:color w:val="000000"/>
          <w:sz w:val="24"/>
        </w:rPr>
        <w:t>2. State two advantages and disadvantages of bush fallowing</w:t>
      </w:r>
    </w:p>
    <w:p>
      <w:pPr>
        <w:spacing w:line="259" w:lineRule="auto" w:after="100"/>
        <w:jc w:val="left"/>
      </w:pPr>
      <w:r>
        <w:rPr>
          <w:rFonts w:ascii="Times New Roman" w:hAnsi="Times New Roman" w:eastAsia="Times New Roman"/>
          <w:b/>
          <w:color w:val="000000"/>
          <w:sz w:val="24"/>
        </w:rPr>
        <w:t>C) PASTORAL FARMING</w:t>
      </w:r>
    </w:p>
    <w:p>
      <w:pPr>
        <w:spacing w:line="259" w:lineRule="auto" w:after="100"/>
        <w:jc w:val="both"/>
      </w:pPr>
      <w:r>
        <w:rPr>
          <w:rFonts w:ascii="Times New Roman" w:hAnsi="Times New Roman" w:eastAsia="Times New Roman"/>
          <w:color w:val="000000"/>
          <w:sz w:val="24"/>
        </w:rPr>
        <w:t>This is an extensive system of livestock production where the animals are unrestricted left to roam and graze in the fields.</w:t>
      </w:r>
    </w:p>
    <w:p>
      <w:pPr>
        <w:spacing w:line="259" w:lineRule="auto" w:after="100"/>
        <w:jc w:val="left"/>
      </w:pPr>
      <w:r>
        <w:rPr>
          <w:rFonts w:ascii="Times New Roman" w:hAnsi="Times New Roman" w:eastAsia="Times New Roman"/>
          <w:b/>
          <w:color w:val="000000"/>
          <w:sz w:val="24"/>
        </w:rPr>
        <w:t>TYPES OF PASTORAL FARMING</w:t>
      </w:r>
    </w:p>
    <w:p>
      <w:pPr>
        <w:spacing w:line="259" w:lineRule="auto" w:after="100"/>
        <w:jc w:val="both"/>
      </w:pPr>
      <w:r>
        <w:rPr>
          <w:rFonts w:ascii="Times New Roman" w:hAnsi="Times New Roman" w:eastAsia="Times New Roman"/>
          <w:color w:val="000000"/>
          <w:sz w:val="24"/>
        </w:rPr>
        <w:t>There are three types of pastoral farming, these are:</w:t>
      </w:r>
    </w:p>
    <w:p>
      <w:pPr>
        <w:spacing w:line="259" w:lineRule="auto" w:after="100"/>
        <w:jc w:val="both"/>
      </w:pPr>
      <w:r>
        <w:rPr>
          <w:rFonts w:ascii="Times New Roman" w:hAnsi="Times New Roman" w:eastAsia="Times New Roman"/>
          <w:color w:val="000000"/>
          <w:sz w:val="24"/>
        </w:rPr>
        <w:t>1. Nomadic farming</w:t>
      </w:r>
    </w:p>
    <w:p>
      <w:pPr>
        <w:spacing w:line="259" w:lineRule="auto" w:after="100"/>
        <w:jc w:val="both"/>
      </w:pPr>
      <w:r>
        <w:rPr>
          <w:rFonts w:ascii="Times New Roman" w:hAnsi="Times New Roman" w:eastAsia="Times New Roman"/>
          <w:color w:val="000000"/>
          <w:sz w:val="24"/>
        </w:rPr>
        <w:t>2. Ley farming</w:t>
      </w:r>
    </w:p>
    <w:p>
      <w:pPr>
        <w:spacing w:line="259" w:lineRule="auto" w:after="100"/>
        <w:jc w:val="both"/>
      </w:pPr>
      <w:r>
        <w:rPr>
          <w:rFonts w:ascii="Times New Roman" w:hAnsi="Times New Roman" w:eastAsia="Times New Roman"/>
          <w:color w:val="000000"/>
          <w:sz w:val="24"/>
        </w:rPr>
        <w:t>3. Ranching</w:t>
      </w:r>
    </w:p>
    <w:p>
      <w:pPr>
        <w:spacing w:line="259" w:lineRule="auto" w:after="100"/>
        <w:jc w:val="both"/>
      </w:pPr>
      <w:r>
        <w:rPr>
          <w:rFonts w:ascii="Times New Roman" w:hAnsi="Times New Roman" w:eastAsia="Times New Roman"/>
          <w:color w:val="000000"/>
          <w:sz w:val="24"/>
        </w:rPr>
        <w:t>Nomadic Farming: The farmer moves his animals from one place to another in search of food and water.</w:t>
      </w:r>
    </w:p>
    <w:p>
      <w:pPr>
        <w:spacing w:line="259" w:lineRule="auto" w:after="100"/>
        <w:jc w:val="both"/>
      </w:pPr>
      <w:r>
        <w:rPr>
          <w:rFonts w:ascii="Times New Roman" w:hAnsi="Times New Roman" w:eastAsia="Times New Roman"/>
          <w:color w:val="000000"/>
          <w:sz w:val="24"/>
        </w:rPr>
        <w:t>Ley Farming: This is the system of combining pasture with crop production in alternation. The planting of pasture can follow the harvest of arable crops e.g. cereal. The planted pasture is usually a mixture of grasses and legumes with different grazing characteristics. It is also known as rotation pasture.</w:t>
      </w:r>
    </w:p>
    <w:p>
      <w:pPr>
        <w:spacing w:line="259" w:lineRule="auto" w:after="100"/>
        <w:jc w:val="both"/>
      </w:pPr>
      <w:r>
        <w:rPr>
          <w:rFonts w:ascii="Times New Roman" w:hAnsi="Times New Roman" w:eastAsia="Times New Roman"/>
          <w:color w:val="000000"/>
          <w:sz w:val="24"/>
        </w:rPr>
        <w:t>Ranching: It’s the semi-intensive system of animal production. The animals are kept on a large but enclosed expanse of land.</w:t>
      </w:r>
    </w:p>
    <w:p>
      <w:pPr>
        <w:spacing w:line="259" w:lineRule="auto" w:after="100"/>
        <w:jc w:val="left"/>
      </w:pPr>
      <w:r>
        <w:rPr>
          <w:rFonts w:ascii="Times New Roman" w:hAnsi="Times New Roman" w:eastAsia="Times New Roman"/>
          <w:b/>
          <w:color w:val="000000"/>
          <w:sz w:val="24"/>
        </w:rPr>
        <w:t>ADVANTAGES OF PASTORAL FARMING</w:t>
      </w:r>
    </w:p>
    <w:p>
      <w:pPr>
        <w:spacing w:line="259" w:lineRule="auto" w:after="100"/>
        <w:jc w:val="both"/>
      </w:pPr>
      <w:r>
        <w:rPr>
          <w:rFonts w:ascii="Times New Roman" w:hAnsi="Times New Roman" w:eastAsia="Times New Roman"/>
          <w:color w:val="000000"/>
          <w:sz w:val="24"/>
        </w:rPr>
        <w:t>1. Livestock kept on pasture are more comfortable and sanitary than those kept indoors in feed lots.</w:t>
      </w:r>
    </w:p>
    <w:p>
      <w:pPr>
        <w:spacing w:line="259" w:lineRule="auto" w:after="100"/>
        <w:jc w:val="both"/>
      </w:pPr>
      <w:r>
        <w:rPr>
          <w:rFonts w:ascii="Times New Roman" w:hAnsi="Times New Roman" w:eastAsia="Times New Roman"/>
          <w:color w:val="000000"/>
          <w:sz w:val="24"/>
        </w:rPr>
        <w:t>2. The livestock harvest the pasture crops by grazing thereby saving labour cost.</w:t>
      </w:r>
    </w:p>
    <w:p>
      <w:pPr>
        <w:spacing w:line="259" w:lineRule="auto" w:after="100"/>
        <w:jc w:val="both"/>
      </w:pPr>
      <w:r>
        <w:rPr>
          <w:rFonts w:ascii="Times New Roman" w:hAnsi="Times New Roman" w:eastAsia="Times New Roman"/>
          <w:color w:val="000000"/>
          <w:sz w:val="24"/>
        </w:rPr>
        <w:t>3. It does not require large financial investment for building and equipment.</w:t>
      </w:r>
    </w:p>
    <w:p>
      <w:pPr>
        <w:spacing w:line="259" w:lineRule="auto" w:after="100"/>
        <w:jc w:val="both"/>
      </w:pPr>
      <w:r>
        <w:rPr>
          <w:rFonts w:ascii="Times New Roman" w:hAnsi="Times New Roman" w:eastAsia="Times New Roman"/>
          <w:color w:val="000000"/>
          <w:sz w:val="24"/>
        </w:rPr>
        <w:t>4. The soil fertility is improved on through the manure they drop.</w:t>
      </w:r>
    </w:p>
    <w:p>
      <w:pPr>
        <w:spacing w:line="259" w:lineRule="auto" w:after="100"/>
        <w:jc w:val="both"/>
      </w:pPr>
      <w:r>
        <w:rPr>
          <w:rFonts w:ascii="Times New Roman" w:hAnsi="Times New Roman" w:eastAsia="Times New Roman"/>
          <w:color w:val="000000"/>
          <w:sz w:val="24"/>
        </w:rPr>
        <w:t>5. Animals raised on pasture tend to produce more milk than those kept indoors in feed lots.</w:t>
      </w:r>
    </w:p>
    <w:p>
      <w:pPr>
        <w:spacing w:line="259" w:lineRule="auto" w:after="100"/>
        <w:jc w:val="left"/>
      </w:pPr>
      <w:r>
        <w:rPr>
          <w:rFonts w:ascii="Times New Roman" w:hAnsi="Times New Roman" w:eastAsia="Times New Roman"/>
          <w:b/>
          <w:color w:val="000000"/>
          <w:sz w:val="24"/>
        </w:rPr>
        <w:t>DISADVANTAGES OF PASTORAL FARMING</w:t>
      </w:r>
    </w:p>
    <w:p>
      <w:pPr>
        <w:spacing w:line="259" w:lineRule="auto" w:after="100"/>
        <w:jc w:val="both"/>
      </w:pPr>
      <w:r>
        <w:rPr>
          <w:rFonts w:ascii="Times New Roman" w:hAnsi="Times New Roman" w:eastAsia="Times New Roman"/>
          <w:color w:val="000000"/>
          <w:sz w:val="24"/>
        </w:rPr>
        <w:t>1. It requires a large piece of land to be successfully practiced.</w:t>
      </w:r>
    </w:p>
    <w:p>
      <w:pPr>
        <w:spacing w:line="259" w:lineRule="auto" w:after="100"/>
        <w:jc w:val="both"/>
      </w:pPr>
      <w:r>
        <w:rPr>
          <w:rFonts w:ascii="Times New Roman" w:hAnsi="Times New Roman" w:eastAsia="Times New Roman"/>
          <w:color w:val="000000"/>
          <w:sz w:val="24"/>
        </w:rPr>
        <w:t>2. Animals in the open as well as their herdsmen are exposed to various hazards.</w:t>
      </w:r>
    </w:p>
    <w:p>
      <w:pPr>
        <w:spacing w:line="259" w:lineRule="auto" w:after="100"/>
        <w:jc w:val="both"/>
      </w:pPr>
      <w:r>
        <w:rPr>
          <w:rFonts w:ascii="Times New Roman" w:hAnsi="Times New Roman" w:eastAsia="Times New Roman"/>
          <w:color w:val="000000"/>
          <w:sz w:val="24"/>
        </w:rPr>
        <w:t>3. Unplanned breeding which leads to the production of poor quality animals.</w:t>
      </w:r>
    </w:p>
    <w:p>
      <w:pPr>
        <w:spacing w:line="259" w:lineRule="auto" w:after="100"/>
        <w:jc w:val="both"/>
      </w:pPr>
      <w:r>
        <w:rPr>
          <w:rFonts w:ascii="Times New Roman" w:hAnsi="Times New Roman" w:eastAsia="Times New Roman"/>
          <w:color w:val="000000"/>
          <w:sz w:val="24"/>
        </w:rPr>
        <w:t>4. Irregular supply of feed to animals and this result in slow weight gain.</w:t>
      </w:r>
    </w:p>
    <w:p>
      <w:pPr>
        <w:spacing w:line="259" w:lineRule="auto" w:after="100"/>
        <w:jc w:val="both"/>
      </w:pPr>
      <w:r>
        <w:rPr>
          <w:rFonts w:ascii="Times New Roman" w:hAnsi="Times New Roman" w:eastAsia="Times New Roman"/>
          <w:color w:val="000000"/>
          <w:sz w:val="24"/>
        </w:rPr>
        <w:t>5. High incidence of disease, pest and death of both young and old animals.</w:t>
      </w:r>
    </w:p>
    <w:p>
      <w:pPr>
        <w:spacing w:line="259" w:lineRule="auto" w:after="100"/>
        <w:jc w:val="both"/>
      </w:pPr>
      <w:r>
        <w:rPr>
          <w:rFonts w:ascii="Times New Roman" w:hAnsi="Times New Roman" w:eastAsia="Times New Roman"/>
          <w:color w:val="000000"/>
          <w:sz w:val="24"/>
        </w:rPr>
        <w:t>1. Define farming system.</w:t>
      </w:r>
    </w:p>
    <w:p>
      <w:pPr>
        <w:spacing w:line="259" w:lineRule="auto" w:after="100"/>
        <w:jc w:val="both"/>
      </w:pPr>
      <w:r>
        <w:rPr>
          <w:rFonts w:ascii="Times New Roman" w:hAnsi="Times New Roman" w:eastAsia="Times New Roman"/>
          <w:color w:val="000000"/>
          <w:sz w:val="24"/>
        </w:rPr>
        <w:t>2. Differentiate between mixed farming and mixed cropping.</w:t>
      </w:r>
    </w:p>
    <w:p>
      <w:pPr>
        <w:spacing w:line="259" w:lineRule="auto" w:after="100"/>
        <w:jc w:val="both"/>
      </w:pPr>
      <w:r>
        <w:rPr>
          <w:rFonts w:ascii="Times New Roman" w:hAnsi="Times New Roman" w:eastAsia="Times New Roman"/>
          <w:color w:val="000000"/>
          <w:sz w:val="24"/>
        </w:rPr>
        <w:t>3. Mention two advantages of mixed farming.</w:t>
      </w:r>
    </w:p>
    <w:p>
      <w:pPr>
        <w:spacing w:line="259" w:lineRule="auto" w:after="100"/>
        <w:jc w:val="both"/>
      </w:pPr>
      <w:r>
        <w:rPr>
          <w:rFonts w:ascii="Times New Roman" w:hAnsi="Times New Roman" w:eastAsia="Times New Roman"/>
          <w:color w:val="000000"/>
          <w:sz w:val="24"/>
        </w:rPr>
        <w:t>4. What is the difference between bush fallowing and shifting cultivation?</w:t>
      </w:r>
    </w:p>
    <w:p>
      <w:pPr>
        <w:spacing w:line="259" w:lineRule="auto" w:after="100"/>
        <w:jc w:val="both"/>
      </w:pPr>
      <w:r>
        <w:rPr>
          <w:rFonts w:ascii="Times New Roman" w:hAnsi="Times New Roman" w:eastAsia="Times New Roman"/>
          <w:color w:val="000000"/>
          <w:sz w:val="24"/>
        </w:rPr>
        <w:t>5. Define pastoral farming and explain its types.</w:t>
      </w:r>
    </w:p>
    <w:p>
      <w:pPr>
        <w:spacing w:line="259" w:lineRule="auto" w:after="100"/>
        <w:jc w:val="both"/>
      </w:pPr>
      <w:r>
        <w:rPr>
          <w:rFonts w:ascii="Times New Roman" w:hAnsi="Times New Roman" w:eastAsia="Times New Roman"/>
          <w:color w:val="000000"/>
          <w:sz w:val="24"/>
        </w:rPr>
        <w:t>1. Which of these farming systems involve crops production? (a) ley farming (b) ranching (c) mixed farming (d) nomadic farming</w:t>
      </w:r>
    </w:p>
    <w:p>
      <w:pPr>
        <w:spacing w:line="259" w:lineRule="auto" w:after="100"/>
        <w:jc w:val="both"/>
      </w:pPr>
      <w:r>
        <w:rPr>
          <w:rFonts w:ascii="Times New Roman" w:hAnsi="Times New Roman" w:eastAsia="Times New Roman"/>
          <w:color w:val="000000"/>
          <w:sz w:val="24"/>
        </w:rPr>
        <w:t>2. The land is left for ……….. to ………… years to rest in bush fallowing. (a) 3 – 5 years (b) 7 – 10 years (c) 15 – 20 years (d) 20 – 30 years</w:t>
      </w:r>
    </w:p>
    <w:p>
      <w:pPr>
        <w:spacing w:line="259" w:lineRule="auto" w:after="100"/>
        <w:jc w:val="both"/>
      </w:pPr>
      <w:r>
        <w:rPr>
          <w:rFonts w:ascii="Times New Roman" w:hAnsi="Times New Roman" w:eastAsia="Times New Roman"/>
          <w:color w:val="000000"/>
          <w:sz w:val="24"/>
        </w:rPr>
        <w:t>3. Which of these farming systems involves the production of crops and the rearing of animals?(a) mixed farming (b) pastoral farming (c) bush fallowing (d) ranching</w:t>
      </w:r>
    </w:p>
    <w:p>
      <w:pPr>
        <w:spacing w:line="259" w:lineRule="auto" w:after="100"/>
        <w:jc w:val="both"/>
      </w:pPr>
      <w:r>
        <w:rPr>
          <w:rFonts w:ascii="Times New Roman" w:hAnsi="Times New Roman" w:eastAsia="Times New Roman"/>
          <w:color w:val="000000"/>
          <w:sz w:val="24"/>
        </w:rPr>
        <w:t>4. Ranching is a form of ……….. animal production system.(a) extensive (b) semi-intensive (c) intensive (d) semi-extensive</w:t>
      </w:r>
    </w:p>
    <w:p>
      <w:pPr>
        <w:spacing w:line="259" w:lineRule="auto" w:after="100"/>
        <w:jc w:val="both"/>
      </w:pPr>
      <w:r>
        <w:rPr>
          <w:rFonts w:ascii="Times New Roman" w:hAnsi="Times New Roman" w:eastAsia="Times New Roman"/>
          <w:color w:val="000000"/>
          <w:sz w:val="24"/>
        </w:rPr>
        <w:t>5. In which of these farming systems is pasture grown for farm animals? (a) ley farming (b) mixed farming (c) bush fallowing (d) shifting cultivation</w:t>
      </w:r>
    </w:p>
    <w:p>
      <w:pPr>
        <w:spacing w:line="259" w:lineRule="auto" w:after="100"/>
        <w:jc w:val="both"/>
      </w:pPr>
      <w:r>
        <w:rPr>
          <w:rFonts w:ascii="Times New Roman" w:hAnsi="Times New Roman" w:eastAsia="Times New Roman"/>
          <w:color w:val="000000"/>
          <w:sz w:val="24"/>
        </w:rPr>
        <w:t>1. State two disadvantages of mixed farming.</w:t>
      </w:r>
    </w:p>
    <w:p>
      <w:pPr>
        <w:spacing w:line="259" w:lineRule="auto" w:after="100"/>
        <w:jc w:val="both"/>
      </w:pPr>
      <w:r>
        <w:rPr>
          <w:rFonts w:ascii="Times New Roman" w:hAnsi="Times New Roman" w:eastAsia="Times New Roman"/>
          <w:color w:val="000000"/>
          <w:sz w:val="24"/>
        </w:rPr>
        <w:t>2. What is nomadic farming?</w:t>
      </w:r>
    </w:p>
    <w:p>
      <w:pPr>
        <w:spacing w:line="259" w:lineRule="auto" w:after="100"/>
        <w:jc w:val="left"/>
      </w:pPr>
      <w:r>
        <w:rPr>
          <w:rFonts w:ascii="Times New Roman" w:hAnsi="Times New Roman" w:eastAsia="Times New Roman"/>
          <w:b/>
          <w:color w:val="000000"/>
          <w:sz w:val="24"/>
        </w:rPr>
        <w:t>WEEK EIGHT</w:t>
      </w:r>
    </w:p>
    <w:p>
      <w:pPr>
        <w:spacing w:line="259" w:lineRule="auto" w:after="100"/>
        <w:jc w:val="left"/>
      </w:pPr>
      <w:r>
        <w:rPr>
          <w:rFonts w:ascii="Times New Roman" w:hAnsi="Times New Roman" w:eastAsia="Times New Roman"/>
          <w:b/>
          <w:color w:val="000000"/>
          <w:sz w:val="24"/>
        </w:rPr>
        <w:t>TOPIC: TYPES OF CROPPING SYSTEM</w:t>
      </w:r>
    </w:p>
    <w:p>
      <w:pPr>
        <w:spacing w:line="259" w:lineRule="auto" w:after="100"/>
        <w:jc w:val="both"/>
      </w:pPr>
      <w:r>
        <w:rPr>
          <w:rFonts w:ascii="Times New Roman" w:hAnsi="Times New Roman" w:eastAsia="Times New Roman"/>
          <w:color w:val="000000"/>
          <w:sz w:val="24"/>
        </w:rPr>
        <w:t>· Monocropping or Sole Cropping</w:t>
      </w:r>
    </w:p>
    <w:p>
      <w:pPr>
        <w:spacing w:line="259" w:lineRule="auto" w:after="100"/>
        <w:jc w:val="both"/>
      </w:pPr>
      <w:r>
        <w:rPr>
          <w:rFonts w:ascii="Times New Roman" w:hAnsi="Times New Roman" w:eastAsia="Times New Roman"/>
          <w:color w:val="000000"/>
          <w:sz w:val="24"/>
        </w:rPr>
        <w:t>· Multiple Cropping</w:t>
      </w:r>
    </w:p>
    <w:p>
      <w:pPr>
        <w:spacing w:line="259" w:lineRule="auto" w:after="100"/>
        <w:jc w:val="both"/>
      </w:pPr>
      <w:r>
        <w:rPr>
          <w:rFonts w:ascii="Times New Roman" w:hAnsi="Times New Roman" w:eastAsia="Times New Roman"/>
          <w:color w:val="000000"/>
          <w:sz w:val="24"/>
        </w:rPr>
        <w:t>· Continuous Cropping</w:t>
      </w:r>
    </w:p>
    <w:p>
      <w:pPr>
        <w:spacing w:line="259" w:lineRule="auto" w:after="100"/>
        <w:jc w:val="both"/>
      </w:pPr>
      <w:r>
        <w:rPr>
          <w:rFonts w:ascii="Times New Roman" w:hAnsi="Times New Roman" w:eastAsia="Times New Roman"/>
          <w:color w:val="000000"/>
          <w:sz w:val="24"/>
        </w:rPr>
        <w:t>· Crop Rotation</w:t>
      </w:r>
    </w:p>
    <w:p>
      <w:pPr>
        <w:spacing w:line="259" w:lineRule="auto" w:after="100"/>
        <w:jc w:val="left"/>
      </w:pPr>
      <w:r>
        <w:rPr>
          <w:rFonts w:ascii="Times New Roman" w:hAnsi="Times New Roman" w:eastAsia="Times New Roman"/>
          <w:b/>
          <w:color w:val="000000"/>
          <w:sz w:val="24"/>
        </w:rPr>
        <w:t>CROPPING SYSTEM</w:t>
      </w:r>
    </w:p>
    <w:p>
      <w:pPr>
        <w:spacing w:line="259" w:lineRule="auto" w:after="100"/>
        <w:jc w:val="both"/>
      </w:pPr>
      <w:r>
        <w:rPr>
          <w:rFonts w:ascii="Times New Roman" w:hAnsi="Times New Roman" w:eastAsia="Times New Roman"/>
          <w:color w:val="000000"/>
          <w:sz w:val="24"/>
        </w:rPr>
        <w:t>The different patterns of growing crops and mixtures of crops is known as cropping system.</w:t>
      </w:r>
    </w:p>
    <w:p>
      <w:pPr>
        <w:spacing w:line="259" w:lineRule="auto" w:after="100"/>
        <w:jc w:val="left"/>
      </w:pPr>
      <w:r>
        <w:rPr>
          <w:rFonts w:ascii="Times New Roman" w:hAnsi="Times New Roman" w:eastAsia="Times New Roman"/>
          <w:b/>
          <w:color w:val="000000"/>
          <w:sz w:val="24"/>
        </w:rPr>
        <w:t>A. MONOCROPPING</w:t>
      </w:r>
    </w:p>
    <w:p>
      <w:pPr>
        <w:spacing w:line="259" w:lineRule="auto" w:after="100"/>
        <w:jc w:val="both"/>
      </w:pPr>
      <w:r>
        <w:rPr>
          <w:rFonts w:ascii="Times New Roman" w:hAnsi="Times New Roman" w:eastAsia="Times New Roman"/>
          <w:color w:val="000000"/>
          <w:sz w:val="24"/>
        </w:rPr>
        <w:t>Monocropping is a cropping system that involves the growing/planting of only one type of crop on a farm at any given time. e.g. oil palm plantation.</w:t>
      </w:r>
    </w:p>
    <w:p>
      <w:pPr>
        <w:spacing w:line="259" w:lineRule="auto" w:after="100"/>
        <w:jc w:val="left"/>
      </w:pPr>
      <w:r>
        <w:rPr>
          <w:rFonts w:ascii="Times New Roman" w:hAnsi="Times New Roman" w:eastAsia="Times New Roman"/>
          <w:b/>
          <w:color w:val="000000"/>
          <w:sz w:val="24"/>
        </w:rPr>
        <w:t>ADVANTAGES OF MONOCROPPING</w:t>
      </w:r>
    </w:p>
    <w:p>
      <w:pPr>
        <w:spacing w:line="259" w:lineRule="auto" w:after="100"/>
        <w:jc w:val="both"/>
      </w:pPr>
      <w:r>
        <w:rPr>
          <w:rFonts w:ascii="Times New Roman" w:hAnsi="Times New Roman" w:eastAsia="Times New Roman"/>
          <w:color w:val="000000"/>
          <w:sz w:val="24"/>
        </w:rPr>
        <w:t>1. Easy mechanization of the farm.</w:t>
      </w:r>
    </w:p>
    <w:p>
      <w:pPr>
        <w:spacing w:line="259" w:lineRule="auto" w:after="100"/>
        <w:jc w:val="both"/>
      </w:pPr>
      <w:r>
        <w:rPr>
          <w:rFonts w:ascii="Times New Roman" w:hAnsi="Times New Roman" w:eastAsia="Times New Roman"/>
          <w:color w:val="000000"/>
          <w:sz w:val="24"/>
        </w:rPr>
        <w:t>2. Application of fertilizer at proper level is made easy.</w:t>
      </w:r>
    </w:p>
    <w:p>
      <w:pPr>
        <w:spacing w:line="259" w:lineRule="auto" w:after="100"/>
        <w:jc w:val="both"/>
      </w:pPr>
      <w:r>
        <w:rPr>
          <w:rFonts w:ascii="Times New Roman" w:hAnsi="Times New Roman" w:eastAsia="Times New Roman"/>
          <w:color w:val="000000"/>
          <w:sz w:val="24"/>
        </w:rPr>
        <w:t>3. Control of weeds, pests and diseases are easily carried out.</w:t>
      </w:r>
    </w:p>
    <w:p>
      <w:pPr>
        <w:spacing w:line="259" w:lineRule="auto" w:after="100"/>
        <w:jc w:val="left"/>
      </w:pPr>
      <w:r>
        <w:rPr>
          <w:rFonts w:ascii="Times New Roman" w:hAnsi="Times New Roman" w:eastAsia="Times New Roman"/>
          <w:b/>
          <w:color w:val="000000"/>
          <w:sz w:val="24"/>
        </w:rPr>
        <w:t>DISADVANTAGES OF MONOCROPPING</w:t>
      </w:r>
    </w:p>
    <w:p>
      <w:pPr>
        <w:spacing w:line="259" w:lineRule="auto" w:after="100"/>
        <w:jc w:val="both"/>
      </w:pPr>
      <w:r>
        <w:rPr>
          <w:rFonts w:ascii="Times New Roman" w:hAnsi="Times New Roman" w:eastAsia="Times New Roman"/>
          <w:color w:val="000000"/>
          <w:sz w:val="24"/>
        </w:rPr>
        <w:t>1. There is the possibility of exposing the land to erosion after harvest.</w:t>
      </w:r>
    </w:p>
    <w:p>
      <w:pPr>
        <w:spacing w:line="259" w:lineRule="auto" w:after="100"/>
        <w:jc w:val="both"/>
      </w:pPr>
      <w:r>
        <w:rPr>
          <w:rFonts w:ascii="Times New Roman" w:hAnsi="Times New Roman" w:eastAsia="Times New Roman"/>
          <w:color w:val="000000"/>
          <w:sz w:val="24"/>
        </w:rPr>
        <w:t>2. The farmer may lose heavily if the sole crop is attacked by pest or diseases.</w:t>
      </w:r>
    </w:p>
    <w:p>
      <w:pPr>
        <w:spacing w:line="259" w:lineRule="auto" w:after="100"/>
        <w:jc w:val="both"/>
      </w:pPr>
      <w:r>
        <w:rPr>
          <w:rFonts w:ascii="Times New Roman" w:hAnsi="Times New Roman" w:eastAsia="Times New Roman"/>
          <w:color w:val="000000"/>
          <w:sz w:val="24"/>
        </w:rPr>
        <w:t>3. Reduced selling price, if the demand for the crop is low in market due to much supply.</w:t>
      </w:r>
    </w:p>
    <w:p>
      <w:pPr>
        <w:spacing w:line="259" w:lineRule="auto" w:after="100"/>
        <w:jc w:val="both"/>
      </w:pPr>
      <w:r>
        <w:rPr>
          <w:rFonts w:ascii="Times New Roman" w:hAnsi="Times New Roman" w:eastAsia="Times New Roman"/>
          <w:color w:val="000000"/>
          <w:sz w:val="24"/>
        </w:rPr>
        <w:t>1. Define cropping system.</w:t>
      </w:r>
    </w:p>
    <w:p>
      <w:pPr>
        <w:spacing w:line="259" w:lineRule="auto" w:after="100"/>
        <w:jc w:val="both"/>
      </w:pPr>
      <w:r>
        <w:rPr>
          <w:rFonts w:ascii="Times New Roman" w:hAnsi="Times New Roman" w:eastAsia="Times New Roman"/>
          <w:color w:val="000000"/>
          <w:sz w:val="24"/>
        </w:rPr>
        <w:t>2. State two side effects of mono cropping system.</w:t>
      </w:r>
    </w:p>
    <w:p>
      <w:pPr>
        <w:spacing w:line="259" w:lineRule="auto" w:after="100"/>
        <w:jc w:val="left"/>
      </w:pPr>
      <w:r>
        <w:rPr>
          <w:rFonts w:ascii="Times New Roman" w:hAnsi="Times New Roman" w:eastAsia="Times New Roman"/>
          <w:b/>
          <w:color w:val="000000"/>
          <w:sz w:val="24"/>
        </w:rPr>
        <w:t>B. MULTIPLE CROPPING</w:t>
      </w:r>
    </w:p>
    <w:p>
      <w:pPr>
        <w:spacing w:line="259" w:lineRule="auto" w:after="100"/>
        <w:jc w:val="both"/>
      </w:pPr>
      <w:r>
        <w:rPr>
          <w:rFonts w:ascii="Times New Roman" w:hAnsi="Times New Roman" w:eastAsia="Times New Roman"/>
          <w:color w:val="000000"/>
          <w:sz w:val="24"/>
        </w:rPr>
        <w:t>Multiple cropping is the practice of growing two or more crops on the same farm in the same</w:t>
      </w:r>
    </w:p>
    <w:p>
      <w:pPr>
        <w:spacing w:line="259" w:lineRule="auto" w:after="100"/>
        <w:jc w:val="both"/>
      </w:pPr>
      <w:r>
        <w:rPr>
          <w:rFonts w:ascii="Times New Roman" w:hAnsi="Times New Roman" w:eastAsia="Times New Roman"/>
          <w:color w:val="000000"/>
          <w:sz w:val="24"/>
        </w:rPr>
        <w:t>year. There are two types of multiple cropping, these are:</w:t>
      </w:r>
    </w:p>
    <w:p>
      <w:pPr>
        <w:spacing w:line="259" w:lineRule="auto" w:after="100"/>
        <w:jc w:val="both"/>
      </w:pPr>
      <w:r>
        <w:rPr>
          <w:rFonts w:ascii="Times New Roman" w:hAnsi="Times New Roman" w:eastAsia="Times New Roman"/>
          <w:color w:val="000000"/>
          <w:sz w:val="24"/>
        </w:rPr>
        <w:t>1. Relay cropping</w:t>
      </w:r>
    </w:p>
    <w:p>
      <w:pPr>
        <w:spacing w:line="259" w:lineRule="auto" w:after="100"/>
        <w:jc w:val="both"/>
      </w:pPr>
      <w:r>
        <w:rPr>
          <w:rFonts w:ascii="Times New Roman" w:hAnsi="Times New Roman" w:eastAsia="Times New Roman"/>
          <w:color w:val="000000"/>
          <w:sz w:val="24"/>
        </w:rPr>
        <w:t>2. Inter cropping</w:t>
      </w:r>
    </w:p>
    <w:p>
      <w:pPr>
        <w:spacing w:line="259" w:lineRule="auto" w:after="100"/>
        <w:jc w:val="both"/>
      </w:pPr>
      <w:r>
        <w:rPr>
          <w:rFonts w:ascii="Times New Roman" w:hAnsi="Times New Roman" w:eastAsia="Times New Roman"/>
          <w:color w:val="000000"/>
          <w:sz w:val="24"/>
        </w:rPr>
        <w:t>Relay Cropping : is the act of growing two or more crops one after the other on the same farm in the same year.</w:t>
      </w:r>
    </w:p>
    <w:p>
      <w:pPr>
        <w:spacing w:line="259" w:lineRule="auto" w:after="100"/>
        <w:jc w:val="both"/>
      </w:pPr>
      <w:r>
        <w:rPr>
          <w:rFonts w:ascii="Times New Roman" w:hAnsi="Times New Roman" w:eastAsia="Times New Roman"/>
          <w:color w:val="000000"/>
          <w:sz w:val="24"/>
        </w:rPr>
        <w:t>Inter Cropping: entails the growing of two or more different crops on the same farm at the same time.</w:t>
      </w:r>
    </w:p>
    <w:p>
      <w:pPr>
        <w:spacing w:line="259" w:lineRule="auto" w:after="100"/>
        <w:jc w:val="left"/>
      </w:pPr>
      <w:r>
        <w:rPr>
          <w:rFonts w:ascii="Times New Roman" w:hAnsi="Times New Roman" w:eastAsia="Times New Roman"/>
          <w:b/>
          <w:color w:val="000000"/>
          <w:sz w:val="24"/>
        </w:rPr>
        <w:t>ADVANTAGES OF MULTIPLE CROPPING</w:t>
      </w:r>
    </w:p>
    <w:p>
      <w:pPr>
        <w:spacing w:line="259" w:lineRule="auto" w:after="100"/>
        <w:jc w:val="both"/>
      </w:pPr>
      <w:r>
        <w:rPr>
          <w:rFonts w:ascii="Times New Roman" w:hAnsi="Times New Roman" w:eastAsia="Times New Roman"/>
          <w:color w:val="000000"/>
          <w:sz w:val="24"/>
        </w:rPr>
        <w:t>1. Maximum use of farm land is achieved.</w:t>
      </w:r>
    </w:p>
    <w:p>
      <w:pPr>
        <w:spacing w:line="259" w:lineRule="auto" w:after="100"/>
        <w:jc w:val="both"/>
      </w:pPr>
      <w:r>
        <w:rPr>
          <w:rFonts w:ascii="Times New Roman" w:hAnsi="Times New Roman" w:eastAsia="Times New Roman"/>
          <w:color w:val="000000"/>
          <w:sz w:val="24"/>
        </w:rPr>
        <w:t>2. Mixture of crops provides cover for the soil and it helps reduce soil erosion as well as the growth of weeds.</w:t>
      </w:r>
    </w:p>
    <w:p>
      <w:pPr>
        <w:spacing w:line="259" w:lineRule="auto" w:after="100"/>
        <w:jc w:val="both"/>
      </w:pPr>
      <w:r>
        <w:rPr>
          <w:rFonts w:ascii="Times New Roman" w:hAnsi="Times New Roman" w:eastAsia="Times New Roman"/>
          <w:color w:val="000000"/>
          <w:sz w:val="24"/>
        </w:rPr>
        <w:t>3. Mixture of crops discourages the buildup of insects and diseases known with a particular crop.</w:t>
      </w:r>
    </w:p>
    <w:p>
      <w:pPr>
        <w:spacing w:line="259" w:lineRule="auto" w:after="100"/>
        <w:jc w:val="both"/>
      </w:pPr>
      <w:r>
        <w:rPr>
          <w:rFonts w:ascii="Times New Roman" w:hAnsi="Times New Roman" w:eastAsia="Times New Roman"/>
          <w:color w:val="000000"/>
          <w:sz w:val="24"/>
        </w:rPr>
        <w:t>4. Mixture of crops serves as a form of insurance for the farmer.</w:t>
      </w:r>
    </w:p>
    <w:p>
      <w:pPr>
        <w:spacing w:line="259" w:lineRule="auto" w:after="100"/>
        <w:jc w:val="left"/>
      </w:pPr>
      <w:r>
        <w:rPr>
          <w:rFonts w:ascii="Times New Roman" w:hAnsi="Times New Roman" w:eastAsia="Times New Roman"/>
          <w:b/>
          <w:color w:val="000000"/>
          <w:sz w:val="24"/>
        </w:rPr>
        <w:t>DISADVANTAGES OF MULTIPLE CROPPING</w:t>
      </w:r>
    </w:p>
    <w:p>
      <w:pPr>
        <w:spacing w:line="259" w:lineRule="auto" w:after="100"/>
        <w:jc w:val="both"/>
      </w:pPr>
      <w:r>
        <w:rPr>
          <w:rFonts w:ascii="Times New Roman" w:hAnsi="Times New Roman" w:eastAsia="Times New Roman"/>
          <w:color w:val="000000"/>
          <w:sz w:val="24"/>
        </w:rPr>
        <w:t>1. Competition between crop plants is very high and less competitive plants suffer with low yield.</w:t>
      </w:r>
    </w:p>
    <w:p>
      <w:pPr>
        <w:spacing w:line="259" w:lineRule="auto" w:after="100"/>
        <w:jc w:val="both"/>
      </w:pPr>
      <w:r>
        <w:rPr>
          <w:rFonts w:ascii="Times New Roman" w:hAnsi="Times New Roman" w:eastAsia="Times New Roman"/>
          <w:color w:val="000000"/>
          <w:sz w:val="24"/>
        </w:rPr>
        <w:t>2. It is difficult to use machine to carry out farm operations under this system.</w:t>
      </w:r>
    </w:p>
    <w:p>
      <w:pPr>
        <w:spacing w:line="259" w:lineRule="auto" w:after="100"/>
        <w:jc w:val="both"/>
      </w:pPr>
      <w:r>
        <w:rPr>
          <w:rFonts w:ascii="Times New Roman" w:hAnsi="Times New Roman" w:eastAsia="Times New Roman"/>
          <w:color w:val="000000"/>
          <w:sz w:val="24"/>
        </w:rPr>
        <w:t>3. Chemicals especially herbicides are difficult to apply to a mixture of crops.</w:t>
      </w:r>
    </w:p>
    <w:p>
      <w:pPr>
        <w:spacing w:line="259" w:lineRule="auto" w:after="100"/>
        <w:jc w:val="left"/>
      </w:pPr>
      <w:r>
        <w:rPr>
          <w:rFonts w:ascii="Times New Roman" w:hAnsi="Times New Roman" w:eastAsia="Times New Roman"/>
          <w:b/>
          <w:color w:val="000000"/>
          <w:sz w:val="24"/>
        </w:rPr>
        <w:t>C. CONTINUOUS CROPPING</w:t>
      </w:r>
    </w:p>
    <w:p>
      <w:pPr>
        <w:spacing w:line="259" w:lineRule="auto" w:after="100"/>
        <w:jc w:val="both"/>
      </w:pPr>
      <w:r>
        <w:rPr>
          <w:rFonts w:ascii="Times New Roman" w:hAnsi="Times New Roman" w:eastAsia="Times New Roman"/>
          <w:color w:val="000000"/>
          <w:sz w:val="24"/>
        </w:rPr>
        <w:t>This involves the growing of the same crop or mixture of crops on the same piece of land every year for five or more years.</w:t>
      </w:r>
    </w:p>
    <w:p>
      <w:pPr>
        <w:spacing w:line="259" w:lineRule="auto" w:after="100"/>
        <w:jc w:val="left"/>
      </w:pPr>
      <w:r>
        <w:rPr>
          <w:rFonts w:ascii="Times New Roman" w:hAnsi="Times New Roman" w:eastAsia="Times New Roman"/>
          <w:b/>
          <w:color w:val="000000"/>
          <w:sz w:val="24"/>
        </w:rPr>
        <w:t>ADVANTAGES OF CONTINUOUS CROPPING</w:t>
      </w:r>
    </w:p>
    <w:p>
      <w:pPr>
        <w:spacing w:line="259" w:lineRule="auto" w:after="100"/>
        <w:jc w:val="both"/>
      </w:pPr>
      <w:r>
        <w:rPr>
          <w:rFonts w:ascii="Times New Roman" w:hAnsi="Times New Roman" w:eastAsia="Times New Roman"/>
          <w:color w:val="000000"/>
          <w:sz w:val="24"/>
        </w:rPr>
        <w:t>It is highly useful where there is shortage of land and the environmental condition limits the types of crop to be grown.</w:t>
      </w:r>
    </w:p>
    <w:p>
      <w:pPr>
        <w:spacing w:line="259" w:lineRule="auto" w:after="100"/>
        <w:jc w:val="left"/>
      </w:pPr>
      <w:r>
        <w:rPr>
          <w:rFonts w:ascii="Times New Roman" w:hAnsi="Times New Roman" w:eastAsia="Times New Roman"/>
          <w:b/>
          <w:color w:val="000000"/>
          <w:sz w:val="24"/>
        </w:rPr>
        <w:t>DISADVANTAGES OF CONTINUOUS CROPPING</w:t>
      </w:r>
    </w:p>
    <w:p>
      <w:pPr>
        <w:spacing w:line="259" w:lineRule="auto" w:after="100"/>
        <w:jc w:val="both"/>
      </w:pPr>
      <w:r>
        <w:rPr>
          <w:rFonts w:ascii="Times New Roman" w:hAnsi="Times New Roman" w:eastAsia="Times New Roman"/>
          <w:color w:val="000000"/>
          <w:sz w:val="24"/>
        </w:rPr>
        <w:t>1. The soil nutrients are depleted fast and there is the need for fertilizer application.</w:t>
      </w:r>
    </w:p>
    <w:p>
      <w:pPr>
        <w:spacing w:line="259" w:lineRule="auto" w:after="100"/>
        <w:jc w:val="both"/>
      </w:pPr>
      <w:r>
        <w:rPr>
          <w:rFonts w:ascii="Times New Roman" w:hAnsi="Times New Roman" w:eastAsia="Times New Roman"/>
          <w:color w:val="000000"/>
          <w:sz w:val="24"/>
        </w:rPr>
        <w:t>2. There is rapid buildup of weeds, insect pests and diseases every cropping year.</w:t>
      </w:r>
    </w:p>
    <w:p>
      <w:pPr>
        <w:spacing w:line="259" w:lineRule="auto" w:after="100"/>
        <w:jc w:val="both"/>
      </w:pPr>
      <w:r>
        <w:rPr>
          <w:rFonts w:ascii="Times New Roman" w:hAnsi="Times New Roman" w:eastAsia="Times New Roman"/>
          <w:color w:val="000000"/>
          <w:sz w:val="24"/>
        </w:rPr>
        <w:t>1. Define mono cropping.</w:t>
      </w:r>
    </w:p>
    <w:p>
      <w:pPr>
        <w:spacing w:line="259" w:lineRule="auto" w:after="100"/>
        <w:jc w:val="both"/>
      </w:pPr>
      <w:r>
        <w:rPr>
          <w:rFonts w:ascii="Times New Roman" w:hAnsi="Times New Roman" w:eastAsia="Times New Roman"/>
          <w:color w:val="000000"/>
          <w:sz w:val="24"/>
        </w:rPr>
        <w:t>2. Mention two advantages of mono cropping.</w:t>
      </w:r>
    </w:p>
    <w:p>
      <w:pPr>
        <w:spacing w:line="259" w:lineRule="auto" w:after="100"/>
        <w:jc w:val="both"/>
      </w:pPr>
      <w:r>
        <w:rPr>
          <w:rFonts w:ascii="Times New Roman" w:hAnsi="Times New Roman" w:eastAsia="Times New Roman"/>
          <w:color w:val="000000"/>
          <w:sz w:val="24"/>
        </w:rPr>
        <w:t>3. What is multiple cropping?</w:t>
      </w:r>
    </w:p>
    <w:p>
      <w:pPr>
        <w:spacing w:line="259" w:lineRule="auto" w:after="100"/>
        <w:jc w:val="both"/>
      </w:pPr>
      <w:r>
        <w:rPr>
          <w:rFonts w:ascii="Times New Roman" w:hAnsi="Times New Roman" w:eastAsia="Times New Roman"/>
          <w:color w:val="000000"/>
          <w:sz w:val="24"/>
        </w:rPr>
        <w:t>4. Explain continuous cropping.</w:t>
      </w:r>
    </w:p>
    <w:p>
      <w:pPr>
        <w:spacing w:line="259" w:lineRule="auto" w:after="100"/>
        <w:jc w:val="both"/>
      </w:pPr>
      <w:r>
        <w:rPr>
          <w:rFonts w:ascii="Times New Roman" w:hAnsi="Times New Roman" w:eastAsia="Times New Roman"/>
          <w:color w:val="000000"/>
          <w:sz w:val="24"/>
        </w:rPr>
        <w:t>5. Mention two disadvantages of continuous cropping.</w:t>
      </w:r>
    </w:p>
    <w:p>
      <w:pPr>
        <w:spacing w:line="259" w:lineRule="auto" w:after="100"/>
        <w:jc w:val="both"/>
      </w:pPr>
      <w:r>
        <w:rPr>
          <w:rFonts w:ascii="Times New Roman" w:hAnsi="Times New Roman" w:eastAsia="Times New Roman"/>
          <w:color w:val="000000"/>
          <w:sz w:val="24"/>
        </w:rPr>
        <w:t>6. Differentiate between crop rotation and land rotation.</w:t>
      </w:r>
    </w:p>
    <w:p>
      <w:pPr>
        <w:spacing w:line="259" w:lineRule="auto" w:after="100"/>
        <w:jc w:val="both"/>
      </w:pPr>
      <w:r>
        <w:rPr>
          <w:rFonts w:ascii="Times New Roman" w:hAnsi="Times New Roman" w:eastAsia="Times New Roman"/>
          <w:color w:val="000000"/>
          <w:sz w:val="24"/>
        </w:rPr>
        <w:t>1. The different patterns of growing crops and mixture of crops is known as ………..(a) multiple cropping (b) sole cropping (c) cropping system (d) continuous cropping</w:t>
      </w:r>
    </w:p>
    <w:p>
      <w:pPr>
        <w:spacing w:line="259" w:lineRule="auto" w:after="100"/>
        <w:jc w:val="both"/>
      </w:pPr>
      <w:r>
        <w:rPr>
          <w:rFonts w:ascii="Times New Roman" w:hAnsi="Times New Roman" w:eastAsia="Times New Roman"/>
          <w:color w:val="000000"/>
          <w:sz w:val="24"/>
        </w:rPr>
        <w:t>2. The system in which only one kind of crop is planted is called ………..(a) multiple cropping (b) mono cropping (c) mixed cropping (d) mixed farming</w:t>
      </w:r>
    </w:p>
    <w:p>
      <w:pPr>
        <w:spacing w:line="259" w:lineRule="auto" w:after="100"/>
        <w:jc w:val="both"/>
      </w:pPr>
      <w:r>
        <w:rPr>
          <w:rFonts w:ascii="Times New Roman" w:hAnsi="Times New Roman" w:eastAsia="Times New Roman"/>
          <w:color w:val="000000"/>
          <w:sz w:val="24"/>
        </w:rPr>
        <w:t>3. Planting more than one crop on a piece of land at the same time is ………..(a) mixed farming (b) multiple cropping (c) mono cropping (d) mono farming</w:t>
      </w:r>
    </w:p>
    <w:p>
      <w:pPr>
        <w:spacing w:line="259" w:lineRule="auto" w:after="100"/>
        <w:jc w:val="both"/>
      </w:pPr>
      <w:r>
        <w:rPr>
          <w:rFonts w:ascii="Times New Roman" w:hAnsi="Times New Roman" w:eastAsia="Times New Roman"/>
          <w:color w:val="000000"/>
          <w:sz w:val="24"/>
        </w:rPr>
        <w:t>4. Which of the following is not an agricultural cropping system?(a) mixed farming (b) crop rotation (c) mono cropping (d) multiple cropping</w:t>
      </w:r>
    </w:p>
    <w:p>
      <w:pPr>
        <w:spacing w:line="259" w:lineRule="auto" w:after="100"/>
        <w:jc w:val="both"/>
      </w:pPr>
      <w:r>
        <w:rPr>
          <w:rFonts w:ascii="Times New Roman" w:hAnsi="Times New Roman" w:eastAsia="Times New Roman"/>
          <w:color w:val="000000"/>
          <w:sz w:val="24"/>
        </w:rPr>
        <w:t>5. This is the growing of crops on the same piece of land non-stop for a very long time. (a) multiple cropping (b) sole cropping (c) cropping system (d) continuous cropping</w:t>
      </w:r>
    </w:p>
    <w:p>
      <w:pPr>
        <w:spacing w:line="259" w:lineRule="auto" w:after="100"/>
        <w:jc w:val="both"/>
      </w:pPr>
      <w:r>
        <w:rPr>
          <w:rFonts w:ascii="Times New Roman" w:hAnsi="Times New Roman" w:eastAsia="Times New Roman"/>
          <w:color w:val="000000"/>
          <w:sz w:val="24"/>
        </w:rPr>
        <w:t>3. State two advantages of multiple cropping.</w:t>
      </w:r>
    </w:p>
    <w:p>
      <w:pPr>
        <w:spacing w:line="259" w:lineRule="auto" w:after="100"/>
        <w:jc w:val="both"/>
      </w:pPr>
      <w:r>
        <w:rPr>
          <w:rFonts w:ascii="Times New Roman" w:hAnsi="Times New Roman" w:eastAsia="Times New Roman"/>
          <w:color w:val="000000"/>
          <w:sz w:val="24"/>
        </w:rPr>
        <w:t>4. Enumerate two disadvantages of Mono cropping.</w:t>
      </w:r>
    </w:p>
    <w:p>
      <w:pPr>
        <w:spacing w:line="259" w:lineRule="auto" w:after="100"/>
        <w:jc w:val="left"/>
      </w:pPr>
      <w:r>
        <w:rPr>
          <w:rFonts w:ascii="Times New Roman" w:hAnsi="Times New Roman" w:eastAsia="Times New Roman"/>
          <w:b/>
          <w:color w:val="000000"/>
          <w:sz w:val="24"/>
        </w:rPr>
        <w:t>WEEK NINE</w:t>
      </w:r>
    </w:p>
    <w:p>
      <w:pPr>
        <w:spacing w:line="259" w:lineRule="auto" w:after="100"/>
        <w:jc w:val="both"/>
      </w:pPr>
      <w:r>
        <w:rPr>
          <w:rFonts w:ascii="Times New Roman" w:hAnsi="Times New Roman" w:eastAsia="Times New Roman"/>
          <w:color w:val="000000"/>
          <w:sz w:val="24"/>
        </w:rPr>
        <w:t>Field Work</w:t>
      </w:r>
    </w:p>
    <w:p>
      <w:pPr>
        <w:spacing w:line="259" w:lineRule="auto" w:after="100"/>
        <w:jc w:val="left"/>
      </w:pPr>
      <w:r>
        <w:rPr>
          <w:rFonts w:ascii="Times New Roman" w:hAnsi="Times New Roman" w:eastAsia="Times New Roman"/>
          <w:b/>
          <w:color w:val="000000"/>
          <w:sz w:val="24"/>
        </w:rPr>
        <w:t>WEEK TEN</w:t>
      </w:r>
    </w:p>
    <w:p>
      <w:pPr>
        <w:spacing w:line="259" w:lineRule="auto" w:after="100"/>
        <w:jc w:val="both"/>
      </w:pPr>
      <w:r>
        <w:rPr>
          <w:rFonts w:ascii="Times New Roman" w:hAnsi="Times New Roman" w:eastAsia="Times New Roman"/>
          <w:color w:val="000000"/>
          <w:sz w:val="24"/>
        </w:rPr>
        <w:t>Revision</w:t>
      </w:r>
    </w:p>
    <w:p>
      <w:pPr>
        <w:spacing w:line="259" w:lineRule="auto" w:after="100"/>
        <w:jc w:val="left"/>
      </w:pPr>
      <w:r>
        <w:rPr>
          <w:rFonts w:ascii="Times New Roman" w:hAnsi="Times New Roman" w:eastAsia="Times New Roman"/>
          <w:b/>
          <w:color w:val="000000"/>
          <w:sz w:val="24"/>
        </w:rPr>
        <w:t>WEEK ELEVEN</w:t>
      </w:r>
    </w:p>
    <w:p>
      <w:pPr>
        <w:spacing w:line="259" w:lineRule="auto" w:after="100"/>
        <w:jc w:val="left"/>
      </w:pPr>
      <w:r>
        <w:rPr>
          <w:rFonts w:ascii="Times New Roman" w:hAnsi="Times New Roman" w:eastAsia="Times New Roman"/>
          <w:b/>
          <w:color w:val="000000"/>
          <w:sz w:val="24"/>
        </w:rPr>
        <w:t>EXAMINATION</w:t>
      </w:r>
    </w:p>
    <w:p>
      <w:pPr>
        <w:spacing w:line="259" w:lineRule="auto" w:after="100"/>
        <w:jc w:val="both"/>
      </w:pPr>
      <w:r>
        <w:rPr>
          <w:rFonts w:ascii="Times New Roman" w:hAnsi="Times New Roman" w:eastAsia="Times New Roman"/>
          <w:color w:val="000000"/>
          <w:sz w:val="24"/>
        </w:rPr>
        <w:t>26 minutes read</w:t>
      </w:r>
    </w:p>
    <w:p>
      <w:pPr>
        <w:spacing w:line="259" w:lineRule="auto" w:after="100"/>
        <w:jc w:val="both"/>
      </w:pPr>
      <w:r>
        <w:rPr>
          <w:rFonts w:ascii="Times New Roman" w:hAnsi="Times New Roman" w:eastAsia="Times New Roman"/>
          <w:color w:val="000000"/>
          <w:sz w:val="24"/>
        </w:rPr>
        <w:t>Sharing is caring</w:t>
      </w:r>
    </w:p>
    <w:p>
      <w:pPr>
        <w:spacing w:line="259" w:lineRule="auto" w:after="100"/>
        <w:jc w:val="both"/>
      </w:pPr>
      <w:r>
        <w:rPr>
          <w:rFonts w:ascii="Times New Roman" w:hAnsi="Times New Roman" w:eastAsia="Times New Roman"/>
          <w:color w:val="000000"/>
          <w:sz w:val="24"/>
        </w:rPr>
        <w:t>Facebook Messenger Messenger WhatsApp Telegram Line</w:t>
      </w:r>
    </w:p>
    <w:p>
      <w:pPr>
        <w:spacing w:line="259" w:lineRule="auto" w:after="100"/>
        <w:jc w:val="both"/>
      </w:pPr>
      <w:r>
        <w:rPr>
          <w:rFonts w:ascii="Times New Roman" w:hAnsi="Times New Roman" w:eastAsia="Times New Roman"/>
          <w:color w:val="000000"/>
          <w:sz w:val="24"/>
        </w:rPr>
        <w:t>We use cookies on our website to give you the most relevant experience by remembering your preferences and repeat visits. By clicking “Accept All”, you consent to the use of ALL the cookies. However, you may visit "Cookie Settings" to provide a controlled consent.</w:t>
      </w:r>
    </w:p>
    <w:p>
      <w:pPr>
        <w:spacing w:line="259" w:lineRule="auto" w:after="100"/>
        <w:jc w:val="both"/>
      </w:pPr>
      <w:r>
        <w:rPr>
          <w:rFonts w:ascii="Times New Roman" w:hAnsi="Times New Roman" w:eastAsia="Times New Roman"/>
          <w:color w:val="000000"/>
          <w:sz w:val="24"/>
        </w:rPr>
        <w:t>Cookie SettingsAccept All</w:t>
      </w:r>
    </w:p>
    <w:p>
      <w:pPr>
        <w:spacing w:line="259" w:lineRule="auto" w:after="100"/>
        <w:jc w:val="both"/>
      </w:pPr>
      <w:r>
        <w:rPr>
          <w:rFonts w:ascii="Times New Roman" w:hAnsi="Times New Roman" w:eastAsia="Times New Roman"/>
          <w:color w:val="000000"/>
          <w:sz w:val="24"/>
        </w:rPr>
        <w:t>Manage consent</w:t>
      </w:r>
    </w:p>
    <w:p>
      <w:pPr>
        <w:spacing w:line="259" w:lineRule="auto" w:after="100"/>
        <w:jc w:val="both"/>
      </w:pPr>
      <w:r>
        <w:rPr>
          <w:rFonts w:ascii="Times New Roman" w:hAnsi="Times New Roman" w:eastAsia="Times New Roman"/>
          <w:color w:val="000000"/>
          <w:sz w:val="24"/>
        </w:rPr>
        <w:t>Close</w:t>
      </w:r>
    </w:p>
    <w:p>
      <w:pPr>
        <w:spacing w:line="259" w:lineRule="auto" w:after="100"/>
        <w:jc w:val="left"/>
      </w:pPr>
      <w:r>
        <w:rPr>
          <w:rFonts w:ascii="Times New Roman" w:hAnsi="Times New Roman" w:eastAsia="Times New Roman"/>
          <w:b/>
          <w:color w:val="000000"/>
          <w:sz w:val="24"/>
        </w:rPr>
        <w:t>Privacy Overview</w:t>
      </w:r>
    </w:p>
    <w:p>
      <w:pPr>
        <w:spacing w:line="259" w:lineRule="auto" w:after="100"/>
        <w:jc w:val="both"/>
      </w:pPr>
      <w:r>
        <w:rPr>
          <w:rFonts w:ascii="Times New Roman" w:hAnsi="Times New Roman" w:eastAsia="Times New Roman"/>
          <w:color w:val="000000"/>
          <w:sz w:val="24"/>
        </w:rPr>
        <w:t>This website uses cookies to improve your experience while you navigate through the website. Out of these, the cookies that are categorized as necessary are stored on your browser as they are essential for the working of basic functionalities of the ...</w:t>
      </w:r>
    </w:p>
    <w:p>
      <w:pPr>
        <w:spacing w:line="259" w:lineRule="auto" w:after="100"/>
        <w:jc w:val="left"/>
      </w:pPr>
      <w:r>
        <w:rPr>
          <w:rFonts w:ascii="Times New Roman" w:hAnsi="Times New Roman" w:eastAsia="Times New Roman"/>
          <w:b/>
          <w:color w:val="000000"/>
          <w:sz w:val="24"/>
        </w:rPr>
        <w:t>SAVE &amp; ACCEPT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