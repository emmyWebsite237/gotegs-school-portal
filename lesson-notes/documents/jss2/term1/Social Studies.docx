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Social studies for junior secondary school</w:t>
      </w:r>
    </w:p>
    <w:p>
      <w:pPr>
        <w:spacing w:line="259" w:lineRule="auto" w:after="100"/>
        <w:jc w:val="both"/>
      </w:pPr>
      <w:r>
        <w:rPr>
          <w:rFonts w:ascii="Times New Roman" w:hAnsi="Times New Roman" w:eastAsia="Times New Roman"/>
          <w:color w:val="000000"/>
          <w:sz w:val="24"/>
        </w:rPr>
        <w:t>Scheme of work JSS2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JSS1 work</w:t>
      </w:r>
    </w:p>
    <w:p>
      <w:pPr>
        <w:spacing w:line="259" w:lineRule="auto" w:after="100"/>
        <w:jc w:val="both"/>
      </w:pPr>
      <w:r>
        <w:rPr>
          <w:rFonts w:ascii="Times New Roman" w:hAnsi="Times New Roman" w:eastAsia="Times New Roman"/>
          <w:color w:val="000000"/>
          <w:sz w:val="24"/>
        </w:rPr>
        <w:t>2. General objectives of social studies</w:t>
      </w:r>
    </w:p>
    <w:p>
      <w:pPr>
        <w:spacing w:line="259" w:lineRule="auto" w:after="100"/>
        <w:jc w:val="both"/>
      </w:pPr>
      <w:r>
        <w:rPr>
          <w:rFonts w:ascii="Times New Roman" w:hAnsi="Times New Roman" w:eastAsia="Times New Roman"/>
          <w:color w:val="000000"/>
          <w:sz w:val="24"/>
        </w:rPr>
        <w:t>3. Abuses to which children could be subjected</w:t>
      </w:r>
    </w:p>
    <w:p>
      <w:pPr>
        <w:spacing w:line="259" w:lineRule="auto" w:after="100"/>
        <w:jc w:val="both"/>
      </w:pPr>
      <w:r>
        <w:rPr>
          <w:rFonts w:ascii="Times New Roman" w:hAnsi="Times New Roman" w:eastAsia="Times New Roman"/>
          <w:color w:val="000000"/>
          <w:sz w:val="24"/>
        </w:rPr>
        <w:t>4. Drug abuse definition. Type</w:t>
      </w:r>
    </w:p>
    <w:p>
      <w:pPr>
        <w:spacing w:line="259" w:lineRule="auto" w:after="100"/>
        <w:jc w:val="both"/>
      </w:pPr>
      <w:r>
        <w:rPr>
          <w:rFonts w:ascii="Times New Roman" w:hAnsi="Times New Roman" w:eastAsia="Times New Roman"/>
          <w:color w:val="000000"/>
          <w:sz w:val="24"/>
        </w:rPr>
        <w:t>5. effects of drug abuse</w:t>
      </w:r>
    </w:p>
    <w:p>
      <w:pPr>
        <w:spacing w:line="259" w:lineRule="auto" w:after="100"/>
        <w:jc w:val="both"/>
      </w:pPr>
      <w:r>
        <w:rPr>
          <w:rFonts w:ascii="Times New Roman" w:hAnsi="Times New Roman" w:eastAsia="Times New Roman"/>
          <w:color w:val="000000"/>
          <w:sz w:val="24"/>
        </w:rPr>
        <w:t>6. Drug trafficking; the meaning of drug trafficking, reasons, types, the danger of drug trafficking</w:t>
      </w:r>
    </w:p>
    <w:p>
      <w:pPr>
        <w:spacing w:line="259" w:lineRule="auto" w:after="100"/>
        <w:jc w:val="both"/>
      </w:pPr>
      <w:r>
        <w:rPr>
          <w:rFonts w:ascii="Times New Roman" w:hAnsi="Times New Roman" w:eastAsia="Times New Roman"/>
          <w:color w:val="000000"/>
          <w:sz w:val="24"/>
        </w:rPr>
        <w:t>7. People and their environment, group behaviour</w:t>
      </w:r>
    </w:p>
    <w:p>
      <w:pPr>
        <w:spacing w:line="259" w:lineRule="auto" w:after="100"/>
        <w:jc w:val="both"/>
      </w:pPr>
      <w:r>
        <w:rPr>
          <w:rFonts w:ascii="Times New Roman" w:hAnsi="Times New Roman" w:eastAsia="Times New Roman"/>
          <w:color w:val="000000"/>
          <w:sz w:val="24"/>
        </w:rPr>
        <w:t>8. Corruption: Definition types causes</w:t>
      </w:r>
    </w:p>
    <w:p>
      <w:pPr>
        <w:spacing w:line="259" w:lineRule="auto" w:after="100"/>
        <w:jc w:val="both"/>
      </w:pPr>
      <w:r>
        <w:rPr>
          <w:rFonts w:ascii="Times New Roman" w:hAnsi="Times New Roman" w:eastAsia="Times New Roman"/>
          <w:color w:val="000000"/>
          <w:sz w:val="24"/>
        </w:rPr>
        <w:t>9. Corruption II: effects on individual &amp; community</w:t>
      </w:r>
    </w:p>
    <w:p>
      <w:pPr>
        <w:spacing w:line="259" w:lineRule="auto" w:after="100"/>
        <w:jc w:val="both"/>
      </w:pPr>
      <w:r>
        <w:rPr>
          <w:rFonts w:ascii="Times New Roman" w:hAnsi="Times New Roman" w:eastAsia="Times New Roman"/>
          <w:color w:val="000000"/>
          <w:sz w:val="24"/>
        </w:rPr>
        <w:t>10. Roles of different agencies of government charged with the prevention of corruption.</w:t>
      </w:r>
    </w:p>
    <w:p>
      <w:pPr>
        <w:spacing w:line="259" w:lineRule="auto" w:after="100"/>
        <w:jc w:val="both"/>
      </w:pPr>
      <w:r>
        <w:rPr>
          <w:rFonts w:ascii="Times New Roman" w:hAnsi="Times New Roman" w:eastAsia="Times New Roman"/>
          <w:color w:val="000000"/>
          <w:sz w:val="24"/>
        </w:rPr>
        <w:t>11. Revision of terms work 8 examination</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GENERAL OBJECTIVES OF SOCIAL STUDIES</w:t>
      </w:r>
    </w:p>
    <w:p>
      <w:pPr>
        <w:spacing w:line="259" w:lineRule="auto" w:after="100"/>
        <w:jc w:val="both"/>
      </w:pPr>
      <w:r>
        <w:rPr>
          <w:rFonts w:ascii="Times New Roman" w:hAnsi="Times New Roman" w:eastAsia="Times New Roman"/>
          <w:color w:val="000000"/>
          <w:sz w:val="24"/>
        </w:rPr>
        <w:t>Objectives are goals an individual or group aims at to get the very best of their performance.</w:t>
      </w:r>
    </w:p>
    <w:p>
      <w:pPr>
        <w:spacing w:line="259" w:lineRule="auto" w:after="100"/>
        <w:jc w:val="left"/>
      </w:pPr>
      <w:r>
        <w:rPr>
          <w:rFonts w:ascii="Times New Roman" w:hAnsi="Times New Roman" w:eastAsia="Times New Roman"/>
          <w:b/>
          <w:color w:val="000000"/>
          <w:sz w:val="24"/>
        </w:rPr>
        <w:t>Some of the general objectives of social studies include the following:</w:t>
      </w:r>
    </w:p>
    <w:p>
      <w:pPr>
        <w:spacing w:line="259" w:lineRule="auto" w:after="100"/>
        <w:jc w:val="both"/>
      </w:pPr>
      <w:r>
        <w:rPr>
          <w:rFonts w:ascii="Times New Roman" w:hAnsi="Times New Roman" w:eastAsia="Times New Roman"/>
          <w:color w:val="000000"/>
          <w:sz w:val="24"/>
        </w:rPr>
        <w:t>Critical thinking: Social studies teaches students about history and enables them understand how society has evolved. It also helps students develop an ability to think critically about societal issues and learn how to address them based on their understanding of social values.</w:t>
      </w:r>
    </w:p>
    <w:p>
      <w:pPr>
        <w:spacing w:line="259" w:lineRule="auto" w:after="100"/>
        <w:jc w:val="both"/>
      </w:pPr>
      <w:r>
        <w:rPr>
          <w:rFonts w:ascii="Times New Roman" w:hAnsi="Times New Roman" w:eastAsia="Times New Roman"/>
          <w:color w:val="000000"/>
          <w:sz w:val="24"/>
        </w:rPr>
        <w:t>Social understanding: It allows students to develop an understanding of society and the human condition.</w:t>
      </w:r>
    </w:p>
    <w:p>
      <w:pPr>
        <w:spacing w:line="259" w:lineRule="auto" w:after="100"/>
        <w:jc w:val="both"/>
      </w:pPr>
      <w:r>
        <w:rPr>
          <w:rFonts w:ascii="Times New Roman" w:hAnsi="Times New Roman" w:eastAsia="Times New Roman"/>
          <w:color w:val="000000"/>
          <w:sz w:val="24"/>
        </w:rPr>
        <w:t>Integrating ideas: Social studies involves a number of subjects including history, geography and economics. Students learn how to integrate ideas from different disciplines to come up with reasonable decisions so that they are better able to identify problems affecting the society.</w:t>
      </w:r>
    </w:p>
    <w:p>
      <w:pPr>
        <w:spacing w:line="259" w:lineRule="auto" w:after="100"/>
        <w:jc w:val="left"/>
      </w:pPr>
      <w:r>
        <w:rPr>
          <w:rFonts w:ascii="Times New Roman" w:hAnsi="Times New Roman" w:eastAsia="Times New Roman"/>
          <w:b/>
          <w:color w:val="000000"/>
          <w:sz w:val="24"/>
        </w:rPr>
        <w:t>Other objectives of social studies include:</w:t>
      </w:r>
    </w:p>
    <w:p>
      <w:pPr>
        <w:spacing w:line="259" w:lineRule="auto" w:after="100"/>
        <w:jc w:val="both"/>
      </w:pPr>
      <w:r>
        <w:rPr>
          <w:rFonts w:ascii="Times New Roman" w:hAnsi="Times New Roman" w:eastAsia="Times New Roman"/>
          <w:color w:val="000000"/>
          <w:sz w:val="24"/>
        </w:rPr>
        <w:t>Social studies educate students on becoming patriotic and responsible citizens.</w:t>
      </w:r>
    </w:p>
    <w:p>
      <w:pPr>
        <w:spacing w:line="259" w:lineRule="auto" w:after="100"/>
        <w:jc w:val="both"/>
      </w:pPr>
      <w:r>
        <w:rPr>
          <w:rFonts w:ascii="Times New Roman" w:hAnsi="Times New Roman" w:eastAsia="Times New Roman"/>
          <w:color w:val="000000"/>
          <w:sz w:val="24"/>
        </w:rPr>
        <w:t>Social studies teaches us our roles and responsibilities in the environment we find ourselves.</w:t>
      </w:r>
    </w:p>
    <w:p>
      <w:pPr>
        <w:spacing w:line="259" w:lineRule="auto" w:after="100"/>
        <w:jc w:val="both"/>
      </w:pPr>
      <w:r>
        <w:rPr>
          <w:rFonts w:ascii="Times New Roman" w:hAnsi="Times New Roman" w:eastAsia="Times New Roman"/>
          <w:color w:val="000000"/>
          <w:sz w:val="24"/>
        </w:rPr>
        <w:t>It helps us develop critical thinking abilities.</w:t>
      </w:r>
    </w:p>
    <w:p>
      <w:pPr>
        <w:spacing w:line="259" w:lineRule="auto" w:after="100"/>
        <w:jc w:val="both"/>
      </w:pPr>
      <w:r>
        <w:rPr>
          <w:rFonts w:ascii="Times New Roman" w:hAnsi="Times New Roman" w:eastAsia="Times New Roman"/>
          <w:color w:val="000000"/>
          <w:sz w:val="24"/>
        </w:rPr>
        <w:t>Social studies prepares us to participate competently and productively as a concerned citizen and teaches us to address societal and global concerns using literature technology and other identifiable community resources.</w:t>
      </w:r>
    </w:p>
    <w:p>
      <w:pPr>
        <w:spacing w:line="259" w:lineRule="auto" w:after="100"/>
        <w:jc w:val="both"/>
      </w:pPr>
      <w:r>
        <w:rPr>
          <w:rFonts w:ascii="Times New Roman" w:hAnsi="Times New Roman" w:eastAsia="Times New Roman"/>
          <w:color w:val="000000"/>
          <w:sz w:val="24"/>
        </w:rPr>
        <w:t>Generally, social studies educates students on citizenship, providing them with the knowledge, skills and attitude that will help them become responsible citizens.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Itemize the objectives of social studies.</w:t>
      </w:r>
    </w:p>
    <w:p>
      <w:pPr>
        <w:spacing w:line="259" w:lineRule="auto" w:after="100"/>
        <w:jc w:val="both"/>
      </w:pPr>
      <w:r>
        <w:rPr>
          <w:rFonts w:ascii="Times New Roman" w:hAnsi="Times New Roman" w:eastAsia="Times New Roman"/>
          <w:color w:val="000000"/>
          <w:sz w:val="24"/>
        </w:rPr>
        <w:t>Explain the general objectives of social studies.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Abuses to which children could be subjected</w:t>
      </w:r>
    </w:p>
    <w:p>
      <w:pPr>
        <w:spacing w:line="259" w:lineRule="auto" w:after="100"/>
        <w:jc w:val="left"/>
      </w:pPr>
      <w:r>
        <w:rPr>
          <w:rFonts w:ascii="Times New Roman" w:hAnsi="Times New Roman" w:eastAsia="Times New Roman"/>
          <w:b/>
          <w:color w:val="000000"/>
          <w:sz w:val="24"/>
        </w:rPr>
        <w:t>Meaning of sexual abuse:</w:t>
      </w:r>
    </w:p>
    <w:p>
      <w:pPr>
        <w:spacing w:line="259" w:lineRule="auto" w:after="100"/>
        <w:jc w:val="both"/>
      </w:pPr>
      <w:r>
        <w:rPr>
          <w:rFonts w:ascii="Times New Roman" w:hAnsi="Times New Roman" w:eastAsia="Times New Roman"/>
          <w:color w:val="000000"/>
          <w:sz w:val="24"/>
        </w:rPr>
        <w:t>Sexual abuse is any form or sort of non-consensual sexual contact, i.e a sexual relationship without each other’s consent. Sexual abuse can happen to men, women, teenagers and even children.</w:t>
      </w:r>
    </w:p>
    <w:p>
      <w:pPr>
        <w:spacing w:line="259" w:lineRule="auto" w:after="100"/>
        <w:jc w:val="left"/>
      </w:pPr>
      <w:r>
        <w:rPr>
          <w:rFonts w:ascii="Times New Roman" w:hAnsi="Times New Roman" w:eastAsia="Times New Roman"/>
          <w:b/>
          <w:color w:val="000000"/>
          <w:sz w:val="24"/>
        </w:rPr>
        <w:t>Types of sexual abuse</w:t>
      </w:r>
    </w:p>
    <w:p>
      <w:pPr>
        <w:spacing w:line="259" w:lineRule="auto" w:after="100"/>
        <w:jc w:val="both"/>
      </w:pPr>
      <w:r>
        <w:rPr>
          <w:rFonts w:ascii="Times New Roman" w:hAnsi="Times New Roman" w:eastAsia="Times New Roman"/>
          <w:color w:val="000000"/>
          <w:sz w:val="24"/>
        </w:rPr>
        <w:t>Rape</w:t>
      </w:r>
    </w:p>
    <w:p>
      <w:pPr>
        <w:spacing w:line="259" w:lineRule="auto" w:after="100"/>
        <w:jc w:val="both"/>
      </w:pPr>
      <w:r>
        <w:rPr>
          <w:rFonts w:ascii="Times New Roman" w:hAnsi="Times New Roman" w:eastAsia="Times New Roman"/>
          <w:color w:val="000000"/>
          <w:sz w:val="24"/>
        </w:rPr>
        <w:t>Incest.</w:t>
      </w:r>
    </w:p>
    <w:p>
      <w:pPr>
        <w:spacing w:line="259" w:lineRule="auto" w:after="100"/>
        <w:jc w:val="both"/>
      </w:pPr>
      <w:r>
        <w:rPr>
          <w:rFonts w:ascii="Times New Roman" w:hAnsi="Times New Roman" w:eastAsia="Times New Roman"/>
          <w:color w:val="000000"/>
          <w:sz w:val="24"/>
        </w:rPr>
        <w:t>Sexual harassment</w:t>
      </w:r>
    </w:p>
    <w:p>
      <w:pPr>
        <w:spacing w:line="259" w:lineRule="auto" w:after="100"/>
        <w:jc w:val="both"/>
      </w:pPr>
      <w:r>
        <w:rPr>
          <w:rFonts w:ascii="Times New Roman" w:hAnsi="Times New Roman" w:eastAsia="Times New Roman"/>
          <w:color w:val="000000"/>
          <w:sz w:val="24"/>
        </w:rPr>
        <w:t>Abuse.Etc</w:t>
      </w:r>
    </w:p>
    <w:p>
      <w:pPr>
        <w:spacing w:line="259" w:lineRule="auto" w:after="100"/>
        <w:jc w:val="left"/>
      </w:pPr>
      <w:r>
        <w:rPr>
          <w:rFonts w:ascii="Times New Roman" w:hAnsi="Times New Roman" w:eastAsia="Times New Roman"/>
          <w:b/>
          <w:color w:val="000000"/>
          <w:sz w:val="24"/>
        </w:rPr>
        <w:t>What to do when sexually abused</w:t>
      </w:r>
    </w:p>
    <w:p>
      <w:pPr>
        <w:spacing w:line="259" w:lineRule="auto" w:after="100"/>
        <w:jc w:val="both"/>
      </w:pPr>
      <w:r>
        <w:rPr>
          <w:rFonts w:ascii="Times New Roman" w:hAnsi="Times New Roman" w:eastAsia="Times New Roman"/>
          <w:color w:val="000000"/>
          <w:sz w:val="24"/>
        </w:rPr>
        <w:t>Speak out: do not keep it to yourself when sexually abused as this would cause emotional imbalance.</w:t>
      </w:r>
    </w:p>
    <w:p>
      <w:pPr>
        <w:spacing w:line="259" w:lineRule="auto" w:after="100"/>
        <w:jc w:val="both"/>
      </w:pPr>
      <w:r>
        <w:rPr>
          <w:rFonts w:ascii="Times New Roman" w:hAnsi="Times New Roman" w:eastAsia="Times New Roman"/>
          <w:color w:val="000000"/>
          <w:sz w:val="24"/>
        </w:rPr>
        <w:t>Confide in a good counselor particularly the school counselor, your parent or your spiritual guardian i.e your pastor.</w:t>
      </w:r>
    </w:p>
    <w:p>
      <w:pPr>
        <w:spacing w:line="259" w:lineRule="auto" w:after="100"/>
        <w:jc w:val="both"/>
      </w:pPr>
      <w:r>
        <w:rPr>
          <w:rFonts w:ascii="Times New Roman" w:hAnsi="Times New Roman" w:eastAsia="Times New Roman"/>
          <w:color w:val="000000"/>
          <w:sz w:val="24"/>
        </w:rPr>
        <w:t>Go for a medical check-up and take medical treatment if treatment is needed.</w:t>
      </w:r>
    </w:p>
    <w:p>
      <w:pPr>
        <w:spacing w:line="259" w:lineRule="auto" w:after="100"/>
        <w:jc w:val="both"/>
      </w:pPr>
      <w:r>
        <w:rPr>
          <w:rFonts w:ascii="Times New Roman" w:hAnsi="Times New Roman" w:eastAsia="Times New Roman"/>
          <w:color w:val="000000"/>
          <w:sz w:val="24"/>
        </w:rPr>
        <w:t>Define sexual abuse.</w:t>
      </w:r>
    </w:p>
    <w:p>
      <w:pPr>
        <w:spacing w:line="259" w:lineRule="auto" w:after="100"/>
        <w:jc w:val="both"/>
      </w:pPr>
      <w:r>
        <w:rPr>
          <w:rFonts w:ascii="Times New Roman" w:hAnsi="Times New Roman" w:eastAsia="Times New Roman"/>
          <w:color w:val="000000"/>
          <w:sz w:val="24"/>
        </w:rPr>
        <w:t>List three types of sexual abuse.</w:t>
      </w:r>
    </w:p>
    <w:p>
      <w:pPr>
        <w:spacing w:line="259" w:lineRule="auto" w:after="100"/>
        <w:jc w:val="both"/>
      </w:pPr>
      <w:r>
        <w:rPr>
          <w:rFonts w:ascii="Times New Roman" w:hAnsi="Times New Roman" w:eastAsia="Times New Roman"/>
          <w:color w:val="000000"/>
          <w:sz w:val="24"/>
        </w:rPr>
        <w:t>Mention steps that should be taken when sexually abused.</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Drug abuse</w:t>
      </w:r>
    </w:p>
    <w:p>
      <w:pPr>
        <w:spacing w:line="259" w:lineRule="auto" w:after="100"/>
        <w:jc w:val="both"/>
      </w:pPr>
      <w:r>
        <w:rPr>
          <w:rFonts w:ascii="Times New Roman" w:hAnsi="Times New Roman" w:eastAsia="Times New Roman"/>
          <w:color w:val="000000"/>
          <w:sz w:val="24"/>
        </w:rPr>
        <w:t>Drug abuse is the abnormal intake of drug or any other substances.</w:t>
      </w:r>
    </w:p>
    <w:p>
      <w:pPr>
        <w:spacing w:line="259" w:lineRule="auto" w:after="100"/>
        <w:jc w:val="both"/>
      </w:pPr>
      <w:r>
        <w:rPr>
          <w:rFonts w:ascii="Times New Roman" w:hAnsi="Times New Roman" w:eastAsia="Times New Roman"/>
          <w:color w:val="000000"/>
          <w:sz w:val="24"/>
        </w:rPr>
        <w:t>It can also be described as the illegal or wrong use of drugs and other Substances</w:t>
      </w:r>
    </w:p>
    <w:p>
      <w:pPr>
        <w:spacing w:line="259" w:lineRule="auto" w:after="100"/>
        <w:jc w:val="left"/>
      </w:pPr>
      <w:r>
        <w:rPr>
          <w:rFonts w:ascii="Times New Roman" w:hAnsi="Times New Roman" w:eastAsia="Times New Roman"/>
          <w:b/>
          <w:color w:val="000000"/>
          <w:sz w:val="24"/>
        </w:rPr>
        <w:t>Forms of drug abuse</w:t>
      </w:r>
    </w:p>
    <w:p>
      <w:pPr>
        <w:spacing w:line="259" w:lineRule="auto" w:after="100"/>
        <w:jc w:val="both"/>
      </w:pPr>
      <w:r>
        <w:rPr>
          <w:rFonts w:ascii="Times New Roman" w:hAnsi="Times New Roman" w:eastAsia="Times New Roman"/>
          <w:color w:val="000000"/>
          <w:sz w:val="24"/>
        </w:rPr>
        <w:t>Usage of drug not prescribed by doctors</w:t>
      </w:r>
    </w:p>
    <w:p>
      <w:pPr>
        <w:spacing w:line="259" w:lineRule="auto" w:after="100"/>
        <w:jc w:val="both"/>
      </w:pPr>
      <w:r>
        <w:rPr>
          <w:rFonts w:ascii="Times New Roman" w:hAnsi="Times New Roman" w:eastAsia="Times New Roman"/>
          <w:color w:val="000000"/>
          <w:sz w:val="24"/>
        </w:rPr>
        <w:t>Using overdose of prescribed drugs</w:t>
      </w:r>
    </w:p>
    <w:p>
      <w:pPr>
        <w:spacing w:line="259" w:lineRule="auto" w:after="100"/>
        <w:jc w:val="both"/>
      </w:pPr>
      <w:r>
        <w:rPr>
          <w:rFonts w:ascii="Times New Roman" w:hAnsi="Times New Roman" w:eastAsia="Times New Roman"/>
          <w:color w:val="000000"/>
          <w:sz w:val="24"/>
        </w:rPr>
        <w:t>Intake of herd drugs like marijuana heroin, cocaine and many others</w:t>
      </w:r>
    </w:p>
    <w:p>
      <w:pPr>
        <w:spacing w:line="259" w:lineRule="auto" w:after="100"/>
        <w:jc w:val="both"/>
      </w:pPr>
      <w:r>
        <w:rPr>
          <w:rFonts w:ascii="Times New Roman" w:hAnsi="Times New Roman" w:eastAsia="Times New Roman"/>
          <w:color w:val="000000"/>
          <w:sz w:val="24"/>
        </w:rPr>
        <w:t>Frequent intake of alcohol kola-nut, coffee, analgesic tablets etc</w:t>
      </w:r>
    </w:p>
    <w:p>
      <w:pPr>
        <w:spacing w:line="259" w:lineRule="auto" w:after="100"/>
        <w:jc w:val="both"/>
      </w:pPr>
      <w:r>
        <w:rPr>
          <w:rFonts w:ascii="Times New Roman" w:hAnsi="Times New Roman" w:eastAsia="Times New Roman"/>
          <w:color w:val="000000"/>
          <w:sz w:val="24"/>
        </w:rPr>
        <w:t>Habitual, intake of drug even when it is unnecessary</w:t>
      </w:r>
    </w:p>
    <w:p>
      <w:pPr>
        <w:spacing w:line="259" w:lineRule="auto" w:after="100"/>
        <w:jc w:val="both"/>
      </w:pPr>
      <w:r>
        <w:rPr>
          <w:rFonts w:ascii="Times New Roman" w:hAnsi="Times New Roman" w:eastAsia="Times New Roman"/>
          <w:color w:val="000000"/>
          <w:sz w:val="24"/>
        </w:rPr>
        <w:t>Dependence on sleep inducing drugs</w:t>
      </w:r>
    </w:p>
    <w:p>
      <w:pPr>
        <w:spacing w:line="259" w:lineRule="auto" w:after="100"/>
        <w:jc w:val="left"/>
      </w:pPr>
      <w:r>
        <w:rPr>
          <w:rFonts w:ascii="Times New Roman" w:hAnsi="Times New Roman" w:eastAsia="Times New Roman"/>
          <w:b/>
          <w:color w:val="000000"/>
          <w:sz w:val="24"/>
        </w:rPr>
        <w:t>CAUSES OF DRUG ABUSE</w:t>
      </w:r>
    </w:p>
    <w:p>
      <w:pPr>
        <w:spacing w:line="259" w:lineRule="auto" w:after="100"/>
        <w:jc w:val="both"/>
      </w:pPr>
      <w:r>
        <w:rPr>
          <w:rFonts w:ascii="Times New Roman" w:hAnsi="Times New Roman" w:eastAsia="Times New Roman"/>
          <w:color w:val="000000"/>
          <w:sz w:val="24"/>
        </w:rPr>
        <w:t>Bad company close contact with those who take Indian hemp, cocaine may negatively influence someone to start the bad hobbit habit</w:t>
      </w:r>
    </w:p>
    <w:p>
      <w:pPr>
        <w:spacing w:line="259" w:lineRule="auto" w:after="100"/>
        <w:jc w:val="both"/>
      </w:pPr>
      <w:r>
        <w:rPr>
          <w:rFonts w:ascii="Times New Roman" w:hAnsi="Times New Roman" w:eastAsia="Times New Roman"/>
          <w:color w:val="000000"/>
          <w:sz w:val="24"/>
        </w:rPr>
        <w:t>Need to suspend psychological problems. Some feel the best way to forget their sorrow suppress, anxiety, frustration and sadness is to drink heavily, smoke cigarette or take any hard drug</w:t>
      </w:r>
    </w:p>
    <w:p>
      <w:pPr>
        <w:spacing w:line="259" w:lineRule="auto" w:after="100"/>
        <w:jc w:val="both"/>
      </w:pPr>
      <w:r>
        <w:rPr>
          <w:rFonts w:ascii="Times New Roman" w:hAnsi="Times New Roman" w:eastAsia="Times New Roman"/>
          <w:color w:val="000000"/>
          <w:sz w:val="24"/>
        </w:rPr>
        <w:t>Need to exhibit negative behaviour or face people. Some people believe that drug intake helps them to be bold enough to face difficult people and situation</w:t>
      </w:r>
    </w:p>
    <w:p>
      <w:pPr>
        <w:spacing w:line="259" w:lineRule="auto" w:after="100"/>
        <w:jc w:val="both"/>
      </w:pPr>
      <w:r>
        <w:rPr>
          <w:rFonts w:ascii="Times New Roman" w:hAnsi="Times New Roman" w:eastAsia="Times New Roman"/>
          <w:color w:val="000000"/>
          <w:sz w:val="24"/>
        </w:rPr>
        <w:t>Easy access to drugs those who have essay assess to cigarette Indian hemp and other hard drugs are susceptible to drug abuse</w:t>
      </w:r>
    </w:p>
    <w:p>
      <w:pPr>
        <w:spacing w:line="259" w:lineRule="auto" w:after="100"/>
        <w:jc w:val="both"/>
      </w:pPr>
      <w:r>
        <w:rPr>
          <w:rFonts w:ascii="Times New Roman" w:hAnsi="Times New Roman" w:eastAsia="Times New Roman"/>
          <w:color w:val="000000"/>
          <w:sz w:val="24"/>
        </w:rPr>
        <w:t>Need to keep awake: Some people go into drugs abuse because of the need to keep awake during the day or night. Students preparing for examinations are found of taking kola-nut excessively to read all though the night</w:t>
      </w:r>
    </w:p>
    <w:p>
      <w:pPr>
        <w:spacing w:line="259" w:lineRule="auto" w:after="100"/>
        <w:jc w:val="both"/>
      </w:pPr>
      <w:r>
        <w:rPr>
          <w:rFonts w:ascii="Times New Roman" w:hAnsi="Times New Roman" w:eastAsia="Times New Roman"/>
          <w:color w:val="000000"/>
          <w:sz w:val="24"/>
        </w:rPr>
        <w:t>Poverty: Those who are not financially alright prefer self medicating to visiting hospital to consult medical doctor</w:t>
      </w:r>
    </w:p>
    <w:p>
      <w:pPr>
        <w:spacing w:line="259" w:lineRule="auto" w:after="100"/>
        <w:jc w:val="left"/>
      </w:pPr>
      <w:r>
        <w:rPr>
          <w:rFonts w:ascii="Times New Roman" w:hAnsi="Times New Roman" w:eastAsia="Times New Roman"/>
          <w:b/>
          <w:color w:val="000000"/>
          <w:sz w:val="24"/>
        </w:rPr>
        <w:t>Effects and consequences of drug abuse</w:t>
      </w:r>
    </w:p>
    <w:p>
      <w:pPr>
        <w:spacing w:line="259" w:lineRule="auto" w:after="100"/>
        <w:jc w:val="both"/>
      </w:pPr>
      <w:r>
        <w:rPr>
          <w:rFonts w:ascii="Times New Roman" w:hAnsi="Times New Roman" w:eastAsia="Times New Roman"/>
          <w:color w:val="000000"/>
          <w:sz w:val="24"/>
        </w:rPr>
        <w:t>Mental disorder</w:t>
      </w:r>
    </w:p>
    <w:p>
      <w:pPr>
        <w:spacing w:line="259" w:lineRule="auto" w:after="100"/>
        <w:jc w:val="both"/>
      </w:pPr>
      <w:r>
        <w:rPr>
          <w:rFonts w:ascii="Times New Roman" w:hAnsi="Times New Roman" w:eastAsia="Times New Roman"/>
          <w:color w:val="000000"/>
          <w:sz w:val="24"/>
        </w:rPr>
        <w:t>Death</w:t>
      </w:r>
    </w:p>
    <w:p>
      <w:pPr>
        <w:spacing w:line="259" w:lineRule="auto" w:after="100"/>
        <w:jc w:val="both"/>
      </w:pPr>
      <w:r>
        <w:rPr>
          <w:rFonts w:ascii="Times New Roman" w:hAnsi="Times New Roman" w:eastAsia="Times New Roman"/>
          <w:color w:val="000000"/>
          <w:sz w:val="24"/>
        </w:rPr>
        <w:t>Broken home</w:t>
      </w:r>
    </w:p>
    <w:p>
      <w:pPr>
        <w:spacing w:line="259" w:lineRule="auto" w:after="100"/>
        <w:jc w:val="both"/>
      </w:pPr>
      <w:r>
        <w:rPr>
          <w:rFonts w:ascii="Times New Roman" w:hAnsi="Times New Roman" w:eastAsia="Times New Roman"/>
          <w:color w:val="000000"/>
          <w:sz w:val="24"/>
        </w:rPr>
        <w:t>Loss of jobs</w:t>
      </w:r>
    </w:p>
    <w:p>
      <w:pPr>
        <w:spacing w:line="259" w:lineRule="auto" w:after="100"/>
        <w:jc w:val="both"/>
      </w:pPr>
      <w:r>
        <w:rPr>
          <w:rFonts w:ascii="Times New Roman" w:hAnsi="Times New Roman" w:eastAsia="Times New Roman"/>
          <w:color w:val="000000"/>
          <w:sz w:val="24"/>
        </w:rPr>
        <w:t>Abnormal behaviour</w:t>
      </w:r>
    </w:p>
    <w:p>
      <w:pPr>
        <w:spacing w:line="259" w:lineRule="auto" w:after="100"/>
        <w:jc w:val="both"/>
      </w:pPr>
      <w:r>
        <w:rPr>
          <w:rFonts w:ascii="Times New Roman" w:hAnsi="Times New Roman" w:eastAsia="Times New Roman"/>
          <w:color w:val="000000"/>
          <w:sz w:val="24"/>
        </w:rPr>
        <w:t>What do you understand by drug trafficking?</w:t>
      </w:r>
    </w:p>
    <w:p>
      <w:pPr>
        <w:spacing w:line="259" w:lineRule="auto" w:after="100"/>
        <w:jc w:val="both"/>
      </w:pPr>
      <w:r>
        <w:rPr>
          <w:rFonts w:ascii="Times New Roman" w:hAnsi="Times New Roman" w:eastAsia="Times New Roman"/>
          <w:color w:val="000000"/>
          <w:sz w:val="24"/>
        </w:rPr>
        <w:t>Give five reasons why people engage in for drug</w:t>
      </w:r>
    </w:p>
    <w:p>
      <w:pPr>
        <w:spacing w:line="259" w:lineRule="auto" w:after="100"/>
        <w:jc w:val="both"/>
      </w:pPr>
      <w:r>
        <w:rPr>
          <w:rFonts w:ascii="Times New Roman" w:hAnsi="Times New Roman" w:eastAsia="Times New Roman"/>
          <w:color w:val="000000"/>
          <w:sz w:val="24"/>
        </w:rPr>
        <w:t>List four ways of preventing drug trafficking</w:t>
      </w:r>
    </w:p>
    <w:p>
      <w:pPr>
        <w:spacing w:line="259" w:lineRule="auto" w:after="100"/>
        <w:jc w:val="left"/>
      </w:pPr>
      <w:r>
        <w:rPr>
          <w:rFonts w:ascii="Times New Roman" w:hAnsi="Times New Roman" w:eastAsia="Times New Roman"/>
          <w:b/>
          <w:color w:val="000000"/>
          <w:sz w:val="24"/>
        </w:rPr>
        <w:t>WEEK5</w:t>
      </w:r>
    </w:p>
    <w:p>
      <w:pPr>
        <w:spacing w:line="259" w:lineRule="auto" w:after="100"/>
        <w:jc w:val="left"/>
      </w:pPr>
      <w:r>
        <w:rPr>
          <w:rFonts w:ascii="Times New Roman" w:hAnsi="Times New Roman" w:eastAsia="Times New Roman"/>
          <w:b/>
          <w:color w:val="000000"/>
          <w:sz w:val="24"/>
        </w:rPr>
        <w:t>Effects of drug abuse II</w:t>
      </w:r>
    </w:p>
    <w:p>
      <w:pPr>
        <w:spacing w:line="259" w:lineRule="auto" w:after="100"/>
        <w:jc w:val="left"/>
      </w:pPr>
      <w:r>
        <w:rPr>
          <w:rFonts w:ascii="Times New Roman" w:hAnsi="Times New Roman" w:eastAsia="Times New Roman"/>
          <w:b/>
          <w:color w:val="000000"/>
          <w:sz w:val="24"/>
        </w:rPr>
        <w:t>Effects of drug abuse on the family and society</w:t>
      </w:r>
    </w:p>
    <w:p>
      <w:pPr>
        <w:spacing w:line="259" w:lineRule="auto" w:after="100"/>
        <w:jc w:val="both"/>
      </w:pPr>
      <w:r>
        <w:rPr>
          <w:rFonts w:ascii="Times New Roman" w:hAnsi="Times New Roman" w:eastAsia="Times New Roman"/>
          <w:color w:val="000000"/>
          <w:sz w:val="24"/>
        </w:rPr>
        <w:t>Road accident: Many road accidents occur when individuals are drunk and are under the influence of drugs.</w:t>
      </w:r>
    </w:p>
    <w:p>
      <w:pPr>
        <w:spacing w:line="259" w:lineRule="auto" w:after="100"/>
        <w:jc w:val="both"/>
      </w:pPr>
      <w:r>
        <w:rPr>
          <w:rFonts w:ascii="Times New Roman" w:hAnsi="Times New Roman" w:eastAsia="Times New Roman"/>
          <w:color w:val="000000"/>
          <w:sz w:val="24"/>
        </w:rPr>
        <w:t>Failure in family responsibility: Drug addicts most times fail in carrying out their responsibilities in the family, especially financial responsibilities because they would have diverted all their money into buying drugs thereby neglecting their responsibilities at home</w:t>
      </w:r>
    </w:p>
    <w:p>
      <w:pPr>
        <w:spacing w:line="259" w:lineRule="auto" w:after="100"/>
        <w:jc w:val="left"/>
      </w:pPr>
      <w:r>
        <w:rPr>
          <w:rFonts w:ascii="Times New Roman" w:hAnsi="Times New Roman" w:eastAsia="Times New Roman"/>
          <w:b/>
          <w:color w:val="000000"/>
          <w:sz w:val="24"/>
        </w:rPr>
        <w:t>Solution to drug abuse</w:t>
      </w:r>
    </w:p>
    <w:p>
      <w:pPr>
        <w:spacing w:line="259" w:lineRule="auto" w:after="100"/>
        <w:jc w:val="both"/>
      </w:pPr>
      <w:r>
        <w:rPr>
          <w:rFonts w:ascii="Times New Roman" w:hAnsi="Times New Roman" w:eastAsia="Times New Roman"/>
          <w:color w:val="000000"/>
          <w:sz w:val="24"/>
        </w:rPr>
        <w:t>Drug abuse can be prevented in the following ways</w:t>
      </w:r>
    </w:p>
    <w:p>
      <w:pPr>
        <w:spacing w:line="259" w:lineRule="auto" w:after="100"/>
        <w:jc w:val="both"/>
      </w:pPr>
      <w:r>
        <w:rPr>
          <w:rFonts w:ascii="Times New Roman" w:hAnsi="Times New Roman" w:eastAsia="Times New Roman"/>
          <w:color w:val="000000"/>
          <w:sz w:val="24"/>
        </w:rPr>
        <w:t>The school curriculum: The inclusion of the topic in primary and post primary curriculum is a good decision on part of the government it sensitizes the school children or what drug abuse is and its effects on their future</w:t>
      </w:r>
    </w:p>
    <w:p>
      <w:pPr>
        <w:spacing w:line="259" w:lineRule="auto" w:after="100"/>
        <w:jc w:val="both"/>
      </w:pPr>
      <w:r>
        <w:rPr>
          <w:rFonts w:ascii="Times New Roman" w:hAnsi="Times New Roman" w:eastAsia="Times New Roman"/>
          <w:color w:val="000000"/>
          <w:sz w:val="24"/>
        </w:rPr>
        <w:t>Family awareness: Through mass Medici parents have more information about drug abuse and its effects parents will in turn educate their children and advice them against it</w:t>
      </w:r>
    </w:p>
    <w:p>
      <w:pPr>
        <w:spacing w:line="259" w:lineRule="auto" w:after="100"/>
        <w:jc w:val="both"/>
      </w:pPr>
      <w:r>
        <w:rPr>
          <w:rFonts w:ascii="Times New Roman" w:hAnsi="Times New Roman" w:eastAsia="Times New Roman"/>
          <w:color w:val="000000"/>
          <w:sz w:val="24"/>
        </w:rPr>
        <w:t>Public enlightenment programmes a drug abuse. Government should intensify efforts at educating parents and youths about effects of drug abuse</w:t>
      </w:r>
    </w:p>
    <w:p>
      <w:pPr>
        <w:spacing w:line="259" w:lineRule="auto" w:after="100"/>
        <w:jc w:val="both"/>
      </w:pPr>
      <w:r>
        <w:rPr>
          <w:rFonts w:ascii="Times New Roman" w:hAnsi="Times New Roman" w:eastAsia="Times New Roman"/>
          <w:color w:val="000000"/>
          <w:sz w:val="24"/>
        </w:rPr>
        <w:t>Children in public and private schools should be visited while the adults (Parents) are reached through hand bills, posters, bill boards electronic media programme</w:t>
      </w:r>
    </w:p>
    <w:p>
      <w:pPr>
        <w:spacing w:line="259" w:lineRule="auto" w:after="100"/>
        <w:jc w:val="both"/>
      </w:pPr>
      <w:r>
        <w:rPr>
          <w:rFonts w:ascii="Times New Roman" w:hAnsi="Times New Roman" w:eastAsia="Times New Roman"/>
          <w:color w:val="000000"/>
          <w:sz w:val="24"/>
        </w:rPr>
        <w:t>Schools: school authority should from time to time educate their students on the subject of drug abuse special talk should be organized where experts are invited to educate the student.</w:t>
      </w:r>
    </w:p>
    <w:p>
      <w:pPr>
        <w:spacing w:line="259" w:lineRule="auto" w:after="100"/>
        <w:jc w:val="both"/>
      </w:pPr>
      <w:r>
        <w:rPr>
          <w:rFonts w:ascii="Times New Roman" w:hAnsi="Times New Roman" w:eastAsia="Times New Roman"/>
          <w:color w:val="000000"/>
          <w:sz w:val="24"/>
        </w:rPr>
        <w:t>Define drug abuse.</w:t>
      </w:r>
    </w:p>
    <w:p>
      <w:pPr>
        <w:spacing w:line="259" w:lineRule="auto" w:after="100"/>
        <w:jc w:val="both"/>
      </w:pPr>
      <w:r>
        <w:rPr>
          <w:rFonts w:ascii="Times New Roman" w:hAnsi="Times New Roman" w:eastAsia="Times New Roman"/>
          <w:color w:val="000000"/>
          <w:sz w:val="24"/>
        </w:rPr>
        <w:t>List and explain two effects of drug abuse.</w:t>
      </w:r>
    </w:p>
    <w:p>
      <w:pPr>
        <w:spacing w:line="259" w:lineRule="auto" w:after="100"/>
        <w:jc w:val="both"/>
      </w:pPr>
      <w:r>
        <w:rPr>
          <w:rFonts w:ascii="Times New Roman" w:hAnsi="Times New Roman" w:eastAsia="Times New Roman"/>
          <w:color w:val="000000"/>
          <w:sz w:val="24"/>
        </w:rPr>
        <w:t>State three solutions to drug abuse.</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Drug trafficking</w:t>
      </w:r>
    </w:p>
    <w:p>
      <w:pPr>
        <w:spacing w:line="259" w:lineRule="auto" w:after="100"/>
        <w:jc w:val="both"/>
      </w:pPr>
      <w:r>
        <w:rPr>
          <w:rFonts w:ascii="Times New Roman" w:hAnsi="Times New Roman" w:eastAsia="Times New Roman"/>
          <w:color w:val="000000"/>
          <w:sz w:val="24"/>
        </w:rPr>
        <w:t>Drug trafficking refers to the illegal act of carrying or transporting hard drugs like cocaine, heroin, Indian heir and many others within or outside the comply.</w:t>
      </w:r>
    </w:p>
    <w:p>
      <w:pPr>
        <w:spacing w:line="259" w:lineRule="auto" w:after="100"/>
        <w:jc w:val="left"/>
      </w:pPr>
      <w:r>
        <w:rPr>
          <w:rFonts w:ascii="Times New Roman" w:hAnsi="Times New Roman" w:eastAsia="Times New Roman"/>
          <w:b/>
          <w:color w:val="000000"/>
          <w:sz w:val="24"/>
        </w:rPr>
        <w:t>Reasons for drug trafficking</w:t>
      </w:r>
    </w:p>
    <w:p>
      <w:pPr>
        <w:spacing w:line="259" w:lineRule="auto" w:after="100"/>
        <w:jc w:val="left"/>
      </w:pPr>
      <w:r>
        <w:rPr>
          <w:rFonts w:ascii="Times New Roman" w:hAnsi="Times New Roman" w:eastAsia="Times New Roman"/>
          <w:b/>
          <w:color w:val="000000"/>
          <w:sz w:val="24"/>
        </w:rPr>
        <w:t>1. 1. Unemployment 2. Bad company 3. Poverty 4. Greed 5. Ignorance</w:t>
      </w:r>
    </w:p>
    <w:p>
      <w:pPr>
        <w:spacing w:line="259" w:lineRule="auto" w:after="100"/>
        <w:jc w:val="left"/>
      </w:pPr>
      <w:r>
        <w:rPr>
          <w:rFonts w:ascii="Times New Roman" w:hAnsi="Times New Roman" w:eastAsia="Times New Roman"/>
          <w:b/>
          <w:color w:val="000000"/>
          <w:sz w:val="24"/>
        </w:rPr>
        <w:t>Consequence of drug trafficking</w:t>
      </w:r>
    </w:p>
    <w:p>
      <w:pPr>
        <w:spacing w:line="259" w:lineRule="auto" w:after="100"/>
        <w:jc w:val="both"/>
      </w:pPr>
      <w:r>
        <w:rPr>
          <w:rFonts w:ascii="Times New Roman" w:hAnsi="Times New Roman" w:eastAsia="Times New Roman"/>
          <w:color w:val="000000"/>
          <w:sz w:val="24"/>
        </w:rPr>
        <w:t>Life imprisonment: Those caught and convicted will have a life jail term</w:t>
      </w:r>
    </w:p>
    <w:p>
      <w:pPr>
        <w:spacing w:line="259" w:lineRule="auto" w:after="100"/>
        <w:jc w:val="both"/>
      </w:pPr>
      <w:r>
        <w:rPr>
          <w:rFonts w:ascii="Times New Roman" w:hAnsi="Times New Roman" w:eastAsia="Times New Roman"/>
          <w:color w:val="000000"/>
          <w:sz w:val="24"/>
        </w:rPr>
        <w:t>Dents the Nations image whose citizens are known for drug trafficking are always avoided today many Nigerians face a lot of embarrassment while they travel abroad because drug barons have dented their image</w:t>
      </w:r>
    </w:p>
    <w:p>
      <w:pPr>
        <w:spacing w:line="259" w:lineRule="auto" w:after="100"/>
        <w:jc w:val="both"/>
      </w:pPr>
      <w:r>
        <w:rPr>
          <w:rFonts w:ascii="Times New Roman" w:hAnsi="Times New Roman" w:eastAsia="Times New Roman"/>
          <w:color w:val="000000"/>
          <w:sz w:val="24"/>
        </w:rPr>
        <w:t>Increase crime rate: Most of those who takes hard drugs always engage in crimes like armed robbery, organism, violence, lusting and many others</w:t>
      </w:r>
    </w:p>
    <w:p>
      <w:pPr>
        <w:spacing w:line="259" w:lineRule="auto" w:after="100"/>
        <w:jc w:val="both"/>
      </w:pPr>
      <w:r>
        <w:rPr>
          <w:rFonts w:ascii="Times New Roman" w:hAnsi="Times New Roman" w:eastAsia="Times New Roman"/>
          <w:color w:val="000000"/>
          <w:sz w:val="24"/>
        </w:rPr>
        <w:t>Brigs shame to the family: Those caught in drug trafficking always brigs disgrace and shame to their family people in the community will of avoiding them</w:t>
      </w:r>
    </w:p>
    <w:p>
      <w:pPr>
        <w:spacing w:line="259" w:lineRule="auto" w:after="100"/>
        <w:jc w:val="both"/>
      </w:pPr>
      <w:r>
        <w:rPr>
          <w:rFonts w:ascii="Times New Roman" w:hAnsi="Times New Roman" w:eastAsia="Times New Roman"/>
          <w:color w:val="000000"/>
          <w:sz w:val="24"/>
        </w:rPr>
        <w:t>Untimely death: People who carries hard drugs by swallowing then dies suddenly</w:t>
      </w:r>
    </w:p>
    <w:p>
      <w:pPr>
        <w:spacing w:line="259" w:lineRule="auto" w:after="100"/>
        <w:jc w:val="left"/>
      </w:pPr>
      <w:r>
        <w:rPr>
          <w:rFonts w:ascii="Times New Roman" w:hAnsi="Times New Roman" w:eastAsia="Times New Roman"/>
          <w:b/>
          <w:color w:val="000000"/>
          <w:sz w:val="24"/>
        </w:rPr>
        <w:t>Prevention of drug trafficking</w:t>
      </w:r>
    </w:p>
    <w:p>
      <w:pPr>
        <w:spacing w:line="259" w:lineRule="auto" w:after="100"/>
        <w:jc w:val="both"/>
      </w:pPr>
      <w:r>
        <w:rPr>
          <w:rFonts w:ascii="Times New Roman" w:hAnsi="Times New Roman" w:eastAsia="Times New Roman"/>
          <w:color w:val="000000"/>
          <w:sz w:val="24"/>
        </w:rPr>
        <w:t>Educating: Children in primary and secondary schools should be expose to basic fact about drug trafficking. This removes ignorance and tendency to be hired into the act by drug barons</w:t>
      </w:r>
    </w:p>
    <w:p>
      <w:pPr>
        <w:spacing w:line="259" w:lineRule="auto" w:after="100"/>
        <w:jc w:val="both"/>
      </w:pPr>
      <w:r>
        <w:rPr>
          <w:rFonts w:ascii="Times New Roman" w:hAnsi="Times New Roman" w:eastAsia="Times New Roman"/>
          <w:color w:val="000000"/>
          <w:sz w:val="24"/>
        </w:rPr>
        <w:t>Provision of more jobs: government should initiate policy that will head to job creation</w:t>
      </w:r>
    </w:p>
    <w:p>
      <w:pPr>
        <w:spacing w:line="259" w:lineRule="auto" w:after="100"/>
        <w:jc w:val="both"/>
      </w:pPr>
      <w:r>
        <w:rPr>
          <w:rFonts w:ascii="Times New Roman" w:hAnsi="Times New Roman" w:eastAsia="Times New Roman"/>
          <w:color w:val="000000"/>
          <w:sz w:val="24"/>
        </w:rPr>
        <w:t>Property alleviation programme: the government should rigorously pursue. It poverty alleviation programme more skill acquisition centers should be established in all to call government in Nigeria so that more youth can learn skills that can earn them income legally</w:t>
      </w:r>
    </w:p>
    <w:p>
      <w:pPr>
        <w:spacing w:line="259" w:lineRule="auto" w:after="100"/>
        <w:jc w:val="both"/>
      </w:pPr>
      <w:r>
        <w:rPr>
          <w:rFonts w:ascii="Times New Roman" w:hAnsi="Times New Roman" w:eastAsia="Times New Roman"/>
          <w:color w:val="000000"/>
          <w:sz w:val="24"/>
        </w:rPr>
        <w:t>Support for law enforcement against government of should give more support to NDLEA police and other agencies fighting drug trafficking in Nigeria. More funds should be provided and necessary laws should be made to ease their job</w:t>
      </w:r>
    </w:p>
    <w:p>
      <w:pPr>
        <w:spacing w:line="259" w:lineRule="auto" w:after="100"/>
        <w:jc w:val="both"/>
      </w:pPr>
      <w:r>
        <w:rPr>
          <w:rFonts w:ascii="Times New Roman" w:hAnsi="Times New Roman" w:eastAsia="Times New Roman"/>
          <w:color w:val="000000"/>
          <w:sz w:val="24"/>
        </w:rPr>
        <w:t>What do you understand by drug trafficking</w:t>
      </w:r>
    </w:p>
    <w:p>
      <w:pPr>
        <w:spacing w:line="259" w:lineRule="auto" w:after="100"/>
        <w:jc w:val="both"/>
      </w:pPr>
      <w:r>
        <w:rPr>
          <w:rFonts w:ascii="Times New Roman" w:hAnsi="Times New Roman" w:eastAsia="Times New Roman"/>
          <w:color w:val="000000"/>
          <w:sz w:val="24"/>
        </w:rPr>
        <w:t>List and explain three consequences of drug trafficking.</w:t>
      </w:r>
    </w:p>
    <w:p>
      <w:pPr>
        <w:spacing w:line="259" w:lineRule="auto" w:after="100"/>
        <w:jc w:val="both"/>
      </w:pPr>
      <w:r>
        <w:rPr>
          <w:rFonts w:ascii="Times New Roman" w:hAnsi="Times New Roman" w:eastAsia="Times New Roman"/>
          <w:color w:val="000000"/>
          <w:sz w:val="24"/>
        </w:rPr>
        <w:t>Mention 5 ways of preventing drug trafficking.</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GROUP BEHAVIOR</w:t>
      </w:r>
    </w:p>
    <w:p>
      <w:pPr>
        <w:spacing w:line="259" w:lineRule="auto" w:after="100"/>
        <w:jc w:val="both"/>
      </w:pPr>
      <w:r>
        <w:rPr>
          <w:rFonts w:ascii="Times New Roman" w:hAnsi="Times New Roman" w:eastAsia="Times New Roman"/>
          <w:color w:val="000000"/>
          <w:sz w:val="24"/>
        </w:rPr>
        <w:t>Meaning of group behaviour according to Wikipedia, refers to the situations where people interact in large or small groups</w:t>
      </w:r>
    </w:p>
    <w:p>
      <w:pPr>
        <w:spacing w:line="259" w:lineRule="auto" w:after="100"/>
        <w:jc w:val="both"/>
      </w:pPr>
      <w:r>
        <w:rPr>
          <w:rFonts w:ascii="Times New Roman" w:hAnsi="Times New Roman" w:eastAsia="Times New Roman"/>
          <w:color w:val="000000"/>
          <w:sz w:val="24"/>
        </w:rPr>
        <w:t>A group can be described as a collection of two or more individuals interdependently interacting to achieve their common goals</w:t>
      </w:r>
    </w:p>
    <w:p>
      <w:pPr>
        <w:spacing w:line="259" w:lineRule="auto" w:after="100"/>
        <w:jc w:val="left"/>
      </w:pPr>
      <w:r>
        <w:rPr>
          <w:rFonts w:ascii="Times New Roman" w:hAnsi="Times New Roman" w:eastAsia="Times New Roman"/>
          <w:b/>
          <w:color w:val="000000"/>
          <w:sz w:val="24"/>
        </w:rPr>
        <w:t>Reasons for walking in group</w:t>
      </w:r>
    </w:p>
    <w:p>
      <w:pPr>
        <w:spacing w:line="259" w:lineRule="auto" w:after="100"/>
        <w:jc w:val="both"/>
      </w:pPr>
      <w:r>
        <w:rPr>
          <w:rFonts w:ascii="Times New Roman" w:hAnsi="Times New Roman" w:eastAsia="Times New Roman"/>
          <w:color w:val="000000"/>
          <w:sz w:val="24"/>
        </w:rPr>
        <w:t>To reduce insecurity of working or standing alone</w:t>
      </w:r>
    </w:p>
    <w:p>
      <w:pPr>
        <w:spacing w:line="259" w:lineRule="auto" w:after="100"/>
        <w:jc w:val="both"/>
      </w:pPr>
      <w:r>
        <w:rPr>
          <w:rFonts w:ascii="Times New Roman" w:hAnsi="Times New Roman" w:eastAsia="Times New Roman"/>
          <w:color w:val="000000"/>
          <w:sz w:val="24"/>
        </w:rPr>
        <w:t>To get recognition and status in the society</w:t>
      </w:r>
    </w:p>
    <w:p>
      <w:pPr>
        <w:spacing w:line="259" w:lineRule="auto" w:after="100"/>
        <w:jc w:val="both"/>
      </w:pPr>
      <w:r>
        <w:rPr>
          <w:rFonts w:ascii="Times New Roman" w:hAnsi="Times New Roman" w:eastAsia="Times New Roman"/>
          <w:color w:val="000000"/>
          <w:sz w:val="24"/>
        </w:rPr>
        <w:t>To enjoy feelings of self-worth</w:t>
      </w:r>
    </w:p>
    <w:p>
      <w:pPr>
        <w:spacing w:line="259" w:lineRule="auto" w:after="100"/>
        <w:jc w:val="both"/>
      </w:pPr>
      <w:r>
        <w:rPr>
          <w:rFonts w:ascii="Times New Roman" w:hAnsi="Times New Roman" w:eastAsia="Times New Roman"/>
          <w:color w:val="000000"/>
          <w:sz w:val="24"/>
        </w:rPr>
        <w:t>To enjoy success that comes through group work or action</w:t>
      </w:r>
    </w:p>
    <w:p>
      <w:pPr>
        <w:spacing w:line="259" w:lineRule="auto" w:after="100"/>
        <w:jc w:val="both"/>
      </w:pPr>
      <w:r>
        <w:rPr>
          <w:rFonts w:ascii="Times New Roman" w:hAnsi="Times New Roman" w:eastAsia="Times New Roman"/>
          <w:color w:val="000000"/>
          <w:sz w:val="24"/>
        </w:rPr>
        <w:t>To pool talents or power layette to complete a given task.</w:t>
      </w:r>
    </w:p>
    <w:p>
      <w:pPr>
        <w:spacing w:line="259" w:lineRule="auto" w:after="100"/>
        <w:jc w:val="left"/>
      </w:pPr>
      <w:r>
        <w:rPr>
          <w:rFonts w:ascii="Times New Roman" w:hAnsi="Times New Roman" w:eastAsia="Times New Roman"/>
          <w:b/>
          <w:color w:val="000000"/>
          <w:sz w:val="24"/>
        </w:rPr>
        <w:t>Types of group behaviour</w:t>
      </w:r>
    </w:p>
    <w:p>
      <w:pPr>
        <w:spacing w:line="259" w:lineRule="auto" w:after="100"/>
        <w:jc w:val="both"/>
      </w:pPr>
      <w:r>
        <w:rPr>
          <w:rFonts w:ascii="Times New Roman" w:hAnsi="Times New Roman" w:eastAsia="Times New Roman"/>
          <w:color w:val="000000"/>
          <w:sz w:val="24"/>
        </w:rPr>
        <w:t>Mass action: This refers to group sopranos actions to an incident. The members of the group takes the same action at the same time in response to an incident most of such action are against normal ways of people given juice justice to a thief cut stealing in the market instead of handling him over to the police</w:t>
      </w:r>
    </w:p>
    <w:p>
      <w:pPr>
        <w:spacing w:line="259" w:lineRule="auto" w:after="100"/>
        <w:jc w:val="both"/>
      </w:pPr>
      <w:r>
        <w:rPr>
          <w:rFonts w:ascii="Times New Roman" w:hAnsi="Times New Roman" w:eastAsia="Times New Roman"/>
          <w:color w:val="000000"/>
          <w:sz w:val="24"/>
        </w:rPr>
        <w:t>Spectators: This are group of people who gathered together to watch a life event. This could be football match drama concert etc. they are always peaceful and react the same way to what they watch for distance after the end of a march, almost everyone wants to analyze the lost goal chars and so on</w:t>
      </w:r>
    </w:p>
    <w:p>
      <w:pPr>
        <w:spacing w:line="259" w:lineRule="auto" w:after="100"/>
        <w:jc w:val="both"/>
      </w:pPr>
      <w:r>
        <w:rPr>
          <w:rFonts w:ascii="Times New Roman" w:hAnsi="Times New Roman" w:eastAsia="Times New Roman"/>
          <w:color w:val="000000"/>
          <w:sz w:val="24"/>
        </w:rPr>
        <w:t>Peaceful Demonstration of protest: This type of group behaviour accurse when people peacefully show their grievances for neglect marginalization ordinal of their right over a period of time. It could be within people of the same profession bride and strict</w:t>
      </w:r>
    </w:p>
    <w:p>
      <w:pPr>
        <w:spacing w:line="259" w:lineRule="auto" w:after="100"/>
        <w:jc w:val="both"/>
      </w:pPr>
      <w:r>
        <w:rPr>
          <w:rFonts w:ascii="Times New Roman" w:hAnsi="Times New Roman" w:eastAsia="Times New Roman"/>
          <w:color w:val="000000"/>
          <w:sz w:val="24"/>
        </w:rPr>
        <w:t>Bullying: This is very common among students in secondary schools particularly in secondary boarding schools. A group of senior students may force the junior over to donate</w:t>
      </w:r>
    </w:p>
    <w:p>
      <w:pPr>
        <w:spacing w:line="259" w:lineRule="auto" w:after="100"/>
        <w:jc w:val="both"/>
      </w:pPr>
      <w:r>
        <w:rPr>
          <w:rFonts w:ascii="Times New Roman" w:hAnsi="Times New Roman" w:eastAsia="Times New Roman"/>
          <w:color w:val="000000"/>
          <w:sz w:val="24"/>
        </w:rPr>
        <w:t>Define group behaviour.</w:t>
      </w:r>
    </w:p>
    <w:p>
      <w:pPr>
        <w:spacing w:line="259" w:lineRule="auto" w:after="100"/>
        <w:jc w:val="both"/>
      </w:pPr>
      <w:r>
        <w:rPr>
          <w:rFonts w:ascii="Times New Roman" w:hAnsi="Times New Roman" w:eastAsia="Times New Roman"/>
          <w:color w:val="000000"/>
          <w:sz w:val="24"/>
        </w:rPr>
        <w:t>Mention three reasons for group behaviour.</w:t>
      </w:r>
    </w:p>
    <w:p>
      <w:pPr>
        <w:spacing w:line="259" w:lineRule="auto" w:after="100"/>
        <w:jc w:val="both"/>
      </w:pPr>
      <w:r>
        <w:rPr>
          <w:rFonts w:ascii="Times New Roman" w:hAnsi="Times New Roman" w:eastAsia="Times New Roman"/>
          <w:color w:val="000000"/>
          <w:sz w:val="24"/>
        </w:rPr>
        <w:t>List and explain three types of group behaviour.</w:t>
      </w:r>
    </w:p>
    <w:p>
      <w:pPr>
        <w:spacing w:line="259" w:lineRule="auto" w:after="100"/>
        <w:jc w:val="left"/>
      </w:pPr>
      <w:r>
        <w:rPr>
          <w:rFonts w:ascii="Times New Roman" w:hAnsi="Times New Roman" w:eastAsia="Times New Roman"/>
          <w:b/>
          <w:color w:val="000000"/>
          <w:sz w:val="24"/>
        </w:rPr>
        <w:t>WEEK 8 TOPIC: CORRUPTION</w:t>
      </w:r>
    </w:p>
    <w:p>
      <w:pPr>
        <w:spacing w:line="259" w:lineRule="auto" w:after="100"/>
        <w:jc w:val="both"/>
      </w:pPr>
      <w:r>
        <w:rPr>
          <w:rFonts w:ascii="Times New Roman" w:hAnsi="Times New Roman" w:eastAsia="Times New Roman"/>
          <w:color w:val="000000"/>
          <w:sz w:val="24"/>
        </w:rPr>
        <w:t>Corruption simply refers to the act of using ones position for an unofficial or personal benefits or advantages.</w:t>
      </w:r>
    </w:p>
    <w:p>
      <w:pPr>
        <w:spacing w:line="259" w:lineRule="auto" w:after="100"/>
        <w:jc w:val="both"/>
      </w:pPr>
      <w:r>
        <w:rPr>
          <w:rFonts w:ascii="Times New Roman" w:hAnsi="Times New Roman" w:eastAsia="Times New Roman"/>
          <w:color w:val="000000"/>
          <w:sz w:val="24"/>
        </w:rPr>
        <w:t>Corruption is a major problem in Nigeria as a nation. It exists in every facets of Nigeria society both in private and government establishment e.tc. Corruption includes malpractice, electoral malpractice, extortion and many others.</w:t>
      </w:r>
    </w:p>
    <w:p>
      <w:pPr>
        <w:spacing w:line="259" w:lineRule="auto" w:after="100"/>
        <w:jc w:val="left"/>
      </w:pPr>
      <w:r>
        <w:rPr>
          <w:rFonts w:ascii="Times New Roman" w:hAnsi="Times New Roman" w:eastAsia="Times New Roman"/>
          <w:b/>
          <w:color w:val="000000"/>
          <w:sz w:val="24"/>
        </w:rPr>
        <w:t>FORMS OR TYPES OF CORRUPTION</w:t>
      </w:r>
    </w:p>
    <w:p>
      <w:pPr>
        <w:spacing w:line="259" w:lineRule="auto" w:after="100"/>
        <w:jc w:val="both"/>
      </w:pPr>
      <w:r>
        <w:rPr>
          <w:rFonts w:ascii="Times New Roman" w:hAnsi="Times New Roman" w:eastAsia="Times New Roman"/>
          <w:color w:val="000000"/>
          <w:sz w:val="24"/>
        </w:rPr>
        <w:t>Extortion: This is an act of forcing some one or an individual to pay for a service that should be free example. When a police officer asks for money at check-point even when a drivers vehicle papers are completed.</w:t>
      </w:r>
    </w:p>
    <w:p>
      <w:pPr>
        <w:spacing w:line="259" w:lineRule="auto" w:after="100"/>
        <w:jc w:val="both"/>
      </w:pPr>
      <w:r>
        <w:rPr>
          <w:rFonts w:ascii="Times New Roman" w:hAnsi="Times New Roman" w:eastAsia="Times New Roman"/>
          <w:color w:val="000000"/>
          <w:sz w:val="24"/>
        </w:rPr>
        <w:t>Embezzlement of funds: Embezzlement is an act of diverting money meant for official use to private or personal use e.g. if money meant for road repair is shared by the officials in charge of the contract.</w:t>
      </w:r>
    </w:p>
    <w:p>
      <w:pPr>
        <w:spacing w:line="259" w:lineRule="auto" w:after="100"/>
        <w:jc w:val="both"/>
      </w:pPr>
      <w:r>
        <w:rPr>
          <w:rFonts w:ascii="Times New Roman" w:hAnsi="Times New Roman" w:eastAsia="Times New Roman"/>
          <w:color w:val="000000"/>
          <w:sz w:val="24"/>
        </w:rPr>
        <w:t>Bribery: it is an act of inducing someone by using monetary and non-monetary means to secure favour. Giving and taking of bribes are both punishable offences.</w:t>
      </w:r>
    </w:p>
    <w:p>
      <w:pPr>
        <w:spacing w:line="259" w:lineRule="auto" w:after="100"/>
        <w:jc w:val="both"/>
      </w:pPr>
      <w:r>
        <w:rPr>
          <w:rFonts w:ascii="Times New Roman" w:hAnsi="Times New Roman" w:eastAsia="Times New Roman"/>
          <w:color w:val="000000"/>
          <w:sz w:val="24"/>
        </w:rPr>
        <w:t>Preferential treatment: All forms of man know man arrangements are act of corruption. This is a situation where someone gets favour, contracts or job not on the basis of qualification or merit but on the basis of friendship, tribe, and immoral relationship e.t.c.</w:t>
      </w:r>
    </w:p>
    <w:p>
      <w:pPr>
        <w:spacing w:line="259" w:lineRule="auto" w:after="100"/>
        <w:jc w:val="left"/>
      </w:pPr>
      <w:r>
        <w:rPr>
          <w:rFonts w:ascii="Times New Roman" w:hAnsi="Times New Roman" w:eastAsia="Times New Roman"/>
          <w:b/>
          <w:color w:val="000000"/>
          <w:sz w:val="24"/>
        </w:rPr>
        <w:t>CAUSES OF CORRUPTION</w:t>
      </w:r>
    </w:p>
    <w:p>
      <w:pPr>
        <w:spacing w:line="259" w:lineRule="auto" w:after="100"/>
        <w:jc w:val="both"/>
      </w:pPr>
      <w:r>
        <w:rPr>
          <w:rFonts w:ascii="Times New Roman" w:hAnsi="Times New Roman" w:eastAsia="Times New Roman"/>
          <w:color w:val="000000"/>
          <w:sz w:val="24"/>
        </w:rPr>
        <w:t>Poverty: Anyone from a poor family may likely engage in corrupt practices to bail himself and family out of poverty.</w:t>
      </w:r>
    </w:p>
    <w:p>
      <w:pPr>
        <w:spacing w:line="259" w:lineRule="auto" w:after="100"/>
        <w:jc w:val="both"/>
      </w:pPr>
      <w:r>
        <w:rPr>
          <w:rFonts w:ascii="Times New Roman" w:hAnsi="Times New Roman" w:eastAsia="Times New Roman"/>
          <w:color w:val="000000"/>
          <w:sz w:val="24"/>
        </w:rPr>
        <w:t>2. Greed: A greedy fellow does not get satisfied with what he has as a result get involved in corruption of different types.</w:t>
      </w:r>
    </w:p>
    <w:p>
      <w:pPr>
        <w:spacing w:line="259" w:lineRule="auto" w:after="100"/>
        <w:jc w:val="both"/>
      </w:pPr>
      <w:r>
        <w:rPr>
          <w:rFonts w:ascii="Times New Roman" w:hAnsi="Times New Roman" w:eastAsia="Times New Roman"/>
          <w:color w:val="000000"/>
          <w:sz w:val="24"/>
        </w:rPr>
        <w:t>Misplacement of social values</w:t>
      </w:r>
    </w:p>
    <w:p>
      <w:pPr>
        <w:spacing w:line="259" w:lineRule="auto" w:after="100"/>
        <w:jc w:val="both"/>
      </w:pPr>
      <w:r>
        <w:rPr>
          <w:rFonts w:ascii="Times New Roman" w:hAnsi="Times New Roman" w:eastAsia="Times New Roman"/>
          <w:color w:val="000000"/>
          <w:sz w:val="24"/>
        </w:rPr>
        <w:t>Impatience</w:t>
      </w:r>
    </w:p>
    <w:p>
      <w:pPr>
        <w:spacing w:line="259" w:lineRule="auto" w:after="100"/>
        <w:jc w:val="both"/>
      </w:pPr>
      <w:r>
        <w:rPr>
          <w:rFonts w:ascii="Times New Roman" w:hAnsi="Times New Roman" w:eastAsia="Times New Roman"/>
          <w:color w:val="000000"/>
          <w:sz w:val="24"/>
        </w:rPr>
        <w:t>Lack of commitment on the part of government</w:t>
      </w:r>
    </w:p>
    <w:p>
      <w:pPr>
        <w:spacing w:line="259" w:lineRule="auto" w:after="100"/>
        <w:jc w:val="both"/>
      </w:pPr>
      <w:r>
        <w:rPr>
          <w:rFonts w:ascii="Times New Roman" w:hAnsi="Times New Roman" w:eastAsia="Times New Roman"/>
          <w:color w:val="000000"/>
          <w:sz w:val="24"/>
        </w:rPr>
        <w:t>Poor upbringing</w:t>
      </w:r>
    </w:p>
    <w:p>
      <w:pPr>
        <w:spacing w:line="259" w:lineRule="auto" w:after="100"/>
        <w:jc w:val="both"/>
      </w:pPr>
      <w:r>
        <w:rPr>
          <w:rFonts w:ascii="Times New Roman" w:hAnsi="Times New Roman" w:eastAsia="Times New Roman"/>
          <w:color w:val="000000"/>
          <w:sz w:val="24"/>
        </w:rPr>
        <w:t>Explain corruption.</w:t>
      </w:r>
    </w:p>
    <w:p>
      <w:pPr>
        <w:spacing w:line="259" w:lineRule="auto" w:after="100"/>
        <w:jc w:val="both"/>
      </w:pPr>
      <w:r>
        <w:rPr>
          <w:rFonts w:ascii="Times New Roman" w:hAnsi="Times New Roman" w:eastAsia="Times New Roman"/>
          <w:color w:val="000000"/>
          <w:sz w:val="24"/>
        </w:rPr>
        <w:t>List and explain three forms of corruption.</w:t>
      </w:r>
    </w:p>
    <w:p>
      <w:pPr>
        <w:spacing w:line="259" w:lineRule="auto" w:after="100"/>
        <w:jc w:val="both"/>
      </w:pPr>
      <w:r>
        <w:rPr>
          <w:rFonts w:ascii="Times New Roman" w:hAnsi="Times New Roman" w:eastAsia="Times New Roman"/>
          <w:color w:val="000000"/>
          <w:sz w:val="24"/>
        </w:rPr>
        <w:t>List and explain two causes of corruption.</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CORRUPTION II</w:t>
      </w:r>
    </w:p>
    <w:p>
      <w:pPr>
        <w:spacing w:line="259" w:lineRule="auto" w:after="100"/>
        <w:jc w:val="left"/>
      </w:pPr>
      <w:r>
        <w:rPr>
          <w:rFonts w:ascii="Times New Roman" w:hAnsi="Times New Roman" w:eastAsia="Times New Roman"/>
          <w:b/>
          <w:color w:val="000000"/>
          <w:sz w:val="24"/>
        </w:rPr>
        <w:t>CONSEQUENCES OF CORRUPTION</w:t>
      </w:r>
    </w:p>
    <w:p>
      <w:pPr>
        <w:spacing w:line="259" w:lineRule="auto" w:after="100"/>
        <w:jc w:val="both"/>
      </w:pPr>
      <w:r>
        <w:rPr>
          <w:rFonts w:ascii="Times New Roman" w:hAnsi="Times New Roman" w:eastAsia="Times New Roman"/>
          <w:color w:val="000000"/>
          <w:sz w:val="24"/>
        </w:rPr>
        <w:t>It dents the nation image</w:t>
      </w:r>
    </w:p>
    <w:p>
      <w:pPr>
        <w:spacing w:line="259" w:lineRule="auto" w:after="100"/>
        <w:jc w:val="both"/>
      </w:pPr>
      <w:r>
        <w:rPr>
          <w:rFonts w:ascii="Times New Roman" w:hAnsi="Times New Roman" w:eastAsia="Times New Roman"/>
          <w:color w:val="000000"/>
          <w:sz w:val="24"/>
        </w:rPr>
        <w:t>It brings hardship on average citizens</w:t>
      </w:r>
    </w:p>
    <w:p>
      <w:pPr>
        <w:spacing w:line="259" w:lineRule="auto" w:after="100"/>
        <w:jc w:val="both"/>
      </w:pPr>
      <w:r>
        <w:rPr>
          <w:rFonts w:ascii="Times New Roman" w:hAnsi="Times New Roman" w:eastAsia="Times New Roman"/>
          <w:color w:val="000000"/>
          <w:sz w:val="24"/>
        </w:rPr>
        <w:t>It retards the economic growth</w:t>
      </w:r>
    </w:p>
    <w:p>
      <w:pPr>
        <w:spacing w:line="259" w:lineRule="auto" w:after="100"/>
        <w:jc w:val="both"/>
      </w:pPr>
      <w:r>
        <w:rPr>
          <w:rFonts w:ascii="Times New Roman" w:hAnsi="Times New Roman" w:eastAsia="Times New Roman"/>
          <w:color w:val="000000"/>
          <w:sz w:val="24"/>
        </w:rPr>
        <w:t>It leads to poverty</w:t>
      </w:r>
    </w:p>
    <w:p>
      <w:pPr>
        <w:spacing w:line="259" w:lineRule="auto" w:after="100"/>
        <w:jc w:val="both"/>
      </w:pPr>
      <w:r>
        <w:rPr>
          <w:rFonts w:ascii="Times New Roman" w:hAnsi="Times New Roman" w:eastAsia="Times New Roman"/>
          <w:color w:val="000000"/>
          <w:sz w:val="24"/>
        </w:rPr>
        <w:t>It discourages honesty, integrity and hard work</w:t>
      </w:r>
    </w:p>
    <w:p>
      <w:pPr>
        <w:spacing w:line="259" w:lineRule="auto" w:after="100"/>
        <w:jc w:val="both"/>
      </w:pPr>
      <w:r>
        <w:rPr>
          <w:rFonts w:ascii="Times New Roman" w:hAnsi="Times New Roman" w:eastAsia="Times New Roman"/>
          <w:color w:val="000000"/>
          <w:sz w:val="24"/>
        </w:rPr>
        <w:t>It leads to unemployment</w:t>
      </w:r>
    </w:p>
    <w:p>
      <w:pPr>
        <w:spacing w:line="259" w:lineRule="auto" w:after="100"/>
        <w:jc w:val="left"/>
      </w:pPr>
      <w:r>
        <w:rPr>
          <w:rFonts w:ascii="Times New Roman" w:hAnsi="Times New Roman" w:eastAsia="Times New Roman"/>
          <w:b/>
          <w:color w:val="000000"/>
          <w:sz w:val="24"/>
        </w:rPr>
        <w:t>PREVENTION OF CORRUPTION</w:t>
      </w:r>
    </w:p>
    <w:p>
      <w:pPr>
        <w:spacing w:line="259" w:lineRule="auto" w:after="100"/>
        <w:jc w:val="both"/>
      </w:pPr>
      <w:r>
        <w:rPr>
          <w:rFonts w:ascii="Times New Roman" w:hAnsi="Times New Roman" w:eastAsia="Times New Roman"/>
          <w:color w:val="000000"/>
          <w:sz w:val="24"/>
        </w:rPr>
        <w:t>Stiff punishment for corrupt leaders and officials</w:t>
      </w:r>
    </w:p>
    <w:p>
      <w:pPr>
        <w:spacing w:line="259" w:lineRule="auto" w:after="100"/>
        <w:jc w:val="both"/>
      </w:pPr>
      <w:r>
        <w:rPr>
          <w:rFonts w:ascii="Times New Roman" w:hAnsi="Times New Roman" w:eastAsia="Times New Roman"/>
          <w:color w:val="000000"/>
          <w:sz w:val="24"/>
        </w:rPr>
        <w:t>Confiscation of poverty</w:t>
      </w:r>
    </w:p>
    <w:p>
      <w:pPr>
        <w:spacing w:line="259" w:lineRule="auto" w:after="100"/>
        <w:jc w:val="left"/>
      </w:pPr>
      <w:r>
        <w:rPr>
          <w:rFonts w:ascii="Times New Roman" w:hAnsi="Times New Roman" w:eastAsia="Times New Roman"/>
          <w:b/>
          <w:color w:val="000000"/>
          <w:sz w:val="24"/>
        </w:rPr>
        <w:t>Introduction of civic and moral instructions.</w:t>
      </w:r>
    </w:p>
    <w:p>
      <w:pPr>
        <w:spacing w:line="259" w:lineRule="auto" w:after="100"/>
        <w:jc w:val="both"/>
      </w:pPr>
      <w:r>
        <w:rPr>
          <w:rFonts w:ascii="Times New Roman" w:hAnsi="Times New Roman" w:eastAsia="Times New Roman"/>
          <w:color w:val="000000"/>
          <w:sz w:val="24"/>
        </w:rPr>
        <w:t>Honesty, integrity and hard work should be rewarded</w:t>
      </w:r>
    </w:p>
    <w:p>
      <w:pPr>
        <w:spacing w:line="259" w:lineRule="auto" w:after="100"/>
        <w:jc w:val="both"/>
      </w:pPr>
      <w:r>
        <w:rPr>
          <w:rFonts w:ascii="Times New Roman" w:hAnsi="Times New Roman" w:eastAsia="Times New Roman"/>
          <w:color w:val="000000"/>
          <w:sz w:val="24"/>
        </w:rPr>
        <w:t>Government should give ICPC, EFCC free hand to administers justice on corrupt citizens</w:t>
      </w:r>
    </w:p>
    <w:p>
      <w:pPr>
        <w:spacing w:line="259" w:lineRule="auto" w:after="100"/>
        <w:jc w:val="both"/>
      </w:pPr>
      <w:r>
        <w:rPr>
          <w:rFonts w:ascii="Times New Roman" w:hAnsi="Times New Roman" w:eastAsia="Times New Roman"/>
          <w:color w:val="000000"/>
          <w:sz w:val="24"/>
        </w:rPr>
        <w:t>Display of wealth should be discouraged</w:t>
      </w:r>
    </w:p>
    <w:p>
      <w:pPr>
        <w:spacing w:line="259" w:lineRule="auto" w:after="100"/>
        <w:jc w:val="left"/>
      </w:pPr>
      <w:r>
        <w:rPr>
          <w:rFonts w:ascii="Times New Roman" w:hAnsi="Times New Roman" w:eastAsia="Times New Roman"/>
          <w:b/>
          <w:color w:val="000000"/>
          <w:sz w:val="24"/>
        </w:rPr>
        <w:t>CONSEQUENCES OF CORRUPTION ON THE NATION</w:t>
      </w:r>
    </w:p>
    <w:p>
      <w:pPr>
        <w:spacing w:line="259" w:lineRule="auto" w:after="100"/>
        <w:jc w:val="both"/>
      </w:pPr>
      <w:r>
        <w:rPr>
          <w:rFonts w:ascii="Times New Roman" w:hAnsi="Times New Roman" w:eastAsia="Times New Roman"/>
          <w:color w:val="000000"/>
          <w:sz w:val="24"/>
        </w:rPr>
        <w:t>Dents the nation’s image: Nigeria has been known to be a corrupt nation all over the world. An international organization known as Transparency International has ranked Nigeria among the ten most corrupt countries in the world. This has so many negative implications on all Nigerians.</w:t>
      </w:r>
    </w:p>
    <w:p>
      <w:pPr>
        <w:spacing w:line="259" w:lineRule="auto" w:after="100"/>
        <w:jc w:val="both"/>
      </w:pPr>
      <w:r>
        <w:rPr>
          <w:rFonts w:ascii="Times New Roman" w:hAnsi="Times New Roman" w:eastAsia="Times New Roman"/>
          <w:color w:val="000000"/>
          <w:sz w:val="24"/>
        </w:rPr>
        <w:t>Retards economic growth: The economy cannot grow in a nation where corruption thrives.</w:t>
      </w:r>
    </w:p>
    <w:p>
      <w:pPr>
        <w:spacing w:line="259" w:lineRule="auto" w:after="100"/>
        <w:jc w:val="left"/>
      </w:pPr>
      <w:r>
        <w:rPr>
          <w:rFonts w:ascii="Times New Roman" w:hAnsi="Times New Roman" w:eastAsia="Times New Roman"/>
          <w:b/>
          <w:color w:val="000000"/>
          <w:sz w:val="24"/>
        </w:rPr>
        <w:t>CONSEQUENCES OF CORRUPTION ON INDIVIDUAL</w:t>
      </w:r>
    </w:p>
    <w:p>
      <w:pPr>
        <w:spacing w:line="259" w:lineRule="auto" w:after="100"/>
        <w:jc w:val="both"/>
      </w:pPr>
      <w:r>
        <w:rPr>
          <w:rFonts w:ascii="Times New Roman" w:hAnsi="Times New Roman" w:eastAsia="Times New Roman"/>
          <w:color w:val="000000"/>
          <w:sz w:val="24"/>
        </w:rPr>
        <w:t>Leads to poverty: The higher the rate of corruption, the higher the level of poverty.</w:t>
      </w:r>
    </w:p>
    <w:p>
      <w:pPr>
        <w:spacing w:line="259" w:lineRule="auto" w:after="100"/>
        <w:jc w:val="both"/>
      </w:pPr>
      <w:r>
        <w:rPr>
          <w:rFonts w:ascii="Times New Roman" w:hAnsi="Times New Roman" w:eastAsia="Times New Roman"/>
          <w:color w:val="000000"/>
          <w:sz w:val="24"/>
        </w:rPr>
        <w:t>Causes hardship: Many people go through unnecessary hardship due to corrupt practices.</w:t>
      </w:r>
    </w:p>
    <w:p>
      <w:pPr>
        <w:spacing w:line="259" w:lineRule="auto" w:after="100"/>
        <w:jc w:val="left"/>
      </w:pPr>
      <w:r>
        <w:rPr>
          <w:rFonts w:ascii="Times New Roman" w:hAnsi="Times New Roman" w:eastAsia="Times New Roman"/>
          <w:b/>
          <w:color w:val="000000"/>
          <w:sz w:val="24"/>
        </w:rPr>
        <w:t>CONSEQUENCES OF CORRUPTION ON THE SOCIETY include</w:t>
      </w:r>
    </w:p>
    <w:p>
      <w:pPr>
        <w:spacing w:line="259" w:lineRule="auto" w:after="100"/>
        <w:jc w:val="both"/>
      </w:pPr>
      <w:r>
        <w:rPr>
          <w:rFonts w:ascii="Times New Roman" w:hAnsi="Times New Roman" w:eastAsia="Times New Roman"/>
          <w:color w:val="000000"/>
          <w:sz w:val="24"/>
        </w:rPr>
        <w:t>Increases social vices.</w:t>
      </w:r>
    </w:p>
    <w:p>
      <w:pPr>
        <w:spacing w:line="259" w:lineRule="auto" w:after="100"/>
        <w:jc w:val="both"/>
      </w:pPr>
      <w:r>
        <w:rPr>
          <w:rFonts w:ascii="Times New Roman" w:hAnsi="Times New Roman" w:eastAsia="Times New Roman"/>
          <w:color w:val="000000"/>
          <w:sz w:val="24"/>
        </w:rPr>
        <w:t>Leads to unemployment.</w:t>
      </w:r>
    </w:p>
    <w:p>
      <w:pPr>
        <w:spacing w:line="259" w:lineRule="auto" w:after="100"/>
        <w:jc w:val="both"/>
      </w:pPr>
      <w:r>
        <w:rPr>
          <w:rFonts w:ascii="Times New Roman" w:hAnsi="Times New Roman" w:eastAsia="Times New Roman"/>
          <w:color w:val="000000"/>
          <w:sz w:val="24"/>
        </w:rPr>
        <w:t>Mention three effects each of corruption on the nation and society</w:t>
      </w:r>
    </w:p>
    <w:p>
      <w:pPr>
        <w:spacing w:line="259" w:lineRule="auto" w:after="100"/>
        <w:jc w:val="both"/>
      </w:pPr>
      <w:r>
        <w:rPr>
          <w:rFonts w:ascii="Times New Roman" w:hAnsi="Times New Roman" w:eastAsia="Times New Roman"/>
          <w:color w:val="000000"/>
          <w:sz w:val="24"/>
        </w:rPr>
        <w:t>Mention five ways corruption can be prevented.</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ROLES OF DIFFERENT GOVERNMENT AGENCIES CHARGED WITH THE PREVENTION OF CORRUPTION</w:t>
      </w:r>
    </w:p>
    <w:p>
      <w:pPr>
        <w:spacing w:line="259" w:lineRule="auto" w:after="100"/>
        <w:jc w:val="both"/>
      </w:pPr>
      <w:r>
        <w:rPr>
          <w:rFonts w:ascii="Times New Roman" w:hAnsi="Times New Roman" w:eastAsia="Times New Roman"/>
          <w:color w:val="000000"/>
          <w:sz w:val="24"/>
        </w:rPr>
        <w:t>Some government agencies have been set up to fight corruption. These agencies ensure that individuals involved in corruption are prosecuted.</w:t>
      </w:r>
    </w:p>
    <w:p>
      <w:pPr>
        <w:spacing w:line="259" w:lineRule="auto" w:after="100"/>
        <w:jc w:val="both"/>
      </w:pPr>
      <w:r>
        <w:rPr>
          <w:rFonts w:ascii="Times New Roman" w:hAnsi="Times New Roman" w:eastAsia="Times New Roman"/>
          <w:color w:val="000000"/>
          <w:sz w:val="24"/>
        </w:rPr>
        <w:t>The following agencies have been put in place by the government to eradicate corruption; they include the EFCC, ICPC, Code of Conduct Burea. These agencies have their different responsibilities.</w:t>
      </w:r>
    </w:p>
    <w:p>
      <w:pPr>
        <w:spacing w:line="259" w:lineRule="auto" w:after="100"/>
        <w:jc w:val="left"/>
      </w:pPr>
      <w:r>
        <w:rPr>
          <w:rFonts w:ascii="Times New Roman" w:hAnsi="Times New Roman" w:eastAsia="Times New Roman"/>
          <w:b/>
          <w:color w:val="000000"/>
          <w:sz w:val="24"/>
        </w:rPr>
        <w:t>EFCC (Economics and Financial Crime Commission)</w:t>
      </w:r>
    </w:p>
    <w:p>
      <w:pPr>
        <w:spacing w:line="259" w:lineRule="auto" w:after="100"/>
        <w:jc w:val="both"/>
      </w:pPr>
      <w:r>
        <w:rPr>
          <w:rFonts w:ascii="Times New Roman" w:hAnsi="Times New Roman" w:eastAsia="Times New Roman"/>
          <w:color w:val="000000"/>
          <w:sz w:val="24"/>
        </w:rPr>
        <w:t>Functions of EFCC:</w:t>
      </w:r>
    </w:p>
    <w:p>
      <w:pPr>
        <w:spacing w:line="259" w:lineRule="auto" w:after="100"/>
        <w:jc w:val="both"/>
      </w:pPr>
      <w:r>
        <w:rPr>
          <w:rFonts w:ascii="Times New Roman" w:hAnsi="Times New Roman" w:eastAsia="Times New Roman"/>
          <w:color w:val="000000"/>
          <w:sz w:val="24"/>
        </w:rPr>
        <w:t>They investigate financial crimes including fee fraud, money laundering, etc.</w:t>
      </w:r>
    </w:p>
    <w:p>
      <w:pPr>
        <w:spacing w:line="259" w:lineRule="auto" w:after="100"/>
        <w:jc w:val="both"/>
      </w:pPr>
      <w:r>
        <w:rPr>
          <w:rFonts w:ascii="Times New Roman" w:hAnsi="Times New Roman" w:eastAsia="Times New Roman"/>
          <w:color w:val="000000"/>
          <w:sz w:val="24"/>
        </w:rPr>
        <w:t>They co-ordinate and enforce all economic and financial crime laws. Etc</w:t>
      </w:r>
    </w:p>
    <w:p>
      <w:pPr>
        <w:spacing w:line="259" w:lineRule="auto" w:after="100"/>
        <w:jc w:val="both"/>
      </w:pPr>
      <w:r>
        <w:rPr>
          <w:rFonts w:ascii="Times New Roman" w:hAnsi="Times New Roman" w:eastAsia="Times New Roman"/>
          <w:color w:val="000000"/>
          <w:sz w:val="24"/>
        </w:rPr>
        <w:t>ICPC (Independent Corrupt Practices and other Related Offences Commission) This commission was established through the corrupt practices and other related offences Act 2000 and was signed into law by president Olusegun Obasanjo on the 13 th June 2000 and was inaugurated on the 29 th September 2000.</w:t>
      </w:r>
    </w:p>
    <w:p>
      <w:pPr>
        <w:spacing w:line="259" w:lineRule="auto" w:after="100"/>
        <w:jc w:val="both"/>
      </w:pPr>
      <w:r>
        <w:rPr>
          <w:rFonts w:ascii="Times New Roman" w:hAnsi="Times New Roman" w:eastAsia="Times New Roman"/>
          <w:color w:val="000000"/>
          <w:sz w:val="24"/>
        </w:rPr>
        <w:t>Other functions of these agencies include; examination of declared assets made by public officers, they also keep documents and make them available to anyone who wishes to see it.</w:t>
      </w:r>
    </w:p>
    <w:p>
      <w:pPr>
        <w:spacing w:line="259" w:lineRule="auto" w:after="100"/>
        <w:jc w:val="both"/>
      </w:pPr>
      <w:r>
        <w:rPr>
          <w:rFonts w:ascii="Times New Roman" w:hAnsi="Times New Roman" w:eastAsia="Times New Roman"/>
          <w:color w:val="000000"/>
          <w:sz w:val="24"/>
        </w:rPr>
        <w:t>What is the full meaning of ICPC and when was it inaugurated?</w:t>
      </w:r>
    </w:p>
    <w:p>
      <w:pPr>
        <w:spacing w:line="259" w:lineRule="auto" w:after="100"/>
        <w:jc w:val="both"/>
      </w:pPr>
      <w:r>
        <w:rPr>
          <w:rFonts w:ascii="Times New Roman" w:hAnsi="Times New Roman" w:eastAsia="Times New Roman"/>
          <w:color w:val="000000"/>
          <w:sz w:val="24"/>
        </w:rPr>
        <w:t>What is the full meaning of EFCC and mention two of their functions.</w:t>
      </w:r>
    </w:p>
    <w:p>
      <w:pPr>
        <w:spacing w:line="259" w:lineRule="auto" w:after="100"/>
        <w:jc w:val="both"/>
      </w:pPr>
      <w:r>
        <w:rPr>
          <w:rFonts w:ascii="Times New Roman" w:hAnsi="Times New Roman" w:eastAsia="Times New Roman"/>
          <w:color w:val="000000"/>
          <w:sz w:val="24"/>
        </w:rPr>
        <w:t>9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