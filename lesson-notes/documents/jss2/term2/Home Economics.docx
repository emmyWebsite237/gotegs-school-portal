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Notes on Home Economics JSS2 Second Term</w:t>
      </w:r>
    </w:p>
    <w:p>
      <w:pPr>
        <w:spacing w:line="259" w:lineRule="auto" w:after="100"/>
        <w:jc w:val="left"/>
      </w:pPr>
      <w:r>
        <w:rPr>
          <w:rFonts w:ascii="Times New Roman" w:hAnsi="Times New Roman" w:eastAsia="Times New Roman"/>
          <w:b/>
          <w:color w:val="000000"/>
          <w:sz w:val="24"/>
        </w:rPr>
        <w:t>HOME ECONOMICS SCHEME OF WORK JSS2</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Family Conflicts</w:t>
      </w:r>
    </w:p>
    <w:p>
      <w:pPr>
        <w:spacing w:line="259" w:lineRule="auto" w:after="100"/>
        <w:jc w:val="both"/>
      </w:pPr>
      <w:r>
        <w:rPr>
          <w:rFonts w:ascii="Times New Roman" w:hAnsi="Times New Roman" w:eastAsia="Times New Roman"/>
          <w:color w:val="000000"/>
          <w:sz w:val="24"/>
        </w:rPr>
        <w:t>2. Family Crisis</w:t>
      </w:r>
    </w:p>
    <w:p>
      <w:pPr>
        <w:spacing w:line="259" w:lineRule="auto" w:after="100"/>
        <w:jc w:val="both"/>
      </w:pPr>
      <w:r>
        <w:rPr>
          <w:rFonts w:ascii="Times New Roman" w:hAnsi="Times New Roman" w:eastAsia="Times New Roman"/>
          <w:color w:val="000000"/>
          <w:sz w:val="24"/>
        </w:rPr>
        <w:t>3. Hygiene and Puberty</w:t>
      </w:r>
    </w:p>
    <w:p>
      <w:pPr>
        <w:spacing w:line="259" w:lineRule="auto" w:after="100"/>
        <w:jc w:val="both"/>
      </w:pPr>
      <w:r>
        <w:rPr>
          <w:rFonts w:ascii="Times New Roman" w:hAnsi="Times New Roman" w:eastAsia="Times New Roman"/>
          <w:color w:val="000000"/>
          <w:sz w:val="24"/>
        </w:rPr>
        <w:t>4. Adolescence and Sexuality</w:t>
      </w:r>
    </w:p>
    <w:p>
      <w:pPr>
        <w:spacing w:line="259" w:lineRule="auto" w:after="100"/>
        <w:jc w:val="both"/>
      </w:pPr>
      <w:r>
        <w:rPr>
          <w:rFonts w:ascii="Times New Roman" w:hAnsi="Times New Roman" w:eastAsia="Times New Roman"/>
          <w:color w:val="000000"/>
          <w:sz w:val="24"/>
        </w:rPr>
        <w:t>5. Sexually Transmitted Infections</w:t>
      </w:r>
    </w:p>
    <w:p>
      <w:pPr>
        <w:spacing w:line="259" w:lineRule="auto" w:after="100"/>
        <w:jc w:val="both"/>
      </w:pPr>
      <w:r>
        <w:rPr>
          <w:rFonts w:ascii="Times New Roman" w:hAnsi="Times New Roman" w:eastAsia="Times New Roman"/>
          <w:color w:val="000000"/>
          <w:sz w:val="24"/>
        </w:rPr>
        <w:t>6 &amp; 7. Body Measurement and Basic Pattern Drafting</w:t>
      </w:r>
    </w:p>
    <w:p>
      <w:pPr>
        <w:spacing w:line="259" w:lineRule="auto" w:after="100"/>
        <w:jc w:val="both"/>
      </w:pPr>
      <w:r>
        <w:rPr>
          <w:rFonts w:ascii="Times New Roman" w:hAnsi="Times New Roman" w:eastAsia="Times New Roman"/>
          <w:color w:val="000000"/>
          <w:sz w:val="24"/>
        </w:rPr>
        <w:t>8 &amp; 9. Arrangement of fullness</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FAMILY CONFLICTS</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MEANING OF FAMILY CONFLICTS</w:t>
      </w:r>
    </w:p>
    <w:p>
      <w:pPr>
        <w:spacing w:line="259" w:lineRule="auto" w:after="100"/>
        <w:jc w:val="left"/>
      </w:pPr>
      <w:r>
        <w:rPr>
          <w:rFonts w:ascii="Times New Roman" w:hAnsi="Times New Roman" w:eastAsia="Times New Roman"/>
          <w:b/>
          <w:color w:val="000000"/>
          <w:sz w:val="24"/>
        </w:rPr>
        <w:t>CAUSES OF CONFLICTS IN THE FAMILY</w:t>
      </w:r>
    </w:p>
    <w:p>
      <w:pPr>
        <w:spacing w:line="259" w:lineRule="auto" w:after="100"/>
        <w:jc w:val="left"/>
      </w:pPr>
      <w:r>
        <w:rPr>
          <w:rFonts w:ascii="Times New Roman" w:hAnsi="Times New Roman" w:eastAsia="Times New Roman"/>
          <w:b/>
          <w:color w:val="000000"/>
          <w:sz w:val="24"/>
        </w:rPr>
        <w:t>WAYS OF RESOLVING CONFLICTS IN THE FAMILY</w:t>
      </w:r>
    </w:p>
    <w:p>
      <w:pPr>
        <w:spacing w:line="259" w:lineRule="auto" w:after="100"/>
        <w:jc w:val="left"/>
      </w:pPr>
      <w:r>
        <w:rPr>
          <w:rFonts w:ascii="Times New Roman" w:hAnsi="Times New Roman" w:eastAsia="Times New Roman"/>
          <w:b/>
          <w:color w:val="000000"/>
          <w:sz w:val="24"/>
        </w:rPr>
        <w:t>MEANING OF CONFLICTS</w:t>
      </w:r>
    </w:p>
    <w:p>
      <w:pPr>
        <w:spacing w:line="259" w:lineRule="auto" w:after="100"/>
        <w:jc w:val="both"/>
      </w:pPr>
      <w:r>
        <w:rPr>
          <w:rFonts w:ascii="Times New Roman" w:hAnsi="Times New Roman" w:eastAsia="Times New Roman"/>
          <w:color w:val="000000"/>
          <w:sz w:val="24"/>
        </w:rPr>
        <w:t>A conflict is referred to as a disagreement among a set of people. It can also mean a struggle between two or more people who disagree. Conflict could be verbal, physical or both. It can be between friends, between siblings or even between a husband and a wife.</w:t>
      </w:r>
    </w:p>
    <w:p>
      <w:pPr>
        <w:spacing w:line="259" w:lineRule="auto" w:after="100"/>
        <w:jc w:val="left"/>
      </w:pPr>
      <w:r>
        <w:rPr>
          <w:rFonts w:ascii="Times New Roman" w:hAnsi="Times New Roman" w:eastAsia="Times New Roman"/>
          <w:b/>
          <w:color w:val="000000"/>
          <w:sz w:val="24"/>
        </w:rPr>
        <w:t>FAMILY CONFLICT</w:t>
      </w:r>
    </w:p>
    <w:p>
      <w:pPr>
        <w:spacing w:line="259" w:lineRule="auto" w:after="100"/>
        <w:jc w:val="both"/>
      </w:pPr>
      <w:r>
        <w:rPr>
          <w:rFonts w:ascii="Times New Roman" w:hAnsi="Times New Roman" w:eastAsia="Times New Roman"/>
          <w:color w:val="000000"/>
          <w:sz w:val="24"/>
        </w:rPr>
        <w:t>A family conflict is a struggle / disagreement between two or more family members over issues.</w:t>
      </w:r>
    </w:p>
    <w:p>
      <w:pPr>
        <w:spacing w:line="259" w:lineRule="auto" w:after="100"/>
        <w:jc w:val="left"/>
      </w:pPr>
      <w:r>
        <w:rPr>
          <w:rFonts w:ascii="Times New Roman" w:hAnsi="Times New Roman" w:eastAsia="Times New Roman"/>
          <w:b/>
          <w:color w:val="000000"/>
          <w:sz w:val="24"/>
        </w:rPr>
        <w:t>CAUSES OF CONFLICT IN THE FAMILY</w:t>
      </w:r>
    </w:p>
    <w:p>
      <w:pPr>
        <w:spacing w:line="259" w:lineRule="auto" w:after="100"/>
        <w:jc w:val="both"/>
      </w:pPr>
      <w:r>
        <w:rPr>
          <w:rFonts w:ascii="Times New Roman" w:hAnsi="Times New Roman" w:eastAsia="Times New Roman"/>
          <w:color w:val="000000"/>
          <w:sz w:val="24"/>
        </w:rPr>
        <w:t>1. Selfishness / Greediness: A member may always want to have his or her way regardless of the family standard.</w:t>
      </w:r>
    </w:p>
    <w:p>
      <w:pPr>
        <w:spacing w:line="259" w:lineRule="auto" w:after="100"/>
        <w:jc w:val="both"/>
      </w:pPr>
      <w:r>
        <w:rPr>
          <w:rFonts w:ascii="Times New Roman" w:hAnsi="Times New Roman" w:eastAsia="Times New Roman"/>
          <w:color w:val="000000"/>
          <w:sz w:val="24"/>
        </w:rPr>
        <w:t>2. Conflicts may arise when parents / parents show more love / attention to a child more than others.</w:t>
      </w:r>
    </w:p>
    <w:p>
      <w:pPr>
        <w:spacing w:line="259" w:lineRule="auto" w:after="100"/>
        <w:jc w:val="both"/>
      </w:pPr>
      <w:r>
        <w:rPr>
          <w:rFonts w:ascii="Times New Roman" w:hAnsi="Times New Roman" w:eastAsia="Times New Roman"/>
          <w:color w:val="000000"/>
          <w:sz w:val="24"/>
        </w:rPr>
        <w:t>3. When a child disobeys his / her parent, conflict can arise.</w:t>
      </w:r>
    </w:p>
    <w:p>
      <w:pPr>
        <w:spacing w:line="259" w:lineRule="auto" w:after="100"/>
        <w:jc w:val="both"/>
      </w:pPr>
      <w:r>
        <w:rPr>
          <w:rFonts w:ascii="Times New Roman" w:hAnsi="Times New Roman" w:eastAsia="Times New Roman"/>
          <w:color w:val="000000"/>
          <w:sz w:val="24"/>
        </w:rPr>
        <w:t>4. Transfer of aggression probably as a result of poverty or ill health can equally bring about conflict at home.</w:t>
      </w:r>
    </w:p>
    <w:p>
      <w:pPr>
        <w:spacing w:line="259" w:lineRule="auto" w:after="100"/>
        <w:jc w:val="both"/>
      </w:pPr>
      <w:r>
        <w:rPr>
          <w:rFonts w:ascii="Times New Roman" w:hAnsi="Times New Roman" w:eastAsia="Times New Roman"/>
          <w:color w:val="000000"/>
          <w:sz w:val="24"/>
        </w:rPr>
        <w:t>5. Personality / individual differences: No two individual are alike, not even identical twins. Individual differences arise from heredity and environment. Some people may be slow and quiet, while others could be fast, noisy and outstanding. These different behavioural patterns can bring about conflicts in the family.</w:t>
      </w:r>
    </w:p>
    <w:p>
      <w:pPr>
        <w:spacing w:line="259" w:lineRule="auto" w:after="100"/>
        <w:jc w:val="both"/>
      </w:pPr>
      <w:r>
        <w:rPr>
          <w:rFonts w:ascii="Times New Roman" w:hAnsi="Times New Roman" w:eastAsia="Times New Roman"/>
          <w:color w:val="000000"/>
          <w:sz w:val="24"/>
        </w:rPr>
        <w:t>6. Power struggles: Conflicts can occur when people feel a need to be in control. power is the ability to influence another person. This could be between a husband and a wife, a brother and a sister. This can equally bring conflict in the family.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conflict?</w:t>
      </w:r>
    </w:p>
    <w:p>
      <w:pPr>
        <w:spacing w:line="259" w:lineRule="auto" w:after="100"/>
        <w:jc w:val="both"/>
      </w:pPr>
      <w:r>
        <w:rPr>
          <w:rFonts w:ascii="Times New Roman" w:hAnsi="Times New Roman" w:eastAsia="Times New Roman"/>
          <w:color w:val="000000"/>
          <w:sz w:val="24"/>
        </w:rPr>
        <w:t>2. State five causes of conflicts in a family.</w:t>
      </w:r>
    </w:p>
    <w:p>
      <w:pPr>
        <w:spacing w:line="259" w:lineRule="auto" w:after="100"/>
        <w:jc w:val="left"/>
      </w:pPr>
      <w:r>
        <w:rPr>
          <w:rFonts w:ascii="Times New Roman" w:hAnsi="Times New Roman" w:eastAsia="Times New Roman"/>
          <w:b/>
          <w:color w:val="000000"/>
          <w:sz w:val="24"/>
        </w:rPr>
        <w:t>RESULTS OF FAMILY CONFLICT</w:t>
      </w:r>
    </w:p>
    <w:p>
      <w:pPr>
        <w:spacing w:line="259" w:lineRule="auto" w:after="100"/>
        <w:jc w:val="both"/>
      </w:pPr>
      <w:r>
        <w:rPr>
          <w:rFonts w:ascii="Times New Roman" w:hAnsi="Times New Roman" w:eastAsia="Times New Roman"/>
          <w:color w:val="000000"/>
          <w:sz w:val="24"/>
        </w:rPr>
        <w:t>1. Conflicts lead to frustration, anger, sorrow, pains, etc.</w:t>
      </w:r>
    </w:p>
    <w:p>
      <w:pPr>
        <w:spacing w:line="259" w:lineRule="auto" w:after="100"/>
        <w:jc w:val="both"/>
      </w:pPr>
      <w:r>
        <w:rPr>
          <w:rFonts w:ascii="Times New Roman" w:hAnsi="Times New Roman" w:eastAsia="Times New Roman"/>
          <w:color w:val="000000"/>
          <w:sz w:val="24"/>
        </w:rPr>
        <w:t>2. Conflicts may lead to fighting, injury or death.</w:t>
      </w:r>
    </w:p>
    <w:p>
      <w:pPr>
        <w:spacing w:line="259" w:lineRule="auto" w:after="100"/>
        <w:jc w:val="both"/>
      </w:pPr>
      <w:r>
        <w:rPr>
          <w:rFonts w:ascii="Times New Roman" w:hAnsi="Times New Roman" w:eastAsia="Times New Roman"/>
          <w:color w:val="000000"/>
          <w:sz w:val="24"/>
        </w:rPr>
        <w:t>3. Conflicts can break up relationships among friends and family members.</w:t>
      </w:r>
    </w:p>
    <w:p>
      <w:pPr>
        <w:spacing w:line="259" w:lineRule="auto" w:after="100"/>
        <w:jc w:val="both"/>
      </w:pPr>
      <w:r>
        <w:rPr>
          <w:rFonts w:ascii="Times New Roman" w:hAnsi="Times New Roman" w:eastAsia="Times New Roman"/>
          <w:color w:val="000000"/>
          <w:sz w:val="24"/>
        </w:rPr>
        <w:t>4. In the heat of anger, it is easy to say the wrong thing and hurt another person s feelings.</w:t>
      </w:r>
    </w:p>
    <w:p>
      <w:pPr>
        <w:spacing w:line="259" w:lineRule="auto" w:after="100"/>
        <w:jc w:val="both"/>
      </w:pPr>
      <w:r>
        <w:rPr>
          <w:rFonts w:ascii="Times New Roman" w:hAnsi="Times New Roman" w:eastAsia="Times New Roman"/>
          <w:color w:val="000000"/>
          <w:sz w:val="24"/>
        </w:rPr>
        <w:t>1. Becoming aware of the conflict or problem. Most conflict in the family are based on differences among people.</w:t>
      </w:r>
    </w:p>
    <w:p>
      <w:pPr>
        <w:spacing w:line="259" w:lineRule="auto" w:after="100"/>
        <w:jc w:val="both"/>
      </w:pPr>
      <w:r>
        <w:rPr>
          <w:rFonts w:ascii="Times New Roman" w:hAnsi="Times New Roman" w:eastAsia="Times New Roman"/>
          <w:color w:val="000000"/>
          <w:sz w:val="24"/>
        </w:rPr>
        <w:t>2. Learn to understand the character of each member of the family.</w:t>
      </w:r>
    </w:p>
    <w:p>
      <w:pPr>
        <w:spacing w:line="259" w:lineRule="auto" w:after="100"/>
        <w:jc w:val="both"/>
      </w:pPr>
      <w:r>
        <w:rPr>
          <w:rFonts w:ascii="Times New Roman" w:hAnsi="Times New Roman" w:eastAsia="Times New Roman"/>
          <w:color w:val="000000"/>
          <w:sz w:val="24"/>
        </w:rPr>
        <w:t>3. Make corrections in love and be patient.</w:t>
      </w:r>
    </w:p>
    <w:p>
      <w:pPr>
        <w:spacing w:line="259" w:lineRule="auto" w:after="100"/>
        <w:jc w:val="both"/>
      </w:pPr>
      <w:r>
        <w:rPr>
          <w:rFonts w:ascii="Times New Roman" w:hAnsi="Times New Roman" w:eastAsia="Times New Roman"/>
          <w:color w:val="000000"/>
          <w:sz w:val="24"/>
        </w:rPr>
        <w:t>4. Settle conflicts through dialogue and not only punishments.</w:t>
      </w:r>
    </w:p>
    <w:p>
      <w:pPr>
        <w:spacing w:line="259" w:lineRule="auto" w:after="100"/>
        <w:jc w:val="both"/>
      </w:pPr>
      <w:r>
        <w:rPr>
          <w:rFonts w:ascii="Times New Roman" w:hAnsi="Times New Roman" w:eastAsia="Times New Roman"/>
          <w:color w:val="000000"/>
          <w:sz w:val="24"/>
        </w:rPr>
        <w:t>5. People should learn to teach by practical example and not only in words.</w:t>
      </w:r>
    </w:p>
    <w:p>
      <w:pPr>
        <w:spacing w:line="259" w:lineRule="auto" w:after="100"/>
        <w:jc w:val="both"/>
      </w:pPr>
      <w:r>
        <w:rPr>
          <w:rFonts w:ascii="Times New Roman" w:hAnsi="Times New Roman" w:eastAsia="Times New Roman"/>
          <w:color w:val="000000"/>
          <w:sz w:val="24"/>
        </w:rPr>
        <w:t>6. Give positive interpretations to one’s behaviour.</w:t>
      </w:r>
    </w:p>
    <w:p>
      <w:pPr>
        <w:spacing w:line="259" w:lineRule="auto" w:after="100"/>
        <w:jc w:val="both"/>
      </w:pPr>
      <w:r>
        <w:rPr>
          <w:rFonts w:ascii="Times New Roman" w:hAnsi="Times New Roman" w:eastAsia="Times New Roman"/>
          <w:color w:val="000000"/>
          <w:sz w:val="24"/>
        </w:rPr>
        <w:t>7. Those involve should be ready to negotiate and compromise their believes.</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Define: (a) Conflict (b) Family conflict</w:t>
      </w:r>
    </w:p>
    <w:p>
      <w:pPr>
        <w:spacing w:line="259" w:lineRule="auto" w:after="100"/>
        <w:jc w:val="both"/>
      </w:pPr>
      <w:r>
        <w:rPr>
          <w:rFonts w:ascii="Times New Roman" w:hAnsi="Times New Roman" w:eastAsia="Times New Roman"/>
          <w:color w:val="000000"/>
          <w:sz w:val="24"/>
        </w:rPr>
        <w:t>2. Explain two causes of family conflict.</w:t>
      </w:r>
    </w:p>
    <w:p>
      <w:pPr>
        <w:spacing w:line="259" w:lineRule="auto" w:after="100"/>
        <w:jc w:val="both"/>
      </w:pPr>
      <w:r>
        <w:rPr>
          <w:rFonts w:ascii="Times New Roman" w:hAnsi="Times New Roman" w:eastAsia="Times New Roman"/>
          <w:color w:val="000000"/>
          <w:sz w:val="24"/>
        </w:rPr>
        <w:t>3. Outline four negative results of conflict.</w:t>
      </w:r>
    </w:p>
    <w:p>
      <w:pPr>
        <w:spacing w:line="259" w:lineRule="auto" w:after="100"/>
        <w:jc w:val="both"/>
      </w:pPr>
      <w:r>
        <w:rPr>
          <w:rFonts w:ascii="Times New Roman" w:hAnsi="Times New Roman" w:eastAsia="Times New Roman"/>
          <w:color w:val="000000"/>
          <w:sz w:val="24"/>
        </w:rPr>
        <w:t>4. State three guidelines for conflict resolution.</w:t>
      </w:r>
    </w:p>
    <w:p>
      <w:pPr>
        <w:spacing w:line="259" w:lineRule="auto" w:after="100"/>
        <w:jc w:val="both"/>
      </w:pPr>
      <w:r>
        <w:rPr>
          <w:rFonts w:ascii="Times New Roman" w:hAnsi="Times New Roman" w:eastAsia="Times New Roman"/>
          <w:color w:val="000000"/>
          <w:sz w:val="24"/>
        </w:rPr>
        <w:t>5. What is family values?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struggle between two or more people who disagree is called _____ A. crisis B. conflict C. challenge D. fight</w:t>
      </w:r>
    </w:p>
    <w:p>
      <w:pPr>
        <w:spacing w:line="259" w:lineRule="auto" w:after="100"/>
        <w:jc w:val="both"/>
      </w:pPr>
      <w:r>
        <w:rPr>
          <w:rFonts w:ascii="Times New Roman" w:hAnsi="Times New Roman" w:eastAsia="Times New Roman"/>
          <w:color w:val="000000"/>
          <w:sz w:val="24"/>
        </w:rPr>
        <w:t>2. For the welfare of the family, conflicts are best _____A. resolved B. suppressed C. overlooked D. war</w:t>
      </w:r>
    </w:p>
    <w:p>
      <w:pPr>
        <w:spacing w:line="259" w:lineRule="auto" w:after="100"/>
        <w:jc w:val="both"/>
      </w:pPr>
      <w:r>
        <w:rPr>
          <w:rFonts w:ascii="Times New Roman" w:hAnsi="Times New Roman" w:eastAsia="Times New Roman"/>
          <w:color w:val="000000"/>
          <w:sz w:val="24"/>
        </w:rPr>
        <w:t>3. Unresolved conflict in a family can lead to ____ A. peace B. negotiation C. hostility D. happiness</w:t>
      </w:r>
    </w:p>
    <w:p>
      <w:pPr>
        <w:spacing w:line="259" w:lineRule="auto" w:after="100"/>
        <w:jc w:val="both"/>
      </w:pPr>
      <w:r>
        <w:rPr>
          <w:rFonts w:ascii="Times New Roman" w:hAnsi="Times New Roman" w:eastAsia="Times New Roman"/>
          <w:color w:val="000000"/>
          <w:sz w:val="24"/>
        </w:rPr>
        <w:t>4. _________ is one of the causes of conflict. A. Greediness B. Love C. Peace D. Unity</w:t>
      </w:r>
    </w:p>
    <w:p>
      <w:pPr>
        <w:spacing w:line="259" w:lineRule="auto" w:after="100"/>
        <w:jc w:val="both"/>
      </w:pPr>
      <w:r>
        <w:rPr>
          <w:rFonts w:ascii="Times New Roman" w:hAnsi="Times New Roman" w:eastAsia="Times New Roman"/>
          <w:color w:val="000000"/>
          <w:sz w:val="24"/>
        </w:rPr>
        <w:t>5. Striving to be in control of others is referred to as ____ A. personality differences B. empowerment C. situational causes D. power struggle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Explain two causes of conflict.</w:t>
      </w:r>
    </w:p>
    <w:p>
      <w:pPr>
        <w:spacing w:line="259" w:lineRule="auto" w:after="100"/>
        <w:jc w:val="both"/>
      </w:pPr>
      <w:r>
        <w:rPr>
          <w:rFonts w:ascii="Times New Roman" w:hAnsi="Times New Roman" w:eastAsia="Times New Roman"/>
          <w:color w:val="000000"/>
          <w:sz w:val="24"/>
        </w:rPr>
        <w:t>2. Explain three ways by which conflict can be resolved at home.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FAMILY CRISIS</w:t>
      </w:r>
    </w:p>
    <w:p>
      <w:pPr>
        <w:spacing w:line="259" w:lineRule="auto" w:after="100"/>
        <w:jc w:val="left"/>
      </w:pPr>
      <w:r>
        <w:rPr>
          <w:rFonts w:ascii="Times New Roman" w:hAnsi="Times New Roman" w:eastAsia="Times New Roman"/>
          <w:b/>
          <w:color w:val="000000"/>
          <w:sz w:val="24"/>
        </w:rPr>
        <w:t>MEANING OF FAMILY CRISIS</w:t>
      </w:r>
    </w:p>
    <w:p>
      <w:pPr>
        <w:spacing w:line="259" w:lineRule="auto" w:after="100"/>
        <w:jc w:val="left"/>
      </w:pPr>
      <w:r>
        <w:rPr>
          <w:rFonts w:ascii="Times New Roman" w:hAnsi="Times New Roman" w:eastAsia="Times New Roman"/>
          <w:b/>
          <w:color w:val="000000"/>
          <w:sz w:val="24"/>
        </w:rPr>
        <w:t>TYPES OF FAMILY CRISIS</w:t>
      </w:r>
    </w:p>
    <w:p>
      <w:pPr>
        <w:spacing w:line="259" w:lineRule="auto" w:after="100"/>
        <w:jc w:val="left"/>
      </w:pPr>
      <w:r>
        <w:rPr>
          <w:rFonts w:ascii="Times New Roman" w:hAnsi="Times New Roman" w:eastAsia="Times New Roman"/>
          <w:b/>
          <w:color w:val="000000"/>
          <w:sz w:val="24"/>
        </w:rPr>
        <w:t>WAYS OF COPING WITH FAMILY CRISIS</w:t>
      </w:r>
    </w:p>
    <w:p>
      <w:pPr>
        <w:spacing w:line="259" w:lineRule="auto" w:after="100"/>
        <w:jc w:val="left"/>
      </w:pPr>
      <w:r>
        <w:rPr>
          <w:rFonts w:ascii="Times New Roman" w:hAnsi="Times New Roman" w:eastAsia="Times New Roman"/>
          <w:b/>
          <w:color w:val="000000"/>
          <w:sz w:val="24"/>
        </w:rPr>
        <w:t>FAMILY CRISIS</w:t>
      </w:r>
    </w:p>
    <w:p>
      <w:pPr>
        <w:spacing w:line="259" w:lineRule="auto" w:after="100"/>
        <w:jc w:val="both"/>
      </w:pPr>
      <w:r>
        <w:rPr>
          <w:rFonts w:ascii="Times New Roman" w:hAnsi="Times New Roman" w:eastAsia="Times New Roman"/>
          <w:color w:val="000000"/>
          <w:sz w:val="24"/>
        </w:rPr>
        <w:t>Family crisis is a situation that marks a period of change in the normal events of the family. It is a situation that mark a turning point, when thing cease to go on as usual in the family.</w:t>
      </w:r>
    </w:p>
    <w:p>
      <w:pPr>
        <w:spacing w:line="259" w:lineRule="auto" w:after="100"/>
        <w:jc w:val="both"/>
      </w:pPr>
      <w:r>
        <w:rPr>
          <w:rFonts w:ascii="Times New Roman" w:hAnsi="Times New Roman" w:eastAsia="Times New Roman"/>
          <w:color w:val="000000"/>
          <w:sz w:val="24"/>
        </w:rPr>
        <w:t>Crisis is a change in the normal way of life of the family. Crisis can also be referred to as challenges.</w:t>
      </w:r>
    </w:p>
    <w:p>
      <w:pPr>
        <w:spacing w:line="259" w:lineRule="auto" w:after="100"/>
        <w:jc w:val="left"/>
      </w:pPr>
      <w:r>
        <w:rPr>
          <w:rFonts w:ascii="Times New Roman" w:hAnsi="Times New Roman" w:eastAsia="Times New Roman"/>
          <w:b/>
          <w:color w:val="000000"/>
          <w:sz w:val="24"/>
        </w:rPr>
        <w:t>TYPES OF CRISIS IN THE HOME</w:t>
      </w:r>
    </w:p>
    <w:p>
      <w:pPr>
        <w:spacing w:line="259" w:lineRule="auto" w:after="100"/>
        <w:jc w:val="both"/>
      </w:pPr>
      <w:r>
        <w:rPr>
          <w:rFonts w:ascii="Times New Roman" w:hAnsi="Times New Roman" w:eastAsia="Times New Roman"/>
          <w:color w:val="000000"/>
          <w:sz w:val="24"/>
        </w:rPr>
        <w:t>1. Arrival of a new baby: This could result to crisis whereby the older ones or the father feel neglected by the mother.</w:t>
      </w:r>
    </w:p>
    <w:p>
      <w:pPr>
        <w:spacing w:line="259" w:lineRule="auto" w:after="100"/>
        <w:jc w:val="both"/>
      </w:pPr>
      <w:r>
        <w:rPr>
          <w:rFonts w:ascii="Times New Roman" w:hAnsi="Times New Roman" w:eastAsia="Times New Roman"/>
          <w:color w:val="000000"/>
          <w:sz w:val="24"/>
        </w:rPr>
        <w:t>2. Burglary: A lot of property may be lost to bandits and this may lead to undue stress which may result to crisis.</w:t>
      </w:r>
    </w:p>
    <w:p>
      <w:pPr>
        <w:spacing w:line="259" w:lineRule="auto" w:after="100"/>
        <w:jc w:val="both"/>
      </w:pPr>
      <w:r>
        <w:rPr>
          <w:rFonts w:ascii="Times New Roman" w:hAnsi="Times New Roman" w:eastAsia="Times New Roman"/>
          <w:color w:val="000000"/>
          <w:sz w:val="24"/>
        </w:rPr>
        <w:t>3. Joblessness : Lack of a job in the family leading to begging or maladjusted behaviour may equally result to crisis</w:t>
      </w:r>
    </w:p>
    <w:p>
      <w:pPr>
        <w:spacing w:line="259" w:lineRule="auto" w:after="100"/>
        <w:jc w:val="both"/>
      </w:pPr>
      <w:r>
        <w:rPr>
          <w:rFonts w:ascii="Times New Roman" w:hAnsi="Times New Roman" w:eastAsia="Times New Roman"/>
          <w:color w:val="000000"/>
          <w:sz w:val="24"/>
        </w:rPr>
        <w:t>4. Death: The loss of a loved one may lead to family crisis.</w:t>
      </w:r>
    </w:p>
    <w:p>
      <w:pPr>
        <w:spacing w:line="259" w:lineRule="auto" w:after="100"/>
        <w:jc w:val="both"/>
      </w:pPr>
      <w:r>
        <w:rPr>
          <w:rFonts w:ascii="Times New Roman" w:hAnsi="Times New Roman" w:eastAsia="Times New Roman"/>
          <w:color w:val="000000"/>
          <w:sz w:val="24"/>
        </w:rPr>
        <w:t>5. Personality clash: Family members differ in their likes and dislikes. They differ in their ways of reaction to issues. This can bring crisis when the clash is very serious.</w:t>
      </w:r>
    </w:p>
    <w:p>
      <w:pPr>
        <w:spacing w:line="259" w:lineRule="auto" w:after="100"/>
        <w:jc w:val="both"/>
      </w:pPr>
      <w:r>
        <w:rPr>
          <w:rFonts w:ascii="Times New Roman" w:hAnsi="Times New Roman" w:eastAsia="Times New Roman"/>
          <w:color w:val="000000"/>
          <w:sz w:val="24"/>
        </w:rPr>
        <w:t>6. Different standards and rules: A situation where both parents set their personal standard and rules without considering the other will bring crisis.</w:t>
      </w:r>
    </w:p>
    <w:p>
      <w:pPr>
        <w:spacing w:line="259" w:lineRule="auto" w:after="100"/>
        <w:jc w:val="both"/>
      </w:pPr>
      <w:r>
        <w:rPr>
          <w:rFonts w:ascii="Times New Roman" w:hAnsi="Times New Roman" w:eastAsia="Times New Roman"/>
          <w:color w:val="000000"/>
          <w:sz w:val="24"/>
        </w:rPr>
        <w:t>7. Problems at school: Failure in examination, examination malpractices, suspension, expulsion, etc. can also result in crisis.</w:t>
      </w:r>
    </w:p>
    <w:p>
      <w:pPr>
        <w:spacing w:line="259" w:lineRule="auto" w:after="100"/>
        <w:jc w:val="both"/>
      </w:pPr>
      <w:r>
        <w:rPr>
          <w:rFonts w:ascii="Times New Roman" w:hAnsi="Times New Roman" w:eastAsia="Times New Roman"/>
          <w:color w:val="000000"/>
          <w:sz w:val="24"/>
        </w:rPr>
        <w:t>8. Divorce: When there is break up of a marriage or separation of family members, it can result in family crisis which may have negative effects on the children.</w:t>
      </w:r>
    </w:p>
    <w:p>
      <w:pPr>
        <w:spacing w:line="259" w:lineRule="auto" w:after="100"/>
        <w:jc w:val="both"/>
      </w:pPr>
      <w:r>
        <w:rPr>
          <w:rFonts w:ascii="Times New Roman" w:hAnsi="Times New Roman" w:eastAsia="Times New Roman"/>
          <w:color w:val="000000"/>
          <w:sz w:val="24"/>
        </w:rPr>
        <w:t>1. Define family crisis.</w:t>
      </w:r>
    </w:p>
    <w:p>
      <w:pPr>
        <w:spacing w:line="259" w:lineRule="auto" w:after="100"/>
        <w:jc w:val="both"/>
      </w:pPr>
      <w:r>
        <w:rPr>
          <w:rFonts w:ascii="Times New Roman" w:hAnsi="Times New Roman" w:eastAsia="Times New Roman"/>
          <w:color w:val="000000"/>
          <w:sz w:val="24"/>
        </w:rPr>
        <w:t>2. State four types of crises in the home.</w:t>
      </w:r>
    </w:p>
    <w:p>
      <w:pPr>
        <w:spacing w:line="259" w:lineRule="auto" w:after="100"/>
        <w:jc w:val="both"/>
      </w:pPr>
      <w:r>
        <w:rPr>
          <w:rFonts w:ascii="Times New Roman" w:hAnsi="Times New Roman" w:eastAsia="Times New Roman"/>
          <w:color w:val="000000"/>
          <w:sz w:val="24"/>
        </w:rPr>
        <w:t>– Make savings so as to have enough for period of lack</w:t>
      </w:r>
    </w:p>
    <w:p>
      <w:pPr>
        <w:spacing w:line="259" w:lineRule="auto" w:after="100"/>
        <w:jc w:val="both"/>
      </w:pPr>
      <w:r>
        <w:rPr>
          <w:rFonts w:ascii="Times New Roman" w:hAnsi="Times New Roman" w:eastAsia="Times New Roman"/>
          <w:color w:val="000000"/>
          <w:sz w:val="24"/>
        </w:rPr>
        <w:t>– Monitor the social lives of children when they are outside the home</w:t>
      </w:r>
    </w:p>
    <w:p>
      <w:pPr>
        <w:spacing w:line="259" w:lineRule="auto" w:after="100"/>
        <w:jc w:val="both"/>
      </w:pPr>
      <w:r>
        <w:rPr>
          <w:rFonts w:ascii="Times New Roman" w:hAnsi="Times New Roman" w:eastAsia="Times New Roman"/>
          <w:color w:val="000000"/>
          <w:sz w:val="24"/>
        </w:rPr>
        <w:t>– Love children equally</w:t>
      </w:r>
    </w:p>
    <w:p>
      <w:pPr>
        <w:spacing w:line="259" w:lineRule="auto" w:after="100"/>
        <w:jc w:val="both"/>
      </w:pPr>
      <w:r>
        <w:rPr>
          <w:rFonts w:ascii="Times New Roman" w:hAnsi="Times New Roman" w:eastAsia="Times New Roman"/>
          <w:color w:val="000000"/>
          <w:sz w:val="24"/>
        </w:rPr>
        <w:t>– Prepare the heart of younger ones towards period of change such a s the arrival of a new baby</w:t>
      </w:r>
    </w:p>
    <w:p>
      <w:pPr>
        <w:spacing w:line="259" w:lineRule="auto" w:after="100"/>
        <w:jc w:val="both"/>
      </w:pPr>
      <w:r>
        <w:rPr>
          <w:rFonts w:ascii="Times New Roman" w:hAnsi="Times New Roman" w:eastAsia="Times New Roman"/>
          <w:color w:val="000000"/>
          <w:sz w:val="24"/>
        </w:rPr>
        <w:t>– Inculcate acceptable social habit in younger children when they are very young.</w:t>
      </w:r>
    </w:p>
    <w:p>
      <w:pPr>
        <w:spacing w:line="259" w:lineRule="auto" w:after="100"/>
        <w:jc w:val="both"/>
      </w:pPr>
      <w:r>
        <w:rPr>
          <w:rFonts w:ascii="Times New Roman" w:hAnsi="Times New Roman" w:eastAsia="Times New Roman"/>
          <w:color w:val="000000"/>
          <w:sz w:val="24"/>
        </w:rPr>
        <w:t>– Parents should agree on how to help the children</w:t>
      </w:r>
    </w:p>
    <w:p>
      <w:pPr>
        <w:spacing w:line="259" w:lineRule="auto" w:after="100"/>
        <w:jc w:val="both"/>
      </w:pPr>
      <w:r>
        <w:rPr>
          <w:rFonts w:ascii="Times New Roman" w:hAnsi="Times New Roman" w:eastAsia="Times New Roman"/>
          <w:color w:val="000000"/>
          <w:sz w:val="24"/>
        </w:rPr>
        <w:t>– When it is necessary and possible family can always seek help from outside</w:t>
      </w:r>
    </w:p>
    <w:p>
      <w:pPr>
        <w:spacing w:line="259" w:lineRule="auto" w:after="100"/>
        <w:jc w:val="both"/>
      </w:pPr>
      <w:r>
        <w:rPr>
          <w:rFonts w:ascii="Times New Roman" w:hAnsi="Times New Roman" w:eastAsia="Times New Roman"/>
          <w:color w:val="000000"/>
          <w:sz w:val="24"/>
        </w:rPr>
        <w:t>– Communication- family members should share feelings and problems with one another.</w:t>
      </w:r>
    </w:p>
    <w:p>
      <w:pPr>
        <w:spacing w:line="259" w:lineRule="auto" w:after="100"/>
        <w:jc w:val="both"/>
      </w:pPr>
      <w:r>
        <w:rPr>
          <w:rFonts w:ascii="Times New Roman" w:hAnsi="Times New Roman" w:eastAsia="Times New Roman"/>
          <w:color w:val="000000"/>
          <w:sz w:val="24"/>
        </w:rPr>
        <w:t>– It might be necessary to find a new school for the child.</w:t>
      </w:r>
    </w:p>
    <w:p>
      <w:pPr>
        <w:spacing w:line="259" w:lineRule="auto" w:after="100"/>
        <w:jc w:val="both"/>
      </w:pPr>
      <w:r>
        <w:rPr>
          <w:rFonts w:ascii="Times New Roman" w:hAnsi="Times New Roman" w:eastAsia="Times New Roman"/>
          <w:color w:val="000000"/>
          <w:sz w:val="24"/>
        </w:rPr>
        <w:t>1. Mention three causes of family crisis.</w:t>
      </w:r>
    </w:p>
    <w:p>
      <w:pPr>
        <w:spacing w:line="259" w:lineRule="auto" w:after="100"/>
        <w:jc w:val="both"/>
      </w:pPr>
      <w:r>
        <w:rPr>
          <w:rFonts w:ascii="Times New Roman" w:hAnsi="Times New Roman" w:eastAsia="Times New Roman"/>
          <w:color w:val="000000"/>
          <w:sz w:val="24"/>
        </w:rPr>
        <w:t>2. State two ways one can cope with crisis.</w:t>
      </w:r>
    </w:p>
    <w:p>
      <w:pPr>
        <w:spacing w:line="259" w:lineRule="auto" w:after="100"/>
        <w:jc w:val="both"/>
      </w:pPr>
      <w:r>
        <w:rPr>
          <w:rFonts w:ascii="Times New Roman" w:hAnsi="Times New Roman" w:eastAsia="Times New Roman"/>
          <w:color w:val="000000"/>
          <w:sz w:val="24"/>
        </w:rPr>
        <w:t>General Ways of Managing Family Crisis</w:t>
      </w:r>
    </w:p>
    <w:p>
      <w:pPr>
        <w:spacing w:line="259" w:lineRule="auto" w:after="100"/>
        <w:jc w:val="both"/>
      </w:pPr>
      <w:r>
        <w:rPr>
          <w:rFonts w:ascii="Times New Roman" w:hAnsi="Times New Roman" w:eastAsia="Times New Roman"/>
          <w:color w:val="000000"/>
          <w:sz w:val="24"/>
        </w:rPr>
        <w:t>1. Cooperation- Family members should cooperate to share the good and crisis time together.</w:t>
      </w:r>
    </w:p>
    <w:p>
      <w:pPr>
        <w:spacing w:line="259" w:lineRule="auto" w:after="100"/>
        <w:jc w:val="both"/>
      </w:pPr>
      <w:r>
        <w:rPr>
          <w:rFonts w:ascii="Times New Roman" w:hAnsi="Times New Roman" w:eastAsia="Times New Roman"/>
          <w:color w:val="000000"/>
          <w:sz w:val="24"/>
        </w:rPr>
        <w:t>2. Communication- When family members communicate properly, they can find solutions to their problems.</w:t>
      </w:r>
    </w:p>
    <w:p>
      <w:pPr>
        <w:spacing w:line="259" w:lineRule="auto" w:after="100"/>
        <w:jc w:val="both"/>
      </w:pPr>
      <w:r>
        <w:rPr>
          <w:rFonts w:ascii="Times New Roman" w:hAnsi="Times New Roman" w:eastAsia="Times New Roman"/>
          <w:color w:val="000000"/>
          <w:sz w:val="24"/>
        </w:rPr>
        <w:t>3. Family should try to continue to do some of the things they have always done, in spite of the crisis.</w:t>
      </w:r>
    </w:p>
    <w:p>
      <w:pPr>
        <w:spacing w:line="259" w:lineRule="auto" w:after="100"/>
        <w:jc w:val="both"/>
      </w:pPr>
      <w:r>
        <w:rPr>
          <w:rFonts w:ascii="Times New Roman" w:hAnsi="Times New Roman" w:eastAsia="Times New Roman"/>
          <w:color w:val="000000"/>
          <w:sz w:val="24"/>
        </w:rPr>
        <w:t>4. The family should be adaptable to changes which may come with crisis.</w:t>
      </w:r>
    </w:p>
    <w:p>
      <w:pPr>
        <w:spacing w:line="259" w:lineRule="auto" w:after="100"/>
        <w:jc w:val="both"/>
      </w:pPr>
      <w:r>
        <w:rPr>
          <w:rFonts w:ascii="Times New Roman" w:hAnsi="Times New Roman" w:eastAsia="Times New Roman"/>
          <w:color w:val="000000"/>
          <w:sz w:val="24"/>
        </w:rPr>
        <w:t>5. When necessary, family can seek help from outside</w:t>
      </w:r>
    </w:p>
    <w:p>
      <w:pPr>
        <w:spacing w:line="259" w:lineRule="auto" w:after="100"/>
        <w:jc w:val="both"/>
      </w:pPr>
      <w:r>
        <w:rPr>
          <w:rFonts w:ascii="Times New Roman" w:hAnsi="Times New Roman" w:eastAsia="Times New Roman"/>
          <w:color w:val="000000"/>
          <w:sz w:val="24"/>
        </w:rPr>
        <w:t>2. Explain three types of crisis in the home.</w:t>
      </w:r>
    </w:p>
    <w:p>
      <w:pPr>
        <w:spacing w:line="259" w:lineRule="auto" w:after="100"/>
        <w:jc w:val="both"/>
      </w:pPr>
      <w:r>
        <w:rPr>
          <w:rFonts w:ascii="Times New Roman" w:hAnsi="Times New Roman" w:eastAsia="Times New Roman"/>
          <w:color w:val="000000"/>
          <w:sz w:val="24"/>
        </w:rPr>
        <w:t>3 State any three general ways of coping with a family crisis.</w:t>
      </w:r>
    </w:p>
    <w:p>
      <w:pPr>
        <w:spacing w:line="259" w:lineRule="auto" w:after="100"/>
        <w:jc w:val="both"/>
      </w:pPr>
      <w:r>
        <w:rPr>
          <w:rFonts w:ascii="Times New Roman" w:hAnsi="Times New Roman" w:eastAsia="Times New Roman"/>
          <w:color w:val="000000"/>
          <w:sz w:val="24"/>
        </w:rPr>
        <w:t>4 Outline any two ways in which the arrival of a new baby can become a crisis.</w:t>
      </w:r>
    </w:p>
    <w:p>
      <w:pPr>
        <w:spacing w:line="259" w:lineRule="auto" w:after="100"/>
        <w:jc w:val="both"/>
      </w:pPr>
      <w:r>
        <w:rPr>
          <w:rFonts w:ascii="Times New Roman" w:hAnsi="Times New Roman" w:eastAsia="Times New Roman"/>
          <w:color w:val="000000"/>
          <w:sz w:val="24"/>
        </w:rPr>
        <w:t>5. Is there any relationship between family conflict and family crisis? If yes, explain.</w:t>
      </w:r>
    </w:p>
    <w:p>
      <w:pPr>
        <w:spacing w:line="259" w:lineRule="auto" w:after="100"/>
        <w:jc w:val="both"/>
      </w:pPr>
      <w:r>
        <w:rPr>
          <w:rFonts w:ascii="Times New Roman" w:hAnsi="Times New Roman" w:eastAsia="Times New Roman"/>
          <w:color w:val="000000"/>
          <w:sz w:val="24"/>
        </w:rPr>
        <w:t>1. A situation that marks a turning-point when things cease to go on as usual in a family is called _______</w:t>
      </w:r>
    </w:p>
    <w:p>
      <w:pPr>
        <w:spacing w:line="259" w:lineRule="auto" w:after="100"/>
        <w:jc w:val="both"/>
      </w:pPr>
      <w:r>
        <w:rPr>
          <w:rFonts w:ascii="Times New Roman" w:hAnsi="Times New Roman" w:eastAsia="Times New Roman"/>
          <w:color w:val="000000"/>
          <w:sz w:val="24"/>
        </w:rPr>
        <w:t>A. crisis B. conflict C. decision D. disunity.</w:t>
      </w:r>
    </w:p>
    <w:p>
      <w:pPr>
        <w:spacing w:line="259" w:lineRule="auto" w:after="100"/>
        <w:jc w:val="both"/>
      </w:pPr>
      <w:r>
        <w:rPr>
          <w:rFonts w:ascii="Times New Roman" w:hAnsi="Times New Roman" w:eastAsia="Times New Roman"/>
          <w:color w:val="000000"/>
          <w:sz w:val="24"/>
        </w:rPr>
        <w:t>2. _____ is one of the family crises. A. Joblessness B. Conflict C. Monitor D. Peace.</w:t>
      </w:r>
    </w:p>
    <w:p>
      <w:pPr>
        <w:spacing w:line="259" w:lineRule="auto" w:after="100"/>
        <w:jc w:val="both"/>
      </w:pPr>
      <w:r>
        <w:rPr>
          <w:rFonts w:ascii="Times New Roman" w:hAnsi="Times New Roman" w:eastAsia="Times New Roman"/>
          <w:color w:val="000000"/>
          <w:sz w:val="24"/>
        </w:rPr>
        <w:t>3. Crisis can also be referred to ________ A. conflict B. demand C. challenges D. disunity</w:t>
      </w:r>
    </w:p>
    <w:p>
      <w:pPr>
        <w:spacing w:line="259" w:lineRule="auto" w:after="100"/>
        <w:jc w:val="both"/>
      </w:pPr>
      <w:r>
        <w:rPr>
          <w:rFonts w:ascii="Times New Roman" w:hAnsi="Times New Roman" w:eastAsia="Times New Roman"/>
          <w:color w:val="000000"/>
          <w:sz w:val="24"/>
        </w:rPr>
        <w:t>4. __________ is a situation that affect family lifestyle A. Crisis B. Conflict C. Value D. Resolution</w:t>
      </w:r>
    </w:p>
    <w:p>
      <w:pPr>
        <w:spacing w:line="259" w:lineRule="auto" w:after="100"/>
        <w:jc w:val="both"/>
      </w:pPr>
      <w:r>
        <w:rPr>
          <w:rFonts w:ascii="Times New Roman" w:hAnsi="Times New Roman" w:eastAsia="Times New Roman"/>
          <w:color w:val="000000"/>
          <w:sz w:val="24"/>
        </w:rPr>
        <w:t>5. Disagreement among the family members is referred to as ________ A. crisis B. worth C. conflict D. violation</w:t>
      </w:r>
    </w:p>
    <w:p>
      <w:pPr>
        <w:spacing w:line="259" w:lineRule="auto" w:after="100"/>
        <w:jc w:val="both"/>
      </w:pPr>
      <w:r>
        <w:rPr>
          <w:rFonts w:ascii="Times New Roman" w:hAnsi="Times New Roman" w:eastAsia="Times New Roman"/>
          <w:color w:val="000000"/>
          <w:sz w:val="24"/>
        </w:rPr>
        <w:t>1. Explain two types of family crisis.</w:t>
      </w:r>
    </w:p>
    <w:p>
      <w:pPr>
        <w:spacing w:line="259" w:lineRule="auto" w:after="100"/>
        <w:jc w:val="both"/>
      </w:pPr>
      <w:r>
        <w:rPr>
          <w:rFonts w:ascii="Times New Roman" w:hAnsi="Times New Roman" w:eastAsia="Times New Roman"/>
          <w:color w:val="000000"/>
          <w:sz w:val="24"/>
        </w:rPr>
        <w:t>2. Explain three ways one can cope with the family crisis.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PUBERTY AND HYGIENE</w:t>
      </w:r>
    </w:p>
    <w:p>
      <w:pPr>
        <w:spacing w:line="259" w:lineRule="auto" w:after="100"/>
        <w:jc w:val="left"/>
      </w:pPr>
      <w:r>
        <w:rPr>
          <w:rFonts w:ascii="Times New Roman" w:hAnsi="Times New Roman" w:eastAsia="Times New Roman"/>
          <w:b/>
          <w:color w:val="000000"/>
          <w:sz w:val="24"/>
        </w:rPr>
        <w:t>MEANING OF PUBERTY</w:t>
      </w:r>
    </w:p>
    <w:p>
      <w:pPr>
        <w:spacing w:line="259" w:lineRule="auto" w:after="100"/>
        <w:jc w:val="left"/>
      </w:pPr>
      <w:r>
        <w:rPr>
          <w:rFonts w:ascii="Times New Roman" w:hAnsi="Times New Roman" w:eastAsia="Times New Roman"/>
          <w:b/>
          <w:color w:val="000000"/>
          <w:sz w:val="24"/>
        </w:rPr>
        <w:t>SIGNS OF PUBERTY IN MALES AND FEMALES</w:t>
      </w:r>
    </w:p>
    <w:p>
      <w:pPr>
        <w:spacing w:line="259" w:lineRule="auto" w:after="100"/>
        <w:jc w:val="left"/>
      </w:pPr>
      <w:r>
        <w:rPr>
          <w:rFonts w:ascii="Times New Roman" w:hAnsi="Times New Roman" w:eastAsia="Times New Roman"/>
          <w:b/>
          <w:color w:val="000000"/>
          <w:sz w:val="24"/>
        </w:rPr>
        <w:t>MENSTRUATION, MENSTRUAL CYCLE AND HYGIENE</w:t>
      </w:r>
    </w:p>
    <w:p>
      <w:pPr>
        <w:spacing w:line="259" w:lineRule="auto" w:after="100"/>
        <w:jc w:val="left"/>
      </w:pPr>
      <w:r>
        <w:rPr>
          <w:rFonts w:ascii="Times New Roman" w:hAnsi="Times New Roman" w:eastAsia="Times New Roman"/>
          <w:b/>
          <w:color w:val="000000"/>
          <w:sz w:val="24"/>
        </w:rPr>
        <w:t>GOOD GROOMING</w:t>
      </w:r>
    </w:p>
    <w:p>
      <w:pPr>
        <w:spacing w:line="259" w:lineRule="auto" w:after="100"/>
        <w:jc w:val="both"/>
      </w:pPr>
      <w:r>
        <w:rPr>
          <w:rFonts w:ascii="Times New Roman" w:hAnsi="Times New Roman" w:eastAsia="Times New Roman"/>
          <w:color w:val="000000"/>
          <w:sz w:val="24"/>
        </w:rPr>
        <w:t>Good grooming is the act of taken care of oneself from hair to toe. It involves the care of one  s parts of the body, taking the right food, putting on right clothes at any time and maintaining good posture.</w:t>
      </w:r>
    </w:p>
    <w:p>
      <w:pPr>
        <w:spacing w:line="259" w:lineRule="auto" w:after="100"/>
        <w:jc w:val="left"/>
      </w:pPr>
      <w:r>
        <w:rPr>
          <w:rFonts w:ascii="Times New Roman" w:hAnsi="Times New Roman" w:eastAsia="Times New Roman"/>
          <w:b/>
          <w:color w:val="000000"/>
          <w:sz w:val="24"/>
        </w:rPr>
        <w:t>PUBERTY</w:t>
      </w:r>
    </w:p>
    <w:p>
      <w:pPr>
        <w:spacing w:line="259" w:lineRule="auto" w:after="100"/>
        <w:jc w:val="both"/>
      </w:pPr>
      <w:r>
        <w:rPr>
          <w:rFonts w:ascii="Times New Roman" w:hAnsi="Times New Roman" w:eastAsia="Times New Roman"/>
          <w:color w:val="000000"/>
          <w:sz w:val="24"/>
        </w:rPr>
        <w:t>It is the short span of time that marks the beginning of sexual maturation in both boys and girls. This maturation period differs between boys and girls. Boys generally reach puberty at about fourteen years while girls reach it earlier at about twelve. There are individual differences. Therefore these periods cannot be the same for everybody.</w:t>
      </w:r>
    </w:p>
    <w:p>
      <w:pPr>
        <w:spacing w:line="259" w:lineRule="auto" w:after="100"/>
        <w:jc w:val="left"/>
      </w:pPr>
      <w:r>
        <w:rPr>
          <w:rFonts w:ascii="Times New Roman" w:hAnsi="Times New Roman" w:eastAsia="Times New Roman"/>
          <w:b/>
          <w:color w:val="000000"/>
          <w:sz w:val="24"/>
        </w:rPr>
        <w:t>SIGNS OF PUBERTY IN BOYS</w:t>
      </w:r>
    </w:p>
    <w:p>
      <w:pPr>
        <w:spacing w:line="259" w:lineRule="auto" w:after="100"/>
        <w:jc w:val="both"/>
      </w:pPr>
      <w:r>
        <w:rPr>
          <w:rFonts w:ascii="Times New Roman" w:hAnsi="Times New Roman" w:eastAsia="Times New Roman"/>
          <w:color w:val="000000"/>
          <w:sz w:val="24"/>
        </w:rPr>
        <w:t>1. Sex organs develop  that is production of sperm or spermatozoa by sex gland called testicles.</w:t>
      </w:r>
    </w:p>
    <w:p>
      <w:pPr>
        <w:spacing w:line="259" w:lineRule="auto" w:after="100"/>
        <w:jc w:val="both"/>
      </w:pPr>
      <w:r>
        <w:rPr>
          <w:rFonts w:ascii="Times New Roman" w:hAnsi="Times New Roman" w:eastAsia="Times New Roman"/>
          <w:color w:val="000000"/>
          <w:sz w:val="24"/>
        </w:rPr>
        <w:t>2. Hairs grow at the pubic region, arm pit, around the jaw, etc.</w:t>
      </w:r>
    </w:p>
    <w:p>
      <w:pPr>
        <w:spacing w:line="259" w:lineRule="auto" w:after="100"/>
        <w:jc w:val="both"/>
      </w:pPr>
      <w:r>
        <w:rPr>
          <w:rFonts w:ascii="Times New Roman" w:hAnsi="Times New Roman" w:eastAsia="Times New Roman"/>
          <w:color w:val="000000"/>
          <w:sz w:val="24"/>
        </w:rPr>
        <w:t>3. Enlargement / development of muscles.</w:t>
      </w:r>
    </w:p>
    <w:p>
      <w:pPr>
        <w:spacing w:line="259" w:lineRule="auto" w:after="100"/>
        <w:jc w:val="both"/>
      </w:pPr>
      <w:r>
        <w:rPr>
          <w:rFonts w:ascii="Times New Roman" w:hAnsi="Times New Roman" w:eastAsia="Times New Roman"/>
          <w:color w:val="000000"/>
          <w:sz w:val="24"/>
        </w:rPr>
        <w:t>4. Voice breaks and it becomes deeper.</w:t>
      </w:r>
    </w:p>
    <w:p>
      <w:pPr>
        <w:spacing w:line="259" w:lineRule="auto" w:after="100"/>
        <w:jc w:val="both"/>
      </w:pPr>
      <w:r>
        <w:rPr>
          <w:rFonts w:ascii="Times New Roman" w:hAnsi="Times New Roman" w:eastAsia="Times New Roman"/>
          <w:color w:val="000000"/>
          <w:sz w:val="24"/>
        </w:rPr>
        <w:t>5. Rapid growth in height and size.</w:t>
      </w:r>
    </w:p>
    <w:p>
      <w:pPr>
        <w:spacing w:line="259" w:lineRule="auto" w:after="100"/>
        <w:jc w:val="both"/>
      </w:pPr>
      <w:r>
        <w:rPr>
          <w:rFonts w:ascii="Times New Roman" w:hAnsi="Times New Roman" w:eastAsia="Times New Roman"/>
          <w:color w:val="000000"/>
          <w:sz w:val="24"/>
        </w:rPr>
        <w:t>6. Shoulder and chest grow bigger.</w:t>
      </w:r>
    </w:p>
    <w:p>
      <w:pPr>
        <w:spacing w:line="259" w:lineRule="auto" w:after="100"/>
        <w:jc w:val="left"/>
      </w:pPr>
      <w:r>
        <w:rPr>
          <w:rFonts w:ascii="Times New Roman" w:hAnsi="Times New Roman" w:eastAsia="Times New Roman"/>
          <w:b/>
          <w:color w:val="000000"/>
          <w:sz w:val="24"/>
        </w:rPr>
        <w:t>SIGNS OF PUBERTY GIRLS</w:t>
      </w:r>
    </w:p>
    <w:p>
      <w:pPr>
        <w:spacing w:line="259" w:lineRule="auto" w:after="100"/>
        <w:jc w:val="both"/>
      </w:pPr>
      <w:r>
        <w:rPr>
          <w:rFonts w:ascii="Times New Roman" w:hAnsi="Times New Roman" w:eastAsia="Times New Roman"/>
          <w:color w:val="000000"/>
          <w:sz w:val="24"/>
        </w:rPr>
        <w:t>1. Hairs grow at pubic region and armpit.</w:t>
      </w:r>
    </w:p>
    <w:p>
      <w:pPr>
        <w:spacing w:line="259" w:lineRule="auto" w:after="100"/>
        <w:jc w:val="both"/>
      </w:pPr>
      <w:r>
        <w:rPr>
          <w:rFonts w:ascii="Times New Roman" w:hAnsi="Times New Roman" w:eastAsia="Times New Roman"/>
          <w:color w:val="000000"/>
          <w:sz w:val="24"/>
        </w:rPr>
        <w:t>2. Enlargement of the hips.</w:t>
      </w:r>
    </w:p>
    <w:p>
      <w:pPr>
        <w:spacing w:line="259" w:lineRule="auto" w:after="100"/>
        <w:jc w:val="both"/>
      </w:pPr>
      <w:r>
        <w:rPr>
          <w:rFonts w:ascii="Times New Roman" w:hAnsi="Times New Roman" w:eastAsia="Times New Roman"/>
          <w:color w:val="000000"/>
          <w:sz w:val="24"/>
        </w:rPr>
        <w:t>3. Skin may change and pimples may appear on the face.</w:t>
      </w:r>
    </w:p>
    <w:p>
      <w:pPr>
        <w:spacing w:line="259" w:lineRule="auto" w:after="100"/>
        <w:jc w:val="both"/>
      </w:pPr>
      <w:r>
        <w:rPr>
          <w:rFonts w:ascii="Times New Roman" w:hAnsi="Times New Roman" w:eastAsia="Times New Roman"/>
          <w:color w:val="000000"/>
          <w:sz w:val="24"/>
        </w:rPr>
        <w:t>4. The breasts develop and nipples grow larger.</w:t>
      </w:r>
    </w:p>
    <w:p>
      <w:pPr>
        <w:spacing w:line="259" w:lineRule="auto" w:after="100"/>
        <w:jc w:val="both"/>
      </w:pPr>
      <w:r>
        <w:rPr>
          <w:rFonts w:ascii="Times New Roman" w:hAnsi="Times New Roman" w:eastAsia="Times New Roman"/>
          <w:color w:val="000000"/>
          <w:sz w:val="24"/>
        </w:rPr>
        <w:t>5. Commencement of menstruation.</w:t>
      </w:r>
    </w:p>
    <w:p>
      <w:pPr>
        <w:spacing w:line="259" w:lineRule="auto" w:after="100"/>
        <w:jc w:val="both"/>
      </w:pPr>
      <w:r>
        <w:rPr>
          <w:rFonts w:ascii="Times New Roman" w:hAnsi="Times New Roman" w:eastAsia="Times New Roman"/>
          <w:color w:val="000000"/>
          <w:sz w:val="24"/>
        </w:rPr>
        <w:t>6. Rapid growth in height and size.</w:t>
      </w:r>
    </w:p>
    <w:p>
      <w:pPr>
        <w:spacing w:line="259" w:lineRule="auto" w:after="100"/>
        <w:jc w:val="both"/>
      </w:pPr>
      <w:r>
        <w:rPr>
          <w:rFonts w:ascii="Times New Roman" w:hAnsi="Times New Roman" w:eastAsia="Times New Roman"/>
          <w:color w:val="000000"/>
          <w:sz w:val="24"/>
        </w:rPr>
        <w:t>1. Define puberty.</w:t>
      </w:r>
    </w:p>
    <w:p>
      <w:pPr>
        <w:spacing w:line="259" w:lineRule="auto" w:after="100"/>
        <w:jc w:val="both"/>
      </w:pPr>
      <w:r>
        <w:rPr>
          <w:rFonts w:ascii="Times New Roman" w:hAnsi="Times New Roman" w:eastAsia="Times New Roman"/>
          <w:color w:val="000000"/>
          <w:sz w:val="24"/>
        </w:rPr>
        <w:t>2. State three signs of puberty both in boys and girls.</w:t>
      </w:r>
    </w:p>
    <w:p>
      <w:pPr>
        <w:spacing w:line="259" w:lineRule="auto" w:after="100"/>
        <w:jc w:val="left"/>
      </w:pPr>
      <w:r>
        <w:rPr>
          <w:rFonts w:ascii="Times New Roman" w:hAnsi="Times New Roman" w:eastAsia="Times New Roman"/>
          <w:b/>
          <w:color w:val="000000"/>
          <w:sz w:val="24"/>
        </w:rPr>
        <w:t>MENSTRUATION</w:t>
      </w:r>
    </w:p>
    <w:p>
      <w:pPr>
        <w:spacing w:line="259" w:lineRule="auto" w:after="100"/>
        <w:jc w:val="both"/>
      </w:pPr>
      <w:r>
        <w:rPr>
          <w:rFonts w:ascii="Times New Roman" w:hAnsi="Times New Roman" w:eastAsia="Times New Roman"/>
          <w:color w:val="000000"/>
          <w:sz w:val="24"/>
        </w:rPr>
        <w:t>This is the monthly flow of blood from the womb through the vagina in every woman of child bearing age. This period of monthly flow is called menstrual period.</w:t>
      </w:r>
    </w:p>
    <w:p>
      <w:pPr>
        <w:spacing w:line="259" w:lineRule="auto" w:after="100"/>
        <w:jc w:val="both"/>
      </w:pPr>
      <w:r>
        <w:rPr>
          <w:rFonts w:ascii="Times New Roman" w:hAnsi="Times New Roman" w:eastAsia="Times New Roman"/>
          <w:color w:val="000000"/>
          <w:sz w:val="24"/>
        </w:rPr>
        <w:t>This period takes place after every 25-30 days. This number of days is called menstrual circle. Both menstrual cycle and periods differs from one person to another.</w:t>
      </w:r>
    </w:p>
    <w:p>
      <w:pPr>
        <w:spacing w:line="259" w:lineRule="auto" w:after="100"/>
        <w:jc w:val="both"/>
      </w:pPr>
      <w:r>
        <w:rPr>
          <w:rFonts w:ascii="Times New Roman" w:hAnsi="Times New Roman" w:eastAsia="Times New Roman"/>
          <w:color w:val="000000"/>
          <w:sz w:val="24"/>
        </w:rPr>
        <w:t>During menstruation, the blood that flows always produce very bad odour if one fails to keep the body clean.</w:t>
      </w:r>
    </w:p>
    <w:p>
      <w:pPr>
        <w:spacing w:line="259" w:lineRule="auto" w:after="100"/>
        <w:jc w:val="left"/>
      </w:pPr>
      <w:r>
        <w:rPr>
          <w:rFonts w:ascii="Times New Roman" w:hAnsi="Times New Roman" w:eastAsia="Times New Roman"/>
          <w:b/>
          <w:color w:val="000000"/>
          <w:sz w:val="24"/>
        </w:rPr>
        <w:t>MENSTRUAL HYGIENE</w:t>
      </w:r>
    </w:p>
    <w:p>
      <w:pPr>
        <w:spacing w:line="259" w:lineRule="auto" w:after="100"/>
        <w:jc w:val="both"/>
      </w:pPr>
      <w:r>
        <w:rPr>
          <w:rFonts w:ascii="Times New Roman" w:hAnsi="Times New Roman" w:eastAsia="Times New Roman"/>
          <w:color w:val="000000"/>
          <w:sz w:val="24"/>
        </w:rPr>
        <w:t>This is the act of keeping one’s body clean during menstruation. The following are hygiene practices during menstruation.</w:t>
      </w:r>
    </w:p>
    <w:p>
      <w:pPr>
        <w:spacing w:line="259" w:lineRule="auto" w:after="100"/>
        <w:jc w:val="both"/>
      </w:pPr>
      <w:r>
        <w:rPr>
          <w:rFonts w:ascii="Times New Roman" w:hAnsi="Times New Roman" w:eastAsia="Times New Roman"/>
          <w:color w:val="000000"/>
          <w:sz w:val="24"/>
        </w:rPr>
        <w:t>1. Bath at least twice daily especially during menstruation.</w:t>
      </w:r>
    </w:p>
    <w:p>
      <w:pPr>
        <w:spacing w:line="259" w:lineRule="auto" w:after="100"/>
        <w:jc w:val="both"/>
      </w:pPr>
      <w:r>
        <w:rPr>
          <w:rFonts w:ascii="Times New Roman" w:hAnsi="Times New Roman" w:eastAsia="Times New Roman"/>
          <w:color w:val="000000"/>
          <w:sz w:val="24"/>
        </w:rPr>
        <w:t>2. Always change the pads after which you have a local bath of the vulva area to prevent bad odour.</w:t>
      </w:r>
    </w:p>
    <w:p>
      <w:pPr>
        <w:spacing w:line="259" w:lineRule="auto" w:after="100"/>
        <w:jc w:val="both"/>
      </w:pPr>
      <w:r>
        <w:rPr>
          <w:rFonts w:ascii="Times New Roman" w:hAnsi="Times New Roman" w:eastAsia="Times New Roman"/>
          <w:color w:val="000000"/>
          <w:sz w:val="24"/>
        </w:rPr>
        <w:t>3. Dispose the sanitary pad adequately.</w:t>
      </w:r>
    </w:p>
    <w:p>
      <w:pPr>
        <w:spacing w:line="259" w:lineRule="auto" w:after="100"/>
        <w:jc w:val="both"/>
      </w:pPr>
      <w:r>
        <w:rPr>
          <w:rFonts w:ascii="Times New Roman" w:hAnsi="Times New Roman" w:eastAsia="Times New Roman"/>
          <w:color w:val="000000"/>
          <w:sz w:val="24"/>
        </w:rPr>
        <w:t>4. Always use correct sanitary pads during your menstruation period.</w:t>
      </w:r>
    </w:p>
    <w:p>
      <w:pPr>
        <w:spacing w:line="259" w:lineRule="auto" w:after="100"/>
        <w:jc w:val="both"/>
      </w:pPr>
      <w:r>
        <w:rPr>
          <w:rFonts w:ascii="Times New Roman" w:hAnsi="Times New Roman" w:eastAsia="Times New Roman"/>
          <w:color w:val="000000"/>
          <w:sz w:val="24"/>
        </w:rPr>
        <w:t>5. Wash and change pants and under wears regularly.</w:t>
      </w:r>
    </w:p>
    <w:p>
      <w:pPr>
        <w:spacing w:line="259" w:lineRule="auto" w:after="100"/>
        <w:jc w:val="both"/>
      </w:pPr>
      <w:r>
        <w:rPr>
          <w:rFonts w:ascii="Times New Roman" w:hAnsi="Times New Roman" w:eastAsia="Times New Roman"/>
          <w:color w:val="000000"/>
          <w:sz w:val="24"/>
        </w:rPr>
        <w:t>6. Wear clean clothes.</w:t>
      </w:r>
    </w:p>
    <w:p>
      <w:pPr>
        <w:spacing w:line="259" w:lineRule="auto" w:after="100"/>
        <w:jc w:val="both"/>
      </w:pPr>
      <w:r>
        <w:rPr>
          <w:rFonts w:ascii="Times New Roman" w:hAnsi="Times New Roman" w:eastAsia="Times New Roman"/>
          <w:color w:val="000000"/>
          <w:sz w:val="24"/>
        </w:rPr>
        <w:t>7. Wash hands after each change of pad.</w:t>
      </w:r>
    </w:p>
    <w:p>
      <w:pPr>
        <w:spacing w:line="259" w:lineRule="auto" w:after="100"/>
        <w:jc w:val="both"/>
      </w:pPr>
      <w:r>
        <w:rPr>
          <w:rFonts w:ascii="Times New Roman" w:hAnsi="Times New Roman" w:eastAsia="Times New Roman"/>
          <w:color w:val="000000"/>
          <w:sz w:val="24"/>
        </w:rPr>
        <w:t>1. What is menstruation?</w:t>
      </w:r>
    </w:p>
    <w:p>
      <w:pPr>
        <w:spacing w:line="259" w:lineRule="auto" w:after="100"/>
        <w:jc w:val="both"/>
      </w:pPr>
      <w:r>
        <w:rPr>
          <w:rFonts w:ascii="Times New Roman" w:hAnsi="Times New Roman" w:eastAsia="Times New Roman"/>
          <w:color w:val="000000"/>
          <w:sz w:val="24"/>
        </w:rPr>
        <w:t>2. State three ways of maintaining menstrual hygiene.</w:t>
      </w:r>
    </w:p>
    <w:p>
      <w:pPr>
        <w:spacing w:line="259" w:lineRule="auto" w:after="100"/>
        <w:jc w:val="left"/>
      </w:pPr>
      <w:r>
        <w:rPr>
          <w:rFonts w:ascii="Times New Roman" w:hAnsi="Times New Roman" w:eastAsia="Times New Roman"/>
          <w:b/>
          <w:color w:val="000000"/>
          <w:sz w:val="24"/>
        </w:rPr>
        <w:t>BODY ODOUR</w:t>
      </w:r>
    </w:p>
    <w:p>
      <w:pPr>
        <w:spacing w:line="259" w:lineRule="auto" w:after="100"/>
        <w:jc w:val="both"/>
      </w:pPr>
      <w:r>
        <w:rPr>
          <w:rFonts w:ascii="Times New Roman" w:hAnsi="Times New Roman" w:eastAsia="Times New Roman"/>
          <w:color w:val="000000"/>
          <w:sz w:val="24"/>
        </w:rPr>
        <w:t>Body odour is unpleasant smell that comes from the body. A clean body is expected to be odourless; therefore bad odour could be as a result of improper care or not taken care of the body.</w:t>
      </w:r>
    </w:p>
    <w:p>
      <w:pPr>
        <w:spacing w:line="259" w:lineRule="auto" w:after="100"/>
        <w:jc w:val="left"/>
      </w:pPr>
      <w:r>
        <w:rPr>
          <w:rFonts w:ascii="Times New Roman" w:hAnsi="Times New Roman" w:eastAsia="Times New Roman"/>
          <w:b/>
          <w:color w:val="000000"/>
          <w:sz w:val="24"/>
        </w:rPr>
        <w:t>CAUSES OF BODY ODOUR</w:t>
      </w:r>
    </w:p>
    <w:p>
      <w:pPr>
        <w:spacing w:line="259" w:lineRule="auto" w:after="100"/>
        <w:jc w:val="both"/>
      </w:pPr>
      <w:r>
        <w:rPr>
          <w:rFonts w:ascii="Times New Roman" w:hAnsi="Times New Roman" w:eastAsia="Times New Roman"/>
          <w:color w:val="000000"/>
          <w:sz w:val="24"/>
        </w:rPr>
        <w:t>1. Improper care during menstruation.</w:t>
      </w:r>
    </w:p>
    <w:p>
      <w:pPr>
        <w:spacing w:line="259" w:lineRule="auto" w:after="100"/>
        <w:jc w:val="both"/>
      </w:pPr>
      <w:r>
        <w:rPr>
          <w:rFonts w:ascii="Times New Roman" w:hAnsi="Times New Roman" w:eastAsia="Times New Roman"/>
          <w:color w:val="000000"/>
          <w:sz w:val="24"/>
        </w:rPr>
        <w:t>2. Accumulation of dirt in the body.</w:t>
      </w:r>
    </w:p>
    <w:p>
      <w:pPr>
        <w:spacing w:line="259" w:lineRule="auto" w:after="100"/>
        <w:jc w:val="both"/>
      </w:pPr>
      <w:r>
        <w:rPr>
          <w:rFonts w:ascii="Times New Roman" w:hAnsi="Times New Roman" w:eastAsia="Times New Roman"/>
          <w:color w:val="000000"/>
          <w:sz w:val="24"/>
        </w:rPr>
        <w:t>3. Putting on dirty clothes always.</w:t>
      </w:r>
    </w:p>
    <w:p>
      <w:pPr>
        <w:spacing w:line="259" w:lineRule="auto" w:after="100"/>
        <w:jc w:val="both"/>
      </w:pPr>
      <w:r>
        <w:rPr>
          <w:rFonts w:ascii="Times New Roman" w:hAnsi="Times New Roman" w:eastAsia="Times New Roman"/>
          <w:color w:val="000000"/>
          <w:sz w:val="24"/>
        </w:rPr>
        <w:t>4. Irregular bathing can also caused bad odour.</w:t>
      </w:r>
    </w:p>
    <w:p>
      <w:pPr>
        <w:spacing w:line="259" w:lineRule="auto" w:after="100"/>
        <w:jc w:val="both"/>
      </w:pPr>
      <w:r>
        <w:rPr>
          <w:rFonts w:ascii="Times New Roman" w:hAnsi="Times New Roman" w:eastAsia="Times New Roman"/>
          <w:color w:val="000000"/>
          <w:sz w:val="24"/>
        </w:rPr>
        <w:t>5. Using poor body care products.</w:t>
      </w:r>
    </w:p>
    <w:p>
      <w:pPr>
        <w:spacing w:line="259" w:lineRule="auto" w:after="100"/>
        <w:jc w:val="both"/>
      </w:pPr>
      <w:r>
        <w:rPr>
          <w:rFonts w:ascii="Times New Roman" w:hAnsi="Times New Roman" w:eastAsia="Times New Roman"/>
          <w:color w:val="000000"/>
          <w:sz w:val="24"/>
        </w:rPr>
        <w:t>6. Stale perspiration.</w:t>
      </w:r>
    </w:p>
    <w:p>
      <w:pPr>
        <w:spacing w:line="259" w:lineRule="auto" w:after="100"/>
        <w:jc w:val="left"/>
      </w:pPr>
      <w:r>
        <w:rPr>
          <w:rFonts w:ascii="Times New Roman" w:hAnsi="Times New Roman" w:eastAsia="Times New Roman"/>
          <w:b/>
          <w:color w:val="000000"/>
          <w:sz w:val="24"/>
        </w:rPr>
        <w:t>PREVENTION OF BODY ODOUR</w:t>
      </w:r>
    </w:p>
    <w:p>
      <w:pPr>
        <w:spacing w:line="259" w:lineRule="auto" w:after="100"/>
        <w:jc w:val="both"/>
      </w:pPr>
      <w:r>
        <w:rPr>
          <w:rFonts w:ascii="Times New Roman" w:hAnsi="Times New Roman" w:eastAsia="Times New Roman"/>
          <w:color w:val="000000"/>
          <w:sz w:val="24"/>
        </w:rPr>
        <w:t>1. Wearing clean clothes always.</w:t>
      </w:r>
    </w:p>
    <w:p>
      <w:pPr>
        <w:spacing w:line="259" w:lineRule="auto" w:after="100"/>
        <w:jc w:val="both"/>
      </w:pPr>
      <w:r>
        <w:rPr>
          <w:rFonts w:ascii="Times New Roman" w:hAnsi="Times New Roman" w:eastAsia="Times New Roman"/>
          <w:color w:val="000000"/>
          <w:sz w:val="24"/>
        </w:rPr>
        <w:t>2. Using good body care products helps to prevent body odour.</w:t>
      </w:r>
    </w:p>
    <w:p>
      <w:pPr>
        <w:spacing w:line="259" w:lineRule="auto" w:after="100"/>
        <w:jc w:val="both"/>
      </w:pPr>
      <w:r>
        <w:rPr>
          <w:rFonts w:ascii="Times New Roman" w:hAnsi="Times New Roman" w:eastAsia="Times New Roman"/>
          <w:color w:val="000000"/>
          <w:sz w:val="24"/>
        </w:rPr>
        <w:t>3. Always observe good hygiene during menstruation.</w:t>
      </w:r>
    </w:p>
    <w:p>
      <w:pPr>
        <w:spacing w:line="259" w:lineRule="auto" w:after="100"/>
        <w:jc w:val="both"/>
      </w:pPr>
      <w:r>
        <w:rPr>
          <w:rFonts w:ascii="Times New Roman" w:hAnsi="Times New Roman" w:eastAsia="Times New Roman"/>
          <w:color w:val="000000"/>
          <w:sz w:val="24"/>
        </w:rPr>
        <w:t>4. Have regular bathing especially after exercise and during menstruation.</w:t>
      </w:r>
    </w:p>
    <w:p>
      <w:pPr>
        <w:spacing w:line="259" w:lineRule="auto" w:after="100"/>
        <w:jc w:val="both"/>
      </w:pPr>
      <w:r>
        <w:rPr>
          <w:rFonts w:ascii="Times New Roman" w:hAnsi="Times New Roman" w:eastAsia="Times New Roman"/>
          <w:color w:val="000000"/>
          <w:sz w:val="24"/>
        </w:rPr>
        <w:t>5. Change your under wear every day.</w:t>
      </w:r>
    </w:p>
    <w:p>
      <w:pPr>
        <w:spacing w:line="259" w:lineRule="auto" w:after="100"/>
        <w:jc w:val="both"/>
      </w:pPr>
      <w:r>
        <w:rPr>
          <w:rFonts w:ascii="Times New Roman" w:hAnsi="Times New Roman" w:eastAsia="Times New Roman"/>
          <w:color w:val="000000"/>
          <w:sz w:val="24"/>
        </w:rPr>
        <w:t>6. Use good perfumes and deodorants sparingly. Avoid heavy make-up.</w:t>
      </w:r>
    </w:p>
    <w:p>
      <w:pPr>
        <w:spacing w:line="259" w:lineRule="auto" w:after="100"/>
        <w:jc w:val="both"/>
      </w:pPr>
      <w:r>
        <w:rPr>
          <w:rFonts w:ascii="Times New Roman" w:hAnsi="Times New Roman" w:eastAsia="Times New Roman"/>
          <w:color w:val="000000"/>
          <w:sz w:val="24"/>
        </w:rPr>
        <w:t>1. What is body odour?</w:t>
      </w:r>
    </w:p>
    <w:p>
      <w:pPr>
        <w:spacing w:line="259" w:lineRule="auto" w:after="100"/>
        <w:jc w:val="both"/>
      </w:pPr>
      <w:r>
        <w:rPr>
          <w:rFonts w:ascii="Times New Roman" w:hAnsi="Times New Roman" w:eastAsia="Times New Roman"/>
          <w:color w:val="000000"/>
          <w:sz w:val="24"/>
        </w:rPr>
        <w:t>2. State three causes of body odour.</w:t>
      </w:r>
    </w:p>
    <w:p>
      <w:pPr>
        <w:spacing w:line="259" w:lineRule="auto" w:after="100"/>
        <w:jc w:val="left"/>
      </w:pPr>
      <w:r>
        <w:rPr>
          <w:rFonts w:ascii="Times New Roman" w:hAnsi="Times New Roman" w:eastAsia="Times New Roman"/>
          <w:b/>
          <w:color w:val="000000"/>
          <w:sz w:val="24"/>
        </w:rPr>
        <w:t>IMPORTANCE OF PERSONAL HYGIENE</w:t>
      </w:r>
    </w:p>
    <w:p>
      <w:pPr>
        <w:spacing w:line="259" w:lineRule="auto" w:after="100"/>
        <w:jc w:val="both"/>
      </w:pPr>
      <w:r>
        <w:rPr>
          <w:rFonts w:ascii="Times New Roman" w:hAnsi="Times New Roman" w:eastAsia="Times New Roman"/>
          <w:color w:val="000000"/>
          <w:sz w:val="24"/>
        </w:rPr>
        <w:t>1. It helps to remove body odour.</w:t>
      </w:r>
    </w:p>
    <w:p>
      <w:pPr>
        <w:spacing w:line="259" w:lineRule="auto" w:after="100"/>
        <w:jc w:val="both"/>
      </w:pPr>
      <w:r>
        <w:rPr>
          <w:rFonts w:ascii="Times New Roman" w:hAnsi="Times New Roman" w:eastAsia="Times New Roman"/>
          <w:color w:val="000000"/>
          <w:sz w:val="24"/>
        </w:rPr>
        <w:t>2. It results in better health.</w:t>
      </w:r>
    </w:p>
    <w:p>
      <w:pPr>
        <w:spacing w:line="259" w:lineRule="auto" w:after="100"/>
        <w:jc w:val="both"/>
      </w:pPr>
      <w:r>
        <w:rPr>
          <w:rFonts w:ascii="Times New Roman" w:hAnsi="Times New Roman" w:eastAsia="Times New Roman"/>
          <w:color w:val="000000"/>
          <w:sz w:val="24"/>
        </w:rPr>
        <w:t>3. It gives more attractive appearance.</w:t>
      </w:r>
    </w:p>
    <w:p>
      <w:pPr>
        <w:spacing w:line="259" w:lineRule="auto" w:after="100"/>
        <w:jc w:val="both"/>
      </w:pPr>
      <w:r>
        <w:rPr>
          <w:rFonts w:ascii="Times New Roman" w:hAnsi="Times New Roman" w:eastAsia="Times New Roman"/>
          <w:color w:val="000000"/>
          <w:sz w:val="24"/>
        </w:rPr>
        <w:t>4. It gives an individual the confidence needed to be in the company of mates.</w:t>
      </w:r>
    </w:p>
    <w:p>
      <w:pPr>
        <w:spacing w:line="259" w:lineRule="auto" w:after="100"/>
        <w:jc w:val="both"/>
      </w:pPr>
      <w:r>
        <w:rPr>
          <w:rFonts w:ascii="Times New Roman" w:hAnsi="Times New Roman" w:eastAsia="Times New Roman"/>
          <w:color w:val="000000"/>
          <w:sz w:val="24"/>
        </w:rPr>
        <w:t>5. It also helps an individual to cope with such temporary physical conditions such as oily skin, increased perspiration, etc.</w:t>
      </w:r>
    </w:p>
    <w:p>
      <w:pPr>
        <w:spacing w:line="259" w:lineRule="auto" w:after="100"/>
        <w:jc w:val="both"/>
      </w:pPr>
      <w:r>
        <w:rPr>
          <w:rFonts w:ascii="Times New Roman" w:hAnsi="Times New Roman" w:eastAsia="Times New Roman"/>
          <w:color w:val="000000"/>
          <w:sz w:val="24"/>
        </w:rPr>
        <w:t>1. Explain body odour.</w:t>
      </w:r>
    </w:p>
    <w:p>
      <w:pPr>
        <w:spacing w:line="259" w:lineRule="auto" w:after="100"/>
        <w:jc w:val="both"/>
      </w:pPr>
      <w:r>
        <w:rPr>
          <w:rFonts w:ascii="Times New Roman" w:hAnsi="Times New Roman" w:eastAsia="Times New Roman"/>
          <w:color w:val="000000"/>
          <w:sz w:val="24"/>
        </w:rPr>
        <w:t>2. Explain the necessary hygiene to be observed during menstruation.</w:t>
      </w:r>
    </w:p>
    <w:p>
      <w:pPr>
        <w:spacing w:line="259" w:lineRule="auto" w:after="100"/>
        <w:jc w:val="both"/>
      </w:pPr>
      <w:r>
        <w:rPr>
          <w:rFonts w:ascii="Times New Roman" w:hAnsi="Times New Roman" w:eastAsia="Times New Roman"/>
          <w:color w:val="000000"/>
          <w:sz w:val="24"/>
        </w:rPr>
        <w:t>3. Who is a homemaker?</w:t>
      </w:r>
    </w:p>
    <w:p>
      <w:pPr>
        <w:spacing w:line="259" w:lineRule="auto" w:after="100"/>
        <w:jc w:val="both"/>
      </w:pPr>
      <w:r>
        <w:rPr>
          <w:rFonts w:ascii="Times New Roman" w:hAnsi="Times New Roman" w:eastAsia="Times New Roman"/>
          <w:color w:val="000000"/>
          <w:sz w:val="24"/>
        </w:rPr>
        <w:t>4. What is conflict?</w:t>
      </w:r>
    </w:p>
    <w:p>
      <w:pPr>
        <w:spacing w:line="259" w:lineRule="auto" w:after="100"/>
        <w:jc w:val="both"/>
      </w:pPr>
      <w:r>
        <w:rPr>
          <w:rFonts w:ascii="Times New Roman" w:hAnsi="Times New Roman" w:eastAsia="Times New Roman"/>
          <w:color w:val="000000"/>
          <w:sz w:val="24"/>
        </w:rPr>
        <w:t>5. State three importance of personal hygiene.</w:t>
      </w:r>
    </w:p>
    <w:p>
      <w:pPr>
        <w:spacing w:line="259" w:lineRule="auto" w:after="100"/>
        <w:jc w:val="both"/>
      </w:pPr>
      <w:r>
        <w:rPr>
          <w:rFonts w:ascii="Times New Roman" w:hAnsi="Times New Roman" w:eastAsia="Times New Roman"/>
          <w:color w:val="000000"/>
          <w:sz w:val="24"/>
        </w:rPr>
        <w:t>1. The monthly flow of blood through the vagina in every woman of child-bearing age is called ______</w:t>
      </w:r>
    </w:p>
    <w:p>
      <w:pPr>
        <w:spacing w:line="259" w:lineRule="auto" w:after="100"/>
        <w:jc w:val="both"/>
      </w:pPr>
      <w:r>
        <w:rPr>
          <w:rFonts w:ascii="Times New Roman" w:hAnsi="Times New Roman" w:eastAsia="Times New Roman"/>
          <w:color w:val="000000"/>
          <w:sz w:val="24"/>
        </w:rPr>
        <w:t>A. menstruation B. menstrual period C. menstrual circle D. maturation.</w:t>
      </w:r>
    </w:p>
    <w:p>
      <w:pPr>
        <w:spacing w:line="259" w:lineRule="auto" w:after="100"/>
        <w:jc w:val="both"/>
      </w:pPr>
      <w:r>
        <w:rPr>
          <w:rFonts w:ascii="Times New Roman" w:hAnsi="Times New Roman" w:eastAsia="Times New Roman"/>
          <w:color w:val="000000"/>
          <w:sz w:val="24"/>
        </w:rPr>
        <w:t>2. The menstrual circle ________ A. differs with persons B. is not common C. is the same for all D. never exist</w:t>
      </w:r>
    </w:p>
    <w:p>
      <w:pPr>
        <w:spacing w:line="259" w:lineRule="auto" w:after="100"/>
        <w:jc w:val="both"/>
      </w:pPr>
      <w:r>
        <w:rPr>
          <w:rFonts w:ascii="Times New Roman" w:hAnsi="Times New Roman" w:eastAsia="Times New Roman"/>
          <w:color w:val="000000"/>
          <w:sz w:val="24"/>
        </w:rPr>
        <w:t>3. The period of monthly flow is called _________</w:t>
      </w:r>
    </w:p>
    <w:p>
      <w:pPr>
        <w:spacing w:line="259" w:lineRule="auto" w:after="100"/>
        <w:jc w:val="both"/>
      </w:pPr>
      <w:r>
        <w:rPr>
          <w:rFonts w:ascii="Times New Roman" w:hAnsi="Times New Roman" w:eastAsia="Times New Roman"/>
          <w:color w:val="000000"/>
          <w:sz w:val="24"/>
        </w:rPr>
        <w:t>A. blood flow B. menstrual period C. menstrual circle D. menstruation.</w:t>
      </w:r>
    </w:p>
    <w:p>
      <w:pPr>
        <w:spacing w:line="259" w:lineRule="auto" w:after="100"/>
        <w:jc w:val="both"/>
      </w:pPr>
      <w:r>
        <w:rPr>
          <w:rFonts w:ascii="Times New Roman" w:hAnsi="Times New Roman" w:eastAsia="Times New Roman"/>
          <w:color w:val="000000"/>
          <w:sz w:val="24"/>
        </w:rPr>
        <w:t>4. The unpleasant smell that comes from the body is called body__________ A. perfume B. complexion C. odour D. gas.</w:t>
      </w:r>
    </w:p>
    <w:p>
      <w:pPr>
        <w:spacing w:line="259" w:lineRule="auto" w:after="100"/>
        <w:jc w:val="both"/>
      </w:pPr>
      <w:r>
        <w:rPr>
          <w:rFonts w:ascii="Times New Roman" w:hAnsi="Times New Roman" w:eastAsia="Times New Roman"/>
          <w:color w:val="000000"/>
          <w:sz w:val="24"/>
        </w:rPr>
        <w:t>5. Breast development in girls is __________ A. a sign of size B. a sign of illness C. a sign of class D. a sign of puberty.</w:t>
      </w:r>
    </w:p>
    <w:p>
      <w:pPr>
        <w:spacing w:line="259" w:lineRule="auto" w:after="100"/>
        <w:jc w:val="both"/>
      </w:pPr>
      <w:r>
        <w:rPr>
          <w:rFonts w:ascii="Times New Roman" w:hAnsi="Times New Roman" w:eastAsia="Times New Roman"/>
          <w:color w:val="000000"/>
          <w:sz w:val="24"/>
        </w:rPr>
        <w:t>2. List three causes of body odour.</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ADOLESCENCE AND SEXUALITY</w:t>
      </w:r>
    </w:p>
    <w:p>
      <w:pPr>
        <w:spacing w:line="259" w:lineRule="auto" w:after="100"/>
        <w:jc w:val="left"/>
      </w:pPr>
      <w:r>
        <w:rPr>
          <w:rFonts w:ascii="Times New Roman" w:hAnsi="Times New Roman" w:eastAsia="Times New Roman"/>
          <w:b/>
          <w:color w:val="000000"/>
          <w:sz w:val="24"/>
        </w:rPr>
        <w:t>MEANING OF ADOLESCENCE</w:t>
      </w:r>
    </w:p>
    <w:p>
      <w:pPr>
        <w:spacing w:line="259" w:lineRule="auto" w:after="100"/>
        <w:jc w:val="left"/>
      </w:pPr>
      <w:r>
        <w:rPr>
          <w:rFonts w:ascii="Times New Roman" w:hAnsi="Times New Roman" w:eastAsia="Times New Roman"/>
          <w:b/>
          <w:color w:val="000000"/>
          <w:sz w:val="24"/>
        </w:rPr>
        <w:t>CHARACTERISTICS OF ADOLESCENCE</w:t>
      </w:r>
    </w:p>
    <w:p>
      <w:pPr>
        <w:spacing w:line="259" w:lineRule="auto" w:after="100"/>
        <w:jc w:val="left"/>
      </w:pPr>
      <w:r>
        <w:rPr>
          <w:rFonts w:ascii="Times New Roman" w:hAnsi="Times New Roman" w:eastAsia="Times New Roman"/>
          <w:b/>
          <w:color w:val="000000"/>
          <w:sz w:val="24"/>
        </w:rPr>
        <w:t>SPECIAL NEEDS AND CHALLENGES</w:t>
      </w:r>
    </w:p>
    <w:p>
      <w:pPr>
        <w:spacing w:line="259" w:lineRule="auto" w:after="100"/>
        <w:jc w:val="left"/>
      </w:pPr>
      <w:r>
        <w:rPr>
          <w:rFonts w:ascii="Times New Roman" w:hAnsi="Times New Roman" w:eastAsia="Times New Roman"/>
          <w:b/>
          <w:color w:val="000000"/>
          <w:sz w:val="24"/>
        </w:rPr>
        <w:t>MEANING AND EXPRESSION OF SEXUALITY</w:t>
      </w:r>
    </w:p>
    <w:p>
      <w:pPr>
        <w:spacing w:line="259" w:lineRule="auto" w:after="100"/>
        <w:jc w:val="left"/>
      </w:pPr>
      <w:r>
        <w:rPr>
          <w:rFonts w:ascii="Times New Roman" w:hAnsi="Times New Roman" w:eastAsia="Times New Roman"/>
          <w:b/>
          <w:color w:val="000000"/>
          <w:sz w:val="24"/>
        </w:rPr>
        <w:t>ADOLESCENCE</w:t>
      </w:r>
    </w:p>
    <w:p>
      <w:pPr>
        <w:spacing w:line="259" w:lineRule="auto" w:after="100"/>
        <w:jc w:val="both"/>
      </w:pPr>
      <w:r>
        <w:rPr>
          <w:rFonts w:ascii="Times New Roman" w:hAnsi="Times New Roman" w:eastAsia="Times New Roman"/>
          <w:color w:val="000000"/>
          <w:sz w:val="24"/>
        </w:rPr>
        <w:t>Adolescence is the period in every person s life that lies between the end of childhood and the beginning of adulthood. It is a period of life when you prepare to be an adult. An adolescent is a boy or girl that is passing through the adolescent period.</w:t>
      </w:r>
    </w:p>
    <w:p>
      <w:pPr>
        <w:spacing w:line="259" w:lineRule="auto" w:after="100"/>
        <w:jc w:val="both"/>
      </w:pPr>
      <w:r>
        <w:rPr>
          <w:rFonts w:ascii="Times New Roman" w:hAnsi="Times New Roman" w:eastAsia="Times New Roman"/>
          <w:color w:val="000000"/>
          <w:sz w:val="24"/>
        </w:rPr>
        <w:t>The adolescent boys or girls generally:</w:t>
      </w:r>
    </w:p>
    <w:p>
      <w:pPr>
        <w:spacing w:line="259" w:lineRule="auto" w:after="100"/>
        <w:jc w:val="both"/>
      </w:pPr>
      <w:r>
        <w:rPr>
          <w:rFonts w:ascii="Times New Roman" w:hAnsi="Times New Roman" w:eastAsia="Times New Roman"/>
          <w:color w:val="000000"/>
          <w:sz w:val="24"/>
        </w:rPr>
        <w:t>1. Feel hungry easily. This is because they are growing fast and therefore need extra food.</w:t>
      </w:r>
    </w:p>
    <w:p>
      <w:pPr>
        <w:spacing w:line="259" w:lineRule="auto" w:after="100"/>
        <w:jc w:val="both"/>
      </w:pPr>
      <w:r>
        <w:rPr>
          <w:rFonts w:ascii="Times New Roman" w:hAnsi="Times New Roman" w:eastAsia="Times New Roman"/>
          <w:color w:val="000000"/>
          <w:sz w:val="24"/>
        </w:rPr>
        <w:t>2. They try to gain independence from they parents.</w:t>
      </w:r>
    </w:p>
    <w:p>
      <w:pPr>
        <w:spacing w:line="259" w:lineRule="auto" w:after="100"/>
        <w:jc w:val="both"/>
      </w:pPr>
      <w:r>
        <w:rPr>
          <w:rFonts w:ascii="Times New Roman" w:hAnsi="Times New Roman" w:eastAsia="Times New Roman"/>
          <w:color w:val="000000"/>
          <w:sz w:val="24"/>
        </w:rPr>
        <w:t>3. They may bother about their appearance.</w:t>
      </w:r>
    </w:p>
    <w:p>
      <w:pPr>
        <w:spacing w:line="259" w:lineRule="auto" w:after="100"/>
        <w:jc w:val="both"/>
      </w:pPr>
      <w:r>
        <w:rPr>
          <w:rFonts w:ascii="Times New Roman" w:hAnsi="Times New Roman" w:eastAsia="Times New Roman"/>
          <w:color w:val="000000"/>
          <w:sz w:val="24"/>
        </w:rPr>
        <w:t>4. Adolescents could start being attracted to the opposite sex.</w:t>
      </w:r>
    </w:p>
    <w:p>
      <w:pPr>
        <w:spacing w:line="259" w:lineRule="auto" w:after="100"/>
        <w:jc w:val="both"/>
      </w:pPr>
      <w:r>
        <w:rPr>
          <w:rFonts w:ascii="Times New Roman" w:hAnsi="Times New Roman" w:eastAsia="Times New Roman"/>
          <w:color w:val="000000"/>
          <w:sz w:val="24"/>
        </w:rPr>
        <w:t>5. The boy or girl has an outlook of adulthood and not that of a child.</w:t>
      </w:r>
    </w:p>
    <w:p>
      <w:pPr>
        <w:spacing w:line="259" w:lineRule="auto" w:after="100"/>
        <w:jc w:val="both"/>
      </w:pPr>
      <w:r>
        <w:rPr>
          <w:rFonts w:ascii="Times New Roman" w:hAnsi="Times New Roman" w:eastAsia="Times New Roman"/>
          <w:color w:val="000000"/>
          <w:sz w:val="24"/>
        </w:rPr>
        <w:t>6. They could show concern about their future.</w:t>
      </w:r>
    </w:p>
    <w:p>
      <w:pPr>
        <w:spacing w:line="259" w:lineRule="auto" w:after="100"/>
        <w:jc w:val="both"/>
      </w:pPr>
      <w:r>
        <w:rPr>
          <w:rFonts w:ascii="Times New Roman" w:hAnsi="Times New Roman" w:eastAsia="Times New Roman"/>
          <w:color w:val="000000"/>
          <w:sz w:val="24"/>
        </w:rPr>
        <w:t>7. Adolescents have emotional changes, being anxious, moody or irritable.</w:t>
      </w:r>
    </w:p>
    <w:p>
      <w:pPr>
        <w:spacing w:line="259" w:lineRule="auto" w:after="100"/>
        <w:jc w:val="both"/>
      </w:pPr>
      <w:r>
        <w:rPr>
          <w:rFonts w:ascii="Times New Roman" w:hAnsi="Times New Roman" w:eastAsia="Times New Roman"/>
          <w:color w:val="000000"/>
          <w:sz w:val="24"/>
        </w:rPr>
        <w:t>8. Some may be aggressive and not submissive</w:t>
      </w:r>
    </w:p>
    <w:p>
      <w:pPr>
        <w:spacing w:line="259" w:lineRule="auto" w:after="100"/>
        <w:jc w:val="left"/>
      </w:pPr>
      <w:r>
        <w:rPr>
          <w:rFonts w:ascii="Times New Roman" w:hAnsi="Times New Roman" w:eastAsia="Times New Roman"/>
          <w:b/>
          <w:color w:val="000000"/>
          <w:sz w:val="24"/>
        </w:rPr>
        <w:t>SPECIAL NEEDS AND CHALLENGES OF ADOLESCENT</w:t>
      </w:r>
    </w:p>
    <w:p>
      <w:pPr>
        <w:spacing w:line="259" w:lineRule="auto" w:after="100"/>
        <w:jc w:val="both"/>
      </w:pPr>
      <w:r>
        <w:rPr>
          <w:rFonts w:ascii="Times New Roman" w:hAnsi="Times New Roman" w:eastAsia="Times New Roman"/>
          <w:color w:val="000000"/>
          <w:sz w:val="24"/>
        </w:rPr>
        <w:t>1. Adjustment: They have problem adjusting to their physical changes. At this time, they are often uncomfortable, and anxious.</w:t>
      </w:r>
    </w:p>
    <w:p>
      <w:pPr>
        <w:spacing w:line="259" w:lineRule="auto" w:after="100"/>
        <w:jc w:val="both"/>
      </w:pPr>
      <w:r>
        <w:rPr>
          <w:rFonts w:ascii="Times New Roman" w:hAnsi="Times New Roman" w:eastAsia="Times New Roman"/>
          <w:color w:val="000000"/>
          <w:sz w:val="24"/>
        </w:rPr>
        <w:t>2. Peer pressure: They always want to go along with their peers in area of dressing and expression of sexuality.</w:t>
      </w:r>
    </w:p>
    <w:p>
      <w:pPr>
        <w:spacing w:line="259" w:lineRule="auto" w:after="100"/>
        <w:jc w:val="both"/>
      </w:pPr>
      <w:r>
        <w:rPr>
          <w:rFonts w:ascii="Times New Roman" w:hAnsi="Times New Roman" w:eastAsia="Times New Roman"/>
          <w:color w:val="000000"/>
          <w:sz w:val="24"/>
        </w:rPr>
        <w:t>3. Physical needs: These arise as a result of the physical changes in them. For instance, they need new clothes to replace out grown ones, brassiere as their breasts develop, etc.</w:t>
      </w:r>
    </w:p>
    <w:p>
      <w:pPr>
        <w:spacing w:line="259" w:lineRule="auto" w:after="100"/>
        <w:jc w:val="both"/>
      </w:pPr>
      <w:r>
        <w:rPr>
          <w:rFonts w:ascii="Times New Roman" w:hAnsi="Times New Roman" w:eastAsia="Times New Roman"/>
          <w:color w:val="000000"/>
          <w:sz w:val="24"/>
        </w:rPr>
        <w:t>4. Independence: They often want to do things their own way. They dislike being directed by an elder.</w:t>
      </w:r>
    </w:p>
    <w:p>
      <w:pPr>
        <w:spacing w:line="259" w:lineRule="auto" w:after="100"/>
        <w:jc w:val="both"/>
      </w:pPr>
      <w:r>
        <w:rPr>
          <w:rFonts w:ascii="Times New Roman" w:hAnsi="Times New Roman" w:eastAsia="Times New Roman"/>
          <w:color w:val="000000"/>
          <w:sz w:val="24"/>
        </w:rPr>
        <w:t>5. Status problem: They want to behave like adults yet they are not fully adults. For instance girls may try putting on make-ups, boys may try to smoke.</w:t>
      </w:r>
    </w:p>
    <w:p>
      <w:pPr>
        <w:spacing w:line="259" w:lineRule="auto" w:after="100"/>
        <w:jc w:val="both"/>
      </w:pPr>
      <w:r>
        <w:rPr>
          <w:rFonts w:ascii="Times New Roman" w:hAnsi="Times New Roman" w:eastAsia="Times New Roman"/>
          <w:color w:val="000000"/>
          <w:sz w:val="24"/>
        </w:rPr>
        <w:t>6. Need for Achievement: Adolescents want to excel. When they fail, they become unhappy.</w:t>
      </w:r>
    </w:p>
    <w:p>
      <w:pPr>
        <w:spacing w:line="259" w:lineRule="auto" w:after="100"/>
        <w:jc w:val="both"/>
      </w:pPr>
      <w:r>
        <w:rPr>
          <w:rFonts w:ascii="Times New Roman" w:hAnsi="Times New Roman" w:eastAsia="Times New Roman"/>
          <w:color w:val="000000"/>
          <w:sz w:val="24"/>
        </w:rPr>
        <w:t>7. Parental understanding and support: Parents should understand what their adolescent children are passing through. They should also provide for their needs and be more tolerate.</w:t>
      </w:r>
    </w:p>
    <w:p>
      <w:pPr>
        <w:spacing w:line="259" w:lineRule="auto" w:after="100"/>
        <w:jc w:val="both"/>
      </w:pPr>
      <w:r>
        <w:rPr>
          <w:rFonts w:ascii="Times New Roman" w:hAnsi="Times New Roman" w:eastAsia="Times New Roman"/>
          <w:color w:val="000000"/>
          <w:sz w:val="24"/>
        </w:rPr>
        <w:t>1. State three characteristics of adolescence.</w:t>
      </w:r>
    </w:p>
    <w:p>
      <w:pPr>
        <w:spacing w:line="259" w:lineRule="auto" w:after="100"/>
        <w:jc w:val="both"/>
      </w:pPr>
      <w:r>
        <w:rPr>
          <w:rFonts w:ascii="Times New Roman" w:hAnsi="Times New Roman" w:eastAsia="Times New Roman"/>
          <w:color w:val="000000"/>
          <w:sz w:val="24"/>
        </w:rPr>
        <w:t>2. State three special needs and challenges of adolescent.</w:t>
      </w:r>
    </w:p>
    <w:p>
      <w:pPr>
        <w:spacing w:line="259" w:lineRule="auto" w:after="100"/>
        <w:jc w:val="both"/>
      </w:pPr>
      <w:r>
        <w:rPr>
          <w:rFonts w:ascii="Times New Roman" w:hAnsi="Times New Roman" w:eastAsia="Times New Roman"/>
          <w:color w:val="000000"/>
          <w:sz w:val="24"/>
        </w:rPr>
        <w:t>Sexuality refers to having interest in or engaging in reproductive act between a male and a female.</w:t>
      </w:r>
    </w:p>
    <w:p>
      <w:pPr>
        <w:spacing w:line="259" w:lineRule="auto" w:after="100"/>
        <w:jc w:val="both"/>
      </w:pPr>
      <w:r>
        <w:rPr>
          <w:rFonts w:ascii="Times New Roman" w:hAnsi="Times New Roman" w:eastAsia="Times New Roman"/>
          <w:color w:val="000000"/>
          <w:sz w:val="24"/>
        </w:rPr>
        <w:t>Sexuality is expressed by both male and female through:</w:t>
      </w:r>
    </w:p>
    <w:p>
      <w:pPr>
        <w:spacing w:line="259" w:lineRule="auto" w:after="100"/>
        <w:jc w:val="both"/>
      </w:pPr>
      <w:r>
        <w:rPr>
          <w:rFonts w:ascii="Times New Roman" w:hAnsi="Times New Roman" w:eastAsia="Times New Roman"/>
          <w:color w:val="000000"/>
          <w:sz w:val="24"/>
        </w:rPr>
        <w:t>1. Exchange of gifts between the opposite sexes. Such gifts may be as snacks, some express words of love.</w:t>
      </w:r>
    </w:p>
    <w:p>
      <w:pPr>
        <w:spacing w:line="259" w:lineRule="auto" w:after="100"/>
        <w:jc w:val="both"/>
      </w:pPr>
      <w:r>
        <w:rPr>
          <w:rFonts w:ascii="Times New Roman" w:hAnsi="Times New Roman" w:eastAsia="Times New Roman"/>
          <w:color w:val="000000"/>
          <w:sz w:val="24"/>
        </w:rPr>
        <w:t>2. Some go to the extent of touching others with their lips (kisses).</w:t>
      </w:r>
    </w:p>
    <w:p>
      <w:pPr>
        <w:spacing w:line="259" w:lineRule="auto" w:after="100"/>
        <w:jc w:val="both"/>
      </w:pPr>
      <w:r>
        <w:rPr>
          <w:rFonts w:ascii="Times New Roman" w:hAnsi="Times New Roman" w:eastAsia="Times New Roman"/>
          <w:color w:val="000000"/>
          <w:sz w:val="24"/>
        </w:rPr>
        <w:t>3. Being attracted to one another or falling in love with an opposite sex.</w:t>
      </w:r>
    </w:p>
    <w:p>
      <w:pPr>
        <w:spacing w:line="259" w:lineRule="auto" w:after="100"/>
        <w:jc w:val="both"/>
      </w:pPr>
      <w:r>
        <w:rPr>
          <w:rFonts w:ascii="Times New Roman" w:hAnsi="Times New Roman" w:eastAsia="Times New Roman"/>
          <w:color w:val="000000"/>
          <w:sz w:val="24"/>
        </w:rPr>
        <w:t>4. Caresses: boys especially love and enjoy touching or holding the opposite sex while moving or discussing. Some girls enjoy doing same.</w:t>
      </w:r>
    </w:p>
    <w:p>
      <w:pPr>
        <w:spacing w:line="259" w:lineRule="auto" w:after="100"/>
        <w:jc w:val="both"/>
      </w:pPr>
      <w:r>
        <w:rPr>
          <w:rFonts w:ascii="Times New Roman" w:hAnsi="Times New Roman" w:eastAsia="Times New Roman"/>
          <w:color w:val="000000"/>
          <w:sz w:val="24"/>
        </w:rPr>
        <w:t>Sexuality Related information can be obtained through:</w:t>
      </w:r>
    </w:p>
    <w:p>
      <w:pPr>
        <w:spacing w:line="259" w:lineRule="auto" w:after="100"/>
        <w:jc w:val="both"/>
      </w:pPr>
      <w:r>
        <w:rPr>
          <w:rFonts w:ascii="Times New Roman" w:hAnsi="Times New Roman" w:eastAsia="Times New Roman"/>
          <w:color w:val="000000"/>
          <w:sz w:val="24"/>
        </w:rPr>
        <w:t>– Reading of novel</w:t>
      </w:r>
    </w:p>
    <w:p>
      <w:pPr>
        <w:spacing w:line="259" w:lineRule="auto" w:after="100"/>
        <w:jc w:val="both"/>
      </w:pPr>
      <w:r>
        <w:rPr>
          <w:rFonts w:ascii="Times New Roman" w:hAnsi="Times New Roman" w:eastAsia="Times New Roman"/>
          <w:color w:val="000000"/>
          <w:sz w:val="24"/>
        </w:rPr>
        <w:t>– Watching film of interest</w:t>
      </w:r>
    </w:p>
    <w:p>
      <w:pPr>
        <w:spacing w:line="259" w:lineRule="auto" w:after="100"/>
        <w:jc w:val="both"/>
      </w:pPr>
      <w:r>
        <w:rPr>
          <w:rFonts w:ascii="Times New Roman" w:hAnsi="Times New Roman" w:eastAsia="Times New Roman"/>
          <w:color w:val="000000"/>
          <w:sz w:val="24"/>
        </w:rPr>
        <w:t>– Watching videos</w:t>
      </w:r>
    </w:p>
    <w:p>
      <w:pPr>
        <w:spacing w:line="259" w:lineRule="auto" w:after="100"/>
        <w:jc w:val="both"/>
      </w:pPr>
      <w:r>
        <w:rPr>
          <w:rFonts w:ascii="Times New Roman" w:hAnsi="Times New Roman" w:eastAsia="Times New Roman"/>
          <w:color w:val="000000"/>
          <w:sz w:val="24"/>
        </w:rPr>
        <w:t>– Engaging in or listening to discussion among peers, parents, radios etc.</w:t>
      </w:r>
    </w:p>
    <w:p>
      <w:pPr>
        <w:spacing w:line="259" w:lineRule="auto" w:after="100"/>
        <w:jc w:val="both"/>
      </w:pPr>
      <w:r>
        <w:rPr>
          <w:rFonts w:ascii="Times New Roman" w:hAnsi="Times New Roman" w:eastAsia="Times New Roman"/>
          <w:color w:val="000000"/>
          <w:sz w:val="24"/>
        </w:rPr>
        <w:t>– Reading newspapers and magazines</w:t>
      </w:r>
    </w:p>
    <w:p>
      <w:pPr>
        <w:spacing w:line="259" w:lineRule="auto" w:after="100"/>
        <w:jc w:val="both"/>
      </w:pPr>
      <w:r>
        <w:rPr>
          <w:rFonts w:ascii="Times New Roman" w:hAnsi="Times New Roman" w:eastAsia="Times New Roman"/>
          <w:color w:val="000000"/>
          <w:sz w:val="24"/>
        </w:rPr>
        <w:t>1. Explain some of the challenges that adolescent can face.</w:t>
      </w:r>
    </w:p>
    <w:p>
      <w:pPr>
        <w:spacing w:line="259" w:lineRule="auto" w:after="100"/>
        <w:jc w:val="both"/>
      </w:pPr>
      <w:r>
        <w:rPr>
          <w:rFonts w:ascii="Times New Roman" w:hAnsi="Times New Roman" w:eastAsia="Times New Roman"/>
          <w:color w:val="000000"/>
          <w:sz w:val="24"/>
        </w:rPr>
        <w:t>2. Explain two ways sexuality can be expressed.</w:t>
      </w:r>
    </w:p>
    <w:p>
      <w:pPr>
        <w:spacing w:line="259" w:lineRule="auto" w:after="100"/>
        <w:jc w:val="both"/>
      </w:pPr>
      <w:r>
        <w:rPr>
          <w:rFonts w:ascii="Times New Roman" w:hAnsi="Times New Roman" w:eastAsia="Times New Roman"/>
          <w:color w:val="000000"/>
          <w:sz w:val="24"/>
        </w:rPr>
        <w:t>3. Explain three responsibilities of a good homemaker.</w:t>
      </w:r>
    </w:p>
    <w:p>
      <w:pPr>
        <w:spacing w:line="259" w:lineRule="auto" w:after="100"/>
        <w:jc w:val="both"/>
      </w:pPr>
      <w:r>
        <w:rPr>
          <w:rFonts w:ascii="Times New Roman" w:hAnsi="Times New Roman" w:eastAsia="Times New Roman"/>
          <w:color w:val="000000"/>
          <w:sz w:val="24"/>
        </w:rPr>
        <w:t>4. Narrate two qualities of a good homemaker.</w:t>
      </w:r>
    </w:p>
    <w:p>
      <w:pPr>
        <w:spacing w:line="259" w:lineRule="auto" w:after="100"/>
        <w:jc w:val="both"/>
      </w:pPr>
      <w:r>
        <w:rPr>
          <w:rFonts w:ascii="Times New Roman" w:hAnsi="Times New Roman" w:eastAsia="Times New Roman"/>
          <w:color w:val="000000"/>
          <w:sz w:val="24"/>
        </w:rPr>
        <w:t>5. Mention three ways of resolving conflicts in the family.</w:t>
      </w:r>
    </w:p>
    <w:p>
      <w:pPr>
        <w:spacing w:line="259" w:lineRule="auto" w:after="100"/>
        <w:jc w:val="both"/>
      </w:pPr>
      <w:r>
        <w:rPr>
          <w:rFonts w:ascii="Times New Roman" w:hAnsi="Times New Roman" w:eastAsia="Times New Roman"/>
          <w:color w:val="000000"/>
          <w:sz w:val="24"/>
        </w:rPr>
        <w:t>1. Adolescence period is a period of __________ A. multiplication B. becoming an adult C. full maturation D. grown-up</w:t>
      </w:r>
    </w:p>
    <w:p>
      <w:pPr>
        <w:spacing w:line="259" w:lineRule="auto" w:after="100"/>
        <w:jc w:val="both"/>
      </w:pPr>
      <w:r>
        <w:rPr>
          <w:rFonts w:ascii="Times New Roman" w:hAnsi="Times New Roman" w:eastAsia="Times New Roman"/>
          <w:color w:val="000000"/>
          <w:sz w:val="24"/>
        </w:rPr>
        <w:t>2. The following are the characteristics of adolescents except ________</w:t>
      </w:r>
    </w:p>
    <w:p>
      <w:pPr>
        <w:spacing w:line="259" w:lineRule="auto" w:after="100"/>
        <w:jc w:val="both"/>
      </w:pPr>
      <w:r>
        <w:rPr>
          <w:rFonts w:ascii="Times New Roman" w:hAnsi="Times New Roman" w:eastAsia="Times New Roman"/>
          <w:color w:val="000000"/>
          <w:sz w:val="24"/>
        </w:rPr>
        <w:t>A. bother about their appearance B. attracted to opposite sex C. concern about their future</w:t>
      </w:r>
    </w:p>
    <w:p>
      <w:pPr>
        <w:spacing w:line="259" w:lineRule="auto" w:after="100"/>
        <w:jc w:val="both"/>
      </w:pPr>
      <w:r>
        <w:rPr>
          <w:rFonts w:ascii="Times New Roman" w:hAnsi="Times New Roman" w:eastAsia="Times New Roman"/>
          <w:color w:val="000000"/>
          <w:sz w:val="24"/>
        </w:rPr>
        <w:t>D. bother about living.</w:t>
      </w:r>
    </w:p>
    <w:p>
      <w:pPr>
        <w:spacing w:line="259" w:lineRule="auto" w:after="100"/>
        <w:jc w:val="both"/>
      </w:pPr>
      <w:r>
        <w:rPr>
          <w:rFonts w:ascii="Times New Roman" w:hAnsi="Times New Roman" w:eastAsia="Times New Roman"/>
          <w:color w:val="000000"/>
          <w:sz w:val="24"/>
        </w:rPr>
        <w:t>3. Sexuality related information can be obtained through the following ways except _________</w:t>
      </w:r>
    </w:p>
    <w:p>
      <w:pPr>
        <w:spacing w:line="259" w:lineRule="auto" w:after="100"/>
        <w:jc w:val="both"/>
      </w:pPr>
      <w:r>
        <w:rPr>
          <w:rFonts w:ascii="Times New Roman" w:hAnsi="Times New Roman" w:eastAsia="Times New Roman"/>
          <w:color w:val="000000"/>
          <w:sz w:val="24"/>
        </w:rPr>
        <w:t>A. siblings B. sleeping and resting C. reading novels D. parent</w:t>
      </w:r>
    </w:p>
    <w:p>
      <w:pPr>
        <w:spacing w:line="259" w:lineRule="auto" w:after="100"/>
        <w:jc w:val="both"/>
      </w:pPr>
      <w:r>
        <w:rPr>
          <w:rFonts w:ascii="Times New Roman" w:hAnsi="Times New Roman" w:eastAsia="Times New Roman"/>
          <w:color w:val="000000"/>
          <w:sz w:val="24"/>
        </w:rPr>
        <w:t>4. ____________ is not an adolescent challenges. A. Sleeping B. Peer pressure C. Status problem D. Independence</w:t>
      </w:r>
    </w:p>
    <w:p>
      <w:pPr>
        <w:spacing w:line="259" w:lineRule="auto" w:after="100"/>
        <w:jc w:val="both"/>
      </w:pPr>
      <w:r>
        <w:rPr>
          <w:rFonts w:ascii="Times New Roman" w:hAnsi="Times New Roman" w:eastAsia="Times New Roman"/>
          <w:color w:val="000000"/>
          <w:sz w:val="24"/>
        </w:rPr>
        <w:t>5. An adolescent is ________ passing through adolescence period. A. man or woman B. boy or girl C. old or young D. girl.</w:t>
      </w:r>
    </w:p>
    <w:p>
      <w:pPr>
        <w:spacing w:line="259" w:lineRule="auto" w:after="100"/>
        <w:jc w:val="both"/>
      </w:pPr>
      <w:r>
        <w:rPr>
          <w:rFonts w:ascii="Times New Roman" w:hAnsi="Times New Roman" w:eastAsia="Times New Roman"/>
          <w:color w:val="000000"/>
          <w:sz w:val="24"/>
        </w:rPr>
        <w:t>1. List three areas where sexuality related information can be obtained.</w:t>
      </w:r>
    </w:p>
    <w:p>
      <w:pPr>
        <w:spacing w:line="259" w:lineRule="auto" w:after="100"/>
        <w:jc w:val="both"/>
      </w:pPr>
      <w:r>
        <w:rPr>
          <w:rFonts w:ascii="Times New Roman" w:hAnsi="Times New Roman" w:eastAsia="Times New Roman"/>
          <w:color w:val="000000"/>
          <w:sz w:val="24"/>
        </w:rPr>
        <w:t>2. Explain two characteristics in adolescent boys and girls.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SEXUALLY TRANSMITTED DISEASES</w:t>
      </w:r>
    </w:p>
    <w:p>
      <w:pPr>
        <w:spacing w:line="259" w:lineRule="auto" w:after="100"/>
        <w:jc w:val="left"/>
      </w:pPr>
      <w:r>
        <w:rPr>
          <w:rFonts w:ascii="Times New Roman" w:hAnsi="Times New Roman" w:eastAsia="Times New Roman"/>
          <w:b/>
          <w:color w:val="000000"/>
          <w:sz w:val="24"/>
        </w:rPr>
        <w:t>TYPES AND CAUSES</w:t>
      </w:r>
    </w:p>
    <w:p>
      <w:pPr>
        <w:spacing w:line="259" w:lineRule="auto" w:after="100"/>
        <w:jc w:val="left"/>
      </w:pPr>
      <w:r>
        <w:rPr>
          <w:rFonts w:ascii="Times New Roman" w:hAnsi="Times New Roman" w:eastAsia="Times New Roman"/>
          <w:b/>
          <w:color w:val="000000"/>
          <w:sz w:val="24"/>
        </w:rPr>
        <w:t>MANAGEMENT AND TREATMENT</w:t>
      </w:r>
    </w:p>
    <w:p>
      <w:pPr>
        <w:spacing w:line="259" w:lineRule="auto" w:after="100"/>
        <w:jc w:val="left"/>
      </w:pPr>
      <w:r>
        <w:rPr>
          <w:rFonts w:ascii="Times New Roman" w:hAnsi="Times New Roman" w:eastAsia="Times New Roman"/>
          <w:b/>
          <w:color w:val="000000"/>
          <w:sz w:val="24"/>
        </w:rPr>
        <w:t>CONSEQUENCES OF SELF MEDICATION</w:t>
      </w:r>
    </w:p>
    <w:p>
      <w:pPr>
        <w:spacing w:line="259" w:lineRule="auto" w:after="100"/>
        <w:jc w:val="left"/>
      </w:pPr>
      <w:r>
        <w:rPr>
          <w:rFonts w:ascii="Times New Roman" w:hAnsi="Times New Roman" w:eastAsia="Times New Roman"/>
          <w:b/>
          <w:color w:val="000000"/>
          <w:sz w:val="24"/>
        </w:rPr>
        <w:t>SEXUALLY TRANSMITTED DISEASES</w:t>
      </w:r>
    </w:p>
    <w:p>
      <w:pPr>
        <w:spacing w:line="259" w:lineRule="auto" w:after="100"/>
        <w:jc w:val="both"/>
      </w:pPr>
      <w:r>
        <w:rPr>
          <w:rFonts w:ascii="Times New Roman" w:hAnsi="Times New Roman" w:eastAsia="Times New Roman"/>
          <w:color w:val="000000"/>
          <w:sz w:val="24"/>
        </w:rPr>
        <w:t>Sexually Transmitted Diseases are illnesses/infections that are passed from one person to another through sexual contact. They are passed from one infected person to uninfected person through sexual intercourse and the uninfected becomes infected.</w:t>
      </w:r>
    </w:p>
    <w:p>
      <w:pPr>
        <w:spacing w:line="259" w:lineRule="auto" w:after="100"/>
        <w:jc w:val="both"/>
      </w:pPr>
      <w:r>
        <w:rPr>
          <w:rFonts w:ascii="Times New Roman" w:hAnsi="Times New Roman" w:eastAsia="Times New Roman"/>
          <w:color w:val="000000"/>
          <w:sz w:val="24"/>
        </w:rPr>
        <w:t>TYPES AND CAUSES OF STDs</w:t>
      </w:r>
    </w:p>
    <w:p>
      <w:pPr>
        <w:spacing w:line="259" w:lineRule="auto" w:after="100"/>
        <w:jc w:val="both"/>
      </w:pPr>
      <w:r>
        <w:rPr>
          <w:rFonts w:ascii="Times New Roman" w:hAnsi="Times New Roman" w:eastAsia="Times New Roman"/>
          <w:color w:val="000000"/>
          <w:sz w:val="24"/>
        </w:rPr>
        <w:t>There are many types of STDs. The following are some of them:</w:t>
      </w:r>
    </w:p>
    <w:p>
      <w:pPr>
        <w:spacing w:line="259" w:lineRule="auto" w:after="100"/>
        <w:jc w:val="both"/>
      </w:pPr>
      <w:r>
        <w:rPr>
          <w:rFonts w:ascii="Times New Roman" w:hAnsi="Times New Roman" w:eastAsia="Times New Roman"/>
          <w:color w:val="000000"/>
          <w:sz w:val="24"/>
        </w:rPr>
        <w:t>1. Gonorrhea: This is caused by the bacterium called Neisseria gonorrhoea. It is spread through sexual contact from an infected person to another</w:t>
      </w:r>
    </w:p>
    <w:p>
      <w:pPr>
        <w:spacing w:line="259" w:lineRule="auto" w:after="100"/>
        <w:jc w:val="both"/>
      </w:pPr>
      <w:r>
        <w:rPr>
          <w:rFonts w:ascii="Times New Roman" w:hAnsi="Times New Roman" w:eastAsia="Times New Roman"/>
          <w:color w:val="000000"/>
          <w:sz w:val="24"/>
        </w:rPr>
        <w:t>Signs and Symptoms</w:t>
      </w:r>
    </w:p>
    <w:p>
      <w:pPr>
        <w:spacing w:line="259" w:lineRule="auto" w:after="100"/>
        <w:jc w:val="both"/>
      </w:pPr>
      <w:r>
        <w:rPr>
          <w:rFonts w:ascii="Times New Roman" w:hAnsi="Times New Roman" w:eastAsia="Times New Roman"/>
          <w:color w:val="000000"/>
          <w:sz w:val="24"/>
        </w:rPr>
        <w:t>a) Itching and discharge from the penis and vagina.</w:t>
      </w:r>
    </w:p>
    <w:p>
      <w:pPr>
        <w:spacing w:line="259" w:lineRule="auto" w:after="100"/>
        <w:jc w:val="both"/>
      </w:pPr>
      <w:r>
        <w:rPr>
          <w:rFonts w:ascii="Times New Roman" w:hAnsi="Times New Roman" w:eastAsia="Times New Roman"/>
          <w:color w:val="000000"/>
          <w:sz w:val="24"/>
        </w:rPr>
        <w:t>b) Painful urination.</w:t>
      </w:r>
    </w:p>
    <w:p>
      <w:pPr>
        <w:spacing w:line="259" w:lineRule="auto" w:after="100"/>
        <w:jc w:val="both"/>
      </w:pPr>
      <w:r>
        <w:rPr>
          <w:rFonts w:ascii="Times New Roman" w:hAnsi="Times New Roman" w:eastAsia="Times New Roman"/>
          <w:color w:val="000000"/>
          <w:sz w:val="24"/>
        </w:rPr>
        <w:t>c) Infertility</w:t>
      </w:r>
    </w:p>
    <w:p>
      <w:pPr>
        <w:spacing w:line="259" w:lineRule="auto" w:after="100"/>
        <w:jc w:val="both"/>
      </w:pPr>
      <w:r>
        <w:rPr>
          <w:rFonts w:ascii="Times New Roman" w:hAnsi="Times New Roman" w:eastAsia="Times New Roman"/>
          <w:color w:val="000000"/>
          <w:sz w:val="24"/>
        </w:rPr>
        <w:t>d) Lower abdominal pain.</w:t>
      </w:r>
    </w:p>
    <w:p>
      <w:pPr>
        <w:spacing w:line="259" w:lineRule="auto" w:after="100"/>
        <w:jc w:val="both"/>
      </w:pPr>
      <w:r>
        <w:rPr>
          <w:rFonts w:ascii="Times New Roman" w:hAnsi="Times New Roman" w:eastAsia="Times New Roman"/>
          <w:color w:val="000000"/>
          <w:sz w:val="24"/>
        </w:rPr>
        <w:t>e) For a pregnant woman, the Child s eyes may be affected during birth</w:t>
      </w:r>
    </w:p>
    <w:p>
      <w:pPr>
        <w:spacing w:line="259" w:lineRule="auto" w:after="100"/>
        <w:jc w:val="both"/>
      </w:pPr>
      <w:r>
        <w:rPr>
          <w:rFonts w:ascii="Times New Roman" w:hAnsi="Times New Roman" w:eastAsia="Times New Roman"/>
          <w:color w:val="000000"/>
          <w:sz w:val="24"/>
        </w:rPr>
        <w:t>Treatment</w:t>
      </w:r>
    </w:p>
    <w:p>
      <w:pPr>
        <w:spacing w:line="259" w:lineRule="auto" w:after="100"/>
        <w:jc w:val="both"/>
      </w:pPr>
      <w:r>
        <w:rPr>
          <w:rFonts w:ascii="Times New Roman" w:hAnsi="Times New Roman" w:eastAsia="Times New Roman"/>
          <w:color w:val="000000"/>
          <w:sz w:val="24"/>
        </w:rPr>
        <w:t>Use of antibiotics</w:t>
      </w:r>
    </w:p>
    <w:p>
      <w:pPr>
        <w:spacing w:line="259" w:lineRule="auto" w:after="100"/>
        <w:jc w:val="both"/>
      </w:pPr>
      <w:r>
        <w:rPr>
          <w:rFonts w:ascii="Times New Roman" w:hAnsi="Times New Roman" w:eastAsia="Times New Roman"/>
          <w:color w:val="000000"/>
          <w:sz w:val="24"/>
        </w:rPr>
        <w:t>2. Syphilis: It is caused by the bacterium called Treponema palladium. It is also spread through sexual intercourse with an infected person.</w:t>
      </w:r>
    </w:p>
    <w:p>
      <w:pPr>
        <w:spacing w:line="259" w:lineRule="auto" w:after="100"/>
        <w:jc w:val="both"/>
      </w:pPr>
      <w:r>
        <w:rPr>
          <w:rFonts w:ascii="Times New Roman" w:hAnsi="Times New Roman" w:eastAsia="Times New Roman"/>
          <w:color w:val="000000"/>
          <w:sz w:val="24"/>
        </w:rPr>
        <w:t>a) Sores on the sex organs.</w:t>
      </w:r>
    </w:p>
    <w:p>
      <w:pPr>
        <w:spacing w:line="259" w:lineRule="auto" w:after="100"/>
        <w:jc w:val="both"/>
      </w:pPr>
      <w:r>
        <w:rPr>
          <w:rFonts w:ascii="Times New Roman" w:hAnsi="Times New Roman" w:eastAsia="Times New Roman"/>
          <w:color w:val="000000"/>
          <w:sz w:val="24"/>
        </w:rPr>
        <w:t>b) Fever, rashes, aches and hair loss.</w:t>
      </w:r>
    </w:p>
    <w:p>
      <w:pPr>
        <w:spacing w:line="259" w:lineRule="auto" w:after="100"/>
        <w:jc w:val="both"/>
      </w:pPr>
      <w:r>
        <w:rPr>
          <w:rFonts w:ascii="Times New Roman" w:hAnsi="Times New Roman" w:eastAsia="Times New Roman"/>
          <w:color w:val="000000"/>
          <w:sz w:val="24"/>
        </w:rPr>
        <w:t>c) Swollen testes.</w:t>
      </w:r>
    </w:p>
    <w:p>
      <w:pPr>
        <w:spacing w:line="259" w:lineRule="auto" w:after="100"/>
        <w:jc w:val="both"/>
      </w:pPr>
      <w:r>
        <w:rPr>
          <w:rFonts w:ascii="Times New Roman" w:hAnsi="Times New Roman" w:eastAsia="Times New Roman"/>
          <w:color w:val="000000"/>
          <w:sz w:val="24"/>
        </w:rPr>
        <w:t>d) At later stages, it affects the heart, eyes and brain.</w:t>
      </w:r>
    </w:p>
    <w:p>
      <w:pPr>
        <w:spacing w:line="259" w:lineRule="auto" w:after="100"/>
        <w:jc w:val="both"/>
      </w:pPr>
      <w:r>
        <w:rPr>
          <w:rFonts w:ascii="Times New Roman" w:hAnsi="Times New Roman" w:eastAsia="Times New Roman"/>
          <w:color w:val="000000"/>
          <w:sz w:val="24"/>
        </w:rPr>
        <w:t>e) It can lead to insanity and death.</w:t>
      </w:r>
    </w:p>
    <w:p>
      <w:pPr>
        <w:spacing w:line="259" w:lineRule="auto" w:after="100"/>
        <w:jc w:val="both"/>
      </w:pPr>
      <w:r>
        <w:rPr>
          <w:rFonts w:ascii="Times New Roman" w:hAnsi="Times New Roman" w:eastAsia="Times New Roman"/>
          <w:color w:val="000000"/>
          <w:sz w:val="24"/>
        </w:rPr>
        <w:t>f) It can also lead to still birth for a pregnant woman.</w:t>
      </w:r>
    </w:p>
    <w:p>
      <w:pPr>
        <w:spacing w:line="259" w:lineRule="auto" w:after="100"/>
        <w:jc w:val="both"/>
      </w:pPr>
      <w:r>
        <w:rPr>
          <w:rFonts w:ascii="Times New Roman" w:hAnsi="Times New Roman" w:eastAsia="Times New Roman"/>
          <w:color w:val="000000"/>
          <w:sz w:val="24"/>
        </w:rPr>
        <w:t>Treatment is with antibiotics.</w:t>
      </w:r>
    </w:p>
    <w:p>
      <w:pPr>
        <w:spacing w:line="259" w:lineRule="auto" w:after="100"/>
        <w:jc w:val="both"/>
      </w:pPr>
      <w:r>
        <w:rPr>
          <w:rFonts w:ascii="Times New Roman" w:hAnsi="Times New Roman" w:eastAsia="Times New Roman"/>
          <w:color w:val="000000"/>
          <w:sz w:val="24"/>
        </w:rPr>
        <w:t>1. What are sexually transmitted diseases?</w:t>
      </w:r>
    </w:p>
    <w:p>
      <w:pPr>
        <w:spacing w:line="259" w:lineRule="auto" w:after="100"/>
        <w:jc w:val="both"/>
      </w:pPr>
      <w:r>
        <w:rPr>
          <w:rFonts w:ascii="Times New Roman" w:hAnsi="Times New Roman" w:eastAsia="Times New Roman"/>
          <w:color w:val="000000"/>
          <w:sz w:val="24"/>
        </w:rPr>
        <w:t>2. Mention two types of STDs.</w:t>
      </w:r>
    </w:p>
    <w:p>
      <w:pPr>
        <w:spacing w:line="259" w:lineRule="auto" w:after="100"/>
        <w:jc w:val="both"/>
      </w:pPr>
      <w:r>
        <w:rPr>
          <w:rFonts w:ascii="Times New Roman" w:hAnsi="Times New Roman" w:eastAsia="Times New Roman"/>
          <w:color w:val="000000"/>
          <w:sz w:val="24"/>
        </w:rPr>
        <w:t>3. HIV /AIDS: This is caused by a virus called Human Immune Deficiency Virus (HIV). It is one of the most frightening of all STDs.</w:t>
      </w:r>
    </w:p>
    <w:p>
      <w:pPr>
        <w:spacing w:line="259" w:lineRule="auto" w:after="100"/>
        <w:jc w:val="both"/>
      </w:pPr>
      <w:r>
        <w:rPr>
          <w:rFonts w:ascii="Times New Roman" w:hAnsi="Times New Roman" w:eastAsia="Times New Roman"/>
          <w:color w:val="000000"/>
          <w:sz w:val="24"/>
        </w:rPr>
        <w:t>HIV (Human Immune Deficiency Virus) this leads to AIDS.</w:t>
      </w:r>
    </w:p>
    <w:p>
      <w:pPr>
        <w:spacing w:line="259" w:lineRule="auto" w:after="100"/>
        <w:jc w:val="both"/>
      </w:pPr>
      <w:r>
        <w:rPr>
          <w:rFonts w:ascii="Times New Roman" w:hAnsi="Times New Roman" w:eastAsia="Times New Roman"/>
          <w:color w:val="000000"/>
          <w:sz w:val="24"/>
        </w:rPr>
        <w:t>AIDS (Acquired Immune Deficiency Syndrome) – This is a condition that occurs after HIV might has weakened the body immune system.</w:t>
      </w:r>
    </w:p>
    <w:p>
      <w:pPr>
        <w:spacing w:line="259" w:lineRule="auto" w:after="100"/>
        <w:jc w:val="both"/>
      </w:pPr>
      <w:r>
        <w:rPr>
          <w:rFonts w:ascii="Times New Roman" w:hAnsi="Times New Roman" w:eastAsia="Times New Roman"/>
          <w:color w:val="000000"/>
          <w:sz w:val="24"/>
        </w:rPr>
        <w:t> Acquired : Acquired means not heredity, but acquired through a specific behaviour and passes from one person to another.</w:t>
      </w:r>
    </w:p>
    <w:p>
      <w:pPr>
        <w:spacing w:line="259" w:lineRule="auto" w:after="100"/>
        <w:jc w:val="both"/>
      </w:pPr>
      <w:r>
        <w:rPr>
          <w:rFonts w:ascii="Times New Roman" w:hAnsi="Times New Roman" w:eastAsia="Times New Roman"/>
          <w:color w:val="000000"/>
          <w:sz w:val="24"/>
        </w:rPr>
        <w:t>Immune Deficiency: because it weakens the immune system of the body.</w:t>
      </w:r>
    </w:p>
    <w:p>
      <w:pPr>
        <w:spacing w:line="259" w:lineRule="auto" w:after="100"/>
        <w:jc w:val="both"/>
      </w:pPr>
      <w:r>
        <w:rPr>
          <w:rFonts w:ascii="Times New Roman" w:hAnsi="Times New Roman" w:eastAsia="Times New Roman"/>
          <w:color w:val="000000"/>
          <w:sz w:val="24"/>
        </w:rPr>
        <w:t>Syndrome: because it is characterized by the combination of many signs and symptoms.</w:t>
      </w:r>
    </w:p>
    <w:p>
      <w:pPr>
        <w:spacing w:line="259" w:lineRule="auto" w:after="100"/>
        <w:jc w:val="left"/>
      </w:pPr>
      <w:r>
        <w:rPr>
          <w:rFonts w:ascii="Times New Roman" w:hAnsi="Times New Roman" w:eastAsia="Times New Roman"/>
          <w:b/>
          <w:color w:val="000000"/>
          <w:sz w:val="24"/>
        </w:rPr>
        <w:t>HOW HIV/AIDS CAN BE TRANSMITTED</w:t>
      </w:r>
    </w:p>
    <w:p>
      <w:pPr>
        <w:spacing w:line="259" w:lineRule="auto" w:after="100"/>
        <w:jc w:val="both"/>
      </w:pPr>
      <w:r>
        <w:rPr>
          <w:rFonts w:ascii="Times New Roman" w:hAnsi="Times New Roman" w:eastAsia="Times New Roman"/>
          <w:color w:val="000000"/>
          <w:sz w:val="24"/>
        </w:rPr>
        <w:t>1. Sexual intercourse with infected person.</w:t>
      </w:r>
    </w:p>
    <w:p>
      <w:pPr>
        <w:spacing w:line="259" w:lineRule="auto" w:after="100"/>
        <w:jc w:val="both"/>
      </w:pPr>
      <w:r>
        <w:rPr>
          <w:rFonts w:ascii="Times New Roman" w:hAnsi="Times New Roman" w:eastAsia="Times New Roman"/>
          <w:color w:val="000000"/>
          <w:sz w:val="24"/>
        </w:rPr>
        <w:t>2. Transfusion of infected blood.</w:t>
      </w:r>
    </w:p>
    <w:p>
      <w:pPr>
        <w:spacing w:line="259" w:lineRule="auto" w:after="100"/>
        <w:jc w:val="both"/>
      </w:pPr>
      <w:r>
        <w:rPr>
          <w:rFonts w:ascii="Times New Roman" w:hAnsi="Times New Roman" w:eastAsia="Times New Roman"/>
          <w:color w:val="000000"/>
          <w:sz w:val="24"/>
        </w:rPr>
        <w:t>3. Use of contaminated needles, blades, syringes and other piercing instruments.</w:t>
      </w:r>
    </w:p>
    <w:p>
      <w:pPr>
        <w:spacing w:line="259" w:lineRule="auto" w:after="100"/>
        <w:jc w:val="both"/>
      </w:pPr>
      <w:r>
        <w:rPr>
          <w:rFonts w:ascii="Times New Roman" w:hAnsi="Times New Roman" w:eastAsia="Times New Roman"/>
          <w:color w:val="000000"/>
          <w:sz w:val="24"/>
        </w:rPr>
        <w:t>4. From an infected mother to her child during pregnancy, delivery or breast feeding.</w:t>
      </w:r>
    </w:p>
    <w:p>
      <w:pPr>
        <w:spacing w:line="259" w:lineRule="auto" w:after="100"/>
        <w:jc w:val="left"/>
      </w:pPr>
      <w:r>
        <w:rPr>
          <w:rFonts w:ascii="Times New Roman" w:hAnsi="Times New Roman" w:eastAsia="Times New Roman"/>
          <w:b/>
          <w:color w:val="000000"/>
          <w:sz w:val="24"/>
        </w:rPr>
        <w:t>SIGNS AND SYMPTOMS OF HIV/AIDS</w:t>
      </w:r>
    </w:p>
    <w:p>
      <w:pPr>
        <w:spacing w:line="259" w:lineRule="auto" w:after="100"/>
        <w:jc w:val="both"/>
      </w:pPr>
      <w:r>
        <w:rPr>
          <w:rFonts w:ascii="Times New Roman" w:hAnsi="Times New Roman" w:eastAsia="Times New Roman"/>
          <w:color w:val="000000"/>
          <w:sz w:val="24"/>
        </w:rPr>
        <w:t>1. Persistent cough.</w:t>
      </w:r>
    </w:p>
    <w:p>
      <w:pPr>
        <w:spacing w:line="259" w:lineRule="auto" w:after="100"/>
        <w:jc w:val="both"/>
      </w:pPr>
      <w:r>
        <w:rPr>
          <w:rFonts w:ascii="Times New Roman" w:hAnsi="Times New Roman" w:eastAsia="Times New Roman"/>
          <w:color w:val="000000"/>
          <w:sz w:val="24"/>
        </w:rPr>
        <w:t>2. Skin diseases.</w:t>
      </w:r>
    </w:p>
    <w:p>
      <w:pPr>
        <w:spacing w:line="259" w:lineRule="auto" w:after="100"/>
        <w:jc w:val="both"/>
      </w:pPr>
      <w:r>
        <w:rPr>
          <w:rFonts w:ascii="Times New Roman" w:hAnsi="Times New Roman" w:eastAsia="Times New Roman"/>
          <w:color w:val="000000"/>
          <w:sz w:val="24"/>
        </w:rPr>
        <w:t>3. Loss of weight.</w:t>
      </w:r>
    </w:p>
    <w:p>
      <w:pPr>
        <w:spacing w:line="259" w:lineRule="auto" w:after="100"/>
        <w:jc w:val="both"/>
      </w:pPr>
      <w:r>
        <w:rPr>
          <w:rFonts w:ascii="Times New Roman" w:hAnsi="Times New Roman" w:eastAsia="Times New Roman"/>
          <w:color w:val="000000"/>
          <w:sz w:val="24"/>
        </w:rPr>
        <w:t>4. Loss of memory</w:t>
      </w:r>
    </w:p>
    <w:p>
      <w:pPr>
        <w:spacing w:line="259" w:lineRule="auto" w:after="100"/>
        <w:jc w:val="both"/>
      </w:pPr>
      <w:r>
        <w:rPr>
          <w:rFonts w:ascii="Times New Roman" w:hAnsi="Times New Roman" w:eastAsia="Times New Roman"/>
          <w:color w:val="000000"/>
          <w:sz w:val="24"/>
        </w:rPr>
        <w:t>5. Mouth sore, fever, diarrhoea</w:t>
      </w:r>
    </w:p>
    <w:p>
      <w:pPr>
        <w:spacing w:line="259" w:lineRule="auto" w:after="100"/>
        <w:jc w:val="both"/>
      </w:pPr>
      <w:r>
        <w:rPr>
          <w:rFonts w:ascii="Times New Roman" w:hAnsi="Times New Roman" w:eastAsia="Times New Roman"/>
          <w:color w:val="000000"/>
          <w:sz w:val="24"/>
        </w:rPr>
        <w:t>6. Death</w:t>
      </w:r>
    </w:p>
    <w:p>
      <w:pPr>
        <w:spacing w:line="259" w:lineRule="auto" w:after="100"/>
        <w:jc w:val="both"/>
      </w:pPr>
      <w:r>
        <w:rPr>
          <w:rFonts w:ascii="Times New Roman" w:hAnsi="Times New Roman" w:eastAsia="Times New Roman"/>
          <w:color w:val="000000"/>
          <w:sz w:val="24"/>
        </w:rPr>
        <w:t>1. What is the full meaning of HIV/AIDS?</w:t>
      </w:r>
    </w:p>
    <w:p>
      <w:pPr>
        <w:spacing w:line="259" w:lineRule="auto" w:after="100"/>
        <w:jc w:val="both"/>
      </w:pPr>
      <w:r>
        <w:rPr>
          <w:rFonts w:ascii="Times New Roman" w:hAnsi="Times New Roman" w:eastAsia="Times New Roman"/>
          <w:color w:val="000000"/>
          <w:sz w:val="24"/>
        </w:rPr>
        <w:t>2. Mention two ways through which HIV/AIDS can be spread.</w:t>
      </w:r>
    </w:p>
    <w:p>
      <w:pPr>
        <w:spacing w:line="259" w:lineRule="auto" w:after="100"/>
        <w:jc w:val="left"/>
      </w:pPr>
      <w:r>
        <w:rPr>
          <w:rFonts w:ascii="Times New Roman" w:hAnsi="Times New Roman" w:eastAsia="Times New Roman"/>
          <w:b/>
          <w:color w:val="000000"/>
          <w:sz w:val="24"/>
        </w:rPr>
        <w:t>PREVENTIONS OF HIV/AIDS</w:t>
      </w:r>
    </w:p>
    <w:p>
      <w:pPr>
        <w:spacing w:line="259" w:lineRule="auto" w:after="100"/>
        <w:jc w:val="both"/>
      </w:pPr>
      <w:r>
        <w:rPr>
          <w:rFonts w:ascii="Times New Roman" w:hAnsi="Times New Roman" w:eastAsia="Times New Roman"/>
          <w:color w:val="000000"/>
          <w:sz w:val="24"/>
        </w:rPr>
        <w:t>1. Always use sterilized skin piercing instrument such as blade or needle.</w:t>
      </w:r>
    </w:p>
    <w:p>
      <w:pPr>
        <w:spacing w:line="259" w:lineRule="auto" w:after="100"/>
        <w:jc w:val="both"/>
      </w:pPr>
      <w:r>
        <w:rPr>
          <w:rFonts w:ascii="Times New Roman" w:hAnsi="Times New Roman" w:eastAsia="Times New Roman"/>
          <w:color w:val="000000"/>
          <w:sz w:val="24"/>
        </w:rPr>
        <w:t>2. Always use well screened blood (STDS free blood).</w:t>
      </w:r>
    </w:p>
    <w:p>
      <w:pPr>
        <w:spacing w:line="259" w:lineRule="auto" w:after="100"/>
        <w:jc w:val="both"/>
      </w:pPr>
      <w:r>
        <w:rPr>
          <w:rFonts w:ascii="Times New Roman" w:hAnsi="Times New Roman" w:eastAsia="Times New Roman"/>
          <w:color w:val="000000"/>
          <w:sz w:val="24"/>
        </w:rPr>
        <w:t>3. Abstain from sexual intercourse.</w:t>
      </w:r>
    </w:p>
    <w:p>
      <w:pPr>
        <w:spacing w:line="259" w:lineRule="auto" w:after="100"/>
        <w:jc w:val="both"/>
      </w:pPr>
      <w:r>
        <w:rPr>
          <w:rFonts w:ascii="Times New Roman" w:hAnsi="Times New Roman" w:eastAsia="Times New Roman"/>
          <w:color w:val="000000"/>
          <w:sz w:val="24"/>
        </w:rPr>
        <w:t>4. Have one faithful uninfected partner.</w:t>
      </w:r>
    </w:p>
    <w:p>
      <w:pPr>
        <w:spacing w:line="259" w:lineRule="auto" w:after="100"/>
        <w:jc w:val="both"/>
      </w:pPr>
      <w:r>
        <w:rPr>
          <w:rFonts w:ascii="Times New Roman" w:hAnsi="Times New Roman" w:eastAsia="Times New Roman"/>
          <w:color w:val="000000"/>
          <w:sz w:val="24"/>
        </w:rPr>
        <w:t>5. Do not share sharp objects with other people.</w:t>
      </w:r>
    </w:p>
    <w:p>
      <w:pPr>
        <w:spacing w:line="259" w:lineRule="auto" w:after="100"/>
        <w:jc w:val="both"/>
      </w:pPr>
      <w:r>
        <w:rPr>
          <w:rFonts w:ascii="Times New Roman" w:hAnsi="Times New Roman" w:eastAsia="Times New Roman"/>
          <w:color w:val="000000"/>
          <w:sz w:val="24"/>
        </w:rPr>
        <w:t>6. Women with HIV should seek advice before getting pregnant.</w:t>
      </w:r>
    </w:p>
    <w:p>
      <w:pPr>
        <w:spacing w:line="259" w:lineRule="auto" w:after="100"/>
        <w:jc w:val="left"/>
      </w:pPr>
      <w:r>
        <w:rPr>
          <w:rFonts w:ascii="Times New Roman" w:hAnsi="Times New Roman" w:eastAsia="Times New Roman"/>
          <w:b/>
          <w:color w:val="000000"/>
          <w:sz w:val="24"/>
        </w:rPr>
        <w:t>HOW HIV IS NOT SPREAD</w:t>
      </w:r>
    </w:p>
    <w:p>
      <w:pPr>
        <w:spacing w:line="259" w:lineRule="auto" w:after="100"/>
        <w:jc w:val="both"/>
      </w:pPr>
      <w:r>
        <w:rPr>
          <w:rFonts w:ascii="Times New Roman" w:hAnsi="Times New Roman" w:eastAsia="Times New Roman"/>
          <w:color w:val="000000"/>
          <w:sz w:val="24"/>
        </w:rPr>
        <w:t>1. By sharing food, touching, hugging, carrying or sitting with close to someone with HIV/AIDS.</w:t>
      </w:r>
    </w:p>
    <w:p>
      <w:pPr>
        <w:spacing w:line="259" w:lineRule="auto" w:after="100"/>
        <w:jc w:val="both"/>
      </w:pPr>
      <w:r>
        <w:rPr>
          <w:rFonts w:ascii="Times New Roman" w:hAnsi="Times New Roman" w:eastAsia="Times New Roman"/>
          <w:color w:val="000000"/>
          <w:sz w:val="24"/>
        </w:rPr>
        <w:t>2. By sharing toilets.</w:t>
      </w:r>
    </w:p>
    <w:p>
      <w:pPr>
        <w:spacing w:line="259" w:lineRule="auto" w:after="100"/>
        <w:jc w:val="both"/>
      </w:pPr>
      <w:r>
        <w:rPr>
          <w:rFonts w:ascii="Times New Roman" w:hAnsi="Times New Roman" w:eastAsia="Times New Roman"/>
          <w:color w:val="000000"/>
          <w:sz w:val="24"/>
        </w:rPr>
        <w:t>3. From mosquitoes, bedbugs or any other insects or animals.</w:t>
      </w:r>
    </w:p>
    <w:p>
      <w:pPr>
        <w:spacing w:line="259" w:lineRule="auto" w:after="100"/>
        <w:jc w:val="both"/>
      </w:pPr>
      <w:r>
        <w:rPr>
          <w:rFonts w:ascii="Times New Roman" w:hAnsi="Times New Roman" w:eastAsia="Times New Roman"/>
          <w:color w:val="000000"/>
          <w:sz w:val="24"/>
        </w:rPr>
        <w:t>4. By sharing combs, towels or clothes with infected persons.</w:t>
      </w:r>
    </w:p>
    <w:p>
      <w:pPr>
        <w:spacing w:line="259" w:lineRule="auto" w:after="100"/>
        <w:jc w:val="left"/>
      </w:pPr>
      <w:r>
        <w:rPr>
          <w:rFonts w:ascii="Times New Roman" w:hAnsi="Times New Roman" w:eastAsia="Times New Roman"/>
          <w:b/>
          <w:color w:val="000000"/>
          <w:sz w:val="24"/>
        </w:rPr>
        <w:t>MANAGEMENT AND SUPPORT OF INFECTED PEOPLE</w:t>
      </w:r>
    </w:p>
    <w:p>
      <w:pPr>
        <w:spacing w:line="259" w:lineRule="auto" w:after="100"/>
        <w:jc w:val="both"/>
      </w:pPr>
      <w:r>
        <w:rPr>
          <w:rFonts w:ascii="Times New Roman" w:hAnsi="Times New Roman" w:eastAsia="Times New Roman"/>
          <w:color w:val="000000"/>
          <w:sz w:val="24"/>
        </w:rPr>
        <w:t>1. They must be given prompt treatment.</w:t>
      </w:r>
    </w:p>
    <w:p>
      <w:pPr>
        <w:spacing w:line="259" w:lineRule="auto" w:after="100"/>
        <w:jc w:val="both"/>
      </w:pPr>
      <w:r>
        <w:rPr>
          <w:rFonts w:ascii="Times New Roman" w:hAnsi="Times New Roman" w:eastAsia="Times New Roman"/>
          <w:color w:val="000000"/>
          <w:sz w:val="24"/>
        </w:rPr>
        <w:t>2. They must eat good and highly nourishing food.</w:t>
      </w:r>
    </w:p>
    <w:p>
      <w:pPr>
        <w:spacing w:line="259" w:lineRule="auto" w:after="100"/>
        <w:jc w:val="both"/>
      </w:pPr>
      <w:r>
        <w:rPr>
          <w:rFonts w:ascii="Times New Roman" w:hAnsi="Times New Roman" w:eastAsia="Times New Roman"/>
          <w:color w:val="000000"/>
          <w:sz w:val="24"/>
        </w:rPr>
        <w:t>3. Their rooms, clothes and utensils must be sterilized often.</w:t>
      </w:r>
    </w:p>
    <w:p>
      <w:pPr>
        <w:spacing w:line="259" w:lineRule="auto" w:after="100"/>
        <w:jc w:val="both"/>
      </w:pPr>
      <w:r>
        <w:rPr>
          <w:rFonts w:ascii="Times New Roman" w:hAnsi="Times New Roman" w:eastAsia="Times New Roman"/>
          <w:color w:val="000000"/>
          <w:sz w:val="24"/>
        </w:rPr>
        <w:t>4. They should avoid alcohol.</w:t>
      </w:r>
    </w:p>
    <w:p>
      <w:pPr>
        <w:spacing w:line="259" w:lineRule="auto" w:after="100"/>
        <w:jc w:val="both"/>
      </w:pPr>
      <w:r>
        <w:rPr>
          <w:rFonts w:ascii="Times New Roman" w:hAnsi="Times New Roman" w:eastAsia="Times New Roman"/>
          <w:color w:val="000000"/>
          <w:sz w:val="24"/>
        </w:rPr>
        <w:t>5. They should be loved and cared for by friends and relatives.</w:t>
      </w:r>
    </w:p>
    <w:p>
      <w:pPr>
        <w:spacing w:line="259" w:lineRule="auto" w:after="100"/>
        <w:jc w:val="both"/>
      </w:pPr>
      <w:r>
        <w:rPr>
          <w:rFonts w:ascii="Times New Roman" w:hAnsi="Times New Roman" w:eastAsia="Times New Roman"/>
          <w:color w:val="000000"/>
          <w:sz w:val="24"/>
        </w:rPr>
        <w:t>1. State the meaning of the following: a) STD b) HIV and c) AIDS.</w:t>
      </w:r>
    </w:p>
    <w:p>
      <w:pPr>
        <w:spacing w:line="259" w:lineRule="auto" w:after="100"/>
        <w:jc w:val="both"/>
      </w:pPr>
      <w:r>
        <w:rPr>
          <w:rFonts w:ascii="Times New Roman" w:hAnsi="Times New Roman" w:eastAsia="Times New Roman"/>
          <w:color w:val="000000"/>
          <w:sz w:val="24"/>
        </w:rPr>
        <w:t>2. State two ways preventing STDs.</w:t>
      </w:r>
    </w:p>
    <w:p>
      <w:pPr>
        <w:spacing w:line="259" w:lineRule="auto" w:after="100"/>
        <w:jc w:val="left"/>
      </w:pPr>
      <w:r>
        <w:rPr>
          <w:rFonts w:ascii="Times New Roman" w:hAnsi="Times New Roman" w:eastAsia="Times New Roman"/>
          <w:b/>
          <w:color w:val="000000"/>
          <w:sz w:val="24"/>
        </w:rPr>
        <w:t>SELF MEDICATION</w:t>
      </w:r>
    </w:p>
    <w:p>
      <w:pPr>
        <w:spacing w:line="259" w:lineRule="auto" w:after="100"/>
        <w:jc w:val="both"/>
      </w:pPr>
      <w:r>
        <w:rPr>
          <w:rFonts w:ascii="Times New Roman" w:hAnsi="Times New Roman" w:eastAsia="Times New Roman"/>
          <w:color w:val="000000"/>
          <w:sz w:val="24"/>
        </w:rPr>
        <w:t>Self- medication is the act of using drugs that are not prescribed by medical experts / personnel. It is a process by which an individual prescribes drugs for oneself or when a person who is not professionally qualified prescribes a drug for a sick person.</w:t>
      </w:r>
    </w:p>
    <w:p>
      <w:pPr>
        <w:spacing w:line="259" w:lineRule="auto" w:after="100"/>
        <w:jc w:val="left"/>
      </w:pPr>
      <w:r>
        <w:rPr>
          <w:rFonts w:ascii="Times New Roman" w:hAnsi="Times New Roman" w:eastAsia="Times New Roman"/>
          <w:b/>
          <w:color w:val="000000"/>
          <w:sz w:val="24"/>
        </w:rPr>
        <w:t>CONSEQUENCES OF SELF-MEDICATION</w:t>
      </w:r>
    </w:p>
    <w:p>
      <w:pPr>
        <w:spacing w:line="259" w:lineRule="auto" w:after="100"/>
        <w:jc w:val="both"/>
      </w:pPr>
      <w:r>
        <w:rPr>
          <w:rFonts w:ascii="Times New Roman" w:hAnsi="Times New Roman" w:eastAsia="Times New Roman"/>
          <w:color w:val="000000"/>
          <w:sz w:val="24"/>
        </w:rPr>
        <w:t>1. Damages to some organs in the body.</w:t>
      </w:r>
    </w:p>
    <w:p>
      <w:pPr>
        <w:spacing w:line="259" w:lineRule="auto" w:after="100"/>
        <w:jc w:val="both"/>
      </w:pPr>
      <w:r>
        <w:rPr>
          <w:rFonts w:ascii="Times New Roman" w:hAnsi="Times New Roman" w:eastAsia="Times New Roman"/>
          <w:color w:val="000000"/>
          <w:sz w:val="24"/>
        </w:rPr>
        <w:t>2. One may become vulnerable to infections and complications.</w:t>
      </w:r>
    </w:p>
    <w:p>
      <w:pPr>
        <w:spacing w:line="259" w:lineRule="auto" w:after="100"/>
        <w:jc w:val="both"/>
      </w:pPr>
      <w:r>
        <w:rPr>
          <w:rFonts w:ascii="Times New Roman" w:hAnsi="Times New Roman" w:eastAsia="Times New Roman"/>
          <w:color w:val="000000"/>
          <w:sz w:val="24"/>
        </w:rPr>
        <w:t>3. Self-medication may lead to mental or physical distress which may result to one being useless or dropout from school.</w:t>
      </w:r>
    </w:p>
    <w:p>
      <w:pPr>
        <w:spacing w:line="259" w:lineRule="auto" w:after="100"/>
        <w:jc w:val="both"/>
      </w:pPr>
      <w:r>
        <w:rPr>
          <w:rFonts w:ascii="Times New Roman" w:hAnsi="Times New Roman" w:eastAsia="Times New Roman"/>
          <w:color w:val="000000"/>
          <w:sz w:val="24"/>
        </w:rPr>
        <w:t>4. There may be serious side-effect of a given drug.</w:t>
      </w:r>
    </w:p>
    <w:p>
      <w:pPr>
        <w:spacing w:line="259" w:lineRule="auto" w:after="100"/>
        <w:jc w:val="both"/>
      </w:pPr>
      <w:r>
        <w:rPr>
          <w:rFonts w:ascii="Times New Roman" w:hAnsi="Times New Roman" w:eastAsia="Times New Roman"/>
          <w:color w:val="000000"/>
          <w:sz w:val="24"/>
        </w:rPr>
        <w:t>5. Complications of the illness/disease.</w:t>
      </w:r>
    </w:p>
    <w:p>
      <w:pPr>
        <w:spacing w:line="259" w:lineRule="auto" w:after="100"/>
        <w:jc w:val="both"/>
      </w:pPr>
      <w:r>
        <w:rPr>
          <w:rFonts w:ascii="Times New Roman" w:hAnsi="Times New Roman" w:eastAsia="Times New Roman"/>
          <w:color w:val="000000"/>
          <w:sz w:val="24"/>
        </w:rPr>
        <w:t>6. Waste of money.</w:t>
      </w:r>
    </w:p>
    <w:p>
      <w:pPr>
        <w:spacing w:line="259" w:lineRule="auto" w:after="100"/>
        <w:jc w:val="both"/>
      </w:pPr>
      <w:r>
        <w:rPr>
          <w:rFonts w:ascii="Times New Roman" w:hAnsi="Times New Roman" w:eastAsia="Times New Roman"/>
          <w:color w:val="000000"/>
          <w:sz w:val="24"/>
        </w:rPr>
        <w:t>7. Premature death.</w:t>
      </w:r>
    </w:p>
    <w:p>
      <w:pPr>
        <w:spacing w:line="259" w:lineRule="auto" w:after="100"/>
        <w:jc w:val="both"/>
      </w:pPr>
      <w:r>
        <w:rPr>
          <w:rFonts w:ascii="Times New Roman" w:hAnsi="Times New Roman" w:eastAsia="Times New Roman"/>
          <w:color w:val="000000"/>
          <w:sz w:val="24"/>
        </w:rPr>
        <w:t>1. Define the following: a) STDs b) HIV and c) AIDS</w:t>
      </w:r>
    </w:p>
    <w:p>
      <w:pPr>
        <w:spacing w:line="259" w:lineRule="auto" w:after="100"/>
        <w:jc w:val="both"/>
      </w:pPr>
      <w:r>
        <w:rPr>
          <w:rFonts w:ascii="Times New Roman" w:hAnsi="Times New Roman" w:eastAsia="Times New Roman"/>
          <w:color w:val="000000"/>
          <w:sz w:val="24"/>
        </w:rPr>
        <w:t>2. Explain two consequences of self-medication.</w:t>
      </w:r>
    </w:p>
    <w:p>
      <w:pPr>
        <w:spacing w:line="259" w:lineRule="auto" w:after="100"/>
        <w:jc w:val="both"/>
      </w:pPr>
      <w:r>
        <w:rPr>
          <w:rFonts w:ascii="Times New Roman" w:hAnsi="Times New Roman" w:eastAsia="Times New Roman"/>
          <w:color w:val="000000"/>
          <w:sz w:val="24"/>
        </w:rPr>
        <w:t>3. State five causes of conflict in a family.</w:t>
      </w:r>
    </w:p>
    <w:p>
      <w:pPr>
        <w:spacing w:line="259" w:lineRule="auto" w:after="100"/>
        <w:jc w:val="both"/>
      </w:pPr>
      <w:r>
        <w:rPr>
          <w:rFonts w:ascii="Times New Roman" w:hAnsi="Times New Roman" w:eastAsia="Times New Roman"/>
          <w:color w:val="000000"/>
          <w:sz w:val="24"/>
        </w:rPr>
        <w:t>5. List three different types of kitchen layout.</w:t>
      </w:r>
    </w:p>
    <w:p>
      <w:pPr>
        <w:spacing w:line="259" w:lineRule="auto" w:after="100"/>
        <w:jc w:val="both"/>
      </w:pPr>
      <w:r>
        <w:rPr>
          <w:rFonts w:ascii="Times New Roman" w:hAnsi="Times New Roman" w:eastAsia="Times New Roman"/>
          <w:color w:val="000000"/>
          <w:sz w:val="24"/>
        </w:rPr>
        <w:t>1. Sexually transmitted disease is an illness spread from one person to another through ___________</w:t>
      </w:r>
    </w:p>
    <w:p>
      <w:pPr>
        <w:spacing w:line="259" w:lineRule="auto" w:after="100"/>
        <w:jc w:val="both"/>
      </w:pPr>
      <w:r>
        <w:rPr>
          <w:rFonts w:ascii="Times New Roman" w:hAnsi="Times New Roman" w:eastAsia="Times New Roman"/>
          <w:color w:val="000000"/>
          <w:sz w:val="24"/>
        </w:rPr>
        <w:t>A. hand-shake B. dancing C. sexual contact D. sharing clothing</w:t>
      </w:r>
    </w:p>
    <w:p>
      <w:pPr>
        <w:spacing w:line="259" w:lineRule="auto" w:after="100"/>
        <w:jc w:val="both"/>
      </w:pPr>
      <w:r>
        <w:rPr>
          <w:rFonts w:ascii="Times New Roman" w:hAnsi="Times New Roman" w:eastAsia="Times New Roman"/>
          <w:color w:val="000000"/>
          <w:sz w:val="24"/>
        </w:rPr>
        <w:t>2. One of the following is not a sexually transmitted disease. A. Gonorrhea B. Malaria C. HIV D. Syphilis</w:t>
      </w:r>
    </w:p>
    <w:p>
      <w:pPr>
        <w:spacing w:line="259" w:lineRule="auto" w:after="100"/>
        <w:jc w:val="both"/>
      </w:pPr>
      <w:r>
        <w:rPr>
          <w:rFonts w:ascii="Times New Roman" w:hAnsi="Times New Roman" w:eastAsia="Times New Roman"/>
          <w:color w:val="000000"/>
          <w:sz w:val="24"/>
        </w:rPr>
        <w:t>3. Human Immune Deficiency Virus causes _______ A. AIDS B. syphilis C. gonorrhea D. malnutrition.</w:t>
      </w:r>
    </w:p>
    <w:p>
      <w:pPr>
        <w:spacing w:line="259" w:lineRule="auto" w:after="100"/>
        <w:jc w:val="both"/>
      </w:pPr>
      <w:r>
        <w:rPr>
          <w:rFonts w:ascii="Times New Roman" w:hAnsi="Times New Roman" w:eastAsia="Times New Roman"/>
          <w:color w:val="000000"/>
          <w:sz w:val="24"/>
        </w:rPr>
        <w:t>4. One of the following has no known cure at the moment A. HIV/AID B. Gonorrhea C. Syphilis D. Malaria</w:t>
      </w:r>
    </w:p>
    <w:p>
      <w:pPr>
        <w:spacing w:line="259" w:lineRule="auto" w:after="100"/>
        <w:jc w:val="both"/>
      </w:pPr>
      <w:r>
        <w:rPr>
          <w:rFonts w:ascii="Times New Roman" w:hAnsi="Times New Roman" w:eastAsia="Times New Roman"/>
          <w:color w:val="000000"/>
          <w:sz w:val="24"/>
        </w:rPr>
        <w:t>5. The process where a person prescribes a drug for self is called self ______________</w:t>
      </w:r>
    </w:p>
    <w:p>
      <w:pPr>
        <w:spacing w:line="259" w:lineRule="auto" w:after="100"/>
        <w:jc w:val="both"/>
      </w:pPr>
      <w:r>
        <w:rPr>
          <w:rFonts w:ascii="Times New Roman" w:hAnsi="Times New Roman" w:eastAsia="Times New Roman"/>
          <w:color w:val="000000"/>
          <w:sz w:val="24"/>
        </w:rPr>
        <w:t>A. protection B. injection C. medication D. drug abuse.</w:t>
      </w:r>
    </w:p>
    <w:p>
      <w:pPr>
        <w:spacing w:line="259" w:lineRule="auto" w:after="100"/>
        <w:jc w:val="both"/>
      </w:pPr>
      <w:r>
        <w:rPr>
          <w:rFonts w:ascii="Times New Roman" w:hAnsi="Times New Roman" w:eastAsia="Times New Roman"/>
          <w:color w:val="000000"/>
          <w:sz w:val="24"/>
        </w:rPr>
        <w:t>1. State two ways through which HIV/AIDS spread from one person to another.</w:t>
      </w:r>
    </w:p>
    <w:p>
      <w:pPr>
        <w:spacing w:line="259" w:lineRule="auto" w:after="100"/>
        <w:jc w:val="both"/>
      </w:pPr>
      <w:r>
        <w:rPr>
          <w:rFonts w:ascii="Times New Roman" w:hAnsi="Times New Roman" w:eastAsia="Times New Roman"/>
          <w:color w:val="000000"/>
          <w:sz w:val="24"/>
        </w:rPr>
        <w:t>2. Outline three ways of preventing HIV/AIDS infection.</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BODY MEASUREMENT AND BASIC PATTERN DRAFTING</w:t>
      </w:r>
    </w:p>
    <w:p>
      <w:pPr>
        <w:spacing w:line="259" w:lineRule="auto" w:after="100"/>
        <w:jc w:val="both"/>
      </w:pPr>
      <w:r>
        <w:rPr>
          <w:rFonts w:ascii="Times New Roman" w:hAnsi="Times New Roman" w:eastAsia="Times New Roman"/>
          <w:color w:val="000000"/>
          <w:sz w:val="24"/>
        </w:rPr>
        <w:t>Tools for taking body measurements</w:t>
      </w:r>
    </w:p>
    <w:p>
      <w:pPr>
        <w:spacing w:line="259" w:lineRule="auto" w:after="100"/>
        <w:jc w:val="both"/>
      </w:pPr>
      <w:r>
        <w:rPr>
          <w:rFonts w:ascii="Times New Roman" w:hAnsi="Times New Roman" w:eastAsia="Times New Roman"/>
          <w:color w:val="000000"/>
          <w:sz w:val="24"/>
        </w:rPr>
        <w:t>Guidelines for taking body measurement</w:t>
      </w:r>
    </w:p>
    <w:p>
      <w:pPr>
        <w:spacing w:line="259" w:lineRule="auto" w:after="100"/>
        <w:jc w:val="both"/>
      </w:pPr>
      <w:r>
        <w:rPr>
          <w:rFonts w:ascii="Times New Roman" w:hAnsi="Times New Roman" w:eastAsia="Times New Roman"/>
          <w:color w:val="000000"/>
          <w:sz w:val="24"/>
        </w:rPr>
        <w:t>Basic body measurement</w:t>
      </w:r>
    </w:p>
    <w:p>
      <w:pPr>
        <w:spacing w:line="259" w:lineRule="auto" w:after="100"/>
        <w:jc w:val="both"/>
      </w:pPr>
      <w:r>
        <w:rPr>
          <w:rFonts w:ascii="Times New Roman" w:hAnsi="Times New Roman" w:eastAsia="Times New Roman"/>
          <w:color w:val="000000"/>
          <w:sz w:val="24"/>
        </w:rPr>
        <w:t>Patterns and types</w:t>
      </w:r>
    </w:p>
    <w:p>
      <w:pPr>
        <w:spacing w:line="259" w:lineRule="auto" w:after="100"/>
        <w:jc w:val="left"/>
      </w:pPr>
      <w:r>
        <w:rPr>
          <w:rFonts w:ascii="Times New Roman" w:hAnsi="Times New Roman" w:eastAsia="Times New Roman"/>
          <w:b/>
          <w:color w:val="000000"/>
          <w:sz w:val="24"/>
        </w:rPr>
        <w:t>BODY MEASUREMENTS</w:t>
      </w:r>
    </w:p>
    <w:p>
      <w:pPr>
        <w:spacing w:line="259" w:lineRule="auto" w:after="100"/>
        <w:jc w:val="both"/>
      </w:pPr>
      <w:r>
        <w:rPr>
          <w:rFonts w:ascii="Times New Roman" w:hAnsi="Times New Roman" w:eastAsia="Times New Roman"/>
          <w:color w:val="000000"/>
          <w:sz w:val="24"/>
        </w:rPr>
        <w:t>Accurate body measurements are needed to make garments. Wrong measurements will result in ill-fitting garments.</w:t>
      </w:r>
    </w:p>
    <w:p>
      <w:pPr>
        <w:spacing w:line="259" w:lineRule="auto" w:after="100"/>
        <w:jc w:val="both"/>
      </w:pPr>
      <w:r>
        <w:rPr>
          <w:rFonts w:ascii="Times New Roman" w:hAnsi="Times New Roman" w:eastAsia="Times New Roman"/>
          <w:color w:val="000000"/>
          <w:sz w:val="24"/>
        </w:rPr>
        <w:t>1. Tape measure: for measuring parts of the body.</w:t>
      </w:r>
    </w:p>
    <w:p>
      <w:pPr>
        <w:spacing w:line="259" w:lineRule="auto" w:after="100"/>
        <w:jc w:val="both"/>
      </w:pPr>
      <w:r>
        <w:rPr>
          <w:rFonts w:ascii="Times New Roman" w:hAnsi="Times New Roman" w:eastAsia="Times New Roman"/>
          <w:color w:val="000000"/>
          <w:sz w:val="24"/>
        </w:rPr>
        <w:t>2. Pencil/pen: for writing down the measurements.</w:t>
      </w:r>
    </w:p>
    <w:p>
      <w:pPr>
        <w:spacing w:line="259" w:lineRule="auto" w:after="100"/>
        <w:jc w:val="both"/>
      </w:pPr>
      <w:r>
        <w:rPr>
          <w:rFonts w:ascii="Times New Roman" w:hAnsi="Times New Roman" w:eastAsia="Times New Roman"/>
          <w:color w:val="000000"/>
          <w:sz w:val="24"/>
        </w:rPr>
        <w:t>3. Paper: for recording the measurements.</w:t>
      </w:r>
    </w:p>
    <w:p>
      <w:pPr>
        <w:spacing w:line="259" w:lineRule="auto" w:after="100"/>
        <w:jc w:val="both"/>
      </w:pPr>
      <w:r>
        <w:rPr>
          <w:rFonts w:ascii="Times New Roman" w:hAnsi="Times New Roman" w:eastAsia="Times New Roman"/>
          <w:color w:val="000000"/>
          <w:sz w:val="24"/>
        </w:rPr>
        <w:t>4. A string: to be tied around the natural waistline.</w:t>
      </w:r>
    </w:p>
    <w:p>
      <w:pPr>
        <w:spacing w:line="259" w:lineRule="auto" w:after="100"/>
        <w:jc w:val="left"/>
      </w:pPr>
      <w:r>
        <w:rPr>
          <w:rFonts w:ascii="Times New Roman" w:hAnsi="Times New Roman" w:eastAsia="Times New Roman"/>
          <w:b/>
          <w:color w:val="000000"/>
          <w:sz w:val="24"/>
        </w:rPr>
        <w:t>GUIDELINES FOR TAKING BODY MEASUREMENTS</w:t>
      </w:r>
    </w:p>
    <w:p>
      <w:pPr>
        <w:spacing w:line="259" w:lineRule="auto" w:after="100"/>
        <w:jc w:val="both"/>
      </w:pPr>
      <w:r>
        <w:rPr>
          <w:rFonts w:ascii="Times New Roman" w:hAnsi="Times New Roman" w:eastAsia="Times New Roman"/>
          <w:color w:val="000000"/>
          <w:sz w:val="24"/>
        </w:rPr>
        <w:t>1. Take measurements over close-fitting garments or under garment. Wear flat shoes.</w:t>
      </w:r>
    </w:p>
    <w:p>
      <w:pPr>
        <w:spacing w:line="259" w:lineRule="auto" w:after="100"/>
        <w:jc w:val="both"/>
      </w:pPr>
      <w:r>
        <w:rPr>
          <w:rFonts w:ascii="Times New Roman" w:hAnsi="Times New Roman" w:eastAsia="Times New Roman"/>
          <w:color w:val="000000"/>
          <w:sz w:val="24"/>
        </w:rPr>
        <w:t>2. For accurate measurements, let a friend take your body measurements for you.</w:t>
      </w:r>
    </w:p>
    <w:p>
      <w:pPr>
        <w:spacing w:line="259" w:lineRule="auto" w:after="100"/>
        <w:jc w:val="both"/>
      </w:pPr>
      <w:r>
        <w:rPr>
          <w:rFonts w:ascii="Times New Roman" w:hAnsi="Times New Roman" w:eastAsia="Times New Roman"/>
          <w:color w:val="000000"/>
          <w:sz w:val="24"/>
        </w:rPr>
        <w:t>3. Record each measurement as soon as it is made.</w:t>
      </w:r>
    </w:p>
    <w:p>
      <w:pPr>
        <w:spacing w:line="259" w:lineRule="auto" w:after="100"/>
        <w:jc w:val="both"/>
      </w:pPr>
      <w:r>
        <w:rPr>
          <w:rFonts w:ascii="Times New Roman" w:hAnsi="Times New Roman" w:eastAsia="Times New Roman"/>
          <w:color w:val="000000"/>
          <w:sz w:val="24"/>
        </w:rPr>
        <w:t>4. Use a tape measure that does not stretch.</w:t>
      </w:r>
    </w:p>
    <w:p>
      <w:pPr>
        <w:spacing w:line="259" w:lineRule="auto" w:after="100"/>
        <w:jc w:val="both"/>
      </w:pPr>
      <w:r>
        <w:rPr>
          <w:rFonts w:ascii="Times New Roman" w:hAnsi="Times New Roman" w:eastAsia="Times New Roman"/>
          <w:color w:val="000000"/>
          <w:sz w:val="24"/>
        </w:rPr>
        <w:t>5. Measure accurately. Avoid adding to or taking from the actual body measurements.</w:t>
      </w:r>
    </w:p>
    <w:p>
      <w:pPr>
        <w:spacing w:line="259" w:lineRule="auto" w:after="100"/>
        <w:jc w:val="both"/>
      </w:pPr>
      <w:r>
        <w:rPr>
          <w:rFonts w:ascii="Times New Roman" w:hAnsi="Times New Roman" w:eastAsia="Times New Roman"/>
          <w:color w:val="000000"/>
          <w:sz w:val="24"/>
        </w:rPr>
        <w:t>6. Stand erect when taking body measurements.</w:t>
      </w:r>
    </w:p>
    <w:p>
      <w:pPr>
        <w:spacing w:line="259" w:lineRule="auto" w:after="100"/>
        <w:jc w:val="both"/>
      </w:pPr>
      <w:r>
        <w:rPr>
          <w:rFonts w:ascii="Times New Roman" w:hAnsi="Times New Roman" w:eastAsia="Times New Roman"/>
          <w:color w:val="000000"/>
          <w:sz w:val="24"/>
        </w:rPr>
        <w:t>1. List four tools for taking body measurements.</w:t>
      </w:r>
    </w:p>
    <w:p>
      <w:pPr>
        <w:spacing w:line="259" w:lineRule="auto" w:after="100"/>
        <w:jc w:val="both"/>
      </w:pPr>
      <w:r>
        <w:rPr>
          <w:rFonts w:ascii="Times New Roman" w:hAnsi="Times New Roman" w:eastAsia="Times New Roman"/>
          <w:color w:val="000000"/>
          <w:sz w:val="24"/>
        </w:rPr>
        <w:t>2. State three guidelines for taking body measurements.</w:t>
      </w:r>
    </w:p>
    <w:p>
      <w:pPr>
        <w:spacing w:line="259" w:lineRule="auto" w:after="100"/>
        <w:jc w:val="both"/>
      </w:pPr>
      <w:r>
        <w:rPr>
          <w:rFonts w:ascii="Times New Roman" w:hAnsi="Times New Roman" w:eastAsia="Times New Roman"/>
          <w:color w:val="000000"/>
          <w:sz w:val="24"/>
        </w:rPr>
        <w:t>The basic body measurements required for making a dress are:</w:t>
      </w:r>
    </w:p>
    <w:p>
      <w:pPr>
        <w:spacing w:line="259" w:lineRule="auto" w:after="100"/>
        <w:jc w:val="left"/>
      </w:pPr>
      <w:r>
        <w:rPr>
          <w:rFonts w:ascii="Times New Roman" w:hAnsi="Times New Roman" w:eastAsia="Times New Roman"/>
          <w:b/>
          <w:color w:val="000000"/>
          <w:sz w:val="24"/>
        </w:rPr>
        <w:t>1. BODICE</w:t>
      </w:r>
    </w:p>
    <w:p>
      <w:pPr>
        <w:spacing w:line="259" w:lineRule="auto" w:after="100"/>
        <w:jc w:val="both"/>
      </w:pPr>
      <w:r>
        <w:rPr>
          <w:rFonts w:ascii="Times New Roman" w:hAnsi="Times New Roman" w:eastAsia="Times New Roman"/>
          <w:color w:val="000000"/>
          <w:sz w:val="24"/>
        </w:rPr>
        <w:t>a) Bust/chest- measurement around the fullest part of the bust/chest.</w:t>
      </w:r>
    </w:p>
    <w:p>
      <w:pPr>
        <w:spacing w:line="259" w:lineRule="auto" w:after="100"/>
        <w:jc w:val="both"/>
      </w:pPr>
      <w:r>
        <w:rPr>
          <w:rFonts w:ascii="Times New Roman" w:hAnsi="Times New Roman" w:eastAsia="Times New Roman"/>
          <w:color w:val="000000"/>
          <w:sz w:val="24"/>
        </w:rPr>
        <w:t>b) Bust point- it is taken from the waist to under bust. It is used to determine the angle and position of bust darts.</w:t>
      </w:r>
    </w:p>
    <w:p>
      <w:pPr>
        <w:spacing w:line="259" w:lineRule="auto" w:after="100"/>
        <w:jc w:val="both"/>
      </w:pPr>
      <w:r>
        <w:rPr>
          <w:rFonts w:ascii="Times New Roman" w:hAnsi="Times New Roman" w:eastAsia="Times New Roman"/>
          <w:color w:val="000000"/>
          <w:sz w:val="24"/>
        </w:rPr>
        <w:t>c) Front width- measure from one underarm to the other across the chest, approximately 4cm below neck base.</w:t>
      </w:r>
    </w:p>
    <w:p>
      <w:pPr>
        <w:spacing w:line="259" w:lineRule="auto" w:after="100"/>
        <w:jc w:val="both"/>
      </w:pPr>
      <w:r>
        <w:rPr>
          <w:rFonts w:ascii="Times New Roman" w:hAnsi="Times New Roman" w:eastAsia="Times New Roman"/>
          <w:color w:val="000000"/>
          <w:sz w:val="24"/>
        </w:rPr>
        <w:t>d) Front length-measure from the neck end of the shoulder to the string tie around the waist.</w:t>
      </w:r>
    </w:p>
    <w:p>
      <w:pPr>
        <w:spacing w:line="259" w:lineRule="auto" w:after="100"/>
        <w:jc w:val="both"/>
      </w:pPr>
      <w:r>
        <w:rPr>
          <w:rFonts w:ascii="Times New Roman" w:hAnsi="Times New Roman" w:eastAsia="Times New Roman"/>
          <w:color w:val="000000"/>
          <w:sz w:val="24"/>
        </w:rPr>
        <w:t>e) Back width- measure across the back from one under arm to the other.</w:t>
      </w:r>
    </w:p>
    <w:p>
      <w:pPr>
        <w:spacing w:line="259" w:lineRule="auto" w:after="100"/>
        <w:jc w:val="both"/>
      </w:pPr>
      <w:r>
        <w:rPr>
          <w:rFonts w:ascii="Times New Roman" w:hAnsi="Times New Roman" w:eastAsia="Times New Roman"/>
          <w:color w:val="000000"/>
          <w:sz w:val="24"/>
        </w:rPr>
        <w:t>f) Back length- measure from nape to the centre waist.</w:t>
      </w:r>
    </w:p>
    <w:p>
      <w:pPr>
        <w:spacing w:line="259" w:lineRule="auto" w:after="100"/>
        <w:jc w:val="both"/>
      </w:pPr>
      <w:r>
        <w:rPr>
          <w:rFonts w:ascii="Times New Roman" w:hAnsi="Times New Roman" w:eastAsia="Times New Roman"/>
          <w:color w:val="000000"/>
          <w:sz w:val="24"/>
        </w:rPr>
        <w:t>g) Shoulder- measure from the side of the neck to the shoulder bone.</w:t>
      </w:r>
    </w:p>
    <w:p>
      <w:pPr>
        <w:spacing w:line="259" w:lineRule="auto" w:after="100"/>
        <w:jc w:val="left"/>
      </w:pPr>
      <w:r>
        <w:rPr>
          <w:rFonts w:ascii="Times New Roman" w:hAnsi="Times New Roman" w:eastAsia="Times New Roman"/>
          <w:b/>
          <w:color w:val="000000"/>
          <w:sz w:val="24"/>
        </w:rPr>
        <w:t>2. SLEEVE</w:t>
      </w:r>
    </w:p>
    <w:p>
      <w:pPr>
        <w:spacing w:line="259" w:lineRule="auto" w:after="100"/>
        <w:jc w:val="both"/>
      </w:pPr>
      <w:r>
        <w:rPr>
          <w:rFonts w:ascii="Times New Roman" w:hAnsi="Times New Roman" w:eastAsia="Times New Roman"/>
          <w:color w:val="000000"/>
          <w:sz w:val="24"/>
        </w:rPr>
        <w:t>a) Arm length (short sleeve) – measure with arm bent from end of shoulder to point of elbow.</w:t>
      </w:r>
    </w:p>
    <w:p>
      <w:pPr>
        <w:spacing w:line="259" w:lineRule="auto" w:after="100"/>
        <w:jc w:val="both"/>
      </w:pPr>
      <w:r>
        <w:rPr>
          <w:rFonts w:ascii="Times New Roman" w:hAnsi="Times New Roman" w:eastAsia="Times New Roman"/>
          <w:color w:val="000000"/>
          <w:sz w:val="24"/>
        </w:rPr>
        <w:t>,, (long sleeve) measure with arm bent from end of shoulder to wrist bone.</w:t>
      </w:r>
    </w:p>
    <w:p>
      <w:pPr>
        <w:spacing w:line="259" w:lineRule="auto" w:after="100"/>
        <w:jc w:val="both"/>
      </w:pPr>
      <w:r>
        <w:rPr>
          <w:rFonts w:ascii="Times New Roman" w:hAnsi="Times New Roman" w:eastAsia="Times New Roman"/>
          <w:color w:val="000000"/>
          <w:sz w:val="24"/>
        </w:rPr>
        <w:t>b) Upper arm circumference- measure around the widest part of the upper arm (short sleeve).</w:t>
      </w:r>
    </w:p>
    <w:p>
      <w:pPr>
        <w:spacing w:line="259" w:lineRule="auto" w:after="100"/>
        <w:jc w:val="both"/>
      </w:pPr>
      <w:r>
        <w:rPr>
          <w:rFonts w:ascii="Times New Roman" w:hAnsi="Times New Roman" w:eastAsia="Times New Roman"/>
          <w:color w:val="000000"/>
          <w:sz w:val="24"/>
        </w:rPr>
        <w:t>c) Wrist circumference- measure around the wrist below wrist bone (long sleeve).</w:t>
      </w:r>
    </w:p>
    <w:p>
      <w:pPr>
        <w:spacing w:line="259" w:lineRule="auto" w:after="100"/>
        <w:jc w:val="left"/>
      </w:pPr>
      <w:r>
        <w:rPr>
          <w:rFonts w:ascii="Times New Roman" w:hAnsi="Times New Roman" w:eastAsia="Times New Roman"/>
          <w:b/>
          <w:color w:val="000000"/>
          <w:sz w:val="24"/>
        </w:rPr>
        <w:t>3. SKIRT</w:t>
      </w:r>
    </w:p>
    <w:p>
      <w:pPr>
        <w:spacing w:line="259" w:lineRule="auto" w:after="100"/>
        <w:jc w:val="both"/>
      </w:pPr>
      <w:r>
        <w:rPr>
          <w:rFonts w:ascii="Times New Roman" w:hAnsi="Times New Roman" w:eastAsia="Times New Roman"/>
          <w:color w:val="000000"/>
          <w:sz w:val="24"/>
        </w:rPr>
        <w:t>a) Waist- measure around the natural waist line.</w:t>
      </w:r>
    </w:p>
    <w:p>
      <w:pPr>
        <w:spacing w:line="259" w:lineRule="auto" w:after="100"/>
        <w:jc w:val="both"/>
      </w:pPr>
      <w:r>
        <w:rPr>
          <w:rFonts w:ascii="Times New Roman" w:hAnsi="Times New Roman" w:eastAsia="Times New Roman"/>
          <w:color w:val="000000"/>
          <w:sz w:val="24"/>
        </w:rPr>
        <w:t>b) Hip- measures the widest part of the body below the waist. The measurement is usually between 18cm and 23cm below waist line depending on the figure type.</w:t>
      </w:r>
    </w:p>
    <w:p>
      <w:pPr>
        <w:spacing w:line="259" w:lineRule="auto" w:after="100"/>
        <w:jc w:val="both"/>
      </w:pPr>
      <w:r>
        <w:rPr>
          <w:rFonts w:ascii="Times New Roman" w:hAnsi="Times New Roman" w:eastAsia="Times New Roman"/>
          <w:color w:val="000000"/>
          <w:sz w:val="24"/>
        </w:rPr>
        <w:t>c) Front length- measure from centre front from waist to the ground.</w:t>
      </w:r>
    </w:p>
    <w:p>
      <w:pPr>
        <w:spacing w:line="259" w:lineRule="auto" w:after="100"/>
        <w:jc w:val="both"/>
      </w:pPr>
      <w:r>
        <w:rPr>
          <w:rFonts w:ascii="Times New Roman" w:hAnsi="Times New Roman" w:eastAsia="Times New Roman"/>
          <w:color w:val="000000"/>
          <w:sz w:val="24"/>
        </w:rPr>
        <w:t>d) Back length- measure from waist tape at centre back to the ground.</w:t>
      </w:r>
    </w:p>
    <w:p>
      <w:pPr>
        <w:spacing w:line="259" w:lineRule="auto" w:after="100"/>
        <w:jc w:val="both"/>
      </w:pPr>
      <w:r>
        <w:rPr>
          <w:rFonts w:ascii="Times New Roman" w:hAnsi="Times New Roman" w:eastAsia="Times New Roman"/>
          <w:color w:val="000000"/>
          <w:sz w:val="24"/>
        </w:rPr>
        <w:t>e) Side length- measure from waist tape at the side to the ground.</w:t>
      </w:r>
    </w:p>
    <w:p>
      <w:pPr>
        <w:spacing w:line="259" w:lineRule="auto" w:after="100"/>
        <w:jc w:val="both"/>
      </w:pPr>
      <w:r>
        <w:rPr>
          <w:rFonts w:ascii="Times New Roman" w:hAnsi="Times New Roman" w:eastAsia="Times New Roman"/>
          <w:color w:val="000000"/>
          <w:sz w:val="24"/>
        </w:rPr>
        <w:t>1. What is body measurement?</w:t>
      </w:r>
    </w:p>
    <w:p>
      <w:pPr>
        <w:spacing w:line="259" w:lineRule="auto" w:after="100"/>
        <w:jc w:val="both"/>
      </w:pPr>
      <w:r>
        <w:rPr>
          <w:rFonts w:ascii="Times New Roman" w:hAnsi="Times New Roman" w:eastAsia="Times New Roman"/>
          <w:color w:val="000000"/>
          <w:sz w:val="24"/>
        </w:rPr>
        <w:t>2. List and explain three measurements for a skirt.</w:t>
      </w:r>
    </w:p>
    <w:p>
      <w:pPr>
        <w:spacing w:line="259" w:lineRule="auto" w:after="100"/>
        <w:jc w:val="left"/>
      </w:pPr>
      <w:r>
        <w:rPr>
          <w:rFonts w:ascii="Times New Roman" w:hAnsi="Times New Roman" w:eastAsia="Times New Roman"/>
          <w:b/>
          <w:color w:val="000000"/>
          <w:sz w:val="24"/>
        </w:rPr>
        <w:t>PATTERNS</w:t>
      </w:r>
    </w:p>
    <w:p>
      <w:pPr>
        <w:spacing w:line="259" w:lineRule="auto" w:after="100"/>
        <w:jc w:val="both"/>
      </w:pPr>
      <w:r>
        <w:rPr>
          <w:rFonts w:ascii="Times New Roman" w:hAnsi="Times New Roman" w:eastAsia="Times New Roman"/>
          <w:color w:val="000000"/>
          <w:sz w:val="24"/>
        </w:rPr>
        <w:t>Patterns for clothing construction are shapes of garment parts, cut out with paper.</w:t>
      </w:r>
    </w:p>
    <w:p>
      <w:pPr>
        <w:spacing w:line="259" w:lineRule="auto" w:after="100"/>
        <w:jc w:val="left"/>
      </w:pPr>
      <w:r>
        <w:rPr>
          <w:rFonts w:ascii="Times New Roman" w:hAnsi="Times New Roman" w:eastAsia="Times New Roman"/>
          <w:b/>
          <w:color w:val="000000"/>
          <w:sz w:val="24"/>
        </w:rPr>
        <w:t>USES OF PATTERN IN GARMENT CONSTRUCTION</w:t>
      </w:r>
    </w:p>
    <w:p>
      <w:pPr>
        <w:spacing w:line="259" w:lineRule="auto" w:after="100"/>
        <w:jc w:val="both"/>
      </w:pPr>
      <w:r>
        <w:rPr>
          <w:rFonts w:ascii="Times New Roman" w:hAnsi="Times New Roman" w:eastAsia="Times New Roman"/>
          <w:color w:val="000000"/>
          <w:sz w:val="24"/>
        </w:rPr>
        <w:t>1. Patterns are used to direct or guide the cutting of fabric.</w:t>
      </w:r>
    </w:p>
    <w:p>
      <w:pPr>
        <w:spacing w:line="259" w:lineRule="auto" w:after="100"/>
        <w:jc w:val="both"/>
      </w:pPr>
      <w:r>
        <w:rPr>
          <w:rFonts w:ascii="Times New Roman" w:hAnsi="Times New Roman" w:eastAsia="Times New Roman"/>
          <w:color w:val="000000"/>
          <w:sz w:val="24"/>
        </w:rPr>
        <w:t>2. They prevent serious mistakes in garment making.</w:t>
      </w:r>
    </w:p>
    <w:p>
      <w:pPr>
        <w:spacing w:line="259" w:lineRule="auto" w:after="100"/>
        <w:jc w:val="both"/>
      </w:pPr>
      <w:r>
        <w:rPr>
          <w:rFonts w:ascii="Times New Roman" w:hAnsi="Times New Roman" w:eastAsia="Times New Roman"/>
          <w:color w:val="000000"/>
          <w:sz w:val="24"/>
        </w:rPr>
        <w:t>3. They prevent waste of time in garment making.</w:t>
      </w:r>
    </w:p>
    <w:p>
      <w:pPr>
        <w:spacing w:line="259" w:lineRule="auto" w:after="100"/>
        <w:jc w:val="both"/>
      </w:pPr>
      <w:r>
        <w:rPr>
          <w:rFonts w:ascii="Times New Roman" w:hAnsi="Times New Roman" w:eastAsia="Times New Roman"/>
          <w:color w:val="000000"/>
          <w:sz w:val="24"/>
        </w:rPr>
        <w:t>4. They prevent waste of fabric.</w:t>
      </w:r>
    </w:p>
    <w:p>
      <w:pPr>
        <w:spacing w:line="259" w:lineRule="auto" w:after="100"/>
        <w:jc w:val="both"/>
      </w:pPr>
      <w:r>
        <w:rPr>
          <w:rFonts w:ascii="Times New Roman" w:hAnsi="Times New Roman" w:eastAsia="Times New Roman"/>
          <w:color w:val="000000"/>
          <w:sz w:val="24"/>
        </w:rPr>
        <w:t>5. They make sewing easy.</w:t>
      </w:r>
    </w:p>
    <w:p>
      <w:pPr>
        <w:spacing w:line="259" w:lineRule="auto" w:after="100"/>
        <w:jc w:val="both"/>
      </w:pPr>
      <w:r>
        <w:rPr>
          <w:rFonts w:ascii="Times New Roman" w:hAnsi="Times New Roman" w:eastAsia="Times New Roman"/>
          <w:color w:val="000000"/>
          <w:sz w:val="24"/>
        </w:rPr>
        <w:t>6. They reduce trial and error in sewing.</w:t>
      </w:r>
    </w:p>
    <w:p>
      <w:pPr>
        <w:spacing w:line="259" w:lineRule="auto" w:after="100"/>
        <w:jc w:val="left"/>
      </w:pPr>
      <w:r>
        <w:rPr>
          <w:rFonts w:ascii="Times New Roman" w:hAnsi="Times New Roman" w:eastAsia="Times New Roman"/>
          <w:b/>
          <w:color w:val="000000"/>
          <w:sz w:val="24"/>
        </w:rPr>
        <w:t>TYPES OF PATTERNS</w:t>
      </w:r>
    </w:p>
    <w:p>
      <w:pPr>
        <w:spacing w:line="259" w:lineRule="auto" w:after="100"/>
        <w:jc w:val="both"/>
      </w:pPr>
      <w:r>
        <w:rPr>
          <w:rFonts w:ascii="Times New Roman" w:hAnsi="Times New Roman" w:eastAsia="Times New Roman"/>
          <w:color w:val="000000"/>
          <w:sz w:val="24"/>
        </w:rPr>
        <w:t>1. COMMERCIAL PATTERNS: These are patterns that are designed and made by experts to fit standard figure types using specific body measurements. They are available in different sizes. They are sold in special pattern envelopes.</w:t>
      </w:r>
    </w:p>
    <w:p>
      <w:pPr>
        <w:spacing w:line="259" w:lineRule="auto" w:after="100"/>
        <w:jc w:val="both"/>
      </w:pPr>
      <w:r>
        <w:rPr>
          <w:rFonts w:ascii="Times New Roman" w:hAnsi="Times New Roman" w:eastAsia="Times New Roman"/>
          <w:color w:val="000000"/>
          <w:sz w:val="24"/>
        </w:rPr>
        <w:t>Advantages of Commercial Pattern</w:t>
      </w:r>
    </w:p>
    <w:p>
      <w:pPr>
        <w:spacing w:line="259" w:lineRule="auto" w:after="100"/>
        <w:jc w:val="both"/>
      </w:pPr>
      <w:r>
        <w:rPr>
          <w:rFonts w:ascii="Times New Roman" w:hAnsi="Times New Roman" w:eastAsia="Times New Roman"/>
          <w:color w:val="000000"/>
          <w:sz w:val="24"/>
        </w:rPr>
        <w:t>a) They are easy to use because they are sold with instructions on how to use.</w:t>
      </w:r>
    </w:p>
    <w:p>
      <w:pPr>
        <w:spacing w:line="259" w:lineRule="auto" w:after="100"/>
        <w:jc w:val="both"/>
      </w:pPr>
      <w:r>
        <w:rPr>
          <w:rFonts w:ascii="Times New Roman" w:hAnsi="Times New Roman" w:eastAsia="Times New Roman"/>
          <w:color w:val="000000"/>
          <w:sz w:val="24"/>
        </w:rPr>
        <w:t>b) They provide quick service as the users will not have to waste time calculating how to draft.</w:t>
      </w:r>
    </w:p>
    <w:p>
      <w:pPr>
        <w:spacing w:line="259" w:lineRule="auto" w:after="100"/>
        <w:jc w:val="both"/>
      </w:pPr>
      <w:r>
        <w:rPr>
          <w:rFonts w:ascii="Times New Roman" w:hAnsi="Times New Roman" w:eastAsia="Times New Roman"/>
          <w:color w:val="000000"/>
          <w:sz w:val="24"/>
        </w:rPr>
        <w:t>c) They have instruction sheets which show how to cut and make up the garment.</w:t>
      </w:r>
    </w:p>
    <w:p>
      <w:pPr>
        <w:spacing w:line="259" w:lineRule="auto" w:after="100"/>
        <w:jc w:val="both"/>
      </w:pPr>
      <w:r>
        <w:rPr>
          <w:rFonts w:ascii="Times New Roman" w:hAnsi="Times New Roman" w:eastAsia="Times New Roman"/>
          <w:color w:val="000000"/>
          <w:sz w:val="24"/>
        </w:rPr>
        <w:t>d) They save time and reduce mistake in garment making.</w:t>
      </w:r>
    </w:p>
    <w:p>
      <w:pPr>
        <w:spacing w:line="259" w:lineRule="auto" w:after="100"/>
        <w:jc w:val="both"/>
      </w:pPr>
      <w:r>
        <w:rPr>
          <w:rFonts w:ascii="Times New Roman" w:hAnsi="Times New Roman" w:eastAsia="Times New Roman"/>
          <w:color w:val="000000"/>
          <w:sz w:val="24"/>
        </w:rPr>
        <w:t>Disadvantages of Commercial Pattern</w:t>
      </w:r>
    </w:p>
    <w:p>
      <w:pPr>
        <w:spacing w:line="259" w:lineRule="auto" w:after="100"/>
        <w:jc w:val="both"/>
      </w:pPr>
      <w:r>
        <w:rPr>
          <w:rFonts w:ascii="Times New Roman" w:hAnsi="Times New Roman" w:eastAsia="Times New Roman"/>
          <w:color w:val="000000"/>
          <w:sz w:val="24"/>
        </w:rPr>
        <w:t>a) It is not easily available.</w:t>
      </w:r>
    </w:p>
    <w:p>
      <w:pPr>
        <w:spacing w:line="259" w:lineRule="auto" w:after="100"/>
        <w:jc w:val="both"/>
      </w:pPr>
      <w:r>
        <w:rPr>
          <w:rFonts w:ascii="Times New Roman" w:hAnsi="Times New Roman" w:eastAsia="Times New Roman"/>
          <w:color w:val="000000"/>
          <w:sz w:val="24"/>
        </w:rPr>
        <w:t>b) They are very expensive.</w:t>
      </w:r>
    </w:p>
    <w:p>
      <w:pPr>
        <w:spacing w:line="259" w:lineRule="auto" w:after="100"/>
        <w:jc w:val="both"/>
      </w:pPr>
      <w:r>
        <w:rPr>
          <w:rFonts w:ascii="Times New Roman" w:hAnsi="Times New Roman" w:eastAsia="Times New Roman"/>
          <w:color w:val="000000"/>
          <w:sz w:val="24"/>
        </w:rPr>
        <w:t>c) They are light and can tear easily.</w:t>
      </w:r>
    </w:p>
    <w:p>
      <w:pPr>
        <w:spacing w:line="259" w:lineRule="auto" w:after="100"/>
        <w:jc w:val="both"/>
      </w:pPr>
      <w:r>
        <w:rPr>
          <w:rFonts w:ascii="Times New Roman" w:hAnsi="Times New Roman" w:eastAsia="Times New Roman"/>
          <w:color w:val="000000"/>
          <w:sz w:val="24"/>
        </w:rPr>
        <w:t>d) They often require alteration or adjustment to fit the user s size.</w:t>
      </w:r>
    </w:p>
    <w:p>
      <w:pPr>
        <w:spacing w:line="259" w:lineRule="auto" w:after="100"/>
        <w:jc w:val="both"/>
      </w:pPr>
      <w:r>
        <w:rPr>
          <w:rFonts w:ascii="Times New Roman" w:hAnsi="Times New Roman" w:eastAsia="Times New Roman"/>
          <w:color w:val="000000"/>
          <w:sz w:val="24"/>
        </w:rPr>
        <w:t>2. DRAFTED PATTERN: It is also called as self- made pattern, because it is made to fit a particular person. A person ’ s body measurements are first taken, and then the pattern is drafted to fit his/her size.</w:t>
      </w:r>
    </w:p>
    <w:p>
      <w:pPr>
        <w:spacing w:line="259" w:lineRule="auto" w:after="100"/>
        <w:jc w:val="both"/>
      </w:pPr>
      <w:r>
        <w:rPr>
          <w:rFonts w:ascii="Times New Roman" w:hAnsi="Times New Roman" w:eastAsia="Times New Roman"/>
          <w:color w:val="000000"/>
          <w:sz w:val="24"/>
        </w:rPr>
        <w:t>Advantages of Drafted Pattern</w:t>
      </w:r>
    </w:p>
    <w:p>
      <w:pPr>
        <w:spacing w:line="259" w:lineRule="auto" w:after="100"/>
        <w:jc w:val="both"/>
      </w:pPr>
      <w:r>
        <w:rPr>
          <w:rFonts w:ascii="Times New Roman" w:hAnsi="Times New Roman" w:eastAsia="Times New Roman"/>
          <w:color w:val="000000"/>
          <w:sz w:val="24"/>
        </w:rPr>
        <w:t>a) It is cheaper than commercial pattern</w:t>
      </w:r>
    </w:p>
    <w:p>
      <w:pPr>
        <w:spacing w:line="259" w:lineRule="auto" w:after="100"/>
        <w:jc w:val="both"/>
      </w:pPr>
      <w:r>
        <w:rPr>
          <w:rFonts w:ascii="Times New Roman" w:hAnsi="Times New Roman" w:eastAsia="Times New Roman"/>
          <w:color w:val="000000"/>
          <w:sz w:val="24"/>
        </w:rPr>
        <w:t>b) It can be adapted to any type of style.</w:t>
      </w:r>
    </w:p>
    <w:p>
      <w:pPr>
        <w:spacing w:line="259" w:lineRule="auto" w:after="100"/>
        <w:jc w:val="both"/>
      </w:pPr>
      <w:r>
        <w:rPr>
          <w:rFonts w:ascii="Times New Roman" w:hAnsi="Times New Roman" w:eastAsia="Times New Roman"/>
          <w:color w:val="000000"/>
          <w:sz w:val="24"/>
        </w:rPr>
        <w:t>c) It may not require adjustment if properly made.</w:t>
      </w:r>
    </w:p>
    <w:p>
      <w:pPr>
        <w:spacing w:line="259" w:lineRule="auto" w:after="100"/>
        <w:jc w:val="both"/>
      </w:pPr>
      <w:r>
        <w:rPr>
          <w:rFonts w:ascii="Times New Roman" w:hAnsi="Times New Roman" w:eastAsia="Times New Roman"/>
          <w:color w:val="000000"/>
          <w:sz w:val="24"/>
        </w:rPr>
        <w:t>d) It can be made to fit a person perfectly.</w:t>
      </w:r>
    </w:p>
    <w:p>
      <w:pPr>
        <w:spacing w:line="259" w:lineRule="auto" w:after="100"/>
        <w:jc w:val="both"/>
      </w:pPr>
      <w:r>
        <w:rPr>
          <w:rFonts w:ascii="Times New Roman" w:hAnsi="Times New Roman" w:eastAsia="Times New Roman"/>
          <w:color w:val="000000"/>
          <w:sz w:val="24"/>
        </w:rPr>
        <w:t>e) It does not require alteration.</w:t>
      </w:r>
    </w:p>
    <w:p>
      <w:pPr>
        <w:spacing w:line="259" w:lineRule="auto" w:after="100"/>
        <w:jc w:val="both"/>
      </w:pPr>
      <w:r>
        <w:rPr>
          <w:rFonts w:ascii="Times New Roman" w:hAnsi="Times New Roman" w:eastAsia="Times New Roman"/>
          <w:color w:val="000000"/>
          <w:sz w:val="24"/>
        </w:rPr>
        <w:t>Disadvantage of Drafted Pattern</w:t>
      </w:r>
    </w:p>
    <w:p>
      <w:pPr>
        <w:spacing w:line="259" w:lineRule="auto" w:after="100"/>
        <w:jc w:val="both"/>
      </w:pPr>
      <w:r>
        <w:rPr>
          <w:rFonts w:ascii="Times New Roman" w:hAnsi="Times New Roman" w:eastAsia="Times New Roman"/>
          <w:color w:val="000000"/>
          <w:sz w:val="24"/>
        </w:rPr>
        <w:t>a) It is only useful for a single person whose body measurement was used.</w:t>
      </w:r>
    </w:p>
    <w:p>
      <w:pPr>
        <w:spacing w:line="259" w:lineRule="auto" w:after="100"/>
        <w:jc w:val="both"/>
      </w:pPr>
      <w:r>
        <w:rPr>
          <w:rFonts w:ascii="Times New Roman" w:hAnsi="Times New Roman" w:eastAsia="Times New Roman"/>
          <w:color w:val="000000"/>
          <w:sz w:val="24"/>
        </w:rPr>
        <w:t>b) Pattern drafting requires special skill.</w:t>
      </w:r>
    </w:p>
    <w:p>
      <w:pPr>
        <w:spacing w:line="259" w:lineRule="auto" w:after="100"/>
        <w:jc w:val="both"/>
      </w:pPr>
      <w:r>
        <w:rPr>
          <w:rFonts w:ascii="Times New Roman" w:hAnsi="Times New Roman" w:eastAsia="Times New Roman"/>
          <w:color w:val="000000"/>
          <w:sz w:val="24"/>
        </w:rPr>
        <w:t>1. Differentiate between drafted and commercial patterns.</w:t>
      </w:r>
    </w:p>
    <w:p>
      <w:pPr>
        <w:spacing w:line="259" w:lineRule="auto" w:after="100"/>
        <w:jc w:val="both"/>
      </w:pPr>
      <w:r>
        <w:rPr>
          <w:rFonts w:ascii="Times New Roman" w:hAnsi="Times New Roman" w:eastAsia="Times New Roman"/>
          <w:color w:val="000000"/>
          <w:sz w:val="24"/>
        </w:rPr>
        <w:t>2. List five guidelines for taking body measurements.</w:t>
      </w:r>
    </w:p>
    <w:p>
      <w:pPr>
        <w:spacing w:line="259" w:lineRule="auto" w:after="100"/>
        <w:jc w:val="both"/>
      </w:pPr>
      <w:r>
        <w:rPr>
          <w:rFonts w:ascii="Times New Roman" w:hAnsi="Times New Roman" w:eastAsia="Times New Roman"/>
          <w:color w:val="000000"/>
          <w:sz w:val="24"/>
        </w:rPr>
        <w:t>3. State four uses of patterns in garment construction.</w:t>
      </w:r>
    </w:p>
    <w:p>
      <w:pPr>
        <w:spacing w:line="259" w:lineRule="auto" w:after="100"/>
        <w:jc w:val="both"/>
      </w:pPr>
      <w:r>
        <w:rPr>
          <w:rFonts w:ascii="Times New Roman" w:hAnsi="Times New Roman" w:eastAsia="Times New Roman"/>
          <w:color w:val="000000"/>
          <w:sz w:val="24"/>
        </w:rPr>
        <w:t>4. List and explain two methods of garment repair.</w:t>
      </w:r>
    </w:p>
    <w:p>
      <w:pPr>
        <w:spacing w:line="259" w:lineRule="auto" w:after="100"/>
        <w:jc w:val="both"/>
      </w:pPr>
      <w:r>
        <w:rPr>
          <w:rFonts w:ascii="Times New Roman" w:hAnsi="Times New Roman" w:eastAsia="Times New Roman"/>
          <w:color w:val="000000"/>
          <w:sz w:val="24"/>
        </w:rPr>
        <w:t>5. State five general guidelines in maintaining household linen.</w:t>
      </w:r>
    </w:p>
    <w:p>
      <w:pPr>
        <w:spacing w:line="259" w:lineRule="auto" w:after="100"/>
        <w:jc w:val="both"/>
      </w:pPr>
      <w:r>
        <w:rPr>
          <w:rFonts w:ascii="Times New Roman" w:hAnsi="Times New Roman" w:eastAsia="Times New Roman"/>
          <w:color w:val="000000"/>
          <w:sz w:val="24"/>
        </w:rPr>
        <w:t>1. The use of one of the following prevents serious mistakes in dress making A. Styles B. Patterns C. Seams D. Fashion.</w:t>
      </w:r>
    </w:p>
    <w:p>
      <w:pPr>
        <w:spacing w:line="259" w:lineRule="auto" w:after="100"/>
        <w:jc w:val="both"/>
      </w:pPr>
      <w:r>
        <w:rPr>
          <w:rFonts w:ascii="Times New Roman" w:hAnsi="Times New Roman" w:eastAsia="Times New Roman"/>
          <w:color w:val="000000"/>
          <w:sz w:val="24"/>
        </w:rPr>
        <w:t>2. Body measurement should be taken over _________</w:t>
      </w:r>
    </w:p>
    <w:p>
      <w:pPr>
        <w:spacing w:line="259" w:lineRule="auto" w:after="100"/>
        <w:jc w:val="both"/>
      </w:pPr>
      <w:r>
        <w:rPr>
          <w:rFonts w:ascii="Times New Roman" w:hAnsi="Times New Roman" w:eastAsia="Times New Roman"/>
          <w:color w:val="000000"/>
          <w:sz w:val="24"/>
        </w:rPr>
        <w:t>A. tight-fitting garment B. loose gown C. high-heeled shoes D. loose-fitting garment</w:t>
      </w:r>
    </w:p>
    <w:p>
      <w:pPr>
        <w:spacing w:line="259" w:lineRule="auto" w:after="100"/>
        <w:jc w:val="both"/>
      </w:pPr>
      <w:r>
        <w:rPr>
          <w:rFonts w:ascii="Times New Roman" w:hAnsi="Times New Roman" w:eastAsia="Times New Roman"/>
          <w:color w:val="000000"/>
          <w:sz w:val="24"/>
        </w:rPr>
        <w:t>3. Which of the following is not a tool for taking body measurement?</w:t>
      </w:r>
    </w:p>
    <w:p>
      <w:pPr>
        <w:spacing w:line="259" w:lineRule="auto" w:after="100"/>
        <w:jc w:val="both"/>
      </w:pPr>
      <w:r>
        <w:rPr>
          <w:rFonts w:ascii="Times New Roman" w:hAnsi="Times New Roman" w:eastAsia="Times New Roman"/>
          <w:color w:val="000000"/>
          <w:sz w:val="24"/>
        </w:rPr>
        <w:t>a. A. Tape measure B. Pencil C. French curve D. String.</w:t>
      </w:r>
    </w:p>
    <w:p>
      <w:pPr>
        <w:spacing w:line="259" w:lineRule="auto" w:after="100"/>
        <w:jc w:val="both"/>
      </w:pPr>
      <w:r>
        <w:rPr>
          <w:rFonts w:ascii="Times New Roman" w:hAnsi="Times New Roman" w:eastAsia="Times New Roman"/>
          <w:color w:val="000000"/>
          <w:sz w:val="24"/>
        </w:rPr>
        <w:t>4. Which of the following are used as guides in garment construction? A. Thread B. Brown paper C. pencil D. Patterns</w:t>
      </w:r>
    </w:p>
    <w:p>
      <w:pPr>
        <w:spacing w:line="259" w:lineRule="auto" w:after="100"/>
        <w:jc w:val="both"/>
      </w:pPr>
      <w:r>
        <w:rPr>
          <w:rFonts w:ascii="Times New Roman" w:hAnsi="Times New Roman" w:eastAsia="Times New Roman"/>
          <w:color w:val="000000"/>
          <w:sz w:val="24"/>
        </w:rPr>
        <w:t>5. Measurement for bodice include the following except ____ A. bust B. hip C. shoulder D. front width.</w:t>
      </w:r>
    </w:p>
    <w:p>
      <w:pPr>
        <w:spacing w:line="259" w:lineRule="auto" w:after="100"/>
        <w:jc w:val="both"/>
      </w:pPr>
      <w:r>
        <w:rPr>
          <w:rFonts w:ascii="Times New Roman" w:hAnsi="Times New Roman" w:eastAsia="Times New Roman"/>
          <w:color w:val="000000"/>
          <w:sz w:val="24"/>
        </w:rPr>
        <w:t>1. State three guidelines for taking body measurement.</w:t>
      </w:r>
    </w:p>
    <w:p>
      <w:pPr>
        <w:spacing w:line="259" w:lineRule="auto" w:after="100"/>
        <w:jc w:val="both"/>
      </w:pPr>
      <w:r>
        <w:rPr>
          <w:rFonts w:ascii="Times New Roman" w:hAnsi="Times New Roman" w:eastAsia="Times New Roman"/>
          <w:color w:val="000000"/>
          <w:sz w:val="24"/>
        </w:rPr>
        <w:t>2. State two disadvantages of commercial patterns.</w:t>
      </w:r>
    </w:p>
    <w:p>
      <w:pPr>
        <w:spacing w:line="259" w:lineRule="auto" w:after="100"/>
        <w:jc w:val="left"/>
      </w:pPr>
      <w:r>
        <w:rPr>
          <w:rFonts w:ascii="Times New Roman" w:hAnsi="Times New Roman" w:eastAsia="Times New Roman"/>
          <w:b/>
          <w:color w:val="000000"/>
          <w:sz w:val="24"/>
        </w:rPr>
        <w:t>WEEK SEVEN</w:t>
      </w:r>
    </w:p>
    <w:p>
      <w:pPr>
        <w:spacing w:line="259" w:lineRule="auto" w:after="100"/>
        <w:jc w:val="both"/>
      </w:pPr>
      <w:r>
        <w:rPr>
          <w:rFonts w:ascii="Times New Roman" w:hAnsi="Times New Roman" w:eastAsia="Times New Roman"/>
          <w:color w:val="000000"/>
          <w:sz w:val="24"/>
        </w:rPr>
        <w:t>Pattern markings and symbols</w:t>
      </w:r>
    </w:p>
    <w:p>
      <w:pPr>
        <w:spacing w:line="259" w:lineRule="auto" w:after="100"/>
        <w:jc w:val="both"/>
      </w:pPr>
      <w:r>
        <w:rPr>
          <w:rFonts w:ascii="Times New Roman" w:hAnsi="Times New Roman" w:eastAsia="Times New Roman"/>
          <w:color w:val="000000"/>
          <w:sz w:val="24"/>
        </w:rPr>
        <w:t>Tools for pattern drafting and their uses</w:t>
      </w:r>
    </w:p>
    <w:p>
      <w:pPr>
        <w:spacing w:line="259" w:lineRule="auto" w:after="100"/>
        <w:jc w:val="both"/>
      </w:pPr>
      <w:r>
        <w:rPr>
          <w:rFonts w:ascii="Times New Roman" w:hAnsi="Times New Roman" w:eastAsia="Times New Roman"/>
          <w:color w:val="000000"/>
          <w:sz w:val="24"/>
        </w:rPr>
        <w:t>Drafting basic pattern</w:t>
      </w:r>
    </w:p>
    <w:p>
      <w:pPr>
        <w:spacing w:line="259" w:lineRule="auto" w:after="100"/>
        <w:jc w:val="both"/>
      </w:pPr>
      <w:r>
        <w:rPr>
          <w:rFonts w:ascii="Times New Roman" w:hAnsi="Times New Roman" w:eastAsia="Times New Roman"/>
          <w:color w:val="000000"/>
          <w:sz w:val="24"/>
        </w:rPr>
        <w:t>These are made on commercial patterns to show the dress-maker how to use the pattern in making garments. They include the following:</w:t>
      </w:r>
    </w:p>
    <w:p>
      <w:pPr>
        <w:spacing w:line="259" w:lineRule="auto" w:after="100"/>
        <w:jc w:val="both"/>
      </w:pPr>
      <w:r>
        <w:rPr>
          <w:rFonts w:ascii="Times New Roman" w:hAnsi="Times New Roman" w:eastAsia="Times New Roman"/>
          <w:color w:val="000000"/>
          <w:sz w:val="24"/>
        </w:rPr>
        <w:t>Marking/symbol</w:t>
      </w:r>
    </w:p>
    <w:p>
      <w:pPr>
        <w:spacing w:line="259" w:lineRule="auto" w:after="100"/>
        <w:jc w:val="both"/>
      </w:pPr>
      <w:r>
        <w:rPr>
          <w:rFonts w:ascii="Times New Roman" w:hAnsi="Times New Roman" w:eastAsia="Times New Roman"/>
          <w:color w:val="000000"/>
          <w:sz w:val="24"/>
        </w:rPr>
        <w:t>Diagram</w:t>
      </w:r>
    </w:p>
    <w:p>
      <w:pPr>
        <w:spacing w:line="259" w:lineRule="auto" w:after="100"/>
        <w:jc w:val="both"/>
      </w:pPr>
      <w:r>
        <w:rPr>
          <w:rFonts w:ascii="Times New Roman" w:hAnsi="Times New Roman" w:eastAsia="Times New Roman"/>
          <w:color w:val="000000"/>
          <w:sz w:val="24"/>
        </w:rPr>
        <w:t>1. Straight grain of fabric: It is an arrow head symbol, indicating that the pattern piece should be placed on the grain i.e. parallel to the selvedge.</w:t>
      </w:r>
    </w:p>
    <w:p>
      <w:pPr>
        <w:spacing w:line="259" w:lineRule="auto" w:after="100"/>
        <w:jc w:val="both"/>
      </w:pPr>
      <w:r>
        <w:rPr>
          <w:rFonts w:ascii="Times New Roman" w:hAnsi="Times New Roman" w:eastAsia="Times New Roman"/>
          <w:color w:val="000000"/>
          <w:sz w:val="24"/>
        </w:rPr>
        <w:t>2. Place on fold material: A bracketed grain line, meaning that pattern edge should be placed on the fold of the fabric.</w:t>
      </w:r>
    </w:p>
    <w:p>
      <w:pPr>
        <w:spacing w:line="259" w:lineRule="auto" w:after="100"/>
        <w:jc w:val="both"/>
      </w:pPr>
      <w:r>
        <w:rPr>
          <w:rFonts w:ascii="Times New Roman" w:hAnsi="Times New Roman" w:eastAsia="Times New Roman"/>
          <w:color w:val="000000"/>
          <w:sz w:val="24"/>
        </w:rPr>
        <w:t>3. Darts: It is indicated by two broken lines for stitching. To make the dart, the material is folded along the centre</w:t>
      </w:r>
    </w:p>
    <w:p>
      <w:pPr>
        <w:spacing w:line="259" w:lineRule="auto" w:after="100"/>
        <w:jc w:val="both"/>
      </w:pPr>
      <w:r>
        <w:rPr>
          <w:rFonts w:ascii="Times New Roman" w:hAnsi="Times New Roman" w:eastAsia="Times New Roman"/>
          <w:color w:val="000000"/>
          <w:sz w:val="24"/>
        </w:rPr>
        <w:t>4. Notches: They are indicated with V-shaped symbols along the cutting line. They show matching points on the pattern</w:t>
      </w:r>
    </w:p>
    <w:p>
      <w:pPr>
        <w:spacing w:line="259" w:lineRule="auto" w:after="100"/>
        <w:jc w:val="both"/>
      </w:pPr>
      <w:r>
        <w:rPr>
          <w:rFonts w:ascii="Times New Roman" w:hAnsi="Times New Roman" w:eastAsia="Times New Roman"/>
          <w:color w:val="000000"/>
          <w:sz w:val="24"/>
        </w:rPr>
        <w:t>5. Stitching Line: This is indicated with broken lines around the pattern area 6. Cutting Line: It is the outlines of a pattern. 7. Seam allowance: It is the space between stitching line and the cutting line.</w:t>
      </w:r>
    </w:p>
    <w:p>
      <w:pPr>
        <w:spacing w:line="259" w:lineRule="auto" w:after="100"/>
        <w:jc w:val="both"/>
      </w:pPr>
      <w:r>
        <w:rPr>
          <w:rFonts w:ascii="Times New Roman" w:hAnsi="Times New Roman" w:eastAsia="Times New Roman"/>
          <w:color w:val="000000"/>
          <w:sz w:val="24"/>
        </w:rPr>
        <w:t>1. What are pattern markings and symbols?</w:t>
      </w:r>
    </w:p>
    <w:p>
      <w:pPr>
        <w:spacing w:line="259" w:lineRule="auto" w:after="100"/>
        <w:jc w:val="both"/>
      </w:pPr>
      <w:r>
        <w:rPr>
          <w:rFonts w:ascii="Times New Roman" w:hAnsi="Times New Roman" w:eastAsia="Times New Roman"/>
          <w:color w:val="000000"/>
          <w:sz w:val="24"/>
        </w:rPr>
        <w:t>2. List and explain three pattern markings.</w:t>
      </w:r>
    </w:p>
    <w:p>
      <w:pPr>
        <w:spacing w:line="259" w:lineRule="auto" w:after="100"/>
        <w:jc w:val="left"/>
      </w:pPr>
      <w:r>
        <w:rPr>
          <w:rFonts w:ascii="Times New Roman" w:hAnsi="Times New Roman" w:eastAsia="Times New Roman"/>
          <w:b/>
          <w:color w:val="000000"/>
          <w:sz w:val="24"/>
        </w:rPr>
        <w:t>EQUIPMENT AND TOOLS FOR PATTERN DRAFTING</w:t>
      </w:r>
    </w:p>
    <w:p>
      <w:pPr>
        <w:spacing w:line="259" w:lineRule="auto" w:after="100"/>
        <w:jc w:val="left"/>
      </w:pPr>
      <w:r>
        <w:rPr>
          <w:rFonts w:ascii="Times New Roman" w:hAnsi="Times New Roman" w:eastAsia="Times New Roman"/>
          <w:b/>
          <w:color w:val="000000"/>
          <w:sz w:val="24"/>
        </w:rPr>
        <w:t>TOOLS USES</w:t>
      </w:r>
    </w:p>
    <w:p>
      <w:pPr>
        <w:spacing w:line="259" w:lineRule="auto" w:after="100"/>
        <w:jc w:val="both"/>
      </w:pPr>
      <w:r>
        <w:rPr>
          <w:rFonts w:ascii="Times New Roman" w:hAnsi="Times New Roman" w:eastAsia="Times New Roman"/>
          <w:color w:val="000000"/>
          <w:sz w:val="24"/>
        </w:rPr>
        <w:t>1. Brown paper/cardboard paper Patterns are made on paper</w:t>
      </w:r>
    </w:p>
    <w:p>
      <w:pPr>
        <w:spacing w:line="259" w:lineRule="auto" w:after="100"/>
        <w:jc w:val="both"/>
      </w:pPr>
      <w:r>
        <w:rPr>
          <w:rFonts w:ascii="Times New Roman" w:hAnsi="Times New Roman" w:eastAsia="Times New Roman"/>
          <w:color w:val="000000"/>
          <w:sz w:val="24"/>
        </w:rPr>
        <w:t>2. Tape measure for measurement</w:t>
      </w:r>
    </w:p>
    <w:p>
      <w:pPr>
        <w:spacing w:line="259" w:lineRule="auto" w:after="100"/>
        <w:jc w:val="both"/>
      </w:pPr>
      <w:r>
        <w:rPr>
          <w:rFonts w:ascii="Times New Roman" w:hAnsi="Times New Roman" w:eastAsia="Times New Roman"/>
          <w:color w:val="000000"/>
          <w:sz w:val="24"/>
        </w:rPr>
        <w:t>3. Long ruler for drawing lines</w:t>
      </w:r>
    </w:p>
    <w:p>
      <w:pPr>
        <w:spacing w:line="259" w:lineRule="auto" w:after="100"/>
        <w:jc w:val="both"/>
      </w:pPr>
      <w:r>
        <w:rPr>
          <w:rFonts w:ascii="Times New Roman" w:hAnsi="Times New Roman" w:eastAsia="Times New Roman"/>
          <w:color w:val="000000"/>
          <w:sz w:val="24"/>
        </w:rPr>
        <w:t>4. Sharpened pencil for drawing lines and writing on the brown paper</w:t>
      </w:r>
    </w:p>
    <w:p>
      <w:pPr>
        <w:spacing w:line="259" w:lineRule="auto" w:after="100"/>
        <w:jc w:val="both"/>
      </w:pPr>
      <w:r>
        <w:rPr>
          <w:rFonts w:ascii="Times New Roman" w:hAnsi="Times New Roman" w:eastAsia="Times New Roman"/>
          <w:color w:val="000000"/>
          <w:sz w:val="24"/>
        </w:rPr>
        <w:t>5. An eraser for cleaning wrong lines and drawing</w:t>
      </w:r>
    </w:p>
    <w:p>
      <w:pPr>
        <w:spacing w:line="259" w:lineRule="auto" w:after="100"/>
        <w:jc w:val="both"/>
      </w:pPr>
      <w:r>
        <w:rPr>
          <w:rFonts w:ascii="Times New Roman" w:hAnsi="Times New Roman" w:eastAsia="Times New Roman"/>
          <w:color w:val="000000"/>
          <w:sz w:val="24"/>
        </w:rPr>
        <w:t>6. Pins for holding two or pieces of drafted patterns</w:t>
      </w:r>
    </w:p>
    <w:p>
      <w:pPr>
        <w:spacing w:line="259" w:lineRule="auto" w:after="100"/>
        <w:jc w:val="both"/>
      </w:pPr>
      <w:r>
        <w:rPr>
          <w:rFonts w:ascii="Times New Roman" w:hAnsi="Times New Roman" w:eastAsia="Times New Roman"/>
          <w:color w:val="000000"/>
          <w:sz w:val="24"/>
        </w:rPr>
        <w:t>7. French curve for shaping curved areas</w:t>
      </w:r>
    </w:p>
    <w:p>
      <w:pPr>
        <w:spacing w:line="259" w:lineRule="auto" w:after="100"/>
        <w:jc w:val="both"/>
      </w:pPr>
      <w:r>
        <w:rPr>
          <w:rFonts w:ascii="Times New Roman" w:hAnsi="Times New Roman" w:eastAsia="Times New Roman"/>
          <w:color w:val="000000"/>
          <w:sz w:val="24"/>
        </w:rPr>
        <w:t>8. A table for drawing and cutting of patterns</w:t>
      </w:r>
    </w:p>
    <w:p>
      <w:pPr>
        <w:spacing w:line="259" w:lineRule="auto" w:after="100"/>
        <w:jc w:val="both"/>
      </w:pPr>
      <w:r>
        <w:rPr>
          <w:rFonts w:ascii="Times New Roman" w:hAnsi="Times New Roman" w:eastAsia="Times New Roman"/>
          <w:color w:val="000000"/>
          <w:sz w:val="24"/>
        </w:rPr>
        <w:t>The basic or foundation patterns often drafted are referred to as blocks. They are drafted to the exact size of the body without seam allowance. They can then be adapted or modified to any desired style. Therefore they are not intended to be used as patterns for cutting out fabric without being adapted.</w:t>
      </w:r>
    </w:p>
    <w:p>
      <w:pPr>
        <w:spacing w:line="259" w:lineRule="auto" w:after="100"/>
        <w:jc w:val="both"/>
      </w:pPr>
      <w:r>
        <w:rPr>
          <w:rFonts w:ascii="Times New Roman" w:hAnsi="Times New Roman" w:eastAsia="Times New Roman"/>
          <w:color w:val="000000"/>
          <w:sz w:val="24"/>
        </w:rPr>
        <w:t>The block is made up of:</w:t>
      </w:r>
    </w:p>
    <w:p>
      <w:pPr>
        <w:spacing w:line="259" w:lineRule="auto" w:after="100"/>
        <w:jc w:val="both"/>
      </w:pPr>
      <w:r>
        <w:rPr>
          <w:rFonts w:ascii="Times New Roman" w:hAnsi="Times New Roman" w:eastAsia="Times New Roman"/>
          <w:color w:val="000000"/>
          <w:sz w:val="24"/>
        </w:rPr>
        <w:t>1. BODICE: The front bodice</w:t>
      </w:r>
    </w:p>
    <w:p>
      <w:pPr>
        <w:spacing w:line="259" w:lineRule="auto" w:after="100"/>
        <w:jc w:val="both"/>
      </w:pPr>
      <w:r>
        <w:rPr>
          <w:rFonts w:ascii="Times New Roman" w:hAnsi="Times New Roman" w:eastAsia="Times New Roman"/>
          <w:color w:val="000000"/>
          <w:sz w:val="24"/>
        </w:rPr>
        <w:t>The back bodice</w:t>
      </w:r>
    </w:p>
    <w:p>
      <w:pPr>
        <w:spacing w:line="259" w:lineRule="auto" w:after="100"/>
        <w:jc w:val="both"/>
      </w:pPr>
      <w:r>
        <w:rPr>
          <w:rFonts w:ascii="Times New Roman" w:hAnsi="Times New Roman" w:eastAsia="Times New Roman"/>
          <w:color w:val="000000"/>
          <w:sz w:val="24"/>
        </w:rPr>
        <w:t>2. SKIRT/TROUSER: The front skirt/trouser</w:t>
      </w:r>
    </w:p>
    <w:p>
      <w:pPr>
        <w:spacing w:line="259" w:lineRule="auto" w:after="100"/>
        <w:jc w:val="both"/>
      </w:pPr>
      <w:r>
        <w:rPr>
          <w:rFonts w:ascii="Times New Roman" w:hAnsi="Times New Roman" w:eastAsia="Times New Roman"/>
          <w:color w:val="000000"/>
          <w:sz w:val="24"/>
        </w:rPr>
        <w:t>The back skirt/trouser</w:t>
      </w:r>
    </w:p>
    <w:p>
      <w:pPr>
        <w:spacing w:line="259" w:lineRule="auto" w:after="100"/>
        <w:jc w:val="left"/>
      </w:pPr>
      <w:r>
        <w:rPr>
          <w:rFonts w:ascii="Times New Roman" w:hAnsi="Times New Roman" w:eastAsia="Times New Roman"/>
          <w:b/>
          <w:color w:val="000000"/>
          <w:sz w:val="24"/>
        </w:rPr>
        <w:t>3. SLEEVES:</w:t>
      </w:r>
    </w:p>
    <w:p>
      <w:pPr>
        <w:spacing w:line="259" w:lineRule="auto" w:after="100"/>
        <w:jc w:val="both"/>
      </w:pPr>
      <w:r>
        <w:rPr>
          <w:rFonts w:ascii="Times New Roman" w:hAnsi="Times New Roman" w:eastAsia="Times New Roman"/>
          <w:color w:val="000000"/>
          <w:sz w:val="24"/>
        </w:rPr>
        <w:t>1. Mention three tools for pattern drafting and their uses</w:t>
      </w:r>
    </w:p>
    <w:p>
      <w:pPr>
        <w:spacing w:line="259" w:lineRule="auto" w:after="100"/>
        <w:jc w:val="both"/>
      </w:pPr>
      <w:r>
        <w:rPr>
          <w:rFonts w:ascii="Times New Roman" w:hAnsi="Times New Roman" w:eastAsia="Times New Roman"/>
          <w:color w:val="000000"/>
          <w:sz w:val="24"/>
        </w:rPr>
        <w:t>2. Define the word  Block  as used in pattern drafting.</w:t>
      </w:r>
    </w:p>
    <w:p>
      <w:pPr>
        <w:spacing w:line="259" w:lineRule="auto" w:after="100"/>
        <w:jc w:val="left"/>
      </w:pPr>
      <w:r>
        <w:rPr>
          <w:rFonts w:ascii="Times New Roman" w:hAnsi="Times New Roman" w:eastAsia="Times New Roman"/>
          <w:b/>
          <w:color w:val="000000"/>
          <w:sz w:val="24"/>
        </w:rPr>
        <w:t>CONSTRUCTION OF BLOCK PATTERNS TO BE DONE IN THE PRACTICAL CLASS</w:t>
      </w:r>
    </w:p>
    <w:p>
      <w:pPr>
        <w:spacing w:line="259" w:lineRule="auto" w:after="100"/>
        <w:jc w:val="both"/>
      </w:pPr>
      <w:r>
        <w:rPr>
          <w:rFonts w:ascii="Times New Roman" w:hAnsi="Times New Roman" w:eastAsia="Times New Roman"/>
          <w:color w:val="000000"/>
          <w:sz w:val="24"/>
        </w:rPr>
        <w:t>1. State two advantages of a commercial pattern.</w:t>
      </w:r>
    </w:p>
    <w:p>
      <w:pPr>
        <w:spacing w:line="259" w:lineRule="auto" w:after="100"/>
        <w:jc w:val="both"/>
      </w:pPr>
      <w:r>
        <w:rPr>
          <w:rFonts w:ascii="Times New Roman" w:hAnsi="Times New Roman" w:eastAsia="Times New Roman"/>
          <w:color w:val="000000"/>
          <w:sz w:val="24"/>
        </w:rPr>
        <w:t>2. State one disadvantage of commercial pattern.</w:t>
      </w:r>
    </w:p>
    <w:p>
      <w:pPr>
        <w:spacing w:line="259" w:lineRule="auto" w:after="100"/>
        <w:jc w:val="both"/>
      </w:pPr>
      <w:r>
        <w:rPr>
          <w:rFonts w:ascii="Times New Roman" w:hAnsi="Times New Roman" w:eastAsia="Times New Roman"/>
          <w:color w:val="000000"/>
          <w:sz w:val="24"/>
        </w:rPr>
        <w:t>3. State two advantages of drafted pattern.</w:t>
      </w:r>
    </w:p>
    <w:p>
      <w:pPr>
        <w:spacing w:line="259" w:lineRule="auto" w:after="100"/>
        <w:jc w:val="both"/>
      </w:pPr>
      <w:r>
        <w:rPr>
          <w:rFonts w:ascii="Times New Roman" w:hAnsi="Times New Roman" w:eastAsia="Times New Roman"/>
          <w:color w:val="000000"/>
          <w:sz w:val="24"/>
        </w:rPr>
        <w:t>4. Write the classification of sewing equipment and tools with two examples each.</w:t>
      </w:r>
    </w:p>
    <w:p>
      <w:pPr>
        <w:spacing w:line="259" w:lineRule="auto" w:after="100"/>
        <w:jc w:val="both"/>
      </w:pPr>
      <w:r>
        <w:rPr>
          <w:rFonts w:ascii="Times New Roman" w:hAnsi="Times New Roman" w:eastAsia="Times New Roman"/>
          <w:color w:val="000000"/>
          <w:sz w:val="24"/>
        </w:rPr>
        <w:t>5. Differentiate between stitches and seams.</w:t>
      </w:r>
    </w:p>
    <w:p>
      <w:pPr>
        <w:spacing w:line="259" w:lineRule="auto" w:after="100"/>
        <w:jc w:val="both"/>
      </w:pPr>
      <w:r>
        <w:rPr>
          <w:rFonts w:ascii="Times New Roman" w:hAnsi="Times New Roman" w:eastAsia="Times New Roman"/>
          <w:color w:val="000000"/>
          <w:sz w:val="24"/>
        </w:rPr>
        <w:t>Construct Bodice block and skirt block.</w:t>
      </w:r>
    </w:p>
    <w:p>
      <w:pPr>
        <w:spacing w:line="259" w:lineRule="auto" w:after="100"/>
        <w:jc w:val="left"/>
      </w:pPr>
      <w:r>
        <w:rPr>
          <w:rFonts w:ascii="Times New Roman" w:hAnsi="Times New Roman" w:eastAsia="Times New Roman"/>
          <w:b/>
          <w:color w:val="000000"/>
          <w:sz w:val="24"/>
        </w:rPr>
        <w:t>WEEK EIGHT AND NINE</w:t>
      </w:r>
    </w:p>
    <w:p>
      <w:pPr>
        <w:spacing w:line="259" w:lineRule="auto" w:after="100"/>
        <w:jc w:val="left"/>
      </w:pPr>
      <w:r>
        <w:rPr>
          <w:rFonts w:ascii="Times New Roman" w:hAnsi="Times New Roman" w:eastAsia="Times New Roman"/>
          <w:b/>
          <w:color w:val="000000"/>
          <w:sz w:val="24"/>
        </w:rPr>
        <w:t>TOPIC: ARRANGEMENT OF FULLNESS</w:t>
      </w:r>
    </w:p>
    <w:p>
      <w:pPr>
        <w:spacing w:line="259" w:lineRule="auto" w:after="100"/>
        <w:jc w:val="both"/>
      </w:pPr>
      <w:r>
        <w:rPr>
          <w:rFonts w:ascii="Times New Roman" w:hAnsi="Times New Roman" w:eastAsia="Times New Roman"/>
          <w:color w:val="000000"/>
          <w:sz w:val="24"/>
        </w:rPr>
        <w:t>Meaning of arrangement of fullness</w:t>
      </w:r>
    </w:p>
    <w:p>
      <w:pPr>
        <w:spacing w:line="259" w:lineRule="auto" w:after="100"/>
        <w:jc w:val="both"/>
      </w:pPr>
      <w:r>
        <w:rPr>
          <w:rFonts w:ascii="Times New Roman" w:hAnsi="Times New Roman" w:eastAsia="Times New Roman"/>
          <w:color w:val="000000"/>
          <w:sz w:val="24"/>
        </w:rPr>
        <w:t>Types of fullness in garments</w:t>
      </w:r>
    </w:p>
    <w:p>
      <w:pPr>
        <w:spacing w:line="259" w:lineRule="auto" w:after="100"/>
        <w:jc w:val="left"/>
      </w:pPr>
      <w:r>
        <w:rPr>
          <w:rFonts w:ascii="Times New Roman" w:hAnsi="Times New Roman" w:eastAsia="Times New Roman"/>
          <w:b/>
          <w:color w:val="000000"/>
          <w:sz w:val="24"/>
        </w:rPr>
        <w:t>ARRANGEMENT OF FULLNESS</w:t>
      </w:r>
    </w:p>
    <w:p>
      <w:pPr>
        <w:spacing w:line="259" w:lineRule="auto" w:after="100"/>
        <w:jc w:val="both"/>
      </w:pPr>
      <w:r>
        <w:rPr>
          <w:rFonts w:ascii="Times New Roman" w:hAnsi="Times New Roman" w:eastAsia="Times New Roman"/>
          <w:color w:val="000000"/>
          <w:sz w:val="24"/>
        </w:rPr>
        <w:t>Fullness in clothing construction means the provision of extra allowance in the garment. One of the first things to be done in making up a garment is to arrange the fullness. Fullness can be introduced in a garment by the following processes: gathers, darts, tucks and pleats.</w:t>
      </w:r>
    </w:p>
    <w:p>
      <w:pPr>
        <w:spacing w:line="259" w:lineRule="auto" w:after="100"/>
        <w:jc w:val="left"/>
      </w:pPr>
      <w:r>
        <w:rPr>
          <w:rFonts w:ascii="Times New Roman" w:hAnsi="Times New Roman" w:eastAsia="Times New Roman"/>
          <w:b/>
          <w:color w:val="000000"/>
          <w:sz w:val="24"/>
        </w:rPr>
        <w:t>GATHERS</w:t>
      </w:r>
    </w:p>
    <w:p>
      <w:pPr>
        <w:spacing w:line="259" w:lineRule="auto" w:after="100"/>
        <w:jc w:val="both"/>
      </w:pPr>
      <w:r>
        <w:rPr>
          <w:rFonts w:ascii="Times New Roman" w:hAnsi="Times New Roman" w:eastAsia="Times New Roman"/>
          <w:color w:val="000000"/>
          <w:sz w:val="24"/>
        </w:rPr>
        <w:t>Gathers are small, soft folds made in garments. Gathering is one of the easiest and best ways of controlling fullness. It may be worked by hand or machine. Gathers are commonly used in:</w:t>
      </w:r>
    </w:p>
    <w:p>
      <w:pPr>
        <w:spacing w:line="259" w:lineRule="auto" w:after="100"/>
        <w:jc w:val="both"/>
      </w:pPr>
      <w:r>
        <w:rPr>
          <w:rFonts w:ascii="Times New Roman" w:hAnsi="Times New Roman" w:eastAsia="Times New Roman"/>
          <w:color w:val="000000"/>
          <w:sz w:val="24"/>
        </w:rPr>
        <w:t>Children ’ s clothes</w:t>
      </w:r>
    </w:p>
    <w:p>
      <w:pPr>
        <w:spacing w:line="259" w:lineRule="auto" w:after="100"/>
        <w:jc w:val="both"/>
      </w:pPr>
      <w:r>
        <w:rPr>
          <w:rFonts w:ascii="Times New Roman" w:hAnsi="Times New Roman" w:eastAsia="Times New Roman"/>
          <w:color w:val="000000"/>
          <w:sz w:val="24"/>
        </w:rPr>
        <w:t>Making lightweight skirts, etc.</w:t>
      </w:r>
    </w:p>
    <w:p>
      <w:pPr>
        <w:spacing w:line="259" w:lineRule="auto" w:after="100"/>
        <w:jc w:val="both"/>
      </w:pPr>
      <w:r>
        <w:rPr>
          <w:rFonts w:ascii="Times New Roman" w:hAnsi="Times New Roman" w:eastAsia="Times New Roman"/>
          <w:color w:val="000000"/>
          <w:sz w:val="24"/>
        </w:rPr>
        <w:t>The effectiveness of gathers depends on the following:</w:t>
      </w:r>
    </w:p>
    <w:p>
      <w:pPr>
        <w:spacing w:line="259" w:lineRule="auto" w:after="100"/>
        <w:jc w:val="both"/>
      </w:pPr>
      <w:r>
        <w:rPr>
          <w:rFonts w:ascii="Times New Roman" w:hAnsi="Times New Roman" w:eastAsia="Times New Roman"/>
          <w:color w:val="000000"/>
          <w:sz w:val="24"/>
        </w:rPr>
        <w:t>Choosing fine and soft material to gather e.g. cottons, silks rayon and fine woolens.</w:t>
      </w:r>
    </w:p>
    <w:p>
      <w:pPr>
        <w:spacing w:line="259" w:lineRule="auto" w:after="100"/>
        <w:jc w:val="both"/>
      </w:pPr>
      <w:r>
        <w:rPr>
          <w:rFonts w:ascii="Times New Roman" w:hAnsi="Times New Roman" w:eastAsia="Times New Roman"/>
          <w:color w:val="000000"/>
          <w:sz w:val="24"/>
        </w:rPr>
        <w:t>Having the right quantity of material to gather up.</w:t>
      </w:r>
    </w:p>
    <w:p>
      <w:pPr>
        <w:spacing w:line="259" w:lineRule="auto" w:after="100"/>
        <w:jc w:val="both"/>
      </w:pPr>
      <w:r>
        <w:rPr>
          <w:rFonts w:ascii="Times New Roman" w:hAnsi="Times New Roman" w:eastAsia="Times New Roman"/>
          <w:color w:val="000000"/>
          <w:sz w:val="24"/>
        </w:rPr>
        <w:t>Setting in the gathers very evenly.</w:t>
      </w:r>
    </w:p>
    <w:p>
      <w:pPr>
        <w:spacing w:line="259" w:lineRule="auto" w:after="100"/>
        <w:jc w:val="left"/>
      </w:pPr>
      <w:r>
        <w:rPr>
          <w:rFonts w:ascii="Times New Roman" w:hAnsi="Times New Roman" w:eastAsia="Times New Roman"/>
          <w:b/>
          <w:color w:val="000000"/>
          <w:sz w:val="24"/>
        </w:rPr>
        <w:t>METHOD</w:t>
      </w:r>
    </w:p>
    <w:p>
      <w:pPr>
        <w:spacing w:line="259" w:lineRule="auto" w:after="100"/>
        <w:jc w:val="both"/>
      </w:pPr>
      <w:r>
        <w:rPr>
          <w:rFonts w:ascii="Times New Roman" w:hAnsi="Times New Roman" w:eastAsia="Times New Roman"/>
          <w:color w:val="000000"/>
          <w:sz w:val="24"/>
        </w:rPr>
        <w:t>1. Allow up to twice the width of the material for gathering as required for finished width.</w:t>
      </w:r>
    </w:p>
    <w:p>
      <w:pPr>
        <w:spacing w:line="259" w:lineRule="auto" w:after="100"/>
        <w:jc w:val="both"/>
      </w:pPr>
      <w:r>
        <w:rPr>
          <w:rFonts w:ascii="Times New Roman" w:hAnsi="Times New Roman" w:eastAsia="Times New Roman"/>
          <w:color w:val="000000"/>
          <w:sz w:val="24"/>
        </w:rPr>
        <w:t>2. Thread the needle and hold the fabric in place.</w:t>
      </w:r>
    </w:p>
    <w:p>
      <w:pPr>
        <w:spacing w:line="259" w:lineRule="auto" w:after="100"/>
        <w:jc w:val="both"/>
      </w:pPr>
      <w:r>
        <w:rPr>
          <w:rFonts w:ascii="Times New Roman" w:hAnsi="Times New Roman" w:eastAsia="Times New Roman"/>
          <w:color w:val="000000"/>
          <w:sz w:val="24"/>
        </w:rPr>
        <w:t>3. Start with a back stitch and make the first row of running stitch above the stitching lines.</w:t>
      </w:r>
    </w:p>
    <w:p>
      <w:pPr>
        <w:spacing w:line="259" w:lineRule="auto" w:after="100"/>
        <w:jc w:val="both"/>
      </w:pPr>
      <w:r>
        <w:rPr>
          <w:rFonts w:ascii="Times New Roman" w:hAnsi="Times New Roman" w:eastAsia="Times New Roman"/>
          <w:color w:val="000000"/>
          <w:sz w:val="24"/>
        </w:rPr>
        <w:t>4. Make a second roll of running stitches below the stitching line. The first gathering stitches will be the same as the second gathering stitches.</w:t>
      </w:r>
    </w:p>
    <w:p>
      <w:pPr>
        <w:spacing w:line="259" w:lineRule="auto" w:after="100"/>
        <w:jc w:val="both"/>
      </w:pPr>
      <w:r>
        <w:rPr>
          <w:rFonts w:ascii="Times New Roman" w:hAnsi="Times New Roman" w:eastAsia="Times New Roman"/>
          <w:color w:val="000000"/>
          <w:sz w:val="24"/>
        </w:rPr>
        <w:t>5. Pull both lines of gathering stitches up together to the required length and fasten off.</w:t>
      </w:r>
    </w:p>
    <w:p>
      <w:pPr>
        <w:spacing w:line="259" w:lineRule="auto" w:after="100"/>
        <w:jc w:val="both"/>
      </w:pPr>
      <w:r>
        <w:rPr>
          <w:rFonts w:ascii="Times New Roman" w:hAnsi="Times New Roman" w:eastAsia="Times New Roman"/>
          <w:color w:val="000000"/>
          <w:sz w:val="24"/>
        </w:rPr>
        <w:t>6. The gathered material ready for sewing.</w:t>
      </w:r>
    </w:p>
    <w:p>
      <w:pPr>
        <w:spacing w:line="259" w:lineRule="auto" w:after="100"/>
        <w:jc w:val="left"/>
      </w:pPr>
      <w:r>
        <w:rPr>
          <w:rFonts w:ascii="Times New Roman" w:hAnsi="Times New Roman" w:eastAsia="Times New Roman"/>
          <w:b/>
          <w:color w:val="000000"/>
          <w:sz w:val="24"/>
        </w:rPr>
        <w:t>SHIRRING</w:t>
      </w:r>
    </w:p>
    <w:p>
      <w:pPr>
        <w:spacing w:line="259" w:lineRule="auto" w:after="100"/>
        <w:jc w:val="both"/>
      </w:pPr>
      <w:r>
        <w:rPr>
          <w:rFonts w:ascii="Times New Roman" w:hAnsi="Times New Roman" w:eastAsia="Times New Roman"/>
          <w:color w:val="000000"/>
          <w:sz w:val="24"/>
        </w:rPr>
        <w:t>This is produced with several rows of gatherings. It may be decorated with smocking or other embroidery</w:t>
      </w:r>
    </w:p>
    <w:p>
      <w:pPr>
        <w:spacing w:line="259" w:lineRule="auto" w:after="100"/>
        <w:jc w:val="both"/>
      </w:pPr>
      <w:r>
        <w:rPr>
          <w:rFonts w:ascii="Times New Roman" w:hAnsi="Times New Roman" w:eastAsia="Times New Roman"/>
          <w:color w:val="000000"/>
          <w:sz w:val="24"/>
        </w:rPr>
        <w:t>patterns.</w:t>
      </w:r>
    </w:p>
    <w:p>
      <w:pPr>
        <w:spacing w:line="259" w:lineRule="auto" w:after="100"/>
        <w:jc w:val="both"/>
      </w:pPr>
      <w:r>
        <w:rPr>
          <w:rFonts w:ascii="Times New Roman" w:hAnsi="Times New Roman" w:eastAsia="Times New Roman"/>
          <w:color w:val="000000"/>
          <w:sz w:val="24"/>
        </w:rPr>
        <w:t>1. What is fullness in clothing construction?</w:t>
      </w:r>
    </w:p>
    <w:p>
      <w:pPr>
        <w:spacing w:line="259" w:lineRule="auto" w:after="100"/>
        <w:jc w:val="both"/>
      </w:pPr>
      <w:r>
        <w:rPr>
          <w:rFonts w:ascii="Times New Roman" w:hAnsi="Times New Roman" w:eastAsia="Times New Roman"/>
          <w:color w:val="000000"/>
          <w:sz w:val="24"/>
        </w:rPr>
        <w:t>2. State two uses of gathers.</w:t>
      </w:r>
    </w:p>
    <w:p>
      <w:pPr>
        <w:spacing w:line="259" w:lineRule="auto" w:after="100"/>
        <w:jc w:val="left"/>
      </w:pPr>
      <w:r>
        <w:rPr>
          <w:rFonts w:ascii="Times New Roman" w:hAnsi="Times New Roman" w:eastAsia="Times New Roman"/>
          <w:b/>
          <w:color w:val="000000"/>
          <w:sz w:val="24"/>
        </w:rPr>
        <w:t>DARTS</w:t>
      </w:r>
    </w:p>
    <w:p>
      <w:pPr>
        <w:spacing w:line="259" w:lineRule="auto" w:after="100"/>
        <w:jc w:val="both"/>
      </w:pPr>
      <w:r>
        <w:rPr>
          <w:rFonts w:ascii="Times New Roman" w:hAnsi="Times New Roman" w:eastAsia="Times New Roman"/>
          <w:color w:val="000000"/>
          <w:sz w:val="24"/>
        </w:rPr>
        <w:t>Darts are small tapered folds of fabric. They are stitched on the wrong side of a garment section. Darts can be</w:t>
      </w:r>
    </w:p>
    <w:p>
      <w:pPr>
        <w:spacing w:line="259" w:lineRule="auto" w:after="100"/>
        <w:jc w:val="both"/>
      </w:pPr>
      <w:r>
        <w:rPr>
          <w:rFonts w:ascii="Times New Roman" w:hAnsi="Times New Roman" w:eastAsia="Times New Roman"/>
          <w:color w:val="000000"/>
          <w:sz w:val="24"/>
        </w:rPr>
        <w:t>Straight, curved or double pointed.</w:t>
      </w:r>
    </w:p>
    <w:p>
      <w:pPr>
        <w:spacing w:line="259" w:lineRule="auto" w:after="100"/>
        <w:jc w:val="both"/>
      </w:pPr>
      <w:r>
        <w:rPr>
          <w:rFonts w:ascii="Times New Roman" w:hAnsi="Times New Roman" w:eastAsia="Times New Roman"/>
          <w:color w:val="000000"/>
          <w:sz w:val="24"/>
        </w:rPr>
        <w:t>Darts are used to:</w:t>
      </w:r>
    </w:p>
    <w:p>
      <w:pPr>
        <w:spacing w:line="259" w:lineRule="auto" w:after="100"/>
        <w:jc w:val="both"/>
      </w:pPr>
      <w:r>
        <w:rPr>
          <w:rFonts w:ascii="Times New Roman" w:hAnsi="Times New Roman" w:eastAsia="Times New Roman"/>
          <w:color w:val="000000"/>
          <w:sz w:val="24"/>
        </w:rPr>
        <w:t>Control fullness</w:t>
      </w:r>
    </w:p>
    <w:p>
      <w:pPr>
        <w:spacing w:line="259" w:lineRule="auto" w:after="100"/>
        <w:jc w:val="both"/>
      </w:pPr>
      <w:r>
        <w:rPr>
          <w:rFonts w:ascii="Times New Roman" w:hAnsi="Times New Roman" w:eastAsia="Times New Roman"/>
          <w:color w:val="000000"/>
          <w:sz w:val="24"/>
        </w:rPr>
        <w:t>Turn fabric into shapes to fit the human figure</w:t>
      </w:r>
    </w:p>
    <w:p>
      <w:pPr>
        <w:spacing w:line="259" w:lineRule="auto" w:after="100"/>
        <w:jc w:val="both"/>
      </w:pPr>
      <w:r>
        <w:rPr>
          <w:rFonts w:ascii="Times New Roman" w:hAnsi="Times New Roman" w:eastAsia="Times New Roman"/>
          <w:color w:val="000000"/>
          <w:sz w:val="24"/>
        </w:rPr>
        <w:t>Give a good fitting and shape to the finished garment.</w:t>
      </w:r>
    </w:p>
    <w:p>
      <w:pPr>
        <w:spacing w:line="259" w:lineRule="auto" w:after="100"/>
        <w:jc w:val="both"/>
      </w:pPr>
      <w:r>
        <w:rPr>
          <w:rFonts w:ascii="Times New Roman" w:hAnsi="Times New Roman" w:eastAsia="Times New Roman"/>
          <w:color w:val="000000"/>
          <w:sz w:val="24"/>
        </w:rPr>
        <w:t>How to make a dart</w:t>
      </w:r>
    </w:p>
    <w:p>
      <w:pPr>
        <w:spacing w:line="259" w:lineRule="auto" w:after="100"/>
        <w:jc w:val="both"/>
      </w:pPr>
      <w:r>
        <w:rPr>
          <w:rFonts w:ascii="Times New Roman" w:hAnsi="Times New Roman" w:eastAsia="Times New Roman"/>
          <w:color w:val="000000"/>
          <w:sz w:val="24"/>
        </w:rPr>
        <w:t>7. Mark pattern lines for darts with a tailor chalk or tailor s tack.</w:t>
      </w:r>
    </w:p>
    <w:p>
      <w:pPr>
        <w:spacing w:line="259" w:lineRule="auto" w:after="100"/>
        <w:jc w:val="both"/>
      </w:pPr>
      <w:r>
        <w:rPr>
          <w:rFonts w:ascii="Times New Roman" w:hAnsi="Times New Roman" w:eastAsia="Times New Roman"/>
          <w:color w:val="000000"/>
          <w:sz w:val="24"/>
        </w:rPr>
        <w:t>8. Fold the material from the wrong side along the pattern lines.</w:t>
      </w:r>
    </w:p>
    <w:p>
      <w:pPr>
        <w:spacing w:line="259" w:lineRule="auto" w:after="100"/>
        <w:jc w:val="both"/>
      </w:pPr>
      <w:r>
        <w:rPr>
          <w:rFonts w:ascii="Times New Roman" w:hAnsi="Times New Roman" w:eastAsia="Times New Roman"/>
          <w:color w:val="000000"/>
          <w:sz w:val="24"/>
        </w:rPr>
        <w:t>9. Pin and tack the dart on the pattern lines.</w:t>
      </w:r>
    </w:p>
    <w:p>
      <w:pPr>
        <w:spacing w:line="259" w:lineRule="auto" w:after="100"/>
        <w:jc w:val="both"/>
      </w:pPr>
      <w:r>
        <w:rPr>
          <w:rFonts w:ascii="Times New Roman" w:hAnsi="Times New Roman" w:eastAsia="Times New Roman"/>
          <w:color w:val="000000"/>
          <w:sz w:val="24"/>
        </w:rPr>
        <w:t>10. Stitch from the broad end towards the narrow point bringing the stitching right to the fold.</w:t>
      </w:r>
    </w:p>
    <w:p>
      <w:pPr>
        <w:spacing w:line="259" w:lineRule="auto" w:after="100"/>
        <w:jc w:val="both"/>
      </w:pPr>
      <w:r>
        <w:rPr>
          <w:rFonts w:ascii="Times New Roman" w:hAnsi="Times New Roman" w:eastAsia="Times New Roman"/>
          <w:color w:val="000000"/>
          <w:sz w:val="24"/>
        </w:rPr>
        <w:t>11. Knot the end of threads together at the narrow point.</w:t>
      </w:r>
    </w:p>
    <w:p>
      <w:pPr>
        <w:spacing w:line="259" w:lineRule="auto" w:after="100"/>
        <w:jc w:val="both"/>
      </w:pPr>
      <w:r>
        <w:rPr>
          <w:rFonts w:ascii="Times New Roman" w:hAnsi="Times New Roman" w:eastAsia="Times New Roman"/>
          <w:color w:val="000000"/>
          <w:sz w:val="24"/>
        </w:rPr>
        <w:t>12. Press the dart to one side of the stitching. If the material is too fat to lie really flat, cut the fold.</w:t>
      </w:r>
    </w:p>
    <w:p>
      <w:pPr>
        <w:spacing w:line="259" w:lineRule="auto" w:after="100"/>
        <w:jc w:val="both"/>
      </w:pPr>
      <w:r>
        <w:rPr>
          <w:rFonts w:ascii="Times New Roman" w:hAnsi="Times New Roman" w:eastAsia="Times New Roman"/>
          <w:color w:val="000000"/>
          <w:sz w:val="24"/>
        </w:rPr>
        <w:t>13. Open the turnings.</w:t>
      </w:r>
    </w:p>
    <w:p>
      <w:pPr>
        <w:spacing w:line="259" w:lineRule="auto" w:after="100"/>
        <w:jc w:val="both"/>
      </w:pPr>
      <w:r>
        <w:rPr>
          <w:rFonts w:ascii="Times New Roman" w:hAnsi="Times New Roman" w:eastAsia="Times New Roman"/>
          <w:color w:val="000000"/>
          <w:sz w:val="24"/>
        </w:rPr>
        <w:t>14. Neaten the edges with blanket stitches.</w:t>
      </w:r>
    </w:p>
    <w:p>
      <w:pPr>
        <w:spacing w:line="259" w:lineRule="auto" w:after="100"/>
        <w:jc w:val="left"/>
      </w:pPr>
      <w:r>
        <w:rPr>
          <w:rFonts w:ascii="Times New Roman" w:hAnsi="Times New Roman" w:eastAsia="Times New Roman"/>
          <w:b/>
          <w:color w:val="000000"/>
          <w:sz w:val="24"/>
        </w:rPr>
        <w:t>TUCKS</w:t>
      </w:r>
    </w:p>
    <w:p>
      <w:pPr>
        <w:spacing w:line="259" w:lineRule="auto" w:after="100"/>
        <w:jc w:val="both"/>
      </w:pPr>
      <w:r>
        <w:rPr>
          <w:rFonts w:ascii="Times New Roman" w:hAnsi="Times New Roman" w:eastAsia="Times New Roman"/>
          <w:color w:val="000000"/>
          <w:sz w:val="24"/>
        </w:rPr>
        <w:t>Tucks are small stitches folds in garments. They may be of different widths. The fold is formed on the right side of the garment. They take up three times the finished width of material. They may be worked on straight grains or in any direction of the material.</w:t>
      </w:r>
    </w:p>
    <w:p>
      <w:pPr>
        <w:spacing w:line="259" w:lineRule="auto" w:after="100"/>
        <w:jc w:val="both"/>
      </w:pPr>
      <w:r>
        <w:rPr>
          <w:rFonts w:ascii="Times New Roman" w:hAnsi="Times New Roman" w:eastAsia="Times New Roman"/>
          <w:color w:val="000000"/>
          <w:sz w:val="24"/>
        </w:rPr>
        <w:t>Tucks are useful in the following ways:</w:t>
      </w:r>
    </w:p>
    <w:p>
      <w:pPr>
        <w:spacing w:line="259" w:lineRule="auto" w:after="100"/>
        <w:jc w:val="both"/>
      </w:pPr>
      <w:r>
        <w:rPr>
          <w:rFonts w:ascii="Times New Roman" w:hAnsi="Times New Roman" w:eastAsia="Times New Roman"/>
          <w:color w:val="000000"/>
          <w:sz w:val="24"/>
        </w:rPr>
        <w:t>– For decoration e.g. pin tucks in front bodice.</w:t>
      </w:r>
    </w:p>
    <w:p>
      <w:pPr>
        <w:spacing w:line="259" w:lineRule="auto" w:after="100"/>
        <w:jc w:val="both"/>
      </w:pPr>
      <w:r>
        <w:rPr>
          <w:rFonts w:ascii="Times New Roman" w:hAnsi="Times New Roman" w:eastAsia="Times New Roman"/>
          <w:color w:val="000000"/>
          <w:sz w:val="24"/>
        </w:rPr>
        <w:t>– They can be used to introduce shape on a blouse.</w:t>
      </w:r>
    </w:p>
    <w:p>
      <w:pPr>
        <w:spacing w:line="259" w:lineRule="auto" w:after="100"/>
        <w:jc w:val="both"/>
      </w:pPr>
      <w:r>
        <w:rPr>
          <w:rFonts w:ascii="Times New Roman" w:hAnsi="Times New Roman" w:eastAsia="Times New Roman"/>
          <w:color w:val="000000"/>
          <w:sz w:val="24"/>
        </w:rPr>
        <w:t>– To reduce or control fullness</w:t>
      </w:r>
    </w:p>
    <w:p>
      <w:pPr>
        <w:spacing w:line="259" w:lineRule="auto" w:after="100"/>
        <w:jc w:val="both"/>
      </w:pPr>
      <w:r>
        <w:rPr>
          <w:rFonts w:ascii="Times New Roman" w:hAnsi="Times New Roman" w:eastAsia="Times New Roman"/>
          <w:color w:val="000000"/>
          <w:sz w:val="24"/>
        </w:rPr>
        <w:t>– To provide extra width</w:t>
      </w:r>
    </w:p>
    <w:p>
      <w:pPr>
        <w:spacing w:line="259" w:lineRule="auto" w:after="100"/>
        <w:jc w:val="left"/>
      </w:pPr>
      <w:r>
        <w:rPr>
          <w:rFonts w:ascii="Times New Roman" w:hAnsi="Times New Roman" w:eastAsia="Times New Roman"/>
          <w:b/>
          <w:color w:val="000000"/>
          <w:sz w:val="24"/>
        </w:rPr>
        <w:t>METHODS</w:t>
      </w:r>
    </w:p>
    <w:p>
      <w:pPr>
        <w:spacing w:line="259" w:lineRule="auto" w:after="100"/>
        <w:jc w:val="both"/>
      </w:pPr>
      <w:r>
        <w:rPr>
          <w:rFonts w:ascii="Times New Roman" w:hAnsi="Times New Roman" w:eastAsia="Times New Roman"/>
          <w:color w:val="000000"/>
          <w:sz w:val="24"/>
        </w:rPr>
        <w:t>1. Fold along required line and stitch very close to fold.</w:t>
      </w:r>
    </w:p>
    <w:p>
      <w:pPr>
        <w:spacing w:line="259" w:lineRule="auto" w:after="100"/>
        <w:jc w:val="both"/>
      </w:pPr>
      <w:r>
        <w:rPr>
          <w:rFonts w:ascii="Times New Roman" w:hAnsi="Times New Roman" w:eastAsia="Times New Roman"/>
          <w:color w:val="000000"/>
          <w:sz w:val="24"/>
        </w:rPr>
        <w:t>2. Stitch down to secure a strong finish.</w:t>
      </w:r>
    </w:p>
    <w:p>
      <w:pPr>
        <w:spacing w:line="259" w:lineRule="auto" w:after="100"/>
        <w:jc w:val="both"/>
      </w:pPr>
      <w:r>
        <w:rPr>
          <w:rFonts w:ascii="Times New Roman" w:hAnsi="Times New Roman" w:eastAsia="Times New Roman"/>
          <w:color w:val="000000"/>
          <w:sz w:val="24"/>
        </w:rPr>
        <w:t>3. Turn tucks to the direction desired according to the finished effect required and press.</w:t>
      </w:r>
    </w:p>
    <w:p>
      <w:pPr>
        <w:spacing w:line="259" w:lineRule="auto" w:after="100"/>
        <w:jc w:val="left"/>
      </w:pPr>
      <w:r>
        <w:rPr>
          <w:rFonts w:ascii="Times New Roman" w:hAnsi="Times New Roman" w:eastAsia="Times New Roman"/>
          <w:b/>
          <w:color w:val="000000"/>
          <w:sz w:val="24"/>
        </w:rPr>
        <w:t>PLEATS</w:t>
      </w:r>
    </w:p>
    <w:p>
      <w:pPr>
        <w:spacing w:line="259" w:lineRule="auto" w:after="100"/>
        <w:jc w:val="both"/>
      </w:pPr>
      <w:r>
        <w:rPr>
          <w:rFonts w:ascii="Times New Roman" w:hAnsi="Times New Roman" w:eastAsia="Times New Roman"/>
          <w:color w:val="000000"/>
          <w:sz w:val="24"/>
        </w:rPr>
        <w:t>A pleat is a fold of material designed to give extra width in garments. It is very popular because it is smart and liked by people. It is usually done on medium weight fabrics. Pleats are used mainly on tailored skirts, dress skirts and shorts giving fullness in wear. There are many kinds of pleats such as the knife pleat, box pleat, inverted pleats and according pleats. Pleats are formed by three layers of materials.</w:t>
      </w:r>
    </w:p>
    <w:p>
      <w:pPr>
        <w:spacing w:line="259" w:lineRule="auto" w:after="100"/>
        <w:jc w:val="both"/>
      </w:pPr>
      <w:r>
        <w:rPr>
          <w:rFonts w:ascii="Times New Roman" w:hAnsi="Times New Roman" w:eastAsia="Times New Roman"/>
          <w:color w:val="000000"/>
          <w:sz w:val="24"/>
        </w:rPr>
        <w:t>Types of pleat</w:t>
      </w:r>
    </w:p>
    <w:p>
      <w:pPr>
        <w:spacing w:line="259" w:lineRule="auto" w:after="100"/>
        <w:jc w:val="both"/>
      </w:pPr>
      <w:r>
        <w:rPr>
          <w:rFonts w:ascii="Times New Roman" w:hAnsi="Times New Roman" w:eastAsia="Times New Roman"/>
          <w:color w:val="000000"/>
          <w:sz w:val="24"/>
        </w:rPr>
        <w:t>a. Knife Pleat: One single pleat is called a knife pleat. For knife pleats, the several pleats are facing the same direction. The width of the pleats may be wide or narrow depending on the style.</w:t>
      </w:r>
    </w:p>
    <w:p>
      <w:pPr>
        <w:spacing w:line="259" w:lineRule="auto" w:after="100"/>
        <w:jc w:val="both"/>
      </w:pPr>
      <w:r>
        <w:rPr>
          <w:rFonts w:ascii="Times New Roman" w:hAnsi="Times New Roman" w:eastAsia="Times New Roman"/>
          <w:color w:val="000000"/>
          <w:sz w:val="24"/>
        </w:rPr>
        <w:t>b. Box Pleats: This is made when two knife pleats turn away from each other; the folds of the pleats meet on the wrong side.</w:t>
      </w:r>
    </w:p>
    <w:p>
      <w:pPr>
        <w:spacing w:line="259" w:lineRule="auto" w:after="100"/>
        <w:jc w:val="both"/>
      </w:pPr>
      <w:r>
        <w:rPr>
          <w:rFonts w:ascii="Times New Roman" w:hAnsi="Times New Roman" w:eastAsia="Times New Roman"/>
          <w:color w:val="000000"/>
          <w:sz w:val="24"/>
        </w:rPr>
        <w:t>c. Inverted Pleats: This is made when two knife pleats turn towards each other and the folds meet on the right side.</w:t>
      </w:r>
    </w:p>
    <w:p>
      <w:pPr>
        <w:spacing w:line="259" w:lineRule="auto" w:after="100"/>
        <w:jc w:val="left"/>
      </w:pPr>
      <w:r>
        <w:rPr>
          <w:rFonts w:ascii="Times New Roman" w:hAnsi="Times New Roman" w:eastAsia="Times New Roman"/>
          <w:b/>
          <w:color w:val="000000"/>
          <w:sz w:val="24"/>
        </w:rPr>
        <w:t>METHOD OF WORKING PLEATS</w:t>
      </w:r>
    </w:p>
    <w:p>
      <w:pPr>
        <w:spacing w:line="259" w:lineRule="auto" w:after="100"/>
        <w:jc w:val="both"/>
      </w:pPr>
      <w:r>
        <w:rPr>
          <w:rFonts w:ascii="Times New Roman" w:hAnsi="Times New Roman" w:eastAsia="Times New Roman"/>
          <w:color w:val="000000"/>
          <w:sz w:val="24"/>
        </w:rPr>
        <w:t>1. Working from the right side, fold the material on the fold line. Pin and tack fold separately.</w:t>
      </w:r>
    </w:p>
    <w:p>
      <w:pPr>
        <w:spacing w:line="259" w:lineRule="auto" w:after="100"/>
        <w:jc w:val="both"/>
      </w:pPr>
      <w:r>
        <w:rPr>
          <w:rFonts w:ascii="Times New Roman" w:hAnsi="Times New Roman" w:eastAsia="Times New Roman"/>
          <w:color w:val="000000"/>
          <w:sz w:val="24"/>
        </w:rPr>
        <w:t>2. Place the fold against the next line marked on the right side and pin it down flat.</w:t>
      </w:r>
    </w:p>
    <w:p>
      <w:pPr>
        <w:spacing w:line="259" w:lineRule="auto" w:after="100"/>
        <w:jc w:val="both"/>
      </w:pPr>
      <w:r>
        <w:rPr>
          <w:rFonts w:ascii="Times New Roman" w:hAnsi="Times New Roman" w:eastAsia="Times New Roman"/>
          <w:color w:val="000000"/>
          <w:sz w:val="24"/>
        </w:rPr>
        <w:t>3. Baste (i.e. to sew with long stitches) through the centre of the pleats.</w:t>
      </w:r>
    </w:p>
    <w:p>
      <w:pPr>
        <w:spacing w:line="259" w:lineRule="auto" w:after="100"/>
        <w:jc w:val="both"/>
      </w:pPr>
      <w:r>
        <w:rPr>
          <w:rFonts w:ascii="Times New Roman" w:hAnsi="Times New Roman" w:eastAsia="Times New Roman"/>
          <w:color w:val="000000"/>
          <w:sz w:val="24"/>
        </w:rPr>
        <w:t>4. Press the pleats thoroughly.</w:t>
      </w:r>
    </w:p>
    <w:p>
      <w:pPr>
        <w:spacing w:line="259" w:lineRule="auto" w:after="100"/>
        <w:jc w:val="both"/>
      </w:pPr>
      <w:r>
        <w:rPr>
          <w:rFonts w:ascii="Times New Roman" w:hAnsi="Times New Roman" w:eastAsia="Times New Roman"/>
          <w:color w:val="000000"/>
          <w:sz w:val="24"/>
        </w:rPr>
        <w:t>1. State three uses of tucks on garments.</w:t>
      </w:r>
    </w:p>
    <w:p>
      <w:pPr>
        <w:spacing w:line="259" w:lineRule="auto" w:after="100"/>
        <w:jc w:val="both"/>
      </w:pPr>
      <w:r>
        <w:rPr>
          <w:rFonts w:ascii="Times New Roman" w:hAnsi="Times New Roman" w:eastAsia="Times New Roman"/>
          <w:color w:val="000000"/>
          <w:sz w:val="24"/>
        </w:rPr>
        <w:t>2. Define darts.</w:t>
      </w:r>
    </w:p>
    <w:p>
      <w:pPr>
        <w:spacing w:line="259" w:lineRule="auto" w:after="100"/>
        <w:jc w:val="left"/>
      </w:pPr>
      <w:r>
        <w:rPr>
          <w:rFonts w:ascii="Times New Roman" w:hAnsi="Times New Roman" w:eastAsia="Times New Roman"/>
          <w:b/>
          <w:color w:val="000000"/>
          <w:sz w:val="24"/>
        </w:rPr>
        <w:t>SMOCKING</w:t>
      </w:r>
    </w:p>
    <w:p>
      <w:pPr>
        <w:spacing w:line="259" w:lineRule="auto" w:after="100"/>
        <w:jc w:val="both"/>
      </w:pPr>
      <w:r>
        <w:rPr>
          <w:rFonts w:ascii="Times New Roman" w:hAnsi="Times New Roman" w:eastAsia="Times New Roman"/>
          <w:color w:val="000000"/>
          <w:sz w:val="24"/>
        </w:rPr>
        <w:t>Smocking is a decorative form of reducing fullness. It provides for elasticity and ease of movement. The allowance of fabric required is usually four times the finished width of smocking. Smocking is very nice on babies dresses.</w:t>
      </w:r>
    </w:p>
    <w:p>
      <w:pPr>
        <w:spacing w:line="259" w:lineRule="auto" w:after="100"/>
        <w:jc w:val="left"/>
      </w:pPr>
      <w:r>
        <w:rPr>
          <w:rFonts w:ascii="Times New Roman" w:hAnsi="Times New Roman" w:eastAsia="Times New Roman"/>
          <w:b/>
          <w:color w:val="000000"/>
          <w:sz w:val="24"/>
        </w:rPr>
        <w:t>EASING</w:t>
      </w:r>
    </w:p>
    <w:p>
      <w:pPr>
        <w:spacing w:line="259" w:lineRule="auto" w:after="100"/>
        <w:jc w:val="both"/>
      </w:pPr>
      <w:r>
        <w:rPr>
          <w:rFonts w:ascii="Times New Roman" w:hAnsi="Times New Roman" w:eastAsia="Times New Roman"/>
          <w:color w:val="000000"/>
          <w:sz w:val="24"/>
        </w:rPr>
        <w:t>This is the arrangement of slightly amount of fullness so that no gather or pleat shows where the fullness is set in. Easing is used at the head of a plain sleeve.</w:t>
      </w:r>
    </w:p>
    <w:p>
      <w:pPr>
        <w:spacing w:line="259" w:lineRule="auto" w:after="100"/>
        <w:jc w:val="both"/>
      </w:pPr>
      <w:r>
        <w:rPr>
          <w:rFonts w:ascii="Times New Roman" w:hAnsi="Times New Roman" w:eastAsia="Times New Roman"/>
          <w:color w:val="000000"/>
          <w:sz w:val="24"/>
        </w:rPr>
        <w:t>1. State three uses of darts.</w:t>
      </w:r>
    </w:p>
    <w:p>
      <w:pPr>
        <w:spacing w:line="259" w:lineRule="auto" w:after="100"/>
        <w:jc w:val="both"/>
      </w:pPr>
      <w:r>
        <w:rPr>
          <w:rFonts w:ascii="Times New Roman" w:hAnsi="Times New Roman" w:eastAsia="Times New Roman"/>
          <w:color w:val="000000"/>
          <w:sz w:val="24"/>
        </w:rPr>
        <w:t>2. List and explain types of darts.</w:t>
      </w:r>
    </w:p>
    <w:p>
      <w:pPr>
        <w:spacing w:line="259" w:lineRule="auto" w:after="100"/>
        <w:jc w:val="both"/>
      </w:pPr>
      <w:r>
        <w:rPr>
          <w:rFonts w:ascii="Times New Roman" w:hAnsi="Times New Roman" w:eastAsia="Times New Roman"/>
          <w:color w:val="000000"/>
          <w:sz w:val="24"/>
        </w:rPr>
        <w:t>3. Explain the process of making gathers</w:t>
      </w:r>
    </w:p>
    <w:p>
      <w:pPr>
        <w:spacing w:line="259" w:lineRule="auto" w:after="100"/>
        <w:jc w:val="both"/>
      </w:pPr>
      <w:r>
        <w:rPr>
          <w:rFonts w:ascii="Times New Roman" w:hAnsi="Times New Roman" w:eastAsia="Times New Roman"/>
          <w:color w:val="000000"/>
          <w:sz w:val="24"/>
        </w:rPr>
        <w:t>4. List and explain types of stitches.</w:t>
      </w:r>
    </w:p>
    <w:p>
      <w:pPr>
        <w:spacing w:line="259" w:lineRule="auto" w:after="100"/>
        <w:jc w:val="both"/>
      </w:pPr>
      <w:r>
        <w:rPr>
          <w:rFonts w:ascii="Times New Roman" w:hAnsi="Times New Roman" w:eastAsia="Times New Roman"/>
          <w:color w:val="000000"/>
          <w:sz w:val="24"/>
        </w:rPr>
        <w:t>5. State five reasons for wearing clothes.</w:t>
      </w:r>
    </w:p>
    <w:p>
      <w:pPr>
        <w:spacing w:line="259" w:lineRule="auto" w:after="100"/>
        <w:jc w:val="both"/>
      </w:pPr>
      <w:r>
        <w:rPr>
          <w:rFonts w:ascii="Times New Roman" w:hAnsi="Times New Roman" w:eastAsia="Times New Roman"/>
          <w:color w:val="000000"/>
          <w:sz w:val="24"/>
        </w:rPr>
        <w:t>1. The extra allowance provided in a garment is called _____ A. filling B. free size C. extra large D. fullness</w:t>
      </w:r>
    </w:p>
    <w:p>
      <w:pPr>
        <w:spacing w:line="259" w:lineRule="auto" w:after="100"/>
        <w:jc w:val="both"/>
      </w:pPr>
      <w:r>
        <w:rPr>
          <w:rFonts w:ascii="Times New Roman" w:hAnsi="Times New Roman" w:eastAsia="Times New Roman"/>
          <w:color w:val="000000"/>
          <w:sz w:val="24"/>
        </w:rPr>
        <w:t>2. Which of the following is not used to create or control fullness in garments? A. Darts B. Tucks C. Bias D. Pleats</w:t>
      </w:r>
    </w:p>
    <w:p>
      <w:pPr>
        <w:spacing w:line="259" w:lineRule="auto" w:after="100"/>
        <w:jc w:val="both"/>
      </w:pPr>
      <w:r>
        <w:rPr>
          <w:rFonts w:ascii="Times New Roman" w:hAnsi="Times New Roman" w:eastAsia="Times New Roman"/>
          <w:color w:val="000000"/>
          <w:sz w:val="24"/>
        </w:rPr>
        <w:t>3. The tapered folds of fabric stitched on the wrong side of a garment is called ____ A. fullness B. dart C. ease</w:t>
      </w:r>
    </w:p>
    <w:p>
      <w:pPr>
        <w:spacing w:line="259" w:lineRule="auto" w:after="100"/>
        <w:jc w:val="both"/>
      </w:pPr>
      <w:r>
        <w:rPr>
          <w:rFonts w:ascii="Times New Roman" w:hAnsi="Times New Roman" w:eastAsia="Times New Roman"/>
          <w:color w:val="000000"/>
          <w:sz w:val="24"/>
        </w:rPr>
        <w:t>D. tuck</w:t>
      </w:r>
    </w:p>
    <w:p>
      <w:pPr>
        <w:spacing w:line="259" w:lineRule="auto" w:after="100"/>
        <w:jc w:val="both"/>
      </w:pPr>
      <w:r>
        <w:rPr>
          <w:rFonts w:ascii="Times New Roman" w:hAnsi="Times New Roman" w:eastAsia="Times New Roman"/>
          <w:color w:val="000000"/>
          <w:sz w:val="24"/>
        </w:rPr>
        <w:t>4. Which of the following is made up of small soft folds? A. Gathers B. Binding C. Shirring D. Dart</w:t>
      </w:r>
    </w:p>
    <w:p>
      <w:pPr>
        <w:spacing w:line="259" w:lineRule="auto" w:after="100"/>
        <w:jc w:val="both"/>
      </w:pPr>
      <w:r>
        <w:rPr>
          <w:rFonts w:ascii="Times New Roman" w:hAnsi="Times New Roman" w:eastAsia="Times New Roman"/>
          <w:color w:val="000000"/>
          <w:sz w:val="24"/>
        </w:rPr>
        <w:t>5. _________ is produced with several rows of gatherings. A. Shirring B. Bias C. Dart D. Pleats</w:t>
      </w:r>
    </w:p>
    <w:p>
      <w:pPr>
        <w:spacing w:line="259" w:lineRule="auto" w:after="100"/>
        <w:jc w:val="both"/>
      </w:pPr>
      <w:r>
        <w:rPr>
          <w:rFonts w:ascii="Times New Roman" w:hAnsi="Times New Roman" w:eastAsia="Times New Roman"/>
          <w:color w:val="000000"/>
          <w:sz w:val="24"/>
        </w:rPr>
        <w:t>1. List and explain types of pleats.</w:t>
      </w:r>
    </w:p>
    <w:p>
      <w:pPr>
        <w:spacing w:line="259" w:lineRule="auto" w:after="100"/>
        <w:jc w:val="both"/>
      </w:pPr>
      <w:r>
        <w:rPr>
          <w:rFonts w:ascii="Times New Roman" w:hAnsi="Times New Roman" w:eastAsia="Times New Roman"/>
          <w:color w:val="000000"/>
          <w:sz w:val="24"/>
        </w:rPr>
        <w:t>2. State two uses of tucks.</w:t>
      </w:r>
    </w:p>
    <w:p>
      <w:pPr>
        <w:spacing w:line="259" w:lineRule="auto" w:after="100"/>
        <w:jc w:val="left"/>
      </w:pPr>
      <w:r>
        <w:rPr>
          <w:rFonts w:ascii="Times New Roman" w:hAnsi="Times New Roman" w:eastAsia="Times New Roman"/>
          <w:b/>
          <w:color w:val="000000"/>
          <w:sz w:val="24"/>
        </w:rPr>
        <w:t>WEEK TEN AND ELEVEN</w:t>
      </w:r>
    </w:p>
    <w:p>
      <w:pPr>
        <w:spacing w:line="259" w:lineRule="auto" w:after="100"/>
        <w:jc w:val="left"/>
      </w:pPr>
      <w:r>
        <w:rPr>
          <w:rFonts w:ascii="Times New Roman" w:hAnsi="Times New Roman" w:eastAsia="Times New Roman"/>
          <w:b/>
          <w:color w:val="000000"/>
          <w:sz w:val="24"/>
        </w:rPr>
        <w:t>REVISION AND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