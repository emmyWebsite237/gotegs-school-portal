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Lesson Note on Basic Technology JSS 2 Second Term</w:t>
      </w:r>
    </w:p>
    <w:p>
      <w:pPr>
        <w:spacing w:line="259" w:lineRule="auto" w:after="100"/>
        <w:jc w:val="left"/>
      </w:pPr>
      <w:r>
        <w:rPr>
          <w:rFonts w:ascii="Times New Roman" w:hAnsi="Times New Roman" w:eastAsia="Times New Roman"/>
          <w:b/>
          <w:color w:val="000000"/>
          <w:sz w:val="24"/>
        </w:rPr>
        <w:t>SCHEME OF WORK BASIC TECHNOLOGY JSS 2 SECOND TERM</w:t>
      </w:r>
    </w:p>
    <w:p>
      <w:pPr>
        <w:spacing w:line="259" w:lineRule="auto" w:after="100"/>
        <w:jc w:val="left"/>
      </w:pPr>
      <w:r>
        <w:rPr>
          <w:rFonts w:ascii="Times New Roman" w:hAnsi="Times New Roman" w:eastAsia="Times New Roman"/>
          <w:b/>
          <w:color w:val="000000"/>
          <w:sz w:val="24"/>
        </w:rPr>
        <w:t>WEEK</w:t>
      </w:r>
    </w:p>
    <w:p>
      <w:pPr>
        <w:spacing w:line="259" w:lineRule="auto" w:after="100"/>
        <w:jc w:val="left"/>
      </w:pPr>
      <w:r>
        <w:rPr>
          <w:rFonts w:ascii="Times New Roman" w:hAnsi="Times New Roman" w:eastAsia="Times New Roman"/>
          <w:b/>
          <w:color w:val="000000"/>
          <w:sz w:val="24"/>
        </w:rPr>
        <w:t>TOPIC</w:t>
      </w:r>
    </w:p>
    <w:p>
      <w:pPr>
        <w:spacing w:line="259" w:lineRule="auto" w:after="100"/>
        <w:jc w:val="both"/>
      </w:pPr>
      <w:r>
        <w:rPr>
          <w:rFonts w:ascii="Times New Roman" w:hAnsi="Times New Roman" w:eastAsia="Times New Roman"/>
          <w:color w:val="000000"/>
          <w:sz w:val="24"/>
        </w:rPr>
        <w:t>1</w:t>
      </w:r>
    </w:p>
    <w:p>
      <w:pPr>
        <w:spacing w:line="259" w:lineRule="auto" w:after="100"/>
        <w:jc w:val="left"/>
      </w:pPr>
      <w:r>
        <w:rPr>
          <w:rFonts w:ascii="Times New Roman" w:hAnsi="Times New Roman" w:eastAsia="Times New Roman"/>
          <w:b/>
          <w:color w:val="000000"/>
          <w:sz w:val="24"/>
        </w:rPr>
        <w:t>REVISION/CIRCLES</w:t>
      </w:r>
    </w:p>
    <w:p>
      <w:pPr>
        <w:spacing w:line="259" w:lineRule="auto" w:after="100"/>
        <w:jc w:val="both"/>
      </w:pPr>
      <w:r>
        <w:rPr>
          <w:rFonts w:ascii="Times New Roman" w:hAnsi="Times New Roman" w:eastAsia="Times New Roman"/>
          <w:color w:val="000000"/>
          <w:sz w:val="24"/>
        </w:rPr>
        <w:t>2</w:t>
      </w:r>
    </w:p>
    <w:p>
      <w:pPr>
        <w:spacing w:line="259" w:lineRule="auto" w:after="100"/>
        <w:jc w:val="left"/>
      </w:pPr>
      <w:r>
        <w:rPr>
          <w:rFonts w:ascii="Times New Roman" w:hAnsi="Times New Roman" w:eastAsia="Times New Roman"/>
          <w:b/>
          <w:color w:val="000000"/>
          <w:sz w:val="24"/>
        </w:rPr>
        <w:t>QUADRILATERALS</w:t>
      </w:r>
    </w:p>
    <w:p>
      <w:pPr>
        <w:spacing w:line="259" w:lineRule="auto" w:after="100"/>
        <w:jc w:val="both"/>
      </w:pPr>
      <w:r>
        <w:rPr>
          <w:rFonts w:ascii="Times New Roman" w:hAnsi="Times New Roman" w:eastAsia="Times New Roman"/>
          <w:color w:val="000000"/>
          <w:sz w:val="24"/>
        </w:rPr>
        <w:t>3</w:t>
      </w:r>
    </w:p>
    <w:p>
      <w:pPr>
        <w:spacing w:line="259" w:lineRule="auto" w:after="100"/>
        <w:jc w:val="left"/>
      </w:pPr>
      <w:r>
        <w:rPr>
          <w:rFonts w:ascii="Times New Roman" w:hAnsi="Times New Roman" w:eastAsia="Times New Roman"/>
          <w:b/>
          <w:color w:val="000000"/>
          <w:sz w:val="24"/>
        </w:rPr>
        <w:t>POLYGONS</w:t>
      </w:r>
    </w:p>
    <w:p>
      <w:pPr>
        <w:spacing w:line="259" w:lineRule="auto" w:after="100"/>
        <w:jc w:val="both"/>
      </w:pPr>
      <w:r>
        <w:rPr>
          <w:rFonts w:ascii="Times New Roman" w:hAnsi="Times New Roman" w:eastAsia="Times New Roman"/>
          <w:color w:val="000000"/>
          <w:sz w:val="24"/>
        </w:rPr>
        <w:t>4&amp;5</w:t>
      </w:r>
    </w:p>
    <w:p>
      <w:pPr>
        <w:spacing w:line="259" w:lineRule="auto" w:after="100"/>
        <w:jc w:val="left"/>
      </w:pPr>
      <w:r>
        <w:rPr>
          <w:rFonts w:ascii="Times New Roman" w:hAnsi="Times New Roman" w:eastAsia="Times New Roman"/>
          <w:b/>
          <w:color w:val="000000"/>
          <w:sz w:val="24"/>
        </w:rPr>
        <w:t>AREA OF PLANE FIGURES</w:t>
      </w:r>
    </w:p>
    <w:p>
      <w:pPr>
        <w:spacing w:line="259" w:lineRule="auto" w:after="100"/>
        <w:jc w:val="both"/>
      </w:pPr>
      <w:r>
        <w:rPr>
          <w:rFonts w:ascii="Times New Roman" w:hAnsi="Times New Roman" w:eastAsia="Times New Roman"/>
          <w:color w:val="000000"/>
          <w:sz w:val="24"/>
        </w:rPr>
        <w:t>6&amp;7</w:t>
      </w:r>
    </w:p>
    <w:p>
      <w:pPr>
        <w:spacing w:line="259" w:lineRule="auto" w:after="100"/>
        <w:jc w:val="left"/>
      </w:pPr>
      <w:r>
        <w:rPr>
          <w:rFonts w:ascii="Times New Roman" w:hAnsi="Times New Roman" w:eastAsia="Times New Roman"/>
          <w:b/>
          <w:color w:val="000000"/>
          <w:sz w:val="24"/>
        </w:rPr>
        <w:t>WOODWORK MACHINES</w:t>
      </w:r>
    </w:p>
    <w:p>
      <w:pPr>
        <w:spacing w:line="259" w:lineRule="auto" w:after="100"/>
        <w:jc w:val="both"/>
      </w:pPr>
      <w:r>
        <w:rPr>
          <w:rFonts w:ascii="Times New Roman" w:hAnsi="Times New Roman" w:eastAsia="Times New Roman"/>
          <w:color w:val="000000"/>
          <w:sz w:val="24"/>
        </w:rPr>
        <w:t>8&amp;9</w:t>
      </w:r>
    </w:p>
    <w:p>
      <w:pPr>
        <w:spacing w:line="259" w:lineRule="auto" w:after="100"/>
        <w:jc w:val="left"/>
      </w:pPr>
      <w:r>
        <w:rPr>
          <w:rFonts w:ascii="Times New Roman" w:hAnsi="Times New Roman" w:eastAsia="Times New Roman"/>
          <w:b/>
          <w:color w:val="000000"/>
          <w:sz w:val="24"/>
        </w:rPr>
        <w:t>METALWORK MACHINES</w:t>
      </w:r>
    </w:p>
    <w:p>
      <w:pPr>
        <w:spacing w:line="259" w:lineRule="auto" w:after="100"/>
        <w:jc w:val="both"/>
      </w:pPr>
      <w:r>
        <w:rPr>
          <w:rFonts w:ascii="Times New Roman" w:hAnsi="Times New Roman" w:eastAsia="Times New Roman"/>
          <w:color w:val="000000"/>
          <w:sz w:val="24"/>
        </w:rPr>
        <w:t>10</w:t>
      </w:r>
    </w:p>
    <w:p>
      <w:pPr>
        <w:spacing w:line="259" w:lineRule="auto" w:after="100"/>
        <w:jc w:val="left"/>
      </w:pPr>
      <w:r>
        <w:rPr>
          <w:rFonts w:ascii="Times New Roman" w:hAnsi="Times New Roman" w:eastAsia="Times New Roman"/>
          <w:b/>
          <w:color w:val="000000"/>
          <w:sz w:val="24"/>
        </w:rPr>
        <w:t>FRICTION</w:t>
      </w:r>
    </w:p>
    <w:p>
      <w:pPr>
        <w:spacing w:line="259" w:lineRule="auto" w:after="100"/>
        <w:jc w:val="both"/>
      </w:pPr>
      <w:r>
        <w:rPr>
          <w:rFonts w:ascii="Times New Roman" w:hAnsi="Times New Roman" w:eastAsia="Times New Roman"/>
          <w:color w:val="000000"/>
          <w:sz w:val="24"/>
        </w:rPr>
        <w:t>11</w:t>
      </w:r>
    </w:p>
    <w:p>
      <w:pPr>
        <w:spacing w:line="259" w:lineRule="auto" w:after="100"/>
        <w:jc w:val="left"/>
      </w:pPr>
      <w:r>
        <w:rPr>
          <w:rFonts w:ascii="Times New Roman" w:hAnsi="Times New Roman" w:eastAsia="Times New Roman"/>
          <w:b/>
          <w:color w:val="000000"/>
          <w:sz w:val="24"/>
        </w:rPr>
        <w:t>REVISION</w:t>
      </w:r>
    </w:p>
    <w:p>
      <w:pPr>
        <w:spacing w:line="259" w:lineRule="auto" w:after="100"/>
        <w:jc w:val="both"/>
      </w:pPr>
      <w:r>
        <w:rPr>
          <w:rFonts w:ascii="Times New Roman" w:hAnsi="Times New Roman" w:eastAsia="Times New Roman"/>
          <w:color w:val="000000"/>
          <w:sz w:val="24"/>
        </w:rPr>
        <w:t>12</w:t>
      </w:r>
    </w:p>
    <w:p>
      <w:pPr>
        <w:spacing w:line="259" w:lineRule="auto" w:after="100"/>
        <w:jc w:val="left"/>
      </w:pPr>
      <w:r>
        <w:rPr>
          <w:rFonts w:ascii="Times New Roman" w:hAnsi="Times New Roman" w:eastAsia="Times New Roman"/>
          <w:b/>
          <w:color w:val="000000"/>
          <w:sz w:val="24"/>
        </w:rPr>
        <w:t>EXAMINATION</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TOPIC: REVISION/CIRCLES</w:t>
      </w:r>
    </w:p>
    <w:p>
      <w:pPr>
        <w:spacing w:line="259" w:lineRule="auto" w:after="100"/>
        <w:jc w:val="left"/>
      </w:pPr>
      <w:r>
        <w:rPr>
          <w:rFonts w:ascii="Times New Roman" w:hAnsi="Times New Roman" w:eastAsia="Times New Roman"/>
          <w:b/>
          <w:color w:val="000000"/>
          <w:sz w:val="24"/>
        </w:rPr>
        <w:t>CONTENT</w:t>
      </w:r>
    </w:p>
    <w:p>
      <w:pPr>
        <w:spacing w:line="259" w:lineRule="auto" w:after="100"/>
        <w:jc w:val="left"/>
      </w:pPr>
      <w:r>
        <w:rPr>
          <w:rFonts w:ascii="Times New Roman" w:hAnsi="Times New Roman" w:eastAsia="Times New Roman"/>
          <w:b/>
          <w:color w:val="000000"/>
          <w:sz w:val="24"/>
        </w:rPr>
        <w:t>DEFINITION OF CIRCLE</w:t>
      </w:r>
    </w:p>
    <w:p>
      <w:pPr>
        <w:spacing w:line="259" w:lineRule="auto" w:after="100"/>
        <w:jc w:val="left"/>
      </w:pPr>
      <w:r>
        <w:rPr>
          <w:rFonts w:ascii="Times New Roman" w:hAnsi="Times New Roman" w:eastAsia="Times New Roman"/>
          <w:b/>
          <w:color w:val="000000"/>
          <w:sz w:val="24"/>
        </w:rPr>
        <w:t>PARTS OF A CIRCLE</w:t>
      </w:r>
    </w:p>
    <w:p>
      <w:pPr>
        <w:spacing w:line="259" w:lineRule="auto" w:after="100"/>
        <w:jc w:val="both"/>
      </w:pPr>
      <w:r>
        <w:rPr>
          <w:rFonts w:ascii="Times New Roman" w:hAnsi="Times New Roman" w:eastAsia="Times New Roman"/>
          <w:color w:val="000000"/>
          <w:sz w:val="24"/>
        </w:rPr>
        <w:t>A circle is a plane figure bounded by a curved line called the circumference. All the points on the circumference of a circle are equidistant from a point called the centre.</w:t>
      </w:r>
    </w:p>
    <w:p>
      <w:pPr>
        <w:spacing w:line="259" w:lineRule="auto" w:after="100"/>
        <w:jc w:val="both"/>
      </w:pPr>
      <w:r>
        <w:rPr>
          <w:rFonts w:ascii="Times New Roman" w:hAnsi="Times New Roman" w:eastAsia="Times New Roman"/>
          <w:color w:val="000000"/>
          <w:sz w:val="24"/>
        </w:rPr>
        <w:t>1. Diameter</w:t>
      </w:r>
    </w:p>
    <w:p>
      <w:pPr>
        <w:spacing w:line="259" w:lineRule="auto" w:after="100"/>
        <w:jc w:val="both"/>
      </w:pPr>
      <w:r>
        <w:rPr>
          <w:rFonts w:ascii="Times New Roman" w:hAnsi="Times New Roman" w:eastAsia="Times New Roman"/>
          <w:color w:val="000000"/>
          <w:sz w:val="24"/>
        </w:rPr>
        <w:t>The diameter is a straight line drawn through the centre of a circle and meeting the circumference at both ends.</w:t>
      </w:r>
    </w:p>
    <w:p>
      <w:pPr>
        <w:spacing w:line="259" w:lineRule="auto" w:after="100"/>
        <w:jc w:val="both"/>
      </w:pPr>
      <w:r>
        <w:rPr>
          <w:rFonts w:ascii="Times New Roman" w:hAnsi="Times New Roman" w:eastAsia="Times New Roman"/>
          <w:color w:val="000000"/>
          <w:sz w:val="24"/>
        </w:rPr>
        <w:t>2. Radius</w:t>
      </w:r>
    </w:p>
    <w:p>
      <w:pPr>
        <w:spacing w:line="259" w:lineRule="auto" w:after="100"/>
        <w:jc w:val="both"/>
      </w:pPr>
      <w:r>
        <w:rPr>
          <w:rFonts w:ascii="Times New Roman" w:hAnsi="Times New Roman" w:eastAsia="Times New Roman"/>
          <w:color w:val="000000"/>
          <w:sz w:val="24"/>
        </w:rPr>
        <w:t>The radius is a straight line drawn from the centre of a circle to any point on the circumference of the circle. The length of the radius is always used to draw the circle.</w:t>
      </w:r>
    </w:p>
    <w:p>
      <w:pPr>
        <w:spacing w:line="259" w:lineRule="auto" w:after="100"/>
        <w:jc w:val="both"/>
      </w:pPr>
      <w:r>
        <w:rPr>
          <w:rFonts w:ascii="Times New Roman" w:hAnsi="Times New Roman" w:eastAsia="Times New Roman"/>
          <w:color w:val="000000"/>
          <w:sz w:val="24"/>
        </w:rPr>
        <w:t>3. Segment</w:t>
      </w:r>
    </w:p>
    <w:p>
      <w:pPr>
        <w:spacing w:line="259" w:lineRule="auto" w:after="100"/>
        <w:jc w:val="both"/>
      </w:pPr>
      <w:r>
        <w:rPr>
          <w:rFonts w:ascii="Times New Roman" w:hAnsi="Times New Roman" w:eastAsia="Times New Roman"/>
          <w:color w:val="000000"/>
          <w:sz w:val="24"/>
        </w:rPr>
        <w:t>The segment is an area of the circle bounded by an arc and a straight line called the chord.</w:t>
      </w:r>
    </w:p>
    <w:p>
      <w:pPr>
        <w:spacing w:line="259" w:lineRule="auto" w:after="100"/>
        <w:jc w:val="both"/>
      </w:pPr>
      <w:r>
        <w:rPr>
          <w:rFonts w:ascii="Times New Roman" w:hAnsi="Times New Roman" w:eastAsia="Times New Roman"/>
          <w:color w:val="000000"/>
          <w:sz w:val="24"/>
        </w:rPr>
        <w:t>4. Chord</w:t>
      </w:r>
    </w:p>
    <w:p>
      <w:pPr>
        <w:spacing w:line="259" w:lineRule="auto" w:after="100"/>
        <w:jc w:val="both"/>
      </w:pPr>
      <w:r>
        <w:rPr>
          <w:rFonts w:ascii="Times New Roman" w:hAnsi="Times New Roman" w:eastAsia="Times New Roman"/>
          <w:color w:val="000000"/>
          <w:sz w:val="24"/>
        </w:rPr>
        <w:t>The chord is a straight line which joins any two given points on the circumference of a circle.</w:t>
      </w:r>
    </w:p>
    <w:p>
      <w:pPr>
        <w:spacing w:line="259" w:lineRule="auto" w:after="100"/>
        <w:jc w:val="both"/>
      </w:pPr>
      <w:r>
        <w:rPr>
          <w:rFonts w:ascii="Times New Roman" w:hAnsi="Times New Roman" w:eastAsia="Times New Roman"/>
          <w:color w:val="000000"/>
          <w:sz w:val="24"/>
        </w:rPr>
        <w:t>5. Sector</w:t>
      </w:r>
    </w:p>
    <w:p>
      <w:pPr>
        <w:spacing w:line="259" w:lineRule="auto" w:after="100"/>
        <w:jc w:val="both"/>
      </w:pPr>
      <w:r>
        <w:rPr>
          <w:rFonts w:ascii="Times New Roman" w:hAnsi="Times New Roman" w:eastAsia="Times New Roman"/>
          <w:color w:val="000000"/>
          <w:sz w:val="24"/>
        </w:rPr>
        <w:t>The sector is part of the circle bounded by two radii and an arc.</w:t>
      </w:r>
    </w:p>
    <w:p>
      <w:pPr>
        <w:spacing w:line="259" w:lineRule="auto" w:after="100"/>
        <w:jc w:val="both"/>
      </w:pPr>
      <w:r>
        <w:rPr>
          <w:rFonts w:ascii="Times New Roman" w:hAnsi="Times New Roman" w:eastAsia="Times New Roman"/>
          <w:color w:val="000000"/>
          <w:sz w:val="24"/>
        </w:rPr>
        <w:t>6. Quadrant</w:t>
      </w:r>
    </w:p>
    <w:p>
      <w:pPr>
        <w:spacing w:line="259" w:lineRule="auto" w:after="100"/>
        <w:jc w:val="both"/>
      </w:pPr>
      <w:r>
        <w:rPr>
          <w:rFonts w:ascii="Times New Roman" w:hAnsi="Times New Roman" w:eastAsia="Times New Roman"/>
          <w:color w:val="000000"/>
          <w:sz w:val="24"/>
        </w:rPr>
        <w:t>The quadrant is the part of the circle bounded by two radii which are at right angles to each other, bounded by an arc. The quadrant, as the name, is ¼ of the circle.</w:t>
      </w:r>
    </w:p>
    <w:p>
      <w:pPr>
        <w:spacing w:line="259" w:lineRule="auto" w:after="100"/>
        <w:jc w:val="both"/>
      </w:pPr>
      <w:r>
        <w:rPr>
          <w:rFonts w:ascii="Times New Roman" w:hAnsi="Times New Roman" w:eastAsia="Times New Roman"/>
          <w:color w:val="000000"/>
          <w:sz w:val="24"/>
        </w:rPr>
        <w:t>7. Tangent</w:t>
      </w:r>
    </w:p>
    <w:p>
      <w:pPr>
        <w:spacing w:line="259" w:lineRule="auto" w:after="100"/>
        <w:jc w:val="both"/>
      </w:pPr>
      <w:r>
        <w:rPr>
          <w:rFonts w:ascii="Times New Roman" w:hAnsi="Times New Roman" w:eastAsia="Times New Roman"/>
          <w:color w:val="000000"/>
          <w:sz w:val="24"/>
        </w:rPr>
        <w:t>The tangent is usually formed outside the circle. When a straight line touched is formed. However, that line must be right angle to a radius.</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Draw a circle 30mm and show the different parts.</w:t>
      </w:r>
    </w:p>
    <w:p>
      <w:pPr>
        <w:spacing w:line="259" w:lineRule="auto" w:after="100"/>
        <w:jc w:val="both"/>
      </w:pPr>
      <w:r>
        <w:rPr>
          <w:rFonts w:ascii="Times New Roman" w:hAnsi="Times New Roman" w:eastAsia="Times New Roman"/>
          <w:color w:val="000000"/>
          <w:sz w:val="24"/>
        </w:rPr>
        <w:t>Explain each part of a circle</w:t>
      </w:r>
    </w:p>
    <w:p>
      <w:pPr>
        <w:spacing w:line="259" w:lineRule="auto" w:after="100"/>
        <w:jc w:val="left"/>
      </w:pPr>
      <w:r>
        <w:rPr>
          <w:rFonts w:ascii="Times New Roman" w:hAnsi="Times New Roman" w:eastAsia="Times New Roman"/>
          <w:b/>
          <w:color w:val="000000"/>
          <w:sz w:val="24"/>
        </w:rPr>
        <w:t>How to draw a circle given the radius</w:t>
      </w:r>
    </w:p>
    <w:p>
      <w:pPr>
        <w:spacing w:line="259" w:lineRule="auto" w:after="100"/>
        <w:jc w:val="both"/>
      </w:pPr>
      <w:r>
        <w:rPr>
          <w:rFonts w:ascii="Times New Roman" w:hAnsi="Times New Roman" w:eastAsia="Times New Roman"/>
          <w:color w:val="000000"/>
          <w:sz w:val="24"/>
        </w:rPr>
        <w:t>Procedure</w:t>
      </w:r>
    </w:p>
    <w:p>
      <w:pPr>
        <w:spacing w:line="259" w:lineRule="auto" w:after="100"/>
        <w:jc w:val="both"/>
      </w:pPr>
      <w:r>
        <w:rPr>
          <w:rFonts w:ascii="Times New Roman" w:hAnsi="Times New Roman" w:eastAsia="Times New Roman"/>
          <w:color w:val="000000"/>
          <w:sz w:val="24"/>
        </w:rPr>
        <w:t>Draw the centre lines horizontal and the other vertical, to intersect each other at E at 90 0 .</w:t>
      </w:r>
    </w:p>
    <w:p>
      <w:pPr>
        <w:spacing w:line="259" w:lineRule="auto" w:after="100"/>
        <w:jc w:val="both"/>
      </w:pPr>
      <w:r>
        <w:rPr>
          <w:rFonts w:ascii="Times New Roman" w:hAnsi="Times New Roman" w:eastAsia="Times New Roman"/>
          <w:color w:val="000000"/>
          <w:sz w:val="24"/>
        </w:rPr>
        <w:t>The point of intersection is the centre. With the compass at centre E, pick the given radius into the compasses.</w:t>
      </w:r>
    </w:p>
    <w:p>
      <w:pPr>
        <w:spacing w:line="259" w:lineRule="auto" w:after="100"/>
        <w:jc w:val="both"/>
      </w:pPr>
      <w:r>
        <w:rPr>
          <w:rFonts w:ascii="Times New Roman" w:hAnsi="Times New Roman" w:eastAsia="Times New Roman"/>
          <w:color w:val="000000"/>
          <w:sz w:val="24"/>
        </w:rPr>
        <w:t>The point of intersection E, is the centre of the circle. Place the pinpoint of the compasses on the centre and swing the pencil round such that the pencil makes 360 0 to give the circle.</w:t>
      </w:r>
    </w:p>
    <w:p>
      <w:pPr>
        <w:spacing w:line="259" w:lineRule="auto" w:after="100"/>
        <w:jc w:val="left"/>
      </w:pPr>
      <w:r>
        <w:rPr>
          <w:rFonts w:ascii="Times New Roman" w:hAnsi="Times New Roman" w:eastAsia="Times New Roman"/>
          <w:b/>
          <w:color w:val="000000"/>
          <w:sz w:val="24"/>
        </w:rPr>
        <w:t>How to construct a circle through a three points which are not on a straight line.</w:t>
      </w:r>
    </w:p>
    <w:p>
      <w:pPr>
        <w:spacing w:line="259" w:lineRule="auto" w:after="100"/>
        <w:jc w:val="both"/>
      </w:pPr>
      <w:r>
        <w:rPr>
          <w:rFonts w:ascii="Times New Roman" w:hAnsi="Times New Roman" w:eastAsia="Times New Roman"/>
          <w:color w:val="000000"/>
          <w:sz w:val="24"/>
        </w:rPr>
        <w:t>Join the given points ABC with straight lines AB and BC.</w:t>
      </w:r>
    </w:p>
    <w:p>
      <w:pPr>
        <w:spacing w:line="259" w:lineRule="auto" w:after="100"/>
        <w:jc w:val="both"/>
      </w:pPr>
      <w:r>
        <w:rPr>
          <w:rFonts w:ascii="Times New Roman" w:hAnsi="Times New Roman" w:eastAsia="Times New Roman"/>
          <w:color w:val="000000"/>
          <w:sz w:val="24"/>
        </w:rPr>
        <w:t>Draw the perpendicular bisector of the two lines AB and BC to intersect at point D.</w:t>
      </w:r>
    </w:p>
    <w:p>
      <w:pPr>
        <w:spacing w:line="259" w:lineRule="auto" w:after="100"/>
        <w:jc w:val="both"/>
      </w:pPr>
      <w:r>
        <w:rPr>
          <w:rFonts w:ascii="Times New Roman" w:hAnsi="Times New Roman" w:eastAsia="Times New Roman"/>
          <w:color w:val="000000"/>
          <w:sz w:val="24"/>
        </w:rPr>
        <w:t>The point of intersection D is the centre of the circle. With point D as centre, set the pencil point of the compasses to any of the three given point A, B or C</w:t>
      </w:r>
    </w:p>
    <w:p>
      <w:pPr>
        <w:spacing w:line="259" w:lineRule="auto" w:after="100"/>
        <w:jc w:val="both"/>
      </w:pPr>
      <w:r>
        <w:rPr>
          <w:rFonts w:ascii="Times New Roman" w:hAnsi="Times New Roman" w:eastAsia="Times New Roman"/>
          <w:color w:val="000000"/>
          <w:sz w:val="24"/>
        </w:rPr>
        <w:t>Swing your compass through the three points to produce the circle.</w:t>
      </w:r>
    </w:p>
    <w:p>
      <w:pPr>
        <w:spacing w:line="259" w:lineRule="auto" w:after="100"/>
        <w:jc w:val="left"/>
      </w:pPr>
      <w:r>
        <w:rPr>
          <w:rFonts w:ascii="Times New Roman" w:hAnsi="Times New Roman" w:eastAsia="Times New Roman"/>
          <w:b/>
          <w:color w:val="000000"/>
          <w:sz w:val="24"/>
        </w:rPr>
        <w:t>How to construct a series of circles touching one another on the two converging lines</w:t>
      </w:r>
    </w:p>
    <w:p>
      <w:pPr>
        <w:spacing w:line="259" w:lineRule="auto" w:after="100"/>
        <w:jc w:val="both"/>
      </w:pPr>
      <w:r>
        <w:rPr>
          <w:rFonts w:ascii="Times New Roman" w:hAnsi="Times New Roman" w:eastAsia="Times New Roman"/>
          <w:color w:val="000000"/>
          <w:sz w:val="24"/>
        </w:rPr>
        <w:t>Copy the given converging lines AB and AC.</w:t>
      </w:r>
    </w:p>
    <w:p>
      <w:pPr>
        <w:spacing w:line="259" w:lineRule="auto" w:after="100"/>
        <w:jc w:val="both"/>
      </w:pPr>
      <w:r>
        <w:rPr>
          <w:rFonts w:ascii="Times New Roman" w:hAnsi="Times New Roman" w:eastAsia="Times New Roman"/>
          <w:color w:val="000000"/>
          <w:sz w:val="24"/>
        </w:rPr>
        <w:t>Bisect the angle between the converging lines BA and CA.</w:t>
      </w:r>
    </w:p>
    <w:p>
      <w:pPr>
        <w:spacing w:line="259" w:lineRule="auto" w:after="100"/>
        <w:jc w:val="both"/>
      </w:pPr>
      <w:r>
        <w:rPr>
          <w:rFonts w:ascii="Times New Roman" w:hAnsi="Times New Roman" w:eastAsia="Times New Roman"/>
          <w:color w:val="000000"/>
          <w:sz w:val="24"/>
        </w:rPr>
        <w:t>Draw a line from A to pass through D.</w:t>
      </w:r>
    </w:p>
    <w:p>
      <w:pPr>
        <w:spacing w:line="259" w:lineRule="auto" w:after="100"/>
        <w:jc w:val="both"/>
      </w:pPr>
      <w:r>
        <w:rPr>
          <w:rFonts w:ascii="Times New Roman" w:hAnsi="Times New Roman" w:eastAsia="Times New Roman"/>
          <w:color w:val="000000"/>
          <w:sz w:val="24"/>
        </w:rPr>
        <w:t>AE is the bisector, and the centre of the circles is located on the bisector.</w:t>
      </w:r>
    </w:p>
    <w:p>
      <w:pPr>
        <w:spacing w:line="259" w:lineRule="auto" w:after="100"/>
        <w:jc w:val="both"/>
      </w:pPr>
      <w:r>
        <w:rPr>
          <w:rFonts w:ascii="Times New Roman" w:hAnsi="Times New Roman" w:eastAsia="Times New Roman"/>
          <w:color w:val="000000"/>
          <w:sz w:val="24"/>
        </w:rPr>
        <w:t>Draw the largest circle by placing the point of the compasses somewhere on the bisector and adjust the pencil point, until the required radius is obtained.</w:t>
      </w:r>
    </w:p>
    <w:p>
      <w:pPr>
        <w:spacing w:line="259" w:lineRule="auto" w:after="100"/>
        <w:jc w:val="both"/>
      </w:pPr>
      <w:r>
        <w:rPr>
          <w:rFonts w:ascii="Times New Roman" w:hAnsi="Times New Roman" w:eastAsia="Times New Roman"/>
          <w:color w:val="000000"/>
          <w:sz w:val="24"/>
        </w:rPr>
        <w:t>Draw a tangent FG to the circle at point of intersection between the circumference of the circle and the bisector.</w:t>
      </w:r>
    </w:p>
    <w:p>
      <w:pPr>
        <w:spacing w:line="259" w:lineRule="auto" w:after="100"/>
        <w:jc w:val="both"/>
      </w:pPr>
      <w:r>
        <w:rPr>
          <w:rFonts w:ascii="Times New Roman" w:hAnsi="Times New Roman" w:eastAsia="Times New Roman"/>
          <w:color w:val="000000"/>
          <w:sz w:val="24"/>
        </w:rPr>
        <w:t>Bisect the angle IJA</w:t>
      </w:r>
    </w:p>
    <w:p>
      <w:pPr>
        <w:spacing w:line="259" w:lineRule="auto" w:after="100"/>
        <w:jc w:val="both"/>
      </w:pPr>
      <w:r>
        <w:rPr>
          <w:rFonts w:ascii="Times New Roman" w:hAnsi="Times New Roman" w:eastAsia="Times New Roman"/>
          <w:color w:val="000000"/>
          <w:sz w:val="24"/>
        </w:rPr>
        <w:t>Draw a line through point K to intersect main bisector AE at L.</w:t>
      </w:r>
    </w:p>
    <w:p>
      <w:pPr>
        <w:spacing w:line="259" w:lineRule="auto" w:after="100"/>
        <w:jc w:val="both"/>
      </w:pPr>
      <w:r>
        <w:rPr>
          <w:rFonts w:ascii="Times New Roman" w:hAnsi="Times New Roman" w:eastAsia="Times New Roman"/>
          <w:color w:val="000000"/>
          <w:sz w:val="24"/>
        </w:rPr>
        <w:t>Note that point L is the centre for smaller circle.</w:t>
      </w:r>
    </w:p>
    <w:p>
      <w:pPr>
        <w:spacing w:line="259" w:lineRule="auto" w:after="100"/>
        <w:jc w:val="both"/>
      </w:pPr>
      <w:r>
        <w:rPr>
          <w:rFonts w:ascii="Times New Roman" w:hAnsi="Times New Roman" w:eastAsia="Times New Roman"/>
          <w:color w:val="000000"/>
          <w:sz w:val="24"/>
        </w:rPr>
        <w:t>With centre L draw the smaller circle to touch the bigger circle tangentially.</w:t>
      </w:r>
    </w:p>
    <w:p>
      <w:pPr>
        <w:spacing w:line="259" w:lineRule="auto" w:after="100"/>
        <w:jc w:val="left"/>
      </w:pPr>
      <w:r>
        <w:rPr>
          <w:rFonts w:ascii="Times New Roman" w:hAnsi="Times New Roman" w:eastAsia="Times New Roman"/>
          <w:b/>
          <w:color w:val="000000"/>
          <w:sz w:val="24"/>
        </w:rPr>
        <w:t>How to find centre of a circle</w:t>
      </w:r>
    </w:p>
    <w:p>
      <w:pPr>
        <w:spacing w:line="259" w:lineRule="auto" w:after="100"/>
        <w:jc w:val="both"/>
      </w:pPr>
      <w:r>
        <w:rPr>
          <w:rFonts w:ascii="Times New Roman" w:hAnsi="Times New Roman" w:eastAsia="Times New Roman"/>
          <w:color w:val="000000"/>
          <w:sz w:val="24"/>
        </w:rPr>
        <w:t>Draw the given circle.</w:t>
      </w:r>
    </w:p>
    <w:p>
      <w:pPr>
        <w:spacing w:line="259" w:lineRule="auto" w:after="100"/>
        <w:jc w:val="both"/>
      </w:pPr>
      <w:r>
        <w:rPr>
          <w:rFonts w:ascii="Times New Roman" w:hAnsi="Times New Roman" w:eastAsia="Times New Roman"/>
          <w:color w:val="000000"/>
          <w:sz w:val="24"/>
        </w:rPr>
        <w:t>Draw any two chords AB and AC.</w:t>
      </w:r>
    </w:p>
    <w:p>
      <w:pPr>
        <w:spacing w:line="259" w:lineRule="auto" w:after="100"/>
        <w:jc w:val="both"/>
      </w:pPr>
      <w:r>
        <w:rPr>
          <w:rFonts w:ascii="Times New Roman" w:hAnsi="Times New Roman" w:eastAsia="Times New Roman"/>
          <w:color w:val="000000"/>
          <w:sz w:val="24"/>
        </w:rPr>
        <w:t>Bisect lines AB and AC. The bisecting lines will intersect at O.</w:t>
      </w:r>
    </w:p>
    <w:p>
      <w:pPr>
        <w:spacing w:line="259" w:lineRule="auto" w:after="100"/>
        <w:jc w:val="both"/>
      </w:pPr>
      <w:r>
        <w:rPr>
          <w:rFonts w:ascii="Times New Roman" w:hAnsi="Times New Roman" w:eastAsia="Times New Roman"/>
          <w:color w:val="000000"/>
          <w:sz w:val="24"/>
        </w:rPr>
        <w:t>O is the centre of the circle.</w:t>
      </w:r>
    </w:p>
    <w:p>
      <w:pPr>
        <w:spacing w:line="259" w:lineRule="auto" w:after="100"/>
        <w:jc w:val="both"/>
      </w:pPr>
      <w:r>
        <w:rPr>
          <w:rFonts w:ascii="Times New Roman" w:hAnsi="Times New Roman" w:eastAsia="Times New Roman"/>
          <w:color w:val="000000"/>
          <w:sz w:val="24"/>
        </w:rPr>
        <w:t>Draw a circle of diameter 80 mm and determine its centre.</w:t>
      </w:r>
    </w:p>
    <w:p>
      <w:pPr>
        <w:spacing w:line="259" w:lineRule="auto" w:after="100"/>
        <w:jc w:val="both"/>
      </w:pPr>
      <w:r>
        <w:rPr>
          <w:rFonts w:ascii="Times New Roman" w:hAnsi="Times New Roman" w:eastAsia="Times New Roman"/>
          <w:color w:val="000000"/>
          <w:sz w:val="24"/>
        </w:rPr>
        <w:t>Draw three circles of diameter 40mm touching each other</w:t>
      </w:r>
    </w:p>
    <w:p>
      <w:pPr>
        <w:spacing w:line="259" w:lineRule="auto" w:after="100"/>
        <w:jc w:val="left"/>
      </w:pPr>
      <w:r>
        <w:rPr>
          <w:rFonts w:ascii="Times New Roman" w:hAnsi="Times New Roman" w:eastAsia="Times New Roman"/>
          <w:b/>
          <w:color w:val="000000"/>
          <w:sz w:val="24"/>
        </w:rPr>
        <w:t>READING ASSIGNMENT</w:t>
      </w:r>
    </w:p>
    <w:p>
      <w:pPr>
        <w:spacing w:line="259" w:lineRule="auto" w:after="100"/>
        <w:jc w:val="both"/>
      </w:pPr>
      <w:r>
        <w:rPr>
          <w:rFonts w:ascii="Times New Roman" w:hAnsi="Times New Roman" w:eastAsia="Times New Roman"/>
          <w:color w:val="000000"/>
          <w:sz w:val="24"/>
        </w:rPr>
        <w:t>Read about QUADRILATERALS</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The part of the circle that is bounded by an arc and a chord is A. segment B. sector C. diameter D. tangent.</w:t>
      </w:r>
    </w:p>
    <w:p>
      <w:pPr>
        <w:spacing w:line="259" w:lineRule="auto" w:after="100"/>
        <w:jc w:val="both"/>
      </w:pPr>
      <w:r>
        <w:rPr>
          <w:rFonts w:ascii="Times New Roman" w:hAnsi="Times New Roman" w:eastAsia="Times New Roman"/>
          <w:color w:val="000000"/>
          <w:sz w:val="24"/>
        </w:rPr>
        <w:t>2. A straight line drawn through the centre, meeting the circumference at both ends is called A. sector B. radius C. diameter D. tangent</w:t>
      </w:r>
    </w:p>
    <w:p>
      <w:pPr>
        <w:spacing w:line="259" w:lineRule="auto" w:after="100"/>
        <w:jc w:val="both"/>
      </w:pPr>
      <w:r>
        <w:rPr>
          <w:rFonts w:ascii="Times New Roman" w:hAnsi="Times New Roman" w:eastAsia="Times New Roman"/>
          <w:color w:val="000000"/>
          <w:sz w:val="24"/>
        </w:rPr>
        <w:t>3. A plane figure bounded by a curved line called circumference is called——- A. triangle B. circle C. quadrilaterals D. curved line</w:t>
      </w:r>
    </w:p>
    <w:p>
      <w:pPr>
        <w:spacing w:line="259" w:lineRule="auto" w:after="100"/>
        <w:jc w:val="both"/>
      </w:pPr>
      <w:r>
        <w:rPr>
          <w:rFonts w:ascii="Times New Roman" w:hAnsi="Times New Roman" w:eastAsia="Times New Roman"/>
          <w:color w:val="000000"/>
          <w:sz w:val="24"/>
        </w:rPr>
        <w:t>4. Any straight line drawn across the circle, meeting the circumference at both ends is called A. chord B. tangent C. radius) D. diameter</w:t>
      </w:r>
    </w:p>
    <w:p>
      <w:pPr>
        <w:spacing w:line="259" w:lineRule="auto" w:after="100"/>
        <w:jc w:val="both"/>
      </w:pPr>
      <w:r>
        <w:rPr>
          <w:rFonts w:ascii="Times New Roman" w:hAnsi="Times New Roman" w:eastAsia="Times New Roman"/>
          <w:color w:val="000000"/>
          <w:sz w:val="24"/>
        </w:rPr>
        <w:t>5. Which of the following can be used to draw a circle? A. protractor B. French curve C. compass D. template</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Draw a circle of radius 35mm and divide it into 12 equal sizes.</w:t>
      </w:r>
    </w:p>
    <w:p>
      <w:pPr>
        <w:spacing w:line="259" w:lineRule="auto" w:after="100"/>
        <w:jc w:val="both"/>
      </w:pPr>
      <w:r>
        <w:rPr>
          <w:rFonts w:ascii="Times New Roman" w:hAnsi="Times New Roman" w:eastAsia="Times New Roman"/>
          <w:color w:val="000000"/>
          <w:sz w:val="24"/>
        </w:rPr>
        <w:t>Draw a circle and with shaded portion show (i) quadrant (ii) sector (iii) segment inside the circle</w:t>
      </w:r>
    </w:p>
    <w:p>
      <w:pPr>
        <w:spacing w:line="259" w:lineRule="auto" w:after="100"/>
        <w:jc w:val="left"/>
      </w:pPr>
      <w:r>
        <w:rPr>
          <w:rFonts w:ascii="Times New Roman" w:hAnsi="Times New Roman" w:eastAsia="Times New Roman"/>
          <w:b/>
          <w:color w:val="000000"/>
          <w:sz w:val="24"/>
        </w:rPr>
        <w:t>WEEK TWO DATE: ____________________</w:t>
      </w:r>
    </w:p>
    <w:p>
      <w:pPr>
        <w:spacing w:line="259" w:lineRule="auto" w:after="100"/>
        <w:jc w:val="left"/>
      </w:pPr>
      <w:r>
        <w:rPr>
          <w:rFonts w:ascii="Times New Roman" w:hAnsi="Times New Roman" w:eastAsia="Times New Roman"/>
          <w:b/>
          <w:color w:val="000000"/>
          <w:sz w:val="24"/>
        </w:rPr>
        <w:t>TOPIC: QUADRILATERALS ELEARNING NOTE</w:t>
      </w:r>
    </w:p>
    <w:p>
      <w:pPr>
        <w:spacing w:line="259" w:lineRule="auto" w:after="100"/>
        <w:jc w:val="both"/>
      </w:pPr>
      <w:r>
        <w:rPr>
          <w:rFonts w:ascii="Times New Roman" w:hAnsi="Times New Roman" w:eastAsia="Times New Roman"/>
          <w:color w:val="000000"/>
          <w:sz w:val="24"/>
        </w:rPr>
        <w:t>Types of Quadrilaterals</w:t>
      </w:r>
    </w:p>
    <w:p>
      <w:pPr>
        <w:spacing w:line="259" w:lineRule="auto" w:after="100"/>
        <w:jc w:val="both"/>
      </w:pPr>
      <w:r>
        <w:rPr>
          <w:rFonts w:ascii="Times New Roman" w:hAnsi="Times New Roman" w:eastAsia="Times New Roman"/>
          <w:color w:val="000000"/>
          <w:sz w:val="24"/>
        </w:rPr>
        <w:t>Construction of a rectangle given its diagonal and one side</w:t>
      </w:r>
    </w:p>
    <w:p>
      <w:pPr>
        <w:spacing w:line="259" w:lineRule="auto" w:after="100"/>
        <w:jc w:val="both"/>
      </w:pPr>
      <w:r>
        <w:rPr>
          <w:rFonts w:ascii="Times New Roman" w:hAnsi="Times New Roman" w:eastAsia="Times New Roman"/>
          <w:color w:val="000000"/>
          <w:sz w:val="24"/>
        </w:rPr>
        <w:t>Construction of a rhombus given its side and a diagonal</w:t>
      </w:r>
    </w:p>
    <w:p>
      <w:pPr>
        <w:spacing w:line="259" w:lineRule="auto" w:after="100"/>
        <w:jc w:val="both"/>
      </w:pPr>
      <w:r>
        <w:rPr>
          <w:rFonts w:ascii="Times New Roman" w:hAnsi="Times New Roman" w:eastAsia="Times New Roman"/>
          <w:color w:val="000000"/>
          <w:sz w:val="24"/>
        </w:rPr>
        <w:t>Construction of a rhomboid given its diagonal and one side.</w:t>
      </w:r>
    </w:p>
    <w:p>
      <w:pPr>
        <w:spacing w:line="259" w:lineRule="auto" w:after="100"/>
        <w:jc w:val="both"/>
      </w:pPr>
      <w:r>
        <w:rPr>
          <w:rFonts w:ascii="Times New Roman" w:hAnsi="Times New Roman" w:eastAsia="Times New Roman"/>
          <w:color w:val="000000"/>
          <w:sz w:val="24"/>
        </w:rPr>
        <w:t>Quadrilaterals are plane figures bounded by four straight lines. The sum of angles in a quadrilateral is 360 0 .</w:t>
      </w:r>
    </w:p>
    <w:p>
      <w:pPr>
        <w:spacing w:line="259" w:lineRule="auto" w:after="100"/>
        <w:jc w:val="left"/>
      </w:pPr>
      <w:r>
        <w:rPr>
          <w:rFonts w:ascii="Times New Roman" w:hAnsi="Times New Roman" w:eastAsia="Times New Roman"/>
          <w:b/>
          <w:color w:val="000000"/>
          <w:sz w:val="24"/>
        </w:rPr>
        <w:t>A straight line called the diagonal may join any two opposite angular points.</w:t>
      </w:r>
    </w:p>
    <w:p>
      <w:pPr>
        <w:spacing w:line="259" w:lineRule="auto" w:after="100"/>
        <w:jc w:val="left"/>
      </w:pPr>
      <w:r>
        <w:rPr>
          <w:rFonts w:ascii="Times New Roman" w:hAnsi="Times New Roman" w:eastAsia="Times New Roman"/>
          <w:b/>
          <w:color w:val="000000"/>
          <w:sz w:val="24"/>
        </w:rPr>
        <w:t>Types of quadrilateral</w:t>
      </w:r>
    </w:p>
    <w:p>
      <w:pPr>
        <w:spacing w:line="259" w:lineRule="auto" w:after="100"/>
        <w:jc w:val="both"/>
      </w:pPr>
      <w:r>
        <w:rPr>
          <w:rFonts w:ascii="Times New Roman" w:hAnsi="Times New Roman" w:eastAsia="Times New Roman"/>
          <w:color w:val="000000"/>
          <w:sz w:val="24"/>
        </w:rPr>
        <w:t>1. Parallelogram: This is a quadrilateral with it’s opposite sides equal and parallel.</w:t>
      </w:r>
    </w:p>
    <w:p>
      <w:pPr>
        <w:spacing w:line="259" w:lineRule="auto" w:after="100"/>
        <w:jc w:val="both"/>
      </w:pPr>
      <w:r>
        <w:rPr>
          <w:rFonts w:ascii="Times New Roman" w:hAnsi="Times New Roman" w:eastAsia="Times New Roman"/>
          <w:color w:val="000000"/>
          <w:sz w:val="24"/>
        </w:rPr>
        <w:t>2. Square: A square is a parallelogram, which has its entire sides equal and each angle a right angle.</w:t>
      </w:r>
    </w:p>
    <w:p>
      <w:pPr>
        <w:spacing w:line="259" w:lineRule="auto" w:after="100"/>
        <w:jc w:val="both"/>
      </w:pPr>
      <w:r>
        <w:rPr>
          <w:rFonts w:ascii="Times New Roman" w:hAnsi="Times New Roman" w:eastAsia="Times New Roman"/>
          <w:color w:val="000000"/>
          <w:sz w:val="24"/>
        </w:rPr>
        <w:t>3. Rhombus: A rhombus is a parallelogram, which has its sides equal but no angle is a right angle.</w:t>
      </w:r>
    </w:p>
    <w:p>
      <w:pPr>
        <w:spacing w:line="259" w:lineRule="auto" w:after="100"/>
        <w:jc w:val="both"/>
      </w:pPr>
      <w:r>
        <w:rPr>
          <w:rFonts w:ascii="Times New Roman" w:hAnsi="Times New Roman" w:eastAsia="Times New Roman"/>
          <w:color w:val="000000"/>
          <w:sz w:val="24"/>
        </w:rPr>
        <w:t>4. Rectangle: A rectangle is a parallelogram, which has each angle a right angle.</w:t>
      </w:r>
    </w:p>
    <w:p>
      <w:pPr>
        <w:spacing w:line="259" w:lineRule="auto" w:after="100"/>
        <w:jc w:val="both"/>
      </w:pPr>
      <w:r>
        <w:rPr>
          <w:rFonts w:ascii="Times New Roman" w:hAnsi="Times New Roman" w:eastAsia="Times New Roman"/>
          <w:color w:val="000000"/>
          <w:sz w:val="24"/>
        </w:rPr>
        <w:t>5. Rhomboid: A rhomboid is a parallelogram, but no angle is right angled.</w:t>
      </w:r>
    </w:p>
    <w:p>
      <w:pPr>
        <w:spacing w:line="259" w:lineRule="auto" w:after="100"/>
        <w:jc w:val="both"/>
      </w:pPr>
      <w:r>
        <w:rPr>
          <w:rFonts w:ascii="Times New Roman" w:hAnsi="Times New Roman" w:eastAsia="Times New Roman"/>
          <w:color w:val="000000"/>
          <w:sz w:val="24"/>
        </w:rPr>
        <w:t>1. What is a quadrilateral?</w:t>
      </w:r>
    </w:p>
    <w:p>
      <w:pPr>
        <w:spacing w:line="259" w:lineRule="auto" w:after="100"/>
        <w:jc w:val="both"/>
      </w:pPr>
      <w:r>
        <w:rPr>
          <w:rFonts w:ascii="Times New Roman" w:hAnsi="Times New Roman" w:eastAsia="Times New Roman"/>
          <w:color w:val="000000"/>
          <w:sz w:val="24"/>
        </w:rPr>
        <w:t>3. State the types of quadrilateral</w:t>
      </w:r>
    </w:p>
    <w:p>
      <w:pPr>
        <w:spacing w:line="259" w:lineRule="auto" w:after="100"/>
        <w:jc w:val="left"/>
      </w:pPr>
      <w:r>
        <w:rPr>
          <w:rFonts w:ascii="Times New Roman" w:hAnsi="Times New Roman" w:eastAsia="Times New Roman"/>
          <w:b/>
          <w:color w:val="000000"/>
          <w:sz w:val="24"/>
        </w:rPr>
        <w:t>CONSTRUCTION OF QUADRILATERALS</w:t>
      </w:r>
    </w:p>
    <w:p>
      <w:pPr>
        <w:spacing w:line="259" w:lineRule="auto" w:after="100"/>
        <w:jc w:val="both"/>
      </w:pPr>
      <w:r>
        <w:rPr>
          <w:rFonts w:ascii="Times New Roman" w:hAnsi="Times New Roman" w:eastAsia="Times New Roman"/>
          <w:color w:val="000000"/>
          <w:sz w:val="24"/>
        </w:rPr>
        <w:t>Construction of Squares</w:t>
      </w:r>
    </w:p>
    <w:p>
      <w:pPr>
        <w:spacing w:line="259" w:lineRule="auto" w:after="100"/>
        <w:jc w:val="both"/>
      </w:pPr>
      <w:r>
        <w:rPr>
          <w:rFonts w:ascii="Times New Roman" w:hAnsi="Times New Roman" w:eastAsia="Times New Roman"/>
          <w:color w:val="000000"/>
          <w:sz w:val="24"/>
        </w:rPr>
        <w:t>A. To construct a square upon a given side.</w:t>
      </w:r>
    </w:p>
    <w:p>
      <w:pPr>
        <w:spacing w:line="259" w:lineRule="auto" w:after="100"/>
        <w:jc w:val="both"/>
      </w:pPr>
      <w:r>
        <w:rPr>
          <w:rFonts w:ascii="Times New Roman" w:hAnsi="Times New Roman" w:eastAsia="Times New Roman"/>
          <w:color w:val="000000"/>
          <w:sz w:val="24"/>
        </w:rPr>
        <w:t>(i) Draw a line and mark off AB equal to the side of the square.</w:t>
      </w:r>
    </w:p>
    <w:p>
      <w:pPr>
        <w:spacing w:line="259" w:lineRule="auto" w:after="100"/>
        <w:jc w:val="both"/>
      </w:pPr>
      <w:r>
        <w:rPr>
          <w:rFonts w:ascii="Times New Roman" w:hAnsi="Times New Roman" w:eastAsia="Times New Roman"/>
          <w:color w:val="000000"/>
          <w:sz w:val="24"/>
        </w:rPr>
        <w:t>(ii) At A, erect a perpendicular AC marking AC equal to AB.</w:t>
      </w:r>
    </w:p>
    <w:p>
      <w:pPr>
        <w:spacing w:line="259" w:lineRule="auto" w:after="100"/>
        <w:jc w:val="both"/>
      </w:pPr>
      <w:r>
        <w:rPr>
          <w:rFonts w:ascii="Times New Roman" w:hAnsi="Times New Roman" w:eastAsia="Times New Roman"/>
          <w:color w:val="000000"/>
          <w:sz w:val="24"/>
        </w:rPr>
        <w:t>(iii) With center C and a radius equal to AB, strike an arc with center B and the same radius; strike another arc to intersect the previous one at D.</w:t>
      </w:r>
    </w:p>
    <w:p>
      <w:pPr>
        <w:spacing w:line="259" w:lineRule="auto" w:after="100"/>
        <w:jc w:val="both"/>
      </w:pPr>
      <w:r>
        <w:rPr>
          <w:rFonts w:ascii="Times New Roman" w:hAnsi="Times New Roman" w:eastAsia="Times New Roman"/>
          <w:color w:val="000000"/>
          <w:sz w:val="24"/>
        </w:rPr>
        <w:t>(iv) Joint CD and BD to obtain the required square ABCD</w:t>
      </w:r>
    </w:p>
    <w:p>
      <w:pPr>
        <w:spacing w:line="259" w:lineRule="auto" w:after="100"/>
        <w:jc w:val="left"/>
      </w:pPr>
      <w:r>
        <w:rPr>
          <w:rFonts w:ascii="Times New Roman" w:hAnsi="Times New Roman" w:eastAsia="Times New Roman"/>
          <w:b/>
          <w:color w:val="000000"/>
          <w:sz w:val="24"/>
        </w:rPr>
        <w:t>B. TO CONSTRUCT A SQUARE GIVEN THE LENGTH OF ITS DIAGONAL.</w:t>
      </w:r>
    </w:p>
    <w:p>
      <w:pPr>
        <w:spacing w:line="259" w:lineRule="auto" w:after="100"/>
        <w:jc w:val="both"/>
      </w:pPr>
      <w:r>
        <w:rPr>
          <w:rFonts w:ascii="Times New Roman" w:hAnsi="Times New Roman" w:eastAsia="Times New Roman"/>
          <w:color w:val="000000"/>
          <w:sz w:val="24"/>
        </w:rPr>
        <w:t>(i) Draw a horizontal line and a vertical line, which intersect at O.</w:t>
      </w:r>
    </w:p>
    <w:p>
      <w:pPr>
        <w:spacing w:line="259" w:lineRule="auto" w:after="100"/>
        <w:jc w:val="both"/>
      </w:pPr>
      <w:r>
        <w:rPr>
          <w:rFonts w:ascii="Times New Roman" w:hAnsi="Times New Roman" w:eastAsia="Times New Roman"/>
          <w:color w:val="000000"/>
          <w:sz w:val="24"/>
        </w:rPr>
        <w:t>(ii) With center O and a radius equal to half the length of the given diagonal, cut the horizontal line at A and B, and the vertical line at C and D.</w:t>
      </w:r>
    </w:p>
    <w:p>
      <w:pPr>
        <w:spacing w:line="259" w:lineRule="auto" w:after="100"/>
        <w:jc w:val="both"/>
      </w:pPr>
      <w:r>
        <w:rPr>
          <w:rFonts w:ascii="Times New Roman" w:hAnsi="Times New Roman" w:eastAsia="Times New Roman"/>
          <w:color w:val="000000"/>
          <w:sz w:val="24"/>
        </w:rPr>
        <w:t>(iii) Join AD, DB, BC and CA to obtain the required square ADBC.</w:t>
      </w:r>
    </w:p>
    <w:p>
      <w:pPr>
        <w:spacing w:line="259" w:lineRule="auto" w:after="100"/>
        <w:jc w:val="left"/>
      </w:pPr>
      <w:r>
        <w:rPr>
          <w:rFonts w:ascii="Times New Roman" w:hAnsi="Times New Roman" w:eastAsia="Times New Roman"/>
          <w:b/>
          <w:color w:val="000000"/>
          <w:sz w:val="24"/>
        </w:rPr>
        <w:t>Construction of Rectangles</w:t>
      </w:r>
    </w:p>
    <w:p>
      <w:pPr>
        <w:spacing w:line="259" w:lineRule="auto" w:after="100"/>
        <w:jc w:val="both"/>
      </w:pPr>
      <w:r>
        <w:rPr>
          <w:rFonts w:ascii="Times New Roman" w:hAnsi="Times New Roman" w:eastAsia="Times New Roman"/>
          <w:color w:val="000000"/>
          <w:sz w:val="24"/>
        </w:rPr>
        <w:t>A. To construct a rectangle given its length and breadth</w:t>
      </w:r>
    </w:p>
    <w:p>
      <w:pPr>
        <w:spacing w:line="259" w:lineRule="auto" w:after="100"/>
        <w:jc w:val="both"/>
      </w:pPr>
      <w:r>
        <w:rPr>
          <w:rFonts w:ascii="Times New Roman" w:hAnsi="Times New Roman" w:eastAsia="Times New Roman"/>
          <w:color w:val="000000"/>
          <w:sz w:val="24"/>
        </w:rPr>
        <w:t>i. Draw a line and mark off AB equal to the length of the rectangle.</w:t>
      </w:r>
    </w:p>
    <w:p>
      <w:pPr>
        <w:spacing w:line="259" w:lineRule="auto" w:after="100"/>
        <w:jc w:val="both"/>
      </w:pPr>
      <w:r>
        <w:rPr>
          <w:rFonts w:ascii="Times New Roman" w:hAnsi="Times New Roman" w:eastAsia="Times New Roman"/>
          <w:color w:val="000000"/>
          <w:sz w:val="24"/>
        </w:rPr>
        <w:t>ii. At A, erect a perpendicular AC making AC equal to the breadth of the rectangle.</w:t>
      </w:r>
    </w:p>
    <w:p>
      <w:pPr>
        <w:spacing w:line="259" w:lineRule="auto" w:after="100"/>
        <w:jc w:val="both"/>
      </w:pPr>
      <w:r>
        <w:rPr>
          <w:rFonts w:ascii="Times New Roman" w:hAnsi="Times New Roman" w:eastAsia="Times New Roman"/>
          <w:color w:val="000000"/>
          <w:sz w:val="24"/>
        </w:rPr>
        <w:t>iii. With center C and a radius equal to AB, strike an arc. With center B and a radius equal to AC, strike another arc to intersect the previous one at D.</w:t>
      </w:r>
    </w:p>
    <w:p>
      <w:pPr>
        <w:spacing w:line="259" w:lineRule="auto" w:after="100"/>
        <w:jc w:val="both"/>
      </w:pPr>
      <w:r>
        <w:rPr>
          <w:rFonts w:ascii="Times New Roman" w:hAnsi="Times New Roman" w:eastAsia="Times New Roman"/>
          <w:color w:val="000000"/>
          <w:sz w:val="24"/>
        </w:rPr>
        <w:t>iv. Join CD and BD to obtain the required rectangle ABDC</w:t>
      </w:r>
    </w:p>
    <w:p>
      <w:pPr>
        <w:spacing w:line="259" w:lineRule="auto" w:after="100"/>
        <w:jc w:val="both"/>
      </w:pPr>
      <w:r>
        <w:rPr>
          <w:rFonts w:ascii="Times New Roman" w:hAnsi="Times New Roman" w:eastAsia="Times New Roman"/>
          <w:color w:val="000000"/>
          <w:sz w:val="24"/>
        </w:rPr>
        <w:t>B. To construct a rectangle given its diagonal and one side.</w:t>
      </w:r>
    </w:p>
    <w:p>
      <w:pPr>
        <w:spacing w:line="259" w:lineRule="auto" w:after="100"/>
        <w:jc w:val="both"/>
      </w:pPr>
      <w:r>
        <w:rPr>
          <w:rFonts w:ascii="Times New Roman" w:hAnsi="Times New Roman" w:eastAsia="Times New Roman"/>
          <w:color w:val="000000"/>
          <w:sz w:val="24"/>
        </w:rPr>
        <w:t>(i) Draw a line and mark off AB equal to the given diagonal.</w:t>
      </w:r>
    </w:p>
    <w:p>
      <w:pPr>
        <w:spacing w:line="259" w:lineRule="auto" w:after="100"/>
        <w:jc w:val="both"/>
      </w:pPr>
      <w:r>
        <w:rPr>
          <w:rFonts w:ascii="Times New Roman" w:hAnsi="Times New Roman" w:eastAsia="Times New Roman"/>
          <w:color w:val="000000"/>
          <w:sz w:val="24"/>
        </w:rPr>
        <w:t>(ii) Bisect AB at C, and with center C draw a circle with AB as diameter.</w:t>
      </w:r>
    </w:p>
    <w:p>
      <w:pPr>
        <w:spacing w:line="259" w:lineRule="auto" w:after="100"/>
        <w:jc w:val="both"/>
      </w:pPr>
      <w:r>
        <w:rPr>
          <w:rFonts w:ascii="Times New Roman" w:hAnsi="Times New Roman" w:eastAsia="Times New Roman"/>
          <w:color w:val="000000"/>
          <w:sz w:val="24"/>
        </w:rPr>
        <w:t>(iii) With center A and a radius equal to the given side of the rectangle, cut the circle on any side of AB at D. with center B and the same radius, cut the circle on the other side of AB at E.</w:t>
      </w:r>
    </w:p>
    <w:p>
      <w:pPr>
        <w:spacing w:line="259" w:lineRule="auto" w:after="100"/>
        <w:jc w:val="both"/>
      </w:pPr>
      <w:r>
        <w:rPr>
          <w:rFonts w:ascii="Times New Roman" w:hAnsi="Times New Roman" w:eastAsia="Times New Roman"/>
          <w:color w:val="000000"/>
          <w:sz w:val="24"/>
        </w:rPr>
        <w:t>(iv) Join AE, EB, BD and DA to obtain the required rectangle AEBD.</w:t>
      </w:r>
    </w:p>
    <w:p>
      <w:pPr>
        <w:spacing w:line="259" w:lineRule="auto" w:after="100"/>
        <w:jc w:val="left"/>
      </w:pPr>
      <w:r>
        <w:rPr>
          <w:rFonts w:ascii="Times New Roman" w:hAnsi="Times New Roman" w:eastAsia="Times New Roman"/>
          <w:b/>
          <w:color w:val="000000"/>
          <w:sz w:val="24"/>
        </w:rPr>
        <w:t>Construction of a Parallelogram</w:t>
      </w:r>
    </w:p>
    <w:p>
      <w:pPr>
        <w:spacing w:line="259" w:lineRule="auto" w:after="100"/>
        <w:jc w:val="both"/>
      </w:pPr>
      <w:r>
        <w:rPr>
          <w:rFonts w:ascii="Times New Roman" w:hAnsi="Times New Roman" w:eastAsia="Times New Roman"/>
          <w:color w:val="000000"/>
          <w:sz w:val="24"/>
        </w:rPr>
        <w:t>To construct a parallelogram given the length of the two sides and one angle</w:t>
      </w:r>
    </w:p>
    <w:p>
      <w:pPr>
        <w:spacing w:line="259" w:lineRule="auto" w:after="100"/>
        <w:jc w:val="both"/>
      </w:pPr>
      <w:r>
        <w:rPr>
          <w:rFonts w:ascii="Times New Roman" w:hAnsi="Times New Roman" w:eastAsia="Times New Roman"/>
          <w:color w:val="000000"/>
          <w:sz w:val="24"/>
        </w:rPr>
        <w:t>· Draw one side AB, say 10cm</w:t>
      </w:r>
    </w:p>
    <w:p>
      <w:pPr>
        <w:spacing w:line="259" w:lineRule="auto" w:after="100"/>
        <w:jc w:val="both"/>
      </w:pPr>
      <w:r>
        <w:rPr>
          <w:rFonts w:ascii="Times New Roman" w:hAnsi="Times New Roman" w:eastAsia="Times New Roman"/>
          <w:color w:val="000000"/>
          <w:sz w:val="24"/>
        </w:rPr>
        <w:t>· Construct the given angle AB1, i.e 120 o</w:t>
      </w:r>
    </w:p>
    <w:p>
      <w:pPr>
        <w:spacing w:line="259" w:lineRule="auto" w:after="100"/>
        <w:jc w:val="both"/>
      </w:pPr>
      <w:r>
        <w:rPr>
          <w:rFonts w:ascii="Times New Roman" w:hAnsi="Times New Roman" w:eastAsia="Times New Roman"/>
          <w:color w:val="000000"/>
          <w:sz w:val="24"/>
        </w:rPr>
        <w:t>· With center B and radius BC, i.e., 4cm, draw an arc to cut B1 at C</w:t>
      </w:r>
    </w:p>
    <w:p>
      <w:pPr>
        <w:spacing w:line="259" w:lineRule="auto" w:after="100"/>
        <w:jc w:val="both"/>
      </w:pPr>
      <w:r>
        <w:rPr>
          <w:rFonts w:ascii="Times New Roman" w:hAnsi="Times New Roman" w:eastAsia="Times New Roman"/>
          <w:color w:val="000000"/>
          <w:sz w:val="24"/>
        </w:rPr>
        <w:t>· With center A and radius BC, draw an arc</w:t>
      </w:r>
    </w:p>
    <w:p>
      <w:pPr>
        <w:spacing w:line="259" w:lineRule="auto" w:after="100"/>
        <w:jc w:val="both"/>
      </w:pPr>
      <w:r>
        <w:rPr>
          <w:rFonts w:ascii="Times New Roman" w:hAnsi="Times New Roman" w:eastAsia="Times New Roman"/>
          <w:color w:val="000000"/>
          <w:sz w:val="24"/>
        </w:rPr>
        <w:t>· With center C and radius AB, draw an arc to cut the previous arc at D.</w:t>
      </w:r>
    </w:p>
    <w:p>
      <w:pPr>
        <w:spacing w:line="259" w:lineRule="auto" w:after="100"/>
        <w:jc w:val="both"/>
      </w:pPr>
      <w:r>
        <w:rPr>
          <w:rFonts w:ascii="Times New Roman" w:hAnsi="Times New Roman" w:eastAsia="Times New Roman"/>
          <w:color w:val="000000"/>
          <w:sz w:val="24"/>
        </w:rPr>
        <w:t>· Join AD and DC</w:t>
      </w:r>
    </w:p>
    <w:p>
      <w:pPr>
        <w:spacing w:line="259" w:lineRule="auto" w:after="100"/>
        <w:jc w:val="left"/>
      </w:pPr>
      <w:r>
        <w:rPr>
          <w:rFonts w:ascii="Times New Roman" w:hAnsi="Times New Roman" w:eastAsia="Times New Roman"/>
          <w:b/>
          <w:color w:val="000000"/>
          <w:sz w:val="24"/>
        </w:rPr>
        <w:t>Construction of a Trapezium</w:t>
      </w:r>
    </w:p>
    <w:p>
      <w:pPr>
        <w:spacing w:line="259" w:lineRule="auto" w:after="100"/>
        <w:jc w:val="both"/>
      </w:pPr>
      <w:r>
        <w:rPr>
          <w:rFonts w:ascii="Times New Roman" w:hAnsi="Times New Roman" w:eastAsia="Times New Roman"/>
          <w:color w:val="000000"/>
          <w:sz w:val="24"/>
        </w:rPr>
        <w:t>To construct a trapezium given the parallel, the perpendicular distance between them and one angle</w:t>
      </w:r>
    </w:p>
    <w:p>
      <w:pPr>
        <w:spacing w:line="259" w:lineRule="auto" w:after="100"/>
        <w:jc w:val="both"/>
      </w:pPr>
      <w:r>
        <w:rPr>
          <w:rFonts w:ascii="Times New Roman" w:hAnsi="Times New Roman" w:eastAsia="Times New Roman"/>
          <w:color w:val="000000"/>
          <w:sz w:val="24"/>
        </w:rPr>
        <w:t>Draw one of the parallels AB=3D8cm</w:t>
      </w:r>
    </w:p>
    <w:p>
      <w:pPr>
        <w:spacing w:line="259" w:lineRule="auto" w:after="100"/>
        <w:jc w:val="both"/>
      </w:pPr>
      <w:r>
        <w:rPr>
          <w:rFonts w:ascii="Times New Roman" w:hAnsi="Times New Roman" w:eastAsia="Times New Roman"/>
          <w:color w:val="000000"/>
          <w:sz w:val="24"/>
        </w:rPr>
        <w:t>Construct the given angle BA1=3D50 o</w:t>
      </w:r>
    </w:p>
    <w:p>
      <w:pPr>
        <w:spacing w:line="259" w:lineRule="auto" w:after="100"/>
        <w:jc w:val="both"/>
      </w:pPr>
      <w:r>
        <w:rPr>
          <w:rFonts w:ascii="Times New Roman" w:hAnsi="Times New Roman" w:eastAsia="Times New Roman"/>
          <w:color w:val="000000"/>
          <w:sz w:val="24"/>
        </w:rPr>
        <w:t>Draw the parallel CD, i.e., 4.5cm</w:t>
      </w:r>
    </w:p>
    <w:p>
      <w:pPr>
        <w:spacing w:line="259" w:lineRule="auto" w:after="100"/>
        <w:jc w:val="both"/>
      </w:pPr>
      <w:r>
        <w:rPr>
          <w:rFonts w:ascii="Times New Roman" w:hAnsi="Times New Roman" w:eastAsia="Times New Roman"/>
          <w:color w:val="000000"/>
          <w:sz w:val="24"/>
        </w:rPr>
        <w:t>Join D to B to complete the trapezium</w:t>
      </w:r>
    </w:p>
    <w:p>
      <w:pPr>
        <w:spacing w:line="259" w:lineRule="auto" w:after="100"/>
        <w:jc w:val="left"/>
      </w:pPr>
      <w:r>
        <w:rPr>
          <w:rFonts w:ascii="Times New Roman" w:hAnsi="Times New Roman" w:eastAsia="Times New Roman"/>
          <w:b/>
          <w:color w:val="000000"/>
          <w:sz w:val="24"/>
        </w:rPr>
        <w:t>Construction of Rhombus</w:t>
      </w:r>
    </w:p>
    <w:p>
      <w:pPr>
        <w:spacing w:line="259" w:lineRule="auto" w:after="100"/>
        <w:jc w:val="both"/>
      </w:pPr>
      <w:r>
        <w:rPr>
          <w:rFonts w:ascii="Times New Roman" w:hAnsi="Times New Roman" w:eastAsia="Times New Roman"/>
          <w:color w:val="000000"/>
          <w:sz w:val="24"/>
        </w:rPr>
        <w:t>A. To construct a rhombus given its side and a diagonal.</w:t>
      </w:r>
    </w:p>
    <w:p>
      <w:pPr>
        <w:spacing w:line="259" w:lineRule="auto" w:after="100"/>
        <w:jc w:val="both"/>
      </w:pPr>
      <w:r>
        <w:rPr>
          <w:rFonts w:ascii="Times New Roman" w:hAnsi="Times New Roman" w:eastAsia="Times New Roman"/>
          <w:color w:val="000000"/>
          <w:sz w:val="24"/>
        </w:rPr>
        <w:t>(iv) Draw a line and mark off AB equal to the given diagonal.</w:t>
      </w:r>
    </w:p>
    <w:p>
      <w:pPr>
        <w:spacing w:line="259" w:lineRule="auto" w:after="100"/>
        <w:jc w:val="both"/>
      </w:pPr>
      <w:r>
        <w:rPr>
          <w:rFonts w:ascii="Times New Roman" w:hAnsi="Times New Roman" w:eastAsia="Times New Roman"/>
          <w:color w:val="000000"/>
          <w:sz w:val="24"/>
        </w:rPr>
        <w:t>(v) With center A and a radius equal to the side, strike arcs above and below AB.</w:t>
      </w:r>
    </w:p>
    <w:p>
      <w:pPr>
        <w:spacing w:line="259" w:lineRule="auto" w:after="100"/>
        <w:jc w:val="both"/>
      </w:pPr>
      <w:r>
        <w:rPr>
          <w:rFonts w:ascii="Times New Roman" w:hAnsi="Times New Roman" w:eastAsia="Times New Roman"/>
          <w:color w:val="000000"/>
          <w:sz w:val="24"/>
        </w:rPr>
        <w:t>(vi) With center B and the same radius, cut the previous arcs at C and D.</w:t>
      </w:r>
    </w:p>
    <w:p>
      <w:pPr>
        <w:spacing w:line="259" w:lineRule="auto" w:after="100"/>
        <w:jc w:val="both"/>
      </w:pPr>
      <w:r>
        <w:rPr>
          <w:rFonts w:ascii="Times New Roman" w:hAnsi="Times New Roman" w:eastAsia="Times New Roman"/>
          <w:color w:val="000000"/>
          <w:sz w:val="24"/>
        </w:rPr>
        <w:t>(vii) Join AD, DB, BC and CA to obtain the required rhombus ADBC.</w:t>
      </w:r>
    </w:p>
    <w:p>
      <w:pPr>
        <w:spacing w:line="259" w:lineRule="auto" w:after="100"/>
        <w:jc w:val="both"/>
      </w:pPr>
      <w:r>
        <w:rPr>
          <w:rFonts w:ascii="Times New Roman" w:hAnsi="Times New Roman" w:eastAsia="Times New Roman"/>
          <w:color w:val="000000"/>
          <w:sz w:val="24"/>
        </w:rPr>
        <w:t>B. To construct a rhomboid given a diagonal and two sides.</w:t>
      </w:r>
    </w:p>
    <w:p>
      <w:pPr>
        <w:spacing w:line="259" w:lineRule="auto" w:after="100"/>
        <w:jc w:val="both"/>
      </w:pPr>
      <w:r>
        <w:rPr>
          <w:rFonts w:ascii="Times New Roman" w:hAnsi="Times New Roman" w:eastAsia="Times New Roman"/>
          <w:color w:val="000000"/>
          <w:sz w:val="24"/>
        </w:rPr>
        <w:t>(i) Draw AB equal to the given diagonal.</w:t>
      </w:r>
    </w:p>
    <w:p>
      <w:pPr>
        <w:spacing w:line="259" w:lineRule="auto" w:after="100"/>
        <w:jc w:val="both"/>
      </w:pPr>
      <w:r>
        <w:rPr>
          <w:rFonts w:ascii="Times New Roman" w:hAnsi="Times New Roman" w:eastAsia="Times New Roman"/>
          <w:color w:val="000000"/>
          <w:sz w:val="24"/>
        </w:rPr>
        <w:t>(ii) With centers A and B and a radius equal to one of the sides, strike arcs above and below AB respectively.</w:t>
      </w:r>
    </w:p>
    <w:p>
      <w:pPr>
        <w:spacing w:line="259" w:lineRule="auto" w:after="100"/>
        <w:jc w:val="both"/>
      </w:pPr>
      <w:r>
        <w:rPr>
          <w:rFonts w:ascii="Times New Roman" w:hAnsi="Times New Roman" w:eastAsia="Times New Roman"/>
          <w:color w:val="000000"/>
          <w:sz w:val="24"/>
        </w:rPr>
        <w:t>(iii) With center B and a radius equal to the other side, strike arcs to intersect the previous ones at C and D respectively.</w:t>
      </w:r>
    </w:p>
    <w:p>
      <w:pPr>
        <w:spacing w:line="259" w:lineRule="auto" w:after="100"/>
        <w:jc w:val="both"/>
      </w:pPr>
      <w:r>
        <w:rPr>
          <w:rFonts w:ascii="Times New Roman" w:hAnsi="Times New Roman" w:eastAsia="Times New Roman"/>
          <w:color w:val="000000"/>
          <w:sz w:val="24"/>
        </w:rPr>
        <w:t>(iv) Join AD, DB, BC and CA to obtain the required rhomboid ADBC.</w:t>
      </w:r>
    </w:p>
    <w:p>
      <w:pPr>
        <w:spacing w:line="259" w:lineRule="auto" w:after="100"/>
        <w:jc w:val="both"/>
      </w:pPr>
      <w:r>
        <w:rPr>
          <w:rFonts w:ascii="Times New Roman" w:hAnsi="Times New Roman" w:eastAsia="Times New Roman"/>
          <w:color w:val="000000"/>
          <w:sz w:val="24"/>
        </w:rPr>
        <w:t>Construct a parallelogram in which length of two sides equal 10cm and one of the angle is 120 o</w:t>
      </w:r>
    </w:p>
    <w:p>
      <w:pPr>
        <w:spacing w:line="259" w:lineRule="auto" w:after="100"/>
        <w:jc w:val="both"/>
      </w:pPr>
      <w:r>
        <w:rPr>
          <w:rFonts w:ascii="Times New Roman" w:hAnsi="Times New Roman" w:eastAsia="Times New Roman"/>
          <w:color w:val="000000"/>
          <w:sz w:val="24"/>
        </w:rPr>
        <w:t>Construct a square given the length of its diagonal to be 5cm</w:t>
      </w:r>
    </w:p>
    <w:p>
      <w:pPr>
        <w:spacing w:line="259" w:lineRule="auto" w:after="100"/>
        <w:jc w:val="both"/>
      </w:pPr>
      <w:r>
        <w:rPr>
          <w:rFonts w:ascii="Times New Roman" w:hAnsi="Times New Roman" w:eastAsia="Times New Roman"/>
          <w:color w:val="000000"/>
          <w:sz w:val="24"/>
        </w:rPr>
        <w:t>Read about POLYGONS</w:t>
      </w:r>
    </w:p>
    <w:p>
      <w:pPr>
        <w:spacing w:line="259" w:lineRule="auto" w:after="100"/>
        <w:jc w:val="both"/>
      </w:pPr>
      <w:r>
        <w:rPr>
          <w:rFonts w:ascii="Times New Roman" w:hAnsi="Times New Roman" w:eastAsia="Times New Roman"/>
          <w:color w:val="000000"/>
          <w:sz w:val="24"/>
        </w:rPr>
        <w:t>A plane figure bounded by four equal sides is called ______ A. square B. rectangle C. trapezium D. kite</w:t>
      </w:r>
    </w:p>
    <w:p>
      <w:pPr>
        <w:spacing w:line="259" w:lineRule="auto" w:after="100"/>
        <w:jc w:val="both"/>
      </w:pPr>
      <w:r>
        <w:rPr>
          <w:rFonts w:ascii="Times New Roman" w:hAnsi="Times New Roman" w:eastAsia="Times New Roman"/>
          <w:color w:val="000000"/>
          <w:sz w:val="24"/>
        </w:rPr>
        <w:t>Opposite sides of a parallelogram are _______ A. diagonal B. parallel C. vertex</w:t>
      </w:r>
    </w:p>
    <w:p>
      <w:pPr>
        <w:spacing w:line="259" w:lineRule="auto" w:after="100"/>
        <w:jc w:val="both"/>
      </w:pPr>
      <w:r>
        <w:rPr>
          <w:rFonts w:ascii="Times New Roman" w:hAnsi="Times New Roman" w:eastAsia="Times New Roman"/>
          <w:color w:val="000000"/>
          <w:sz w:val="24"/>
        </w:rPr>
        <w:t>D. straight</w:t>
      </w:r>
    </w:p>
    <w:p>
      <w:pPr>
        <w:spacing w:line="259" w:lineRule="auto" w:after="100"/>
        <w:jc w:val="both"/>
      </w:pPr>
      <w:r>
        <w:rPr>
          <w:rFonts w:ascii="Times New Roman" w:hAnsi="Times New Roman" w:eastAsia="Times New Roman"/>
          <w:color w:val="000000"/>
          <w:sz w:val="24"/>
        </w:rPr>
        <w:t>The diagonals in a rhombus bisect each other at A. 90 0 B. 60 0 C. 45 0 D. 70 0</w:t>
      </w:r>
    </w:p>
    <w:p>
      <w:pPr>
        <w:spacing w:line="259" w:lineRule="auto" w:after="100"/>
        <w:jc w:val="both"/>
      </w:pPr>
      <w:r>
        <w:rPr>
          <w:rFonts w:ascii="Times New Roman" w:hAnsi="Times New Roman" w:eastAsia="Times New Roman"/>
          <w:color w:val="000000"/>
          <w:sz w:val="24"/>
        </w:rPr>
        <w:t>A quadrilateral with only two parallel sides is called ____ A. square B. rectangle C. trapezium D. kite</w:t>
      </w:r>
    </w:p>
    <w:p>
      <w:pPr>
        <w:spacing w:line="259" w:lineRule="auto" w:after="100"/>
        <w:jc w:val="both"/>
      </w:pPr>
      <w:r>
        <w:rPr>
          <w:rFonts w:ascii="Times New Roman" w:hAnsi="Times New Roman" w:eastAsia="Times New Roman"/>
          <w:color w:val="000000"/>
          <w:sz w:val="24"/>
        </w:rPr>
        <w:t>The diagonals in a trapezium bisect each other to give A. 90 0 B. equal opposite angles C. parallel opposite angles D. 45 0</w:t>
      </w:r>
    </w:p>
    <w:p>
      <w:pPr>
        <w:spacing w:line="259" w:lineRule="auto" w:after="100"/>
        <w:jc w:val="both"/>
      </w:pPr>
      <w:r>
        <w:rPr>
          <w:rFonts w:ascii="Times New Roman" w:hAnsi="Times New Roman" w:eastAsia="Times New Roman"/>
          <w:color w:val="000000"/>
          <w:sz w:val="24"/>
        </w:rPr>
        <w:t>Construct (i) a square and (ii) rectangle with diagonal of 120mm</w:t>
      </w:r>
    </w:p>
    <w:p>
      <w:pPr>
        <w:spacing w:line="259" w:lineRule="auto" w:after="100"/>
        <w:jc w:val="both"/>
      </w:pPr>
      <w:r>
        <w:rPr>
          <w:rFonts w:ascii="Times New Roman" w:hAnsi="Times New Roman" w:eastAsia="Times New Roman"/>
          <w:color w:val="000000"/>
          <w:sz w:val="24"/>
        </w:rPr>
        <w:t>(i) Define Quadrilateral (ii) Construct a rectangle ABCD, AB=3D40mm BC=3D70mm</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TOPIC: POLYGONS – ELEARNING NOTE</w:t>
      </w:r>
    </w:p>
    <w:p>
      <w:pPr>
        <w:spacing w:line="259" w:lineRule="auto" w:after="100"/>
        <w:jc w:val="both"/>
      </w:pPr>
      <w:r>
        <w:rPr>
          <w:rFonts w:ascii="Times New Roman" w:hAnsi="Times New Roman" w:eastAsia="Times New Roman"/>
          <w:color w:val="000000"/>
          <w:sz w:val="24"/>
        </w:rPr>
        <w:t>Definition</w:t>
      </w:r>
    </w:p>
    <w:p>
      <w:pPr>
        <w:spacing w:line="259" w:lineRule="auto" w:after="100"/>
        <w:jc w:val="both"/>
      </w:pPr>
      <w:r>
        <w:rPr>
          <w:rFonts w:ascii="Times New Roman" w:hAnsi="Times New Roman" w:eastAsia="Times New Roman"/>
          <w:color w:val="000000"/>
          <w:sz w:val="24"/>
        </w:rPr>
        <w:t>Types of polygon</w:t>
      </w:r>
    </w:p>
    <w:p>
      <w:pPr>
        <w:spacing w:line="259" w:lineRule="auto" w:after="100"/>
        <w:jc w:val="both"/>
      </w:pPr>
      <w:r>
        <w:rPr>
          <w:rFonts w:ascii="Times New Roman" w:hAnsi="Times New Roman" w:eastAsia="Times New Roman"/>
          <w:color w:val="000000"/>
          <w:sz w:val="24"/>
        </w:rPr>
        <w:t>Construction of different polygons</w:t>
      </w:r>
    </w:p>
    <w:p>
      <w:pPr>
        <w:spacing w:line="259" w:lineRule="auto" w:after="100"/>
        <w:jc w:val="left"/>
      </w:pPr>
      <w:r>
        <w:rPr>
          <w:rFonts w:ascii="Times New Roman" w:hAnsi="Times New Roman" w:eastAsia="Times New Roman"/>
          <w:b/>
          <w:color w:val="000000"/>
          <w:sz w:val="24"/>
        </w:rPr>
        <w:t>What is a polygon?</w:t>
      </w:r>
    </w:p>
    <w:p>
      <w:pPr>
        <w:spacing w:line="259" w:lineRule="auto" w:after="100"/>
        <w:jc w:val="both"/>
      </w:pPr>
      <w:r>
        <w:rPr>
          <w:rFonts w:ascii="Times New Roman" w:hAnsi="Times New Roman" w:eastAsia="Times New Roman"/>
          <w:color w:val="000000"/>
          <w:sz w:val="24"/>
        </w:rPr>
        <w:t>A polygon is a plane figure with five or more straight sides. A polygon can either be regular or irregular A polygon is said to be regular it all its sides are equal and its angles are equal. An irregular polygon has unequal sides.</w:t>
      </w:r>
    </w:p>
    <w:p>
      <w:pPr>
        <w:spacing w:line="259" w:lineRule="auto" w:after="100"/>
        <w:jc w:val="left"/>
      </w:pPr>
      <w:r>
        <w:rPr>
          <w:rFonts w:ascii="Times New Roman" w:hAnsi="Times New Roman" w:eastAsia="Times New Roman"/>
          <w:b/>
          <w:color w:val="000000"/>
          <w:sz w:val="24"/>
        </w:rPr>
        <w:t>Types of polygons</w:t>
      </w:r>
    </w:p>
    <w:p>
      <w:pPr>
        <w:spacing w:line="259" w:lineRule="auto" w:after="100"/>
        <w:jc w:val="both"/>
      </w:pPr>
      <w:r>
        <w:rPr>
          <w:rFonts w:ascii="Times New Roman" w:hAnsi="Times New Roman" w:eastAsia="Times New Roman"/>
          <w:color w:val="000000"/>
          <w:sz w:val="24"/>
        </w:rPr>
        <w:t>1. Pentagon: A pentagon is a polygon with five sides.</w:t>
      </w:r>
    </w:p>
    <w:p>
      <w:pPr>
        <w:spacing w:line="259" w:lineRule="auto" w:after="100"/>
        <w:jc w:val="both"/>
      </w:pPr>
      <w:r>
        <w:rPr>
          <w:rFonts w:ascii="Times New Roman" w:hAnsi="Times New Roman" w:eastAsia="Times New Roman"/>
          <w:color w:val="000000"/>
          <w:sz w:val="24"/>
        </w:rPr>
        <w:t>2. Hexagon: A hexagon is a polygon with six sides</w:t>
      </w:r>
    </w:p>
    <w:p>
      <w:pPr>
        <w:spacing w:line="259" w:lineRule="auto" w:after="100"/>
        <w:jc w:val="both"/>
      </w:pPr>
      <w:r>
        <w:rPr>
          <w:rFonts w:ascii="Times New Roman" w:hAnsi="Times New Roman" w:eastAsia="Times New Roman"/>
          <w:color w:val="000000"/>
          <w:sz w:val="24"/>
        </w:rPr>
        <w:t>3. Heptagon: A heptagon is a polygon with seven sides.</w:t>
      </w:r>
    </w:p>
    <w:p>
      <w:pPr>
        <w:spacing w:line="259" w:lineRule="auto" w:after="100"/>
        <w:jc w:val="both"/>
      </w:pPr>
      <w:r>
        <w:rPr>
          <w:rFonts w:ascii="Times New Roman" w:hAnsi="Times New Roman" w:eastAsia="Times New Roman"/>
          <w:color w:val="000000"/>
          <w:sz w:val="24"/>
        </w:rPr>
        <w:t>4. Octagon: An octagon is a polygon with eight sides.</w:t>
      </w:r>
    </w:p>
    <w:p>
      <w:pPr>
        <w:spacing w:line="259" w:lineRule="auto" w:after="100"/>
        <w:jc w:val="both"/>
      </w:pPr>
      <w:r>
        <w:rPr>
          <w:rFonts w:ascii="Times New Roman" w:hAnsi="Times New Roman" w:eastAsia="Times New Roman"/>
          <w:color w:val="000000"/>
          <w:sz w:val="24"/>
        </w:rPr>
        <w:t>5. Nonagon: A nonagon is a polygon with nine sides.</w:t>
      </w:r>
    </w:p>
    <w:p>
      <w:pPr>
        <w:spacing w:line="259" w:lineRule="auto" w:after="100"/>
        <w:jc w:val="both"/>
      </w:pPr>
      <w:r>
        <w:rPr>
          <w:rFonts w:ascii="Times New Roman" w:hAnsi="Times New Roman" w:eastAsia="Times New Roman"/>
          <w:color w:val="000000"/>
          <w:sz w:val="24"/>
        </w:rPr>
        <w:t>6. Decagon: A decagon is a polygon with ten sides.</w:t>
      </w:r>
    </w:p>
    <w:p>
      <w:pPr>
        <w:spacing w:line="259" w:lineRule="auto" w:after="100"/>
        <w:jc w:val="both"/>
      </w:pPr>
      <w:r>
        <w:rPr>
          <w:rFonts w:ascii="Times New Roman" w:hAnsi="Times New Roman" w:eastAsia="Times New Roman"/>
          <w:color w:val="000000"/>
          <w:sz w:val="24"/>
        </w:rPr>
        <w:t>1. What is a polygon?</w:t>
      </w:r>
    </w:p>
    <w:p>
      <w:pPr>
        <w:spacing w:line="259" w:lineRule="auto" w:after="100"/>
        <w:jc w:val="both"/>
      </w:pPr>
      <w:r>
        <w:rPr>
          <w:rFonts w:ascii="Times New Roman" w:hAnsi="Times New Roman" w:eastAsia="Times New Roman"/>
          <w:color w:val="000000"/>
          <w:sz w:val="24"/>
        </w:rPr>
        <w:t>2. Explain different types of polygon.</w:t>
      </w:r>
    </w:p>
    <w:p>
      <w:pPr>
        <w:spacing w:line="259" w:lineRule="auto" w:after="100"/>
        <w:jc w:val="left"/>
      </w:pPr>
      <w:r>
        <w:rPr>
          <w:rFonts w:ascii="Times New Roman" w:hAnsi="Times New Roman" w:eastAsia="Times New Roman"/>
          <w:b/>
          <w:color w:val="000000"/>
          <w:sz w:val="24"/>
        </w:rPr>
        <w:t>CONSTRUCTION OF POLYGONS</w:t>
      </w:r>
    </w:p>
    <w:p>
      <w:pPr>
        <w:spacing w:line="259" w:lineRule="auto" w:after="100"/>
        <w:jc w:val="both"/>
      </w:pPr>
      <w:r>
        <w:rPr>
          <w:rFonts w:ascii="Times New Roman" w:hAnsi="Times New Roman" w:eastAsia="Times New Roman"/>
          <w:color w:val="000000"/>
          <w:sz w:val="24"/>
        </w:rPr>
        <w:t>Construction of a regular Hexagon given its side.</w:t>
      </w:r>
    </w:p>
    <w:p>
      <w:pPr>
        <w:spacing w:line="259" w:lineRule="auto" w:after="100"/>
        <w:jc w:val="both"/>
      </w:pPr>
      <w:r>
        <w:rPr>
          <w:rFonts w:ascii="Times New Roman" w:hAnsi="Times New Roman" w:eastAsia="Times New Roman"/>
          <w:color w:val="000000"/>
          <w:sz w:val="24"/>
        </w:rPr>
        <w:t>A. Using 60 o set – square</w:t>
      </w:r>
    </w:p>
    <w:p>
      <w:pPr>
        <w:spacing w:line="259" w:lineRule="auto" w:after="100"/>
        <w:jc w:val="both"/>
      </w:pPr>
      <w:r>
        <w:rPr>
          <w:rFonts w:ascii="Times New Roman" w:hAnsi="Times New Roman" w:eastAsia="Times New Roman"/>
          <w:color w:val="000000"/>
          <w:sz w:val="24"/>
        </w:rPr>
        <w:t>(i) Draw a horizontal line and mark off AB equal to the side of the hexagon.</w:t>
      </w:r>
    </w:p>
    <w:p>
      <w:pPr>
        <w:spacing w:line="259" w:lineRule="auto" w:after="100"/>
        <w:jc w:val="both"/>
      </w:pPr>
      <w:r>
        <w:rPr>
          <w:rFonts w:ascii="Times New Roman" w:hAnsi="Times New Roman" w:eastAsia="Times New Roman"/>
          <w:color w:val="000000"/>
          <w:sz w:val="24"/>
        </w:rPr>
        <w:t>(ii) Through A, draw a line at 60 o and mark off AC equal to AB</w:t>
      </w:r>
    </w:p>
    <w:p>
      <w:pPr>
        <w:spacing w:line="259" w:lineRule="auto" w:after="100"/>
        <w:jc w:val="both"/>
      </w:pPr>
      <w:r>
        <w:rPr>
          <w:rFonts w:ascii="Times New Roman" w:hAnsi="Times New Roman" w:eastAsia="Times New Roman"/>
          <w:color w:val="000000"/>
          <w:sz w:val="24"/>
        </w:rPr>
        <w:t>(iii) Through B, draw a line at 60 o and mark off BD equal to AB.</w:t>
      </w:r>
    </w:p>
    <w:p>
      <w:pPr>
        <w:spacing w:line="259" w:lineRule="auto" w:after="100"/>
        <w:jc w:val="both"/>
      </w:pPr>
      <w:r>
        <w:rPr>
          <w:rFonts w:ascii="Times New Roman" w:hAnsi="Times New Roman" w:eastAsia="Times New Roman"/>
          <w:color w:val="000000"/>
          <w:sz w:val="24"/>
        </w:rPr>
        <w:t>(iv) Through C, draw a line at 60 o parallel to BD and mark off CE equal to AB.</w:t>
      </w:r>
    </w:p>
    <w:p>
      <w:pPr>
        <w:spacing w:line="259" w:lineRule="auto" w:after="100"/>
        <w:jc w:val="both"/>
      </w:pPr>
      <w:r>
        <w:rPr>
          <w:rFonts w:ascii="Times New Roman" w:hAnsi="Times New Roman" w:eastAsia="Times New Roman"/>
          <w:color w:val="000000"/>
          <w:sz w:val="24"/>
        </w:rPr>
        <w:t>(v) Through D, draw a line at 60 o parallel to AC and mark off DF equal to AB.</w:t>
      </w:r>
    </w:p>
    <w:p>
      <w:pPr>
        <w:spacing w:line="259" w:lineRule="auto" w:after="100"/>
        <w:jc w:val="both"/>
      </w:pPr>
      <w:r>
        <w:rPr>
          <w:rFonts w:ascii="Times New Roman" w:hAnsi="Times New Roman" w:eastAsia="Times New Roman"/>
          <w:color w:val="000000"/>
          <w:sz w:val="24"/>
        </w:rPr>
        <w:t>(vi) Join EF to complete the hexagon.</w:t>
      </w:r>
    </w:p>
    <w:p>
      <w:pPr>
        <w:spacing w:line="259" w:lineRule="auto" w:after="100"/>
        <w:jc w:val="both"/>
      </w:pPr>
      <w:r>
        <w:rPr>
          <w:rFonts w:ascii="Times New Roman" w:hAnsi="Times New Roman" w:eastAsia="Times New Roman"/>
          <w:color w:val="000000"/>
          <w:sz w:val="24"/>
        </w:rPr>
        <w:t>B. Using compasses: – This method is called constant radius rule.</w:t>
      </w:r>
    </w:p>
    <w:p>
      <w:pPr>
        <w:spacing w:line="259" w:lineRule="auto" w:after="100"/>
        <w:jc w:val="both"/>
      </w:pPr>
      <w:r>
        <w:rPr>
          <w:rFonts w:ascii="Times New Roman" w:hAnsi="Times New Roman" w:eastAsia="Times New Roman"/>
          <w:color w:val="000000"/>
          <w:sz w:val="24"/>
        </w:rPr>
        <w:t>· Draw a circle whose radius is equal to the side of the hexagon. Draw the horizontal diameter AB.</w:t>
      </w:r>
    </w:p>
    <w:p>
      <w:pPr>
        <w:spacing w:line="259" w:lineRule="auto" w:after="100"/>
        <w:jc w:val="both"/>
      </w:pPr>
      <w:r>
        <w:rPr>
          <w:rFonts w:ascii="Times New Roman" w:hAnsi="Times New Roman" w:eastAsia="Times New Roman"/>
          <w:color w:val="000000"/>
          <w:sz w:val="24"/>
        </w:rPr>
        <w:t>· With center A and the same radius, cut the circle above AB at C and below AB at D</w:t>
      </w:r>
    </w:p>
    <w:p>
      <w:pPr>
        <w:spacing w:line="259" w:lineRule="auto" w:after="100"/>
        <w:jc w:val="both"/>
      </w:pPr>
      <w:r>
        <w:rPr>
          <w:rFonts w:ascii="Times New Roman" w:hAnsi="Times New Roman" w:eastAsia="Times New Roman"/>
          <w:color w:val="000000"/>
          <w:sz w:val="24"/>
        </w:rPr>
        <w:t>· With center B and the same radius, cut the circle above AB at E and below AB at F.</w:t>
      </w:r>
    </w:p>
    <w:p>
      <w:pPr>
        <w:spacing w:line="259" w:lineRule="auto" w:after="100"/>
        <w:jc w:val="both"/>
      </w:pPr>
      <w:r>
        <w:rPr>
          <w:rFonts w:ascii="Times New Roman" w:hAnsi="Times New Roman" w:eastAsia="Times New Roman"/>
          <w:color w:val="000000"/>
          <w:sz w:val="24"/>
        </w:rPr>
        <w:t>· Join AD, DF, FB, BE, EC and CA to obtain the hexagon.</w:t>
      </w:r>
    </w:p>
    <w:p>
      <w:pPr>
        <w:spacing w:line="259" w:lineRule="auto" w:after="100"/>
        <w:jc w:val="both"/>
      </w:pPr>
      <w:r>
        <w:rPr>
          <w:rFonts w:ascii="Times New Roman" w:hAnsi="Times New Roman" w:eastAsia="Times New Roman"/>
          <w:color w:val="000000"/>
          <w:sz w:val="24"/>
        </w:rPr>
        <w:t>Constructing a regular hexagon given the distance across flats.</w:t>
      </w:r>
    </w:p>
    <w:p>
      <w:pPr>
        <w:spacing w:line="259" w:lineRule="auto" w:after="100"/>
        <w:jc w:val="both"/>
      </w:pPr>
      <w:r>
        <w:rPr>
          <w:rFonts w:ascii="Times New Roman" w:hAnsi="Times New Roman" w:eastAsia="Times New Roman"/>
          <w:color w:val="000000"/>
          <w:sz w:val="24"/>
        </w:rPr>
        <w:t>(i) Draw a circle whose diameter is equal to the distance across flats. Draw the vertical diameter AB.</w:t>
      </w:r>
    </w:p>
    <w:p>
      <w:pPr>
        <w:spacing w:line="259" w:lineRule="auto" w:after="100"/>
        <w:jc w:val="both"/>
      </w:pPr>
      <w:r>
        <w:rPr>
          <w:rFonts w:ascii="Times New Roman" w:hAnsi="Times New Roman" w:eastAsia="Times New Roman"/>
          <w:color w:val="000000"/>
          <w:sz w:val="24"/>
        </w:rPr>
        <w:t>(ii) Draw diameter CD and EF at 30 o .</w:t>
      </w:r>
    </w:p>
    <w:p>
      <w:pPr>
        <w:spacing w:line="259" w:lineRule="auto" w:after="100"/>
        <w:jc w:val="both"/>
      </w:pPr>
      <w:r>
        <w:rPr>
          <w:rFonts w:ascii="Times New Roman" w:hAnsi="Times New Roman" w:eastAsia="Times New Roman"/>
          <w:color w:val="000000"/>
          <w:sz w:val="24"/>
        </w:rPr>
        <w:t>(iii) Through A and B, draw horizontal tangents.</w:t>
      </w:r>
    </w:p>
    <w:p>
      <w:pPr>
        <w:spacing w:line="259" w:lineRule="auto" w:after="100"/>
        <w:jc w:val="both"/>
      </w:pPr>
      <w:r>
        <w:rPr>
          <w:rFonts w:ascii="Times New Roman" w:hAnsi="Times New Roman" w:eastAsia="Times New Roman"/>
          <w:color w:val="000000"/>
          <w:sz w:val="24"/>
        </w:rPr>
        <w:t>(iv) Through C, D, E, F, in turn, draw tangents at 60 o . The figure that is formed by the intersection of the tangents is the required hexagon.</w:t>
      </w:r>
    </w:p>
    <w:p>
      <w:pPr>
        <w:spacing w:line="259" w:lineRule="auto" w:after="100"/>
        <w:jc w:val="both"/>
      </w:pPr>
      <w:r>
        <w:rPr>
          <w:rFonts w:ascii="Times New Roman" w:hAnsi="Times New Roman" w:eastAsia="Times New Roman"/>
          <w:color w:val="000000"/>
          <w:sz w:val="24"/>
        </w:rPr>
        <w:t>This is the procedure when describing a regular hexagon about a given circle.</w:t>
      </w:r>
    </w:p>
    <w:p>
      <w:pPr>
        <w:spacing w:line="259" w:lineRule="auto" w:after="100"/>
        <w:jc w:val="left"/>
      </w:pPr>
      <w:r>
        <w:rPr>
          <w:rFonts w:ascii="Times New Roman" w:hAnsi="Times New Roman" w:eastAsia="Times New Roman"/>
          <w:b/>
          <w:color w:val="000000"/>
          <w:sz w:val="24"/>
        </w:rPr>
        <w:t>To construct a regular Octagon given its sides</w:t>
      </w:r>
    </w:p>
    <w:p>
      <w:pPr>
        <w:spacing w:line="259" w:lineRule="auto" w:after="100"/>
        <w:jc w:val="both"/>
      </w:pPr>
      <w:r>
        <w:rPr>
          <w:rFonts w:ascii="Times New Roman" w:hAnsi="Times New Roman" w:eastAsia="Times New Roman"/>
          <w:color w:val="000000"/>
          <w:sz w:val="24"/>
        </w:rPr>
        <w:t>(i) Draw a horizontal line mark off AB equal to the given side.</w:t>
      </w:r>
    </w:p>
    <w:p>
      <w:pPr>
        <w:spacing w:line="259" w:lineRule="auto" w:after="100"/>
        <w:jc w:val="both"/>
      </w:pPr>
      <w:r>
        <w:rPr>
          <w:rFonts w:ascii="Times New Roman" w:hAnsi="Times New Roman" w:eastAsia="Times New Roman"/>
          <w:color w:val="000000"/>
          <w:sz w:val="24"/>
        </w:rPr>
        <w:t>(ii) Through A and B, draw lines at 45 o and mark off AC and BD equal to AB.</w:t>
      </w:r>
    </w:p>
    <w:p>
      <w:pPr>
        <w:spacing w:line="259" w:lineRule="auto" w:after="100"/>
        <w:jc w:val="both"/>
      </w:pPr>
      <w:r>
        <w:rPr>
          <w:rFonts w:ascii="Times New Roman" w:hAnsi="Times New Roman" w:eastAsia="Times New Roman"/>
          <w:color w:val="000000"/>
          <w:sz w:val="24"/>
        </w:rPr>
        <w:t>(iii) Through C and D, draw vertical lines and mark off CE and DF equal to AB.</w:t>
      </w:r>
    </w:p>
    <w:p>
      <w:pPr>
        <w:spacing w:line="259" w:lineRule="auto" w:after="100"/>
        <w:jc w:val="both"/>
      </w:pPr>
      <w:r>
        <w:rPr>
          <w:rFonts w:ascii="Times New Roman" w:hAnsi="Times New Roman" w:eastAsia="Times New Roman"/>
          <w:color w:val="000000"/>
          <w:sz w:val="24"/>
        </w:rPr>
        <w:t>(iv) Through E and F, draw lines at 45 o and mark off EG and FH equal to AB.</w:t>
      </w:r>
    </w:p>
    <w:p>
      <w:pPr>
        <w:spacing w:line="259" w:lineRule="auto" w:after="100"/>
        <w:jc w:val="both"/>
      </w:pPr>
      <w:r>
        <w:rPr>
          <w:rFonts w:ascii="Times New Roman" w:hAnsi="Times New Roman" w:eastAsia="Times New Roman"/>
          <w:color w:val="000000"/>
          <w:sz w:val="24"/>
        </w:rPr>
        <w:t>(v) Join GH to complete the octagon.</w:t>
      </w:r>
    </w:p>
    <w:p>
      <w:pPr>
        <w:spacing w:line="259" w:lineRule="auto" w:after="100"/>
        <w:jc w:val="both"/>
      </w:pPr>
      <w:r>
        <w:rPr>
          <w:rFonts w:ascii="Times New Roman" w:hAnsi="Times New Roman" w:eastAsia="Times New Roman"/>
          <w:color w:val="000000"/>
          <w:sz w:val="24"/>
        </w:rPr>
        <w:t>To construct a rectangular octagon given the distance across flats.</w:t>
      </w:r>
    </w:p>
    <w:p>
      <w:pPr>
        <w:spacing w:line="259" w:lineRule="auto" w:after="100"/>
        <w:jc w:val="both"/>
      </w:pPr>
      <w:r>
        <w:rPr>
          <w:rFonts w:ascii="Times New Roman" w:hAnsi="Times New Roman" w:eastAsia="Times New Roman"/>
          <w:color w:val="000000"/>
          <w:sz w:val="24"/>
        </w:rPr>
        <w:t>(i) Draw a circle whose diameter is equal to the distance across flats. Draw a horizontal diameter AB and a vertical diameter CD.</w:t>
      </w:r>
    </w:p>
    <w:p>
      <w:pPr>
        <w:spacing w:line="259" w:lineRule="auto" w:after="100"/>
        <w:jc w:val="both"/>
      </w:pPr>
      <w:r>
        <w:rPr>
          <w:rFonts w:ascii="Times New Roman" w:hAnsi="Times New Roman" w:eastAsia="Times New Roman"/>
          <w:color w:val="000000"/>
          <w:sz w:val="24"/>
        </w:rPr>
        <w:t>(ii) Draw diameters EF and GH at 45 o</w:t>
      </w:r>
    </w:p>
    <w:p>
      <w:pPr>
        <w:spacing w:line="259" w:lineRule="auto" w:after="100"/>
        <w:jc w:val="both"/>
      </w:pPr>
      <w:r>
        <w:rPr>
          <w:rFonts w:ascii="Times New Roman" w:hAnsi="Times New Roman" w:eastAsia="Times New Roman"/>
          <w:color w:val="000000"/>
          <w:sz w:val="24"/>
        </w:rPr>
        <w:t>(iii) Draw vertical tangents through A and B and horizontal tangents through C and D.</w:t>
      </w:r>
    </w:p>
    <w:p>
      <w:pPr>
        <w:spacing w:line="259" w:lineRule="auto" w:after="100"/>
        <w:jc w:val="both"/>
      </w:pPr>
      <w:r>
        <w:rPr>
          <w:rFonts w:ascii="Times New Roman" w:hAnsi="Times New Roman" w:eastAsia="Times New Roman"/>
          <w:color w:val="000000"/>
          <w:sz w:val="24"/>
        </w:rPr>
        <w:t>(iv) Through E, F, G, H, in turn draw tangents at 45 o . the figure formed by the intersection of the tangents is the required octagon.</w:t>
      </w:r>
    </w:p>
    <w:p>
      <w:pPr>
        <w:spacing w:line="259" w:lineRule="auto" w:after="100"/>
        <w:jc w:val="both"/>
      </w:pPr>
      <w:r>
        <w:rPr>
          <w:rFonts w:ascii="Times New Roman" w:hAnsi="Times New Roman" w:eastAsia="Times New Roman"/>
          <w:color w:val="000000"/>
          <w:sz w:val="24"/>
        </w:rPr>
        <w:t>This is the procedure when describing a regular octagon about a given circle.</w:t>
      </w:r>
    </w:p>
    <w:p>
      <w:pPr>
        <w:spacing w:line="259" w:lineRule="auto" w:after="100"/>
        <w:jc w:val="both"/>
      </w:pPr>
      <w:r>
        <w:rPr>
          <w:rFonts w:ascii="Times New Roman" w:hAnsi="Times New Roman" w:eastAsia="Times New Roman"/>
          <w:color w:val="000000"/>
          <w:sz w:val="24"/>
        </w:rPr>
        <w:t>General methods for constructing a regular polygon on a given base.</w:t>
      </w:r>
    </w:p>
    <w:p>
      <w:pPr>
        <w:spacing w:line="259" w:lineRule="auto" w:after="100"/>
        <w:jc w:val="both"/>
      </w:pPr>
      <w:r>
        <w:rPr>
          <w:rFonts w:ascii="Times New Roman" w:hAnsi="Times New Roman" w:eastAsia="Times New Roman"/>
          <w:color w:val="000000"/>
          <w:sz w:val="24"/>
        </w:rPr>
        <w:t>A. The External Rule – 360 o</w:t>
      </w:r>
    </w:p>
    <w:p>
      <w:pPr>
        <w:spacing w:line="259" w:lineRule="auto" w:after="100"/>
        <w:jc w:val="left"/>
      </w:pPr>
      <w:r>
        <w:rPr>
          <w:rFonts w:ascii="Times New Roman" w:hAnsi="Times New Roman" w:eastAsia="Times New Roman"/>
          <w:b/>
          <w:color w:val="000000"/>
          <w:sz w:val="24"/>
        </w:rPr>
        <w:t>N</w:t>
      </w:r>
    </w:p>
    <w:p>
      <w:pPr>
        <w:spacing w:line="259" w:lineRule="auto" w:after="100"/>
        <w:jc w:val="both"/>
      </w:pPr>
      <w:r>
        <w:rPr>
          <w:rFonts w:ascii="Times New Roman" w:hAnsi="Times New Roman" w:eastAsia="Times New Roman"/>
          <w:color w:val="000000"/>
          <w:sz w:val="24"/>
        </w:rPr>
        <w:t>(i) Obtain the external angle of the required polygon by dividing 360 o by the number of side (N) of the polygon, i.e. external angle =3D 360o / N</w:t>
      </w:r>
    </w:p>
    <w:p>
      <w:pPr>
        <w:spacing w:line="259" w:lineRule="auto" w:after="100"/>
        <w:jc w:val="both"/>
      </w:pPr>
      <w:r>
        <w:rPr>
          <w:rFonts w:ascii="Times New Roman" w:hAnsi="Times New Roman" w:eastAsia="Times New Roman"/>
          <w:color w:val="000000"/>
          <w:sz w:val="24"/>
        </w:rPr>
        <w:t>(ii) Draw a horizontal line and mark off AB equal to the given base.</w:t>
      </w:r>
    </w:p>
    <w:p>
      <w:pPr>
        <w:spacing w:line="259" w:lineRule="auto" w:after="100"/>
        <w:jc w:val="both"/>
      </w:pPr>
      <w:r>
        <w:rPr>
          <w:rFonts w:ascii="Times New Roman" w:hAnsi="Times New Roman" w:eastAsia="Times New Roman"/>
          <w:color w:val="000000"/>
          <w:sz w:val="24"/>
        </w:rPr>
        <w:t>(iii) Through A, draw a line at 360 o /N and mark off a length equal to AB. Also at B, draw a line at 360 o / N and mark off a length equal to AB.</w:t>
      </w:r>
    </w:p>
    <w:p>
      <w:pPr>
        <w:spacing w:line="259" w:lineRule="auto" w:after="100"/>
        <w:jc w:val="both"/>
      </w:pPr>
      <w:r>
        <w:rPr>
          <w:rFonts w:ascii="Times New Roman" w:hAnsi="Times New Roman" w:eastAsia="Times New Roman"/>
          <w:color w:val="000000"/>
          <w:sz w:val="24"/>
        </w:rPr>
        <w:t>(iv) Continue the process until you have obtained the polygon of N sides where N =3D 5, 6, 7, 8, 9, 10…… Suppose that at N =3D 5, then external angle =3D 360 o /5=3D 72 o</w:t>
      </w:r>
    </w:p>
    <w:p>
      <w:pPr>
        <w:spacing w:line="259" w:lineRule="auto" w:after="100"/>
        <w:jc w:val="left"/>
      </w:pPr>
      <w:r>
        <w:rPr>
          <w:rFonts w:ascii="Times New Roman" w:hAnsi="Times New Roman" w:eastAsia="Times New Roman"/>
          <w:b/>
          <w:color w:val="000000"/>
          <w:sz w:val="24"/>
        </w:rPr>
        <w:t>B. THE TWO–TRIANGLE RULE.</w:t>
      </w:r>
    </w:p>
    <w:p>
      <w:pPr>
        <w:spacing w:line="259" w:lineRule="auto" w:after="100"/>
        <w:jc w:val="both"/>
      </w:pPr>
      <w:r>
        <w:rPr>
          <w:rFonts w:ascii="Times New Roman" w:hAnsi="Times New Roman" w:eastAsia="Times New Roman"/>
          <w:color w:val="000000"/>
          <w:sz w:val="24"/>
        </w:rPr>
        <w:t>(i) Draw a horizontal line and mark off AB equal to the given base.</w:t>
      </w:r>
    </w:p>
    <w:p>
      <w:pPr>
        <w:spacing w:line="259" w:lineRule="auto" w:after="100"/>
        <w:jc w:val="both"/>
      </w:pPr>
      <w:r>
        <w:rPr>
          <w:rFonts w:ascii="Times New Roman" w:hAnsi="Times New Roman" w:eastAsia="Times New Roman"/>
          <w:color w:val="000000"/>
          <w:sz w:val="24"/>
        </w:rPr>
        <w:t>(ii) Bisect AB and produce its bisector as long as it is convenient.</w:t>
      </w:r>
    </w:p>
    <w:p>
      <w:pPr>
        <w:spacing w:line="259" w:lineRule="auto" w:after="100"/>
        <w:jc w:val="both"/>
      </w:pPr>
      <w:r>
        <w:rPr>
          <w:rFonts w:ascii="Times New Roman" w:hAnsi="Times New Roman" w:eastAsia="Times New Roman"/>
          <w:color w:val="000000"/>
          <w:sz w:val="24"/>
        </w:rPr>
        <w:t>(iii) On AB as base, draw an isosceles triangle with base angle 45 o and an equilateral triangle so that the apexes of the two triangles lie on the bisector of AB. Denote the apex of the isosceles triangle as F.</w:t>
      </w:r>
    </w:p>
    <w:p>
      <w:pPr>
        <w:spacing w:line="259" w:lineRule="auto" w:after="100"/>
        <w:jc w:val="both"/>
      </w:pPr>
      <w:r>
        <w:rPr>
          <w:rFonts w:ascii="Times New Roman" w:hAnsi="Times New Roman" w:eastAsia="Times New Roman"/>
          <w:color w:val="000000"/>
          <w:sz w:val="24"/>
        </w:rPr>
        <w:t>(iv) Bisect FD to obtain point e.</w:t>
      </w:r>
    </w:p>
    <w:p>
      <w:pPr>
        <w:spacing w:line="259" w:lineRule="auto" w:after="100"/>
        <w:jc w:val="both"/>
      </w:pPr>
      <w:r>
        <w:rPr>
          <w:rFonts w:ascii="Times New Roman" w:hAnsi="Times New Roman" w:eastAsia="Times New Roman"/>
          <w:color w:val="000000"/>
          <w:sz w:val="24"/>
        </w:rPr>
        <w:t>(v) Along the bisector of AB, from point f, step off length de (or if) to obtain points G, H, L, J, e.t.c. The points D, E, F, G, H, L, J, are the centers of the circumscribing circles for a square, regular pentagon, hexagon and decagon respectively.</w:t>
      </w:r>
    </w:p>
    <w:p>
      <w:pPr>
        <w:spacing w:line="259" w:lineRule="auto" w:after="100"/>
        <w:jc w:val="both"/>
      </w:pPr>
      <w:r>
        <w:rPr>
          <w:rFonts w:ascii="Times New Roman" w:hAnsi="Times New Roman" w:eastAsia="Times New Roman"/>
          <w:color w:val="000000"/>
          <w:sz w:val="24"/>
        </w:rPr>
        <w:t>(vi) Suppose you want to draw a polygon of 8 sides (octagon).</w:t>
      </w:r>
    </w:p>
    <w:p>
      <w:pPr>
        <w:spacing w:line="259" w:lineRule="auto" w:after="100"/>
        <w:jc w:val="both"/>
      </w:pPr>
      <w:r>
        <w:rPr>
          <w:rFonts w:ascii="Times New Roman" w:hAnsi="Times New Roman" w:eastAsia="Times New Roman"/>
          <w:color w:val="000000"/>
          <w:sz w:val="24"/>
        </w:rPr>
        <w:t>With center h and radius HA (or HB) draw a circle. Take length AB and step it off on the circle to obtain the points C, D, E, F, G, H, I. Join the points to obtain the required regular nonagon. Note that D =3D 4; E =3D 5;F =3D 6;G =3D 7;H =3D 8;L =3D 9;J =3D 10.</w:t>
      </w:r>
    </w:p>
    <w:p>
      <w:pPr>
        <w:spacing w:line="259" w:lineRule="auto" w:after="100"/>
        <w:jc w:val="left"/>
      </w:pPr>
      <w:r>
        <w:rPr>
          <w:rFonts w:ascii="Times New Roman" w:hAnsi="Times New Roman" w:eastAsia="Times New Roman"/>
          <w:b/>
          <w:color w:val="000000"/>
          <w:sz w:val="24"/>
        </w:rPr>
        <w:t>Conclusion</w:t>
      </w:r>
    </w:p>
    <w:p>
      <w:pPr>
        <w:spacing w:line="259" w:lineRule="auto" w:after="100"/>
        <w:jc w:val="both"/>
      </w:pPr>
      <w:r>
        <w:rPr>
          <w:rFonts w:ascii="Times New Roman" w:hAnsi="Times New Roman" w:eastAsia="Times New Roman"/>
          <w:color w:val="000000"/>
          <w:sz w:val="24"/>
        </w:rPr>
        <w:t>A polygon may be regular or irregular. When it is regular, all its sides are equal, and its angles are also equal. Polygons include pentagons, hexagons, heptagons, octagons, nonagons, and decagons, which have five, six, seven, eight, nine, and ten sides respectively.</w:t>
      </w:r>
    </w:p>
    <w:p>
      <w:pPr>
        <w:spacing w:line="259" w:lineRule="auto" w:after="100"/>
        <w:jc w:val="both"/>
      </w:pPr>
      <w:r>
        <w:rPr>
          <w:rFonts w:ascii="Times New Roman" w:hAnsi="Times New Roman" w:eastAsia="Times New Roman"/>
          <w:color w:val="000000"/>
          <w:sz w:val="24"/>
        </w:rPr>
        <w:t>Construct a hexagon using the 60 0 by 30 0 set-square</w:t>
      </w:r>
    </w:p>
    <w:p>
      <w:pPr>
        <w:spacing w:line="259" w:lineRule="auto" w:after="100"/>
        <w:jc w:val="both"/>
      </w:pPr>
      <w:r>
        <w:rPr>
          <w:rFonts w:ascii="Times New Roman" w:hAnsi="Times New Roman" w:eastAsia="Times New Roman"/>
          <w:color w:val="000000"/>
          <w:sz w:val="24"/>
        </w:rPr>
        <w:t>State the formula for generally constructing a polygon</w:t>
      </w:r>
    </w:p>
    <w:p>
      <w:pPr>
        <w:spacing w:line="259" w:lineRule="auto" w:after="100"/>
        <w:jc w:val="both"/>
      </w:pPr>
      <w:r>
        <w:rPr>
          <w:rFonts w:ascii="Times New Roman" w:hAnsi="Times New Roman" w:eastAsia="Times New Roman"/>
          <w:color w:val="000000"/>
          <w:sz w:val="24"/>
        </w:rPr>
        <w:t>Read about AREAS OF PLANE FIGURES</w:t>
      </w:r>
    </w:p>
    <w:p>
      <w:pPr>
        <w:spacing w:line="259" w:lineRule="auto" w:after="100"/>
        <w:jc w:val="both"/>
      </w:pPr>
      <w:r>
        <w:rPr>
          <w:rFonts w:ascii="Times New Roman" w:hAnsi="Times New Roman" w:eastAsia="Times New Roman"/>
          <w:color w:val="000000"/>
          <w:sz w:val="24"/>
        </w:rPr>
        <w:t>1. Which of the following is not a polygon? A. Circle B. Triangle C. Decagon D. Heptagon.</w:t>
      </w:r>
    </w:p>
    <w:p>
      <w:pPr>
        <w:spacing w:line="259" w:lineRule="auto" w:after="100"/>
        <w:jc w:val="both"/>
      </w:pPr>
      <w:r>
        <w:rPr>
          <w:rFonts w:ascii="Times New Roman" w:hAnsi="Times New Roman" w:eastAsia="Times New Roman"/>
          <w:color w:val="000000"/>
          <w:sz w:val="24"/>
        </w:rPr>
        <w:t>2. Two angular points are joined by a _______ A. diagonal B. vertex C. horizon D. pinnacle</w:t>
      </w:r>
    </w:p>
    <w:p>
      <w:pPr>
        <w:spacing w:line="259" w:lineRule="auto" w:after="100"/>
        <w:jc w:val="both"/>
      </w:pPr>
      <w:r>
        <w:rPr>
          <w:rFonts w:ascii="Times New Roman" w:hAnsi="Times New Roman" w:eastAsia="Times New Roman"/>
          <w:color w:val="000000"/>
          <w:sz w:val="24"/>
        </w:rPr>
        <w:t>3. A polygon is a plane figures with _____or more straight sides. A. Five B. three C. four D. two</w:t>
      </w:r>
    </w:p>
    <w:p>
      <w:pPr>
        <w:spacing w:line="259" w:lineRule="auto" w:after="100"/>
        <w:jc w:val="both"/>
      </w:pPr>
      <w:r>
        <w:rPr>
          <w:rFonts w:ascii="Times New Roman" w:hAnsi="Times New Roman" w:eastAsia="Times New Roman"/>
          <w:color w:val="000000"/>
          <w:sz w:val="24"/>
        </w:rPr>
        <w:t>4. A regular polygon has __________ of its sides and angles equal A. five B. all C. three D. four</w:t>
      </w:r>
    </w:p>
    <w:p>
      <w:pPr>
        <w:spacing w:line="259" w:lineRule="auto" w:after="100"/>
        <w:jc w:val="both"/>
      </w:pPr>
      <w:r>
        <w:rPr>
          <w:rFonts w:ascii="Times New Roman" w:hAnsi="Times New Roman" w:eastAsia="Times New Roman"/>
          <w:color w:val="000000"/>
          <w:sz w:val="24"/>
        </w:rPr>
        <w:t>5. An Octagon is a polygon with _________ sides A. 5 B. 6 C. 7 D. 8</w:t>
      </w:r>
    </w:p>
    <w:p>
      <w:pPr>
        <w:spacing w:line="259" w:lineRule="auto" w:after="100"/>
        <w:jc w:val="both"/>
      </w:pPr>
      <w:r>
        <w:rPr>
          <w:rFonts w:ascii="Times New Roman" w:hAnsi="Times New Roman" w:eastAsia="Times New Roman"/>
          <w:color w:val="000000"/>
          <w:sz w:val="24"/>
        </w:rPr>
        <w:t>1. A. Define polygon</w:t>
      </w:r>
    </w:p>
    <w:p>
      <w:pPr>
        <w:spacing w:line="259" w:lineRule="auto" w:after="100"/>
        <w:jc w:val="both"/>
      </w:pPr>
      <w:r>
        <w:rPr>
          <w:rFonts w:ascii="Times New Roman" w:hAnsi="Times New Roman" w:eastAsia="Times New Roman"/>
          <w:color w:val="000000"/>
          <w:sz w:val="24"/>
        </w:rPr>
        <w:t>B. What are regular polygons?</w:t>
      </w:r>
    </w:p>
    <w:p>
      <w:pPr>
        <w:spacing w:line="259" w:lineRule="auto" w:after="100"/>
        <w:jc w:val="both"/>
      </w:pPr>
      <w:r>
        <w:rPr>
          <w:rFonts w:ascii="Times New Roman" w:hAnsi="Times New Roman" w:eastAsia="Times New Roman"/>
          <w:color w:val="000000"/>
          <w:sz w:val="24"/>
        </w:rPr>
        <w:t>2. Construct (i) a square of side 60mm (ii) a regular hexagon of side 80mm.</w:t>
      </w:r>
    </w:p>
    <w:p>
      <w:pPr>
        <w:spacing w:line="259" w:lineRule="auto" w:after="100"/>
        <w:jc w:val="left"/>
      </w:pPr>
      <w:r>
        <w:rPr>
          <w:rFonts w:ascii="Times New Roman" w:hAnsi="Times New Roman" w:eastAsia="Times New Roman"/>
          <w:b/>
          <w:color w:val="000000"/>
          <w:sz w:val="24"/>
        </w:rPr>
        <w:t>WEEK FOUR AND FIVE DATE: _____________</w:t>
      </w:r>
    </w:p>
    <w:p>
      <w:pPr>
        <w:spacing w:line="259" w:lineRule="auto" w:after="100"/>
        <w:jc w:val="left"/>
      </w:pPr>
      <w:r>
        <w:rPr>
          <w:rFonts w:ascii="Times New Roman" w:hAnsi="Times New Roman" w:eastAsia="Times New Roman"/>
          <w:b/>
          <w:color w:val="000000"/>
          <w:sz w:val="24"/>
        </w:rPr>
        <w:t>TOPIC : AREA OF PLANE FIGURE E LEARNING NOTE</w:t>
      </w:r>
    </w:p>
    <w:p>
      <w:pPr>
        <w:spacing w:line="259" w:lineRule="auto" w:after="100"/>
        <w:jc w:val="left"/>
      </w:pPr>
      <w:r>
        <w:rPr>
          <w:rFonts w:ascii="Times New Roman" w:hAnsi="Times New Roman" w:eastAsia="Times New Roman"/>
          <w:b/>
          <w:color w:val="000000"/>
          <w:sz w:val="24"/>
        </w:rPr>
        <w:t>INTRODUCTION</w:t>
      </w:r>
    </w:p>
    <w:p>
      <w:pPr>
        <w:spacing w:line="259" w:lineRule="auto" w:after="100"/>
        <w:jc w:val="both"/>
      </w:pPr>
      <w:r>
        <w:rPr>
          <w:rFonts w:ascii="Times New Roman" w:hAnsi="Times New Roman" w:eastAsia="Times New Roman"/>
          <w:color w:val="000000"/>
          <w:sz w:val="24"/>
        </w:rPr>
        <w:t>Plane figures are flat two-dimensional shapes. The can be made of straight lines, curved lines or both straight and curved lines. Examples of plane figures are: triangle, square, parallelogram, circle, rectangle etc.</w:t>
      </w:r>
    </w:p>
    <w:p>
      <w:pPr>
        <w:spacing w:line="259" w:lineRule="auto" w:after="100"/>
        <w:jc w:val="both"/>
      </w:pPr>
      <w:r>
        <w:rPr>
          <w:rFonts w:ascii="Times New Roman" w:hAnsi="Times New Roman" w:eastAsia="Times New Roman"/>
          <w:color w:val="000000"/>
          <w:sz w:val="24"/>
        </w:rPr>
        <w:t>When a plane figure is drawn, it occupies a certain amount of space. At times, it is important to know the amount of space of a figure occupies, when it is drawn. This way, it will be possible to draw a different shape that has the same amount of space with it.</w:t>
      </w:r>
    </w:p>
    <w:p>
      <w:pPr>
        <w:spacing w:line="259" w:lineRule="auto" w:after="100"/>
        <w:jc w:val="both"/>
      </w:pPr>
      <w:r>
        <w:rPr>
          <w:rFonts w:ascii="Times New Roman" w:hAnsi="Times New Roman" w:eastAsia="Times New Roman"/>
          <w:color w:val="000000"/>
          <w:sz w:val="24"/>
        </w:rPr>
        <w:t>Therefore, area of a plane figure can be defined as the space it occupies.</w:t>
      </w:r>
    </w:p>
    <w:p>
      <w:pPr>
        <w:spacing w:line="259" w:lineRule="auto" w:after="100"/>
        <w:jc w:val="both"/>
      </w:pPr>
      <w:r>
        <w:rPr>
          <w:rFonts w:ascii="Times New Roman" w:hAnsi="Times New Roman" w:eastAsia="Times New Roman"/>
          <w:color w:val="000000"/>
          <w:sz w:val="24"/>
        </w:rPr>
        <w:t>Area of a triangle</w:t>
      </w:r>
    </w:p>
    <w:p>
      <w:pPr>
        <w:spacing w:line="259" w:lineRule="auto" w:after="100"/>
        <w:jc w:val="both"/>
      </w:pPr>
      <w:r>
        <w:rPr>
          <w:rFonts w:ascii="Times New Roman" w:hAnsi="Times New Roman" w:eastAsia="Times New Roman"/>
          <w:color w:val="000000"/>
          <w:sz w:val="24"/>
        </w:rPr>
        <w:t>b</w:t>
      </w:r>
    </w:p>
    <w:p>
      <w:pPr>
        <w:spacing w:line="259" w:lineRule="auto" w:after="100"/>
        <w:jc w:val="both"/>
      </w:pPr>
      <w:r>
        <w:rPr>
          <w:rFonts w:ascii="Times New Roman" w:hAnsi="Times New Roman" w:eastAsia="Times New Roman"/>
          <w:color w:val="000000"/>
          <w:sz w:val="24"/>
        </w:rPr>
        <w:t>h h</w:t>
      </w:r>
    </w:p>
    <w:p>
      <w:pPr>
        <w:spacing w:line="259" w:lineRule="auto" w:after="100"/>
        <w:jc w:val="both"/>
      </w:pPr>
      <w:r>
        <w:rPr>
          <w:rFonts w:ascii="Times New Roman" w:hAnsi="Times New Roman" w:eastAsia="Times New Roman"/>
          <w:color w:val="000000"/>
          <w:sz w:val="24"/>
        </w:rPr>
        <w:t>h</w:t>
      </w:r>
    </w:p>
    <w:p>
      <w:pPr>
        <w:spacing w:line="259" w:lineRule="auto" w:after="100"/>
        <w:jc w:val="both"/>
      </w:pPr>
      <w:r>
        <w:rPr>
          <w:rFonts w:ascii="Times New Roman" w:hAnsi="Times New Roman" w:eastAsia="Times New Roman"/>
          <w:color w:val="000000"/>
          <w:sz w:val="24"/>
        </w:rPr>
        <w:t>Area =3D ½ of (b x h) where b=3Dbase and h=3D vertical height</w:t>
      </w:r>
    </w:p>
    <w:p>
      <w:pPr>
        <w:spacing w:line="259" w:lineRule="auto" w:after="100"/>
        <w:jc w:val="both"/>
      </w:pPr>
      <w:r>
        <w:rPr>
          <w:rFonts w:ascii="Times New Roman" w:hAnsi="Times New Roman" w:eastAsia="Times New Roman"/>
          <w:color w:val="000000"/>
          <w:sz w:val="24"/>
        </w:rPr>
        <w:t>Note: The area of any plane figure (polygon) can be reduced to a combination of areas of rectangles (Or squares) and triangles each of which can be computed and the total area together.</w:t>
      </w:r>
    </w:p>
    <w:p>
      <w:pPr>
        <w:spacing w:line="259" w:lineRule="auto" w:after="100"/>
        <w:jc w:val="both"/>
      </w:pPr>
      <w:r>
        <w:rPr>
          <w:rFonts w:ascii="Times New Roman" w:hAnsi="Times New Roman" w:eastAsia="Times New Roman"/>
          <w:color w:val="000000"/>
          <w:sz w:val="24"/>
        </w:rPr>
        <w:t>Area of a rectangle</w:t>
      </w:r>
    </w:p>
    <w:p>
      <w:pPr>
        <w:spacing w:line="259" w:lineRule="auto" w:after="100"/>
        <w:jc w:val="both"/>
      </w:pPr>
      <w:r>
        <w:rPr>
          <w:rFonts w:ascii="Times New Roman" w:hAnsi="Times New Roman" w:eastAsia="Times New Roman"/>
          <w:color w:val="000000"/>
          <w:sz w:val="24"/>
        </w:rPr>
        <w:t>l</w:t>
      </w:r>
    </w:p>
    <w:p>
      <w:pPr>
        <w:spacing w:line="259" w:lineRule="auto" w:after="100"/>
        <w:jc w:val="both"/>
      </w:pPr>
      <w:r>
        <w:rPr>
          <w:rFonts w:ascii="Times New Roman" w:hAnsi="Times New Roman" w:eastAsia="Times New Roman"/>
          <w:color w:val="000000"/>
          <w:sz w:val="24"/>
        </w:rPr>
        <w:t>Area=3D l x b where l=3D length and b=3D breadth</w:t>
      </w:r>
    </w:p>
    <w:p>
      <w:pPr>
        <w:spacing w:line="259" w:lineRule="auto" w:after="100"/>
        <w:jc w:val="both"/>
      </w:pPr>
      <w:r>
        <w:rPr>
          <w:rFonts w:ascii="Times New Roman" w:hAnsi="Times New Roman" w:eastAsia="Times New Roman"/>
          <w:color w:val="000000"/>
          <w:sz w:val="24"/>
        </w:rPr>
        <w:t>Area of a square</w:t>
      </w:r>
    </w:p>
    <w:p>
      <w:pPr>
        <w:spacing w:line="259" w:lineRule="auto" w:after="100"/>
        <w:jc w:val="both"/>
      </w:pPr>
      <w:r>
        <w:rPr>
          <w:rFonts w:ascii="Times New Roman" w:hAnsi="Times New Roman" w:eastAsia="Times New Roman"/>
          <w:color w:val="000000"/>
          <w:sz w:val="24"/>
        </w:rPr>
        <w:t>a</w:t>
      </w:r>
    </w:p>
    <w:p>
      <w:pPr>
        <w:spacing w:line="259" w:lineRule="auto" w:after="100"/>
        <w:jc w:val="both"/>
      </w:pPr>
      <w:r>
        <w:rPr>
          <w:rFonts w:ascii="Times New Roman" w:hAnsi="Times New Roman" w:eastAsia="Times New Roman"/>
          <w:color w:val="000000"/>
          <w:sz w:val="24"/>
        </w:rPr>
        <w:t>Area=3D a x a=3D a 2 where a=3D length of side</w:t>
      </w:r>
    </w:p>
    <w:p>
      <w:pPr>
        <w:spacing w:line="259" w:lineRule="auto" w:after="100"/>
        <w:jc w:val="both"/>
      </w:pPr>
      <w:r>
        <w:rPr>
          <w:rFonts w:ascii="Times New Roman" w:hAnsi="Times New Roman" w:eastAsia="Times New Roman"/>
          <w:color w:val="000000"/>
          <w:sz w:val="24"/>
        </w:rPr>
        <w:t>Area of a parallelogram</w:t>
      </w:r>
    </w:p>
    <w:p>
      <w:pPr>
        <w:spacing w:line="259" w:lineRule="auto" w:after="100"/>
        <w:jc w:val="both"/>
      </w:pPr>
      <w:r>
        <w:rPr>
          <w:rFonts w:ascii="Times New Roman" w:hAnsi="Times New Roman" w:eastAsia="Times New Roman"/>
          <w:color w:val="000000"/>
          <w:sz w:val="24"/>
        </w:rPr>
        <w:t>Area=3D b x h where b=3D base and h=3D vertical height</w:t>
      </w:r>
    </w:p>
    <w:p>
      <w:pPr>
        <w:spacing w:line="259" w:lineRule="auto" w:after="100"/>
        <w:jc w:val="both"/>
      </w:pPr>
      <w:r>
        <w:rPr>
          <w:rFonts w:ascii="Times New Roman" w:hAnsi="Times New Roman" w:eastAsia="Times New Roman"/>
          <w:color w:val="000000"/>
          <w:sz w:val="24"/>
        </w:rPr>
        <w:t>Area of a circle</w:t>
      </w:r>
    </w:p>
    <w:p>
      <w:pPr>
        <w:spacing w:line="259" w:lineRule="auto" w:after="100"/>
        <w:jc w:val="both"/>
      </w:pPr>
      <w:r>
        <w:rPr>
          <w:rFonts w:ascii="Times New Roman" w:hAnsi="Times New Roman" w:eastAsia="Times New Roman"/>
          <w:color w:val="000000"/>
          <w:sz w:val="24"/>
        </w:rPr>
        <w:t>Define the area of plane shape.</w:t>
      </w:r>
    </w:p>
    <w:p>
      <w:pPr>
        <w:spacing w:line="259" w:lineRule="auto" w:after="100"/>
        <w:jc w:val="both"/>
      </w:pPr>
      <w:r>
        <w:rPr>
          <w:rFonts w:ascii="Times New Roman" w:hAnsi="Times New Roman" w:eastAsia="Times New Roman"/>
          <w:color w:val="000000"/>
          <w:sz w:val="24"/>
        </w:rPr>
        <w:t>State the area of (i) triangle (ii) rectangle</w:t>
      </w:r>
    </w:p>
    <w:p>
      <w:pPr>
        <w:spacing w:line="259" w:lineRule="auto" w:after="100"/>
        <w:jc w:val="left"/>
      </w:pPr>
      <w:r>
        <w:rPr>
          <w:rFonts w:ascii="Times New Roman" w:hAnsi="Times New Roman" w:eastAsia="Times New Roman"/>
          <w:b/>
          <w:color w:val="000000"/>
          <w:sz w:val="24"/>
        </w:rPr>
        <w:t>THEOREMS</w:t>
      </w:r>
    </w:p>
    <w:p>
      <w:pPr>
        <w:spacing w:line="259" w:lineRule="auto" w:after="100"/>
        <w:jc w:val="both"/>
      </w:pPr>
      <w:r>
        <w:rPr>
          <w:rFonts w:ascii="Times New Roman" w:hAnsi="Times New Roman" w:eastAsia="Times New Roman"/>
          <w:color w:val="000000"/>
          <w:sz w:val="24"/>
        </w:rPr>
        <w:t>In construction regular plane figure of equal areas, some geometrical laws, generally called theorems, are applied. For instance, the following are will be relevant to this topic:</w:t>
      </w:r>
    </w:p>
    <w:p>
      <w:pPr>
        <w:spacing w:line="259" w:lineRule="auto" w:after="100"/>
        <w:jc w:val="both"/>
      </w:pPr>
      <w:r>
        <w:rPr>
          <w:rFonts w:ascii="Times New Roman" w:hAnsi="Times New Roman" w:eastAsia="Times New Roman"/>
          <w:color w:val="000000"/>
          <w:sz w:val="24"/>
        </w:rPr>
        <w:t>Triangles on the same base and between the same parallels are equal in area.</w:t>
      </w:r>
    </w:p>
    <w:p>
      <w:pPr>
        <w:spacing w:line="259" w:lineRule="auto" w:after="100"/>
        <w:jc w:val="both"/>
      </w:pPr>
      <w:r>
        <w:rPr>
          <w:rFonts w:ascii="Times New Roman" w:hAnsi="Times New Roman" w:eastAsia="Times New Roman"/>
          <w:color w:val="000000"/>
          <w:sz w:val="24"/>
        </w:rPr>
        <w:t>Triangles on equal bases and between the same parallels are equal in area.</w:t>
      </w:r>
    </w:p>
    <w:p>
      <w:pPr>
        <w:spacing w:line="259" w:lineRule="auto" w:after="100"/>
        <w:jc w:val="both"/>
      </w:pPr>
      <w:r>
        <w:rPr>
          <w:rFonts w:ascii="Times New Roman" w:hAnsi="Times New Roman" w:eastAsia="Times New Roman"/>
          <w:color w:val="000000"/>
          <w:sz w:val="24"/>
        </w:rPr>
        <w:t>Parallelograms on the same base and between the same parallels are equal in area.</w:t>
      </w:r>
    </w:p>
    <w:p>
      <w:pPr>
        <w:spacing w:line="259" w:lineRule="auto" w:after="100"/>
        <w:jc w:val="both"/>
      </w:pPr>
      <w:r>
        <w:rPr>
          <w:rFonts w:ascii="Times New Roman" w:hAnsi="Times New Roman" w:eastAsia="Times New Roman"/>
          <w:color w:val="000000"/>
          <w:sz w:val="24"/>
        </w:rPr>
        <w:t>Parallelograms on equal base and between the same parallel are equal in area.</w:t>
      </w:r>
    </w:p>
    <w:p>
      <w:pPr>
        <w:spacing w:line="259" w:lineRule="auto" w:after="100"/>
        <w:jc w:val="both"/>
      </w:pPr>
      <w:r>
        <w:rPr>
          <w:rFonts w:ascii="Times New Roman" w:hAnsi="Times New Roman" w:eastAsia="Times New Roman"/>
          <w:color w:val="000000"/>
          <w:sz w:val="24"/>
        </w:rPr>
        <w:t>A triangle on the same parallels with a parallelogram is half the area of the parallelogram.</w:t>
      </w:r>
    </w:p>
    <w:p>
      <w:pPr>
        <w:spacing w:line="259" w:lineRule="auto" w:after="100"/>
        <w:jc w:val="both"/>
      </w:pPr>
      <w:r>
        <w:rPr>
          <w:rFonts w:ascii="Times New Roman" w:hAnsi="Times New Roman" w:eastAsia="Times New Roman"/>
          <w:color w:val="000000"/>
          <w:sz w:val="24"/>
        </w:rPr>
        <w:t>if a triangle and a parallelogram are on equal bases and between the same parallels, the triangle is half the area of the parallelogram</w:t>
      </w:r>
    </w:p>
    <w:p>
      <w:pPr>
        <w:spacing w:line="259" w:lineRule="auto" w:after="100"/>
        <w:jc w:val="both"/>
      </w:pPr>
      <w:r>
        <w:rPr>
          <w:rFonts w:ascii="Times New Roman" w:hAnsi="Times New Roman" w:eastAsia="Times New Roman"/>
          <w:color w:val="000000"/>
          <w:sz w:val="24"/>
        </w:rPr>
        <w:t>State 6 theorems of area of plane shape</w:t>
      </w:r>
    </w:p>
    <w:p>
      <w:pPr>
        <w:spacing w:line="259" w:lineRule="auto" w:after="100"/>
        <w:jc w:val="both"/>
      </w:pPr>
      <w:r>
        <w:rPr>
          <w:rFonts w:ascii="Times New Roman" w:hAnsi="Times New Roman" w:eastAsia="Times New Roman"/>
          <w:color w:val="000000"/>
          <w:sz w:val="24"/>
        </w:rPr>
        <w:t>Sketch diagrams that demonstrate the theorems of plane shape.</w:t>
      </w:r>
    </w:p>
    <w:p>
      <w:pPr>
        <w:spacing w:line="259" w:lineRule="auto" w:after="100"/>
        <w:jc w:val="left"/>
      </w:pPr>
      <w:r>
        <w:rPr>
          <w:rFonts w:ascii="Times New Roman" w:hAnsi="Times New Roman" w:eastAsia="Times New Roman"/>
          <w:b/>
          <w:color w:val="000000"/>
          <w:sz w:val="24"/>
        </w:rPr>
        <w:t>CONSTRUCTION OF SIMILAR AREA OF PLANE SHAPES</w:t>
      </w:r>
    </w:p>
    <w:p>
      <w:pPr>
        <w:spacing w:line="259" w:lineRule="auto" w:after="100"/>
        <w:jc w:val="both"/>
      </w:pPr>
      <w:r>
        <w:rPr>
          <w:rFonts w:ascii="Times New Roman" w:hAnsi="Times New Roman" w:eastAsia="Times New Roman"/>
          <w:color w:val="000000"/>
          <w:sz w:val="24"/>
        </w:rPr>
        <w:t>Constructing a triangle equal in area to a given rectangle</w:t>
      </w:r>
    </w:p>
    <w:p>
      <w:pPr>
        <w:spacing w:line="259" w:lineRule="auto" w:after="100"/>
        <w:jc w:val="both"/>
      </w:pPr>
      <w:r>
        <w:rPr>
          <w:rFonts w:ascii="Times New Roman" w:hAnsi="Times New Roman" w:eastAsia="Times New Roman"/>
          <w:color w:val="000000"/>
          <w:sz w:val="24"/>
        </w:rPr>
        <w:t>Draw the rectangle ABCD</w:t>
      </w:r>
    </w:p>
    <w:p>
      <w:pPr>
        <w:spacing w:line="259" w:lineRule="auto" w:after="100"/>
        <w:jc w:val="both"/>
      </w:pPr>
      <w:r>
        <w:rPr>
          <w:rFonts w:ascii="Times New Roman" w:hAnsi="Times New Roman" w:eastAsia="Times New Roman"/>
          <w:color w:val="000000"/>
          <w:sz w:val="24"/>
        </w:rPr>
        <w:t>Project line CD and mark off DE, using the distance equal to CD.</w:t>
      </w:r>
    </w:p>
    <w:p>
      <w:pPr>
        <w:spacing w:line="259" w:lineRule="auto" w:after="100"/>
        <w:jc w:val="both"/>
      </w:pPr>
      <w:r>
        <w:rPr>
          <w:rFonts w:ascii="Times New Roman" w:hAnsi="Times New Roman" w:eastAsia="Times New Roman"/>
          <w:color w:val="000000"/>
          <w:sz w:val="24"/>
        </w:rPr>
        <w:t>Draw a horizontal line from point F to line BA parallel to BC.</w:t>
      </w:r>
    </w:p>
    <w:p>
      <w:pPr>
        <w:spacing w:line="259" w:lineRule="auto" w:after="100"/>
        <w:jc w:val="both"/>
      </w:pPr>
      <w:r>
        <w:rPr>
          <w:rFonts w:ascii="Times New Roman" w:hAnsi="Times New Roman" w:eastAsia="Times New Roman"/>
          <w:color w:val="000000"/>
          <w:sz w:val="24"/>
        </w:rPr>
        <w:t>Locate point G anywhere on line EF.</w:t>
      </w:r>
    </w:p>
    <w:p>
      <w:pPr>
        <w:spacing w:line="259" w:lineRule="auto" w:after="100"/>
        <w:jc w:val="both"/>
      </w:pPr>
      <w:r>
        <w:rPr>
          <w:rFonts w:ascii="Times New Roman" w:hAnsi="Times New Roman" w:eastAsia="Times New Roman"/>
          <w:color w:val="000000"/>
          <w:sz w:val="24"/>
        </w:rPr>
        <w:t>Join point G to B and C respectively, to obtain the triangle equal in area to rectangle ABCD. Triangle BCG is equal to the given rectangle.</w:t>
      </w:r>
    </w:p>
    <w:p>
      <w:pPr>
        <w:spacing w:line="259" w:lineRule="auto" w:after="100"/>
        <w:jc w:val="both"/>
      </w:pPr>
      <w:r>
        <w:rPr>
          <w:rFonts w:ascii="Times New Roman" w:hAnsi="Times New Roman" w:eastAsia="Times New Roman"/>
          <w:color w:val="000000"/>
          <w:sz w:val="24"/>
        </w:rPr>
        <w:t>Draw the given triangle ABC.</w:t>
      </w:r>
    </w:p>
    <w:p>
      <w:pPr>
        <w:spacing w:line="259" w:lineRule="auto" w:after="100"/>
        <w:jc w:val="both"/>
      </w:pPr>
      <w:r>
        <w:rPr>
          <w:rFonts w:ascii="Times New Roman" w:hAnsi="Times New Roman" w:eastAsia="Times New Roman"/>
          <w:color w:val="000000"/>
          <w:sz w:val="24"/>
        </w:rPr>
        <w:t>Draw a line through A, parallel to BC.</w:t>
      </w:r>
    </w:p>
    <w:p>
      <w:pPr>
        <w:spacing w:line="259" w:lineRule="auto" w:after="100"/>
        <w:jc w:val="both"/>
      </w:pPr>
      <w:r>
        <w:rPr>
          <w:rFonts w:ascii="Times New Roman" w:hAnsi="Times New Roman" w:eastAsia="Times New Roman"/>
          <w:color w:val="000000"/>
          <w:sz w:val="24"/>
        </w:rPr>
        <w:t>Bisect line BC perpendicular at D and to meet the line through at D and to meet the line through A at E.</w:t>
      </w:r>
    </w:p>
    <w:p>
      <w:pPr>
        <w:spacing w:line="259" w:lineRule="auto" w:after="100"/>
        <w:jc w:val="both"/>
      </w:pPr>
      <w:r>
        <w:rPr>
          <w:rFonts w:ascii="Times New Roman" w:hAnsi="Times New Roman" w:eastAsia="Times New Roman"/>
          <w:color w:val="000000"/>
          <w:sz w:val="24"/>
        </w:rPr>
        <w:t>Draw a perpendicular to BC at B meet the line through A at F.</w:t>
      </w:r>
    </w:p>
    <w:p>
      <w:pPr>
        <w:spacing w:line="259" w:lineRule="auto" w:after="100"/>
        <w:jc w:val="both"/>
      </w:pPr>
      <w:r>
        <w:rPr>
          <w:rFonts w:ascii="Times New Roman" w:hAnsi="Times New Roman" w:eastAsia="Times New Roman"/>
          <w:color w:val="000000"/>
          <w:sz w:val="24"/>
        </w:rPr>
        <w:t>FBDE is the rectangle required</w:t>
      </w:r>
    </w:p>
    <w:p>
      <w:pPr>
        <w:spacing w:line="259" w:lineRule="auto" w:after="100"/>
        <w:jc w:val="both"/>
      </w:pPr>
      <w:r>
        <w:rPr>
          <w:rFonts w:ascii="Times New Roman" w:hAnsi="Times New Roman" w:eastAsia="Times New Roman"/>
          <w:color w:val="000000"/>
          <w:sz w:val="24"/>
        </w:rPr>
        <w:t>Construct a triangle equal in area to a rectangle AB=3D50mm, BC=3D60mm.</w:t>
      </w:r>
    </w:p>
    <w:p>
      <w:pPr>
        <w:spacing w:line="259" w:lineRule="auto" w:after="100"/>
        <w:jc w:val="both"/>
      </w:pPr>
      <w:r>
        <w:rPr>
          <w:rFonts w:ascii="Times New Roman" w:hAnsi="Times New Roman" w:eastAsia="Times New Roman"/>
          <w:color w:val="000000"/>
          <w:sz w:val="24"/>
        </w:rPr>
        <w:t>Construct a rectangle equal in area to a triangle ABC, AB=3D 40mm, AC=3D70mm and BC=3D60mm</w:t>
      </w:r>
    </w:p>
    <w:p>
      <w:pPr>
        <w:spacing w:line="259" w:lineRule="auto" w:after="100"/>
        <w:jc w:val="both"/>
      </w:pPr>
      <w:r>
        <w:rPr>
          <w:rFonts w:ascii="Times New Roman" w:hAnsi="Times New Roman" w:eastAsia="Times New Roman"/>
          <w:color w:val="000000"/>
          <w:sz w:val="24"/>
        </w:rPr>
        <w:t>Constructing a triangle equal in area to any regular polygon</w:t>
      </w:r>
    </w:p>
    <w:p>
      <w:pPr>
        <w:spacing w:line="259" w:lineRule="auto" w:after="100"/>
        <w:jc w:val="both"/>
      </w:pPr>
      <w:r>
        <w:rPr>
          <w:rFonts w:ascii="Times New Roman" w:hAnsi="Times New Roman" w:eastAsia="Times New Roman"/>
          <w:color w:val="000000"/>
          <w:sz w:val="24"/>
        </w:rPr>
        <w:t>Draw the regular polygon (hexagon) ABCDEFG</w:t>
      </w:r>
    </w:p>
    <w:p>
      <w:pPr>
        <w:spacing w:line="259" w:lineRule="auto" w:after="100"/>
        <w:jc w:val="both"/>
      </w:pPr>
      <w:r>
        <w:rPr>
          <w:rFonts w:ascii="Times New Roman" w:hAnsi="Times New Roman" w:eastAsia="Times New Roman"/>
          <w:color w:val="000000"/>
          <w:sz w:val="24"/>
        </w:rPr>
        <w:t>Draw the diagonals to intersect at the centre of the polygon O.</w:t>
      </w:r>
    </w:p>
    <w:p>
      <w:pPr>
        <w:spacing w:line="259" w:lineRule="auto" w:after="100"/>
        <w:jc w:val="both"/>
      </w:pPr>
      <w:r>
        <w:rPr>
          <w:rFonts w:ascii="Times New Roman" w:hAnsi="Times New Roman" w:eastAsia="Times New Roman"/>
          <w:color w:val="000000"/>
          <w:sz w:val="24"/>
        </w:rPr>
        <w:t>Draw HI equal in length to the length of side x number of sides. In this exercise, GH is equal to six times, the length of the side of the hexagon. (HI=3D 6 x y mm)</w:t>
      </w:r>
    </w:p>
    <w:p>
      <w:pPr>
        <w:spacing w:line="259" w:lineRule="auto" w:after="100"/>
        <w:jc w:val="both"/>
      </w:pPr>
      <w:r>
        <w:rPr>
          <w:rFonts w:ascii="Times New Roman" w:hAnsi="Times New Roman" w:eastAsia="Times New Roman"/>
          <w:color w:val="000000"/>
          <w:sz w:val="24"/>
        </w:rPr>
        <w:t>Join O to G and H, GOH is required triangle</w:t>
      </w:r>
    </w:p>
    <w:p>
      <w:pPr>
        <w:spacing w:line="259" w:lineRule="auto" w:after="100"/>
        <w:jc w:val="left"/>
      </w:pPr>
      <w:r>
        <w:rPr>
          <w:rFonts w:ascii="Times New Roman" w:hAnsi="Times New Roman" w:eastAsia="Times New Roman"/>
          <w:b/>
          <w:color w:val="000000"/>
          <w:sz w:val="24"/>
        </w:rPr>
        <w:t>Constructing a triangle equal in area to a given circle</w:t>
      </w:r>
    </w:p>
    <w:p>
      <w:pPr>
        <w:spacing w:line="259" w:lineRule="auto" w:after="100"/>
        <w:jc w:val="both"/>
      </w:pPr>
      <w:r>
        <w:rPr>
          <w:rFonts w:ascii="Times New Roman" w:hAnsi="Times New Roman" w:eastAsia="Times New Roman"/>
          <w:color w:val="000000"/>
          <w:sz w:val="24"/>
        </w:rPr>
        <w:t>Draw the given circle of diameter AB and centre O.</w:t>
      </w:r>
    </w:p>
    <w:p>
      <w:pPr>
        <w:spacing w:line="259" w:lineRule="auto" w:after="100"/>
        <w:jc w:val="both"/>
      </w:pPr>
      <w:r>
        <w:rPr>
          <w:rFonts w:ascii="Times New Roman" w:hAnsi="Times New Roman" w:eastAsia="Times New Roman"/>
          <w:color w:val="000000"/>
          <w:sz w:val="24"/>
        </w:rPr>
        <w:t>Divide the radius OA into 7 equal parts</w:t>
      </w:r>
    </w:p>
    <w:p>
      <w:pPr>
        <w:spacing w:line="259" w:lineRule="auto" w:after="100"/>
        <w:jc w:val="both"/>
      </w:pPr>
      <w:r>
        <w:rPr>
          <w:rFonts w:ascii="Times New Roman" w:hAnsi="Times New Roman" w:eastAsia="Times New Roman"/>
          <w:color w:val="000000"/>
          <w:sz w:val="24"/>
        </w:rPr>
        <w:t>Draw a perpendicular line at A equal in length to 3 1/7</w:t>
      </w:r>
    </w:p>
    <w:p>
      <w:pPr>
        <w:spacing w:line="259" w:lineRule="auto" w:after="100"/>
        <w:jc w:val="both"/>
      </w:pPr>
      <w:r>
        <w:rPr>
          <w:rFonts w:ascii="Times New Roman" w:hAnsi="Times New Roman" w:eastAsia="Times New Roman"/>
          <w:color w:val="000000"/>
          <w:sz w:val="24"/>
        </w:rPr>
        <w:t>Join C to B.ACB is the required triangle</w:t>
      </w:r>
    </w:p>
    <w:p>
      <w:pPr>
        <w:spacing w:line="259" w:lineRule="auto" w:after="100"/>
        <w:jc w:val="both"/>
      </w:pPr>
      <w:r>
        <w:rPr>
          <w:rFonts w:ascii="Times New Roman" w:hAnsi="Times New Roman" w:eastAsia="Times New Roman"/>
          <w:color w:val="000000"/>
          <w:sz w:val="24"/>
        </w:rPr>
        <w:t>Draw the given irregular quadrilateral ABCD</w:t>
      </w:r>
    </w:p>
    <w:p>
      <w:pPr>
        <w:spacing w:line="259" w:lineRule="auto" w:after="100"/>
        <w:jc w:val="both"/>
      </w:pPr>
      <w:r>
        <w:rPr>
          <w:rFonts w:ascii="Times New Roman" w:hAnsi="Times New Roman" w:eastAsia="Times New Roman"/>
          <w:color w:val="000000"/>
          <w:sz w:val="24"/>
        </w:rPr>
        <w:t>Draw a diagonal BD</w:t>
      </w:r>
    </w:p>
    <w:p>
      <w:pPr>
        <w:spacing w:line="259" w:lineRule="auto" w:after="100"/>
        <w:jc w:val="both"/>
      </w:pPr>
      <w:r>
        <w:rPr>
          <w:rFonts w:ascii="Times New Roman" w:hAnsi="Times New Roman" w:eastAsia="Times New Roman"/>
          <w:color w:val="000000"/>
          <w:sz w:val="24"/>
        </w:rPr>
        <w:t>Bisect AB perpendicular at E</w:t>
      </w:r>
    </w:p>
    <w:p>
      <w:pPr>
        <w:spacing w:line="259" w:lineRule="auto" w:after="100"/>
        <w:jc w:val="both"/>
      </w:pPr>
      <w:r>
        <w:rPr>
          <w:rFonts w:ascii="Times New Roman" w:hAnsi="Times New Roman" w:eastAsia="Times New Roman"/>
          <w:color w:val="000000"/>
          <w:sz w:val="24"/>
        </w:rPr>
        <w:t>With centre E and radius EA, draw an arc to meet the bisector at F.</w:t>
      </w:r>
    </w:p>
    <w:p>
      <w:pPr>
        <w:spacing w:line="259" w:lineRule="auto" w:after="100"/>
        <w:jc w:val="both"/>
      </w:pPr>
      <w:r>
        <w:rPr>
          <w:rFonts w:ascii="Times New Roman" w:hAnsi="Times New Roman" w:eastAsia="Times New Roman"/>
          <w:color w:val="000000"/>
          <w:sz w:val="24"/>
        </w:rPr>
        <w:t>With centre B and radius BF, draw an arc, which meets the bisector at F.</w:t>
      </w:r>
    </w:p>
    <w:p>
      <w:pPr>
        <w:spacing w:line="259" w:lineRule="auto" w:after="100"/>
        <w:jc w:val="both"/>
      </w:pPr>
      <w:r>
        <w:rPr>
          <w:rFonts w:ascii="Times New Roman" w:hAnsi="Times New Roman" w:eastAsia="Times New Roman"/>
          <w:color w:val="000000"/>
          <w:sz w:val="24"/>
        </w:rPr>
        <w:t>From G and GH parallel to AD, also draw HI parallel to DC.</w:t>
      </w:r>
    </w:p>
    <w:p>
      <w:pPr>
        <w:spacing w:line="259" w:lineRule="auto" w:after="100"/>
        <w:jc w:val="both"/>
      </w:pPr>
      <w:r>
        <w:rPr>
          <w:rFonts w:ascii="Times New Roman" w:hAnsi="Times New Roman" w:eastAsia="Times New Roman"/>
          <w:color w:val="000000"/>
          <w:sz w:val="24"/>
        </w:rPr>
        <w:t>GBIH is required reduced irregular quadrilateral.</w:t>
      </w:r>
    </w:p>
    <w:p>
      <w:pPr>
        <w:spacing w:line="259" w:lineRule="auto" w:after="100"/>
        <w:jc w:val="both"/>
      </w:pPr>
      <w:r>
        <w:rPr>
          <w:rFonts w:ascii="Times New Roman" w:hAnsi="Times New Roman" w:eastAsia="Times New Roman"/>
          <w:color w:val="000000"/>
          <w:sz w:val="24"/>
        </w:rPr>
        <w:t>Construct a triangle equal in area to any regular hexagon 50mm.</w:t>
      </w:r>
    </w:p>
    <w:p>
      <w:pPr>
        <w:spacing w:line="259" w:lineRule="auto" w:after="100"/>
        <w:jc w:val="both"/>
      </w:pPr>
      <w:r>
        <w:rPr>
          <w:rFonts w:ascii="Times New Roman" w:hAnsi="Times New Roman" w:eastAsia="Times New Roman"/>
          <w:color w:val="000000"/>
          <w:sz w:val="24"/>
        </w:rPr>
        <w:t>Draw a triangle equal in area to a given circle of radius 40mm.</w:t>
      </w:r>
    </w:p>
    <w:p>
      <w:pPr>
        <w:spacing w:line="259" w:lineRule="auto" w:after="100"/>
        <w:jc w:val="both"/>
      </w:pPr>
      <w:r>
        <w:rPr>
          <w:rFonts w:ascii="Times New Roman" w:hAnsi="Times New Roman" w:eastAsia="Times New Roman"/>
          <w:color w:val="000000"/>
          <w:sz w:val="24"/>
        </w:rPr>
        <w:t>Read more about AREA OF PLANE FIGURES</w:t>
      </w:r>
    </w:p>
    <w:p>
      <w:pPr>
        <w:spacing w:line="259" w:lineRule="auto" w:after="100"/>
        <w:jc w:val="both"/>
      </w:pPr>
      <w:r>
        <w:rPr>
          <w:rFonts w:ascii="Times New Roman" w:hAnsi="Times New Roman" w:eastAsia="Times New Roman"/>
          <w:color w:val="000000"/>
          <w:sz w:val="24"/>
        </w:rPr>
        <w:t>1. The space which a plane shape occupies is known as _______ A. triangle</w:t>
      </w:r>
    </w:p>
    <w:p>
      <w:pPr>
        <w:spacing w:line="259" w:lineRule="auto" w:after="100"/>
        <w:jc w:val="both"/>
      </w:pPr>
      <w:r>
        <w:rPr>
          <w:rFonts w:ascii="Times New Roman" w:hAnsi="Times New Roman" w:eastAsia="Times New Roman"/>
          <w:color w:val="000000"/>
          <w:sz w:val="24"/>
        </w:rPr>
        <w:t>B. rectangle C. parallelogram D. area</w:t>
      </w:r>
    </w:p>
    <w:p>
      <w:pPr>
        <w:spacing w:line="259" w:lineRule="auto" w:after="100"/>
        <w:jc w:val="both"/>
      </w:pPr>
      <w:r>
        <w:rPr>
          <w:rFonts w:ascii="Times New Roman" w:hAnsi="Times New Roman" w:eastAsia="Times New Roman"/>
          <w:color w:val="000000"/>
          <w:sz w:val="24"/>
        </w:rPr>
        <w:t>2. The units of area are as follows except A. mm 2 B. cm 2 C. kg 2 D. m 2</w:t>
      </w:r>
    </w:p>
    <w:p>
      <w:pPr>
        <w:spacing w:line="259" w:lineRule="auto" w:after="100"/>
        <w:jc w:val="both"/>
      </w:pPr>
      <w:r>
        <w:rPr>
          <w:rFonts w:ascii="Times New Roman" w:hAnsi="Times New Roman" w:eastAsia="Times New Roman"/>
          <w:color w:val="000000"/>
          <w:sz w:val="24"/>
        </w:rPr>
        <w:t>3. Triangles on the same base and between the same parallels are equal in area</w:t>
      </w:r>
    </w:p>
    <w:p>
      <w:pPr>
        <w:spacing w:line="259" w:lineRule="auto" w:after="100"/>
        <w:jc w:val="both"/>
      </w:pPr>
      <w:r>
        <w:rPr>
          <w:rFonts w:ascii="Times New Roman" w:hAnsi="Times New Roman" w:eastAsia="Times New Roman"/>
          <w:color w:val="000000"/>
          <w:sz w:val="24"/>
        </w:rPr>
        <w:t>A. True B. False C. None of the above D. All of the above</w:t>
      </w:r>
    </w:p>
    <w:p>
      <w:pPr>
        <w:spacing w:line="259" w:lineRule="auto" w:after="100"/>
        <w:jc w:val="both"/>
      </w:pPr>
      <w:r>
        <w:rPr>
          <w:rFonts w:ascii="Times New Roman" w:hAnsi="Times New Roman" w:eastAsia="Times New Roman"/>
          <w:color w:val="000000"/>
          <w:sz w:val="24"/>
        </w:rPr>
        <w:t>4. A triangle on the same base and between the same parallels with a parallelogram. A. True B. False C. None of the above D. All of the above</w:t>
      </w:r>
    </w:p>
    <w:p>
      <w:pPr>
        <w:spacing w:line="259" w:lineRule="auto" w:after="100"/>
        <w:jc w:val="both"/>
      </w:pPr>
      <w:r>
        <w:rPr>
          <w:rFonts w:ascii="Times New Roman" w:hAnsi="Times New Roman" w:eastAsia="Times New Roman"/>
          <w:color w:val="000000"/>
          <w:sz w:val="24"/>
        </w:rPr>
        <w:t>5. The area of a triangle is ____A. ½ B x H B. B x H C. B 2 x H D. B x H 2</w:t>
      </w:r>
    </w:p>
    <w:p>
      <w:pPr>
        <w:spacing w:line="259" w:lineRule="auto" w:after="100"/>
        <w:jc w:val="both"/>
      </w:pPr>
      <w:r>
        <w:rPr>
          <w:rFonts w:ascii="Times New Roman" w:hAnsi="Times New Roman" w:eastAsia="Times New Roman"/>
          <w:color w:val="000000"/>
          <w:sz w:val="24"/>
        </w:rPr>
        <w:t>Construct a right-angled triangle, which has the same area with an equilateral triangle of side 60mm.</w:t>
      </w:r>
    </w:p>
    <w:p>
      <w:pPr>
        <w:spacing w:line="259" w:lineRule="auto" w:after="100"/>
        <w:jc w:val="left"/>
      </w:pPr>
      <w:r>
        <w:rPr>
          <w:rFonts w:ascii="Times New Roman" w:hAnsi="Times New Roman" w:eastAsia="Times New Roman"/>
          <w:b/>
          <w:color w:val="000000"/>
          <w:sz w:val="24"/>
        </w:rPr>
        <w:t>WEEK SIX AND SEVEN</w:t>
      </w:r>
    </w:p>
    <w:p>
      <w:pPr>
        <w:spacing w:line="259" w:lineRule="auto" w:after="100"/>
        <w:jc w:val="left"/>
      </w:pPr>
      <w:r>
        <w:rPr>
          <w:rFonts w:ascii="Times New Roman" w:hAnsi="Times New Roman" w:eastAsia="Times New Roman"/>
          <w:b/>
          <w:color w:val="000000"/>
          <w:sz w:val="24"/>
        </w:rPr>
        <w:t>TOPIC: WOODWORK MACHINES ELEARNING NOTE</w:t>
      </w:r>
    </w:p>
    <w:p>
      <w:pPr>
        <w:spacing w:line="259" w:lineRule="auto" w:after="100"/>
        <w:jc w:val="both"/>
      </w:pPr>
      <w:r>
        <w:rPr>
          <w:rFonts w:ascii="Times New Roman" w:hAnsi="Times New Roman" w:eastAsia="Times New Roman"/>
          <w:color w:val="000000"/>
          <w:sz w:val="24"/>
        </w:rPr>
        <w:t>Circular Sawing Machine</w:t>
      </w:r>
    </w:p>
    <w:p>
      <w:pPr>
        <w:spacing w:line="259" w:lineRule="auto" w:after="100"/>
        <w:jc w:val="both"/>
      </w:pPr>
      <w:r>
        <w:rPr>
          <w:rFonts w:ascii="Times New Roman" w:hAnsi="Times New Roman" w:eastAsia="Times New Roman"/>
          <w:color w:val="000000"/>
          <w:sz w:val="24"/>
        </w:rPr>
        <w:t>Surface Planing</w:t>
      </w:r>
    </w:p>
    <w:p>
      <w:pPr>
        <w:spacing w:line="259" w:lineRule="auto" w:after="100"/>
        <w:jc w:val="both"/>
      </w:pPr>
      <w:r>
        <w:rPr>
          <w:rFonts w:ascii="Times New Roman" w:hAnsi="Times New Roman" w:eastAsia="Times New Roman"/>
          <w:color w:val="000000"/>
          <w:sz w:val="24"/>
        </w:rPr>
        <w:t>Thicknessing Machine</w:t>
      </w:r>
    </w:p>
    <w:p>
      <w:pPr>
        <w:spacing w:line="259" w:lineRule="auto" w:after="100"/>
        <w:jc w:val="both"/>
      </w:pPr>
      <w:r>
        <w:rPr>
          <w:rFonts w:ascii="Times New Roman" w:hAnsi="Times New Roman" w:eastAsia="Times New Roman"/>
          <w:color w:val="000000"/>
          <w:sz w:val="24"/>
        </w:rPr>
        <w:t>Drill Press Machine</w:t>
      </w:r>
    </w:p>
    <w:p>
      <w:pPr>
        <w:spacing w:line="259" w:lineRule="auto" w:after="100"/>
        <w:jc w:val="both"/>
      </w:pPr>
      <w:r>
        <w:rPr>
          <w:rFonts w:ascii="Times New Roman" w:hAnsi="Times New Roman" w:eastAsia="Times New Roman"/>
          <w:color w:val="000000"/>
          <w:sz w:val="24"/>
        </w:rPr>
        <w:t>Wood Lathe</w:t>
      </w:r>
    </w:p>
    <w:p>
      <w:pPr>
        <w:spacing w:line="259" w:lineRule="auto" w:after="100"/>
        <w:jc w:val="both"/>
      </w:pPr>
      <w:r>
        <w:rPr>
          <w:rFonts w:ascii="Times New Roman" w:hAnsi="Times New Roman" w:eastAsia="Times New Roman"/>
          <w:color w:val="000000"/>
          <w:sz w:val="24"/>
        </w:rPr>
        <w:t>Band Saw</w:t>
      </w:r>
    </w:p>
    <w:p>
      <w:pPr>
        <w:spacing w:line="259" w:lineRule="auto" w:after="100"/>
        <w:jc w:val="both"/>
      </w:pPr>
      <w:r>
        <w:rPr>
          <w:rFonts w:ascii="Times New Roman" w:hAnsi="Times New Roman" w:eastAsia="Times New Roman"/>
          <w:color w:val="000000"/>
          <w:sz w:val="24"/>
        </w:rPr>
        <w:t>Wood work machine are machines used for processing wood and making the wood ready for use. These machines are used for heavy woodwork operation and also for mass production.</w:t>
      </w:r>
    </w:p>
    <w:p>
      <w:pPr>
        <w:spacing w:line="259" w:lineRule="auto" w:after="100"/>
        <w:jc w:val="both"/>
      </w:pPr>
      <w:r>
        <w:rPr>
          <w:rFonts w:ascii="Times New Roman" w:hAnsi="Times New Roman" w:eastAsia="Times New Roman"/>
          <w:color w:val="000000"/>
          <w:sz w:val="24"/>
        </w:rPr>
        <w:t>In the past, nearly all-sawing operations were carried out by hand: a lot of energy was put into it and it was more time consuming. In modern days, various machines through improved technology are now available.</w:t>
      </w:r>
    </w:p>
    <w:p>
      <w:pPr>
        <w:spacing w:line="259" w:lineRule="auto" w:after="100"/>
        <w:jc w:val="both"/>
      </w:pPr>
      <w:r>
        <w:rPr>
          <w:rFonts w:ascii="Times New Roman" w:hAnsi="Times New Roman" w:eastAsia="Times New Roman"/>
          <w:color w:val="000000"/>
          <w:sz w:val="24"/>
        </w:rPr>
        <w:t>State the reasons for using wood working machines.</w:t>
      </w:r>
    </w:p>
    <w:p>
      <w:pPr>
        <w:spacing w:line="259" w:lineRule="auto" w:after="100"/>
        <w:jc w:val="both"/>
      </w:pPr>
      <w:r>
        <w:rPr>
          <w:rFonts w:ascii="Times New Roman" w:hAnsi="Times New Roman" w:eastAsia="Times New Roman"/>
          <w:color w:val="000000"/>
          <w:sz w:val="24"/>
        </w:rPr>
        <w:t>Mention two manual wood working tools</w:t>
      </w:r>
    </w:p>
    <w:p>
      <w:pPr>
        <w:spacing w:line="259" w:lineRule="auto" w:after="100"/>
        <w:jc w:val="both"/>
      </w:pPr>
      <w:r>
        <w:rPr>
          <w:rFonts w:ascii="Times New Roman" w:hAnsi="Times New Roman" w:eastAsia="Times New Roman"/>
          <w:color w:val="000000"/>
          <w:sz w:val="24"/>
        </w:rPr>
        <w:t>Woodwork machines include the following:</w:t>
      </w:r>
    </w:p>
    <w:p>
      <w:pPr>
        <w:spacing w:line="259" w:lineRule="auto" w:after="100"/>
        <w:jc w:val="both"/>
      </w:pPr>
      <w:r>
        <w:rPr>
          <w:rFonts w:ascii="Times New Roman" w:hAnsi="Times New Roman" w:eastAsia="Times New Roman"/>
          <w:color w:val="000000"/>
          <w:sz w:val="24"/>
        </w:rPr>
        <w:t>1. Circular Sawing Machine: This is a woodworking machine used to re-saw or prepares timber into suitable sizes for articles of joinery, furniture e.t.c. Circular saws include the ripsaw and cross cut saw. Other special purpose saw and are fitted onto the machine as their uses arises include upper saw, hollow ground saw, ground-off saw, wobble saw or drunken saw, novelty saw, planer saw.</w:t>
      </w:r>
    </w:p>
    <w:p>
      <w:pPr>
        <w:spacing w:line="259" w:lineRule="auto" w:after="100"/>
        <w:jc w:val="both"/>
      </w:pPr>
      <w:r>
        <w:rPr>
          <w:rFonts w:ascii="Times New Roman" w:hAnsi="Times New Roman" w:eastAsia="Times New Roman"/>
          <w:color w:val="000000"/>
          <w:sz w:val="24"/>
        </w:rPr>
        <w:t>There are other sawing machines that can do the same job as circular sawing machine does a hand feed bench type with tilting arbor, and rise and fall attachment would be most suitable.</w:t>
      </w:r>
    </w:p>
    <w:p>
      <w:pPr>
        <w:spacing w:line="259" w:lineRule="auto" w:after="100"/>
        <w:jc w:val="both"/>
      </w:pPr>
      <w:r>
        <w:rPr>
          <w:rFonts w:ascii="Times New Roman" w:hAnsi="Times New Roman" w:eastAsia="Times New Roman"/>
          <w:color w:val="000000"/>
          <w:sz w:val="24"/>
        </w:rPr>
        <w:t>3. Band Sawing machine : This is a wood working machine having a compensating arrangement of a band saw that allows the upper pulley to move up and down and adjust to the changes in the saw and keep the tension of the blade constant.</w:t>
      </w:r>
    </w:p>
    <w:p>
      <w:pPr>
        <w:spacing w:line="259" w:lineRule="auto" w:after="100"/>
        <w:jc w:val="both"/>
      </w:pPr>
      <w:r>
        <w:rPr>
          <w:rFonts w:ascii="Times New Roman" w:hAnsi="Times New Roman" w:eastAsia="Times New Roman"/>
          <w:color w:val="000000"/>
          <w:sz w:val="24"/>
        </w:rPr>
        <w:t>4. Surface Planing Machine: This is a woodworking machine that enables the sawn timber to be planed to remove marks thus ensuring a flat surface.Planing is the most laborious operations in woodworking. The introduction of the planing machines enables construction of pieces to be planed to the required thickness joining edge to edge.</w:t>
      </w:r>
    </w:p>
    <w:p>
      <w:pPr>
        <w:spacing w:line="259" w:lineRule="auto" w:after="100"/>
        <w:jc w:val="both"/>
      </w:pPr>
      <w:r>
        <w:rPr>
          <w:rFonts w:ascii="Times New Roman" w:hAnsi="Times New Roman" w:eastAsia="Times New Roman"/>
          <w:color w:val="000000"/>
          <w:sz w:val="24"/>
        </w:rPr>
        <w:t>2. Surface planing machine is used for truing up the edges, removing the marks and for removing the “wind or twist” on the face of the wood. It can also handle chamfering, beveling, tapering and tenoning.</w:t>
      </w:r>
    </w:p>
    <w:p>
      <w:pPr>
        <w:spacing w:line="259" w:lineRule="auto" w:after="100"/>
        <w:jc w:val="both"/>
      </w:pPr>
      <w:r>
        <w:rPr>
          <w:rFonts w:ascii="Times New Roman" w:hAnsi="Times New Roman" w:eastAsia="Times New Roman"/>
          <w:color w:val="000000"/>
          <w:sz w:val="24"/>
        </w:rPr>
        <w:t>3. Thicknessing Machine: This is a woodworking machine that is used exclusively for planing wood to a specific thickness after surface planing operation.</w:t>
      </w:r>
    </w:p>
    <w:p>
      <w:pPr>
        <w:spacing w:line="259" w:lineRule="auto" w:after="100"/>
        <w:jc w:val="both"/>
      </w:pPr>
      <w:r>
        <w:rPr>
          <w:rFonts w:ascii="Times New Roman" w:hAnsi="Times New Roman" w:eastAsia="Times New Roman"/>
          <w:color w:val="000000"/>
          <w:sz w:val="24"/>
        </w:rPr>
        <w:t>4. In order to achieve a perfect operation, the front table is pulled backwards from the cutter block to allow the wood chips fly out.</w:t>
      </w:r>
    </w:p>
    <w:p>
      <w:pPr>
        <w:spacing w:line="259" w:lineRule="auto" w:after="100"/>
        <w:jc w:val="both"/>
      </w:pPr>
      <w:r>
        <w:rPr>
          <w:rFonts w:ascii="Times New Roman" w:hAnsi="Times New Roman" w:eastAsia="Times New Roman"/>
          <w:color w:val="000000"/>
          <w:sz w:val="24"/>
        </w:rPr>
        <w:t>5. The Drill Press: This another wood working machine, which can also be used as machine tools, used for performing various operations such as boring, sanding and mortising.</w:t>
      </w:r>
    </w:p>
    <w:p>
      <w:pPr>
        <w:spacing w:line="259" w:lineRule="auto" w:after="100"/>
        <w:jc w:val="both"/>
      </w:pPr>
      <w:r>
        <w:rPr>
          <w:rFonts w:ascii="Times New Roman" w:hAnsi="Times New Roman" w:eastAsia="Times New Roman"/>
          <w:color w:val="000000"/>
          <w:sz w:val="24"/>
        </w:rPr>
        <w:t>6. Wood Lathe Machine : This is a wood working machine, which can be used for metal working operations, employed where a number of turning will be made.</w:t>
      </w:r>
    </w:p>
    <w:p>
      <w:pPr>
        <w:spacing w:line="259" w:lineRule="auto" w:after="100"/>
        <w:jc w:val="both"/>
      </w:pPr>
      <w:r>
        <w:rPr>
          <w:rFonts w:ascii="Times New Roman" w:hAnsi="Times New Roman" w:eastAsia="Times New Roman"/>
          <w:color w:val="000000"/>
          <w:sz w:val="24"/>
        </w:rPr>
        <w:t>Generally, turning can be made on the lathe in two ways i.e. between centres and the faceplate- both inside and outside. The lathe bed must be sturdy. The headstock runs on double bearing which may be directly driven with about four speeds</w:t>
      </w:r>
    </w:p>
    <w:p>
      <w:pPr>
        <w:spacing w:line="259" w:lineRule="auto" w:after="100"/>
        <w:jc w:val="both"/>
      </w:pPr>
      <w:r>
        <w:rPr>
          <w:rFonts w:ascii="Times New Roman" w:hAnsi="Times New Roman" w:eastAsia="Times New Roman"/>
          <w:color w:val="000000"/>
          <w:sz w:val="24"/>
        </w:rPr>
        <w:t>State six woodwork machine</w:t>
      </w:r>
    </w:p>
    <w:p>
      <w:pPr>
        <w:spacing w:line="259" w:lineRule="auto" w:after="100"/>
        <w:jc w:val="both"/>
      </w:pPr>
      <w:r>
        <w:rPr>
          <w:rFonts w:ascii="Times New Roman" w:hAnsi="Times New Roman" w:eastAsia="Times New Roman"/>
          <w:color w:val="000000"/>
          <w:sz w:val="24"/>
        </w:rPr>
        <w:t>Differentiate between surface planing machine and Thicknessing machine</w:t>
      </w:r>
    </w:p>
    <w:p>
      <w:pPr>
        <w:spacing w:line="259" w:lineRule="auto" w:after="100"/>
        <w:jc w:val="both"/>
      </w:pPr>
      <w:r>
        <w:rPr>
          <w:rFonts w:ascii="Times New Roman" w:hAnsi="Times New Roman" w:eastAsia="Times New Roman"/>
          <w:color w:val="000000"/>
          <w:sz w:val="24"/>
        </w:rPr>
        <w:t>Draw and label the drill press.</w:t>
      </w:r>
    </w:p>
    <w:p>
      <w:pPr>
        <w:spacing w:line="259" w:lineRule="auto" w:after="100"/>
        <w:jc w:val="both"/>
      </w:pPr>
      <w:r>
        <w:rPr>
          <w:rFonts w:ascii="Times New Roman" w:hAnsi="Times New Roman" w:eastAsia="Times New Roman"/>
          <w:color w:val="000000"/>
          <w:sz w:val="24"/>
        </w:rPr>
        <w:t>Read more about WOODWORK MACHINES</w:t>
      </w:r>
    </w:p>
    <w:p>
      <w:pPr>
        <w:spacing w:line="259" w:lineRule="auto" w:after="100"/>
        <w:jc w:val="both"/>
      </w:pPr>
      <w:r>
        <w:rPr>
          <w:rFonts w:ascii="Times New Roman" w:hAnsi="Times New Roman" w:eastAsia="Times New Roman"/>
          <w:color w:val="000000"/>
          <w:sz w:val="24"/>
        </w:rPr>
        <w:t>Which of the following is not a wood working machine A. Circular sawing machine B. Surface planing machine C. Milling machine D. Thicknessing</w:t>
      </w:r>
    </w:p>
    <w:p>
      <w:pPr>
        <w:spacing w:line="259" w:lineRule="auto" w:after="100"/>
        <w:jc w:val="both"/>
      </w:pPr>
      <w:r>
        <w:rPr>
          <w:rFonts w:ascii="Times New Roman" w:hAnsi="Times New Roman" w:eastAsia="Times New Roman"/>
          <w:color w:val="000000"/>
          <w:sz w:val="24"/>
        </w:rPr>
        <w:t>A machine that is used to resaw or prepare timber into suitable sizes for articles of joinery and furniture is known as A. Circular sawing machine B. Surface planing machine C. Milling machine D. Thicknessing</w:t>
      </w:r>
    </w:p>
    <w:p>
      <w:pPr>
        <w:spacing w:line="259" w:lineRule="auto" w:after="100"/>
        <w:jc w:val="both"/>
      </w:pPr>
      <w:r>
        <w:rPr>
          <w:rFonts w:ascii="Times New Roman" w:hAnsi="Times New Roman" w:eastAsia="Times New Roman"/>
          <w:color w:val="000000"/>
          <w:sz w:val="24"/>
        </w:rPr>
        <w:t>A machine that is used exclusively for planing wood to a specific thickness after surface planing operation is called __ A. Circular sawing machine B. Surface planing machine C. Milling machine D. Thicknessing</w:t>
      </w:r>
    </w:p>
    <w:p>
      <w:pPr>
        <w:spacing w:line="259" w:lineRule="auto" w:after="100"/>
        <w:jc w:val="both"/>
      </w:pPr>
      <w:r>
        <w:rPr>
          <w:rFonts w:ascii="Times New Roman" w:hAnsi="Times New Roman" w:eastAsia="Times New Roman"/>
          <w:color w:val="000000"/>
          <w:sz w:val="24"/>
        </w:rPr>
        <w:t>A wood working machine, which can also be used as machine tools, used for performing various operations such as boring, sanding and mortising is known as A. Drill press B. Surface planing machine C. Milling machine D. Thicknessing</w:t>
      </w:r>
    </w:p>
    <w:p>
      <w:pPr>
        <w:spacing w:line="259" w:lineRule="auto" w:after="100"/>
        <w:jc w:val="both"/>
      </w:pPr>
      <w:r>
        <w:rPr>
          <w:rFonts w:ascii="Times New Roman" w:hAnsi="Times New Roman" w:eastAsia="Times New Roman"/>
          <w:color w:val="000000"/>
          <w:sz w:val="24"/>
        </w:rPr>
        <w:t>The largest wood working machine is ___ A. Drill press B. Wood lathe machine</w:t>
      </w:r>
    </w:p>
    <w:p>
      <w:pPr>
        <w:spacing w:line="259" w:lineRule="auto" w:after="100"/>
        <w:jc w:val="both"/>
      </w:pPr>
      <w:r>
        <w:rPr>
          <w:rFonts w:ascii="Times New Roman" w:hAnsi="Times New Roman" w:eastAsia="Times New Roman"/>
          <w:color w:val="000000"/>
          <w:sz w:val="24"/>
        </w:rPr>
        <w:t>C. Milling machine D. Thicknessing</w:t>
      </w:r>
    </w:p>
    <w:p>
      <w:pPr>
        <w:spacing w:line="259" w:lineRule="auto" w:after="100"/>
        <w:jc w:val="both"/>
      </w:pPr>
      <w:r>
        <w:rPr>
          <w:rFonts w:ascii="Times New Roman" w:hAnsi="Times New Roman" w:eastAsia="Times New Roman"/>
          <w:color w:val="000000"/>
          <w:sz w:val="24"/>
        </w:rPr>
        <w:t>Explain the functions of six woodwork machines</w:t>
      </w:r>
    </w:p>
    <w:p>
      <w:pPr>
        <w:spacing w:line="259" w:lineRule="auto" w:after="100"/>
        <w:jc w:val="both"/>
      </w:pPr>
      <w:r>
        <w:rPr>
          <w:rFonts w:ascii="Times New Roman" w:hAnsi="Times New Roman" w:eastAsia="Times New Roman"/>
          <w:color w:val="000000"/>
          <w:sz w:val="24"/>
        </w:rPr>
        <w:t>Draw and label drill press.</w:t>
      </w:r>
    </w:p>
    <w:p>
      <w:pPr>
        <w:spacing w:line="259" w:lineRule="auto" w:after="100"/>
        <w:jc w:val="left"/>
      </w:pPr>
      <w:r>
        <w:rPr>
          <w:rFonts w:ascii="Times New Roman" w:hAnsi="Times New Roman" w:eastAsia="Times New Roman"/>
          <w:b/>
          <w:color w:val="000000"/>
          <w:sz w:val="24"/>
        </w:rPr>
        <w:t>WEEK EIGHT AND NINE</w:t>
      </w:r>
    </w:p>
    <w:p>
      <w:pPr>
        <w:spacing w:line="259" w:lineRule="auto" w:after="100"/>
        <w:jc w:val="left"/>
      </w:pPr>
      <w:r>
        <w:rPr>
          <w:rFonts w:ascii="Times New Roman" w:hAnsi="Times New Roman" w:eastAsia="Times New Roman"/>
          <w:b/>
          <w:color w:val="000000"/>
          <w:sz w:val="24"/>
        </w:rPr>
        <w:t>TOPIC: METALWORK MACHINES</w:t>
      </w:r>
    </w:p>
    <w:p>
      <w:pPr>
        <w:spacing w:line="259" w:lineRule="auto" w:after="100"/>
        <w:jc w:val="both"/>
      </w:pPr>
      <w:r>
        <w:rPr>
          <w:rFonts w:ascii="Times New Roman" w:hAnsi="Times New Roman" w:eastAsia="Times New Roman"/>
          <w:color w:val="000000"/>
          <w:sz w:val="24"/>
        </w:rPr>
        <w:t>Shaping machine</w:t>
      </w:r>
    </w:p>
    <w:p>
      <w:pPr>
        <w:spacing w:line="259" w:lineRule="auto" w:after="100"/>
        <w:jc w:val="both"/>
      </w:pPr>
      <w:r>
        <w:rPr>
          <w:rFonts w:ascii="Times New Roman" w:hAnsi="Times New Roman" w:eastAsia="Times New Roman"/>
          <w:color w:val="000000"/>
          <w:sz w:val="24"/>
        </w:rPr>
        <w:t>Planing machine</w:t>
      </w:r>
    </w:p>
    <w:p>
      <w:pPr>
        <w:spacing w:line="259" w:lineRule="auto" w:after="100"/>
        <w:jc w:val="both"/>
      </w:pPr>
      <w:r>
        <w:rPr>
          <w:rFonts w:ascii="Times New Roman" w:hAnsi="Times New Roman" w:eastAsia="Times New Roman"/>
          <w:color w:val="000000"/>
          <w:sz w:val="24"/>
        </w:rPr>
        <w:t>Milling machine</w:t>
      </w:r>
    </w:p>
    <w:p>
      <w:pPr>
        <w:spacing w:line="259" w:lineRule="auto" w:after="100"/>
        <w:jc w:val="both"/>
      </w:pPr>
      <w:r>
        <w:rPr>
          <w:rFonts w:ascii="Times New Roman" w:hAnsi="Times New Roman" w:eastAsia="Times New Roman"/>
          <w:color w:val="000000"/>
          <w:sz w:val="24"/>
        </w:rPr>
        <w:t>Grinding machine</w:t>
      </w:r>
    </w:p>
    <w:p>
      <w:pPr>
        <w:spacing w:line="259" w:lineRule="auto" w:after="100"/>
        <w:jc w:val="both"/>
      </w:pPr>
      <w:r>
        <w:rPr>
          <w:rFonts w:ascii="Times New Roman" w:hAnsi="Times New Roman" w:eastAsia="Times New Roman"/>
          <w:color w:val="000000"/>
          <w:sz w:val="24"/>
        </w:rPr>
        <w:t>The drill press</w:t>
      </w:r>
    </w:p>
    <w:p>
      <w:pPr>
        <w:spacing w:line="259" w:lineRule="auto" w:after="100"/>
        <w:jc w:val="both"/>
      </w:pPr>
      <w:r>
        <w:rPr>
          <w:rFonts w:ascii="Times New Roman" w:hAnsi="Times New Roman" w:eastAsia="Times New Roman"/>
          <w:color w:val="000000"/>
          <w:sz w:val="24"/>
        </w:rPr>
        <w:t>The lathe machine</w:t>
      </w:r>
    </w:p>
    <w:p>
      <w:pPr>
        <w:spacing w:line="259" w:lineRule="auto" w:after="100"/>
        <w:jc w:val="both"/>
      </w:pPr>
      <w:r>
        <w:rPr>
          <w:rFonts w:ascii="Times New Roman" w:hAnsi="Times New Roman" w:eastAsia="Times New Roman"/>
          <w:color w:val="000000"/>
          <w:sz w:val="24"/>
        </w:rPr>
        <w:t>Metalwork machines are machines used for metal work operations. The various types of metalwork machines include the following:</w:t>
      </w:r>
    </w:p>
    <w:p>
      <w:pPr>
        <w:spacing w:line="259" w:lineRule="auto" w:after="100"/>
        <w:jc w:val="both"/>
      </w:pPr>
      <w:r>
        <w:rPr>
          <w:rFonts w:ascii="Times New Roman" w:hAnsi="Times New Roman" w:eastAsia="Times New Roman"/>
          <w:color w:val="000000"/>
          <w:sz w:val="24"/>
        </w:rPr>
        <w:t>Define machine tools</w:t>
      </w:r>
    </w:p>
    <w:p>
      <w:pPr>
        <w:spacing w:line="259" w:lineRule="auto" w:after="100"/>
        <w:jc w:val="both"/>
      </w:pPr>
      <w:r>
        <w:rPr>
          <w:rFonts w:ascii="Times New Roman" w:hAnsi="Times New Roman" w:eastAsia="Times New Roman"/>
          <w:color w:val="000000"/>
          <w:sz w:val="24"/>
        </w:rPr>
        <w:t>State 6 machine tools</w:t>
      </w:r>
    </w:p>
    <w:p>
      <w:pPr>
        <w:spacing w:line="259" w:lineRule="auto" w:after="100"/>
        <w:jc w:val="both"/>
      </w:pPr>
      <w:r>
        <w:rPr>
          <w:rFonts w:ascii="Times New Roman" w:hAnsi="Times New Roman" w:eastAsia="Times New Roman"/>
          <w:color w:val="000000"/>
          <w:sz w:val="24"/>
        </w:rPr>
        <w:t>1. The milling machine</w:t>
      </w:r>
    </w:p>
    <w:p>
      <w:pPr>
        <w:spacing w:line="259" w:lineRule="auto" w:after="100"/>
        <w:jc w:val="both"/>
      </w:pPr>
      <w:r>
        <w:rPr>
          <w:rFonts w:ascii="Times New Roman" w:hAnsi="Times New Roman" w:eastAsia="Times New Roman"/>
          <w:color w:val="000000"/>
          <w:sz w:val="24"/>
        </w:rPr>
        <w:t>A milling machine is a machine tool used to machine solid materials . Milling machines are often classed in two basic forms, horizontal and vertical, which refers to the orientation of the main spindle . Both types range in size from small, bench-mounted devices to room-sized machines. Unlike a drill press , which holds the workpiece stationary as the drill moves axially to penetrate the material, milling machines also move the workpiece radially against the rotating milling cutter , which cuts on its sides as well as its tip. Workpiece and cutter movement are precisely controlled to less than 0.001 in (0.025 mm), usually by means of precision ground slides and leadscrews or analogous technology. Milling machines may be manually operated, mechanically automated, or digitally automated via computer numerical control (CNC).</w:t>
      </w:r>
    </w:p>
    <w:p>
      <w:pPr>
        <w:spacing w:line="259" w:lineRule="auto" w:after="100"/>
        <w:jc w:val="both"/>
      </w:pPr>
      <w:r>
        <w:rPr>
          <w:rFonts w:ascii="Times New Roman" w:hAnsi="Times New Roman" w:eastAsia="Times New Roman"/>
          <w:color w:val="000000"/>
          <w:sz w:val="24"/>
        </w:rPr>
        <w:t>Milling machines can perform a vast number of operations, from simple (e.g., slot and keyway cutting, planing, drilling) to complex (e.g., contouring, diesinking). Cutting fluid is often pumped to the cutting site to cool and lubricate the cut and to wash away the resulting swarf .</w:t>
      </w:r>
    </w:p>
    <w:p>
      <w:pPr>
        <w:spacing w:line="259" w:lineRule="auto" w:after="100"/>
        <w:jc w:val="both"/>
      </w:pPr>
      <w:r>
        <w:rPr>
          <w:rFonts w:ascii="Times New Roman" w:hAnsi="Times New Roman" w:eastAsia="Times New Roman"/>
          <w:color w:val="000000"/>
          <w:sz w:val="24"/>
        </w:rPr>
        <w:t>2. Planing machine (Planer)</w:t>
      </w:r>
    </w:p>
    <w:p>
      <w:pPr>
        <w:spacing w:line="259" w:lineRule="auto" w:after="100"/>
        <w:jc w:val="both"/>
      </w:pPr>
      <w:r>
        <w:rPr>
          <w:rFonts w:ascii="Times New Roman" w:hAnsi="Times New Roman" w:eastAsia="Times New Roman"/>
          <w:color w:val="000000"/>
          <w:sz w:val="24"/>
        </w:rPr>
        <w:t>Metal-cutting machine tool in which the work piece is firmly attached to a horizontal table that moves back and forth under a single-point cutting tool. The tool-holding device is mounted on a cross rail so that the tool can be moved across the table in small sideward movements. Since the cutting tool can be moved at almost any angle, a wide variety of grooves and surfaces can be generated. Mechanical planers, or surfacers, are also used to smooth wood to an even thickness. Planers perform the same operations as shapers but can machine work pieces up to 50 ft (15 m) long.</w:t>
      </w:r>
    </w:p>
    <w:p>
      <w:pPr>
        <w:spacing w:line="259" w:lineRule="auto" w:after="100"/>
        <w:jc w:val="both"/>
      </w:pPr>
      <w:r>
        <w:rPr>
          <w:rFonts w:ascii="Times New Roman" w:hAnsi="Times New Roman" w:eastAsia="Times New Roman"/>
          <w:color w:val="000000"/>
          <w:sz w:val="24"/>
        </w:rPr>
        <w:t>A machine for the shaping of long, flat, or flat contoured surfaces by reciprocating the work piece under a stationary single-point tool or tools.</w:t>
      </w:r>
    </w:p>
    <w:p>
      <w:pPr>
        <w:spacing w:line="259" w:lineRule="auto" w:after="100"/>
        <w:jc w:val="both"/>
      </w:pPr>
      <w:r>
        <w:rPr>
          <w:rFonts w:ascii="Times New Roman" w:hAnsi="Times New Roman" w:eastAsia="Times New Roman"/>
          <w:color w:val="000000"/>
          <w:sz w:val="24"/>
        </w:rPr>
        <w:t>3. Milling machine</w:t>
      </w:r>
    </w:p>
    <w:p>
      <w:pPr>
        <w:spacing w:line="259" w:lineRule="auto" w:after="100"/>
        <w:jc w:val="both"/>
      </w:pPr>
      <w:r>
        <w:rPr>
          <w:rFonts w:ascii="Times New Roman" w:hAnsi="Times New Roman" w:eastAsia="Times New Roman"/>
          <w:color w:val="000000"/>
          <w:sz w:val="24"/>
        </w:rPr>
        <w:t>This is a machine tool that rotates a circular tool with numerous cutting edges arranged symmetrically about its axis, called a milling cutter. The metal work piece is usually held in a vise clamped to a table that can move in three perpendicular directions. Cutters of many shapes and sizes are available for a wide variety of milling operations. Milling machines cut flat surfaces, grooves, shoulders, inclined surfaces, dovetails, and T-slots. Various form-tooth cutters are used for cutting concave forms and convex grooves, for rounding corners, and for cutting gear teeth.</w:t>
      </w:r>
    </w:p>
    <w:p>
      <w:pPr>
        <w:spacing w:line="259" w:lineRule="auto" w:after="100"/>
        <w:jc w:val="both"/>
      </w:pPr>
      <w:r>
        <w:rPr>
          <w:rFonts w:ascii="Times New Roman" w:hAnsi="Times New Roman" w:eastAsia="Times New Roman"/>
          <w:color w:val="000000"/>
          <w:sz w:val="24"/>
        </w:rPr>
        <w:t>A machine for the removal of metal by feeding a work piece through the periphery of a rotating circular cutter. It is known as miller.</w:t>
      </w:r>
    </w:p>
    <w:p>
      <w:pPr>
        <w:spacing w:line="259" w:lineRule="auto" w:after="100"/>
        <w:jc w:val="both"/>
      </w:pPr>
      <w:r>
        <w:rPr>
          <w:rFonts w:ascii="Times New Roman" w:hAnsi="Times New Roman" w:eastAsia="Times New Roman"/>
          <w:color w:val="000000"/>
          <w:sz w:val="24"/>
        </w:rPr>
        <w:t>4. The drill press</w:t>
      </w:r>
    </w:p>
    <w:p>
      <w:pPr>
        <w:spacing w:line="259" w:lineRule="auto" w:after="100"/>
        <w:jc w:val="both"/>
      </w:pPr>
      <w:r>
        <w:rPr>
          <w:rFonts w:ascii="Times New Roman" w:hAnsi="Times New Roman" w:eastAsia="Times New Roman"/>
          <w:color w:val="000000"/>
          <w:sz w:val="24"/>
        </w:rPr>
        <w:t>This is m m achine tool for producing holes in hard substances. The drill is held in a rotating spindle and is fed into the work piece, which is usually clamped in a vise supported on a table. The drill may be gripped in a chuck with three jaws that move radially in unison, or it may have a tapered shank that fits into a tapered hole in the spindle. Means are provided for varying the spindle speed and (on some machines) for automatically feeding the drill into the work piece. See also boring machine . A drilling machine, in which a vertical drill, moves into the work, which is stationary.</w:t>
      </w:r>
    </w:p>
    <w:p>
      <w:pPr>
        <w:spacing w:line="259" w:lineRule="auto" w:after="100"/>
        <w:jc w:val="both"/>
      </w:pPr>
      <w:r>
        <w:rPr>
          <w:rFonts w:ascii="Times New Roman" w:hAnsi="Times New Roman" w:eastAsia="Times New Roman"/>
          <w:color w:val="000000"/>
          <w:sz w:val="24"/>
        </w:rPr>
        <w:t>5. The lathe machine</w:t>
      </w:r>
    </w:p>
    <w:p>
      <w:pPr>
        <w:spacing w:line="259" w:lineRule="auto" w:after="100"/>
        <w:jc w:val="both"/>
      </w:pPr>
      <w:r>
        <w:rPr>
          <w:rFonts w:ascii="Times New Roman" w:hAnsi="Times New Roman" w:eastAsia="Times New Roman"/>
          <w:color w:val="000000"/>
          <w:sz w:val="24"/>
        </w:rPr>
        <w:t>Lathe (lā th ), machine tool for holding and turning metal, wood, plastic, or other material against a cutting tool to form a cylindrical product or part. It also drills, bores, polishes, grinds, makes threads, and performs other operations. Its principal parts are the headstock (attached to the bed or base of the machine), which holds one end of the material in a rotating spur; the tailstock, which holds the other end, moves along the bed, and can be clamped in position at any point; the cutting tool; and the power feed, comprising the drive and its motive parts.</w:t>
      </w:r>
    </w:p>
    <w:p>
      <w:pPr>
        <w:spacing w:line="259" w:lineRule="auto" w:after="100"/>
        <w:jc w:val="both"/>
      </w:pPr>
      <w:r>
        <w:rPr>
          <w:rFonts w:ascii="Times New Roman" w:hAnsi="Times New Roman" w:eastAsia="Times New Roman"/>
          <w:color w:val="000000"/>
          <w:sz w:val="24"/>
        </w:rPr>
        <w:t>Machine tool that performs turning operations in which unwanted material is removed from a work piece rotated against a cutting tool. Lathes are among the oldest and most important machine tools, used in France from 1569 and important in the Industrial Revolution in England, when they were adapted for metal cutting. Lathes (usually called engine lathes) today has a power-driven, variable-speed horizontal spindle to which the work holding device is attached. Operations include turning straight or tapered cylindrical shapes, grooves, shoulders, and screw threads and facing flat surfaces on the ends of cylindrical parts. Internal cylindrical operations include most of the common hole-machining operations, such as drilling, boring, reaming, counter boring, countersinking, and threading with a single-point tool or tap. See also boring machine .</w:t>
      </w:r>
    </w:p>
    <w:p>
      <w:pPr>
        <w:spacing w:line="259" w:lineRule="auto" w:after="100"/>
        <w:jc w:val="both"/>
      </w:pPr>
      <w:r>
        <w:rPr>
          <w:rFonts w:ascii="Times New Roman" w:hAnsi="Times New Roman" w:eastAsia="Times New Roman"/>
          <w:color w:val="000000"/>
          <w:sz w:val="24"/>
        </w:rPr>
        <w:t>Lathe : A machine for shaping, boring, facing, or cutting a screw thread in metal, wood, etc., in which the work piece is turned about a horizontal axis against a fixed tool</w:t>
      </w:r>
    </w:p>
    <w:p>
      <w:pPr>
        <w:spacing w:line="259" w:lineRule="auto" w:after="100"/>
        <w:jc w:val="both"/>
      </w:pPr>
      <w:r>
        <w:rPr>
          <w:rFonts w:ascii="Times New Roman" w:hAnsi="Times New Roman" w:eastAsia="Times New Roman"/>
          <w:color w:val="000000"/>
          <w:sz w:val="24"/>
        </w:rPr>
        <w:t>The lathe machine is regarded as the father of all machine tools because apart from being used for turning cylindrical surface (external and internal) it can perform other operations which are peculiar to other machines.</w:t>
      </w:r>
    </w:p>
    <w:p>
      <w:pPr>
        <w:spacing w:line="259" w:lineRule="auto" w:after="100"/>
        <w:jc w:val="both"/>
      </w:pPr>
      <w:r>
        <w:rPr>
          <w:rFonts w:ascii="Times New Roman" w:hAnsi="Times New Roman" w:eastAsia="Times New Roman"/>
          <w:color w:val="000000"/>
          <w:sz w:val="24"/>
        </w:rPr>
        <w:t>Thus, it is possible to carry out the following operations on the lathe machine:</w:t>
      </w:r>
    </w:p>
    <w:p>
      <w:pPr>
        <w:spacing w:line="259" w:lineRule="auto" w:after="100"/>
        <w:jc w:val="both"/>
      </w:pPr>
      <w:r>
        <w:rPr>
          <w:rFonts w:ascii="Times New Roman" w:hAnsi="Times New Roman" w:eastAsia="Times New Roman"/>
          <w:color w:val="000000"/>
          <w:sz w:val="24"/>
        </w:rPr>
        <w:t>Turning (production of cylindrical of flat such as plumb bulb, centre punch)</w:t>
      </w:r>
    </w:p>
    <w:p>
      <w:pPr>
        <w:spacing w:line="259" w:lineRule="auto" w:after="100"/>
        <w:jc w:val="both"/>
      </w:pPr>
      <w:r>
        <w:rPr>
          <w:rFonts w:ascii="Times New Roman" w:hAnsi="Times New Roman" w:eastAsia="Times New Roman"/>
          <w:color w:val="000000"/>
          <w:sz w:val="24"/>
        </w:rPr>
        <w:t>Facing (production of flat surfaces)</w:t>
      </w:r>
    </w:p>
    <w:p>
      <w:pPr>
        <w:spacing w:line="259" w:lineRule="auto" w:after="100"/>
        <w:jc w:val="both"/>
      </w:pPr>
      <w:r>
        <w:rPr>
          <w:rFonts w:ascii="Times New Roman" w:hAnsi="Times New Roman" w:eastAsia="Times New Roman"/>
          <w:color w:val="000000"/>
          <w:sz w:val="24"/>
        </w:rPr>
        <w:t>Screw cutting (external and internal)</w:t>
      </w:r>
    </w:p>
    <w:p>
      <w:pPr>
        <w:spacing w:line="259" w:lineRule="auto" w:after="100"/>
        <w:jc w:val="both"/>
      </w:pPr>
      <w:r>
        <w:rPr>
          <w:rFonts w:ascii="Times New Roman" w:hAnsi="Times New Roman" w:eastAsia="Times New Roman"/>
          <w:color w:val="000000"/>
          <w:sz w:val="24"/>
        </w:rPr>
        <w:t>Grinding (external and internal)</w:t>
      </w:r>
    </w:p>
    <w:p>
      <w:pPr>
        <w:spacing w:line="259" w:lineRule="auto" w:after="100"/>
        <w:jc w:val="both"/>
      </w:pPr>
      <w:r>
        <w:rPr>
          <w:rFonts w:ascii="Times New Roman" w:hAnsi="Times New Roman" w:eastAsia="Times New Roman"/>
          <w:color w:val="000000"/>
          <w:sz w:val="24"/>
        </w:rPr>
        <w:t>Slotting</w:t>
      </w:r>
    </w:p>
    <w:p>
      <w:pPr>
        <w:spacing w:line="259" w:lineRule="auto" w:after="100"/>
        <w:jc w:val="both"/>
      </w:pPr>
      <w:r>
        <w:rPr>
          <w:rFonts w:ascii="Times New Roman" w:hAnsi="Times New Roman" w:eastAsia="Times New Roman"/>
          <w:color w:val="000000"/>
          <w:sz w:val="24"/>
        </w:rPr>
        <w:t>Taper turning (production of conical surface )</w:t>
      </w:r>
    </w:p>
    <w:p>
      <w:pPr>
        <w:spacing w:line="259" w:lineRule="auto" w:after="100"/>
        <w:jc w:val="left"/>
      </w:pPr>
      <w:r>
        <w:rPr>
          <w:rFonts w:ascii="Times New Roman" w:hAnsi="Times New Roman" w:eastAsia="Times New Roman"/>
          <w:b/>
          <w:color w:val="000000"/>
          <w:sz w:val="24"/>
        </w:rPr>
        <w:t>Parts of the lathe machine</w:t>
      </w:r>
    </w:p>
    <w:p>
      <w:pPr>
        <w:spacing w:line="259" w:lineRule="auto" w:after="100"/>
        <w:jc w:val="both"/>
      </w:pPr>
      <w:r>
        <w:rPr>
          <w:rFonts w:ascii="Times New Roman" w:hAnsi="Times New Roman" w:eastAsia="Times New Roman"/>
          <w:color w:val="000000"/>
          <w:sz w:val="24"/>
        </w:rPr>
        <w:t>1. Bed: This provides a plane surface for mounting and moving accessories at a constant level.</w:t>
      </w:r>
    </w:p>
    <w:p>
      <w:pPr>
        <w:spacing w:line="259" w:lineRule="auto" w:after="100"/>
        <w:jc w:val="both"/>
      </w:pPr>
      <w:r>
        <w:rPr>
          <w:rFonts w:ascii="Times New Roman" w:hAnsi="Times New Roman" w:eastAsia="Times New Roman"/>
          <w:color w:val="000000"/>
          <w:sz w:val="24"/>
        </w:rPr>
        <w:t>1. Head stock: This holds the main spindle and houses the arrangement for driving and speed variation</w:t>
      </w:r>
    </w:p>
    <w:p>
      <w:pPr>
        <w:spacing w:line="259" w:lineRule="auto" w:after="100"/>
        <w:jc w:val="both"/>
      </w:pPr>
      <w:r>
        <w:rPr>
          <w:rFonts w:ascii="Times New Roman" w:hAnsi="Times New Roman" w:eastAsia="Times New Roman"/>
          <w:color w:val="000000"/>
          <w:sz w:val="24"/>
        </w:rPr>
        <w:t>2. Main spindle: This rotates the work and transmits movement to saddle.</w:t>
      </w:r>
    </w:p>
    <w:p>
      <w:pPr>
        <w:spacing w:line="259" w:lineRule="auto" w:after="100"/>
        <w:jc w:val="both"/>
      </w:pPr>
      <w:r>
        <w:rPr>
          <w:rFonts w:ascii="Times New Roman" w:hAnsi="Times New Roman" w:eastAsia="Times New Roman"/>
          <w:color w:val="000000"/>
          <w:sz w:val="24"/>
        </w:rPr>
        <w:t>3. Tailstock: It is used to support work being turned between centres.</w:t>
      </w:r>
    </w:p>
    <w:p>
      <w:pPr>
        <w:spacing w:line="259" w:lineRule="auto" w:after="100"/>
        <w:jc w:val="both"/>
      </w:pPr>
      <w:r>
        <w:rPr>
          <w:rFonts w:ascii="Times New Roman" w:hAnsi="Times New Roman" w:eastAsia="Times New Roman"/>
          <w:color w:val="000000"/>
          <w:sz w:val="24"/>
        </w:rPr>
        <w:t>4. Saddle and cross slide: These are used for mounting the tool for cylindrical work.</w:t>
      </w:r>
    </w:p>
    <w:p>
      <w:pPr>
        <w:spacing w:line="259" w:lineRule="auto" w:after="100"/>
        <w:jc w:val="both"/>
      </w:pPr>
      <w:r>
        <w:rPr>
          <w:rFonts w:ascii="Times New Roman" w:hAnsi="Times New Roman" w:eastAsia="Times New Roman"/>
          <w:color w:val="000000"/>
          <w:sz w:val="24"/>
        </w:rPr>
        <w:t>5. Lead screw: Moves the saddle at rates relative to the rotation of the work.</w:t>
      </w:r>
    </w:p>
    <w:p>
      <w:pPr>
        <w:spacing w:line="259" w:lineRule="auto" w:after="100"/>
        <w:jc w:val="both"/>
      </w:pPr>
      <w:r>
        <w:rPr>
          <w:rFonts w:ascii="Times New Roman" w:hAnsi="Times New Roman" w:eastAsia="Times New Roman"/>
          <w:color w:val="000000"/>
          <w:sz w:val="24"/>
        </w:rPr>
        <w:t>6. Compound slide: This permit movement of the tools at angles other than a right angle (e.g. for conical work)</w:t>
      </w:r>
    </w:p>
    <w:p>
      <w:pPr>
        <w:spacing w:line="259" w:lineRule="auto" w:after="100"/>
        <w:jc w:val="both"/>
      </w:pPr>
      <w:r>
        <w:rPr>
          <w:rFonts w:ascii="Times New Roman" w:hAnsi="Times New Roman" w:eastAsia="Times New Roman"/>
          <w:color w:val="000000"/>
          <w:sz w:val="24"/>
        </w:rPr>
        <w:t>7. Centres: These support work drilled at end centres</w:t>
      </w:r>
    </w:p>
    <w:p>
      <w:pPr>
        <w:spacing w:line="259" w:lineRule="auto" w:after="100"/>
        <w:jc w:val="both"/>
      </w:pPr>
      <w:r>
        <w:rPr>
          <w:rFonts w:ascii="Times New Roman" w:hAnsi="Times New Roman" w:eastAsia="Times New Roman"/>
          <w:color w:val="000000"/>
          <w:sz w:val="24"/>
        </w:rPr>
        <w:t>8. Steadies: These support work to prevent bending. They can be either of fixed type bolted to the end of the bed, or of the traveling type bolted to the saddle which prevents vibration during machining of long and slender shafts.</w:t>
      </w:r>
    </w:p>
    <w:p>
      <w:pPr>
        <w:spacing w:line="259" w:lineRule="auto" w:after="100"/>
        <w:jc w:val="left"/>
      </w:pPr>
      <w:r>
        <w:rPr>
          <w:rFonts w:ascii="Times New Roman" w:hAnsi="Times New Roman" w:eastAsia="Times New Roman"/>
          <w:b/>
          <w:color w:val="000000"/>
          <w:sz w:val="24"/>
        </w:rPr>
        <w:t>Wood holding methods</w:t>
      </w:r>
    </w:p>
    <w:p>
      <w:pPr>
        <w:spacing w:line="259" w:lineRule="auto" w:after="100"/>
        <w:jc w:val="both"/>
      </w:pPr>
      <w:r>
        <w:rPr>
          <w:rFonts w:ascii="Times New Roman" w:hAnsi="Times New Roman" w:eastAsia="Times New Roman"/>
          <w:color w:val="000000"/>
          <w:sz w:val="24"/>
        </w:rPr>
        <w:t>Work holding methods on a lathe machine include:</w:t>
      </w:r>
    </w:p>
    <w:p>
      <w:pPr>
        <w:spacing w:line="259" w:lineRule="auto" w:after="100"/>
        <w:jc w:val="both"/>
      </w:pPr>
      <w:r>
        <w:rPr>
          <w:rFonts w:ascii="Times New Roman" w:hAnsi="Times New Roman" w:eastAsia="Times New Roman"/>
          <w:color w:val="000000"/>
          <w:sz w:val="24"/>
        </w:rPr>
        <w:t>Catch and center: This method is used when matching ordinary work between centres. Matching between centres is used when chuck matching is impossible.</w:t>
      </w:r>
    </w:p>
    <w:p>
      <w:pPr>
        <w:spacing w:line="259" w:lineRule="auto" w:after="100"/>
        <w:jc w:val="both"/>
      </w:pPr>
      <w:r>
        <w:rPr>
          <w:rFonts w:ascii="Times New Roman" w:hAnsi="Times New Roman" w:eastAsia="Times New Roman"/>
          <w:color w:val="000000"/>
          <w:sz w:val="24"/>
        </w:rPr>
        <w:t>Face plate: The pace plate has slots for clamping or holding jobs with T-bolts Chuck: A chuck holds cylindrical work which is to be done in setting. It may be of the three-jaw, self-centering, chuck which grips irregular jobs more efficiently than three-jaw chuck.</w:t>
      </w:r>
    </w:p>
    <w:p>
      <w:pPr>
        <w:spacing w:line="259" w:lineRule="auto" w:after="100"/>
        <w:jc w:val="left"/>
      </w:pPr>
      <w:r>
        <w:rPr>
          <w:rFonts w:ascii="Times New Roman" w:hAnsi="Times New Roman" w:eastAsia="Times New Roman"/>
          <w:b/>
          <w:color w:val="000000"/>
          <w:sz w:val="24"/>
        </w:rPr>
        <w:t>SHAPER</w:t>
      </w:r>
    </w:p>
    <w:p>
      <w:pPr>
        <w:spacing w:line="259" w:lineRule="auto" w:after="100"/>
        <w:jc w:val="both"/>
      </w:pPr>
      <w:r>
        <w:rPr>
          <w:rFonts w:ascii="Times New Roman" w:hAnsi="Times New Roman" w:eastAsia="Times New Roman"/>
          <w:color w:val="000000"/>
          <w:sz w:val="24"/>
        </w:rPr>
        <w:t>A shaper is analogous to a planer , but smaller, and with the cutter riding a ram that moves above a stationary workpiece, rather than the entire workpiece moving beneath the cutter. The ram is moved back and forth typically by a crank inside the column; hydraulically actuated shapers also exist.</w:t>
      </w:r>
    </w:p>
    <w:p>
      <w:pPr>
        <w:spacing w:line="259" w:lineRule="auto" w:after="100"/>
        <w:jc w:val="left"/>
      </w:pPr>
      <w:r>
        <w:rPr>
          <w:rFonts w:ascii="Times New Roman" w:hAnsi="Times New Roman" w:eastAsia="Times New Roman"/>
          <w:b/>
          <w:color w:val="000000"/>
          <w:sz w:val="24"/>
        </w:rPr>
        <w:t>Operation</w:t>
      </w:r>
    </w:p>
    <w:p>
      <w:pPr>
        <w:spacing w:line="259" w:lineRule="auto" w:after="100"/>
        <w:jc w:val="both"/>
      </w:pPr>
      <w:r>
        <w:rPr>
          <w:rFonts w:ascii="Times New Roman" w:hAnsi="Times New Roman" w:eastAsia="Times New Roman"/>
          <w:color w:val="000000"/>
          <w:sz w:val="24"/>
        </w:rPr>
        <w:t>Shaper linkage. Note the drive arm revolves less for the return stroke than for the cutting stroke, resulting in a quicker return stroke and more powerful cutting stroke.</w:t>
      </w:r>
    </w:p>
    <w:p>
      <w:pPr>
        <w:spacing w:line="259" w:lineRule="auto" w:after="100"/>
        <w:jc w:val="both"/>
      </w:pPr>
      <w:r>
        <w:rPr>
          <w:rFonts w:ascii="Times New Roman" w:hAnsi="Times New Roman" w:eastAsia="Times New Roman"/>
          <w:color w:val="000000"/>
          <w:sz w:val="24"/>
        </w:rPr>
        <w:t>A shaper operates by moving a hardened cutting tool backwards and forwards across the workpiece. On the return stroke of the ram the tool is lifted clear of the workpiece, reducing the cutting action to one direction only.</w:t>
      </w:r>
    </w:p>
    <w:p>
      <w:pPr>
        <w:spacing w:line="259" w:lineRule="auto" w:after="100"/>
        <w:jc w:val="both"/>
      </w:pPr>
      <w:r>
        <w:rPr>
          <w:rFonts w:ascii="Times New Roman" w:hAnsi="Times New Roman" w:eastAsia="Times New Roman"/>
          <w:color w:val="000000"/>
          <w:sz w:val="24"/>
        </w:rPr>
        <w:t>The workpiece mounts on a rigid, box-shaped table in front of the machine. The height of the table can be adjusted to suit this workpiece, and the table can traverse sideways underneath the reciprocating tool, which is mounted on the ram. Table motion may be controlled manually, but is usually advanced by an automatic feed mechanism acting on the feedscrew . The ram slides back and forth above the work. At the front end of the ram is a vertical tool slide that may be adjusted to either side of the vertical plane along the stroke axis. This tool-slide holds the clapper box and toolpost, from which the tool can be positioned to cut a straight, flat surface on the top of the workpiece. The tool-slide permits feeding the tool downwards to deepen a cut. This adjustability, coupled with the use of specialized cutters and toolholders, enable the operator to cut internal and external gear tooth profiles, splines, dovetails, and keyways.</w:t>
      </w:r>
    </w:p>
    <w:p>
      <w:pPr>
        <w:spacing w:line="259" w:lineRule="auto" w:after="100"/>
        <w:jc w:val="both"/>
      </w:pPr>
      <w:r>
        <w:rPr>
          <w:rFonts w:ascii="Times New Roman" w:hAnsi="Times New Roman" w:eastAsia="Times New Roman"/>
          <w:color w:val="000000"/>
          <w:sz w:val="24"/>
        </w:rPr>
        <w:t>The ram is adjustable for stroke and, due to the geometry of the linkage, it moves faster on the return (non-cutting) stroke than on the forward, cutting stroke. This action is via a slotted link or whitworth link.</w:t>
      </w:r>
    </w:p>
    <w:p>
      <w:pPr>
        <w:spacing w:line="259" w:lineRule="auto" w:after="100"/>
        <w:jc w:val="left"/>
      </w:pPr>
      <w:r>
        <w:rPr>
          <w:rFonts w:ascii="Times New Roman" w:hAnsi="Times New Roman" w:eastAsia="Times New Roman"/>
          <w:b/>
          <w:color w:val="000000"/>
          <w:sz w:val="24"/>
        </w:rPr>
        <w:t>USES</w:t>
      </w:r>
    </w:p>
    <w:p>
      <w:pPr>
        <w:spacing w:line="259" w:lineRule="auto" w:after="100"/>
        <w:jc w:val="both"/>
      </w:pPr>
      <w:r>
        <w:rPr>
          <w:rFonts w:ascii="Times New Roman" w:hAnsi="Times New Roman" w:eastAsia="Times New Roman"/>
          <w:color w:val="000000"/>
          <w:sz w:val="24"/>
        </w:rPr>
        <w:t>The most common use is to machine straight, flat surfaces, but with ingenuity and some accessories a wide range of work can be done. Other examples of its use are:</w:t>
      </w:r>
    </w:p>
    <w:p>
      <w:pPr>
        <w:spacing w:line="259" w:lineRule="auto" w:after="100"/>
        <w:jc w:val="both"/>
      </w:pPr>
      <w:r>
        <w:rPr>
          <w:rFonts w:ascii="Times New Roman" w:hAnsi="Times New Roman" w:eastAsia="Times New Roman"/>
          <w:color w:val="000000"/>
          <w:sz w:val="24"/>
        </w:rPr>
        <w:t>1. State the function of the following:</w:t>
      </w:r>
    </w:p>
    <w:p>
      <w:pPr>
        <w:spacing w:line="259" w:lineRule="auto" w:after="100"/>
        <w:jc w:val="both"/>
      </w:pPr>
      <w:r>
        <w:rPr>
          <w:rFonts w:ascii="Times New Roman" w:hAnsi="Times New Roman" w:eastAsia="Times New Roman"/>
          <w:color w:val="000000"/>
          <w:sz w:val="24"/>
        </w:rPr>
        <w:t>2. State the function of the following:</w:t>
      </w:r>
    </w:p>
    <w:p>
      <w:pPr>
        <w:spacing w:line="259" w:lineRule="auto" w:after="100"/>
        <w:jc w:val="both"/>
      </w:pPr>
      <w:r>
        <w:rPr>
          <w:rFonts w:ascii="Times New Roman" w:hAnsi="Times New Roman" w:eastAsia="Times New Roman"/>
          <w:color w:val="000000"/>
          <w:sz w:val="24"/>
        </w:rPr>
        <w:t>Read more about METALWORK MACHINES</w:t>
      </w:r>
    </w:p>
    <w:p>
      <w:pPr>
        <w:spacing w:line="259" w:lineRule="auto" w:after="100"/>
        <w:jc w:val="both"/>
      </w:pPr>
      <w:r>
        <w:rPr>
          <w:rFonts w:ascii="Times New Roman" w:hAnsi="Times New Roman" w:eastAsia="Times New Roman"/>
          <w:color w:val="000000"/>
          <w:sz w:val="24"/>
        </w:rPr>
        <w:t>1. Which of the following is a machine tool A. Circular sawing machine B. Surface planing machine C. Milling machine D. Thicknessing machine</w:t>
      </w:r>
    </w:p>
    <w:p>
      <w:pPr>
        <w:spacing w:line="259" w:lineRule="auto" w:after="100"/>
        <w:jc w:val="both"/>
      </w:pPr>
      <w:r>
        <w:rPr>
          <w:rFonts w:ascii="Times New Roman" w:hAnsi="Times New Roman" w:eastAsia="Times New Roman"/>
          <w:color w:val="000000"/>
          <w:sz w:val="24"/>
        </w:rPr>
        <w:t>2. Which of the following is used to rotates the work and transmits movement to saddle of a lathe A. the bed B. the headstock C. the saddle cross slide D. main spindle</w:t>
      </w:r>
    </w:p>
    <w:p>
      <w:pPr>
        <w:spacing w:line="259" w:lineRule="auto" w:after="100"/>
        <w:jc w:val="both"/>
      </w:pPr>
      <w:r>
        <w:rPr>
          <w:rFonts w:ascii="Times New Roman" w:hAnsi="Times New Roman" w:eastAsia="Times New Roman"/>
          <w:color w:val="000000"/>
          <w:sz w:val="24"/>
        </w:rPr>
        <w:t>3. Which of the following provides a plane surface for mounting and moving accessories at a constant level on a lathe machine A. the bed B. the headstock C. the saddle cross slide D. main spindle</w:t>
      </w:r>
    </w:p>
    <w:p>
      <w:pPr>
        <w:spacing w:line="259" w:lineRule="auto" w:after="100"/>
        <w:jc w:val="both"/>
      </w:pPr>
      <w:r>
        <w:rPr>
          <w:rFonts w:ascii="Times New Roman" w:hAnsi="Times New Roman" w:eastAsia="Times New Roman"/>
          <w:color w:val="000000"/>
          <w:sz w:val="24"/>
        </w:rPr>
        <w:t>4. Which of the following permits movement of tool at angle other than right angle ( e.g. for conical work) A. the compound slide B. the head stock C. the slide cross slide D. main spindle</w:t>
      </w:r>
    </w:p>
    <w:p>
      <w:pPr>
        <w:spacing w:line="259" w:lineRule="auto" w:after="100"/>
        <w:jc w:val="both"/>
      </w:pPr>
      <w:r>
        <w:rPr>
          <w:rFonts w:ascii="Times New Roman" w:hAnsi="Times New Roman" w:eastAsia="Times New Roman"/>
          <w:color w:val="000000"/>
          <w:sz w:val="24"/>
        </w:rPr>
        <w:t>5. The following are work holding methods except A. catch and carrier B. face plate C. saddle D. chuck</w:t>
      </w:r>
    </w:p>
    <w:p>
      <w:pPr>
        <w:spacing w:line="259" w:lineRule="auto" w:after="100"/>
        <w:jc w:val="left"/>
      </w:pPr>
      <w:r>
        <w:rPr>
          <w:rFonts w:ascii="Times New Roman" w:hAnsi="Times New Roman" w:eastAsia="Times New Roman"/>
          <w:b/>
          <w:color w:val="000000"/>
          <w:sz w:val="24"/>
        </w:rPr>
        <w:t>WEEK TEN</w:t>
      </w:r>
    </w:p>
    <w:p>
      <w:pPr>
        <w:spacing w:line="259" w:lineRule="auto" w:after="100"/>
        <w:jc w:val="left"/>
      </w:pPr>
      <w:r>
        <w:rPr>
          <w:rFonts w:ascii="Times New Roman" w:hAnsi="Times New Roman" w:eastAsia="Times New Roman"/>
          <w:b/>
          <w:color w:val="000000"/>
          <w:sz w:val="24"/>
        </w:rPr>
        <w:t>TOPIC: FRICTION ELEARNING NOTE</w:t>
      </w:r>
    </w:p>
    <w:p>
      <w:pPr>
        <w:spacing w:line="259" w:lineRule="auto" w:after="100"/>
        <w:jc w:val="both"/>
      </w:pPr>
      <w:r>
        <w:rPr>
          <w:rFonts w:ascii="Times New Roman" w:hAnsi="Times New Roman" w:eastAsia="Times New Roman"/>
          <w:color w:val="000000"/>
          <w:sz w:val="24"/>
        </w:rPr>
        <w:t>Meaning of Friction</w:t>
      </w:r>
    </w:p>
    <w:p>
      <w:pPr>
        <w:spacing w:line="259" w:lineRule="auto" w:after="100"/>
        <w:jc w:val="both"/>
      </w:pPr>
      <w:r>
        <w:rPr>
          <w:rFonts w:ascii="Times New Roman" w:hAnsi="Times New Roman" w:eastAsia="Times New Roman"/>
          <w:color w:val="000000"/>
          <w:sz w:val="24"/>
        </w:rPr>
        <w:t>Advantages and Disadvantages of Friction</w:t>
      </w:r>
    </w:p>
    <w:p>
      <w:pPr>
        <w:spacing w:line="259" w:lineRule="auto" w:after="100"/>
        <w:jc w:val="both"/>
      </w:pPr>
      <w:r>
        <w:rPr>
          <w:rFonts w:ascii="Times New Roman" w:hAnsi="Times New Roman" w:eastAsia="Times New Roman"/>
          <w:color w:val="000000"/>
          <w:sz w:val="24"/>
        </w:rPr>
        <w:t>How to Reduce Friction</w:t>
      </w:r>
    </w:p>
    <w:p>
      <w:pPr>
        <w:spacing w:line="259" w:lineRule="auto" w:after="100"/>
        <w:jc w:val="both"/>
      </w:pPr>
      <w:r>
        <w:rPr>
          <w:rFonts w:ascii="Times New Roman" w:hAnsi="Times New Roman" w:eastAsia="Times New Roman"/>
          <w:color w:val="000000"/>
          <w:sz w:val="24"/>
        </w:rPr>
        <w:t>When a body slides over the surface of another body, there is opposing force acting opposite to the direction of motion. This opposing force is called FRICTION . Friction is therefore the force that opposes the relative motion between two surfaces that are in contact. Friction is required in most of the things we do. For instance, to be able to run, friction is required between the shoe and the ground. Also, a car must maintain friction between its tyres and the road to be able to move forward. It is also important to note the following:</w:t>
      </w:r>
    </w:p>
    <w:p>
      <w:pPr>
        <w:spacing w:line="259" w:lineRule="auto" w:after="100"/>
        <w:jc w:val="both"/>
      </w:pPr>
      <w:r>
        <w:rPr>
          <w:rFonts w:ascii="Times New Roman" w:hAnsi="Times New Roman" w:eastAsia="Times New Roman"/>
          <w:color w:val="000000"/>
          <w:sz w:val="24"/>
        </w:rPr>
        <w:t>The rougher the surfaces rubbing against each other, the more the friction</w:t>
      </w:r>
    </w:p>
    <w:p>
      <w:pPr>
        <w:spacing w:line="259" w:lineRule="auto" w:after="100"/>
        <w:jc w:val="both"/>
      </w:pPr>
      <w:r>
        <w:rPr>
          <w:rFonts w:ascii="Times New Roman" w:hAnsi="Times New Roman" w:eastAsia="Times New Roman"/>
          <w:color w:val="000000"/>
          <w:sz w:val="24"/>
        </w:rPr>
        <w:t>The smoother the surfaces rubbing against each other, the less the friction</w:t>
      </w:r>
    </w:p>
    <w:p>
      <w:pPr>
        <w:spacing w:line="259" w:lineRule="auto" w:after="100"/>
        <w:jc w:val="left"/>
      </w:pPr>
      <w:r>
        <w:rPr>
          <w:rFonts w:ascii="Times New Roman" w:hAnsi="Times New Roman" w:eastAsia="Times New Roman"/>
          <w:b/>
          <w:color w:val="000000"/>
          <w:sz w:val="24"/>
        </w:rPr>
        <w:t>ADVANTAGES OF FRICTION</w:t>
      </w:r>
    </w:p>
    <w:p>
      <w:pPr>
        <w:spacing w:line="259" w:lineRule="auto" w:after="100"/>
        <w:jc w:val="both"/>
      </w:pPr>
      <w:r>
        <w:rPr>
          <w:rFonts w:ascii="Times New Roman" w:hAnsi="Times New Roman" w:eastAsia="Times New Roman"/>
          <w:color w:val="000000"/>
          <w:sz w:val="24"/>
        </w:rPr>
        <w:t>With the help of friction it is possible to walk freely.</w:t>
      </w:r>
    </w:p>
    <w:p>
      <w:pPr>
        <w:spacing w:line="259" w:lineRule="auto" w:after="100"/>
        <w:jc w:val="both"/>
      </w:pPr>
      <w:r>
        <w:rPr>
          <w:rFonts w:ascii="Times New Roman" w:hAnsi="Times New Roman" w:eastAsia="Times New Roman"/>
          <w:color w:val="000000"/>
          <w:sz w:val="24"/>
        </w:rPr>
        <w:t>Without friction the brake of a motor car cannot work.</w:t>
      </w:r>
    </w:p>
    <w:p>
      <w:pPr>
        <w:spacing w:line="259" w:lineRule="auto" w:after="100"/>
        <w:jc w:val="both"/>
      </w:pPr>
      <w:r>
        <w:rPr>
          <w:rFonts w:ascii="Times New Roman" w:hAnsi="Times New Roman" w:eastAsia="Times New Roman"/>
          <w:color w:val="000000"/>
          <w:sz w:val="24"/>
        </w:rPr>
        <w:t>Buildup of friction between the bolts and nuts help them to stay tightened.</w:t>
      </w:r>
    </w:p>
    <w:p>
      <w:pPr>
        <w:spacing w:line="259" w:lineRule="auto" w:after="100"/>
        <w:jc w:val="both"/>
      </w:pPr>
      <w:r>
        <w:rPr>
          <w:rFonts w:ascii="Times New Roman" w:hAnsi="Times New Roman" w:eastAsia="Times New Roman"/>
          <w:color w:val="000000"/>
          <w:sz w:val="24"/>
        </w:rPr>
        <w:t>A ladder positioned against a vertical wall will not slide due to friction between the ladder and the wall</w:t>
      </w:r>
    </w:p>
    <w:p>
      <w:pPr>
        <w:spacing w:line="259" w:lineRule="auto" w:after="100"/>
        <w:jc w:val="left"/>
      </w:pPr>
      <w:r>
        <w:rPr>
          <w:rFonts w:ascii="Times New Roman" w:hAnsi="Times New Roman" w:eastAsia="Times New Roman"/>
          <w:b/>
          <w:color w:val="000000"/>
          <w:sz w:val="24"/>
        </w:rPr>
        <w:t>DISADVANTAGES OF FRICTION</w:t>
      </w:r>
    </w:p>
    <w:p>
      <w:pPr>
        <w:spacing w:line="259" w:lineRule="auto" w:after="100"/>
        <w:jc w:val="both"/>
      </w:pPr>
      <w:r>
        <w:rPr>
          <w:rFonts w:ascii="Times New Roman" w:hAnsi="Times New Roman" w:eastAsia="Times New Roman"/>
          <w:color w:val="000000"/>
          <w:sz w:val="24"/>
        </w:rPr>
        <w:t>It reduces the efficiency of machines</w:t>
      </w:r>
    </w:p>
    <w:p>
      <w:pPr>
        <w:spacing w:line="259" w:lineRule="auto" w:after="100"/>
        <w:jc w:val="both"/>
      </w:pPr>
      <w:r>
        <w:rPr>
          <w:rFonts w:ascii="Times New Roman" w:hAnsi="Times New Roman" w:eastAsia="Times New Roman"/>
          <w:color w:val="000000"/>
          <w:sz w:val="24"/>
        </w:rPr>
        <w:t>It causes wear and tear in machines</w:t>
      </w:r>
    </w:p>
    <w:p>
      <w:pPr>
        <w:spacing w:line="259" w:lineRule="auto" w:after="100"/>
        <w:jc w:val="both"/>
      </w:pPr>
      <w:r>
        <w:rPr>
          <w:rFonts w:ascii="Times New Roman" w:hAnsi="Times New Roman" w:eastAsia="Times New Roman"/>
          <w:color w:val="000000"/>
          <w:sz w:val="24"/>
        </w:rPr>
        <w:t>It reduces motion</w:t>
      </w:r>
    </w:p>
    <w:p>
      <w:pPr>
        <w:spacing w:line="259" w:lineRule="auto" w:after="100"/>
        <w:jc w:val="both"/>
      </w:pPr>
      <w:r>
        <w:rPr>
          <w:rFonts w:ascii="Times New Roman" w:hAnsi="Times New Roman" w:eastAsia="Times New Roman"/>
          <w:color w:val="000000"/>
          <w:sz w:val="24"/>
        </w:rPr>
        <w:t>It causes the heating of engines</w:t>
      </w:r>
    </w:p>
    <w:p>
      <w:pPr>
        <w:spacing w:line="259" w:lineRule="auto" w:after="100"/>
        <w:jc w:val="both"/>
      </w:pPr>
      <w:r>
        <w:rPr>
          <w:rFonts w:ascii="Times New Roman" w:hAnsi="Times New Roman" w:eastAsia="Times New Roman"/>
          <w:color w:val="000000"/>
          <w:sz w:val="24"/>
        </w:rPr>
        <w:t>What is friction?</w:t>
      </w:r>
    </w:p>
    <w:p>
      <w:pPr>
        <w:spacing w:line="259" w:lineRule="auto" w:after="100"/>
        <w:jc w:val="both"/>
      </w:pPr>
      <w:r>
        <w:rPr>
          <w:rFonts w:ascii="Times New Roman" w:hAnsi="Times New Roman" w:eastAsia="Times New Roman"/>
          <w:color w:val="000000"/>
          <w:sz w:val="24"/>
        </w:rPr>
        <w:t>State two advantages and two disadvantages of friction.</w:t>
      </w:r>
    </w:p>
    <w:p>
      <w:pPr>
        <w:spacing w:line="259" w:lineRule="auto" w:after="100"/>
        <w:jc w:val="left"/>
      </w:pPr>
      <w:r>
        <w:rPr>
          <w:rFonts w:ascii="Times New Roman" w:hAnsi="Times New Roman" w:eastAsia="Times New Roman"/>
          <w:b/>
          <w:color w:val="000000"/>
          <w:sz w:val="24"/>
        </w:rPr>
        <w:t>APPLICATIONS OF FRICTION</w:t>
      </w:r>
    </w:p>
    <w:p>
      <w:pPr>
        <w:spacing w:line="259" w:lineRule="auto" w:after="100"/>
        <w:jc w:val="both"/>
      </w:pPr>
      <w:r>
        <w:rPr>
          <w:rFonts w:ascii="Times New Roman" w:hAnsi="Times New Roman" w:eastAsia="Times New Roman"/>
          <w:color w:val="000000"/>
          <w:sz w:val="24"/>
        </w:rPr>
        <w:t>Friction between the matchbox and the matchstick creates light</w:t>
      </w:r>
    </w:p>
    <w:p>
      <w:pPr>
        <w:spacing w:line="259" w:lineRule="auto" w:after="100"/>
        <w:jc w:val="both"/>
      </w:pPr>
      <w:r>
        <w:rPr>
          <w:rFonts w:ascii="Times New Roman" w:hAnsi="Times New Roman" w:eastAsia="Times New Roman"/>
          <w:color w:val="000000"/>
          <w:sz w:val="24"/>
        </w:rPr>
        <w:t>In sharpening a knife with a file, friction is also employed</w:t>
      </w:r>
    </w:p>
    <w:p>
      <w:pPr>
        <w:spacing w:line="259" w:lineRule="auto" w:after="100"/>
        <w:jc w:val="both"/>
      </w:pPr>
      <w:r>
        <w:rPr>
          <w:rFonts w:ascii="Times New Roman" w:hAnsi="Times New Roman" w:eastAsia="Times New Roman"/>
          <w:color w:val="000000"/>
          <w:sz w:val="24"/>
        </w:rPr>
        <w:t>In sharpening a pencil, friction is required between the sharpener blade and the pencil for sharpening to take place.</w:t>
      </w:r>
    </w:p>
    <w:p>
      <w:pPr>
        <w:spacing w:line="259" w:lineRule="auto" w:after="100"/>
        <w:jc w:val="both"/>
      </w:pPr>
      <w:r>
        <w:rPr>
          <w:rFonts w:ascii="Times New Roman" w:hAnsi="Times New Roman" w:eastAsia="Times New Roman"/>
          <w:color w:val="000000"/>
          <w:sz w:val="24"/>
        </w:rPr>
        <w:t>Materials used for making floors in homes and offices must be of high friction to provide a firm grip for the feet.</w:t>
      </w:r>
    </w:p>
    <w:p>
      <w:pPr>
        <w:spacing w:line="259" w:lineRule="auto" w:after="100"/>
        <w:jc w:val="both"/>
      </w:pPr>
      <w:r>
        <w:rPr>
          <w:rFonts w:ascii="Times New Roman" w:hAnsi="Times New Roman" w:eastAsia="Times New Roman"/>
          <w:color w:val="000000"/>
          <w:sz w:val="24"/>
        </w:rPr>
        <w:t>Lubricating: This involves the use of oily substance such as oil, grease and other material, that makes surfaces smooth and slippery, thereby reducing heat, wear, friction and vibration caused when two or more surfaces rub together.</w:t>
      </w:r>
    </w:p>
    <w:p>
      <w:pPr>
        <w:spacing w:line="259" w:lineRule="auto" w:after="100"/>
        <w:jc w:val="both"/>
      </w:pPr>
      <w:r>
        <w:rPr>
          <w:rFonts w:ascii="Times New Roman" w:hAnsi="Times New Roman" w:eastAsia="Times New Roman"/>
          <w:color w:val="000000"/>
          <w:sz w:val="24"/>
        </w:rPr>
        <w:t>Polishing: Friction between two surfaces in contact can be reduced by polishing them</w:t>
      </w:r>
    </w:p>
    <w:p>
      <w:pPr>
        <w:spacing w:line="259" w:lineRule="auto" w:after="100"/>
        <w:jc w:val="both"/>
      </w:pPr>
      <w:r>
        <w:rPr>
          <w:rFonts w:ascii="Times New Roman" w:hAnsi="Times New Roman" w:eastAsia="Times New Roman"/>
          <w:color w:val="000000"/>
          <w:sz w:val="24"/>
        </w:rPr>
        <w:t>Streamlining: It helps to reduce friction due to the shape of an object</w:t>
      </w:r>
    </w:p>
    <w:p>
      <w:pPr>
        <w:spacing w:line="259" w:lineRule="auto" w:after="100"/>
        <w:jc w:val="both"/>
      </w:pPr>
      <w:r>
        <w:rPr>
          <w:rFonts w:ascii="Times New Roman" w:hAnsi="Times New Roman" w:eastAsia="Times New Roman"/>
          <w:color w:val="000000"/>
          <w:sz w:val="24"/>
        </w:rPr>
        <w:t>Use of belt drives and pulley</w:t>
      </w:r>
    </w:p>
    <w:p>
      <w:pPr>
        <w:spacing w:line="259" w:lineRule="auto" w:after="100"/>
        <w:jc w:val="both"/>
      </w:pPr>
      <w:r>
        <w:rPr>
          <w:rFonts w:ascii="Times New Roman" w:hAnsi="Times New Roman" w:eastAsia="Times New Roman"/>
          <w:color w:val="000000"/>
          <w:sz w:val="24"/>
        </w:rPr>
        <w:t>State four methods of reducing friction</w:t>
      </w:r>
    </w:p>
    <w:p>
      <w:pPr>
        <w:spacing w:line="259" w:lineRule="auto" w:after="100"/>
        <w:jc w:val="both"/>
      </w:pPr>
      <w:r>
        <w:rPr>
          <w:rFonts w:ascii="Times New Roman" w:hAnsi="Times New Roman" w:eastAsia="Times New Roman"/>
          <w:color w:val="000000"/>
          <w:sz w:val="24"/>
        </w:rPr>
        <w:t>List four applications of friction</w:t>
      </w:r>
    </w:p>
    <w:p>
      <w:pPr>
        <w:spacing w:line="259" w:lineRule="auto" w:after="100"/>
        <w:jc w:val="both"/>
      </w:pPr>
      <w:r>
        <w:rPr>
          <w:rFonts w:ascii="Times New Roman" w:hAnsi="Times New Roman" w:eastAsia="Times New Roman"/>
          <w:color w:val="000000"/>
          <w:sz w:val="24"/>
        </w:rPr>
        <w:t>1. Lubricant oil and grease in engines are used to reduce………… A. Tension B. Friction C. Gravity D. Magnetic</w:t>
      </w:r>
    </w:p>
    <w:p>
      <w:pPr>
        <w:spacing w:line="259" w:lineRule="auto" w:after="100"/>
        <w:jc w:val="both"/>
      </w:pPr>
      <w:r>
        <w:rPr>
          <w:rFonts w:ascii="Times New Roman" w:hAnsi="Times New Roman" w:eastAsia="Times New Roman"/>
          <w:color w:val="000000"/>
          <w:sz w:val="24"/>
        </w:rPr>
        <w:t>2. A force that can slow moving objects is called ………….. A. Gravity B. Magnetic force C. Contact force D. Friction</w:t>
      </w:r>
    </w:p>
    <w:p>
      <w:pPr>
        <w:spacing w:line="259" w:lineRule="auto" w:after="100"/>
        <w:jc w:val="both"/>
      </w:pPr>
      <w:r>
        <w:rPr>
          <w:rFonts w:ascii="Times New Roman" w:hAnsi="Times New Roman" w:eastAsia="Times New Roman"/>
          <w:color w:val="000000"/>
          <w:sz w:val="24"/>
        </w:rPr>
        <w:t>3. ………. helps to reduce friction due to the shape of an object A. Polishing B. Streamlining C. Lubricating D. driving</w:t>
      </w:r>
    </w:p>
    <w:p>
      <w:pPr>
        <w:spacing w:line="259" w:lineRule="auto" w:after="100"/>
        <w:jc w:val="both"/>
      </w:pPr>
      <w:r>
        <w:rPr>
          <w:rFonts w:ascii="Times New Roman" w:hAnsi="Times New Roman" w:eastAsia="Times New Roman"/>
          <w:color w:val="000000"/>
          <w:sz w:val="24"/>
        </w:rPr>
        <w:t>4. Materials used for making floors in homes and offices must be of A. Low friction B. equal friction C. unequal friction D. high friction</w:t>
      </w:r>
    </w:p>
    <w:p>
      <w:pPr>
        <w:spacing w:line="259" w:lineRule="auto" w:after="100"/>
        <w:jc w:val="both"/>
      </w:pPr>
      <w:r>
        <w:rPr>
          <w:rFonts w:ascii="Times New Roman" w:hAnsi="Times New Roman" w:eastAsia="Times New Roman"/>
          <w:color w:val="000000"/>
          <w:sz w:val="24"/>
        </w:rPr>
        <w:t>5. Which of the following is not a method of reducing friction A. Heating B. Lubricating C. Streamlining D. Polishing.</w:t>
      </w:r>
    </w:p>
    <w:p>
      <w:pPr>
        <w:spacing w:line="259" w:lineRule="auto" w:after="100"/>
        <w:jc w:val="both"/>
      </w:pPr>
      <w:r>
        <w:rPr>
          <w:rFonts w:ascii="Times New Roman" w:hAnsi="Times New Roman" w:eastAsia="Times New Roman"/>
          <w:color w:val="000000"/>
          <w:sz w:val="24"/>
        </w:rPr>
        <w:t>State two advantages and two disadvantages of friction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