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Notes on Christian Religious Studies (CRS) JSS2 Second Term</w:t>
      </w:r>
    </w:p>
    <w:p>
      <w:pPr>
        <w:spacing w:line="259" w:lineRule="auto" w:after="100"/>
        <w:jc w:val="left"/>
      </w:pPr>
      <w:r>
        <w:rPr>
          <w:rFonts w:ascii="Times New Roman" w:hAnsi="Times New Roman" w:eastAsia="Times New Roman"/>
          <w:b/>
          <w:color w:val="000000"/>
          <w:sz w:val="24"/>
        </w:rPr>
        <w:t>SCHEME OF WORK CHRISTIAN RELIGIOUS STUDIES JS 2 (BASIC 8) SECOND TERM</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both"/>
      </w:pPr>
      <w:r>
        <w:rPr>
          <w:rFonts w:ascii="Times New Roman" w:hAnsi="Times New Roman" w:eastAsia="Times New Roman"/>
          <w:color w:val="000000"/>
          <w:sz w:val="24"/>
        </w:rPr>
        <w:t>1. Revision of First Term work.</w:t>
      </w:r>
    </w:p>
    <w:p>
      <w:pPr>
        <w:spacing w:line="259" w:lineRule="auto" w:after="100"/>
        <w:jc w:val="both"/>
      </w:pPr>
      <w:r>
        <w:rPr>
          <w:rFonts w:ascii="Times New Roman" w:hAnsi="Times New Roman" w:eastAsia="Times New Roman"/>
          <w:color w:val="000000"/>
          <w:sz w:val="24"/>
        </w:rPr>
        <w:t>2. Mission of the Disciples: (a) Fishers of men. Matt. 4: 18-22; LK 5: 1-11; (b) The preaching of the Gospel and healing of the sick. Matt 10: 1-15</w:t>
      </w:r>
    </w:p>
    <w:p>
      <w:pPr>
        <w:spacing w:line="259" w:lineRule="auto" w:after="100"/>
        <w:jc w:val="both"/>
      </w:pPr>
      <w:r>
        <w:rPr>
          <w:rFonts w:ascii="Times New Roman" w:hAnsi="Times New Roman" w:eastAsia="Times New Roman"/>
          <w:color w:val="000000"/>
          <w:sz w:val="24"/>
        </w:rPr>
        <w:t>3. Mission of the Disciples: (c) The Mission of the twelve apostles and the seventy disciples. Matt. 10: 1-15; MK6:7-13 LK 9: 1-16; 10: 1-24. (d) Outcome of the mission of the twelve and seventy disciples Mk 12; LK 10:17-20.</w:t>
      </w:r>
    </w:p>
    <w:p>
      <w:pPr>
        <w:spacing w:line="259" w:lineRule="auto" w:after="100"/>
        <w:jc w:val="both"/>
      </w:pPr>
      <w:r>
        <w:rPr>
          <w:rFonts w:ascii="Times New Roman" w:hAnsi="Times New Roman" w:eastAsia="Times New Roman"/>
          <w:color w:val="000000"/>
          <w:sz w:val="24"/>
        </w:rPr>
        <w:t>4. Jesus Teachings on the Mount/The demand of the Kingdom: The Beatitudes. Matt. 5:1-12. (b) Christians as salt and light of the world. Matt. 5:13-16.</w:t>
      </w:r>
    </w:p>
    <w:p>
      <w:pPr>
        <w:spacing w:line="259" w:lineRule="auto" w:after="100"/>
        <w:jc w:val="both"/>
      </w:pPr>
      <w:r>
        <w:rPr>
          <w:rFonts w:ascii="Times New Roman" w:hAnsi="Times New Roman" w:eastAsia="Times New Roman"/>
          <w:color w:val="000000"/>
          <w:sz w:val="24"/>
        </w:rPr>
        <w:t>5. Jesus teachings on the mount/the demand of the Kingdom: (c) Forgiveness. Matt.6:14-15. (d) Revenge. Matt. 5: 38-42.</w:t>
      </w:r>
    </w:p>
    <w:p>
      <w:pPr>
        <w:spacing w:line="259" w:lineRule="auto" w:after="100"/>
        <w:jc w:val="both"/>
      </w:pPr>
      <w:r>
        <w:rPr>
          <w:rFonts w:ascii="Times New Roman" w:hAnsi="Times New Roman" w:eastAsia="Times New Roman"/>
          <w:color w:val="000000"/>
          <w:sz w:val="24"/>
        </w:rPr>
        <w:t>6. Jesus’ Teachings on Mount/The demand of the Kingdom: (e) Fasting and prayer. Matt6:5-13. (f) Love of money. Matt. 6:19-34; (g) Worrying (anxiety); matt. 6:25-35</w:t>
      </w:r>
    </w:p>
    <w:p>
      <w:pPr>
        <w:spacing w:line="259" w:lineRule="auto" w:after="100"/>
        <w:jc w:val="both"/>
      </w:pPr>
      <w:r>
        <w:rPr>
          <w:rFonts w:ascii="Times New Roman" w:hAnsi="Times New Roman" w:eastAsia="Times New Roman"/>
          <w:color w:val="000000"/>
          <w:sz w:val="24"/>
        </w:rPr>
        <w:t>7. Jesus teaching Parables: Meaning of parable – why Jesus taught in parables. Matt 13:34-35.mparables about the kingdom i. parable of the sower. Matt 13:1-9,18-23. ii. Parable of the wheat and tares. Matt 13:24-30, 36-43. iii. Parable illustrating God’s love : The prodigal son. Luke 15:11-32. Lost sheep. Luke 15:3-7 Lost coin. Luke:15:8-10.</w:t>
      </w:r>
    </w:p>
    <w:p>
      <w:pPr>
        <w:spacing w:line="259" w:lineRule="auto" w:after="100"/>
        <w:jc w:val="both"/>
      </w:pPr>
      <w:r>
        <w:rPr>
          <w:rFonts w:ascii="Times New Roman" w:hAnsi="Times New Roman" w:eastAsia="Times New Roman"/>
          <w:color w:val="000000"/>
          <w:sz w:val="24"/>
        </w:rPr>
        <w:t>8. Jesus teaching in Parables: c. Parable about our attitude to earthly possessions: i. the rich fool – Luke 12:13-21. ii. The rich man and Lazarus. Luke 16:19-31. d. Maturity and Responsibility: i. the ten virgins. Matt 25:1-13. ii. The Talents. Matt 25:14-30. e. Unforgiving servant Matt 18:21-35</w:t>
      </w:r>
    </w:p>
    <w:p>
      <w:pPr>
        <w:spacing w:line="259" w:lineRule="auto" w:after="100"/>
        <w:jc w:val="both"/>
      </w:pPr>
      <w:r>
        <w:rPr>
          <w:rFonts w:ascii="Times New Roman" w:hAnsi="Times New Roman" w:eastAsia="Times New Roman"/>
          <w:color w:val="000000"/>
          <w:sz w:val="24"/>
        </w:rPr>
        <w:t>9. The Miracles of Jesus: a. Nature Miracles of Jesus i. turning water into wine – John 2:1-11. ii. Calming the storm – Matt 8:23-27; Mark 4: 35-41. iii. Feeding of the 5,000 – Matt 14:13-21. Mark 14:13-21. Mark 6:30-44. Luke 9: 10-17. iv. Feeding of the 4,000 – Mark 8:1-6. b. Walking on the water. Matt 14:22-33</w:t>
      </w:r>
    </w:p>
    <w:p>
      <w:pPr>
        <w:spacing w:line="259" w:lineRule="auto" w:after="100"/>
        <w:jc w:val="both"/>
      </w:pPr>
      <w:r>
        <w:rPr>
          <w:rFonts w:ascii="Times New Roman" w:hAnsi="Times New Roman" w:eastAsia="Times New Roman"/>
          <w:color w:val="000000"/>
          <w:sz w:val="24"/>
        </w:rPr>
        <w:t>10. The Miracle of Jesus: c. Healing Miracles of Jesus i. the centurion servant – Matt 8:5-13. Luke 7:1-10. ii. The paralytic – Matt 9:1-8. Mark 2:1-12. iii. The demoniac of Gadarene – Mark 5:1-20 d. Power over death i. raising of the widow’s son at Nain ii. Raising of Lazarus at Bethany – John 11:1-45.</w:t>
      </w:r>
    </w:p>
    <w:p>
      <w:pPr>
        <w:spacing w:line="259" w:lineRule="auto" w:after="100"/>
        <w:jc w:val="both"/>
      </w:pPr>
      <w:r>
        <w:rPr>
          <w:rFonts w:ascii="Times New Roman" w:hAnsi="Times New Roman" w:eastAsia="Times New Roman"/>
          <w:color w:val="000000"/>
          <w:sz w:val="24"/>
        </w:rPr>
        <w:t>11 &amp; 12. Revision &amp; Examination</w:t>
      </w:r>
    </w:p>
    <w:p>
      <w:pPr>
        <w:spacing w:line="259" w:lineRule="auto" w:after="100"/>
        <w:jc w:val="left"/>
      </w:pPr>
      <w:r>
        <w:rPr>
          <w:rFonts w:ascii="Times New Roman" w:hAnsi="Times New Roman" w:eastAsia="Times New Roman"/>
          <w:b/>
          <w:color w:val="000000"/>
          <w:sz w:val="24"/>
        </w:rPr>
        <w:t>WEEK 1</w:t>
      </w:r>
    </w:p>
    <w:p>
      <w:pPr>
        <w:spacing w:line="259" w:lineRule="auto" w:after="100"/>
        <w:jc w:val="both"/>
      </w:pPr>
      <w:r>
        <w:rPr>
          <w:rFonts w:ascii="Times New Roman" w:hAnsi="Times New Roman" w:eastAsia="Times New Roman"/>
          <w:color w:val="000000"/>
          <w:sz w:val="24"/>
        </w:rPr>
        <w:t>Activity: Revision of first term work</w:t>
      </w:r>
    </w:p>
    <w:p>
      <w:pPr>
        <w:spacing w:line="259" w:lineRule="auto" w:after="100"/>
        <w:jc w:val="left"/>
      </w:pPr>
      <w:r>
        <w:rPr>
          <w:rFonts w:ascii="Times New Roman" w:hAnsi="Times New Roman" w:eastAsia="Times New Roman"/>
          <w:b/>
          <w:color w:val="000000"/>
          <w:sz w:val="24"/>
        </w:rPr>
        <w:t>WEEK 2</w:t>
      </w:r>
    </w:p>
    <w:p>
      <w:pPr>
        <w:spacing w:line="259" w:lineRule="auto" w:after="100"/>
        <w:jc w:val="left"/>
      </w:pPr>
      <w:r>
        <w:rPr>
          <w:rFonts w:ascii="Times New Roman" w:hAnsi="Times New Roman" w:eastAsia="Times New Roman"/>
          <w:b/>
          <w:color w:val="000000"/>
          <w:sz w:val="24"/>
        </w:rPr>
        <w:t>Topic: MISSION OF THE DISCIPLES</w:t>
      </w:r>
    </w:p>
    <w:p>
      <w:pPr>
        <w:spacing w:line="259" w:lineRule="auto" w:after="100"/>
        <w:jc w:val="left"/>
      </w:pPr>
      <w:r>
        <w:rPr>
          <w:rFonts w:ascii="Times New Roman" w:hAnsi="Times New Roman" w:eastAsia="Times New Roman"/>
          <w:b/>
          <w:color w:val="000000"/>
          <w:sz w:val="24"/>
        </w:rPr>
        <w:t>BIBLICAL REFERENCES: MATTHEW 4:18-22. LUKE 5:1-11. MATTHEW 10:1-15.</w:t>
      </w:r>
    </w:p>
    <w:p>
      <w:pPr>
        <w:spacing w:line="259" w:lineRule="auto" w:after="100"/>
        <w:jc w:val="left"/>
      </w:pPr>
      <w:r>
        <w:rPr>
          <w:rFonts w:ascii="Times New Roman" w:hAnsi="Times New Roman" w:eastAsia="Times New Roman"/>
          <w:b/>
          <w:color w:val="000000"/>
          <w:sz w:val="24"/>
        </w:rPr>
        <w:t>SUB-TOPIC:</w:t>
      </w:r>
    </w:p>
    <w:p>
      <w:pPr>
        <w:spacing w:line="259" w:lineRule="auto" w:after="100"/>
        <w:jc w:val="both"/>
      </w:pPr>
      <w:r>
        <w:rPr>
          <w:rFonts w:ascii="Times New Roman" w:hAnsi="Times New Roman" w:eastAsia="Times New Roman"/>
          <w:color w:val="000000"/>
          <w:sz w:val="24"/>
        </w:rPr>
        <w:t>i. FISHERS OF MEN</w:t>
      </w:r>
    </w:p>
    <w:p>
      <w:pPr>
        <w:spacing w:line="259" w:lineRule="auto" w:after="100"/>
        <w:jc w:val="both"/>
      </w:pPr>
      <w:r>
        <w:rPr>
          <w:rFonts w:ascii="Times New Roman" w:hAnsi="Times New Roman" w:eastAsia="Times New Roman"/>
          <w:color w:val="000000"/>
          <w:sz w:val="24"/>
        </w:rPr>
        <w:t>ii. THE PREACHING OF THE GOSPEL AND HEALING OF THE SICK</w:t>
      </w:r>
    </w:p>
    <w:p>
      <w:pPr>
        <w:spacing w:line="259" w:lineRule="auto" w:after="100"/>
        <w:jc w:val="left"/>
      </w:pPr>
      <w:r>
        <w:rPr>
          <w:rFonts w:ascii="Times New Roman" w:hAnsi="Times New Roman" w:eastAsia="Times New Roman"/>
          <w:b/>
          <w:color w:val="000000"/>
          <w:sz w:val="24"/>
        </w:rPr>
        <w:t>FISHERS OF MEN</w:t>
      </w:r>
    </w:p>
    <w:p>
      <w:pPr>
        <w:spacing w:line="259" w:lineRule="auto" w:after="100"/>
        <w:jc w:val="both"/>
      </w:pPr>
      <w:r>
        <w:rPr>
          <w:rFonts w:ascii="Times New Roman" w:hAnsi="Times New Roman" w:eastAsia="Times New Roman"/>
          <w:color w:val="000000"/>
          <w:sz w:val="24"/>
        </w:rPr>
        <w:t>Christ our Saviour came to this world to bridge the gap created by man when he sinned in the Garden of Eden. In this quest, he cannot do it all alone and so He decided to involve human through the call of the Disciples to fulfil His Ministry. They were the ones that started with Christ and still faced with the responsibility to continue from where He stopped.</w:t>
      </w:r>
    </w:p>
    <w:p>
      <w:pPr>
        <w:spacing w:line="259" w:lineRule="auto" w:after="100"/>
        <w:jc w:val="both"/>
      </w:pPr>
      <w:r>
        <w:rPr>
          <w:rFonts w:ascii="Times New Roman" w:hAnsi="Times New Roman" w:eastAsia="Times New Roman"/>
          <w:color w:val="000000"/>
          <w:sz w:val="24"/>
        </w:rPr>
        <w:t>Jesus started His call from the Sea of Galilee when He saw two bothers fishing – Simon called Peter, and Andrew his brother. They were fisher men but Christ called them to fish for men, which means that they were now to evangelise and bring men to God.</w:t>
      </w:r>
    </w:p>
    <w:p>
      <w:pPr>
        <w:spacing w:line="259" w:lineRule="auto" w:after="100"/>
        <w:jc w:val="both"/>
      </w:pPr>
      <w:r>
        <w:rPr>
          <w:rFonts w:ascii="Times New Roman" w:hAnsi="Times New Roman" w:eastAsia="Times New Roman"/>
          <w:color w:val="000000"/>
          <w:sz w:val="24"/>
        </w:rPr>
        <w:t>These are the names of the Disciples of Christ: Simon, who is called Peter, Andrew his brother, James the son of Zebedee, John his brother, Philip, Bartholomew, Thomas, Matthew the publican, James the son of Alphaeus, Lebbaeus, whose surname was Thaddaeus, Simon the Canaanite, and Judas Iscariot – who also betrayed him.</w:t>
      </w:r>
    </w:p>
    <w:p>
      <w:pPr>
        <w:spacing w:line="259" w:lineRule="auto" w:after="100"/>
        <w:jc w:val="left"/>
      </w:pPr>
      <w:r>
        <w:rPr>
          <w:rFonts w:ascii="Times New Roman" w:hAnsi="Times New Roman" w:eastAsia="Times New Roman"/>
          <w:b/>
          <w:color w:val="000000"/>
          <w:sz w:val="24"/>
        </w:rPr>
        <w:t>THE PREACHING OF THE GOSPEL AND HEALING OF THE SICK</w:t>
      </w:r>
    </w:p>
    <w:p>
      <w:pPr>
        <w:spacing w:line="259" w:lineRule="auto" w:after="100"/>
        <w:jc w:val="both"/>
      </w:pPr>
      <w:r>
        <w:rPr>
          <w:rFonts w:ascii="Times New Roman" w:hAnsi="Times New Roman" w:eastAsia="Times New Roman"/>
          <w:color w:val="000000"/>
          <w:sz w:val="24"/>
        </w:rPr>
        <w:t>Preaching means reaching out to the sinners, telling them about the love of Jesus, how He died for them and ready to accept them back not considering their level of waywardness.Jesus trained His disciples by explaining the scriptures and some parables of the kingdom to them in private. He sent them on practical trial to preach and perform healing in His name. The Disciples went and returned with joy.</w:t>
      </w:r>
    </w:p>
    <w:p>
      <w:pPr>
        <w:spacing w:line="259" w:lineRule="auto" w:after="100"/>
        <w:jc w:val="left"/>
      </w:pPr>
      <w:r>
        <w:rPr>
          <w:rFonts w:ascii="Times New Roman" w:hAnsi="Times New Roman" w:eastAsia="Times New Roman"/>
          <w:b/>
          <w:color w:val="000000"/>
          <w:sz w:val="24"/>
        </w:rPr>
        <w:t>JESUS WITH THE TWELVE DISCIPLES</w:t>
      </w:r>
    </w:p>
    <w:p>
      <w:pPr>
        <w:spacing w:line="259" w:lineRule="auto" w:after="100"/>
        <w:jc w:val="left"/>
      </w:pPr>
      <w:r>
        <w:rPr>
          <w:rFonts w:ascii="Times New Roman" w:hAnsi="Times New Roman" w:eastAsia="Times New Roman"/>
          <w:b/>
          <w:color w:val="000000"/>
          <w:sz w:val="24"/>
        </w:rPr>
        <w:t>MORAL LESSON</w:t>
      </w:r>
    </w:p>
    <w:p>
      <w:pPr>
        <w:spacing w:line="259" w:lineRule="auto" w:after="100"/>
        <w:jc w:val="both"/>
      </w:pPr>
      <w:r>
        <w:rPr>
          <w:rFonts w:ascii="Times New Roman" w:hAnsi="Times New Roman" w:eastAsia="Times New Roman"/>
          <w:color w:val="000000"/>
          <w:sz w:val="24"/>
        </w:rPr>
        <w:t>The Disciples followed Christ at His clarion call, so we should not delay our salvation as Christ calls out to us.</w:t>
      </w:r>
    </w:p>
    <w:p>
      <w:pPr>
        <w:spacing w:line="259" w:lineRule="auto" w:after="100"/>
        <w:jc w:val="both"/>
      </w:pPr>
      <w:r>
        <w:rPr>
          <w:rFonts w:ascii="Times New Roman" w:hAnsi="Times New Roman" w:eastAsia="Times New Roman"/>
          <w:color w:val="000000"/>
          <w:sz w:val="24"/>
        </w:rPr>
        <w:t>The Disciples obeyed Christ to carry out His Vision of winning souls. It is the responsibility of all Christians today to tell others about Christ – the message of Salvation.</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What did Jesus say he would make the Disciples when He called them?</w:t>
      </w:r>
    </w:p>
    <w:p>
      <w:pPr>
        <w:spacing w:line="259" w:lineRule="auto" w:after="100"/>
        <w:jc w:val="both"/>
      </w:pPr>
      <w:r>
        <w:rPr>
          <w:rFonts w:ascii="Times New Roman" w:hAnsi="Times New Roman" w:eastAsia="Times New Roman"/>
          <w:color w:val="000000"/>
          <w:sz w:val="24"/>
        </w:rPr>
        <w:t>In what place were the first four disciples called?</w:t>
      </w:r>
    </w:p>
    <w:p>
      <w:pPr>
        <w:spacing w:line="259" w:lineRule="auto" w:after="100"/>
        <w:jc w:val="both"/>
      </w:pPr>
      <w:r>
        <w:rPr>
          <w:rFonts w:ascii="Times New Roman" w:hAnsi="Times New Roman" w:eastAsia="Times New Roman"/>
          <w:color w:val="000000"/>
          <w:sz w:val="24"/>
        </w:rPr>
        <w:t>Mention their names (first four).</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Write out the names of the twelve disciples.</w:t>
      </w:r>
    </w:p>
    <w:p>
      <w:pPr>
        <w:spacing w:line="259" w:lineRule="auto" w:after="100"/>
        <w:jc w:val="left"/>
      </w:pPr>
      <w:r>
        <w:rPr>
          <w:rFonts w:ascii="Times New Roman" w:hAnsi="Times New Roman" w:eastAsia="Times New Roman"/>
          <w:b/>
          <w:color w:val="000000"/>
          <w:sz w:val="24"/>
        </w:rPr>
        <w:t>WEEK 3</w:t>
      </w:r>
    </w:p>
    <w:p>
      <w:pPr>
        <w:spacing w:line="259" w:lineRule="auto" w:after="100"/>
        <w:jc w:val="left"/>
      </w:pPr>
      <w:r>
        <w:rPr>
          <w:rFonts w:ascii="Times New Roman" w:hAnsi="Times New Roman" w:eastAsia="Times New Roman"/>
          <w:b/>
          <w:color w:val="000000"/>
          <w:sz w:val="24"/>
        </w:rPr>
        <w:t>BIBLICAL REFERENCES: MATTHEW 10:1-15. LUKE 10:17-20</w:t>
      </w:r>
    </w:p>
    <w:p>
      <w:pPr>
        <w:spacing w:line="259" w:lineRule="auto" w:after="100"/>
        <w:jc w:val="left"/>
      </w:pPr>
      <w:r>
        <w:rPr>
          <w:rFonts w:ascii="Times New Roman" w:hAnsi="Times New Roman" w:eastAsia="Times New Roman"/>
          <w:b/>
          <w:color w:val="000000"/>
          <w:sz w:val="24"/>
        </w:rPr>
        <w:t>THE MISSION OF THE TWELVE APOSTLES</w:t>
      </w:r>
    </w:p>
    <w:p>
      <w:pPr>
        <w:spacing w:line="259" w:lineRule="auto" w:after="100"/>
        <w:jc w:val="left"/>
      </w:pPr>
      <w:r>
        <w:rPr>
          <w:rFonts w:ascii="Times New Roman" w:hAnsi="Times New Roman" w:eastAsia="Times New Roman"/>
          <w:b/>
          <w:color w:val="000000"/>
          <w:sz w:val="24"/>
        </w:rPr>
        <w:t>THE MISSION OF THE SEVENTY DISCIPLES</w:t>
      </w:r>
    </w:p>
    <w:p>
      <w:pPr>
        <w:spacing w:line="259" w:lineRule="auto" w:after="100"/>
        <w:jc w:val="left"/>
      </w:pPr>
      <w:r>
        <w:rPr>
          <w:rFonts w:ascii="Times New Roman" w:hAnsi="Times New Roman" w:eastAsia="Times New Roman"/>
          <w:b/>
          <w:color w:val="000000"/>
          <w:sz w:val="24"/>
        </w:rPr>
        <w:t>OUTCOME OF THE MISSION OF THE TWELVE AND THE SEVENTY</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Jesus sent his twelve disciples out for winning soul for God as a trial for their training. He charged them not to carry anything for the journey, no bread, bag, money, but to go with a shirt, a pair of sandals and one staff.</w:t>
      </w:r>
    </w:p>
    <w:p>
      <w:pPr>
        <w:spacing w:line="259" w:lineRule="auto" w:after="100"/>
        <w:jc w:val="both"/>
      </w:pPr>
      <w:r>
        <w:rPr>
          <w:rFonts w:ascii="Times New Roman" w:hAnsi="Times New Roman" w:eastAsia="Times New Roman"/>
          <w:color w:val="000000"/>
          <w:sz w:val="24"/>
        </w:rPr>
        <w:t>The disciples were charged by Christ not to extend their mission to the Gentile (foreigners) and Samaritans (half Jew and half foreigners) but to limit their activities to the Jews.</w:t>
      </w:r>
    </w:p>
    <w:p>
      <w:pPr>
        <w:spacing w:line="259" w:lineRule="auto" w:after="100"/>
        <w:jc w:val="both"/>
      </w:pPr>
      <w:r>
        <w:rPr>
          <w:rFonts w:ascii="Times New Roman" w:hAnsi="Times New Roman" w:eastAsia="Times New Roman"/>
          <w:color w:val="000000"/>
          <w:sz w:val="24"/>
        </w:rPr>
        <w:t>They were to stay in any town they got to until their departure. Christ told them they should leave any town that did not receive them, shaking off its dust from their feet as a testimony against its inhabitants. The twelve went out and preached repentance, cast out demons and healed the sick.</w:t>
      </w:r>
    </w:p>
    <w:p>
      <w:pPr>
        <w:spacing w:line="259" w:lineRule="auto" w:after="100"/>
        <w:jc w:val="both"/>
      </w:pPr>
      <w:r>
        <w:rPr>
          <w:rFonts w:ascii="Times New Roman" w:hAnsi="Times New Roman" w:eastAsia="Times New Roman"/>
          <w:color w:val="000000"/>
          <w:sz w:val="24"/>
        </w:rPr>
        <w:t>Shortly after the mission of the twelve, seventy disciples were sent out by Christ because more souls needed to be saved but there were few labourers. Jesus reminded them “the harvest is plenteous, but the labourers are few”. He told them that He was sending them out as sheep in the midst of wolves.</w:t>
      </w:r>
    </w:p>
    <w:p>
      <w:pPr>
        <w:spacing w:line="259" w:lineRule="auto" w:after="100"/>
        <w:jc w:val="both"/>
      </w:pPr>
      <w:r>
        <w:rPr>
          <w:rFonts w:ascii="Times New Roman" w:hAnsi="Times New Roman" w:eastAsia="Times New Roman"/>
          <w:color w:val="000000"/>
          <w:sz w:val="24"/>
        </w:rPr>
        <w:t>He never failed to instruct them not to carry any purse, sandals, bag and not to salute anybody on the road. They were to stay in any house they were received and eat whatever they were given there, preaching and healing the sick. They should not go from house to house but leave any town that did not receive them, after shaking off its dust from their feet and telling them that the kingdom of God had come near them.</w:t>
      </w:r>
    </w:p>
    <w:p>
      <w:pPr>
        <w:spacing w:line="259" w:lineRule="auto" w:after="100"/>
        <w:jc w:val="both"/>
      </w:pPr>
      <w:r>
        <w:rPr>
          <w:rFonts w:ascii="Times New Roman" w:hAnsi="Times New Roman" w:eastAsia="Times New Roman"/>
          <w:color w:val="000000"/>
          <w:sz w:val="24"/>
        </w:rPr>
        <w:t>Jesus said it would be more tolerable for Sodom and Gomorrah than any town that rejected them. Jesus then pronounced woes (Judgment) on the chief cities in Galilee – Chorazin, Bethsaida and Capernaum where most mighty works were performed because they did not repent.</w:t>
      </w:r>
    </w:p>
    <w:p>
      <w:pPr>
        <w:spacing w:line="259" w:lineRule="auto" w:after="100"/>
        <w:jc w:val="both"/>
      </w:pPr>
      <w:r>
        <w:rPr>
          <w:rFonts w:ascii="Times New Roman" w:hAnsi="Times New Roman" w:eastAsia="Times New Roman"/>
          <w:color w:val="000000"/>
          <w:sz w:val="24"/>
        </w:rPr>
        <w:t>When the seventy returned and reported that even the demons were subject to them in Jesus Name, Christ told them that He saw Satan falling from heaven like lightening.</w:t>
      </w:r>
    </w:p>
    <w:p>
      <w:pPr>
        <w:spacing w:line="259" w:lineRule="auto" w:after="100"/>
        <w:jc w:val="both"/>
      </w:pPr>
      <w:r>
        <w:rPr>
          <w:rFonts w:ascii="Times New Roman" w:hAnsi="Times New Roman" w:eastAsia="Times New Roman"/>
          <w:color w:val="000000"/>
          <w:sz w:val="24"/>
        </w:rPr>
        <w:t>He also told them that he had given them power over serpents, scorpions and the power of the enemy. After this, he thanked God for hiding these things from the wise but revealing them to the babes. He added that the Father had given everything to Him, that no one knew the son except the Father and no one knew the Father except the son.</w:t>
      </w:r>
    </w:p>
    <w:p>
      <w:pPr>
        <w:spacing w:line="259" w:lineRule="auto" w:after="100"/>
        <w:jc w:val="both"/>
      </w:pPr>
      <w:r>
        <w:rPr>
          <w:rFonts w:ascii="Times New Roman" w:hAnsi="Times New Roman" w:eastAsia="Times New Roman"/>
          <w:color w:val="000000"/>
          <w:sz w:val="24"/>
        </w:rPr>
        <w:t>Finally, he told the seventy that they should be happy of what they saw because Prophets and kings had wanted to see them but they could not.</w:t>
      </w:r>
    </w:p>
    <w:p>
      <w:pPr>
        <w:spacing w:line="259" w:lineRule="auto" w:after="100"/>
        <w:jc w:val="left"/>
      </w:pPr>
      <w:r>
        <w:rPr>
          <w:rFonts w:ascii="Times New Roman" w:hAnsi="Times New Roman" w:eastAsia="Times New Roman"/>
          <w:b/>
          <w:color w:val="000000"/>
          <w:sz w:val="24"/>
        </w:rPr>
        <w:t>THE COMMISSIONING OF THE 12 DISCIPLES</w:t>
      </w:r>
    </w:p>
    <w:p>
      <w:pPr>
        <w:spacing w:line="259" w:lineRule="auto" w:after="100"/>
        <w:jc w:val="left"/>
      </w:pPr>
      <w:r>
        <w:rPr>
          <w:rFonts w:ascii="Times New Roman" w:hAnsi="Times New Roman" w:eastAsia="Times New Roman"/>
          <w:b/>
          <w:color w:val="000000"/>
          <w:sz w:val="24"/>
        </w:rPr>
        <w:t>SIGNIFICANCE</w:t>
      </w:r>
    </w:p>
    <w:p>
      <w:pPr>
        <w:spacing w:line="259" w:lineRule="auto" w:after="100"/>
        <w:jc w:val="both"/>
      </w:pPr>
      <w:r>
        <w:rPr>
          <w:rFonts w:ascii="Times New Roman" w:hAnsi="Times New Roman" w:eastAsia="Times New Roman"/>
          <w:color w:val="000000"/>
          <w:sz w:val="24"/>
        </w:rPr>
        <w:t>Jesus sent out the twelve because the Nation of Israel was made up of twelve tribes and the seventy because Moses chose seventy elders to help in his administration in the desert.</w:t>
      </w:r>
    </w:p>
    <w:p>
      <w:pPr>
        <w:spacing w:line="259" w:lineRule="auto" w:after="100"/>
        <w:jc w:val="left"/>
      </w:pPr>
      <w:r>
        <w:rPr>
          <w:rFonts w:ascii="Times New Roman" w:hAnsi="Times New Roman" w:eastAsia="Times New Roman"/>
          <w:b/>
          <w:color w:val="000000"/>
          <w:sz w:val="24"/>
        </w:rPr>
        <w:t>MORAL INSTRUCTION</w:t>
      </w:r>
    </w:p>
    <w:p>
      <w:pPr>
        <w:spacing w:line="259" w:lineRule="auto" w:after="100"/>
        <w:jc w:val="both"/>
      </w:pPr>
      <w:r>
        <w:rPr>
          <w:rFonts w:ascii="Times New Roman" w:hAnsi="Times New Roman" w:eastAsia="Times New Roman"/>
          <w:color w:val="000000"/>
          <w:sz w:val="24"/>
        </w:rPr>
        <w:t>When Jesus sent out the twelve on a mission non objected. Therefore you should not refuse to any duty given to you in the church or school.</w:t>
      </w:r>
    </w:p>
    <w:p>
      <w:pPr>
        <w:spacing w:line="259" w:lineRule="auto" w:after="100"/>
        <w:jc w:val="both"/>
      </w:pPr>
      <w:r>
        <w:rPr>
          <w:rFonts w:ascii="Times New Roman" w:hAnsi="Times New Roman" w:eastAsia="Times New Roman"/>
          <w:color w:val="000000"/>
          <w:sz w:val="24"/>
        </w:rPr>
        <w:t>Jesus told the twelve not to carry food with them because God would provide for them. Therefore, you should not be afraid to be a minister of the Gospel or Missionary because God will ensure your needs are provided.</w:t>
      </w:r>
    </w:p>
    <w:p>
      <w:pPr>
        <w:spacing w:line="259" w:lineRule="auto" w:after="100"/>
        <w:jc w:val="both"/>
      </w:pPr>
      <w:r>
        <w:rPr>
          <w:rFonts w:ascii="Times New Roman" w:hAnsi="Times New Roman" w:eastAsia="Times New Roman"/>
          <w:color w:val="000000"/>
          <w:sz w:val="24"/>
        </w:rPr>
        <w:t>Its Christ’s ultimate command to all Christians to preach the gospel, so we must be involved.</w:t>
      </w:r>
    </w:p>
    <w:p>
      <w:pPr>
        <w:spacing w:line="259" w:lineRule="auto" w:after="100"/>
        <w:jc w:val="both"/>
      </w:pPr>
      <w:r>
        <w:rPr>
          <w:rFonts w:ascii="Times New Roman" w:hAnsi="Times New Roman" w:eastAsia="Times New Roman"/>
          <w:color w:val="000000"/>
          <w:sz w:val="24"/>
        </w:rPr>
        <w:t>We must help the missionaries in prayers, financially and also showing our care whenever they are around.</w:t>
      </w:r>
    </w:p>
    <w:p>
      <w:pPr>
        <w:spacing w:line="259" w:lineRule="auto" w:after="100"/>
        <w:jc w:val="both"/>
      </w:pPr>
      <w:r>
        <w:rPr>
          <w:rFonts w:ascii="Times New Roman" w:hAnsi="Times New Roman" w:eastAsia="Times New Roman"/>
          <w:color w:val="000000"/>
          <w:sz w:val="24"/>
        </w:rPr>
        <w:t>Why did it seem the number twelve and seventy were importance to Jesus?</w:t>
      </w:r>
    </w:p>
    <w:p>
      <w:pPr>
        <w:spacing w:line="259" w:lineRule="auto" w:after="100"/>
        <w:jc w:val="both"/>
      </w:pPr>
      <w:r>
        <w:rPr>
          <w:rFonts w:ascii="Times New Roman" w:hAnsi="Times New Roman" w:eastAsia="Times New Roman"/>
          <w:color w:val="000000"/>
          <w:sz w:val="24"/>
        </w:rPr>
        <w:t>Why did Jesus call the disciples?</w:t>
      </w:r>
    </w:p>
    <w:p>
      <w:pPr>
        <w:spacing w:line="259" w:lineRule="auto" w:after="100"/>
        <w:jc w:val="both"/>
      </w:pPr>
      <w:r>
        <w:rPr>
          <w:rFonts w:ascii="Times New Roman" w:hAnsi="Times New Roman" w:eastAsia="Times New Roman"/>
          <w:color w:val="000000"/>
          <w:sz w:val="24"/>
        </w:rPr>
        <w:t>Mention two significances of the mission of the disciples?</w:t>
      </w:r>
    </w:p>
    <w:p>
      <w:pPr>
        <w:spacing w:line="259" w:lineRule="auto" w:after="100"/>
        <w:jc w:val="both"/>
      </w:pPr>
      <w:r>
        <w:rPr>
          <w:rFonts w:ascii="Times New Roman" w:hAnsi="Times New Roman" w:eastAsia="Times New Roman"/>
          <w:color w:val="000000"/>
          <w:sz w:val="24"/>
        </w:rPr>
        <w:t>What was the instruction given to the seventy?</w:t>
      </w:r>
    </w:p>
    <w:p>
      <w:pPr>
        <w:spacing w:line="259" w:lineRule="auto" w:after="100"/>
        <w:jc w:val="both"/>
      </w:pPr>
      <w:r>
        <w:rPr>
          <w:rFonts w:ascii="Times New Roman" w:hAnsi="Times New Roman" w:eastAsia="Times New Roman"/>
          <w:color w:val="000000"/>
          <w:sz w:val="24"/>
        </w:rPr>
        <w:t>‘Fishers of men’ means what?</w:t>
      </w:r>
    </w:p>
    <w:p>
      <w:pPr>
        <w:spacing w:line="259" w:lineRule="auto" w:after="100"/>
        <w:jc w:val="left"/>
      </w:pPr>
      <w:r>
        <w:rPr>
          <w:rFonts w:ascii="Times New Roman" w:hAnsi="Times New Roman" w:eastAsia="Times New Roman"/>
          <w:b/>
          <w:color w:val="000000"/>
          <w:sz w:val="24"/>
        </w:rPr>
        <w:t>WEEK 4</w:t>
      </w:r>
    </w:p>
    <w:p>
      <w:pPr>
        <w:spacing w:line="259" w:lineRule="auto" w:after="100"/>
        <w:jc w:val="left"/>
      </w:pPr>
      <w:r>
        <w:rPr>
          <w:rFonts w:ascii="Times New Roman" w:hAnsi="Times New Roman" w:eastAsia="Times New Roman"/>
          <w:b/>
          <w:color w:val="000000"/>
          <w:sz w:val="24"/>
        </w:rPr>
        <w:t>Topic: JESUS TEACHING ON THE MOUNT/THE DEMAND OF THE KINGDOM</w:t>
      </w:r>
    </w:p>
    <w:p>
      <w:pPr>
        <w:spacing w:line="259" w:lineRule="auto" w:after="100"/>
        <w:jc w:val="left"/>
      </w:pPr>
      <w:r>
        <w:rPr>
          <w:rFonts w:ascii="Times New Roman" w:hAnsi="Times New Roman" w:eastAsia="Times New Roman"/>
          <w:b/>
          <w:color w:val="000000"/>
          <w:sz w:val="24"/>
        </w:rPr>
        <w:t>BIBLE REFERENCES: MATTHEW 5:1-12. MATTHEW 5:13-16. MATTHEW 6:14-15</w:t>
      </w:r>
    </w:p>
    <w:p>
      <w:pPr>
        <w:spacing w:line="259" w:lineRule="auto" w:after="100"/>
        <w:jc w:val="left"/>
      </w:pPr>
      <w:r>
        <w:rPr>
          <w:rFonts w:ascii="Times New Roman" w:hAnsi="Times New Roman" w:eastAsia="Times New Roman"/>
          <w:b/>
          <w:color w:val="000000"/>
          <w:sz w:val="24"/>
        </w:rPr>
        <w:t>SUB TOPIC:</w:t>
      </w:r>
    </w:p>
    <w:p>
      <w:pPr>
        <w:spacing w:line="259" w:lineRule="auto" w:after="100"/>
        <w:jc w:val="left"/>
      </w:pPr>
      <w:r>
        <w:rPr>
          <w:rFonts w:ascii="Times New Roman" w:hAnsi="Times New Roman" w:eastAsia="Times New Roman"/>
          <w:b/>
          <w:color w:val="000000"/>
          <w:sz w:val="24"/>
        </w:rPr>
        <w:t>THE BEATITUDES</w:t>
      </w:r>
    </w:p>
    <w:p>
      <w:pPr>
        <w:spacing w:line="259" w:lineRule="auto" w:after="100"/>
        <w:jc w:val="left"/>
      </w:pPr>
      <w:r>
        <w:rPr>
          <w:rFonts w:ascii="Times New Roman" w:hAnsi="Times New Roman" w:eastAsia="Times New Roman"/>
          <w:b/>
          <w:color w:val="000000"/>
          <w:sz w:val="24"/>
        </w:rPr>
        <w:t>CHRISTIANS AS SALT AND LIGHT OF THE WORLD</w:t>
      </w:r>
    </w:p>
    <w:p>
      <w:pPr>
        <w:spacing w:line="259" w:lineRule="auto" w:after="100"/>
        <w:jc w:val="left"/>
      </w:pPr>
      <w:r>
        <w:rPr>
          <w:rFonts w:ascii="Times New Roman" w:hAnsi="Times New Roman" w:eastAsia="Times New Roman"/>
          <w:b/>
          <w:color w:val="000000"/>
          <w:sz w:val="24"/>
        </w:rPr>
        <w:t>CONTENT :</w:t>
      </w:r>
    </w:p>
    <w:p>
      <w:pPr>
        <w:spacing w:line="259" w:lineRule="auto" w:after="100"/>
        <w:jc w:val="both"/>
      </w:pPr>
      <w:r>
        <w:rPr>
          <w:rFonts w:ascii="Times New Roman" w:hAnsi="Times New Roman" w:eastAsia="Times New Roman"/>
          <w:color w:val="000000"/>
          <w:sz w:val="24"/>
        </w:rPr>
        <w:t>Beatitudes means a state of total happiness, blessedness, success and prosperity. In the book of Matthew, there are nine beatitudes stated by Christ while He taught on the mount as each began with the word “blessed”. It simply signifies the reward for faithful followers of Christ who obeys His commandment. The nine beatitudes are as follows:</w:t>
      </w:r>
    </w:p>
    <w:p>
      <w:pPr>
        <w:spacing w:line="259" w:lineRule="auto" w:after="100"/>
        <w:jc w:val="both"/>
      </w:pPr>
      <w:r>
        <w:rPr>
          <w:rFonts w:ascii="Times New Roman" w:hAnsi="Times New Roman" w:eastAsia="Times New Roman"/>
          <w:color w:val="000000"/>
          <w:sz w:val="24"/>
        </w:rPr>
        <w:t>Blessed are the poor in spirit, for theirs is the kingdom of heaven.</w:t>
      </w:r>
    </w:p>
    <w:p>
      <w:pPr>
        <w:spacing w:line="259" w:lineRule="auto" w:after="100"/>
        <w:jc w:val="both"/>
      </w:pPr>
      <w:r>
        <w:rPr>
          <w:rFonts w:ascii="Times New Roman" w:hAnsi="Times New Roman" w:eastAsia="Times New Roman"/>
          <w:color w:val="000000"/>
          <w:sz w:val="24"/>
        </w:rPr>
        <w:t>Blessed are those who mourn, for they shall be comforted.</w:t>
      </w:r>
    </w:p>
    <w:p>
      <w:pPr>
        <w:spacing w:line="259" w:lineRule="auto" w:after="100"/>
        <w:jc w:val="both"/>
      </w:pPr>
      <w:r>
        <w:rPr>
          <w:rFonts w:ascii="Times New Roman" w:hAnsi="Times New Roman" w:eastAsia="Times New Roman"/>
          <w:color w:val="000000"/>
          <w:sz w:val="24"/>
        </w:rPr>
        <w:t>Blessed are the meek, for they shall inherit the earth.</w:t>
      </w:r>
    </w:p>
    <w:p>
      <w:pPr>
        <w:spacing w:line="259" w:lineRule="auto" w:after="100"/>
        <w:jc w:val="both"/>
      </w:pPr>
      <w:r>
        <w:rPr>
          <w:rFonts w:ascii="Times New Roman" w:hAnsi="Times New Roman" w:eastAsia="Times New Roman"/>
          <w:color w:val="000000"/>
          <w:sz w:val="24"/>
        </w:rPr>
        <w:t>Blessed are those who hunger and thirst after righteousness, for they shall be satisfied.</w:t>
      </w:r>
    </w:p>
    <w:p>
      <w:pPr>
        <w:spacing w:line="259" w:lineRule="auto" w:after="100"/>
        <w:jc w:val="both"/>
      </w:pPr>
      <w:r>
        <w:rPr>
          <w:rFonts w:ascii="Times New Roman" w:hAnsi="Times New Roman" w:eastAsia="Times New Roman"/>
          <w:color w:val="000000"/>
          <w:sz w:val="24"/>
        </w:rPr>
        <w:t>Blessed are the merciful, for they shall obtain mercy.</w:t>
      </w:r>
    </w:p>
    <w:p>
      <w:pPr>
        <w:spacing w:line="259" w:lineRule="auto" w:after="100"/>
        <w:jc w:val="both"/>
      </w:pPr>
      <w:r>
        <w:rPr>
          <w:rFonts w:ascii="Times New Roman" w:hAnsi="Times New Roman" w:eastAsia="Times New Roman"/>
          <w:color w:val="000000"/>
          <w:sz w:val="24"/>
        </w:rPr>
        <w:t>Blessed are the pure in heart, for they shall see God.</w:t>
      </w:r>
    </w:p>
    <w:p>
      <w:pPr>
        <w:spacing w:line="259" w:lineRule="auto" w:after="100"/>
        <w:jc w:val="both"/>
      </w:pPr>
      <w:r>
        <w:rPr>
          <w:rFonts w:ascii="Times New Roman" w:hAnsi="Times New Roman" w:eastAsia="Times New Roman"/>
          <w:color w:val="000000"/>
          <w:sz w:val="24"/>
        </w:rPr>
        <w:t>Blessed are the peacemakers, for they shall be called the sons of God.</w:t>
      </w:r>
    </w:p>
    <w:p>
      <w:pPr>
        <w:spacing w:line="259" w:lineRule="auto" w:after="100"/>
        <w:jc w:val="both"/>
      </w:pPr>
      <w:r>
        <w:rPr>
          <w:rFonts w:ascii="Times New Roman" w:hAnsi="Times New Roman" w:eastAsia="Times New Roman"/>
          <w:color w:val="000000"/>
          <w:sz w:val="24"/>
        </w:rPr>
        <w:t>Blessed are those who are persecuted for righteousness sake, for theirs is the kingdom of heaven.</w:t>
      </w:r>
    </w:p>
    <w:p>
      <w:pPr>
        <w:spacing w:line="259" w:lineRule="auto" w:after="100"/>
        <w:jc w:val="both"/>
      </w:pPr>
      <w:r>
        <w:rPr>
          <w:rFonts w:ascii="Times New Roman" w:hAnsi="Times New Roman" w:eastAsia="Times New Roman"/>
          <w:color w:val="000000"/>
          <w:sz w:val="24"/>
        </w:rPr>
        <w:t>Blessed are you when men revile you and persecute you and utter all kinds of evil against you falsely on my account (for my sake).</w:t>
      </w:r>
    </w:p>
    <w:p>
      <w:pPr>
        <w:spacing w:line="259" w:lineRule="auto" w:after="100"/>
        <w:jc w:val="both"/>
      </w:pPr>
      <w:r>
        <w:rPr>
          <w:rFonts w:ascii="Times New Roman" w:hAnsi="Times New Roman" w:eastAsia="Times New Roman"/>
          <w:color w:val="000000"/>
          <w:sz w:val="24"/>
        </w:rPr>
        <w:t>Rejoice and be exceedingly glad, for your reward is great in heaven, for so men persecuted the Prophets who were before you.</w:t>
      </w:r>
    </w:p>
    <w:p>
      <w:pPr>
        <w:spacing w:line="259" w:lineRule="auto" w:after="100"/>
        <w:jc w:val="both"/>
      </w:pPr>
      <w:r>
        <w:rPr>
          <w:rFonts w:ascii="Times New Roman" w:hAnsi="Times New Roman" w:eastAsia="Times New Roman"/>
          <w:color w:val="000000"/>
          <w:sz w:val="24"/>
        </w:rPr>
        <w:t>All over the world, salt is known as a preservative. It prevents the foods from decaying, adds value to its taste and used as seasoning ingredient. In the same way, we are to preserve the society some social ills, evil practices and decadence through their belief, attitudes and character.</w:t>
      </w:r>
    </w:p>
    <w:p>
      <w:pPr>
        <w:spacing w:line="259" w:lineRule="auto" w:after="100"/>
        <w:jc w:val="both"/>
      </w:pPr>
      <w:r>
        <w:rPr>
          <w:rFonts w:ascii="Times New Roman" w:hAnsi="Times New Roman" w:eastAsia="Times New Roman"/>
          <w:color w:val="000000"/>
          <w:sz w:val="24"/>
        </w:rPr>
        <w:t>The light shines to give directions on path. As Christians, we should shine a godly light to direct others from sin to Christ as they see the works of our heavenly Father in us and give praises to God.</w:t>
      </w:r>
    </w:p>
    <w:p>
      <w:pPr>
        <w:spacing w:line="259" w:lineRule="auto" w:after="100"/>
        <w:jc w:val="left"/>
      </w:pPr>
      <w:r>
        <w:rPr>
          <w:rFonts w:ascii="Times New Roman" w:hAnsi="Times New Roman" w:eastAsia="Times New Roman"/>
          <w:b/>
          <w:color w:val="000000"/>
          <w:sz w:val="24"/>
        </w:rPr>
        <w:t>CHRIST TEACHING ON THE MOUNT</w:t>
      </w:r>
    </w:p>
    <w:p>
      <w:pPr>
        <w:spacing w:line="259" w:lineRule="auto" w:after="100"/>
        <w:jc w:val="left"/>
      </w:pPr>
      <w:r>
        <w:rPr>
          <w:rFonts w:ascii="Times New Roman" w:hAnsi="Times New Roman" w:eastAsia="Times New Roman"/>
          <w:b/>
          <w:color w:val="000000"/>
          <w:sz w:val="24"/>
        </w:rPr>
        <w:t>ASSESSMENT</w:t>
      </w:r>
    </w:p>
    <w:p>
      <w:pPr>
        <w:spacing w:line="259" w:lineRule="auto" w:after="100"/>
        <w:jc w:val="both"/>
      </w:pPr>
      <w:r>
        <w:rPr>
          <w:rFonts w:ascii="Times New Roman" w:hAnsi="Times New Roman" w:eastAsia="Times New Roman"/>
          <w:color w:val="000000"/>
          <w:sz w:val="24"/>
        </w:rPr>
        <w:t>What is Beatitude?</w:t>
      </w:r>
    </w:p>
    <w:p>
      <w:pPr>
        <w:spacing w:line="259" w:lineRule="auto" w:after="100"/>
        <w:jc w:val="both"/>
      </w:pPr>
      <w:r>
        <w:rPr>
          <w:rFonts w:ascii="Times New Roman" w:hAnsi="Times New Roman" w:eastAsia="Times New Roman"/>
          <w:color w:val="000000"/>
          <w:sz w:val="24"/>
        </w:rPr>
        <w:t>Mention five Beatitudes.</w:t>
      </w:r>
    </w:p>
    <w:p>
      <w:pPr>
        <w:spacing w:line="259" w:lineRule="auto" w:after="100"/>
        <w:jc w:val="both"/>
      </w:pPr>
      <w:r>
        <w:rPr>
          <w:rFonts w:ascii="Times New Roman" w:hAnsi="Times New Roman" w:eastAsia="Times New Roman"/>
          <w:color w:val="000000"/>
          <w:sz w:val="24"/>
        </w:rPr>
        <w:t>Mention four usefulness of salt to human living.</w:t>
      </w:r>
    </w:p>
    <w:p>
      <w:pPr>
        <w:spacing w:line="259" w:lineRule="auto" w:after="100"/>
        <w:jc w:val="both"/>
      </w:pPr>
      <w:r>
        <w:rPr>
          <w:rFonts w:ascii="Times New Roman" w:hAnsi="Times New Roman" w:eastAsia="Times New Roman"/>
          <w:color w:val="000000"/>
          <w:sz w:val="24"/>
        </w:rPr>
        <w:t>How can you be salt to your generation?</w:t>
      </w:r>
    </w:p>
    <w:p>
      <w:pPr>
        <w:spacing w:line="259" w:lineRule="auto" w:after="100"/>
        <w:jc w:val="left"/>
      </w:pPr>
      <w:r>
        <w:rPr>
          <w:rFonts w:ascii="Times New Roman" w:hAnsi="Times New Roman" w:eastAsia="Times New Roman"/>
          <w:b/>
          <w:color w:val="000000"/>
          <w:sz w:val="24"/>
        </w:rPr>
        <w:t>WEEK 5</w:t>
      </w:r>
    </w:p>
    <w:p>
      <w:pPr>
        <w:spacing w:line="259" w:lineRule="auto" w:after="100"/>
        <w:jc w:val="left"/>
      </w:pPr>
      <w:r>
        <w:rPr>
          <w:rFonts w:ascii="Times New Roman" w:hAnsi="Times New Roman" w:eastAsia="Times New Roman"/>
          <w:b/>
          <w:color w:val="000000"/>
          <w:sz w:val="24"/>
        </w:rPr>
        <w:t>FORGIVENESS AND REVENGE</w:t>
      </w:r>
    </w:p>
    <w:p>
      <w:pPr>
        <w:spacing w:line="259" w:lineRule="auto" w:after="100"/>
        <w:jc w:val="both"/>
      </w:pPr>
      <w:r>
        <w:rPr>
          <w:rFonts w:ascii="Times New Roman" w:hAnsi="Times New Roman" w:eastAsia="Times New Roman"/>
          <w:color w:val="000000"/>
          <w:sz w:val="24"/>
        </w:rPr>
        <w:t>The Law of Moses stated, “An eye for an eye, a tooth for a tooth”, which means when someone misplaces your property, he MUST get you another or be made sure to lose the same thing at the same value. Those who are interested in stealing are made to pay for the exact material missed. This was the law given through Moses but Christ came and abolished this law i.e. He officially end this Law.</w:t>
      </w:r>
    </w:p>
    <w:p>
      <w:pPr>
        <w:spacing w:line="259" w:lineRule="auto" w:after="100"/>
        <w:jc w:val="both"/>
      </w:pPr>
      <w:r>
        <w:rPr>
          <w:rFonts w:ascii="Times New Roman" w:hAnsi="Times New Roman" w:eastAsia="Times New Roman"/>
          <w:color w:val="000000"/>
          <w:sz w:val="24"/>
        </w:rPr>
        <w:t>Our Saviour a loving and caring Father felt and saw the need for peaceful coexistence between human and their neighbour and so decided to eliminate this long live law. Christ’s Law teaches perseverance, brotherly love and peace with men when offended or victimized not retaliate nor strike back.</w:t>
      </w:r>
    </w:p>
    <w:p>
      <w:pPr>
        <w:spacing w:line="259" w:lineRule="auto" w:after="100"/>
        <w:jc w:val="both"/>
      </w:pPr>
      <w:r>
        <w:rPr>
          <w:rFonts w:ascii="Times New Roman" w:hAnsi="Times New Roman" w:eastAsia="Times New Roman"/>
          <w:color w:val="000000"/>
          <w:sz w:val="24"/>
        </w:rPr>
        <w:t>Christ will never forsake those who obey His commandments.</w:t>
      </w:r>
    </w:p>
    <w:p>
      <w:pPr>
        <w:spacing w:line="259" w:lineRule="auto" w:after="100"/>
        <w:jc w:val="both"/>
      </w:pPr>
      <w:r>
        <w:rPr>
          <w:rFonts w:ascii="Times New Roman" w:hAnsi="Times New Roman" w:eastAsia="Times New Roman"/>
          <w:color w:val="000000"/>
          <w:sz w:val="24"/>
        </w:rPr>
        <w:t>His blessings abound all the way for obedient Christians.</w:t>
      </w:r>
    </w:p>
    <w:p>
      <w:pPr>
        <w:spacing w:line="259" w:lineRule="auto" w:after="100"/>
        <w:jc w:val="both"/>
      </w:pPr>
      <w:r>
        <w:rPr>
          <w:rFonts w:ascii="Times New Roman" w:hAnsi="Times New Roman" w:eastAsia="Times New Roman"/>
          <w:color w:val="000000"/>
          <w:sz w:val="24"/>
        </w:rPr>
        <w:t>Christian’s lives are like book before the eyes of the earthen.</w:t>
      </w:r>
    </w:p>
    <w:p>
      <w:pPr>
        <w:spacing w:line="259" w:lineRule="auto" w:after="100"/>
        <w:jc w:val="both"/>
      </w:pPr>
      <w:r>
        <w:rPr>
          <w:rFonts w:ascii="Times New Roman" w:hAnsi="Times New Roman" w:eastAsia="Times New Roman"/>
          <w:color w:val="000000"/>
          <w:sz w:val="24"/>
        </w:rPr>
        <w:t>We must strive to live righteously to bring others to Christ.</w:t>
      </w:r>
    </w:p>
    <w:p>
      <w:pPr>
        <w:spacing w:line="259" w:lineRule="auto" w:after="100"/>
        <w:jc w:val="both"/>
      </w:pPr>
      <w:r>
        <w:rPr>
          <w:rFonts w:ascii="Times New Roman" w:hAnsi="Times New Roman" w:eastAsia="Times New Roman"/>
          <w:color w:val="000000"/>
          <w:sz w:val="24"/>
        </w:rPr>
        <w:t>We should be able to tolerate, bear and endure wrongs done to us from others.</w:t>
      </w:r>
    </w:p>
    <w:p>
      <w:pPr>
        <w:spacing w:line="259" w:lineRule="auto" w:after="100"/>
        <w:jc w:val="both"/>
      </w:pPr>
      <w:r>
        <w:rPr>
          <w:rFonts w:ascii="Times New Roman" w:hAnsi="Times New Roman" w:eastAsia="Times New Roman"/>
          <w:color w:val="000000"/>
          <w:sz w:val="24"/>
        </w:rPr>
        <w:t>1. How can Christians act like light in the world?</w:t>
      </w:r>
    </w:p>
    <w:p>
      <w:pPr>
        <w:spacing w:line="259" w:lineRule="auto" w:after="100"/>
        <w:jc w:val="both"/>
      </w:pPr>
      <w:r>
        <w:rPr>
          <w:rFonts w:ascii="Times New Roman" w:hAnsi="Times New Roman" w:eastAsia="Times New Roman"/>
          <w:color w:val="000000"/>
          <w:sz w:val="24"/>
        </w:rPr>
        <w:t>2. As Christians what should be our attitude to the visually impaired on the way?</w:t>
      </w:r>
    </w:p>
    <w:p>
      <w:pPr>
        <w:spacing w:line="259" w:lineRule="auto" w:after="100"/>
        <w:jc w:val="both"/>
      </w:pPr>
      <w:r>
        <w:rPr>
          <w:rFonts w:ascii="Times New Roman" w:hAnsi="Times New Roman" w:eastAsia="Times New Roman"/>
          <w:color w:val="000000"/>
          <w:sz w:val="24"/>
        </w:rPr>
        <w:t>3. How many times are we to forgive in a day?</w:t>
      </w:r>
    </w:p>
    <w:p>
      <w:pPr>
        <w:spacing w:line="259" w:lineRule="auto" w:after="100"/>
        <w:jc w:val="left"/>
      </w:pPr>
      <w:r>
        <w:rPr>
          <w:rFonts w:ascii="Times New Roman" w:hAnsi="Times New Roman" w:eastAsia="Times New Roman"/>
          <w:b/>
          <w:color w:val="000000"/>
          <w:sz w:val="24"/>
        </w:rPr>
        <w:t>WEEK 6</w:t>
      </w:r>
    </w:p>
    <w:p>
      <w:pPr>
        <w:spacing w:line="259" w:lineRule="auto" w:after="100"/>
        <w:jc w:val="left"/>
      </w:pPr>
      <w:r>
        <w:rPr>
          <w:rFonts w:ascii="Times New Roman" w:hAnsi="Times New Roman" w:eastAsia="Times New Roman"/>
          <w:b/>
          <w:color w:val="000000"/>
          <w:sz w:val="24"/>
        </w:rPr>
        <w:t>BIBLE REFERENCES: MATTHEW 6:5-13. MATTHEW 6:19-34. MATTHEW 6:25-34</w:t>
      </w:r>
    </w:p>
    <w:p>
      <w:pPr>
        <w:spacing w:line="259" w:lineRule="auto" w:after="100"/>
        <w:jc w:val="left"/>
      </w:pPr>
      <w:r>
        <w:rPr>
          <w:rFonts w:ascii="Times New Roman" w:hAnsi="Times New Roman" w:eastAsia="Times New Roman"/>
          <w:b/>
          <w:color w:val="000000"/>
          <w:sz w:val="24"/>
        </w:rPr>
        <w:t>FASTING AND PRAYER</w:t>
      </w:r>
    </w:p>
    <w:p>
      <w:pPr>
        <w:spacing w:line="259" w:lineRule="auto" w:after="100"/>
        <w:jc w:val="left"/>
      </w:pPr>
      <w:r>
        <w:rPr>
          <w:rFonts w:ascii="Times New Roman" w:hAnsi="Times New Roman" w:eastAsia="Times New Roman"/>
          <w:b/>
          <w:color w:val="000000"/>
          <w:sz w:val="24"/>
        </w:rPr>
        <w:t>LOVE OF MONEY</w:t>
      </w:r>
    </w:p>
    <w:p>
      <w:pPr>
        <w:spacing w:line="259" w:lineRule="auto" w:after="100"/>
        <w:jc w:val="left"/>
      </w:pPr>
      <w:r>
        <w:rPr>
          <w:rFonts w:ascii="Times New Roman" w:hAnsi="Times New Roman" w:eastAsia="Times New Roman"/>
          <w:b/>
          <w:color w:val="000000"/>
          <w:sz w:val="24"/>
        </w:rPr>
        <w:t>WORRY AND ANXIETY</w:t>
      </w:r>
    </w:p>
    <w:p>
      <w:pPr>
        <w:spacing w:line="259" w:lineRule="auto" w:after="100"/>
        <w:jc w:val="both"/>
      </w:pPr>
      <w:r>
        <w:rPr>
          <w:rFonts w:ascii="Times New Roman" w:hAnsi="Times New Roman" w:eastAsia="Times New Roman"/>
          <w:color w:val="000000"/>
          <w:sz w:val="24"/>
        </w:rPr>
        <w:t>During fasting, Christians are not to frown, look dejected or pale which makes way for questions from neighbours; rather a happy countenance should be seen and our body kept clean. People who fast looking dejected, miserable are referred to as hypocrites before God.</w:t>
      </w:r>
    </w:p>
    <w:p>
      <w:pPr>
        <w:spacing w:line="259" w:lineRule="auto" w:after="100"/>
        <w:jc w:val="both"/>
      </w:pPr>
      <w:r>
        <w:rPr>
          <w:rFonts w:ascii="Times New Roman" w:hAnsi="Times New Roman" w:eastAsia="Times New Roman"/>
          <w:color w:val="000000"/>
          <w:sz w:val="24"/>
        </w:rPr>
        <w:t>Prayer as a means of communicating with God provides us the opportunity of presenting our request with faith of being answered. Prayers in faith backed up with fasting makes efficient and speedy answer. When we pray, we should not use our prayer as a demonstration of our holiness and thereby attract the attention of men and their praises. Quiet prayers in faith attract God’s attention and blessing. Christ gave his disciples a prayer pattern that signifies our prayer is to start with adoration to God “Our Father who hath in Heaven Hallowed be thy Name”.</w:t>
      </w:r>
    </w:p>
    <w:p>
      <w:pPr>
        <w:spacing w:line="259" w:lineRule="auto" w:after="100"/>
        <w:jc w:val="both"/>
      </w:pPr>
      <w:r>
        <w:rPr>
          <w:rFonts w:ascii="Times New Roman" w:hAnsi="Times New Roman" w:eastAsia="Times New Roman"/>
          <w:color w:val="000000"/>
          <w:sz w:val="24"/>
        </w:rPr>
        <w:t>Money is a legal tender. It is a medium by which value is placed on goods and services for exchange purposes.</w:t>
      </w:r>
    </w:p>
    <w:p>
      <w:pPr>
        <w:spacing w:line="259" w:lineRule="auto" w:after="100"/>
        <w:jc w:val="both"/>
      </w:pPr>
      <w:r>
        <w:rPr>
          <w:rFonts w:ascii="Times New Roman" w:hAnsi="Times New Roman" w:eastAsia="Times New Roman"/>
          <w:color w:val="000000"/>
          <w:sz w:val="24"/>
        </w:rPr>
        <w:t>A legal tender should be made to replace our eternal value and eternity because it’s only useful here on earth. Christ reminded us the commandment that says “ thou shall not have any other god except Me ”, because many have made money their god and they have been slave to its power.</w:t>
      </w:r>
    </w:p>
    <w:p>
      <w:pPr>
        <w:spacing w:line="259" w:lineRule="auto" w:after="100"/>
        <w:jc w:val="both"/>
      </w:pPr>
      <w:r>
        <w:rPr>
          <w:rFonts w:ascii="Times New Roman" w:hAnsi="Times New Roman" w:eastAsia="Times New Roman"/>
          <w:color w:val="000000"/>
          <w:sz w:val="24"/>
        </w:rPr>
        <w:t>We are to store our treasures in heaven where moth and rust cannot destroy nor robbers break in not on earth where all evil are present.</w:t>
      </w:r>
    </w:p>
    <w:p>
      <w:pPr>
        <w:spacing w:line="259" w:lineRule="auto" w:after="100"/>
        <w:jc w:val="both"/>
      </w:pPr>
      <w:r>
        <w:rPr>
          <w:rFonts w:ascii="Times New Roman" w:hAnsi="Times New Roman" w:eastAsia="Times New Roman"/>
          <w:color w:val="000000"/>
          <w:sz w:val="24"/>
        </w:rPr>
        <w:t>For human to survive there is need to work but when worry and anxiety is involved, it becomes a problem to our health. Christ said we should not worry about the food we eat, cloth to put on and other necessities of life, rather as we work, we pray and believe God for blessings and breakthrough.</w:t>
      </w:r>
    </w:p>
    <w:p>
      <w:pPr>
        <w:spacing w:line="259" w:lineRule="auto" w:after="100"/>
        <w:jc w:val="both"/>
      </w:pPr>
      <w:r>
        <w:rPr>
          <w:rFonts w:ascii="Times New Roman" w:hAnsi="Times New Roman" w:eastAsia="Times New Roman"/>
          <w:color w:val="000000"/>
          <w:sz w:val="24"/>
        </w:rPr>
        <w:t>The birds, flowers, and grass are good examples for us as God takes care of them without their need to work, toil or worry. The Bible note it that even King Solomon was not best arrayed as flowers taken care by God.</w:t>
      </w:r>
    </w:p>
    <w:p>
      <w:pPr>
        <w:spacing w:line="259" w:lineRule="auto" w:after="100"/>
        <w:jc w:val="both"/>
      </w:pPr>
      <w:r>
        <w:rPr>
          <w:rFonts w:ascii="Times New Roman" w:hAnsi="Times New Roman" w:eastAsia="Times New Roman"/>
          <w:color w:val="000000"/>
          <w:sz w:val="24"/>
        </w:rPr>
        <w:t>Therefore, Christians are to work as best they could and trust in God through prayers that all shall be well. The concern of heaven should be the paramount thing on our heart and as we do this, God will meet all our needs.</w:t>
      </w:r>
    </w:p>
    <w:p>
      <w:pPr>
        <w:spacing w:line="259" w:lineRule="auto" w:after="100"/>
        <w:jc w:val="both"/>
      </w:pPr>
      <w:r>
        <w:rPr>
          <w:rFonts w:ascii="Times New Roman" w:hAnsi="Times New Roman" w:eastAsia="Times New Roman"/>
          <w:color w:val="000000"/>
          <w:sz w:val="24"/>
        </w:rPr>
        <w:t>As Christians, when it is good to fast but it should be done without being noticed by others.</w:t>
      </w:r>
    </w:p>
    <w:p>
      <w:pPr>
        <w:spacing w:line="259" w:lineRule="auto" w:after="100"/>
        <w:jc w:val="both"/>
      </w:pPr>
      <w:r>
        <w:rPr>
          <w:rFonts w:ascii="Times New Roman" w:hAnsi="Times New Roman" w:eastAsia="Times New Roman"/>
          <w:color w:val="000000"/>
          <w:sz w:val="24"/>
        </w:rPr>
        <w:t>We should develop the habit of communing with God through prayer.</w:t>
      </w:r>
    </w:p>
    <w:p>
      <w:pPr>
        <w:spacing w:line="259" w:lineRule="auto" w:after="100"/>
        <w:jc w:val="both"/>
      </w:pPr>
      <w:r>
        <w:rPr>
          <w:rFonts w:ascii="Times New Roman" w:hAnsi="Times New Roman" w:eastAsia="Times New Roman"/>
          <w:color w:val="000000"/>
          <w:sz w:val="24"/>
        </w:rPr>
        <w:t>Money should never be our god. It should serve us not we serving it.</w:t>
      </w:r>
    </w:p>
    <w:p>
      <w:pPr>
        <w:spacing w:line="259" w:lineRule="auto" w:after="100"/>
        <w:jc w:val="both"/>
      </w:pPr>
      <w:r>
        <w:rPr>
          <w:rFonts w:ascii="Times New Roman" w:hAnsi="Times New Roman" w:eastAsia="Times New Roman"/>
          <w:color w:val="000000"/>
          <w:sz w:val="24"/>
        </w:rPr>
        <w:t>Those who love money and are always desiring of getting more often fall into temptation and sin.</w:t>
      </w:r>
    </w:p>
    <w:p>
      <w:pPr>
        <w:spacing w:line="259" w:lineRule="auto" w:after="100"/>
        <w:jc w:val="both"/>
      </w:pPr>
      <w:r>
        <w:rPr>
          <w:rFonts w:ascii="Times New Roman" w:hAnsi="Times New Roman" w:eastAsia="Times New Roman"/>
          <w:color w:val="000000"/>
          <w:sz w:val="24"/>
        </w:rPr>
        <w:t>Worry and anxiety cannot add a cubit or centimetre to us but only adds sickness, pains of lack and eventually may leads to premature death.</w:t>
      </w:r>
    </w:p>
    <w:p>
      <w:pPr>
        <w:spacing w:line="259" w:lineRule="auto" w:after="100"/>
        <w:jc w:val="both"/>
      </w:pPr>
      <w:r>
        <w:rPr>
          <w:rFonts w:ascii="Times New Roman" w:hAnsi="Times New Roman" w:eastAsia="Times New Roman"/>
          <w:color w:val="000000"/>
          <w:sz w:val="24"/>
        </w:rPr>
        <w:t>What is Prayer?</w:t>
      </w:r>
    </w:p>
    <w:p>
      <w:pPr>
        <w:spacing w:line="259" w:lineRule="auto" w:after="100"/>
        <w:jc w:val="both"/>
      </w:pPr>
      <w:r>
        <w:rPr>
          <w:rFonts w:ascii="Times New Roman" w:hAnsi="Times New Roman" w:eastAsia="Times New Roman"/>
          <w:color w:val="000000"/>
          <w:sz w:val="24"/>
        </w:rPr>
        <w:t>What is the effect of fasting with a frowned face and dejected look?</w:t>
      </w:r>
    </w:p>
    <w:p>
      <w:pPr>
        <w:spacing w:line="259" w:lineRule="auto" w:after="100"/>
        <w:jc w:val="both"/>
      </w:pPr>
      <w:r>
        <w:rPr>
          <w:rFonts w:ascii="Times New Roman" w:hAnsi="Times New Roman" w:eastAsia="Times New Roman"/>
          <w:color w:val="000000"/>
          <w:sz w:val="24"/>
        </w:rPr>
        <w:t>Since we are not to worry or be anxious, there is no need of studying? Yes/No</w:t>
      </w:r>
    </w:p>
    <w:p>
      <w:pPr>
        <w:spacing w:line="259" w:lineRule="auto" w:after="100"/>
        <w:jc w:val="both"/>
      </w:pPr>
      <w:r>
        <w:rPr>
          <w:rFonts w:ascii="Times New Roman" w:hAnsi="Times New Roman" w:eastAsia="Times New Roman"/>
          <w:color w:val="000000"/>
          <w:sz w:val="24"/>
        </w:rPr>
        <w:t>Briefly explain what you will tell your Neighbour who has just lost his job.</w:t>
      </w:r>
    </w:p>
    <w:p>
      <w:pPr>
        <w:spacing w:line="259" w:lineRule="auto" w:after="100"/>
        <w:jc w:val="left"/>
      </w:pPr>
      <w:r>
        <w:rPr>
          <w:rFonts w:ascii="Times New Roman" w:hAnsi="Times New Roman" w:eastAsia="Times New Roman"/>
          <w:b/>
          <w:color w:val="000000"/>
          <w:sz w:val="24"/>
        </w:rPr>
        <w:t>WEEK 7</w:t>
      </w:r>
    </w:p>
    <w:p>
      <w:pPr>
        <w:spacing w:line="259" w:lineRule="auto" w:after="100"/>
        <w:jc w:val="left"/>
      </w:pPr>
      <w:r>
        <w:rPr>
          <w:rFonts w:ascii="Times New Roman" w:hAnsi="Times New Roman" w:eastAsia="Times New Roman"/>
          <w:b/>
          <w:color w:val="000000"/>
          <w:sz w:val="24"/>
        </w:rPr>
        <w:t>Topic: JESUS’ TEACHING IN PARABLES</w:t>
      </w:r>
    </w:p>
    <w:p>
      <w:pPr>
        <w:spacing w:line="259" w:lineRule="auto" w:after="100"/>
        <w:jc w:val="both"/>
      </w:pPr>
      <w:r>
        <w:rPr>
          <w:rFonts w:ascii="Times New Roman" w:hAnsi="Times New Roman" w:eastAsia="Times New Roman"/>
          <w:color w:val="000000"/>
          <w:sz w:val="24"/>
        </w:rPr>
        <w:t>BIBLE REFERENCES: MATTHEW 13:34-35. 1-9, 18-23. 13:24-30, 36-43. LUKE 15:11-32. 15:3-7. 15:8-10.</w:t>
      </w:r>
    </w:p>
    <w:p>
      <w:pPr>
        <w:spacing w:line="259" w:lineRule="auto" w:after="100"/>
        <w:jc w:val="left"/>
      </w:pPr>
      <w:r>
        <w:rPr>
          <w:rFonts w:ascii="Times New Roman" w:hAnsi="Times New Roman" w:eastAsia="Times New Roman"/>
          <w:b/>
          <w:color w:val="000000"/>
          <w:sz w:val="24"/>
        </w:rPr>
        <w:t>MEANING OF PARABLE</w:t>
      </w:r>
    </w:p>
    <w:p>
      <w:pPr>
        <w:spacing w:line="259" w:lineRule="auto" w:after="100"/>
        <w:jc w:val="left"/>
      </w:pPr>
      <w:r>
        <w:rPr>
          <w:rFonts w:ascii="Times New Roman" w:hAnsi="Times New Roman" w:eastAsia="Times New Roman"/>
          <w:b/>
          <w:color w:val="000000"/>
          <w:sz w:val="24"/>
        </w:rPr>
        <w:t>WHY JESUS TAUGHT IN PARABLES</w:t>
      </w:r>
    </w:p>
    <w:p>
      <w:pPr>
        <w:spacing w:line="259" w:lineRule="auto" w:after="100"/>
        <w:jc w:val="left"/>
      </w:pPr>
      <w:r>
        <w:rPr>
          <w:rFonts w:ascii="Times New Roman" w:hAnsi="Times New Roman" w:eastAsia="Times New Roman"/>
          <w:b/>
          <w:color w:val="000000"/>
          <w:sz w:val="24"/>
        </w:rPr>
        <w:t>PARABLES ABOUT THE KINGDOM</w:t>
      </w:r>
    </w:p>
    <w:p>
      <w:pPr>
        <w:spacing w:line="259" w:lineRule="auto" w:after="100"/>
        <w:jc w:val="left"/>
      </w:pPr>
      <w:r>
        <w:rPr>
          <w:rFonts w:ascii="Times New Roman" w:hAnsi="Times New Roman" w:eastAsia="Times New Roman"/>
          <w:b/>
          <w:color w:val="000000"/>
          <w:sz w:val="24"/>
        </w:rPr>
        <w:t>PARABLE OF THE SOWER</w:t>
      </w:r>
    </w:p>
    <w:p>
      <w:pPr>
        <w:spacing w:line="259" w:lineRule="auto" w:after="100"/>
        <w:jc w:val="left"/>
      </w:pPr>
      <w:r>
        <w:rPr>
          <w:rFonts w:ascii="Times New Roman" w:hAnsi="Times New Roman" w:eastAsia="Times New Roman"/>
          <w:b/>
          <w:color w:val="000000"/>
          <w:sz w:val="24"/>
        </w:rPr>
        <w:t>PARABLE OF THE WHEAT AND TARES</w:t>
      </w:r>
    </w:p>
    <w:p>
      <w:pPr>
        <w:spacing w:line="259" w:lineRule="auto" w:after="100"/>
        <w:jc w:val="left"/>
      </w:pPr>
      <w:r>
        <w:rPr>
          <w:rFonts w:ascii="Times New Roman" w:hAnsi="Times New Roman" w:eastAsia="Times New Roman"/>
          <w:b/>
          <w:color w:val="000000"/>
          <w:sz w:val="24"/>
        </w:rPr>
        <w:t>PARABLE ILLUSTRATING GOD’S LOVE</w:t>
      </w:r>
    </w:p>
    <w:p>
      <w:pPr>
        <w:spacing w:line="259" w:lineRule="auto" w:after="100"/>
        <w:jc w:val="left"/>
      </w:pPr>
      <w:r>
        <w:rPr>
          <w:rFonts w:ascii="Times New Roman" w:hAnsi="Times New Roman" w:eastAsia="Times New Roman"/>
          <w:b/>
          <w:color w:val="000000"/>
          <w:sz w:val="24"/>
        </w:rPr>
        <w:t>THE PRODIGAL SON</w:t>
      </w:r>
    </w:p>
    <w:p>
      <w:pPr>
        <w:spacing w:line="259" w:lineRule="auto" w:after="100"/>
        <w:jc w:val="left"/>
      </w:pPr>
      <w:r>
        <w:rPr>
          <w:rFonts w:ascii="Times New Roman" w:hAnsi="Times New Roman" w:eastAsia="Times New Roman"/>
          <w:b/>
          <w:color w:val="000000"/>
          <w:sz w:val="24"/>
        </w:rPr>
        <w:t>THE LOST SHEEP</w:t>
      </w:r>
    </w:p>
    <w:p>
      <w:pPr>
        <w:spacing w:line="259" w:lineRule="auto" w:after="100"/>
        <w:jc w:val="left"/>
      </w:pPr>
      <w:r>
        <w:rPr>
          <w:rFonts w:ascii="Times New Roman" w:hAnsi="Times New Roman" w:eastAsia="Times New Roman"/>
          <w:b/>
          <w:color w:val="000000"/>
          <w:sz w:val="24"/>
        </w:rPr>
        <w:t>THE LOST COIN</w:t>
      </w:r>
    </w:p>
    <w:p>
      <w:pPr>
        <w:spacing w:line="259" w:lineRule="auto" w:after="100"/>
        <w:jc w:val="both"/>
      </w:pPr>
      <w:r>
        <w:rPr>
          <w:rFonts w:ascii="Times New Roman" w:hAnsi="Times New Roman" w:eastAsia="Times New Roman"/>
          <w:color w:val="000000"/>
          <w:sz w:val="24"/>
        </w:rPr>
        <w:t>Parable is simply an earthly story with a heavenly meaning.</w:t>
      </w:r>
    </w:p>
    <w:p>
      <w:pPr>
        <w:spacing w:line="259" w:lineRule="auto" w:after="100"/>
        <w:jc w:val="both"/>
      </w:pPr>
      <w:r>
        <w:rPr>
          <w:rFonts w:ascii="Times New Roman" w:hAnsi="Times New Roman" w:eastAsia="Times New Roman"/>
          <w:color w:val="000000"/>
          <w:sz w:val="24"/>
        </w:rPr>
        <w:t>It is a way Christ adopted to teach from the known to the unknown in an interesting way so that his audience could understand. The aim of every parable is to make learning easier for learners.</w:t>
      </w:r>
    </w:p>
    <w:p>
      <w:pPr>
        <w:spacing w:line="259" w:lineRule="auto" w:after="100"/>
        <w:jc w:val="both"/>
      </w:pPr>
      <w:r>
        <w:rPr>
          <w:rFonts w:ascii="Times New Roman" w:hAnsi="Times New Roman" w:eastAsia="Times New Roman"/>
          <w:color w:val="000000"/>
          <w:sz w:val="24"/>
        </w:rPr>
        <w:t>It is an effective method of revealing truth to the spiritual and ready mind at the same time, concealing it from others who are not interested.</w:t>
      </w:r>
    </w:p>
    <w:p>
      <w:pPr>
        <w:spacing w:line="259" w:lineRule="auto" w:after="100"/>
        <w:jc w:val="both"/>
      </w:pPr>
      <w:r>
        <w:rPr>
          <w:rFonts w:ascii="Times New Roman" w:hAnsi="Times New Roman" w:eastAsia="Times New Roman"/>
          <w:color w:val="000000"/>
          <w:sz w:val="24"/>
        </w:rPr>
        <w:t>Most of Christ’s teachings were in parables. Jesus taught in parables so that as we are familiar with the story, we might through this understand clearly and obey Him.</w:t>
      </w:r>
    </w:p>
    <w:p>
      <w:pPr>
        <w:spacing w:line="259" w:lineRule="auto" w:after="100"/>
        <w:jc w:val="both"/>
      </w:pPr>
      <w:r>
        <w:rPr>
          <w:rFonts w:ascii="Times New Roman" w:hAnsi="Times New Roman" w:eastAsia="Times New Roman"/>
          <w:color w:val="000000"/>
          <w:sz w:val="24"/>
        </w:rPr>
        <w:t>Christ gave a parable about a Sower who sowed on different grounds which yielded different results.</w:t>
      </w:r>
    </w:p>
    <w:p>
      <w:pPr>
        <w:spacing w:line="259" w:lineRule="auto" w:after="100"/>
        <w:jc w:val="both"/>
      </w:pPr>
      <w:r>
        <w:rPr>
          <w:rFonts w:ascii="Times New Roman" w:hAnsi="Times New Roman" w:eastAsia="Times New Roman"/>
          <w:color w:val="000000"/>
          <w:sz w:val="24"/>
        </w:rPr>
        <w:t>Explaining the parables, Jesus said that the seed is the word of God. The Sower is the Preacher or Minister.</w:t>
      </w:r>
    </w:p>
    <w:p>
      <w:pPr>
        <w:spacing w:line="259" w:lineRule="auto" w:after="100"/>
        <w:jc w:val="both"/>
      </w:pPr>
      <w:r>
        <w:rPr>
          <w:rFonts w:ascii="Times New Roman" w:hAnsi="Times New Roman" w:eastAsia="Times New Roman"/>
          <w:color w:val="000000"/>
          <w:sz w:val="24"/>
        </w:rPr>
        <w:t>The seeds that fall along the path are those who heard the word of but do not understand it and so Satan takes it away from their hearts.</w:t>
      </w:r>
    </w:p>
    <w:p>
      <w:pPr>
        <w:spacing w:line="259" w:lineRule="auto" w:after="100"/>
        <w:jc w:val="both"/>
      </w:pPr>
      <w:r>
        <w:rPr>
          <w:rFonts w:ascii="Times New Roman" w:hAnsi="Times New Roman" w:eastAsia="Times New Roman"/>
          <w:color w:val="000000"/>
          <w:sz w:val="24"/>
        </w:rPr>
        <w:t>Those that fall on the rocky ground are those who hear the word of God but fall away because of persecution.</w:t>
      </w:r>
    </w:p>
    <w:p>
      <w:pPr>
        <w:spacing w:line="259" w:lineRule="auto" w:after="100"/>
        <w:jc w:val="both"/>
      </w:pPr>
      <w:r>
        <w:rPr>
          <w:rFonts w:ascii="Times New Roman" w:hAnsi="Times New Roman" w:eastAsia="Times New Roman"/>
          <w:color w:val="000000"/>
          <w:sz w:val="24"/>
        </w:rPr>
        <w:t>Those that fall among thorns are those that hear the word but the lust for pleasure makes them to fall away.</w:t>
      </w:r>
    </w:p>
    <w:p>
      <w:pPr>
        <w:spacing w:line="259" w:lineRule="auto" w:after="100"/>
        <w:jc w:val="both"/>
      </w:pPr>
      <w:r>
        <w:rPr>
          <w:rFonts w:ascii="Times New Roman" w:hAnsi="Times New Roman" w:eastAsia="Times New Roman"/>
          <w:color w:val="000000"/>
          <w:sz w:val="24"/>
        </w:rPr>
        <w:t>Those that fall on good ground are the people that hear the word, grow to maturity and become productive.</w:t>
      </w:r>
    </w:p>
    <w:p>
      <w:pPr>
        <w:spacing w:line="259" w:lineRule="auto" w:after="100"/>
        <w:jc w:val="both"/>
      </w:pPr>
      <w:r>
        <w:rPr>
          <w:rFonts w:ascii="Times New Roman" w:hAnsi="Times New Roman" w:eastAsia="Times New Roman"/>
          <w:color w:val="000000"/>
          <w:sz w:val="24"/>
        </w:rPr>
        <w:t>A man sowed good seeds in his farm and at night, the enemy came and sowed weeds (unwanted poisonous seeds). His servant saw this and wanted to act immediately to remove the weeds but the master said he should leave both to grow so that he won’t destroy the good seeds and when both has grown during harvest both will be separated.</w:t>
      </w:r>
    </w:p>
    <w:p>
      <w:pPr>
        <w:spacing w:line="259" w:lineRule="auto" w:after="100"/>
        <w:jc w:val="both"/>
      </w:pPr>
      <w:r>
        <w:rPr>
          <w:rFonts w:ascii="Times New Roman" w:hAnsi="Times New Roman" w:eastAsia="Times New Roman"/>
          <w:color w:val="000000"/>
          <w:sz w:val="24"/>
        </w:rPr>
        <w:t>He who sows the good seeds is the son of man.</w:t>
      </w:r>
    </w:p>
    <w:p>
      <w:pPr>
        <w:spacing w:line="259" w:lineRule="auto" w:after="100"/>
        <w:jc w:val="both"/>
      </w:pPr>
      <w:r>
        <w:rPr>
          <w:rFonts w:ascii="Times New Roman" w:hAnsi="Times New Roman" w:eastAsia="Times New Roman"/>
          <w:color w:val="000000"/>
          <w:sz w:val="24"/>
        </w:rPr>
        <w:t>The field is the world.</w:t>
      </w:r>
    </w:p>
    <w:p>
      <w:pPr>
        <w:spacing w:line="259" w:lineRule="auto" w:after="100"/>
        <w:jc w:val="both"/>
      </w:pPr>
      <w:r>
        <w:rPr>
          <w:rFonts w:ascii="Times New Roman" w:hAnsi="Times New Roman" w:eastAsia="Times New Roman"/>
          <w:color w:val="000000"/>
          <w:sz w:val="24"/>
        </w:rPr>
        <w:t>The good seeds are the sons of the kingdom.</w:t>
      </w:r>
    </w:p>
    <w:p>
      <w:pPr>
        <w:spacing w:line="259" w:lineRule="auto" w:after="100"/>
        <w:jc w:val="both"/>
      </w:pPr>
      <w:r>
        <w:rPr>
          <w:rFonts w:ascii="Times New Roman" w:hAnsi="Times New Roman" w:eastAsia="Times New Roman"/>
          <w:color w:val="000000"/>
          <w:sz w:val="24"/>
        </w:rPr>
        <w:t>The weeds are the sons of the evil one.</w:t>
      </w:r>
    </w:p>
    <w:p>
      <w:pPr>
        <w:spacing w:line="259" w:lineRule="auto" w:after="100"/>
        <w:jc w:val="both"/>
      </w:pPr>
      <w:r>
        <w:rPr>
          <w:rFonts w:ascii="Times New Roman" w:hAnsi="Times New Roman" w:eastAsia="Times New Roman"/>
          <w:color w:val="000000"/>
          <w:sz w:val="24"/>
        </w:rPr>
        <w:t>The enemy is the devil.</w:t>
      </w:r>
    </w:p>
    <w:p>
      <w:pPr>
        <w:spacing w:line="259" w:lineRule="auto" w:after="100"/>
        <w:jc w:val="both"/>
      </w:pPr>
      <w:r>
        <w:rPr>
          <w:rFonts w:ascii="Times New Roman" w:hAnsi="Times New Roman" w:eastAsia="Times New Roman"/>
          <w:color w:val="000000"/>
          <w:sz w:val="24"/>
        </w:rPr>
        <w:t>The harvest is the end of the world.</w:t>
      </w:r>
    </w:p>
    <w:p>
      <w:pPr>
        <w:spacing w:line="259" w:lineRule="auto" w:after="100"/>
        <w:jc w:val="both"/>
      </w:pPr>
      <w:r>
        <w:rPr>
          <w:rFonts w:ascii="Times New Roman" w:hAnsi="Times New Roman" w:eastAsia="Times New Roman"/>
          <w:color w:val="000000"/>
          <w:sz w:val="24"/>
        </w:rPr>
        <w:t>The reapers are the Angels.</w:t>
      </w:r>
    </w:p>
    <w:p>
      <w:pPr>
        <w:spacing w:line="259" w:lineRule="auto" w:after="100"/>
        <w:jc w:val="left"/>
      </w:pPr>
      <w:r>
        <w:rPr>
          <w:rFonts w:ascii="Times New Roman" w:hAnsi="Times New Roman" w:eastAsia="Times New Roman"/>
          <w:b/>
          <w:color w:val="000000"/>
          <w:sz w:val="24"/>
        </w:rPr>
        <w:t>THE PRODIGAL SON LUKE 15;11-32]</w:t>
      </w:r>
    </w:p>
    <w:p>
      <w:pPr>
        <w:spacing w:line="259" w:lineRule="auto" w:after="100"/>
        <w:jc w:val="both"/>
      </w:pPr>
      <w:r>
        <w:rPr>
          <w:rFonts w:ascii="Times New Roman" w:hAnsi="Times New Roman" w:eastAsia="Times New Roman"/>
          <w:color w:val="000000"/>
          <w:sz w:val="24"/>
        </w:rPr>
        <w:t>The prodigal son asked for his share of his father inheritance and went to a far country where he squandered all his wealth till he become broke.</w:t>
      </w:r>
    </w:p>
    <w:p>
      <w:pPr>
        <w:spacing w:line="259" w:lineRule="auto" w:after="100"/>
        <w:jc w:val="both"/>
      </w:pPr>
      <w:r>
        <w:rPr>
          <w:rFonts w:ascii="Times New Roman" w:hAnsi="Times New Roman" w:eastAsia="Times New Roman"/>
          <w:color w:val="000000"/>
          <w:sz w:val="24"/>
        </w:rPr>
        <w:t>He could not even get some of the food for the pigs he was employed to look after in the food for the pigs he was employed to look after. In the end he was employed. In the end he regretted his selfish action and decided to return home and apologize to his father. The prodigal son said he would now say to his father “father I have sinned against heaven and before you.</w:t>
      </w:r>
    </w:p>
    <w:p>
      <w:pPr>
        <w:spacing w:line="259" w:lineRule="auto" w:after="100"/>
        <w:jc w:val="both"/>
      </w:pPr>
      <w:r>
        <w:rPr>
          <w:rFonts w:ascii="Times New Roman" w:hAnsi="Times New Roman" w:eastAsia="Times New Roman"/>
          <w:color w:val="000000"/>
          <w:sz w:val="24"/>
        </w:rPr>
        <w:t>I am no longer worthy to be called your Son, treat me as one of your hired servant. The prodigal son left his father’s house” ever since the prodigal son left his father had not been happy every day, he would sit on the balcony of the house waiting for the return of the prodigal son.</w:t>
      </w:r>
    </w:p>
    <w:p>
      <w:pPr>
        <w:spacing w:line="259" w:lineRule="auto" w:after="100"/>
        <w:jc w:val="both"/>
      </w:pPr>
      <w:r>
        <w:rPr>
          <w:rFonts w:ascii="Times New Roman" w:hAnsi="Times New Roman" w:eastAsia="Times New Roman"/>
          <w:color w:val="000000"/>
          <w:sz w:val="24"/>
        </w:rPr>
        <w:t>When at last the father saw the son, approaching, he ran out of the house to go and meet him. He embraced him and kissed him and wouldn’t even listen to his confession of sins. He had his clothes changed and the fattest calf slaughtered to celebrate his home-coming.</w:t>
      </w:r>
    </w:p>
    <w:p>
      <w:pPr>
        <w:spacing w:line="259" w:lineRule="auto" w:after="100"/>
        <w:jc w:val="both"/>
      </w:pPr>
      <w:r>
        <w:rPr>
          <w:rFonts w:ascii="Times New Roman" w:hAnsi="Times New Roman" w:eastAsia="Times New Roman"/>
          <w:color w:val="000000"/>
          <w:sz w:val="24"/>
        </w:rPr>
        <w:t>When the elder brother complained about the attention given to the prodigal son. The father explained “Son you are always with me, and all that is mine is yours.</w:t>
      </w:r>
    </w:p>
    <w:p>
      <w:pPr>
        <w:spacing w:line="259" w:lineRule="auto" w:after="100"/>
        <w:jc w:val="both"/>
      </w:pPr>
      <w:r>
        <w:rPr>
          <w:rFonts w:ascii="Times New Roman" w:hAnsi="Times New Roman" w:eastAsia="Times New Roman"/>
          <w:color w:val="000000"/>
          <w:sz w:val="24"/>
        </w:rPr>
        <w:t>It was fitting to make mercy and be glad for this your brother was dead, and is alive he was lost and is found.</w:t>
      </w:r>
    </w:p>
    <w:p>
      <w:pPr>
        <w:spacing w:line="259" w:lineRule="auto" w:after="100"/>
        <w:jc w:val="left"/>
      </w:pPr>
      <w:r>
        <w:rPr>
          <w:rFonts w:ascii="Times New Roman" w:hAnsi="Times New Roman" w:eastAsia="Times New Roman"/>
          <w:b/>
          <w:color w:val="000000"/>
          <w:sz w:val="24"/>
        </w:rPr>
        <w:t>THE LOST SHEEP (LUKE 15;1-7)</w:t>
      </w:r>
    </w:p>
    <w:p>
      <w:pPr>
        <w:spacing w:line="259" w:lineRule="auto" w:after="100"/>
        <w:jc w:val="both"/>
      </w:pPr>
      <w:r>
        <w:rPr>
          <w:rFonts w:ascii="Times New Roman" w:hAnsi="Times New Roman" w:eastAsia="Times New Roman"/>
          <w:color w:val="000000"/>
          <w:sz w:val="24"/>
        </w:rPr>
        <w:t>There was a shepherded who had a hundred sheep. He lost one of them in wilderness. He left ninety-nine in the wilderness and went in search of the Lost one. He searched and searched till he found it. He put the sheep on his shoulders, rejoicing. When he returned home with all the sheep, he called his friends and his neighbors and said to them “Rejoice with me, for I have found my sheep which was lost, in the same way there will be more joy in heaven over a sinner who repents than over ninety-nine righteous persons who need no repentance.</w:t>
      </w:r>
    </w:p>
    <w:p>
      <w:pPr>
        <w:spacing w:line="259" w:lineRule="auto" w:after="100"/>
        <w:jc w:val="both"/>
      </w:pPr>
      <w:r>
        <w:rPr>
          <w:rFonts w:ascii="Times New Roman" w:hAnsi="Times New Roman" w:eastAsia="Times New Roman"/>
          <w:color w:val="000000"/>
          <w:sz w:val="24"/>
        </w:rPr>
        <w:t>Jesus gave them another parable that states that a woman had ten silver coins and lost one of them, she lit a lamp and searched the whole place carefully till she found it. She then called her friends and neighbours saying.</w:t>
      </w:r>
    </w:p>
    <w:p>
      <w:pPr>
        <w:spacing w:line="259" w:lineRule="auto" w:after="100"/>
        <w:jc w:val="both"/>
      </w:pPr>
      <w:r>
        <w:rPr>
          <w:rFonts w:ascii="Times New Roman" w:hAnsi="Times New Roman" w:eastAsia="Times New Roman"/>
          <w:color w:val="000000"/>
          <w:sz w:val="24"/>
        </w:rPr>
        <w:t>“Rejoice with me, for I have found the coin which I had lost. Jesus ended the story by saying There is joy before the angels of God over one sinner who repents.</w:t>
      </w:r>
    </w:p>
    <w:p>
      <w:pPr>
        <w:spacing w:line="259" w:lineRule="auto" w:after="100"/>
        <w:jc w:val="left"/>
      </w:pPr>
      <w:r>
        <w:rPr>
          <w:rFonts w:ascii="Times New Roman" w:hAnsi="Times New Roman" w:eastAsia="Times New Roman"/>
          <w:b/>
          <w:color w:val="000000"/>
          <w:sz w:val="24"/>
        </w:rPr>
        <w:t>THE SIGNIFICANCE OF THE THREE PARABLES OF THE LOST</w:t>
      </w:r>
    </w:p>
    <w:p>
      <w:pPr>
        <w:spacing w:line="259" w:lineRule="auto" w:after="100"/>
        <w:jc w:val="both"/>
      </w:pPr>
      <w:r>
        <w:rPr>
          <w:rFonts w:ascii="Times New Roman" w:hAnsi="Times New Roman" w:eastAsia="Times New Roman"/>
          <w:color w:val="000000"/>
          <w:sz w:val="24"/>
        </w:rPr>
        <w:t>In the three parable of the lost Jesus is teaching us something about Gods relationship with us.</w:t>
      </w:r>
    </w:p>
    <w:p>
      <w:pPr>
        <w:spacing w:line="259" w:lineRule="auto" w:after="100"/>
        <w:jc w:val="both"/>
      </w:pPr>
      <w:r>
        <w:rPr>
          <w:rFonts w:ascii="Times New Roman" w:hAnsi="Times New Roman" w:eastAsia="Times New Roman"/>
          <w:color w:val="000000"/>
          <w:sz w:val="24"/>
        </w:rPr>
        <w:t>God is our father who loves us very much and cares for us. He want us to be good children always. When we do wrong and become bad children, God our father is not happy. He will leave the good children and search for us till the good relationship of love is restored between us.</w:t>
      </w:r>
    </w:p>
    <w:p>
      <w:pPr>
        <w:spacing w:line="259" w:lineRule="auto" w:after="100"/>
        <w:jc w:val="both"/>
      </w:pPr>
      <w:r>
        <w:rPr>
          <w:rFonts w:ascii="Times New Roman" w:hAnsi="Times New Roman" w:eastAsia="Times New Roman"/>
          <w:color w:val="000000"/>
          <w:sz w:val="24"/>
        </w:rPr>
        <w:t>So therefore, we see that God is a loving and caring father who will never give up however bad we are. He knows we can repent and become good children again and when we do that there is great joy for God and our parents, teacher and elders.</w:t>
      </w:r>
    </w:p>
    <w:p>
      <w:pPr>
        <w:spacing w:line="259" w:lineRule="auto" w:after="100"/>
        <w:jc w:val="both"/>
      </w:pPr>
      <w:r>
        <w:rPr>
          <w:rFonts w:ascii="Times New Roman" w:hAnsi="Times New Roman" w:eastAsia="Times New Roman"/>
          <w:color w:val="000000"/>
          <w:sz w:val="24"/>
        </w:rPr>
        <w:t>Parable of the Lost Sheep: – Luke15:1-7.</w:t>
      </w:r>
    </w:p>
    <w:p>
      <w:pPr>
        <w:spacing w:line="259" w:lineRule="auto" w:after="100"/>
        <w:jc w:val="both"/>
      </w:pPr>
      <w:r>
        <w:rPr>
          <w:rFonts w:ascii="Times New Roman" w:hAnsi="Times New Roman" w:eastAsia="Times New Roman"/>
          <w:color w:val="000000"/>
          <w:sz w:val="24"/>
        </w:rPr>
        <w:t>The Lost Coin Luke 15:8-10</w:t>
      </w:r>
    </w:p>
    <w:p>
      <w:pPr>
        <w:spacing w:line="259" w:lineRule="auto" w:after="100"/>
        <w:jc w:val="both"/>
      </w:pPr>
      <w:r>
        <w:rPr>
          <w:rFonts w:ascii="Times New Roman" w:hAnsi="Times New Roman" w:eastAsia="Times New Roman"/>
          <w:color w:val="000000"/>
          <w:sz w:val="24"/>
        </w:rPr>
        <w:t>The prodigal Son Luke 15:11-32</w:t>
      </w:r>
    </w:p>
    <w:p>
      <w:pPr>
        <w:spacing w:line="259" w:lineRule="auto" w:after="100"/>
        <w:jc w:val="left"/>
      </w:pPr>
      <w:r>
        <w:rPr>
          <w:rFonts w:ascii="Times New Roman" w:hAnsi="Times New Roman" w:eastAsia="Times New Roman"/>
          <w:b/>
          <w:color w:val="000000"/>
          <w:sz w:val="24"/>
        </w:rPr>
        <w:t>MORAL INSTRUCTIONS</w:t>
      </w:r>
    </w:p>
    <w:p>
      <w:pPr>
        <w:spacing w:line="259" w:lineRule="auto" w:after="100"/>
        <w:jc w:val="both"/>
      </w:pPr>
      <w:r>
        <w:rPr>
          <w:rFonts w:ascii="Times New Roman" w:hAnsi="Times New Roman" w:eastAsia="Times New Roman"/>
          <w:color w:val="000000"/>
          <w:sz w:val="24"/>
        </w:rPr>
        <w:t>We should learn to have sympathy for the lost.</w:t>
      </w:r>
    </w:p>
    <w:p>
      <w:pPr>
        <w:spacing w:line="259" w:lineRule="auto" w:after="100"/>
        <w:jc w:val="both"/>
      </w:pPr>
      <w:r>
        <w:rPr>
          <w:rFonts w:ascii="Times New Roman" w:hAnsi="Times New Roman" w:eastAsia="Times New Roman"/>
          <w:color w:val="000000"/>
          <w:sz w:val="24"/>
        </w:rPr>
        <w:t>There is hope for a willing sinner that will repent.</w:t>
      </w:r>
    </w:p>
    <w:p>
      <w:pPr>
        <w:spacing w:line="259" w:lineRule="auto" w:after="100"/>
        <w:jc w:val="both"/>
      </w:pPr>
      <w:r>
        <w:rPr>
          <w:rFonts w:ascii="Times New Roman" w:hAnsi="Times New Roman" w:eastAsia="Times New Roman"/>
          <w:color w:val="000000"/>
          <w:sz w:val="24"/>
        </w:rPr>
        <w:t>Strategies should be made to save the lost from sins.</w:t>
      </w:r>
    </w:p>
    <w:p>
      <w:pPr>
        <w:spacing w:line="259" w:lineRule="auto" w:after="100"/>
        <w:jc w:val="both"/>
      </w:pPr>
      <w:r>
        <w:rPr>
          <w:rFonts w:ascii="Times New Roman" w:hAnsi="Times New Roman" w:eastAsia="Times New Roman"/>
          <w:color w:val="000000"/>
          <w:sz w:val="24"/>
        </w:rPr>
        <w:t>We should not be frustrated when we don’t see immediate result of our preaching.</w:t>
      </w:r>
    </w:p>
    <w:p>
      <w:pPr>
        <w:spacing w:line="259" w:lineRule="auto" w:after="100"/>
        <w:jc w:val="both"/>
      </w:pPr>
      <w:r>
        <w:rPr>
          <w:rFonts w:ascii="Times New Roman" w:hAnsi="Times New Roman" w:eastAsia="Times New Roman"/>
          <w:color w:val="000000"/>
          <w:sz w:val="24"/>
        </w:rPr>
        <w:t>Sinners should be assured of the love of Christ for their salvation and acceptance.</w:t>
      </w:r>
    </w:p>
    <w:p>
      <w:pPr>
        <w:spacing w:line="259" w:lineRule="auto" w:after="100"/>
        <w:jc w:val="both"/>
      </w:pPr>
      <w:r>
        <w:rPr>
          <w:rFonts w:ascii="Times New Roman" w:hAnsi="Times New Roman" w:eastAsia="Times New Roman"/>
          <w:color w:val="000000"/>
          <w:sz w:val="24"/>
        </w:rPr>
        <w:t>What is a Parable?</w:t>
      </w:r>
    </w:p>
    <w:p>
      <w:pPr>
        <w:spacing w:line="259" w:lineRule="auto" w:after="100"/>
        <w:jc w:val="both"/>
      </w:pPr>
      <w:r>
        <w:rPr>
          <w:rFonts w:ascii="Times New Roman" w:hAnsi="Times New Roman" w:eastAsia="Times New Roman"/>
          <w:color w:val="000000"/>
          <w:sz w:val="24"/>
        </w:rPr>
        <w:t>Why did Jesus teach in Parables?</w:t>
      </w:r>
    </w:p>
    <w:p>
      <w:pPr>
        <w:spacing w:line="259" w:lineRule="auto" w:after="100"/>
        <w:jc w:val="both"/>
      </w:pPr>
      <w:r>
        <w:rPr>
          <w:rFonts w:ascii="Times New Roman" w:hAnsi="Times New Roman" w:eastAsia="Times New Roman"/>
          <w:color w:val="000000"/>
          <w:sz w:val="24"/>
        </w:rPr>
        <w:t>What made Jesus to tell the Parable of the lost coin?</w:t>
      </w:r>
    </w:p>
    <w:p>
      <w:pPr>
        <w:spacing w:line="259" w:lineRule="auto" w:after="100"/>
        <w:jc w:val="both"/>
      </w:pPr>
      <w:r>
        <w:rPr>
          <w:rFonts w:ascii="Times New Roman" w:hAnsi="Times New Roman" w:eastAsia="Times New Roman"/>
          <w:color w:val="000000"/>
          <w:sz w:val="24"/>
        </w:rPr>
        <w:t>Mention the characters in the Parable of the Prodigal son.</w:t>
      </w:r>
    </w:p>
    <w:p>
      <w:pPr>
        <w:spacing w:line="259" w:lineRule="auto" w:after="100"/>
        <w:jc w:val="both"/>
      </w:pPr>
      <w:r>
        <w:rPr>
          <w:rFonts w:ascii="Times New Roman" w:hAnsi="Times New Roman" w:eastAsia="Times New Roman"/>
          <w:color w:val="000000"/>
          <w:sz w:val="24"/>
        </w:rPr>
        <w:t>How does the Parable of the lost sheep relate to sinners today</w:t>
      </w:r>
    </w:p>
    <w:p>
      <w:pPr>
        <w:spacing w:line="259" w:lineRule="auto" w:after="100"/>
        <w:jc w:val="left"/>
      </w:pPr>
      <w:r>
        <w:rPr>
          <w:rFonts w:ascii="Times New Roman" w:hAnsi="Times New Roman" w:eastAsia="Times New Roman"/>
          <w:b/>
          <w:color w:val="000000"/>
          <w:sz w:val="24"/>
        </w:rPr>
        <w:t>WEEK 8</w:t>
      </w:r>
    </w:p>
    <w:p>
      <w:pPr>
        <w:spacing w:line="259" w:lineRule="auto" w:after="100"/>
        <w:jc w:val="left"/>
      </w:pPr>
      <w:r>
        <w:rPr>
          <w:rFonts w:ascii="Times New Roman" w:hAnsi="Times New Roman" w:eastAsia="Times New Roman"/>
          <w:b/>
          <w:color w:val="000000"/>
          <w:sz w:val="24"/>
        </w:rPr>
        <w:t>PARABLE ABOUT OUR ATTITUDE TO EARTHLY POSSESSIONS</w:t>
      </w:r>
    </w:p>
    <w:p>
      <w:pPr>
        <w:spacing w:line="259" w:lineRule="auto" w:after="100"/>
        <w:jc w:val="left"/>
      </w:pPr>
      <w:r>
        <w:rPr>
          <w:rFonts w:ascii="Times New Roman" w:hAnsi="Times New Roman" w:eastAsia="Times New Roman"/>
          <w:b/>
          <w:color w:val="000000"/>
          <w:sz w:val="24"/>
        </w:rPr>
        <w:t>THE RICH FOOL</w:t>
      </w:r>
    </w:p>
    <w:p>
      <w:pPr>
        <w:spacing w:line="259" w:lineRule="auto" w:after="100"/>
        <w:jc w:val="left"/>
      </w:pPr>
      <w:r>
        <w:rPr>
          <w:rFonts w:ascii="Times New Roman" w:hAnsi="Times New Roman" w:eastAsia="Times New Roman"/>
          <w:b/>
          <w:color w:val="000000"/>
          <w:sz w:val="24"/>
        </w:rPr>
        <w:t>THE RICH MAN AND LAZARUS</w:t>
      </w:r>
    </w:p>
    <w:p>
      <w:pPr>
        <w:spacing w:line="259" w:lineRule="auto" w:after="100"/>
        <w:jc w:val="left"/>
      </w:pPr>
      <w:r>
        <w:rPr>
          <w:rFonts w:ascii="Times New Roman" w:hAnsi="Times New Roman" w:eastAsia="Times New Roman"/>
          <w:b/>
          <w:color w:val="000000"/>
          <w:sz w:val="24"/>
        </w:rPr>
        <w:t>MATURITY AND RESPONSIBILITY</w:t>
      </w:r>
    </w:p>
    <w:p>
      <w:pPr>
        <w:spacing w:line="259" w:lineRule="auto" w:after="100"/>
        <w:jc w:val="left"/>
      </w:pPr>
      <w:r>
        <w:rPr>
          <w:rFonts w:ascii="Times New Roman" w:hAnsi="Times New Roman" w:eastAsia="Times New Roman"/>
          <w:b/>
          <w:color w:val="000000"/>
          <w:sz w:val="24"/>
        </w:rPr>
        <w:t>THE TEN VIRGINS</w:t>
      </w:r>
    </w:p>
    <w:p>
      <w:pPr>
        <w:spacing w:line="259" w:lineRule="auto" w:after="100"/>
        <w:jc w:val="left"/>
      </w:pPr>
      <w:r>
        <w:rPr>
          <w:rFonts w:ascii="Times New Roman" w:hAnsi="Times New Roman" w:eastAsia="Times New Roman"/>
          <w:b/>
          <w:color w:val="000000"/>
          <w:sz w:val="24"/>
        </w:rPr>
        <w:t>THE TALENTS</w:t>
      </w:r>
    </w:p>
    <w:p>
      <w:pPr>
        <w:spacing w:line="259" w:lineRule="auto" w:after="100"/>
        <w:jc w:val="left"/>
      </w:pPr>
      <w:r>
        <w:rPr>
          <w:rFonts w:ascii="Times New Roman" w:hAnsi="Times New Roman" w:eastAsia="Times New Roman"/>
          <w:b/>
          <w:color w:val="000000"/>
          <w:sz w:val="24"/>
        </w:rPr>
        <w:t>UNFORGIVING STEWARD</w:t>
      </w:r>
    </w:p>
    <w:p>
      <w:pPr>
        <w:spacing w:line="259" w:lineRule="auto" w:after="100"/>
        <w:jc w:val="both"/>
      </w:pPr>
      <w:r>
        <w:rPr>
          <w:rFonts w:ascii="Times New Roman" w:hAnsi="Times New Roman" w:eastAsia="Times New Roman"/>
          <w:color w:val="000000"/>
          <w:sz w:val="24"/>
        </w:rPr>
        <w:t>Most people think that the most important thing in life is money. They will never share their wealth with anybody not to talk of giving to the Church of God. Jesus condemned this evil through these parables.</w:t>
      </w:r>
    </w:p>
    <w:p>
      <w:pPr>
        <w:spacing w:line="259" w:lineRule="auto" w:after="100"/>
        <w:jc w:val="both"/>
      </w:pPr>
      <w:r>
        <w:rPr>
          <w:rFonts w:ascii="Times New Roman" w:hAnsi="Times New Roman" w:eastAsia="Times New Roman"/>
          <w:color w:val="000000"/>
          <w:sz w:val="24"/>
        </w:rPr>
        <w:t>A man told Jesus to ask his brother to share with him the property their father left for them. Jesus asked him if anybody appointed him a judge over his family affairs and because of this Christ gave them a parable.</w:t>
      </w:r>
    </w:p>
    <w:p>
      <w:pPr>
        <w:spacing w:line="259" w:lineRule="auto" w:after="100"/>
        <w:jc w:val="both"/>
      </w:pPr>
      <w:r>
        <w:rPr>
          <w:rFonts w:ascii="Times New Roman" w:hAnsi="Times New Roman" w:eastAsia="Times New Roman"/>
          <w:color w:val="000000"/>
          <w:sz w:val="24"/>
        </w:rPr>
        <w:t>A certain rich man had a bumper harvest and said to himself that his problem was storage because he is going to enjoy to the fullest. But God told him that he was a fool because that very night, he is going to die and those things he had possessed, another person will take.</w:t>
      </w:r>
    </w:p>
    <w:p>
      <w:pPr>
        <w:spacing w:line="259" w:lineRule="auto" w:after="100"/>
        <w:jc w:val="both"/>
      </w:pPr>
      <w:r>
        <w:rPr>
          <w:rFonts w:ascii="Times New Roman" w:hAnsi="Times New Roman" w:eastAsia="Times New Roman"/>
          <w:color w:val="000000"/>
          <w:sz w:val="24"/>
        </w:rPr>
        <w:t>The parable is warning us against greed.</w:t>
      </w:r>
    </w:p>
    <w:p>
      <w:pPr>
        <w:spacing w:line="259" w:lineRule="auto" w:after="100"/>
        <w:jc w:val="both"/>
      </w:pPr>
      <w:r>
        <w:rPr>
          <w:rFonts w:ascii="Times New Roman" w:hAnsi="Times New Roman" w:eastAsia="Times New Roman"/>
          <w:color w:val="000000"/>
          <w:sz w:val="24"/>
        </w:rPr>
        <w:t>In whatever situation we are rich or poor, we should never boast or feel proudly fulfilled without praising God that has given us.</w:t>
      </w:r>
    </w:p>
    <w:p>
      <w:pPr>
        <w:spacing w:line="259" w:lineRule="auto" w:after="100"/>
        <w:jc w:val="both"/>
      </w:pPr>
      <w:r>
        <w:rPr>
          <w:rFonts w:ascii="Times New Roman" w:hAnsi="Times New Roman" w:eastAsia="Times New Roman"/>
          <w:color w:val="000000"/>
          <w:sz w:val="24"/>
        </w:rPr>
        <w:t>The rich man has a big mansion where he held feast everyday with family and friend while Lazarus was a poor wounded man sitting at his gate always without help or food to eat, begging to be fed with the crumbs that fell from the rich man’s table, but the rich man’s dog will come and lick the his sores.</w:t>
      </w:r>
    </w:p>
    <w:p>
      <w:pPr>
        <w:spacing w:line="259" w:lineRule="auto" w:after="100"/>
        <w:jc w:val="both"/>
      </w:pPr>
      <w:r>
        <w:rPr>
          <w:rFonts w:ascii="Times New Roman" w:hAnsi="Times New Roman" w:eastAsia="Times New Roman"/>
          <w:color w:val="000000"/>
          <w:sz w:val="24"/>
        </w:rPr>
        <w:t>When both of them died, the rich man was carried to hell while Lazarus was in at Abraham’s bosom in heaven. The rich man pleaded that Lazarus be sent to dip his finger in water to quench his thirst but father Abraham replied him that his request would not be answered because of the great pit in between them and that while he was on earth he enjoyed all the good things and now the table has turned in favour of Lazarus.</w:t>
      </w:r>
    </w:p>
    <w:p>
      <w:pPr>
        <w:spacing w:line="259" w:lineRule="auto" w:after="100"/>
        <w:jc w:val="both"/>
      </w:pPr>
      <w:r>
        <w:rPr>
          <w:rFonts w:ascii="Times New Roman" w:hAnsi="Times New Roman" w:eastAsia="Times New Roman"/>
          <w:color w:val="000000"/>
          <w:sz w:val="24"/>
        </w:rPr>
        <w:t>He made another request for his family still alive and he was told if they can’t believe Moses and the Prophets they have, they won’t believe anyone that rise from the dead.</w:t>
      </w:r>
    </w:p>
    <w:p>
      <w:pPr>
        <w:spacing w:line="259" w:lineRule="auto" w:after="100"/>
        <w:jc w:val="both"/>
      </w:pPr>
      <w:r>
        <w:rPr>
          <w:rFonts w:ascii="Times New Roman" w:hAnsi="Times New Roman" w:eastAsia="Times New Roman"/>
          <w:color w:val="000000"/>
          <w:sz w:val="24"/>
        </w:rPr>
        <w:t>This parable shows clearly the fearful consequence of social injustice.</w:t>
      </w:r>
    </w:p>
    <w:p>
      <w:pPr>
        <w:spacing w:line="259" w:lineRule="auto" w:after="100"/>
        <w:jc w:val="both"/>
      </w:pPr>
      <w:r>
        <w:rPr>
          <w:rFonts w:ascii="Times New Roman" w:hAnsi="Times New Roman" w:eastAsia="Times New Roman"/>
          <w:color w:val="000000"/>
          <w:sz w:val="24"/>
        </w:rPr>
        <w:t>It also teaches us that we are stewards of God with the responsibility of proper use of God’s property. We are use the wealth to help the poor and the needy.</w:t>
      </w:r>
    </w:p>
    <w:p>
      <w:pPr>
        <w:spacing w:line="259" w:lineRule="auto" w:after="100"/>
        <w:jc w:val="both"/>
      </w:pPr>
      <w:r>
        <w:rPr>
          <w:rFonts w:ascii="Times New Roman" w:hAnsi="Times New Roman" w:eastAsia="Times New Roman"/>
          <w:color w:val="000000"/>
          <w:sz w:val="24"/>
        </w:rPr>
        <w:t>Maturity is behaving sensibly like an adult. It is the ability to solve problem in a meaningful and appealing way. When we behave maturely, we have behaved in the right way.</w:t>
      </w:r>
    </w:p>
    <w:p>
      <w:pPr>
        <w:spacing w:line="259" w:lineRule="auto" w:after="100"/>
        <w:jc w:val="left"/>
      </w:pPr>
      <w:r>
        <w:rPr>
          <w:rFonts w:ascii="Times New Roman" w:hAnsi="Times New Roman" w:eastAsia="Times New Roman"/>
          <w:b/>
          <w:color w:val="000000"/>
          <w:sz w:val="24"/>
        </w:rPr>
        <w:t>THE TEN VIRGINS (MATHEW 25:1-13)</w:t>
      </w:r>
    </w:p>
    <w:p>
      <w:pPr>
        <w:spacing w:line="259" w:lineRule="auto" w:after="100"/>
        <w:jc w:val="both"/>
      </w:pPr>
      <w:r>
        <w:rPr>
          <w:rFonts w:ascii="Times New Roman" w:hAnsi="Times New Roman" w:eastAsia="Times New Roman"/>
          <w:color w:val="000000"/>
          <w:sz w:val="24"/>
        </w:rPr>
        <w:t>There were ten virgins who went out to meet the bridegroom. It was the bridegroom who would take them to the marriage feast. Five of them were wise, five were foolish. All the ten virgin took the lamps while coming out of their houses. But the foolish ones did not bother. They thought the bridegroom would come but he delayed. He came in the mid night the people shouted the bridegroom has come. The wise virgins who took the additional oil and put in the lamps and got it save, the foolish ones were begging for oil.</w:t>
      </w:r>
    </w:p>
    <w:p>
      <w:pPr>
        <w:spacing w:line="259" w:lineRule="auto" w:after="100"/>
        <w:jc w:val="both"/>
      </w:pPr>
      <w:r>
        <w:rPr>
          <w:rFonts w:ascii="Times New Roman" w:hAnsi="Times New Roman" w:eastAsia="Times New Roman"/>
          <w:color w:val="000000"/>
          <w:sz w:val="24"/>
        </w:rPr>
        <w:t>‘’And the foolish said to the wise, give us some of your oil our lamps are group out. But the wise answered them saying, no lest there should not be enough for us and you. But the wise saying, but go rather to those who sells and buy for yourselves (Mathew 25:8-9).</w:t>
      </w:r>
    </w:p>
    <w:p>
      <w:pPr>
        <w:spacing w:line="259" w:lineRule="auto" w:after="100"/>
        <w:jc w:val="both"/>
      </w:pPr>
      <w:r>
        <w:rPr>
          <w:rFonts w:ascii="Times New Roman" w:hAnsi="Times New Roman" w:eastAsia="Times New Roman"/>
          <w:color w:val="000000"/>
          <w:sz w:val="24"/>
        </w:rPr>
        <w:t>The foolish ones were to go and buy their own oil before they could come back the bridegroom had taker the people together with the marriage feast and locked the door. Saying. “Lord open to us, but he answered and said, assuredly I say to you I do not know you (Mathew 25:11-12).</w:t>
      </w:r>
    </w:p>
    <w:p>
      <w:pPr>
        <w:spacing w:line="259" w:lineRule="auto" w:after="100"/>
        <w:jc w:val="both"/>
      </w:pPr>
      <w:r>
        <w:rPr>
          <w:rFonts w:ascii="Times New Roman" w:hAnsi="Times New Roman" w:eastAsia="Times New Roman"/>
          <w:color w:val="000000"/>
          <w:sz w:val="24"/>
        </w:rPr>
        <w:t>The meaning of the parable, the five wise virgins are the journey anything worthy doing is worthy doing well. They fully prepared for the journey by taking additional oil.</w:t>
      </w:r>
    </w:p>
    <w:p>
      <w:pPr>
        <w:spacing w:line="259" w:lineRule="auto" w:after="100"/>
        <w:jc w:val="both"/>
      </w:pPr>
      <w:r>
        <w:rPr>
          <w:rFonts w:ascii="Times New Roman" w:hAnsi="Times New Roman" w:eastAsia="Times New Roman"/>
          <w:color w:val="000000"/>
          <w:sz w:val="24"/>
        </w:rPr>
        <w:t>The foolish five virgins were in matured. They were irresponsible and they were not serious they were not serious .it showed in their preparation; they did worry about additional oils, and it is due to carelessness, they were just like some students, who would not prepare for their examination. The time they supposed to read they will be roaming about and at dying minute they would start to beg for expose and at the end the door of success will lock against them.</w:t>
      </w:r>
    </w:p>
    <w:p>
      <w:pPr>
        <w:spacing w:line="259" w:lineRule="auto" w:after="100"/>
        <w:jc w:val="both"/>
      </w:pPr>
      <w:r>
        <w:rPr>
          <w:rFonts w:ascii="Times New Roman" w:hAnsi="Times New Roman" w:eastAsia="Times New Roman"/>
          <w:color w:val="000000"/>
          <w:sz w:val="24"/>
        </w:rPr>
        <w:t>This parable signifies that we need proper preparations for academic projects, assignments and examination.</w:t>
      </w:r>
    </w:p>
    <w:p>
      <w:pPr>
        <w:spacing w:line="259" w:lineRule="auto" w:after="100"/>
        <w:jc w:val="both"/>
      </w:pPr>
      <w:r>
        <w:rPr>
          <w:rFonts w:ascii="Times New Roman" w:hAnsi="Times New Roman" w:eastAsia="Times New Roman"/>
          <w:color w:val="000000"/>
          <w:sz w:val="24"/>
        </w:rPr>
        <w:t>We should be in readiness for the second coming of the bridegroom – Jesus Christ our Saviour.</w:t>
      </w:r>
    </w:p>
    <w:p>
      <w:pPr>
        <w:spacing w:line="259" w:lineRule="auto" w:after="100"/>
        <w:jc w:val="left"/>
      </w:pPr>
      <w:r>
        <w:rPr>
          <w:rFonts w:ascii="Times New Roman" w:hAnsi="Times New Roman" w:eastAsia="Times New Roman"/>
          <w:b/>
          <w:color w:val="000000"/>
          <w:sz w:val="24"/>
        </w:rPr>
        <w:t>THE TALENTS [MATTEW25;14-30]</w:t>
      </w:r>
    </w:p>
    <w:p>
      <w:pPr>
        <w:spacing w:line="259" w:lineRule="auto" w:after="100"/>
        <w:jc w:val="both"/>
      </w:pPr>
      <w:r>
        <w:rPr>
          <w:rFonts w:ascii="Times New Roman" w:hAnsi="Times New Roman" w:eastAsia="Times New Roman"/>
          <w:color w:val="000000"/>
          <w:sz w:val="24"/>
        </w:rPr>
        <w:t>One day certain wealthy man wants to travel and he called all his servants and gave them talents to trade with according to their ability. The first servant was given five talents the second was giving two talents, and the third was giving one talent and the man left them and traveled. The first traded with his own and make profit of another five making ten talents, the second traded with his two talents, but the third servants did not do anything with his own, instead he buried it in the ground. After their master came from journey, he called the three servant to account for the talent given to them.</w:t>
      </w:r>
    </w:p>
    <w:p>
      <w:pPr>
        <w:spacing w:line="259" w:lineRule="auto" w:after="100"/>
        <w:jc w:val="both"/>
      </w:pPr>
      <w:r>
        <w:rPr>
          <w:rFonts w:ascii="Times New Roman" w:hAnsi="Times New Roman" w:eastAsia="Times New Roman"/>
          <w:color w:val="000000"/>
          <w:sz w:val="24"/>
        </w:rPr>
        <w:t>The first one came and reported that he traded with his five talents and made profit five talents. The second did the same thing and said he made two more talents. Their master was happy about the reports of the two servants.</w:t>
      </w:r>
    </w:p>
    <w:p>
      <w:pPr>
        <w:spacing w:line="259" w:lineRule="auto" w:after="100"/>
        <w:jc w:val="both"/>
      </w:pPr>
      <w:r>
        <w:rPr>
          <w:rFonts w:ascii="Times New Roman" w:hAnsi="Times New Roman" w:eastAsia="Times New Roman"/>
          <w:color w:val="000000"/>
          <w:sz w:val="24"/>
        </w:rPr>
        <w:t>“Well done, good and faithful servants you have been faithful over a little, I will set you over much enter into the joy of your master (Mathew 25;21).</w:t>
      </w:r>
    </w:p>
    <w:p>
      <w:pPr>
        <w:spacing w:line="259" w:lineRule="auto" w:after="100"/>
        <w:jc w:val="both"/>
      </w:pPr>
      <w:r>
        <w:rPr>
          <w:rFonts w:ascii="Times New Roman" w:hAnsi="Times New Roman" w:eastAsia="Times New Roman"/>
          <w:color w:val="000000"/>
          <w:sz w:val="24"/>
        </w:rPr>
        <w:t>It was the turn of the third servants to report he came forward and gave offensive report say “ Master I know you to be a hard man, reaping where you did not sow, and gathering where you did not winnow.</w:t>
      </w:r>
    </w:p>
    <w:p>
      <w:pPr>
        <w:spacing w:line="259" w:lineRule="auto" w:after="100"/>
        <w:jc w:val="both"/>
      </w:pPr>
      <w:r>
        <w:rPr>
          <w:rFonts w:ascii="Times New Roman" w:hAnsi="Times New Roman" w:eastAsia="Times New Roman"/>
          <w:color w:val="000000"/>
          <w:sz w:val="24"/>
        </w:rPr>
        <w:t>So I was afraid and I went and hid your talents in the ground. Here you have what is yours Mathew 25:24-25.</w:t>
      </w:r>
    </w:p>
    <w:p>
      <w:pPr>
        <w:spacing w:line="259" w:lineRule="auto" w:after="100"/>
        <w:jc w:val="both"/>
      </w:pPr>
      <w:r>
        <w:rPr>
          <w:rFonts w:ascii="Times New Roman" w:hAnsi="Times New Roman" w:eastAsia="Times New Roman"/>
          <w:color w:val="000000"/>
          <w:sz w:val="24"/>
        </w:rPr>
        <w:t>Then the master answered him saying, “you knew that I reap where I have not winnow. Then you ought to have invested my money with the bankers and at my coming I should have received what was my own interest, so take the talents from him and give it to him who has ten talents. For to everyone who has will be given and he would have abundance but what he was will be taken away’’ Mathew 25:26-29). After that the master ordered the unprofitable servant to be taken and thrown into darkness where people will weep and gnash their teeth.</w:t>
      </w:r>
    </w:p>
    <w:p>
      <w:pPr>
        <w:spacing w:line="259" w:lineRule="auto" w:after="100"/>
        <w:jc w:val="both"/>
      </w:pPr>
      <w:r>
        <w:rPr>
          <w:rFonts w:ascii="Times New Roman" w:hAnsi="Times New Roman" w:eastAsia="Times New Roman"/>
          <w:color w:val="000000"/>
          <w:sz w:val="24"/>
        </w:rPr>
        <w:t>The meaning of the parable.</w:t>
      </w:r>
    </w:p>
    <w:p>
      <w:pPr>
        <w:spacing w:line="259" w:lineRule="auto" w:after="100"/>
        <w:jc w:val="both"/>
      </w:pPr>
      <w:r>
        <w:rPr>
          <w:rFonts w:ascii="Times New Roman" w:hAnsi="Times New Roman" w:eastAsia="Times New Roman"/>
          <w:color w:val="000000"/>
          <w:sz w:val="24"/>
        </w:rPr>
        <w:t>The first two servants were hard working, then third one was wicked, lazy not willing to be held responsible for anything he was unloyal servant. If our country is to behave like the other two good servants, Randers sincere service to our country and productive, insincerity and self-centeredness will not move the country to anywhere.</w:t>
      </w:r>
    </w:p>
    <w:p>
      <w:pPr>
        <w:spacing w:line="259" w:lineRule="auto" w:after="100"/>
        <w:jc w:val="both"/>
      </w:pPr>
      <w:r>
        <w:rPr>
          <w:rFonts w:ascii="Times New Roman" w:hAnsi="Times New Roman" w:eastAsia="Times New Roman"/>
          <w:color w:val="000000"/>
          <w:sz w:val="24"/>
        </w:rPr>
        <w:t>The first two made use of their talents for the master, while the third was unprofitable.</w:t>
      </w:r>
    </w:p>
    <w:p>
      <w:pPr>
        <w:spacing w:line="259" w:lineRule="auto" w:after="100"/>
        <w:jc w:val="both"/>
      </w:pPr>
      <w:r>
        <w:rPr>
          <w:rFonts w:ascii="Times New Roman" w:hAnsi="Times New Roman" w:eastAsia="Times New Roman"/>
          <w:color w:val="000000"/>
          <w:sz w:val="24"/>
        </w:rPr>
        <w:t>We must make use of our talents for the master so that He might reward us when he comes. If any decide to be unprofitable, eternity in hell is awaiting such.</w:t>
      </w:r>
    </w:p>
    <w:p>
      <w:pPr>
        <w:spacing w:line="259" w:lineRule="auto" w:after="100"/>
        <w:jc w:val="both"/>
      </w:pPr>
      <w:r>
        <w:rPr>
          <w:rFonts w:ascii="Times New Roman" w:hAnsi="Times New Roman" w:eastAsia="Times New Roman"/>
          <w:color w:val="000000"/>
          <w:sz w:val="24"/>
        </w:rPr>
        <w:t>This parable came up as a result of Peter’s question about forgiving his brother only seven times in a day when offended. Jesus told him it should be seventy times seven a total of four hundred and ninety (490) times, which simply means unlimited.</w:t>
      </w:r>
    </w:p>
    <w:p>
      <w:pPr>
        <w:spacing w:line="259" w:lineRule="auto" w:after="100"/>
        <w:jc w:val="both"/>
      </w:pPr>
      <w:r>
        <w:rPr>
          <w:rFonts w:ascii="Times New Roman" w:hAnsi="Times New Roman" w:eastAsia="Times New Roman"/>
          <w:color w:val="000000"/>
          <w:sz w:val="24"/>
        </w:rPr>
        <w:t>A king called his servants to settle his accounts with them and one of his servants was brought to him, owing ten thousand talents. The king ordered his family and property to be sold since the debts was too much, even when he was asking for more time to pay back. He was pardoned by the king and his debts cancelled.</w:t>
      </w:r>
    </w:p>
    <w:p>
      <w:pPr>
        <w:spacing w:line="259" w:lineRule="auto" w:after="100"/>
        <w:jc w:val="both"/>
      </w:pPr>
      <w:r>
        <w:rPr>
          <w:rFonts w:ascii="Times New Roman" w:hAnsi="Times New Roman" w:eastAsia="Times New Roman"/>
          <w:color w:val="000000"/>
          <w:sz w:val="24"/>
        </w:rPr>
        <w:t>Shortly after he was forgiven, he saw a fellow servant that owed him only hundred denarii – one talent. He held him on the throat to pay his money as he debtor fell to the ground begging. He would not listen but shut him in prison.</w:t>
      </w:r>
    </w:p>
    <w:p>
      <w:pPr>
        <w:spacing w:line="259" w:lineRule="auto" w:after="100"/>
        <w:jc w:val="both"/>
      </w:pPr>
      <w:r>
        <w:rPr>
          <w:rFonts w:ascii="Times New Roman" w:hAnsi="Times New Roman" w:eastAsia="Times New Roman"/>
          <w:color w:val="000000"/>
          <w:sz w:val="24"/>
        </w:rPr>
        <w:t>Other servant told their master about this and he was sent for, delivered to the tormentors until he should pay all his debts.</w:t>
      </w:r>
    </w:p>
    <w:p>
      <w:pPr>
        <w:spacing w:line="259" w:lineRule="auto" w:after="100"/>
        <w:jc w:val="both"/>
      </w:pPr>
      <w:r>
        <w:rPr>
          <w:rFonts w:ascii="Times New Roman" w:hAnsi="Times New Roman" w:eastAsia="Times New Roman"/>
          <w:color w:val="000000"/>
          <w:sz w:val="24"/>
        </w:rPr>
        <w:t>Offence is of the inevitable situation in life. We should learn to forgive even when it comes with injury or scar on us.</w:t>
      </w:r>
    </w:p>
    <w:p>
      <w:pPr>
        <w:spacing w:line="259" w:lineRule="auto" w:after="100"/>
        <w:jc w:val="both"/>
      </w:pPr>
      <w:r>
        <w:rPr>
          <w:rFonts w:ascii="Times New Roman" w:hAnsi="Times New Roman" w:eastAsia="Times New Roman"/>
          <w:color w:val="000000"/>
          <w:sz w:val="24"/>
        </w:rPr>
        <w:t>Our heart should be open for forgiveness, so that our heavenly Father will also forgive us our trespasses. Matthew 18:35</w:t>
      </w:r>
    </w:p>
    <w:p>
      <w:pPr>
        <w:spacing w:line="259" w:lineRule="auto" w:after="100"/>
        <w:jc w:val="both"/>
      </w:pPr>
      <w:r>
        <w:rPr>
          <w:rFonts w:ascii="Times New Roman" w:hAnsi="Times New Roman" w:eastAsia="Times New Roman"/>
          <w:color w:val="000000"/>
          <w:sz w:val="24"/>
        </w:rPr>
        <w:t>Another name for Parable is ___?</w:t>
      </w:r>
    </w:p>
    <w:p>
      <w:pPr>
        <w:spacing w:line="259" w:lineRule="auto" w:after="100"/>
        <w:jc w:val="both"/>
      </w:pPr>
      <w:r>
        <w:rPr>
          <w:rFonts w:ascii="Times New Roman" w:hAnsi="Times New Roman" w:eastAsia="Times New Roman"/>
          <w:color w:val="000000"/>
          <w:sz w:val="24"/>
        </w:rPr>
        <w:t>Why is the rich man with bumper harvest considered a fool?</w:t>
      </w:r>
    </w:p>
    <w:p>
      <w:pPr>
        <w:spacing w:line="259" w:lineRule="auto" w:after="100"/>
        <w:jc w:val="both"/>
      </w:pPr>
      <w:r>
        <w:rPr>
          <w:rFonts w:ascii="Times New Roman" w:hAnsi="Times New Roman" w:eastAsia="Times New Roman"/>
          <w:color w:val="000000"/>
          <w:sz w:val="24"/>
        </w:rPr>
        <w:t>The rich man in Lazarus story went to hell. Why?</w:t>
      </w:r>
    </w:p>
    <w:p>
      <w:pPr>
        <w:spacing w:line="259" w:lineRule="auto" w:after="100"/>
        <w:jc w:val="both"/>
      </w:pPr>
      <w:r>
        <w:rPr>
          <w:rFonts w:ascii="Times New Roman" w:hAnsi="Times New Roman" w:eastAsia="Times New Roman"/>
          <w:color w:val="000000"/>
          <w:sz w:val="24"/>
        </w:rPr>
        <w:t>On what account did Jesus give the parable of the unforgiving servant?</w:t>
      </w:r>
    </w:p>
    <w:p>
      <w:pPr>
        <w:spacing w:line="259" w:lineRule="auto" w:after="100"/>
        <w:jc w:val="both"/>
      </w:pPr>
      <w:r>
        <w:rPr>
          <w:rFonts w:ascii="Times New Roman" w:hAnsi="Times New Roman" w:eastAsia="Times New Roman"/>
          <w:color w:val="000000"/>
          <w:sz w:val="24"/>
        </w:rPr>
        <w:t>Mention two categories of Christ’s miracles.</w:t>
      </w:r>
    </w:p>
    <w:p>
      <w:pPr>
        <w:spacing w:line="259" w:lineRule="auto" w:after="100"/>
        <w:jc w:val="left"/>
      </w:pPr>
      <w:r>
        <w:rPr>
          <w:rFonts w:ascii="Times New Roman" w:hAnsi="Times New Roman" w:eastAsia="Times New Roman"/>
          <w:b/>
          <w:color w:val="000000"/>
          <w:sz w:val="24"/>
        </w:rPr>
        <w:t>WEEK 9</w:t>
      </w:r>
    </w:p>
    <w:p>
      <w:pPr>
        <w:spacing w:line="259" w:lineRule="auto" w:after="100"/>
        <w:jc w:val="left"/>
      </w:pPr>
      <w:r>
        <w:rPr>
          <w:rFonts w:ascii="Times New Roman" w:hAnsi="Times New Roman" w:eastAsia="Times New Roman"/>
          <w:b/>
          <w:color w:val="000000"/>
          <w:sz w:val="24"/>
        </w:rPr>
        <w:t>Topic: THE MIRACLES OF JESUS</w:t>
      </w:r>
    </w:p>
    <w:p>
      <w:pPr>
        <w:spacing w:line="259" w:lineRule="auto" w:after="100"/>
        <w:jc w:val="left"/>
      </w:pPr>
      <w:r>
        <w:rPr>
          <w:rFonts w:ascii="Times New Roman" w:hAnsi="Times New Roman" w:eastAsia="Times New Roman"/>
          <w:b/>
          <w:color w:val="000000"/>
          <w:sz w:val="24"/>
        </w:rPr>
        <w:t>BIBLE REFERENCE: JOHN 2:1-11. MATTHEW 8:23-27. MATTHEW 14:13-21. MARK 8:1-6.</w:t>
      </w:r>
    </w:p>
    <w:p>
      <w:pPr>
        <w:spacing w:line="259" w:lineRule="auto" w:after="100"/>
        <w:jc w:val="left"/>
      </w:pPr>
      <w:r>
        <w:rPr>
          <w:rFonts w:ascii="Times New Roman" w:hAnsi="Times New Roman" w:eastAsia="Times New Roman"/>
          <w:b/>
          <w:color w:val="000000"/>
          <w:sz w:val="24"/>
        </w:rPr>
        <w:t>MATTHEW 14:22-33</w:t>
      </w:r>
    </w:p>
    <w:p>
      <w:pPr>
        <w:spacing w:line="259" w:lineRule="auto" w:after="100"/>
        <w:jc w:val="left"/>
      </w:pPr>
      <w:r>
        <w:rPr>
          <w:rFonts w:ascii="Times New Roman" w:hAnsi="Times New Roman" w:eastAsia="Times New Roman"/>
          <w:b/>
          <w:color w:val="000000"/>
          <w:sz w:val="24"/>
        </w:rPr>
        <w:t>NATURE MIRACLES OF JESUS</w:t>
      </w:r>
    </w:p>
    <w:p>
      <w:pPr>
        <w:spacing w:line="259" w:lineRule="auto" w:after="100"/>
        <w:jc w:val="left"/>
      </w:pPr>
      <w:r>
        <w:rPr>
          <w:rFonts w:ascii="Times New Roman" w:hAnsi="Times New Roman" w:eastAsia="Times New Roman"/>
          <w:b/>
          <w:color w:val="000000"/>
          <w:sz w:val="24"/>
        </w:rPr>
        <w:t>TURNING WATER INTO WINE</w:t>
      </w:r>
    </w:p>
    <w:p>
      <w:pPr>
        <w:spacing w:line="259" w:lineRule="auto" w:after="100"/>
        <w:jc w:val="left"/>
      </w:pPr>
      <w:r>
        <w:rPr>
          <w:rFonts w:ascii="Times New Roman" w:hAnsi="Times New Roman" w:eastAsia="Times New Roman"/>
          <w:b/>
          <w:color w:val="000000"/>
          <w:sz w:val="24"/>
        </w:rPr>
        <w:t>CALMING THE STORM</w:t>
      </w:r>
    </w:p>
    <w:p>
      <w:pPr>
        <w:spacing w:line="259" w:lineRule="auto" w:after="100"/>
        <w:jc w:val="left"/>
      </w:pPr>
      <w:r>
        <w:rPr>
          <w:rFonts w:ascii="Times New Roman" w:hAnsi="Times New Roman" w:eastAsia="Times New Roman"/>
          <w:b/>
          <w:color w:val="000000"/>
          <w:sz w:val="24"/>
        </w:rPr>
        <w:t>FEEDING OF THE FIVE THOUSAND</w:t>
      </w:r>
    </w:p>
    <w:p>
      <w:pPr>
        <w:spacing w:line="259" w:lineRule="auto" w:after="100"/>
        <w:jc w:val="left"/>
      </w:pPr>
      <w:r>
        <w:rPr>
          <w:rFonts w:ascii="Times New Roman" w:hAnsi="Times New Roman" w:eastAsia="Times New Roman"/>
          <w:b/>
          <w:color w:val="000000"/>
          <w:sz w:val="24"/>
        </w:rPr>
        <w:t>FEEDING OF THE FOUR THOUSAND</w:t>
      </w:r>
    </w:p>
    <w:p>
      <w:pPr>
        <w:spacing w:line="259" w:lineRule="auto" w:after="100"/>
        <w:jc w:val="left"/>
      </w:pPr>
      <w:r>
        <w:rPr>
          <w:rFonts w:ascii="Times New Roman" w:hAnsi="Times New Roman" w:eastAsia="Times New Roman"/>
          <w:b/>
          <w:color w:val="000000"/>
          <w:sz w:val="24"/>
        </w:rPr>
        <w:t>WALKING ON THE WATER</w:t>
      </w:r>
    </w:p>
    <w:p>
      <w:pPr>
        <w:spacing w:line="259" w:lineRule="auto" w:after="100"/>
        <w:jc w:val="both"/>
      </w:pPr>
      <w:r>
        <w:rPr>
          <w:rFonts w:ascii="Times New Roman" w:hAnsi="Times New Roman" w:eastAsia="Times New Roman"/>
          <w:color w:val="000000"/>
          <w:sz w:val="24"/>
        </w:rPr>
        <w:t>Miracles are unnatural occurrences that won’t be possible without supernatural intervention. At times, people survived from fatal accidents on road, air or even sea stating “My life was saved by a miracle”. Miracles are happenings that defy the law of nature at most times.</w:t>
      </w:r>
    </w:p>
    <w:p>
      <w:pPr>
        <w:spacing w:line="259" w:lineRule="auto" w:after="100"/>
        <w:jc w:val="both"/>
      </w:pPr>
      <w:r>
        <w:rPr>
          <w:rFonts w:ascii="Times New Roman" w:hAnsi="Times New Roman" w:eastAsia="Times New Roman"/>
          <w:color w:val="000000"/>
          <w:sz w:val="24"/>
        </w:rPr>
        <w:t>Christ’s miracles are divided into four groups. These are nature, healing, exorcing and raising the dead miracles.</w:t>
      </w:r>
    </w:p>
    <w:p>
      <w:pPr>
        <w:spacing w:line="259" w:lineRule="auto" w:after="100"/>
        <w:jc w:val="both"/>
      </w:pPr>
      <w:r>
        <w:rPr>
          <w:rFonts w:ascii="Times New Roman" w:hAnsi="Times New Roman" w:eastAsia="Times New Roman"/>
          <w:color w:val="000000"/>
          <w:sz w:val="24"/>
        </w:rPr>
        <w:t>Jesus attended a wedding at Cana of Galilee with his mother and disciples. Things to eat and drink were provided but as the population increased, there was shortage of wine. His mother came to him for help. He answered his mother “ O woman what have you to do with me? ” He said this noting that his time has not yet come. Mary – his mother told the servants to do whatever he asked them.</w:t>
      </w:r>
    </w:p>
    <w:p>
      <w:pPr>
        <w:spacing w:line="259" w:lineRule="auto" w:after="100"/>
        <w:jc w:val="both"/>
      </w:pPr>
      <w:r>
        <w:rPr>
          <w:rFonts w:ascii="Times New Roman" w:hAnsi="Times New Roman" w:eastAsia="Times New Roman"/>
          <w:color w:val="000000"/>
          <w:sz w:val="24"/>
        </w:rPr>
        <w:t>Christ told them to fill the six stone jars (each can hold twenty or thirty gallons of water) available, blessed it and ordered it to be served. When served, the steward commented on why the best wine was kept late till the end of the ceremony.</w:t>
      </w:r>
    </w:p>
    <w:p>
      <w:pPr>
        <w:spacing w:line="259" w:lineRule="auto" w:after="100"/>
        <w:jc w:val="both"/>
      </w:pPr>
      <w:r>
        <w:rPr>
          <w:rFonts w:ascii="Times New Roman" w:hAnsi="Times New Roman" w:eastAsia="Times New Roman"/>
          <w:color w:val="000000"/>
          <w:sz w:val="24"/>
        </w:rPr>
        <w:t>This was the first miracle Christ performed in John’s gospel. Jesus performed this miracle to teach caring for the needy.</w:t>
      </w:r>
    </w:p>
    <w:p>
      <w:pPr>
        <w:spacing w:line="259" w:lineRule="auto" w:after="100"/>
        <w:jc w:val="both"/>
      </w:pPr>
      <w:r>
        <w:rPr>
          <w:rFonts w:ascii="Times New Roman" w:hAnsi="Times New Roman" w:eastAsia="Times New Roman"/>
          <w:color w:val="000000"/>
          <w:sz w:val="24"/>
        </w:rPr>
        <w:t>As Jesus and His disciples were on the Sea of Galilee to the other side, a great storm arose while Christ was sleeping in the boat. His disciples woke Him and asked if He cares at all. Jesus ordered the wind to stop and immediately the sea became calm. His disciples were amazed as they asked themselves, what sort of man Jesus was, as the sea obeyed Him.</w:t>
      </w:r>
    </w:p>
    <w:p>
      <w:pPr>
        <w:spacing w:line="259" w:lineRule="auto" w:after="100"/>
        <w:jc w:val="both"/>
      </w:pPr>
      <w:r>
        <w:rPr>
          <w:rFonts w:ascii="Times New Roman" w:hAnsi="Times New Roman" w:eastAsia="Times New Roman"/>
          <w:color w:val="000000"/>
          <w:sz w:val="24"/>
        </w:rPr>
        <w:t>Jesus has the power to control even natural occurrences and nature itself.</w:t>
      </w:r>
    </w:p>
    <w:p>
      <w:pPr>
        <w:spacing w:line="259" w:lineRule="auto" w:after="100"/>
        <w:jc w:val="both"/>
      </w:pPr>
      <w:r>
        <w:rPr>
          <w:rFonts w:ascii="Times New Roman" w:hAnsi="Times New Roman" w:eastAsia="Times New Roman"/>
          <w:color w:val="000000"/>
          <w:sz w:val="24"/>
        </w:rPr>
        <w:t>Jesus saw the need to rest and so told his disciples to accompany him to a quiet place to rest but was surprised to meet people waiting for them on the other side. He had compassion on them as they looked like sheep without shepherd. He taught them till late in the afternoon and felt they should be fed. The disciples said they would need two hundred denarii worth of bread because they had only five loaves of bread and two fish.</w:t>
      </w:r>
    </w:p>
    <w:p>
      <w:pPr>
        <w:spacing w:line="259" w:lineRule="auto" w:after="100"/>
        <w:jc w:val="both"/>
      </w:pPr>
      <w:r>
        <w:rPr>
          <w:rFonts w:ascii="Times New Roman" w:hAnsi="Times New Roman" w:eastAsia="Times New Roman"/>
          <w:color w:val="000000"/>
          <w:sz w:val="24"/>
        </w:rPr>
        <w:t>Jesus ordered the people to sit in groups after which he blessed the available food. The food went round and the disciples at the request of Jesus gathered twelve basket remains.</w:t>
      </w:r>
    </w:p>
    <w:p>
      <w:pPr>
        <w:spacing w:line="259" w:lineRule="auto" w:after="100"/>
        <w:jc w:val="both"/>
      </w:pPr>
      <w:r>
        <w:rPr>
          <w:rFonts w:ascii="Times New Roman" w:hAnsi="Times New Roman" w:eastAsia="Times New Roman"/>
          <w:color w:val="000000"/>
          <w:sz w:val="24"/>
        </w:rPr>
        <w:t>On another account, Jesus ministered to a bug crowd of four thousand for three days. He felt the need of feeding them at the end of the third day, so they won’t faint on the way home. He blessed the available seven loaves of bread and a few fish. The people were all fed and there were seven baskets leftover.</w:t>
      </w:r>
    </w:p>
    <w:p>
      <w:pPr>
        <w:spacing w:line="259" w:lineRule="auto" w:after="100"/>
        <w:jc w:val="both"/>
      </w:pPr>
      <w:r>
        <w:rPr>
          <w:rFonts w:ascii="Times New Roman" w:hAnsi="Times New Roman" w:eastAsia="Times New Roman"/>
          <w:color w:val="000000"/>
          <w:sz w:val="24"/>
        </w:rPr>
        <w:t>Our Lord Jesus is a compassionate God even when he was tired; he still ministered to the needy.</w:t>
      </w:r>
    </w:p>
    <w:p>
      <w:pPr>
        <w:spacing w:line="259" w:lineRule="auto" w:after="100"/>
        <w:jc w:val="both"/>
      </w:pPr>
      <w:r>
        <w:rPr>
          <w:rFonts w:ascii="Times New Roman" w:hAnsi="Times New Roman" w:eastAsia="Times New Roman"/>
          <w:color w:val="000000"/>
          <w:sz w:val="24"/>
        </w:rPr>
        <w:t>After the feeding of the five thousand, Jesus ordered his disciples to cross the sea to Bethsaida while he disperse the people and prayed. He decided to walk on the water to join the disciple in the boat, though it was getting dark.</w:t>
      </w:r>
    </w:p>
    <w:p>
      <w:pPr>
        <w:spacing w:line="259" w:lineRule="auto" w:after="100"/>
        <w:jc w:val="both"/>
      </w:pPr>
      <w:r>
        <w:rPr>
          <w:rFonts w:ascii="Times New Roman" w:hAnsi="Times New Roman" w:eastAsia="Times New Roman"/>
          <w:color w:val="000000"/>
          <w:sz w:val="24"/>
        </w:rPr>
        <w:t>While he walked on the sea, the disciples thought it was a ghost, he declared himself and Peter ask Christ to permit him join him on the water. Christ gave his consent as Peter joined him and enjoyed the walking but began to sink when he started doubting because of the strong wind that arose. He cried out to Jesus and he was saved.</w:t>
      </w:r>
    </w:p>
    <w:p>
      <w:pPr>
        <w:spacing w:line="259" w:lineRule="auto" w:after="100"/>
        <w:jc w:val="both"/>
      </w:pPr>
      <w:r>
        <w:rPr>
          <w:rFonts w:ascii="Times New Roman" w:hAnsi="Times New Roman" w:eastAsia="Times New Roman"/>
          <w:color w:val="000000"/>
          <w:sz w:val="24"/>
        </w:rPr>
        <w:t>The strong wind seized immediately Jesus stepped into the boat and his disciples marvelled but believed on him the more.</w:t>
      </w:r>
    </w:p>
    <w:p>
      <w:pPr>
        <w:spacing w:line="259" w:lineRule="auto" w:after="100"/>
        <w:jc w:val="both"/>
      </w:pPr>
      <w:r>
        <w:rPr>
          <w:rFonts w:ascii="Times New Roman" w:hAnsi="Times New Roman" w:eastAsia="Times New Roman"/>
          <w:color w:val="000000"/>
          <w:sz w:val="24"/>
        </w:rPr>
        <w:t>The laws of nature bows to Christ which made him walk on the sea.</w:t>
      </w:r>
    </w:p>
    <w:p>
      <w:pPr>
        <w:spacing w:line="259" w:lineRule="auto" w:after="100"/>
        <w:jc w:val="both"/>
      </w:pPr>
      <w:r>
        <w:rPr>
          <w:rFonts w:ascii="Times New Roman" w:hAnsi="Times New Roman" w:eastAsia="Times New Roman"/>
          <w:color w:val="000000"/>
          <w:sz w:val="24"/>
        </w:rPr>
        <w:t>Peter experienced the supernatural because of his faith but began to sink as he started fearing.</w:t>
      </w:r>
    </w:p>
    <w:p>
      <w:pPr>
        <w:spacing w:line="259" w:lineRule="auto" w:after="100"/>
        <w:jc w:val="left"/>
      </w:pPr>
      <w:r>
        <w:rPr>
          <w:rFonts w:ascii="Times New Roman" w:hAnsi="Times New Roman" w:eastAsia="Times New Roman"/>
          <w:b/>
          <w:color w:val="000000"/>
          <w:sz w:val="24"/>
        </w:rPr>
        <w:t>MORAL LESSONS</w:t>
      </w:r>
    </w:p>
    <w:p>
      <w:pPr>
        <w:spacing w:line="259" w:lineRule="auto" w:after="100"/>
        <w:jc w:val="both"/>
      </w:pPr>
      <w:r>
        <w:rPr>
          <w:rFonts w:ascii="Times New Roman" w:hAnsi="Times New Roman" w:eastAsia="Times New Roman"/>
          <w:color w:val="000000"/>
          <w:sz w:val="24"/>
        </w:rPr>
        <w:t>Obedient faith and absolute trust in God is a major requirement for miracle.</w:t>
      </w:r>
    </w:p>
    <w:p>
      <w:pPr>
        <w:spacing w:line="259" w:lineRule="auto" w:after="100"/>
        <w:jc w:val="both"/>
      </w:pPr>
      <w:r>
        <w:rPr>
          <w:rFonts w:ascii="Times New Roman" w:hAnsi="Times New Roman" w:eastAsia="Times New Roman"/>
          <w:color w:val="000000"/>
          <w:sz w:val="24"/>
        </w:rPr>
        <w:t>You must learn to show compassion for the needy.</w:t>
      </w:r>
    </w:p>
    <w:p>
      <w:pPr>
        <w:spacing w:line="259" w:lineRule="auto" w:after="100"/>
        <w:jc w:val="both"/>
      </w:pPr>
      <w:r>
        <w:rPr>
          <w:rFonts w:ascii="Times New Roman" w:hAnsi="Times New Roman" w:eastAsia="Times New Roman"/>
          <w:color w:val="000000"/>
          <w:sz w:val="24"/>
        </w:rPr>
        <w:t>Christ is always there to save us when we are in danger.</w:t>
      </w:r>
    </w:p>
    <w:p>
      <w:pPr>
        <w:spacing w:line="259" w:lineRule="auto" w:after="100"/>
        <w:jc w:val="both"/>
      </w:pPr>
      <w:r>
        <w:rPr>
          <w:rFonts w:ascii="Times New Roman" w:hAnsi="Times New Roman" w:eastAsia="Times New Roman"/>
          <w:color w:val="000000"/>
          <w:sz w:val="24"/>
        </w:rPr>
        <w:t>There should be compassion for the sinners which will make us reach out to them.</w:t>
      </w:r>
    </w:p>
    <w:p>
      <w:pPr>
        <w:spacing w:line="259" w:lineRule="auto" w:after="100"/>
        <w:jc w:val="both"/>
      </w:pPr>
      <w:r>
        <w:rPr>
          <w:rFonts w:ascii="Times New Roman" w:hAnsi="Times New Roman" w:eastAsia="Times New Roman"/>
          <w:color w:val="000000"/>
          <w:sz w:val="24"/>
        </w:rPr>
        <w:t>There no situation that Christ cannot intervene.</w:t>
      </w:r>
    </w:p>
    <w:p>
      <w:pPr>
        <w:spacing w:line="259" w:lineRule="auto" w:after="100"/>
        <w:jc w:val="both"/>
      </w:pPr>
      <w:r>
        <w:rPr>
          <w:rFonts w:ascii="Times New Roman" w:hAnsi="Times New Roman" w:eastAsia="Times New Roman"/>
          <w:color w:val="000000"/>
          <w:sz w:val="24"/>
        </w:rPr>
        <w:t>The first miracle of Christ at Cana was____?</w:t>
      </w:r>
    </w:p>
    <w:p>
      <w:pPr>
        <w:spacing w:line="259" w:lineRule="auto" w:after="100"/>
        <w:jc w:val="both"/>
      </w:pPr>
      <w:r>
        <w:rPr>
          <w:rFonts w:ascii="Times New Roman" w:hAnsi="Times New Roman" w:eastAsia="Times New Roman"/>
          <w:color w:val="000000"/>
          <w:sz w:val="24"/>
        </w:rPr>
        <w:t>In what way did Christ demonstrate his care?</w:t>
      </w:r>
    </w:p>
    <w:p>
      <w:pPr>
        <w:spacing w:line="259" w:lineRule="auto" w:after="100"/>
        <w:jc w:val="both"/>
      </w:pPr>
      <w:r>
        <w:rPr>
          <w:rFonts w:ascii="Times New Roman" w:hAnsi="Times New Roman" w:eastAsia="Times New Roman"/>
          <w:color w:val="000000"/>
          <w:sz w:val="24"/>
        </w:rPr>
        <w:t>Mention a significance of turning water into wine.</w:t>
      </w:r>
    </w:p>
    <w:p>
      <w:pPr>
        <w:spacing w:line="259" w:lineRule="auto" w:after="100"/>
        <w:jc w:val="both"/>
      </w:pPr>
      <w:r>
        <w:rPr>
          <w:rFonts w:ascii="Times New Roman" w:hAnsi="Times New Roman" w:eastAsia="Times New Roman"/>
          <w:color w:val="000000"/>
          <w:sz w:val="24"/>
        </w:rPr>
        <w:t>How many remains were gathered after the feeding of the five thousand?</w:t>
      </w:r>
    </w:p>
    <w:p>
      <w:pPr>
        <w:spacing w:line="259" w:lineRule="auto" w:after="100"/>
        <w:jc w:val="both"/>
      </w:pPr>
      <w:r>
        <w:rPr>
          <w:rFonts w:ascii="Times New Roman" w:hAnsi="Times New Roman" w:eastAsia="Times New Roman"/>
          <w:color w:val="000000"/>
          <w:sz w:val="24"/>
        </w:rPr>
        <w:t>Write briefly on how you have cared for a needy.</w:t>
      </w:r>
    </w:p>
    <w:p>
      <w:pPr>
        <w:spacing w:line="259" w:lineRule="auto" w:after="100"/>
        <w:jc w:val="left"/>
      </w:pPr>
      <w:r>
        <w:rPr>
          <w:rFonts w:ascii="Times New Roman" w:hAnsi="Times New Roman" w:eastAsia="Times New Roman"/>
          <w:b/>
          <w:color w:val="000000"/>
          <w:sz w:val="24"/>
        </w:rPr>
        <w:t>WEEK 10</w:t>
      </w:r>
    </w:p>
    <w:p>
      <w:pPr>
        <w:spacing w:line="259" w:lineRule="auto" w:after="100"/>
        <w:jc w:val="left"/>
      </w:pPr>
      <w:r>
        <w:rPr>
          <w:rFonts w:ascii="Times New Roman" w:hAnsi="Times New Roman" w:eastAsia="Times New Roman"/>
          <w:b/>
          <w:color w:val="000000"/>
          <w:sz w:val="24"/>
        </w:rPr>
        <w:t>BIBLE REFERENCE: MATTHEW 8:5-13. MATTHEW 9:1-8. MARK 5: 1-20. LUKE 7: 1-17. JOHN 11:1-45</w:t>
      </w:r>
    </w:p>
    <w:p>
      <w:pPr>
        <w:spacing w:line="259" w:lineRule="auto" w:after="100"/>
        <w:jc w:val="left"/>
      </w:pPr>
      <w:r>
        <w:rPr>
          <w:rFonts w:ascii="Times New Roman" w:hAnsi="Times New Roman" w:eastAsia="Times New Roman"/>
          <w:b/>
          <w:color w:val="000000"/>
          <w:sz w:val="24"/>
        </w:rPr>
        <w:t>HEALING MIRACLES</w:t>
      </w:r>
    </w:p>
    <w:p>
      <w:pPr>
        <w:spacing w:line="259" w:lineRule="auto" w:after="100"/>
        <w:jc w:val="left"/>
      </w:pPr>
      <w:r>
        <w:rPr>
          <w:rFonts w:ascii="Times New Roman" w:hAnsi="Times New Roman" w:eastAsia="Times New Roman"/>
          <w:b/>
          <w:color w:val="000000"/>
          <w:sz w:val="24"/>
        </w:rPr>
        <w:t>THE CENTURION’S SERVANT</w:t>
      </w:r>
    </w:p>
    <w:p>
      <w:pPr>
        <w:spacing w:line="259" w:lineRule="auto" w:after="100"/>
        <w:jc w:val="left"/>
      </w:pPr>
      <w:r>
        <w:rPr>
          <w:rFonts w:ascii="Times New Roman" w:hAnsi="Times New Roman" w:eastAsia="Times New Roman"/>
          <w:b/>
          <w:color w:val="000000"/>
          <w:sz w:val="24"/>
        </w:rPr>
        <w:t>THE PARALYTIC</w:t>
      </w:r>
    </w:p>
    <w:p>
      <w:pPr>
        <w:spacing w:line="259" w:lineRule="auto" w:after="100"/>
        <w:jc w:val="left"/>
      </w:pPr>
      <w:r>
        <w:rPr>
          <w:rFonts w:ascii="Times New Roman" w:hAnsi="Times New Roman" w:eastAsia="Times New Roman"/>
          <w:b/>
          <w:color w:val="000000"/>
          <w:sz w:val="24"/>
        </w:rPr>
        <w:t>THE DEMONAIC OF GADARENE</w:t>
      </w:r>
    </w:p>
    <w:p>
      <w:pPr>
        <w:spacing w:line="259" w:lineRule="auto" w:after="100"/>
        <w:jc w:val="left"/>
      </w:pPr>
      <w:r>
        <w:rPr>
          <w:rFonts w:ascii="Times New Roman" w:hAnsi="Times New Roman" w:eastAsia="Times New Roman"/>
          <w:b/>
          <w:color w:val="000000"/>
          <w:sz w:val="24"/>
        </w:rPr>
        <w:t>RAISING MIRACLES / POWER OVER DEATH</w:t>
      </w:r>
    </w:p>
    <w:p>
      <w:pPr>
        <w:spacing w:line="259" w:lineRule="auto" w:after="100"/>
        <w:jc w:val="left"/>
      </w:pPr>
      <w:r>
        <w:rPr>
          <w:rFonts w:ascii="Times New Roman" w:hAnsi="Times New Roman" w:eastAsia="Times New Roman"/>
          <w:b/>
          <w:color w:val="000000"/>
          <w:sz w:val="24"/>
        </w:rPr>
        <w:t>RAISING OF THE WIDOW’S SON AT NAIN</w:t>
      </w:r>
    </w:p>
    <w:p>
      <w:pPr>
        <w:spacing w:line="259" w:lineRule="auto" w:after="100"/>
        <w:jc w:val="left"/>
      </w:pPr>
      <w:r>
        <w:rPr>
          <w:rFonts w:ascii="Times New Roman" w:hAnsi="Times New Roman" w:eastAsia="Times New Roman"/>
          <w:b/>
          <w:color w:val="000000"/>
          <w:sz w:val="24"/>
        </w:rPr>
        <w:t>RAISING OF LAZARUS AT BETHANY</w:t>
      </w:r>
    </w:p>
    <w:p>
      <w:pPr>
        <w:spacing w:line="259" w:lineRule="auto" w:after="100"/>
        <w:jc w:val="both"/>
      </w:pPr>
      <w:r>
        <w:rPr>
          <w:rFonts w:ascii="Times New Roman" w:hAnsi="Times New Roman" w:eastAsia="Times New Roman"/>
          <w:color w:val="000000"/>
          <w:sz w:val="24"/>
        </w:rPr>
        <w:t>Christ’s healing miracles shows that he brought salvation and healing to all who could believe in faith. His healing miracles brought joy to the lives of people and smiles on their faces.</w:t>
      </w:r>
    </w:p>
    <w:p>
      <w:pPr>
        <w:spacing w:line="259" w:lineRule="auto" w:after="100"/>
        <w:jc w:val="both"/>
      </w:pPr>
      <w:r>
        <w:rPr>
          <w:rFonts w:ascii="Times New Roman" w:hAnsi="Times New Roman" w:eastAsia="Times New Roman"/>
          <w:color w:val="000000"/>
          <w:sz w:val="24"/>
        </w:rPr>
        <w:t>The Roman government’s army unit in Capernaum consisted of one hundred soldiers under a Roman officer called the Centurion. A certain centurion had a servant who was very sick near to death. The centurion heard of Jesus presence in Capernaum and sent the elders of the Jews to ask Jesus t come and heal his sick servant. They told Jesus how good the man was and how he built the synagogue for them.</w:t>
      </w:r>
    </w:p>
    <w:p>
      <w:pPr>
        <w:spacing w:line="259" w:lineRule="auto" w:after="100"/>
        <w:jc w:val="both"/>
      </w:pPr>
      <w:r>
        <w:rPr>
          <w:rFonts w:ascii="Times New Roman" w:hAnsi="Times New Roman" w:eastAsia="Times New Roman"/>
          <w:color w:val="000000"/>
          <w:sz w:val="24"/>
        </w:rPr>
        <w:t>While Jesus was on the way to the centurion’s house, he sent a message to Jesus to just speak a word of command as he was a soldier and knowing the effect of command. Jesus marvelled at this and declared that He has not seen such a faith in Israel. The friends of the centurion found the servant recovered when they got home.</w:t>
      </w:r>
    </w:p>
    <w:p>
      <w:pPr>
        <w:spacing w:line="259" w:lineRule="auto" w:after="100"/>
        <w:jc w:val="both"/>
      </w:pPr>
      <w:r>
        <w:rPr>
          <w:rFonts w:ascii="Times New Roman" w:hAnsi="Times New Roman" w:eastAsia="Times New Roman"/>
          <w:color w:val="000000"/>
          <w:sz w:val="24"/>
        </w:rPr>
        <w:t>When Jesus was in Capernaum, four men carried a paralytic to him, but the crowd was much. This made the men that carried the paralytic man remove the roof, lowered the man and he received his healing as Christ appreciated their firm friendly faith and decreed “ My son, your sins are forgiven thee ”.</w:t>
      </w:r>
    </w:p>
    <w:p>
      <w:pPr>
        <w:spacing w:line="259" w:lineRule="auto" w:after="100"/>
        <w:jc w:val="both"/>
      </w:pPr>
      <w:r>
        <w:rPr>
          <w:rFonts w:ascii="Times New Roman" w:hAnsi="Times New Roman" w:eastAsia="Times New Roman"/>
          <w:color w:val="000000"/>
          <w:sz w:val="24"/>
        </w:rPr>
        <w:t>A demoniac means a mad person. Christ and his disciples went to Gadarene and saw a man possessed with evil spirit, living in the tomb bound in chains. Jesus asked him his name and he said it was Legion . A legion means six thousand soldiers, which signifies they were many in him.</w:t>
      </w:r>
    </w:p>
    <w:p>
      <w:pPr>
        <w:spacing w:line="259" w:lineRule="auto" w:after="100"/>
        <w:jc w:val="both"/>
      </w:pPr>
      <w:r>
        <w:rPr>
          <w:rFonts w:ascii="Times New Roman" w:hAnsi="Times New Roman" w:eastAsia="Times New Roman"/>
          <w:color w:val="000000"/>
          <w:sz w:val="24"/>
        </w:rPr>
        <w:t>He cried out to Christ for help while the evil spirit in him begged Jesus not to send them to a place of torment – abyss. Jesus granted both request as he sent the evil spirit into the herd of swine feeding near on a steep near the river that numbered about two thousand.</w:t>
      </w:r>
    </w:p>
    <w:p>
      <w:pPr>
        <w:spacing w:line="259" w:lineRule="auto" w:after="100"/>
        <w:jc w:val="both"/>
      </w:pPr>
      <w:r>
        <w:rPr>
          <w:rFonts w:ascii="Times New Roman" w:hAnsi="Times New Roman" w:eastAsia="Times New Roman"/>
          <w:color w:val="000000"/>
          <w:sz w:val="24"/>
        </w:rPr>
        <w:t>The herdsmen saw this, ran to the town to proclaim it and begged Jesus to leave their town.</w:t>
      </w:r>
    </w:p>
    <w:p>
      <w:pPr>
        <w:spacing w:line="259" w:lineRule="auto" w:after="100"/>
        <w:jc w:val="left"/>
      </w:pPr>
      <w:r>
        <w:rPr>
          <w:rFonts w:ascii="Times New Roman" w:hAnsi="Times New Roman" w:eastAsia="Times New Roman"/>
          <w:b/>
          <w:color w:val="000000"/>
          <w:sz w:val="24"/>
        </w:rPr>
        <w:t>THE WIDOW’S SON AT NAIN</w:t>
      </w:r>
    </w:p>
    <w:p>
      <w:pPr>
        <w:spacing w:line="259" w:lineRule="auto" w:after="100"/>
        <w:jc w:val="both"/>
      </w:pPr>
      <w:r>
        <w:rPr>
          <w:rFonts w:ascii="Times New Roman" w:hAnsi="Times New Roman" w:eastAsia="Times New Roman"/>
          <w:color w:val="000000"/>
          <w:sz w:val="24"/>
        </w:rPr>
        <w:t>After the previous day’s healing of the centurion servant, Jesus left Capernaum for Nain. As He approached the city gate, He saw some people carrying out a dead man, who was the only child of his mother. Jesus had pity for her and told her not to cry. He then put his hand on the coffin and ordered “Young man, I say unto thee arise” . Immediately the dead man sat up and began to walk.</w:t>
      </w:r>
    </w:p>
    <w:p>
      <w:pPr>
        <w:spacing w:line="259" w:lineRule="auto" w:after="100"/>
        <w:jc w:val="both"/>
      </w:pPr>
      <w:r>
        <w:rPr>
          <w:rFonts w:ascii="Times New Roman" w:hAnsi="Times New Roman" w:eastAsia="Times New Roman"/>
          <w:color w:val="000000"/>
          <w:sz w:val="24"/>
        </w:rPr>
        <w:t>Lazarus lived in Bethany a village near Jerusalem with his two sisters Mary and Martha who were women disciples of Christ.</w:t>
      </w:r>
    </w:p>
    <w:p>
      <w:pPr>
        <w:spacing w:line="259" w:lineRule="auto" w:after="100"/>
        <w:jc w:val="both"/>
      </w:pPr>
      <w:r>
        <w:rPr>
          <w:rFonts w:ascii="Times New Roman" w:hAnsi="Times New Roman" w:eastAsia="Times New Roman"/>
          <w:color w:val="000000"/>
          <w:sz w:val="24"/>
        </w:rPr>
        <w:t>Christ was informed about his friend Lazarus’ sickness. He delayed for two days before visiting him. Meanwhile he knew that Lazarus had died as he told his disciples that Lazarus has fallen asleep.</w:t>
      </w:r>
    </w:p>
    <w:p>
      <w:pPr>
        <w:spacing w:line="259" w:lineRule="auto" w:after="100"/>
        <w:jc w:val="both"/>
      </w:pPr>
      <w:r>
        <w:rPr>
          <w:rFonts w:ascii="Times New Roman" w:hAnsi="Times New Roman" w:eastAsia="Times New Roman"/>
          <w:color w:val="000000"/>
          <w:sz w:val="24"/>
        </w:rPr>
        <w:t>On the fourth day, Mary and Martha heard that Jesus was near. Martha met Jesus and cried to him that it was his delay that caused her brother’s death. Christ told her that He is the resurrection and life. Anyone who believes on Him though he die, he shall live again and those that live will never die (talking about the spiritual death).</w:t>
      </w:r>
    </w:p>
    <w:p>
      <w:pPr>
        <w:spacing w:line="259" w:lineRule="auto" w:after="100"/>
        <w:jc w:val="both"/>
      </w:pPr>
      <w:r>
        <w:rPr>
          <w:rFonts w:ascii="Times New Roman" w:hAnsi="Times New Roman" w:eastAsia="Times New Roman"/>
          <w:color w:val="000000"/>
          <w:sz w:val="24"/>
        </w:rPr>
        <w:t>Christ commanded the stone to be rolled away that was used as coverage to the tomb entrance and thanked God the Father after which he said with a loud voice “Lazarus, come forth”.</w:t>
      </w:r>
    </w:p>
    <w:p>
      <w:pPr>
        <w:spacing w:line="259" w:lineRule="auto" w:after="100"/>
        <w:jc w:val="both"/>
      </w:pPr>
      <w:r>
        <w:rPr>
          <w:rFonts w:ascii="Times New Roman" w:hAnsi="Times New Roman" w:eastAsia="Times New Roman"/>
          <w:color w:val="000000"/>
          <w:sz w:val="24"/>
        </w:rPr>
        <w:t>Lazarus came out, the people removed the bandage that covered him and everyone rejoiced, glorifying God.</w:t>
      </w:r>
    </w:p>
    <w:p>
      <w:pPr>
        <w:spacing w:line="259" w:lineRule="auto" w:after="100"/>
        <w:jc w:val="both"/>
      </w:pPr>
      <w:r>
        <w:rPr>
          <w:rFonts w:ascii="Times New Roman" w:hAnsi="Times New Roman" w:eastAsia="Times New Roman"/>
          <w:color w:val="000000"/>
          <w:sz w:val="24"/>
        </w:rPr>
        <w:t>1. Miracles are at times on unmerited mercy, through Christ’s blood.</w:t>
      </w:r>
    </w:p>
    <w:p>
      <w:pPr>
        <w:spacing w:line="259" w:lineRule="auto" w:after="100"/>
        <w:jc w:val="both"/>
      </w:pPr>
      <w:r>
        <w:rPr>
          <w:rFonts w:ascii="Times New Roman" w:hAnsi="Times New Roman" w:eastAsia="Times New Roman"/>
          <w:color w:val="000000"/>
          <w:sz w:val="24"/>
        </w:rPr>
        <w:t>2. Christ is a merciful, loving saviour.</w:t>
      </w:r>
    </w:p>
    <w:p>
      <w:pPr>
        <w:spacing w:line="259" w:lineRule="auto" w:after="100"/>
        <w:jc w:val="both"/>
      </w:pPr>
      <w:r>
        <w:rPr>
          <w:rFonts w:ascii="Times New Roman" w:hAnsi="Times New Roman" w:eastAsia="Times New Roman"/>
          <w:color w:val="000000"/>
          <w:sz w:val="24"/>
        </w:rPr>
        <w:t>3. Miracles sort in faith (the paralytic) are answered speedily.</w:t>
      </w:r>
    </w:p>
    <w:p>
      <w:pPr>
        <w:spacing w:line="259" w:lineRule="auto" w:after="100"/>
        <w:jc w:val="both"/>
      </w:pPr>
      <w:r>
        <w:rPr>
          <w:rFonts w:ascii="Times New Roman" w:hAnsi="Times New Roman" w:eastAsia="Times New Roman"/>
          <w:color w:val="000000"/>
          <w:sz w:val="24"/>
        </w:rPr>
        <w:t>4. Sinners receive miracles though miracles are meant for believers who ask in faith.</w:t>
      </w:r>
    </w:p>
    <w:p>
      <w:pPr>
        <w:spacing w:line="259" w:lineRule="auto" w:after="100"/>
        <w:jc w:val="both"/>
      </w:pPr>
      <w:r>
        <w:rPr>
          <w:rFonts w:ascii="Times New Roman" w:hAnsi="Times New Roman" w:eastAsia="Times New Roman"/>
          <w:color w:val="000000"/>
          <w:sz w:val="24"/>
        </w:rPr>
        <w:t>5. Even when hope seems lost, we should still seek miracles in faith (the widow’s son).</w:t>
      </w:r>
    </w:p>
    <w:p>
      <w:pPr>
        <w:spacing w:line="259" w:lineRule="auto" w:after="100"/>
        <w:jc w:val="both"/>
      </w:pPr>
      <w:r>
        <w:rPr>
          <w:rFonts w:ascii="Times New Roman" w:hAnsi="Times New Roman" w:eastAsia="Times New Roman"/>
          <w:color w:val="000000"/>
          <w:sz w:val="24"/>
        </w:rPr>
        <w:t>1. What was the distinctive effort of the four men that led to their friend’s healing?</w:t>
      </w:r>
    </w:p>
    <w:p>
      <w:pPr>
        <w:spacing w:line="259" w:lineRule="auto" w:after="100"/>
        <w:jc w:val="both"/>
      </w:pPr>
      <w:r>
        <w:rPr>
          <w:rFonts w:ascii="Times New Roman" w:hAnsi="Times New Roman" w:eastAsia="Times New Roman"/>
          <w:color w:val="000000"/>
          <w:sz w:val="24"/>
        </w:rPr>
        <w:t>2. What was the role of the four men?</w:t>
      </w:r>
    </w:p>
    <w:p>
      <w:pPr>
        <w:spacing w:line="259" w:lineRule="auto" w:after="100"/>
        <w:jc w:val="both"/>
      </w:pPr>
      <w:r>
        <w:rPr>
          <w:rFonts w:ascii="Times New Roman" w:hAnsi="Times New Roman" w:eastAsia="Times New Roman"/>
          <w:color w:val="000000"/>
          <w:sz w:val="24"/>
        </w:rPr>
        <w:t>3. What is miracle?</w:t>
      </w:r>
    </w:p>
    <w:p>
      <w:pPr>
        <w:spacing w:line="259" w:lineRule="auto" w:after="100"/>
        <w:jc w:val="both"/>
      </w:pPr>
      <w:r>
        <w:rPr>
          <w:rFonts w:ascii="Times New Roman" w:hAnsi="Times New Roman" w:eastAsia="Times New Roman"/>
          <w:color w:val="000000"/>
          <w:sz w:val="24"/>
        </w:rPr>
        <w:t>4. What do you understand by nature miracles?</w:t>
      </w:r>
    </w:p>
    <w:p>
      <w:pPr>
        <w:spacing w:line="259" w:lineRule="auto" w:after="100"/>
        <w:jc w:val="left"/>
      </w:pPr>
      <w:r>
        <w:rPr>
          <w:rFonts w:ascii="Times New Roman" w:hAnsi="Times New Roman" w:eastAsia="Times New Roman"/>
          <w:b/>
          <w:color w:val="000000"/>
          <w:sz w:val="24"/>
        </w:rPr>
        <w:t>WEEK ELEVEN &amp; TWELVE: REVISION AND EXAMINATION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