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Notes on Social Studies JSS2 (Basic 8) Second Term 22 minutes read</w:t>
      </w:r>
    </w:p>
    <w:p>
      <w:pPr>
        <w:spacing w:line="259" w:lineRule="auto" w:after="100"/>
        <w:jc w:val="left"/>
      </w:pPr>
      <w:r>
        <w:rPr>
          <w:rFonts w:ascii="Times New Roman" w:hAnsi="Times New Roman" w:eastAsia="Times New Roman"/>
          <w:b/>
          <w:color w:val="000000"/>
          <w:sz w:val="24"/>
        </w:rPr>
        <w:t>SCHEME OF WORK JSS 2 SOCIAL STUDIES SECOND TERM</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Values</w:t>
      </w:r>
    </w:p>
    <w:p>
      <w:pPr>
        <w:spacing w:line="259" w:lineRule="auto" w:after="100"/>
        <w:jc w:val="both"/>
      </w:pPr>
      <w:r>
        <w:rPr>
          <w:rFonts w:ascii="Times New Roman" w:hAnsi="Times New Roman" w:eastAsia="Times New Roman"/>
          <w:color w:val="000000"/>
          <w:sz w:val="24"/>
        </w:rPr>
        <w:t>v Meaning of Values and their Importance</w:t>
      </w:r>
    </w:p>
    <w:p>
      <w:pPr>
        <w:spacing w:line="259" w:lineRule="auto" w:after="100"/>
        <w:jc w:val="both"/>
      </w:pPr>
      <w:r>
        <w:rPr>
          <w:rFonts w:ascii="Times New Roman" w:hAnsi="Times New Roman" w:eastAsia="Times New Roman"/>
          <w:color w:val="000000"/>
          <w:sz w:val="24"/>
        </w:rPr>
        <w:t>v Sources of Values</w:t>
      </w:r>
    </w:p>
    <w:p>
      <w:pPr>
        <w:spacing w:line="259" w:lineRule="auto" w:after="100"/>
        <w:jc w:val="both"/>
      </w:pPr>
      <w:r>
        <w:rPr>
          <w:rFonts w:ascii="Times New Roman" w:hAnsi="Times New Roman" w:eastAsia="Times New Roman"/>
          <w:color w:val="000000"/>
          <w:sz w:val="24"/>
        </w:rPr>
        <w:t>v Factors that Influence our Values</w:t>
      </w:r>
    </w:p>
    <w:p>
      <w:pPr>
        <w:spacing w:line="259" w:lineRule="auto" w:after="100"/>
        <w:jc w:val="both"/>
      </w:pPr>
      <w:r>
        <w:rPr>
          <w:rFonts w:ascii="Times New Roman" w:hAnsi="Times New Roman" w:eastAsia="Times New Roman"/>
          <w:color w:val="000000"/>
          <w:sz w:val="24"/>
        </w:rPr>
        <w:t>v Values Clarification</w:t>
      </w:r>
    </w:p>
    <w:p>
      <w:pPr>
        <w:spacing w:line="259" w:lineRule="auto" w:after="100"/>
        <w:jc w:val="both"/>
      </w:pPr>
      <w:r>
        <w:rPr>
          <w:rFonts w:ascii="Times New Roman" w:hAnsi="Times New Roman" w:eastAsia="Times New Roman"/>
          <w:color w:val="000000"/>
          <w:sz w:val="24"/>
        </w:rPr>
        <w:t>v Understanding one’s own Values</w:t>
      </w:r>
    </w:p>
    <w:p>
      <w:pPr>
        <w:spacing w:line="259" w:lineRule="auto" w:after="100"/>
        <w:jc w:val="both"/>
      </w:pPr>
      <w:r>
        <w:rPr>
          <w:rFonts w:ascii="Times New Roman" w:hAnsi="Times New Roman" w:eastAsia="Times New Roman"/>
          <w:color w:val="000000"/>
          <w:sz w:val="24"/>
        </w:rPr>
        <w:t>2. Culture and Social Values</w:t>
      </w:r>
    </w:p>
    <w:p>
      <w:pPr>
        <w:spacing w:line="259" w:lineRule="auto" w:after="100"/>
        <w:jc w:val="both"/>
      </w:pPr>
      <w:r>
        <w:rPr>
          <w:rFonts w:ascii="Times New Roman" w:hAnsi="Times New Roman" w:eastAsia="Times New Roman"/>
          <w:color w:val="000000"/>
          <w:sz w:val="24"/>
        </w:rPr>
        <w:t>Ø Religion: Meaning and Types</w:t>
      </w:r>
    </w:p>
    <w:p>
      <w:pPr>
        <w:spacing w:line="259" w:lineRule="auto" w:after="100"/>
        <w:jc w:val="both"/>
      </w:pPr>
      <w:r>
        <w:rPr>
          <w:rFonts w:ascii="Times New Roman" w:hAnsi="Times New Roman" w:eastAsia="Times New Roman"/>
          <w:color w:val="000000"/>
          <w:sz w:val="24"/>
        </w:rPr>
        <w:t>Ø Names we call God in Different Communities in Nigeria</w:t>
      </w:r>
    </w:p>
    <w:p>
      <w:pPr>
        <w:spacing w:line="259" w:lineRule="auto" w:after="100"/>
        <w:jc w:val="both"/>
      </w:pPr>
      <w:r>
        <w:rPr>
          <w:rFonts w:ascii="Times New Roman" w:hAnsi="Times New Roman" w:eastAsia="Times New Roman"/>
          <w:color w:val="000000"/>
          <w:sz w:val="24"/>
        </w:rPr>
        <w:t>Ø Benefits of Religion</w:t>
      </w:r>
    </w:p>
    <w:p>
      <w:pPr>
        <w:spacing w:line="259" w:lineRule="auto" w:after="100"/>
        <w:jc w:val="both"/>
      </w:pPr>
      <w:r>
        <w:rPr>
          <w:rFonts w:ascii="Times New Roman" w:hAnsi="Times New Roman" w:eastAsia="Times New Roman"/>
          <w:color w:val="000000"/>
          <w:sz w:val="24"/>
        </w:rPr>
        <w:t>Ø Similarities in The Lessons Our Religion Teaches Us.</w:t>
      </w:r>
    </w:p>
    <w:p>
      <w:pPr>
        <w:spacing w:line="259" w:lineRule="auto" w:after="100"/>
        <w:jc w:val="both"/>
      </w:pPr>
      <w:r>
        <w:rPr>
          <w:rFonts w:ascii="Times New Roman" w:hAnsi="Times New Roman" w:eastAsia="Times New Roman"/>
          <w:color w:val="000000"/>
          <w:sz w:val="24"/>
        </w:rPr>
        <w:t>3. Culture and Social Values II: Marriage I</w:t>
      </w:r>
    </w:p>
    <w:p>
      <w:pPr>
        <w:spacing w:line="259" w:lineRule="auto" w:after="100"/>
        <w:jc w:val="both"/>
      </w:pPr>
      <w:r>
        <w:rPr>
          <w:rFonts w:ascii="Times New Roman" w:hAnsi="Times New Roman" w:eastAsia="Times New Roman"/>
          <w:color w:val="000000"/>
          <w:sz w:val="24"/>
        </w:rPr>
        <w:t>ü Meaning of Marriage</w:t>
      </w:r>
    </w:p>
    <w:p>
      <w:pPr>
        <w:spacing w:line="259" w:lineRule="auto" w:after="100"/>
        <w:jc w:val="both"/>
      </w:pPr>
      <w:r>
        <w:rPr>
          <w:rFonts w:ascii="Times New Roman" w:hAnsi="Times New Roman" w:eastAsia="Times New Roman"/>
          <w:color w:val="000000"/>
          <w:sz w:val="24"/>
        </w:rPr>
        <w:t>ü Types of Marriage</w:t>
      </w:r>
    </w:p>
    <w:p>
      <w:pPr>
        <w:spacing w:line="259" w:lineRule="auto" w:after="100"/>
        <w:jc w:val="both"/>
      </w:pPr>
      <w:r>
        <w:rPr>
          <w:rFonts w:ascii="Times New Roman" w:hAnsi="Times New Roman" w:eastAsia="Times New Roman"/>
          <w:color w:val="000000"/>
          <w:sz w:val="24"/>
        </w:rPr>
        <w:t>ü Purposes of Marriage</w:t>
      </w:r>
    </w:p>
    <w:p>
      <w:pPr>
        <w:spacing w:line="259" w:lineRule="auto" w:after="100"/>
        <w:jc w:val="both"/>
      </w:pPr>
      <w:r>
        <w:rPr>
          <w:rFonts w:ascii="Times New Roman" w:hAnsi="Times New Roman" w:eastAsia="Times New Roman"/>
          <w:color w:val="000000"/>
          <w:sz w:val="24"/>
        </w:rPr>
        <w:t>4. Marriage II</w:t>
      </w:r>
    </w:p>
    <w:p>
      <w:pPr>
        <w:spacing w:line="259" w:lineRule="auto" w:after="100"/>
        <w:jc w:val="both"/>
      </w:pPr>
      <w:r>
        <w:rPr>
          <w:rFonts w:ascii="Times New Roman" w:hAnsi="Times New Roman" w:eastAsia="Times New Roman"/>
          <w:color w:val="000000"/>
          <w:sz w:val="24"/>
        </w:rPr>
        <w:t>The Conditions for Marriage</w:t>
      </w:r>
    </w:p>
    <w:p>
      <w:pPr>
        <w:spacing w:line="259" w:lineRule="auto" w:after="100"/>
        <w:jc w:val="both"/>
      </w:pPr>
      <w:r>
        <w:rPr>
          <w:rFonts w:ascii="Times New Roman" w:hAnsi="Times New Roman" w:eastAsia="Times New Roman"/>
          <w:color w:val="000000"/>
          <w:sz w:val="24"/>
        </w:rPr>
        <w:t>Effects of Lack of Readiness on Marriage Relationship</w:t>
      </w:r>
    </w:p>
    <w:p>
      <w:pPr>
        <w:spacing w:line="259" w:lineRule="auto" w:after="100"/>
        <w:jc w:val="both"/>
      </w:pPr>
      <w:r>
        <w:rPr>
          <w:rFonts w:ascii="Times New Roman" w:hAnsi="Times New Roman" w:eastAsia="Times New Roman"/>
          <w:color w:val="000000"/>
          <w:sz w:val="24"/>
        </w:rPr>
        <w:t>Challenges or Problems in Marriage</w:t>
      </w:r>
    </w:p>
    <w:p>
      <w:pPr>
        <w:spacing w:line="259" w:lineRule="auto" w:after="100"/>
        <w:jc w:val="both"/>
      </w:pPr>
      <w:r>
        <w:rPr>
          <w:rFonts w:ascii="Times New Roman" w:hAnsi="Times New Roman" w:eastAsia="Times New Roman"/>
          <w:color w:val="000000"/>
          <w:sz w:val="24"/>
        </w:rPr>
        <w:t>5. Family as the Basic Unit of Society:</w:t>
      </w:r>
    </w:p>
    <w:p>
      <w:pPr>
        <w:spacing w:line="259" w:lineRule="auto" w:after="100"/>
        <w:jc w:val="both"/>
      </w:pPr>
      <w:r>
        <w:rPr>
          <w:rFonts w:ascii="Times New Roman" w:hAnsi="Times New Roman" w:eastAsia="Times New Roman"/>
          <w:color w:val="000000"/>
          <w:sz w:val="24"/>
        </w:rPr>
        <w:t>o Advantages of Living Together in the Family</w:t>
      </w:r>
    </w:p>
    <w:p>
      <w:pPr>
        <w:spacing w:line="259" w:lineRule="auto" w:after="100"/>
        <w:jc w:val="both"/>
      </w:pPr>
      <w:r>
        <w:rPr>
          <w:rFonts w:ascii="Times New Roman" w:hAnsi="Times New Roman" w:eastAsia="Times New Roman"/>
          <w:color w:val="000000"/>
          <w:sz w:val="24"/>
        </w:rPr>
        <w:t>o Family Bond and Cohesion</w:t>
      </w:r>
    </w:p>
    <w:p>
      <w:pPr>
        <w:spacing w:line="259" w:lineRule="auto" w:after="100"/>
        <w:jc w:val="both"/>
      </w:pPr>
      <w:r>
        <w:rPr>
          <w:rFonts w:ascii="Times New Roman" w:hAnsi="Times New Roman" w:eastAsia="Times New Roman"/>
          <w:color w:val="000000"/>
          <w:sz w:val="24"/>
        </w:rPr>
        <w:t>o Importance of Good Family Reputation</w:t>
      </w:r>
    </w:p>
    <w:p>
      <w:pPr>
        <w:spacing w:line="259" w:lineRule="auto" w:after="100"/>
        <w:jc w:val="both"/>
      </w:pPr>
      <w:r>
        <w:rPr>
          <w:rFonts w:ascii="Times New Roman" w:hAnsi="Times New Roman" w:eastAsia="Times New Roman"/>
          <w:color w:val="000000"/>
          <w:sz w:val="24"/>
        </w:rPr>
        <w:t>6. Gender I</w:t>
      </w:r>
    </w:p>
    <w:p>
      <w:pPr>
        <w:spacing w:line="259" w:lineRule="auto" w:after="100"/>
        <w:jc w:val="both"/>
      </w:pPr>
      <w:r>
        <w:rPr>
          <w:rFonts w:ascii="Times New Roman" w:hAnsi="Times New Roman" w:eastAsia="Times New Roman"/>
          <w:color w:val="000000"/>
          <w:sz w:val="24"/>
        </w:rPr>
        <w:t>· Meaning of Gender</w:t>
      </w:r>
    </w:p>
    <w:p>
      <w:pPr>
        <w:spacing w:line="259" w:lineRule="auto" w:after="100"/>
        <w:jc w:val="both"/>
      </w:pPr>
      <w:r>
        <w:rPr>
          <w:rFonts w:ascii="Times New Roman" w:hAnsi="Times New Roman" w:eastAsia="Times New Roman"/>
          <w:color w:val="000000"/>
          <w:sz w:val="24"/>
        </w:rPr>
        <w:t>· Similarities and Differences Between Male and Female</w:t>
      </w:r>
    </w:p>
    <w:p>
      <w:pPr>
        <w:spacing w:line="259" w:lineRule="auto" w:after="100"/>
        <w:jc w:val="both"/>
      </w:pPr>
      <w:r>
        <w:rPr>
          <w:rFonts w:ascii="Times New Roman" w:hAnsi="Times New Roman" w:eastAsia="Times New Roman"/>
          <w:color w:val="000000"/>
          <w:sz w:val="24"/>
        </w:rPr>
        <w:t>· Meaning and Examples of Gender Roles</w:t>
      </w:r>
    </w:p>
    <w:p>
      <w:pPr>
        <w:spacing w:line="259" w:lineRule="auto" w:after="100"/>
        <w:jc w:val="both"/>
      </w:pPr>
      <w:r>
        <w:rPr>
          <w:rFonts w:ascii="Times New Roman" w:hAnsi="Times New Roman" w:eastAsia="Times New Roman"/>
          <w:color w:val="000000"/>
          <w:sz w:val="24"/>
        </w:rPr>
        <w:t>· Factors that Influence Gender Roles</w:t>
      </w:r>
    </w:p>
    <w:p>
      <w:pPr>
        <w:spacing w:line="259" w:lineRule="auto" w:after="100"/>
        <w:jc w:val="both"/>
      </w:pPr>
      <w:r>
        <w:rPr>
          <w:rFonts w:ascii="Times New Roman" w:hAnsi="Times New Roman" w:eastAsia="Times New Roman"/>
          <w:color w:val="000000"/>
          <w:sz w:val="24"/>
        </w:rPr>
        <w:t>7. Gender and Stereotypes II:</w:t>
      </w:r>
    </w:p>
    <w:p>
      <w:pPr>
        <w:spacing w:line="259" w:lineRule="auto" w:after="100"/>
        <w:jc w:val="both"/>
      </w:pPr>
      <w:r>
        <w:rPr>
          <w:rFonts w:ascii="Times New Roman" w:hAnsi="Times New Roman" w:eastAsia="Times New Roman"/>
          <w:color w:val="000000"/>
          <w:sz w:val="24"/>
        </w:rPr>
        <w:t>§ Meaning and Examples of Gender Stereotypes</w:t>
      </w:r>
    </w:p>
    <w:p>
      <w:pPr>
        <w:spacing w:line="259" w:lineRule="auto" w:after="100"/>
        <w:jc w:val="both"/>
      </w:pPr>
      <w:r>
        <w:rPr>
          <w:rFonts w:ascii="Times New Roman" w:hAnsi="Times New Roman" w:eastAsia="Times New Roman"/>
          <w:color w:val="000000"/>
          <w:sz w:val="24"/>
        </w:rPr>
        <w:t>§ Negative Effects of Gender Roles/Stereotypes</w:t>
      </w:r>
    </w:p>
    <w:p>
      <w:pPr>
        <w:spacing w:line="259" w:lineRule="auto" w:after="100"/>
        <w:jc w:val="both"/>
      </w:pPr>
      <w:r>
        <w:rPr>
          <w:rFonts w:ascii="Times New Roman" w:hAnsi="Times New Roman" w:eastAsia="Times New Roman"/>
          <w:color w:val="000000"/>
          <w:sz w:val="24"/>
        </w:rPr>
        <w:t>§ Importance of Gender Equality.</w:t>
      </w:r>
    </w:p>
    <w:p>
      <w:pPr>
        <w:spacing w:line="259" w:lineRule="auto" w:after="100"/>
        <w:jc w:val="both"/>
      </w:pPr>
      <w:r>
        <w:rPr>
          <w:rFonts w:ascii="Times New Roman" w:hAnsi="Times New Roman" w:eastAsia="Times New Roman"/>
          <w:color w:val="000000"/>
          <w:sz w:val="24"/>
        </w:rPr>
        <w:t>8. Accidents in the School</w:t>
      </w:r>
    </w:p>
    <w:p>
      <w:pPr>
        <w:spacing w:line="259" w:lineRule="auto" w:after="100"/>
        <w:jc w:val="both"/>
      </w:pPr>
      <w:r>
        <w:rPr>
          <w:rFonts w:ascii="Times New Roman" w:hAnsi="Times New Roman" w:eastAsia="Times New Roman"/>
          <w:color w:val="000000"/>
          <w:sz w:val="24"/>
        </w:rPr>
        <w:t>v Definition of Accidents</w:t>
      </w:r>
    </w:p>
    <w:p>
      <w:pPr>
        <w:spacing w:line="259" w:lineRule="auto" w:after="100"/>
        <w:jc w:val="both"/>
      </w:pPr>
      <w:r>
        <w:rPr>
          <w:rFonts w:ascii="Times New Roman" w:hAnsi="Times New Roman" w:eastAsia="Times New Roman"/>
          <w:color w:val="000000"/>
          <w:sz w:val="24"/>
        </w:rPr>
        <w:t>v Causes of Accident in the school</w:t>
      </w:r>
    </w:p>
    <w:p>
      <w:pPr>
        <w:spacing w:line="259" w:lineRule="auto" w:after="100"/>
        <w:jc w:val="both"/>
      </w:pPr>
      <w:r>
        <w:rPr>
          <w:rFonts w:ascii="Times New Roman" w:hAnsi="Times New Roman" w:eastAsia="Times New Roman"/>
          <w:color w:val="000000"/>
          <w:sz w:val="24"/>
        </w:rPr>
        <w:t>v How to Prevent Accidents</w:t>
      </w:r>
    </w:p>
    <w:p>
      <w:pPr>
        <w:spacing w:line="259" w:lineRule="auto" w:after="100"/>
        <w:jc w:val="both"/>
      </w:pPr>
      <w:r>
        <w:rPr>
          <w:rFonts w:ascii="Times New Roman" w:hAnsi="Times New Roman" w:eastAsia="Times New Roman"/>
          <w:color w:val="000000"/>
          <w:sz w:val="24"/>
        </w:rPr>
        <w:t>v Steps to Take When Accidents Occur</w:t>
      </w:r>
    </w:p>
    <w:p>
      <w:pPr>
        <w:spacing w:line="259" w:lineRule="auto" w:after="100"/>
        <w:jc w:val="both"/>
      </w:pPr>
      <w:r>
        <w:rPr>
          <w:rFonts w:ascii="Times New Roman" w:hAnsi="Times New Roman" w:eastAsia="Times New Roman"/>
          <w:color w:val="000000"/>
          <w:sz w:val="24"/>
        </w:rPr>
        <w:t>9. Health Issues:</w:t>
      </w:r>
    </w:p>
    <w:p>
      <w:pPr>
        <w:spacing w:line="259" w:lineRule="auto" w:after="100"/>
        <w:jc w:val="both"/>
      </w:pPr>
      <w:r>
        <w:rPr>
          <w:rFonts w:ascii="Times New Roman" w:hAnsi="Times New Roman" w:eastAsia="Times New Roman"/>
          <w:color w:val="000000"/>
          <w:sz w:val="24"/>
        </w:rPr>
        <w:t>Ø Harmful Substances</w:t>
      </w:r>
    </w:p>
    <w:p>
      <w:pPr>
        <w:spacing w:line="259" w:lineRule="auto" w:after="100"/>
        <w:jc w:val="both"/>
      </w:pPr>
      <w:r>
        <w:rPr>
          <w:rFonts w:ascii="Times New Roman" w:hAnsi="Times New Roman" w:eastAsia="Times New Roman"/>
          <w:color w:val="000000"/>
          <w:sz w:val="24"/>
        </w:rPr>
        <w:t>Ø Meaning With Examples</w:t>
      </w:r>
    </w:p>
    <w:p>
      <w:pPr>
        <w:spacing w:line="259" w:lineRule="auto" w:after="100"/>
        <w:jc w:val="both"/>
      </w:pPr>
      <w:r>
        <w:rPr>
          <w:rFonts w:ascii="Times New Roman" w:hAnsi="Times New Roman" w:eastAsia="Times New Roman"/>
          <w:color w:val="000000"/>
          <w:sz w:val="24"/>
        </w:rPr>
        <w:t>Ø Ways of Preventing Intake of Harmful Substances</w:t>
      </w:r>
    </w:p>
    <w:p>
      <w:pPr>
        <w:spacing w:line="259" w:lineRule="auto" w:after="100"/>
        <w:jc w:val="both"/>
      </w:pPr>
      <w:r>
        <w:rPr>
          <w:rFonts w:ascii="Times New Roman" w:hAnsi="Times New Roman" w:eastAsia="Times New Roman"/>
          <w:color w:val="000000"/>
          <w:sz w:val="24"/>
        </w:rPr>
        <w:t>10 -11.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VALUES</w:t>
      </w:r>
    </w:p>
    <w:p>
      <w:pPr>
        <w:spacing w:line="259" w:lineRule="auto" w:after="100"/>
        <w:jc w:val="left"/>
      </w:pPr>
      <w:r>
        <w:rPr>
          <w:rFonts w:ascii="Times New Roman" w:hAnsi="Times New Roman" w:eastAsia="Times New Roman"/>
          <w:b/>
          <w:color w:val="000000"/>
          <w:sz w:val="24"/>
        </w:rPr>
        <w:t>PERIOD I: MEANING OF VALUES</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Value is the acceptable way of living considered as normal by a particular group of people. Values are also defined as the degree of importance an individual attaches to a particular thing. Values also mean the worth of a particular thing in monetary terms. Value refers to what a society regards as very important and is held in high esteem.</w:t>
      </w:r>
    </w:p>
    <w:p>
      <w:pPr>
        <w:spacing w:line="259" w:lineRule="auto" w:after="100"/>
        <w:jc w:val="left"/>
      </w:pPr>
      <w:r>
        <w:rPr>
          <w:rFonts w:ascii="Times New Roman" w:hAnsi="Times New Roman" w:eastAsia="Times New Roman"/>
          <w:b/>
          <w:color w:val="000000"/>
          <w:sz w:val="24"/>
        </w:rPr>
        <w:t>THE IMPORTANCE OF VALUES</w:t>
      </w:r>
    </w:p>
    <w:p>
      <w:pPr>
        <w:spacing w:line="259" w:lineRule="auto" w:after="100"/>
        <w:jc w:val="both"/>
      </w:pPr>
      <w:r>
        <w:rPr>
          <w:rFonts w:ascii="Times New Roman" w:hAnsi="Times New Roman" w:eastAsia="Times New Roman"/>
          <w:color w:val="000000"/>
          <w:sz w:val="24"/>
        </w:rPr>
        <w:t>It helps individuals to make decisions.</w:t>
      </w:r>
    </w:p>
    <w:p>
      <w:pPr>
        <w:spacing w:line="259" w:lineRule="auto" w:after="100"/>
        <w:jc w:val="both"/>
      </w:pPr>
      <w:r>
        <w:rPr>
          <w:rFonts w:ascii="Times New Roman" w:hAnsi="Times New Roman" w:eastAsia="Times New Roman"/>
          <w:color w:val="000000"/>
          <w:sz w:val="24"/>
        </w:rPr>
        <w:t>Value promotes positive relationship among different people.</w:t>
      </w:r>
    </w:p>
    <w:p>
      <w:pPr>
        <w:spacing w:line="259" w:lineRule="auto" w:after="100"/>
        <w:jc w:val="both"/>
      </w:pPr>
      <w:r>
        <w:rPr>
          <w:rFonts w:ascii="Times New Roman" w:hAnsi="Times New Roman" w:eastAsia="Times New Roman"/>
          <w:color w:val="000000"/>
          <w:sz w:val="24"/>
        </w:rPr>
        <w:t>Values promote peace and progress of the society.</w:t>
      </w:r>
    </w:p>
    <w:p>
      <w:pPr>
        <w:spacing w:line="259" w:lineRule="auto" w:after="100"/>
        <w:jc w:val="both"/>
      </w:pPr>
      <w:r>
        <w:rPr>
          <w:rFonts w:ascii="Times New Roman" w:hAnsi="Times New Roman" w:eastAsia="Times New Roman"/>
          <w:color w:val="000000"/>
          <w:sz w:val="24"/>
        </w:rPr>
        <w:t>Values enable us to choose friends that share the same values.</w:t>
      </w:r>
    </w:p>
    <w:p>
      <w:pPr>
        <w:spacing w:line="259" w:lineRule="auto" w:after="100"/>
        <w:jc w:val="both"/>
      </w:pPr>
      <w:r>
        <w:rPr>
          <w:rFonts w:ascii="Times New Roman" w:hAnsi="Times New Roman" w:eastAsia="Times New Roman"/>
          <w:color w:val="000000"/>
          <w:sz w:val="24"/>
        </w:rPr>
        <w:t>Values help to regulate people’s behavior.</w:t>
      </w:r>
    </w:p>
    <w:p>
      <w:pPr>
        <w:spacing w:line="259" w:lineRule="auto" w:after="100"/>
        <w:jc w:val="both"/>
      </w:pPr>
      <w:r>
        <w:rPr>
          <w:rFonts w:ascii="Times New Roman" w:hAnsi="Times New Roman" w:eastAsia="Times New Roman"/>
          <w:color w:val="000000"/>
          <w:sz w:val="24"/>
        </w:rPr>
        <w:t>Values enable people to obey the rules and regulations of the country.</w:t>
      </w:r>
    </w:p>
    <w:p>
      <w:pPr>
        <w:spacing w:line="259" w:lineRule="auto" w:after="100"/>
        <w:jc w:val="both"/>
      </w:pPr>
      <w:r>
        <w:rPr>
          <w:rFonts w:ascii="Times New Roman" w:hAnsi="Times New Roman" w:eastAsia="Times New Roman"/>
          <w:color w:val="000000"/>
          <w:sz w:val="24"/>
        </w:rPr>
        <w:t>Values prevent people from making mistakes.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Define Value.</w:t>
      </w:r>
    </w:p>
    <w:p>
      <w:pPr>
        <w:spacing w:line="259" w:lineRule="auto" w:after="100"/>
        <w:jc w:val="both"/>
      </w:pPr>
      <w:r>
        <w:rPr>
          <w:rFonts w:ascii="Times New Roman" w:hAnsi="Times New Roman" w:eastAsia="Times New Roman"/>
          <w:color w:val="000000"/>
          <w:sz w:val="24"/>
        </w:rPr>
        <w:t>What are the importance of values?</w:t>
      </w:r>
    </w:p>
    <w:p>
      <w:pPr>
        <w:spacing w:line="259" w:lineRule="auto" w:after="100"/>
        <w:jc w:val="both"/>
      </w:pPr>
      <w:r>
        <w:rPr>
          <w:rFonts w:ascii="Times New Roman" w:hAnsi="Times New Roman" w:eastAsia="Times New Roman"/>
          <w:color w:val="000000"/>
          <w:sz w:val="24"/>
        </w:rPr>
        <w:t>Period II</w:t>
      </w:r>
    </w:p>
    <w:p>
      <w:pPr>
        <w:spacing w:line="259" w:lineRule="auto" w:after="100"/>
        <w:jc w:val="left"/>
      </w:pPr>
      <w:r>
        <w:rPr>
          <w:rFonts w:ascii="Times New Roman" w:hAnsi="Times New Roman" w:eastAsia="Times New Roman"/>
          <w:b/>
          <w:color w:val="000000"/>
          <w:sz w:val="24"/>
        </w:rPr>
        <w:t>TOPIC: SOURCES OF VALUES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Individuals acquire values through the agents of socialization. Socialization is the process by which individuals learn the values and culture of the society. These agents of socialization are sources of values. They are:</w:t>
      </w:r>
    </w:p>
    <w:p>
      <w:pPr>
        <w:spacing w:line="259" w:lineRule="auto" w:after="100"/>
        <w:jc w:val="both"/>
      </w:pPr>
      <w:r>
        <w:rPr>
          <w:rFonts w:ascii="Times New Roman" w:hAnsi="Times New Roman" w:eastAsia="Times New Roman"/>
          <w:color w:val="000000"/>
          <w:sz w:val="24"/>
        </w:rPr>
        <w:t>1. Family: The family is the primary source of value. Children receive values from their parents.</w:t>
      </w:r>
    </w:p>
    <w:p>
      <w:pPr>
        <w:spacing w:line="259" w:lineRule="auto" w:after="100"/>
        <w:jc w:val="both"/>
      </w:pPr>
      <w:r>
        <w:rPr>
          <w:rFonts w:ascii="Times New Roman" w:hAnsi="Times New Roman" w:eastAsia="Times New Roman"/>
          <w:color w:val="000000"/>
          <w:sz w:val="24"/>
        </w:rPr>
        <w:t>2. Peer Group: Children learn from their peers</w:t>
      </w:r>
    </w:p>
    <w:p>
      <w:pPr>
        <w:spacing w:line="259" w:lineRule="auto" w:after="100"/>
        <w:jc w:val="both"/>
      </w:pPr>
      <w:r>
        <w:rPr>
          <w:rFonts w:ascii="Times New Roman" w:hAnsi="Times New Roman" w:eastAsia="Times New Roman"/>
          <w:color w:val="000000"/>
          <w:sz w:val="24"/>
        </w:rPr>
        <w:t>3. School: The schools inculcate values in the children and students.</w:t>
      </w:r>
    </w:p>
    <w:p>
      <w:pPr>
        <w:spacing w:line="259" w:lineRule="auto" w:after="100"/>
        <w:jc w:val="both"/>
      </w:pPr>
      <w:r>
        <w:rPr>
          <w:rFonts w:ascii="Times New Roman" w:hAnsi="Times New Roman" w:eastAsia="Times New Roman"/>
          <w:color w:val="000000"/>
          <w:sz w:val="24"/>
        </w:rPr>
        <w:t>4. Mass media e.g. Television, radio and newspapers.</w:t>
      </w:r>
    </w:p>
    <w:p>
      <w:pPr>
        <w:spacing w:line="259" w:lineRule="auto" w:after="100"/>
        <w:jc w:val="both"/>
      </w:pPr>
      <w:r>
        <w:rPr>
          <w:rFonts w:ascii="Times New Roman" w:hAnsi="Times New Roman" w:eastAsia="Times New Roman"/>
          <w:color w:val="000000"/>
          <w:sz w:val="24"/>
        </w:rPr>
        <w:t>5. Religion: The churches and mosques teach values.</w:t>
      </w:r>
    </w:p>
    <w:p>
      <w:pPr>
        <w:spacing w:line="259" w:lineRule="auto" w:after="100"/>
        <w:jc w:val="both"/>
      </w:pPr>
      <w:r>
        <w:rPr>
          <w:rFonts w:ascii="Times New Roman" w:hAnsi="Times New Roman" w:eastAsia="Times New Roman"/>
          <w:color w:val="000000"/>
          <w:sz w:val="24"/>
        </w:rPr>
        <w:t>6. Voluntary organizations e.g. red cross, girls guide, boys scout etc also teach values.</w:t>
      </w:r>
    </w:p>
    <w:p>
      <w:pPr>
        <w:spacing w:line="259" w:lineRule="auto" w:after="100"/>
        <w:jc w:val="left"/>
      </w:pPr>
      <w:r>
        <w:rPr>
          <w:rFonts w:ascii="Times New Roman" w:hAnsi="Times New Roman" w:eastAsia="Times New Roman"/>
          <w:b/>
          <w:color w:val="000000"/>
          <w:sz w:val="24"/>
        </w:rPr>
        <w:t>Factors That Influence Our Values</w:t>
      </w:r>
    </w:p>
    <w:p>
      <w:pPr>
        <w:spacing w:line="259" w:lineRule="auto" w:after="100"/>
        <w:jc w:val="both"/>
      </w:pPr>
      <w:r>
        <w:rPr>
          <w:rFonts w:ascii="Times New Roman" w:hAnsi="Times New Roman" w:eastAsia="Times New Roman"/>
          <w:color w:val="000000"/>
          <w:sz w:val="24"/>
        </w:rPr>
        <w:t>1. Equality: Understanding that everybody has the same rights irrespective of their ethnic groups and gender.</w:t>
      </w:r>
    </w:p>
    <w:p>
      <w:pPr>
        <w:spacing w:line="259" w:lineRule="auto" w:after="100"/>
        <w:jc w:val="both"/>
      </w:pPr>
      <w:r>
        <w:rPr>
          <w:rFonts w:ascii="Times New Roman" w:hAnsi="Times New Roman" w:eastAsia="Times New Roman"/>
          <w:color w:val="000000"/>
          <w:sz w:val="24"/>
        </w:rPr>
        <w:t>2. Honesty: Telling the truth, that is, meaning of what you say.</w:t>
      </w:r>
    </w:p>
    <w:p>
      <w:pPr>
        <w:spacing w:line="259" w:lineRule="auto" w:after="100"/>
        <w:jc w:val="both"/>
      </w:pPr>
      <w:r>
        <w:rPr>
          <w:rFonts w:ascii="Times New Roman" w:hAnsi="Times New Roman" w:eastAsia="Times New Roman"/>
          <w:color w:val="000000"/>
          <w:sz w:val="24"/>
        </w:rPr>
        <w:t>3. Respect: Treating everyone including yourself with dignity and respect.</w:t>
      </w:r>
    </w:p>
    <w:p>
      <w:pPr>
        <w:spacing w:line="259" w:lineRule="auto" w:after="100"/>
        <w:jc w:val="both"/>
      </w:pPr>
      <w:r>
        <w:rPr>
          <w:rFonts w:ascii="Times New Roman" w:hAnsi="Times New Roman" w:eastAsia="Times New Roman"/>
          <w:color w:val="000000"/>
          <w:sz w:val="24"/>
        </w:rPr>
        <w:t>4. Self – control : Being able to control your own actions.</w:t>
      </w:r>
    </w:p>
    <w:p>
      <w:pPr>
        <w:spacing w:line="259" w:lineRule="auto" w:after="100"/>
        <w:jc w:val="both"/>
      </w:pPr>
      <w:r>
        <w:rPr>
          <w:rFonts w:ascii="Times New Roman" w:hAnsi="Times New Roman" w:eastAsia="Times New Roman"/>
          <w:color w:val="000000"/>
          <w:sz w:val="24"/>
        </w:rPr>
        <w:t>5. Responsibility: We should carry out our duties and must be responsible for our actions.</w:t>
      </w:r>
    </w:p>
    <w:p>
      <w:pPr>
        <w:spacing w:line="259" w:lineRule="auto" w:after="100"/>
        <w:jc w:val="both"/>
      </w:pPr>
      <w:r>
        <w:rPr>
          <w:rFonts w:ascii="Times New Roman" w:hAnsi="Times New Roman" w:eastAsia="Times New Roman"/>
          <w:color w:val="000000"/>
          <w:sz w:val="24"/>
        </w:rPr>
        <w:t>6. Social Justice: We should treat people equally and fairly.</w:t>
      </w:r>
    </w:p>
    <w:p>
      <w:pPr>
        <w:spacing w:line="259" w:lineRule="auto" w:after="100"/>
        <w:jc w:val="left"/>
      </w:pPr>
      <w:r>
        <w:rPr>
          <w:rFonts w:ascii="Times New Roman" w:hAnsi="Times New Roman" w:eastAsia="Times New Roman"/>
          <w:b/>
          <w:color w:val="000000"/>
          <w:sz w:val="24"/>
        </w:rPr>
        <w:t>Values Clarification</w:t>
      </w:r>
    </w:p>
    <w:p>
      <w:pPr>
        <w:spacing w:line="259" w:lineRule="auto" w:after="100"/>
        <w:jc w:val="both"/>
      </w:pPr>
      <w:r>
        <w:rPr>
          <w:rFonts w:ascii="Times New Roman" w:hAnsi="Times New Roman" w:eastAsia="Times New Roman"/>
          <w:color w:val="000000"/>
          <w:sz w:val="24"/>
        </w:rPr>
        <w:t>1. Being clear about our own values and beliefs help us to make decisions that feel right to us.</w:t>
      </w:r>
    </w:p>
    <w:p>
      <w:pPr>
        <w:spacing w:line="259" w:lineRule="auto" w:after="100"/>
        <w:jc w:val="both"/>
      </w:pPr>
      <w:r>
        <w:rPr>
          <w:rFonts w:ascii="Times New Roman" w:hAnsi="Times New Roman" w:eastAsia="Times New Roman"/>
          <w:color w:val="000000"/>
          <w:sz w:val="24"/>
        </w:rPr>
        <w:t>2. Value clarifications serve as a guide to achieve set goals in life.</w:t>
      </w:r>
    </w:p>
    <w:p>
      <w:pPr>
        <w:spacing w:line="259" w:lineRule="auto" w:after="100"/>
        <w:jc w:val="both"/>
      </w:pPr>
      <w:r>
        <w:rPr>
          <w:rFonts w:ascii="Times New Roman" w:hAnsi="Times New Roman" w:eastAsia="Times New Roman"/>
          <w:color w:val="000000"/>
          <w:sz w:val="24"/>
        </w:rPr>
        <w:t>3. Values clarifications help us to become the kind of person we want to be and live the kind of life we want to live.</w:t>
      </w:r>
    </w:p>
    <w:p>
      <w:pPr>
        <w:spacing w:line="259" w:lineRule="auto" w:after="100"/>
        <w:jc w:val="both"/>
      </w:pPr>
      <w:r>
        <w:rPr>
          <w:rFonts w:ascii="Times New Roman" w:hAnsi="Times New Roman" w:eastAsia="Times New Roman"/>
          <w:color w:val="000000"/>
          <w:sz w:val="24"/>
        </w:rPr>
        <w:t>4. Values clarifications prevent us from making mistakes in life.</w:t>
      </w:r>
    </w:p>
    <w:p>
      <w:pPr>
        <w:spacing w:line="259" w:lineRule="auto" w:after="100"/>
        <w:jc w:val="both"/>
      </w:pPr>
      <w:r>
        <w:rPr>
          <w:rFonts w:ascii="Times New Roman" w:hAnsi="Times New Roman" w:eastAsia="Times New Roman"/>
          <w:color w:val="000000"/>
          <w:sz w:val="24"/>
        </w:rPr>
        <w:t>5. Values clarifications serve as a guide in our relationship with other people.</w:t>
      </w:r>
    </w:p>
    <w:p>
      <w:pPr>
        <w:spacing w:line="259" w:lineRule="auto" w:after="100"/>
        <w:jc w:val="both"/>
      </w:pPr>
      <w:r>
        <w:rPr>
          <w:rFonts w:ascii="Times New Roman" w:hAnsi="Times New Roman" w:eastAsia="Times New Roman"/>
          <w:color w:val="000000"/>
          <w:sz w:val="24"/>
        </w:rPr>
        <w:t>Identify the sources of values.</w:t>
      </w:r>
    </w:p>
    <w:p>
      <w:pPr>
        <w:spacing w:line="259" w:lineRule="auto" w:after="100"/>
        <w:jc w:val="both"/>
      </w:pPr>
      <w:r>
        <w:rPr>
          <w:rFonts w:ascii="Times New Roman" w:hAnsi="Times New Roman" w:eastAsia="Times New Roman"/>
          <w:color w:val="000000"/>
          <w:sz w:val="24"/>
        </w:rPr>
        <w:t>What are the factors that influence our values?</w:t>
      </w:r>
    </w:p>
    <w:p>
      <w:pPr>
        <w:spacing w:line="259" w:lineRule="auto" w:after="100"/>
        <w:jc w:val="both"/>
      </w:pPr>
      <w:r>
        <w:rPr>
          <w:rFonts w:ascii="Times New Roman" w:hAnsi="Times New Roman" w:eastAsia="Times New Roman"/>
          <w:color w:val="000000"/>
          <w:sz w:val="24"/>
        </w:rPr>
        <w:t>General Evaluation / Revision Questions</w:t>
      </w:r>
    </w:p>
    <w:p>
      <w:pPr>
        <w:spacing w:line="259" w:lineRule="auto" w:after="100"/>
        <w:jc w:val="both"/>
      </w:pPr>
      <w:r>
        <w:rPr>
          <w:rFonts w:ascii="Times New Roman" w:hAnsi="Times New Roman" w:eastAsia="Times New Roman"/>
          <w:color w:val="000000"/>
          <w:sz w:val="24"/>
        </w:rPr>
        <w:t>What are the subjects that make up of social studies?</w:t>
      </w:r>
    </w:p>
    <w:p>
      <w:pPr>
        <w:spacing w:line="259" w:lineRule="auto" w:after="100"/>
        <w:jc w:val="both"/>
      </w:pPr>
      <w:r>
        <w:rPr>
          <w:rFonts w:ascii="Times New Roman" w:hAnsi="Times New Roman" w:eastAsia="Times New Roman"/>
          <w:color w:val="000000"/>
          <w:sz w:val="24"/>
        </w:rPr>
        <w:t>Explain social and physical environments.</w:t>
      </w:r>
    </w:p>
    <w:p>
      <w:pPr>
        <w:spacing w:line="259" w:lineRule="auto" w:after="100"/>
        <w:jc w:val="both"/>
      </w:pPr>
      <w:r>
        <w:rPr>
          <w:rFonts w:ascii="Times New Roman" w:hAnsi="Times New Roman" w:eastAsia="Times New Roman"/>
          <w:color w:val="000000"/>
          <w:sz w:val="24"/>
        </w:rPr>
        <w:t>Define socialization.</w:t>
      </w:r>
    </w:p>
    <w:p>
      <w:pPr>
        <w:spacing w:line="259" w:lineRule="auto" w:after="100"/>
        <w:jc w:val="both"/>
      </w:pPr>
      <w:r>
        <w:rPr>
          <w:rFonts w:ascii="Times New Roman" w:hAnsi="Times New Roman" w:eastAsia="Times New Roman"/>
          <w:color w:val="000000"/>
          <w:sz w:val="24"/>
        </w:rPr>
        <w:t>Mention four agents of socialization.</w:t>
      </w:r>
    </w:p>
    <w:p>
      <w:pPr>
        <w:spacing w:line="259" w:lineRule="auto" w:after="100"/>
        <w:jc w:val="both"/>
      </w:pPr>
      <w:r>
        <w:rPr>
          <w:rFonts w:ascii="Times New Roman" w:hAnsi="Times New Roman" w:eastAsia="Times New Roman"/>
          <w:color w:val="000000"/>
          <w:sz w:val="24"/>
        </w:rPr>
        <w:t>Define crime.</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All the following are sources of values except A. Family B. School C. Hospital D. Mass media.</w:t>
      </w:r>
    </w:p>
    <w:p>
      <w:pPr>
        <w:spacing w:line="259" w:lineRule="auto" w:after="100"/>
        <w:jc w:val="both"/>
      </w:pPr>
      <w:r>
        <w:rPr>
          <w:rFonts w:ascii="Times New Roman" w:hAnsi="Times New Roman" w:eastAsia="Times New Roman"/>
          <w:color w:val="000000"/>
          <w:sz w:val="24"/>
        </w:rPr>
        <w:t>2. All the following factors influence our values except A. Respect B. Injustice C. Honesty D. Self control</w:t>
      </w:r>
    </w:p>
    <w:p>
      <w:pPr>
        <w:spacing w:line="259" w:lineRule="auto" w:after="100"/>
        <w:jc w:val="both"/>
      </w:pPr>
      <w:r>
        <w:rPr>
          <w:rFonts w:ascii="Times New Roman" w:hAnsi="Times New Roman" w:eastAsia="Times New Roman"/>
          <w:color w:val="000000"/>
          <w:sz w:val="24"/>
        </w:rPr>
        <w:t>3. One of the following is the importance of values A. Values promote peace and progress B. values enable us to commit crimes C. Values enable us to choose bad friends D. Values enable us to make mistakes.</w:t>
      </w:r>
    </w:p>
    <w:p>
      <w:pPr>
        <w:spacing w:line="259" w:lineRule="auto" w:after="100"/>
        <w:jc w:val="both"/>
      </w:pPr>
      <w:r>
        <w:rPr>
          <w:rFonts w:ascii="Times New Roman" w:hAnsi="Times New Roman" w:eastAsia="Times New Roman"/>
          <w:color w:val="000000"/>
          <w:sz w:val="24"/>
        </w:rPr>
        <w:t>4. Social justice as a factor that influences our values means A. We should treat people equally and fairly B. We should hate people C. We should dislike others D. We should always punish others.</w:t>
      </w:r>
    </w:p>
    <w:p>
      <w:pPr>
        <w:spacing w:line="259" w:lineRule="auto" w:after="100"/>
        <w:jc w:val="both"/>
      </w:pPr>
      <w:r>
        <w:rPr>
          <w:rFonts w:ascii="Times New Roman" w:hAnsi="Times New Roman" w:eastAsia="Times New Roman"/>
          <w:color w:val="000000"/>
          <w:sz w:val="24"/>
        </w:rPr>
        <w:t>5. Voluntary organizations include the following except A. Red cross B. Boys scout C. Girls brigade D. Nigerian Labour Congress.</w:t>
      </w:r>
    </w:p>
    <w:p>
      <w:pPr>
        <w:spacing w:line="259" w:lineRule="auto" w:after="100"/>
        <w:jc w:val="both"/>
      </w:pPr>
      <w:r>
        <w:rPr>
          <w:rFonts w:ascii="Times New Roman" w:hAnsi="Times New Roman" w:eastAsia="Times New Roman"/>
          <w:color w:val="000000"/>
          <w:sz w:val="24"/>
        </w:rPr>
        <w:t>Theory</w:t>
      </w:r>
    </w:p>
    <w:p>
      <w:pPr>
        <w:spacing w:line="259" w:lineRule="auto" w:after="100"/>
        <w:jc w:val="both"/>
      </w:pPr>
      <w:r>
        <w:rPr>
          <w:rFonts w:ascii="Times New Roman" w:hAnsi="Times New Roman" w:eastAsia="Times New Roman"/>
          <w:color w:val="000000"/>
          <w:sz w:val="24"/>
        </w:rPr>
        <w:t>Mention five importance of values</w:t>
      </w:r>
    </w:p>
    <w:p>
      <w:pPr>
        <w:spacing w:line="259" w:lineRule="auto" w:after="100"/>
        <w:jc w:val="both"/>
      </w:pPr>
      <w:r>
        <w:rPr>
          <w:rFonts w:ascii="Times New Roman" w:hAnsi="Times New Roman" w:eastAsia="Times New Roman"/>
          <w:color w:val="000000"/>
          <w:sz w:val="24"/>
        </w:rPr>
        <w:t>List and explain the sources of values.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CULTURE AND SOCIAL VALUES I</w:t>
      </w:r>
    </w:p>
    <w:p>
      <w:pPr>
        <w:spacing w:line="259" w:lineRule="auto" w:after="100"/>
        <w:jc w:val="left"/>
      </w:pPr>
      <w:r>
        <w:rPr>
          <w:rFonts w:ascii="Times New Roman" w:hAnsi="Times New Roman" w:eastAsia="Times New Roman"/>
          <w:b/>
          <w:color w:val="000000"/>
          <w:sz w:val="24"/>
        </w:rPr>
        <w:t>PERIOD I</w:t>
      </w:r>
    </w:p>
    <w:p>
      <w:pPr>
        <w:spacing w:line="259" w:lineRule="auto" w:after="100"/>
        <w:jc w:val="left"/>
      </w:pPr>
      <w:r>
        <w:rPr>
          <w:rFonts w:ascii="Times New Roman" w:hAnsi="Times New Roman" w:eastAsia="Times New Roman"/>
          <w:b/>
          <w:color w:val="000000"/>
          <w:sz w:val="24"/>
        </w:rPr>
        <w:t>CONTENT: MEANING OF RELIGIONS:</w:t>
      </w:r>
    </w:p>
    <w:p>
      <w:pPr>
        <w:spacing w:line="259" w:lineRule="auto" w:after="100"/>
        <w:jc w:val="both"/>
      </w:pPr>
      <w:r>
        <w:rPr>
          <w:rFonts w:ascii="Times New Roman" w:hAnsi="Times New Roman" w:eastAsia="Times New Roman"/>
          <w:color w:val="000000"/>
          <w:sz w:val="24"/>
        </w:rPr>
        <w:t>Religion is the belief in the worship of God. It can also be defined as is the belief in the existence of a supreme being called God who created the entire universe including plants, animals and human beings.</w:t>
      </w:r>
    </w:p>
    <w:p>
      <w:pPr>
        <w:spacing w:line="259" w:lineRule="auto" w:after="100"/>
        <w:jc w:val="left"/>
      </w:pPr>
      <w:r>
        <w:rPr>
          <w:rFonts w:ascii="Times New Roman" w:hAnsi="Times New Roman" w:eastAsia="Times New Roman"/>
          <w:b/>
          <w:color w:val="000000"/>
          <w:sz w:val="24"/>
        </w:rPr>
        <w:t>Types of Religions Institutions</w:t>
      </w:r>
    </w:p>
    <w:p>
      <w:pPr>
        <w:spacing w:line="259" w:lineRule="auto" w:after="100"/>
        <w:jc w:val="both"/>
      </w:pPr>
      <w:r>
        <w:rPr>
          <w:rFonts w:ascii="Times New Roman" w:hAnsi="Times New Roman" w:eastAsia="Times New Roman"/>
          <w:color w:val="000000"/>
          <w:sz w:val="24"/>
        </w:rPr>
        <w:t>Christianity: Christianity is a religion that teaches about Jesus Christ. His followers are called Christians and they believe he is the son of God who came to the world to serve mankind. Christians make use of the Holy book called Bible. Their main day of worship is Sunday.</w:t>
      </w:r>
    </w:p>
    <w:p>
      <w:pPr>
        <w:spacing w:line="259" w:lineRule="auto" w:after="100"/>
        <w:jc w:val="both"/>
      </w:pPr>
      <w:r>
        <w:rPr>
          <w:rFonts w:ascii="Times New Roman" w:hAnsi="Times New Roman" w:eastAsia="Times New Roman"/>
          <w:color w:val="000000"/>
          <w:sz w:val="24"/>
        </w:rPr>
        <w:t>Islam: Islam is the religion revealed through Prophet Mohammed in the Arabian city of Mecca. Muslims believe that Mohammed is the last of the Prophet and messenger of God. The teachings of Islam are contained in the Qur’an which is the Holy book of the Muslims. The Muslims main day of worship is Friday.</w:t>
      </w:r>
    </w:p>
    <w:p>
      <w:pPr>
        <w:spacing w:line="259" w:lineRule="auto" w:after="100"/>
        <w:jc w:val="left"/>
      </w:pPr>
      <w:r>
        <w:rPr>
          <w:rFonts w:ascii="Times New Roman" w:hAnsi="Times New Roman" w:eastAsia="Times New Roman"/>
          <w:b/>
          <w:color w:val="000000"/>
          <w:sz w:val="24"/>
        </w:rPr>
        <w:t>The Five Pillars of Islam</w:t>
      </w:r>
    </w:p>
    <w:p>
      <w:pPr>
        <w:spacing w:line="259" w:lineRule="auto" w:after="100"/>
        <w:jc w:val="both"/>
      </w:pPr>
      <w:r>
        <w:rPr>
          <w:rFonts w:ascii="Times New Roman" w:hAnsi="Times New Roman" w:eastAsia="Times New Roman"/>
          <w:color w:val="000000"/>
          <w:sz w:val="24"/>
        </w:rPr>
        <w:t>Muslims believe that there is only one God and Mohammed is the messenger.</w:t>
      </w:r>
    </w:p>
    <w:p>
      <w:pPr>
        <w:spacing w:line="259" w:lineRule="auto" w:after="100"/>
        <w:jc w:val="both"/>
      </w:pPr>
      <w:r>
        <w:rPr>
          <w:rFonts w:ascii="Times New Roman" w:hAnsi="Times New Roman" w:eastAsia="Times New Roman"/>
          <w:color w:val="000000"/>
          <w:sz w:val="24"/>
        </w:rPr>
        <w:t>Praying five times a day.</w:t>
      </w:r>
    </w:p>
    <w:p>
      <w:pPr>
        <w:spacing w:line="259" w:lineRule="auto" w:after="100"/>
        <w:jc w:val="both"/>
      </w:pPr>
      <w:r>
        <w:rPr>
          <w:rFonts w:ascii="Times New Roman" w:hAnsi="Times New Roman" w:eastAsia="Times New Roman"/>
          <w:color w:val="000000"/>
          <w:sz w:val="24"/>
        </w:rPr>
        <w:t>Giving alms to the poor.</w:t>
      </w:r>
    </w:p>
    <w:p>
      <w:pPr>
        <w:spacing w:line="259" w:lineRule="auto" w:after="100"/>
        <w:jc w:val="both"/>
      </w:pPr>
      <w:r>
        <w:rPr>
          <w:rFonts w:ascii="Times New Roman" w:hAnsi="Times New Roman" w:eastAsia="Times New Roman"/>
          <w:color w:val="000000"/>
          <w:sz w:val="24"/>
        </w:rPr>
        <w:t>Fasting during the month of Ramadan.</w:t>
      </w:r>
    </w:p>
    <w:p>
      <w:pPr>
        <w:spacing w:line="259" w:lineRule="auto" w:after="100"/>
        <w:jc w:val="both"/>
      </w:pPr>
      <w:r>
        <w:rPr>
          <w:rFonts w:ascii="Times New Roman" w:hAnsi="Times New Roman" w:eastAsia="Times New Roman"/>
          <w:color w:val="000000"/>
          <w:sz w:val="24"/>
        </w:rPr>
        <w:t>Pilgrimage to Mecca at least once in a lifetime</w:t>
      </w:r>
    </w:p>
    <w:p>
      <w:pPr>
        <w:spacing w:line="259" w:lineRule="auto" w:after="100"/>
        <w:jc w:val="left"/>
      </w:pPr>
      <w:r>
        <w:rPr>
          <w:rFonts w:ascii="Times New Roman" w:hAnsi="Times New Roman" w:eastAsia="Times New Roman"/>
          <w:b/>
          <w:color w:val="000000"/>
          <w:sz w:val="24"/>
        </w:rPr>
        <w:t>African Traditional Religion (ATR)</w:t>
      </w:r>
    </w:p>
    <w:p>
      <w:pPr>
        <w:spacing w:line="259" w:lineRule="auto" w:after="100"/>
        <w:jc w:val="both"/>
      </w:pPr>
      <w:r>
        <w:rPr>
          <w:rFonts w:ascii="Times New Roman" w:hAnsi="Times New Roman" w:eastAsia="Times New Roman"/>
          <w:color w:val="000000"/>
          <w:sz w:val="24"/>
        </w:rPr>
        <w:t>African traditional religion refers to the original traditional beliefs and practices of the various people of Africa. African traditional religion forbids all evil practices including theft, murder, adultery, all forms of wickedness, deceit and cheating.</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Define religion.</w:t>
      </w:r>
    </w:p>
    <w:p>
      <w:pPr>
        <w:spacing w:line="259" w:lineRule="auto" w:after="100"/>
        <w:jc w:val="both"/>
      </w:pPr>
      <w:r>
        <w:rPr>
          <w:rFonts w:ascii="Times New Roman" w:hAnsi="Times New Roman" w:eastAsia="Times New Roman"/>
          <w:color w:val="000000"/>
          <w:sz w:val="24"/>
        </w:rPr>
        <w:t>List and explain the various types of religions institutions.</w:t>
      </w:r>
    </w:p>
    <w:p>
      <w:pPr>
        <w:spacing w:line="259" w:lineRule="auto" w:after="100"/>
        <w:jc w:val="left"/>
      </w:pPr>
      <w:r>
        <w:rPr>
          <w:rFonts w:ascii="Times New Roman" w:hAnsi="Times New Roman" w:eastAsia="Times New Roman"/>
          <w:b/>
          <w:color w:val="000000"/>
          <w:sz w:val="24"/>
        </w:rPr>
        <w:t>TOPIC: THE NAMES WE CALL GOD IN DIFFERENT COMMUNITIES IN NIGERIA.</w:t>
      </w:r>
    </w:p>
    <w:p>
      <w:pPr>
        <w:spacing w:line="259" w:lineRule="auto" w:after="100"/>
        <w:jc w:val="both"/>
      </w:pPr>
      <w:r>
        <w:rPr>
          <w:rFonts w:ascii="Times New Roman" w:hAnsi="Times New Roman" w:eastAsia="Times New Roman"/>
          <w:color w:val="000000"/>
          <w:sz w:val="24"/>
        </w:rPr>
        <w:t>The Yorubas call God Olodumare or Olorun.</w:t>
      </w:r>
    </w:p>
    <w:p>
      <w:pPr>
        <w:spacing w:line="259" w:lineRule="auto" w:after="100"/>
        <w:jc w:val="both"/>
      </w:pPr>
      <w:r>
        <w:rPr>
          <w:rFonts w:ascii="Times New Roman" w:hAnsi="Times New Roman" w:eastAsia="Times New Roman"/>
          <w:color w:val="000000"/>
          <w:sz w:val="24"/>
        </w:rPr>
        <w:t>The Igbos call God Chineke or Chukwu.</w:t>
      </w:r>
    </w:p>
    <w:p>
      <w:pPr>
        <w:spacing w:line="259" w:lineRule="auto" w:after="100"/>
        <w:jc w:val="both"/>
      </w:pPr>
      <w:r>
        <w:rPr>
          <w:rFonts w:ascii="Times New Roman" w:hAnsi="Times New Roman" w:eastAsia="Times New Roman"/>
          <w:color w:val="000000"/>
          <w:sz w:val="24"/>
        </w:rPr>
        <w:t>The Edo people call God Osanobwa.</w:t>
      </w:r>
    </w:p>
    <w:p>
      <w:pPr>
        <w:spacing w:line="259" w:lineRule="auto" w:after="100"/>
        <w:jc w:val="both"/>
      </w:pPr>
      <w:r>
        <w:rPr>
          <w:rFonts w:ascii="Times New Roman" w:hAnsi="Times New Roman" w:eastAsia="Times New Roman"/>
          <w:color w:val="000000"/>
          <w:sz w:val="24"/>
        </w:rPr>
        <w:t>The Hausa/Fulani call God Allah or Ubangidi.</w:t>
      </w:r>
    </w:p>
    <w:p>
      <w:pPr>
        <w:spacing w:line="259" w:lineRule="auto" w:after="100"/>
        <w:jc w:val="both"/>
      </w:pPr>
      <w:r>
        <w:rPr>
          <w:rFonts w:ascii="Times New Roman" w:hAnsi="Times New Roman" w:eastAsia="Times New Roman"/>
          <w:color w:val="000000"/>
          <w:sz w:val="24"/>
        </w:rPr>
        <w:t>The Efik people call God Abasi or Edidem.</w:t>
      </w:r>
    </w:p>
    <w:p>
      <w:pPr>
        <w:spacing w:line="259" w:lineRule="auto" w:after="100"/>
        <w:jc w:val="left"/>
      </w:pPr>
      <w:r>
        <w:rPr>
          <w:rFonts w:ascii="Times New Roman" w:hAnsi="Times New Roman" w:eastAsia="Times New Roman"/>
          <w:b/>
          <w:color w:val="000000"/>
          <w:sz w:val="24"/>
        </w:rPr>
        <w:t>The Benefits and Functions of Religious Institutions</w:t>
      </w:r>
    </w:p>
    <w:p>
      <w:pPr>
        <w:spacing w:line="259" w:lineRule="auto" w:after="100"/>
        <w:jc w:val="both"/>
      </w:pPr>
      <w:r>
        <w:rPr>
          <w:rFonts w:ascii="Times New Roman" w:hAnsi="Times New Roman" w:eastAsia="Times New Roman"/>
          <w:color w:val="000000"/>
          <w:sz w:val="24"/>
        </w:rPr>
        <w:t>Religious institutions promote love, peace and friendship.</w:t>
      </w:r>
    </w:p>
    <w:p>
      <w:pPr>
        <w:spacing w:line="259" w:lineRule="auto" w:after="100"/>
        <w:jc w:val="both"/>
      </w:pPr>
      <w:r>
        <w:rPr>
          <w:rFonts w:ascii="Times New Roman" w:hAnsi="Times New Roman" w:eastAsia="Times New Roman"/>
          <w:color w:val="000000"/>
          <w:sz w:val="24"/>
        </w:rPr>
        <w:t>They teach respect for God and for man.</w:t>
      </w:r>
    </w:p>
    <w:p>
      <w:pPr>
        <w:spacing w:line="259" w:lineRule="auto" w:after="100"/>
        <w:jc w:val="both"/>
      </w:pPr>
      <w:r>
        <w:rPr>
          <w:rFonts w:ascii="Times New Roman" w:hAnsi="Times New Roman" w:eastAsia="Times New Roman"/>
          <w:color w:val="000000"/>
          <w:sz w:val="24"/>
        </w:rPr>
        <w:t>They provide rules and regulations which help to control the behaviour of their members.</w:t>
      </w:r>
    </w:p>
    <w:p>
      <w:pPr>
        <w:spacing w:line="259" w:lineRule="auto" w:after="100"/>
        <w:jc w:val="both"/>
      </w:pPr>
      <w:r>
        <w:rPr>
          <w:rFonts w:ascii="Times New Roman" w:hAnsi="Times New Roman" w:eastAsia="Times New Roman"/>
          <w:color w:val="000000"/>
          <w:sz w:val="24"/>
        </w:rPr>
        <w:t>Religious institutions teach their members to shun all forms of evils and criminal activities.</w:t>
      </w:r>
    </w:p>
    <w:p>
      <w:pPr>
        <w:spacing w:line="259" w:lineRule="auto" w:after="100"/>
        <w:jc w:val="both"/>
      </w:pPr>
      <w:r>
        <w:rPr>
          <w:rFonts w:ascii="Times New Roman" w:hAnsi="Times New Roman" w:eastAsia="Times New Roman"/>
          <w:color w:val="000000"/>
          <w:sz w:val="24"/>
        </w:rPr>
        <w:t>Religious institutions teach their members to believe that God can help them in times of trouble.</w:t>
      </w:r>
    </w:p>
    <w:p>
      <w:pPr>
        <w:spacing w:line="259" w:lineRule="auto" w:after="100"/>
        <w:jc w:val="both"/>
      </w:pPr>
      <w:r>
        <w:rPr>
          <w:rFonts w:ascii="Times New Roman" w:hAnsi="Times New Roman" w:eastAsia="Times New Roman"/>
          <w:color w:val="000000"/>
          <w:sz w:val="24"/>
        </w:rPr>
        <w:t>Religious institutions provide explanations to some of the mysteries of life.</w:t>
      </w:r>
    </w:p>
    <w:p>
      <w:pPr>
        <w:spacing w:line="259" w:lineRule="auto" w:after="100"/>
        <w:jc w:val="left"/>
      </w:pPr>
      <w:r>
        <w:rPr>
          <w:rFonts w:ascii="Times New Roman" w:hAnsi="Times New Roman" w:eastAsia="Times New Roman"/>
          <w:b/>
          <w:color w:val="000000"/>
          <w:sz w:val="24"/>
        </w:rPr>
        <w:t>Similarities in the Lessons our Religion teaches us.</w:t>
      </w:r>
    </w:p>
    <w:p>
      <w:pPr>
        <w:spacing w:line="259" w:lineRule="auto" w:after="100"/>
        <w:jc w:val="both"/>
      </w:pPr>
      <w:r>
        <w:rPr>
          <w:rFonts w:ascii="Times New Roman" w:hAnsi="Times New Roman" w:eastAsia="Times New Roman"/>
          <w:color w:val="000000"/>
          <w:sz w:val="24"/>
        </w:rPr>
        <w:t>All religious institutions forbid lying, stealing, adultery and murder.</w:t>
      </w:r>
    </w:p>
    <w:p>
      <w:pPr>
        <w:spacing w:line="259" w:lineRule="auto" w:after="100"/>
        <w:jc w:val="both"/>
      </w:pPr>
      <w:r>
        <w:rPr>
          <w:rFonts w:ascii="Times New Roman" w:hAnsi="Times New Roman" w:eastAsia="Times New Roman"/>
          <w:color w:val="000000"/>
          <w:sz w:val="24"/>
        </w:rPr>
        <w:t>They encourage their members to live holy life while on earth so that they will return to God in heaven after death.</w:t>
      </w:r>
    </w:p>
    <w:p>
      <w:pPr>
        <w:spacing w:line="259" w:lineRule="auto" w:after="100"/>
        <w:jc w:val="both"/>
      </w:pPr>
      <w:r>
        <w:rPr>
          <w:rFonts w:ascii="Times New Roman" w:hAnsi="Times New Roman" w:eastAsia="Times New Roman"/>
          <w:color w:val="000000"/>
          <w:sz w:val="24"/>
        </w:rPr>
        <w:t>All religious institutions in the world require their members to submit totally to the will of God.</w:t>
      </w:r>
    </w:p>
    <w:p>
      <w:pPr>
        <w:spacing w:line="259" w:lineRule="auto" w:after="100"/>
        <w:jc w:val="both"/>
      </w:pPr>
      <w:r>
        <w:rPr>
          <w:rFonts w:ascii="Times New Roman" w:hAnsi="Times New Roman" w:eastAsia="Times New Roman"/>
          <w:color w:val="000000"/>
          <w:sz w:val="24"/>
        </w:rPr>
        <w:t>Religious institutions especially Islam and Christianity teach that God is righteous and merciful.</w:t>
      </w:r>
    </w:p>
    <w:p>
      <w:pPr>
        <w:spacing w:line="259" w:lineRule="auto" w:after="100"/>
        <w:jc w:val="both"/>
      </w:pPr>
      <w:r>
        <w:rPr>
          <w:rFonts w:ascii="Times New Roman" w:hAnsi="Times New Roman" w:eastAsia="Times New Roman"/>
          <w:color w:val="000000"/>
          <w:sz w:val="24"/>
        </w:rPr>
        <w:t>What are the benefits of religious institutions?</w:t>
      </w:r>
    </w:p>
    <w:p>
      <w:pPr>
        <w:spacing w:line="259" w:lineRule="auto" w:after="100"/>
        <w:jc w:val="both"/>
      </w:pPr>
      <w:r>
        <w:rPr>
          <w:rFonts w:ascii="Times New Roman" w:hAnsi="Times New Roman" w:eastAsia="Times New Roman"/>
          <w:color w:val="000000"/>
          <w:sz w:val="24"/>
        </w:rPr>
        <w:t>Mention the names we call God in different communities in Nigeria.</w:t>
      </w:r>
    </w:p>
    <w:p>
      <w:pPr>
        <w:spacing w:line="259" w:lineRule="auto" w:after="100"/>
        <w:jc w:val="both"/>
      </w:pPr>
      <w:r>
        <w:rPr>
          <w:rFonts w:ascii="Times New Roman" w:hAnsi="Times New Roman" w:eastAsia="Times New Roman"/>
          <w:color w:val="000000"/>
          <w:sz w:val="24"/>
        </w:rPr>
        <w:t>Define friendship.</w:t>
      </w:r>
    </w:p>
    <w:p>
      <w:pPr>
        <w:spacing w:line="259" w:lineRule="auto" w:after="100"/>
        <w:jc w:val="both"/>
      </w:pPr>
      <w:r>
        <w:rPr>
          <w:rFonts w:ascii="Times New Roman" w:hAnsi="Times New Roman" w:eastAsia="Times New Roman"/>
          <w:color w:val="000000"/>
          <w:sz w:val="24"/>
        </w:rPr>
        <w:t>Highlight four factors that determine the choice of friends.</w:t>
      </w:r>
    </w:p>
    <w:p>
      <w:pPr>
        <w:spacing w:line="259" w:lineRule="auto" w:after="100"/>
        <w:jc w:val="both"/>
      </w:pPr>
      <w:r>
        <w:rPr>
          <w:rFonts w:ascii="Times New Roman" w:hAnsi="Times New Roman" w:eastAsia="Times New Roman"/>
          <w:color w:val="000000"/>
          <w:sz w:val="24"/>
        </w:rPr>
        <w:t>List the agents of socialization.</w:t>
      </w:r>
    </w:p>
    <w:p>
      <w:pPr>
        <w:spacing w:line="259" w:lineRule="auto" w:after="100"/>
        <w:jc w:val="both"/>
      </w:pPr>
      <w:r>
        <w:rPr>
          <w:rFonts w:ascii="Times New Roman" w:hAnsi="Times New Roman" w:eastAsia="Times New Roman"/>
          <w:color w:val="000000"/>
          <w:sz w:val="24"/>
        </w:rPr>
        <w:t>Identify five components of culture.</w:t>
      </w:r>
    </w:p>
    <w:p>
      <w:pPr>
        <w:spacing w:line="259" w:lineRule="auto" w:after="100"/>
        <w:jc w:val="both"/>
      </w:pPr>
      <w:r>
        <w:rPr>
          <w:rFonts w:ascii="Times New Roman" w:hAnsi="Times New Roman" w:eastAsia="Times New Roman"/>
          <w:color w:val="000000"/>
          <w:sz w:val="24"/>
        </w:rPr>
        <w:t>Define family.</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Muslims go for their pilgrimage in one of the following cities A. Mecca B. Kuwait C. Jericho D. Baghdad.</w:t>
      </w:r>
    </w:p>
    <w:p>
      <w:pPr>
        <w:spacing w:line="259" w:lineRule="auto" w:after="100"/>
        <w:jc w:val="both"/>
      </w:pPr>
      <w:r>
        <w:rPr>
          <w:rFonts w:ascii="Times New Roman" w:hAnsi="Times New Roman" w:eastAsia="Times New Roman"/>
          <w:color w:val="000000"/>
          <w:sz w:val="24"/>
        </w:rPr>
        <w:t>2. The Christians main day of worship is A. Friday B. Monday C. Sunday D. Thursday</w:t>
      </w:r>
    </w:p>
    <w:p>
      <w:pPr>
        <w:spacing w:line="259" w:lineRule="auto" w:after="100"/>
        <w:jc w:val="both"/>
      </w:pPr>
      <w:r>
        <w:rPr>
          <w:rFonts w:ascii="Times New Roman" w:hAnsi="Times New Roman" w:eastAsia="Times New Roman"/>
          <w:color w:val="000000"/>
          <w:sz w:val="24"/>
        </w:rPr>
        <w:t>3. One of the following is not a pillar of Islam. A. Praying five times a day B. giving alms to the poor C. fasting during the month of Ramadan D. praying twice in a life time.</w:t>
      </w:r>
    </w:p>
    <w:p>
      <w:pPr>
        <w:spacing w:line="259" w:lineRule="auto" w:after="100"/>
        <w:jc w:val="both"/>
      </w:pPr>
      <w:r>
        <w:rPr>
          <w:rFonts w:ascii="Times New Roman" w:hAnsi="Times New Roman" w:eastAsia="Times New Roman"/>
          <w:color w:val="000000"/>
          <w:sz w:val="24"/>
        </w:rPr>
        <w:t>4. The Muslims main day of worship is on A. Monday B. Friday C. Sunday D. Saturday.</w:t>
      </w:r>
    </w:p>
    <w:p>
      <w:pPr>
        <w:spacing w:line="259" w:lineRule="auto" w:after="100"/>
        <w:jc w:val="both"/>
      </w:pPr>
      <w:r>
        <w:rPr>
          <w:rFonts w:ascii="Times New Roman" w:hAnsi="Times New Roman" w:eastAsia="Times New Roman"/>
          <w:color w:val="000000"/>
          <w:sz w:val="24"/>
        </w:rPr>
        <w:t>5. What name do the Igbo’s call their God? A. Olorun B. Osanobua C. Abasi D. Chineke.</w:t>
      </w:r>
    </w:p>
    <w:p>
      <w:pPr>
        <w:spacing w:line="259" w:lineRule="auto" w:after="100"/>
        <w:jc w:val="both"/>
      </w:pPr>
      <w:r>
        <w:rPr>
          <w:rFonts w:ascii="Times New Roman" w:hAnsi="Times New Roman" w:eastAsia="Times New Roman"/>
          <w:color w:val="000000"/>
          <w:sz w:val="24"/>
        </w:rPr>
        <w:t>Theory:</w:t>
      </w:r>
    </w:p>
    <w:p>
      <w:pPr>
        <w:spacing w:line="259" w:lineRule="auto" w:after="100"/>
        <w:jc w:val="both"/>
      </w:pPr>
      <w:r>
        <w:rPr>
          <w:rFonts w:ascii="Times New Roman" w:hAnsi="Times New Roman" w:eastAsia="Times New Roman"/>
          <w:color w:val="000000"/>
          <w:sz w:val="24"/>
        </w:rPr>
        <w:t>Explain the following. i. Christianity ii. Islam iii. African Traditional Religion.</w:t>
      </w:r>
    </w:p>
    <w:p>
      <w:pPr>
        <w:spacing w:line="259" w:lineRule="auto" w:after="100"/>
        <w:jc w:val="both"/>
      </w:pPr>
      <w:r>
        <w:rPr>
          <w:rFonts w:ascii="Times New Roman" w:hAnsi="Times New Roman" w:eastAsia="Times New Roman"/>
          <w:color w:val="000000"/>
          <w:sz w:val="24"/>
        </w:rPr>
        <w:t>What are the benefits of religions institutions?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CULTURE AND SOCIAL VALUES II</w:t>
      </w:r>
    </w:p>
    <w:p>
      <w:pPr>
        <w:spacing w:line="259" w:lineRule="auto" w:after="100"/>
        <w:jc w:val="left"/>
      </w:pPr>
      <w:r>
        <w:rPr>
          <w:rFonts w:ascii="Times New Roman" w:hAnsi="Times New Roman" w:eastAsia="Times New Roman"/>
          <w:b/>
          <w:color w:val="000000"/>
          <w:sz w:val="24"/>
        </w:rPr>
        <w:t>MARRIAGE I</w:t>
      </w:r>
    </w:p>
    <w:p>
      <w:pPr>
        <w:spacing w:line="259" w:lineRule="auto" w:after="100"/>
        <w:jc w:val="left"/>
      </w:pPr>
      <w:r>
        <w:rPr>
          <w:rFonts w:ascii="Times New Roman" w:hAnsi="Times New Roman" w:eastAsia="Times New Roman"/>
          <w:b/>
          <w:color w:val="000000"/>
          <w:sz w:val="24"/>
        </w:rPr>
        <w:t>PERIOD I:</w:t>
      </w:r>
    </w:p>
    <w:p>
      <w:pPr>
        <w:spacing w:line="259" w:lineRule="auto" w:after="100"/>
        <w:jc w:val="left"/>
      </w:pPr>
      <w:r>
        <w:rPr>
          <w:rFonts w:ascii="Times New Roman" w:hAnsi="Times New Roman" w:eastAsia="Times New Roman"/>
          <w:b/>
          <w:color w:val="000000"/>
          <w:sz w:val="24"/>
        </w:rPr>
        <w:t>CONTENT: MEANING OF MARRIAGE</w:t>
      </w:r>
    </w:p>
    <w:p>
      <w:pPr>
        <w:spacing w:line="259" w:lineRule="auto" w:after="100"/>
        <w:jc w:val="both"/>
      </w:pPr>
      <w:r>
        <w:rPr>
          <w:rFonts w:ascii="Times New Roman" w:hAnsi="Times New Roman" w:eastAsia="Times New Roman"/>
          <w:color w:val="000000"/>
          <w:sz w:val="24"/>
        </w:rPr>
        <w:t>Marriage is the legal coming together of a man and a woman as husband and wife. According to the bible, marriage was the first institution ordained by God. God created plants, animals and later created Adam and Eve as husband and wife and kept them at the Garden of Eden. It is marriage that joins a man and a woman to become husband and wife.</w:t>
      </w:r>
    </w:p>
    <w:p>
      <w:pPr>
        <w:spacing w:line="259" w:lineRule="auto" w:after="100"/>
        <w:jc w:val="both"/>
      </w:pPr>
      <w:r>
        <w:rPr>
          <w:rFonts w:ascii="Times New Roman" w:hAnsi="Times New Roman" w:eastAsia="Times New Roman"/>
          <w:color w:val="000000"/>
          <w:sz w:val="24"/>
        </w:rPr>
        <w:t>Define marriage.</w:t>
      </w:r>
    </w:p>
    <w:p>
      <w:pPr>
        <w:spacing w:line="259" w:lineRule="auto" w:after="100"/>
        <w:jc w:val="both"/>
      </w:pPr>
      <w:r>
        <w:rPr>
          <w:rFonts w:ascii="Times New Roman" w:hAnsi="Times New Roman" w:eastAsia="Times New Roman"/>
          <w:color w:val="000000"/>
          <w:sz w:val="24"/>
        </w:rPr>
        <w:t>Identify the first institution created by God.</w:t>
      </w:r>
    </w:p>
    <w:p>
      <w:pPr>
        <w:spacing w:line="259" w:lineRule="auto" w:after="100"/>
        <w:jc w:val="left"/>
      </w:pPr>
      <w:r>
        <w:rPr>
          <w:rFonts w:ascii="Times New Roman" w:hAnsi="Times New Roman" w:eastAsia="Times New Roman"/>
          <w:b/>
          <w:color w:val="000000"/>
          <w:sz w:val="24"/>
        </w:rPr>
        <w:t>TOPIC: TYPES OF MARRIAGE</w:t>
      </w:r>
    </w:p>
    <w:p>
      <w:pPr>
        <w:spacing w:line="259" w:lineRule="auto" w:after="100"/>
        <w:jc w:val="both"/>
      </w:pPr>
      <w:r>
        <w:rPr>
          <w:rFonts w:ascii="Times New Roman" w:hAnsi="Times New Roman" w:eastAsia="Times New Roman"/>
          <w:color w:val="000000"/>
          <w:sz w:val="24"/>
        </w:rPr>
        <w:t>1. Monogamy: This refers to a marital relationship between a man and a woman i.e one husband and a wife.</w:t>
      </w:r>
    </w:p>
    <w:p>
      <w:pPr>
        <w:spacing w:line="259" w:lineRule="auto" w:after="100"/>
        <w:jc w:val="both"/>
      </w:pPr>
      <w:r>
        <w:rPr>
          <w:rFonts w:ascii="Times New Roman" w:hAnsi="Times New Roman" w:eastAsia="Times New Roman"/>
          <w:color w:val="000000"/>
          <w:sz w:val="24"/>
        </w:rPr>
        <w:t>2. Polygamy: This refers to a marital relationship between a man and more than one wife.</w:t>
      </w:r>
    </w:p>
    <w:p>
      <w:pPr>
        <w:spacing w:line="259" w:lineRule="auto" w:after="100"/>
        <w:jc w:val="both"/>
      </w:pPr>
      <w:r>
        <w:rPr>
          <w:rFonts w:ascii="Times New Roman" w:hAnsi="Times New Roman" w:eastAsia="Times New Roman"/>
          <w:color w:val="000000"/>
          <w:sz w:val="24"/>
        </w:rPr>
        <w:t>3. Polyandry: This refers to a marital relationship between a woman and more than one husband.</w:t>
      </w:r>
    </w:p>
    <w:p>
      <w:pPr>
        <w:spacing w:line="259" w:lineRule="auto" w:after="100"/>
        <w:jc w:val="both"/>
      </w:pPr>
      <w:r>
        <w:rPr>
          <w:rFonts w:ascii="Times New Roman" w:hAnsi="Times New Roman" w:eastAsia="Times New Roman"/>
          <w:color w:val="000000"/>
          <w:sz w:val="24"/>
        </w:rPr>
        <w:t>4. Inter – Ethic Marriage : This refers to a marriage relationship between a man and a woman from two different ethnic groups, e.g when an Igbo man marries a Yoruba woman.</w:t>
      </w:r>
    </w:p>
    <w:p>
      <w:pPr>
        <w:spacing w:line="259" w:lineRule="auto" w:after="100"/>
        <w:jc w:val="both"/>
      </w:pPr>
      <w:r>
        <w:rPr>
          <w:rFonts w:ascii="Times New Roman" w:hAnsi="Times New Roman" w:eastAsia="Times New Roman"/>
          <w:color w:val="000000"/>
          <w:sz w:val="24"/>
        </w:rPr>
        <w:t>5. Intra – Ethnic Marriage: This refers to a marital relationship between a man and a woman from the same ethnic group e. g when a Yoruba man marries a Yoruba woman.</w:t>
      </w:r>
    </w:p>
    <w:p>
      <w:pPr>
        <w:spacing w:line="259" w:lineRule="auto" w:after="100"/>
        <w:jc w:val="both"/>
      </w:pPr>
      <w:r>
        <w:rPr>
          <w:rFonts w:ascii="Times New Roman" w:hAnsi="Times New Roman" w:eastAsia="Times New Roman"/>
          <w:color w:val="000000"/>
          <w:sz w:val="24"/>
        </w:rPr>
        <w:t>6. Christian Marriage: Christian marriage takes place in the church and is conducted by a Priest or a Pastor. Marriage vows are taken by the couple. There is also exchange of rings. A certificate is also given to the couple.</w:t>
      </w:r>
    </w:p>
    <w:p>
      <w:pPr>
        <w:spacing w:line="259" w:lineRule="auto" w:after="100"/>
        <w:jc w:val="both"/>
      </w:pPr>
      <w:r>
        <w:rPr>
          <w:rFonts w:ascii="Times New Roman" w:hAnsi="Times New Roman" w:eastAsia="Times New Roman"/>
          <w:color w:val="000000"/>
          <w:sz w:val="24"/>
        </w:rPr>
        <w:t>7. Muslim Marriage: Muslim marriage is done according to the principles of the Holy Quran. Another name for Muslim marriage is Nikkah. It is conducted by a Muslim Priest in the house of the bride or Mosque.</w:t>
      </w:r>
    </w:p>
    <w:p>
      <w:pPr>
        <w:spacing w:line="259" w:lineRule="auto" w:after="100"/>
        <w:jc w:val="both"/>
      </w:pPr>
      <w:r>
        <w:rPr>
          <w:rFonts w:ascii="Times New Roman" w:hAnsi="Times New Roman" w:eastAsia="Times New Roman"/>
          <w:color w:val="000000"/>
          <w:sz w:val="24"/>
        </w:rPr>
        <w:t>8. Court Marriage: Court marriage is performed in a court registry by a court registrar or a magistrate. Marriage vows are taken by the couple. There is also an exchange of rings and certificate is given to the couple. It is called ordinance marriage.</w:t>
      </w:r>
    </w:p>
    <w:p>
      <w:pPr>
        <w:spacing w:line="259" w:lineRule="auto" w:after="100"/>
        <w:jc w:val="left"/>
      </w:pPr>
      <w:r>
        <w:rPr>
          <w:rFonts w:ascii="Times New Roman" w:hAnsi="Times New Roman" w:eastAsia="Times New Roman"/>
          <w:b/>
          <w:color w:val="000000"/>
          <w:sz w:val="24"/>
        </w:rPr>
        <w:t>Purposes of Marriage</w:t>
      </w:r>
    </w:p>
    <w:p>
      <w:pPr>
        <w:spacing w:line="259" w:lineRule="auto" w:after="100"/>
        <w:jc w:val="both"/>
      </w:pPr>
      <w:r>
        <w:rPr>
          <w:rFonts w:ascii="Times New Roman" w:hAnsi="Times New Roman" w:eastAsia="Times New Roman"/>
          <w:color w:val="000000"/>
          <w:sz w:val="24"/>
        </w:rPr>
        <w:t>Marriage is an important means of reproducing man in the society. Without marriage, the dead members of the society cannot be replaced.</w:t>
      </w:r>
    </w:p>
    <w:p>
      <w:pPr>
        <w:spacing w:line="259" w:lineRule="auto" w:after="100"/>
        <w:jc w:val="both"/>
      </w:pPr>
      <w:r>
        <w:rPr>
          <w:rFonts w:ascii="Times New Roman" w:hAnsi="Times New Roman" w:eastAsia="Times New Roman"/>
          <w:color w:val="000000"/>
          <w:sz w:val="24"/>
        </w:rPr>
        <w:t>Marriage is for companionship between husband and wife.</w:t>
      </w:r>
    </w:p>
    <w:p>
      <w:pPr>
        <w:spacing w:line="259" w:lineRule="auto" w:after="100"/>
        <w:jc w:val="both"/>
      </w:pPr>
      <w:r>
        <w:rPr>
          <w:rFonts w:ascii="Times New Roman" w:hAnsi="Times New Roman" w:eastAsia="Times New Roman"/>
          <w:color w:val="000000"/>
          <w:sz w:val="24"/>
        </w:rPr>
        <w:t>Marriage unites the families of both husband and the wife together.</w:t>
      </w:r>
    </w:p>
    <w:p>
      <w:pPr>
        <w:spacing w:line="259" w:lineRule="auto" w:after="100"/>
        <w:jc w:val="both"/>
      </w:pPr>
      <w:r>
        <w:rPr>
          <w:rFonts w:ascii="Times New Roman" w:hAnsi="Times New Roman" w:eastAsia="Times New Roman"/>
          <w:color w:val="000000"/>
          <w:sz w:val="24"/>
        </w:rPr>
        <w:t>Marriage gives security to the woman and the children.</w:t>
      </w:r>
    </w:p>
    <w:p>
      <w:pPr>
        <w:spacing w:line="259" w:lineRule="auto" w:after="100"/>
        <w:jc w:val="both"/>
      </w:pPr>
      <w:r>
        <w:rPr>
          <w:rFonts w:ascii="Times New Roman" w:hAnsi="Times New Roman" w:eastAsia="Times New Roman"/>
          <w:color w:val="000000"/>
          <w:sz w:val="24"/>
        </w:rPr>
        <w:t>It allows the husband and the wife to assist each other.</w:t>
      </w:r>
    </w:p>
    <w:p>
      <w:pPr>
        <w:spacing w:line="259" w:lineRule="auto" w:after="100"/>
        <w:jc w:val="both"/>
      </w:pPr>
      <w:r>
        <w:rPr>
          <w:rFonts w:ascii="Times New Roman" w:hAnsi="Times New Roman" w:eastAsia="Times New Roman"/>
          <w:color w:val="000000"/>
          <w:sz w:val="24"/>
        </w:rPr>
        <w:t>A married man or woman is regarded as a responsible person in the society.</w:t>
      </w:r>
    </w:p>
    <w:p>
      <w:pPr>
        <w:spacing w:line="259" w:lineRule="auto" w:after="100"/>
        <w:jc w:val="both"/>
      </w:pPr>
      <w:r>
        <w:rPr>
          <w:rFonts w:ascii="Times New Roman" w:hAnsi="Times New Roman" w:eastAsia="Times New Roman"/>
          <w:color w:val="000000"/>
          <w:sz w:val="24"/>
        </w:rPr>
        <w:t>Marriage provides a framework for the raising and training of the children.</w:t>
      </w:r>
    </w:p>
    <w:p>
      <w:pPr>
        <w:spacing w:line="259" w:lineRule="auto" w:after="100"/>
        <w:jc w:val="both"/>
      </w:pPr>
      <w:r>
        <w:rPr>
          <w:rFonts w:ascii="Times New Roman" w:hAnsi="Times New Roman" w:eastAsia="Times New Roman"/>
          <w:color w:val="000000"/>
          <w:sz w:val="24"/>
        </w:rPr>
        <w:t>In traditional society, marrying many wives gives the man a high status.</w:t>
      </w:r>
    </w:p>
    <w:p>
      <w:pPr>
        <w:spacing w:line="259" w:lineRule="auto" w:after="100"/>
        <w:jc w:val="both"/>
      </w:pPr>
      <w:r>
        <w:rPr>
          <w:rFonts w:ascii="Times New Roman" w:hAnsi="Times New Roman" w:eastAsia="Times New Roman"/>
          <w:color w:val="000000"/>
          <w:sz w:val="24"/>
        </w:rPr>
        <w:t>List and explain five types of marriage.</w:t>
      </w:r>
    </w:p>
    <w:p>
      <w:pPr>
        <w:spacing w:line="259" w:lineRule="auto" w:after="100"/>
        <w:jc w:val="both"/>
      </w:pPr>
      <w:r>
        <w:rPr>
          <w:rFonts w:ascii="Times New Roman" w:hAnsi="Times New Roman" w:eastAsia="Times New Roman"/>
          <w:color w:val="000000"/>
          <w:sz w:val="24"/>
        </w:rPr>
        <w:t>What are the purposes of marriage?</w:t>
      </w:r>
    </w:p>
    <w:p>
      <w:pPr>
        <w:spacing w:line="259" w:lineRule="auto" w:after="100"/>
        <w:jc w:val="both"/>
      </w:pPr>
      <w:r>
        <w:rPr>
          <w:rFonts w:ascii="Times New Roman" w:hAnsi="Times New Roman" w:eastAsia="Times New Roman"/>
          <w:color w:val="000000"/>
          <w:sz w:val="24"/>
        </w:rPr>
        <w:t>Who is a minor?</w:t>
      </w:r>
    </w:p>
    <w:p>
      <w:pPr>
        <w:spacing w:line="259" w:lineRule="auto" w:after="100"/>
        <w:jc w:val="both"/>
      </w:pPr>
      <w:r>
        <w:rPr>
          <w:rFonts w:ascii="Times New Roman" w:hAnsi="Times New Roman" w:eastAsia="Times New Roman"/>
          <w:color w:val="000000"/>
          <w:sz w:val="24"/>
        </w:rPr>
        <w:t>Identify five effects of sexual abuse on children.</w:t>
      </w:r>
    </w:p>
    <w:p>
      <w:pPr>
        <w:spacing w:line="259" w:lineRule="auto" w:after="100"/>
        <w:jc w:val="both"/>
      </w:pPr>
      <w:r>
        <w:rPr>
          <w:rFonts w:ascii="Times New Roman" w:hAnsi="Times New Roman" w:eastAsia="Times New Roman"/>
          <w:color w:val="000000"/>
          <w:sz w:val="24"/>
        </w:rPr>
        <w:t>Define drug trafficking.</w:t>
      </w:r>
    </w:p>
    <w:p>
      <w:pPr>
        <w:spacing w:line="259" w:lineRule="auto" w:after="100"/>
        <w:jc w:val="both"/>
      </w:pPr>
      <w:r>
        <w:rPr>
          <w:rFonts w:ascii="Times New Roman" w:hAnsi="Times New Roman" w:eastAsia="Times New Roman"/>
          <w:color w:val="000000"/>
          <w:sz w:val="24"/>
        </w:rPr>
        <w:t>Mention five dangers of drug trafficking.</w:t>
      </w:r>
    </w:p>
    <w:p>
      <w:pPr>
        <w:spacing w:line="259" w:lineRule="auto" w:after="100"/>
        <w:jc w:val="both"/>
      </w:pPr>
      <w:r>
        <w:rPr>
          <w:rFonts w:ascii="Times New Roman" w:hAnsi="Times New Roman" w:eastAsia="Times New Roman"/>
          <w:color w:val="000000"/>
          <w:sz w:val="24"/>
        </w:rPr>
        <w:t>Define corruption.</w:t>
      </w:r>
    </w:p>
    <w:p>
      <w:pPr>
        <w:spacing w:line="259" w:lineRule="auto" w:after="100"/>
        <w:jc w:val="both"/>
      </w:pPr>
      <w:r>
        <w:rPr>
          <w:rFonts w:ascii="Times New Roman" w:hAnsi="Times New Roman" w:eastAsia="Times New Roman"/>
          <w:color w:val="000000"/>
          <w:sz w:val="24"/>
        </w:rPr>
        <w:t>1. A Christian marriage normally takes place in the A. house of the bride B. in a big hall C. house of the bride groom D. church.</w:t>
      </w:r>
    </w:p>
    <w:p>
      <w:pPr>
        <w:spacing w:line="259" w:lineRule="auto" w:after="100"/>
        <w:jc w:val="both"/>
      </w:pPr>
      <w:r>
        <w:rPr>
          <w:rFonts w:ascii="Times New Roman" w:hAnsi="Times New Roman" w:eastAsia="Times New Roman"/>
          <w:color w:val="000000"/>
          <w:sz w:val="24"/>
        </w:rPr>
        <w:t>2. Another name for Muslim marriage is A. Nikkah B. Mikkah C. Sukkah D. Kinnah</w:t>
      </w:r>
    </w:p>
    <w:p>
      <w:pPr>
        <w:spacing w:line="259" w:lineRule="auto" w:after="100"/>
        <w:jc w:val="both"/>
      </w:pPr>
      <w:r>
        <w:rPr>
          <w:rFonts w:ascii="Times New Roman" w:hAnsi="Times New Roman" w:eastAsia="Times New Roman"/>
          <w:color w:val="000000"/>
          <w:sz w:val="24"/>
        </w:rPr>
        <w:t>3. Intra-ethnic marriage is marriage between A. people from different ethnic groups B. people from the same ethnic group C. people from more than two ethnic groups D. people from the same compound.</w:t>
      </w:r>
    </w:p>
    <w:p>
      <w:pPr>
        <w:spacing w:line="259" w:lineRule="auto" w:after="100"/>
        <w:jc w:val="both"/>
      </w:pPr>
      <w:r>
        <w:rPr>
          <w:rFonts w:ascii="Times New Roman" w:hAnsi="Times New Roman" w:eastAsia="Times New Roman"/>
          <w:color w:val="000000"/>
          <w:sz w:val="24"/>
        </w:rPr>
        <w:t>4. Court marriage takes place in the A. house of the bride B. house of the bridegroom C. court registry D. church.</w:t>
      </w:r>
    </w:p>
    <w:p>
      <w:pPr>
        <w:spacing w:line="259" w:lineRule="auto" w:after="100"/>
        <w:jc w:val="both"/>
      </w:pPr>
      <w:r>
        <w:rPr>
          <w:rFonts w:ascii="Times New Roman" w:hAnsi="Times New Roman" w:eastAsia="Times New Roman"/>
          <w:color w:val="000000"/>
          <w:sz w:val="24"/>
        </w:rPr>
        <w:t>5. Polyandry refers to a marital relationship between A. a man and a woman B. a man and two women C. a woman and a woman D. a woman and more than one husband.</w:t>
      </w:r>
    </w:p>
    <w:p>
      <w:pPr>
        <w:spacing w:line="259" w:lineRule="auto" w:after="100"/>
        <w:jc w:val="both"/>
      </w:pPr>
      <w:r>
        <w:rPr>
          <w:rFonts w:ascii="Times New Roman" w:hAnsi="Times New Roman" w:eastAsia="Times New Roman"/>
          <w:color w:val="000000"/>
          <w:sz w:val="24"/>
        </w:rPr>
        <w:t>a. Define marriage.</w:t>
      </w:r>
    </w:p>
    <w:p>
      <w:pPr>
        <w:spacing w:line="259" w:lineRule="auto" w:after="100"/>
        <w:jc w:val="both"/>
      </w:pPr>
      <w:r>
        <w:rPr>
          <w:rFonts w:ascii="Times New Roman" w:hAnsi="Times New Roman" w:eastAsia="Times New Roman"/>
          <w:color w:val="000000"/>
          <w:sz w:val="24"/>
        </w:rPr>
        <w:t>b. Mention and explain five types of marriage.</w:t>
      </w:r>
    </w:p>
    <w:p>
      <w:pPr>
        <w:spacing w:line="259" w:lineRule="auto" w:after="100"/>
        <w:jc w:val="both"/>
      </w:pPr>
      <w:r>
        <w:rPr>
          <w:rFonts w:ascii="Times New Roman" w:hAnsi="Times New Roman" w:eastAsia="Times New Roman"/>
          <w:color w:val="000000"/>
          <w:sz w:val="24"/>
        </w:rPr>
        <w:t>Identify five purposes of marriage.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MARRIAGE II</w:t>
      </w:r>
    </w:p>
    <w:p>
      <w:pPr>
        <w:spacing w:line="259" w:lineRule="auto" w:after="100"/>
        <w:jc w:val="left"/>
      </w:pPr>
      <w:r>
        <w:rPr>
          <w:rFonts w:ascii="Times New Roman" w:hAnsi="Times New Roman" w:eastAsia="Times New Roman"/>
          <w:b/>
          <w:color w:val="000000"/>
          <w:sz w:val="24"/>
        </w:rPr>
        <w:t>TOPIC: THE CONDITIONS FOR MARRIAGE</w:t>
      </w:r>
    </w:p>
    <w:p>
      <w:pPr>
        <w:spacing w:line="259" w:lineRule="auto" w:after="100"/>
        <w:jc w:val="both"/>
      </w:pPr>
      <w:r>
        <w:rPr>
          <w:rFonts w:ascii="Times New Roman" w:hAnsi="Times New Roman" w:eastAsia="Times New Roman"/>
          <w:color w:val="000000"/>
          <w:sz w:val="24"/>
        </w:rPr>
        <w:t>The conditions for marriage are as follows:</w:t>
      </w:r>
    </w:p>
    <w:p>
      <w:pPr>
        <w:spacing w:line="259" w:lineRule="auto" w:after="100"/>
        <w:jc w:val="both"/>
      </w:pPr>
      <w:r>
        <w:rPr>
          <w:rFonts w:ascii="Times New Roman" w:hAnsi="Times New Roman" w:eastAsia="Times New Roman"/>
          <w:color w:val="000000"/>
          <w:sz w:val="24"/>
        </w:rPr>
        <w:t>1. Marriage is contracted between those who are not closely related.</w:t>
      </w:r>
    </w:p>
    <w:p>
      <w:pPr>
        <w:spacing w:line="259" w:lineRule="auto" w:after="100"/>
        <w:jc w:val="both"/>
      </w:pPr>
      <w:r>
        <w:rPr>
          <w:rFonts w:ascii="Times New Roman" w:hAnsi="Times New Roman" w:eastAsia="Times New Roman"/>
          <w:color w:val="000000"/>
          <w:sz w:val="24"/>
        </w:rPr>
        <w:t>2. It is the man in most cases that approaches the girl and asks her to be his wife.</w:t>
      </w:r>
    </w:p>
    <w:p>
      <w:pPr>
        <w:spacing w:line="259" w:lineRule="auto" w:after="100"/>
        <w:jc w:val="both"/>
      </w:pPr>
      <w:r>
        <w:rPr>
          <w:rFonts w:ascii="Times New Roman" w:hAnsi="Times New Roman" w:eastAsia="Times New Roman"/>
          <w:color w:val="000000"/>
          <w:sz w:val="24"/>
        </w:rPr>
        <w:t>3. The man and the woman inform their parents.</w:t>
      </w:r>
    </w:p>
    <w:p>
      <w:pPr>
        <w:spacing w:line="259" w:lineRule="auto" w:after="100"/>
        <w:jc w:val="both"/>
      </w:pPr>
      <w:r>
        <w:rPr>
          <w:rFonts w:ascii="Times New Roman" w:hAnsi="Times New Roman" w:eastAsia="Times New Roman"/>
          <w:color w:val="000000"/>
          <w:sz w:val="24"/>
        </w:rPr>
        <w:t>4. Each family inquires into the family background of the other to know if the family is well mannered and does not suffer from any incurable diseases.</w:t>
      </w:r>
    </w:p>
    <w:p>
      <w:pPr>
        <w:spacing w:line="259" w:lineRule="auto" w:after="100"/>
        <w:jc w:val="both"/>
      </w:pPr>
      <w:r>
        <w:rPr>
          <w:rFonts w:ascii="Times New Roman" w:hAnsi="Times New Roman" w:eastAsia="Times New Roman"/>
          <w:color w:val="000000"/>
          <w:sz w:val="24"/>
        </w:rPr>
        <w:t>5. A person often acts as an intermediary between the couple before wedding.</w:t>
      </w:r>
    </w:p>
    <w:p>
      <w:pPr>
        <w:spacing w:line="259" w:lineRule="auto" w:after="100"/>
        <w:jc w:val="both"/>
      </w:pPr>
      <w:r>
        <w:rPr>
          <w:rFonts w:ascii="Times New Roman" w:hAnsi="Times New Roman" w:eastAsia="Times New Roman"/>
          <w:color w:val="000000"/>
          <w:sz w:val="24"/>
        </w:rPr>
        <w:t>6. The consent of the two is important before a marriage is contracted.</w:t>
      </w:r>
    </w:p>
    <w:p>
      <w:pPr>
        <w:spacing w:line="259" w:lineRule="auto" w:after="100"/>
        <w:jc w:val="both"/>
      </w:pPr>
      <w:r>
        <w:rPr>
          <w:rFonts w:ascii="Times New Roman" w:hAnsi="Times New Roman" w:eastAsia="Times New Roman"/>
          <w:color w:val="000000"/>
          <w:sz w:val="24"/>
        </w:rPr>
        <w:t>7. Bride price is paid by the husband or family of the husband.</w:t>
      </w:r>
    </w:p>
    <w:p>
      <w:pPr>
        <w:spacing w:line="259" w:lineRule="auto" w:after="100"/>
        <w:jc w:val="both"/>
      </w:pPr>
      <w:r>
        <w:rPr>
          <w:rFonts w:ascii="Times New Roman" w:hAnsi="Times New Roman" w:eastAsia="Times New Roman"/>
          <w:color w:val="000000"/>
          <w:sz w:val="24"/>
        </w:rPr>
        <w:t>Mention the conditions for marriage.</w:t>
      </w:r>
    </w:p>
    <w:p>
      <w:pPr>
        <w:spacing w:line="259" w:lineRule="auto" w:after="100"/>
        <w:jc w:val="left"/>
      </w:pPr>
      <w:r>
        <w:rPr>
          <w:rFonts w:ascii="Times New Roman" w:hAnsi="Times New Roman" w:eastAsia="Times New Roman"/>
          <w:b/>
          <w:color w:val="000000"/>
          <w:sz w:val="24"/>
        </w:rPr>
        <w:t>Topic: Effects of Lack of Readiness in Marriage Relationship</w:t>
      </w:r>
    </w:p>
    <w:p>
      <w:pPr>
        <w:spacing w:line="259" w:lineRule="auto" w:after="100"/>
        <w:jc w:val="both"/>
      </w:pPr>
      <w:r>
        <w:rPr>
          <w:rFonts w:ascii="Times New Roman" w:hAnsi="Times New Roman" w:eastAsia="Times New Roman"/>
          <w:color w:val="000000"/>
          <w:sz w:val="24"/>
        </w:rPr>
        <w:t>1. It leads to separation and divorce.</w:t>
      </w:r>
    </w:p>
    <w:p>
      <w:pPr>
        <w:spacing w:line="259" w:lineRule="auto" w:after="100"/>
        <w:jc w:val="both"/>
      </w:pPr>
      <w:r>
        <w:rPr>
          <w:rFonts w:ascii="Times New Roman" w:hAnsi="Times New Roman" w:eastAsia="Times New Roman"/>
          <w:color w:val="000000"/>
          <w:sz w:val="24"/>
        </w:rPr>
        <w:t>2. It causes to poverty.</w:t>
      </w:r>
    </w:p>
    <w:p>
      <w:pPr>
        <w:spacing w:line="259" w:lineRule="auto" w:after="100"/>
        <w:jc w:val="both"/>
      </w:pPr>
      <w:r>
        <w:rPr>
          <w:rFonts w:ascii="Times New Roman" w:hAnsi="Times New Roman" w:eastAsia="Times New Roman"/>
          <w:color w:val="000000"/>
          <w:sz w:val="24"/>
        </w:rPr>
        <w:t>3. It often exposes the children to unnecessary abuse by either of the parent or outsiders.</w:t>
      </w:r>
    </w:p>
    <w:p>
      <w:pPr>
        <w:spacing w:line="259" w:lineRule="auto" w:after="100"/>
        <w:jc w:val="both"/>
      </w:pPr>
      <w:r>
        <w:rPr>
          <w:rFonts w:ascii="Times New Roman" w:hAnsi="Times New Roman" w:eastAsia="Times New Roman"/>
          <w:color w:val="000000"/>
          <w:sz w:val="24"/>
        </w:rPr>
        <w:t>4. It prevents the cordial relationship between the parents and the children.</w:t>
      </w:r>
    </w:p>
    <w:p>
      <w:pPr>
        <w:spacing w:line="259" w:lineRule="auto" w:after="100"/>
        <w:jc w:val="both"/>
      </w:pPr>
      <w:r>
        <w:rPr>
          <w:rFonts w:ascii="Times New Roman" w:hAnsi="Times New Roman" w:eastAsia="Times New Roman"/>
          <w:color w:val="000000"/>
          <w:sz w:val="24"/>
        </w:rPr>
        <w:t>5. It can force the female child to engage in pre-marital sex which may lead to unwanted pregnancy and sexually transmitted diseases e.g. HIV/AIDS etc.</w:t>
      </w:r>
    </w:p>
    <w:p>
      <w:pPr>
        <w:spacing w:line="259" w:lineRule="auto" w:after="100"/>
        <w:jc w:val="both"/>
      </w:pPr>
      <w:r>
        <w:rPr>
          <w:rFonts w:ascii="Times New Roman" w:hAnsi="Times New Roman" w:eastAsia="Times New Roman"/>
          <w:color w:val="000000"/>
          <w:sz w:val="24"/>
        </w:rPr>
        <w:t>6. The children will be exposed to many dangers.</w:t>
      </w:r>
    </w:p>
    <w:p>
      <w:pPr>
        <w:spacing w:line="259" w:lineRule="auto" w:after="100"/>
        <w:jc w:val="both"/>
      </w:pPr>
      <w:r>
        <w:rPr>
          <w:rFonts w:ascii="Times New Roman" w:hAnsi="Times New Roman" w:eastAsia="Times New Roman"/>
          <w:color w:val="000000"/>
          <w:sz w:val="24"/>
        </w:rPr>
        <w:t>1. Separation: Separation in marriage is when the couple is no longer living together. This could be as a result of misunderstanding and constant quarrelling between husband and wife.</w:t>
      </w:r>
    </w:p>
    <w:p>
      <w:pPr>
        <w:spacing w:line="259" w:lineRule="auto" w:after="100"/>
        <w:jc w:val="both"/>
      </w:pPr>
      <w:r>
        <w:rPr>
          <w:rFonts w:ascii="Times New Roman" w:hAnsi="Times New Roman" w:eastAsia="Times New Roman"/>
          <w:color w:val="000000"/>
          <w:sz w:val="24"/>
        </w:rPr>
        <w:t>2. Divorce: Divorce occurs when the marriage has been dissolved with a legal document backing up the separation. This is the greatest challenge or problem of marriage.</w:t>
      </w:r>
    </w:p>
    <w:p>
      <w:pPr>
        <w:spacing w:line="259" w:lineRule="auto" w:after="100"/>
        <w:jc w:val="both"/>
      </w:pPr>
      <w:r>
        <w:rPr>
          <w:rFonts w:ascii="Times New Roman" w:hAnsi="Times New Roman" w:eastAsia="Times New Roman"/>
          <w:color w:val="000000"/>
          <w:sz w:val="24"/>
        </w:rPr>
        <w:t>3. Quarrelling : A constant fight between the couple can lead to divorce.</w:t>
      </w:r>
    </w:p>
    <w:p>
      <w:pPr>
        <w:spacing w:line="259" w:lineRule="auto" w:after="100"/>
        <w:jc w:val="both"/>
      </w:pPr>
      <w:r>
        <w:rPr>
          <w:rFonts w:ascii="Times New Roman" w:hAnsi="Times New Roman" w:eastAsia="Times New Roman"/>
          <w:color w:val="000000"/>
          <w:sz w:val="24"/>
        </w:rPr>
        <w:t>4. Economic instability: This occurs when the couple finds it difficult to meet the financial and needs of the family. The basic needs are food, shelter and clothing.</w:t>
      </w:r>
    </w:p>
    <w:p>
      <w:pPr>
        <w:spacing w:line="259" w:lineRule="auto" w:after="100"/>
        <w:jc w:val="both"/>
      </w:pPr>
      <w:r>
        <w:rPr>
          <w:rFonts w:ascii="Times New Roman" w:hAnsi="Times New Roman" w:eastAsia="Times New Roman"/>
          <w:color w:val="000000"/>
          <w:sz w:val="24"/>
        </w:rPr>
        <w:t>5. Raising and proper upbringing of children: This is another problem parents face in marriage.</w:t>
      </w:r>
    </w:p>
    <w:p>
      <w:pPr>
        <w:spacing w:line="259" w:lineRule="auto" w:after="100"/>
        <w:jc w:val="both"/>
      </w:pPr>
      <w:r>
        <w:rPr>
          <w:rFonts w:ascii="Times New Roman" w:hAnsi="Times New Roman" w:eastAsia="Times New Roman"/>
          <w:color w:val="000000"/>
          <w:sz w:val="24"/>
        </w:rPr>
        <w:t>6. Barreness: This is when the wife could not give birth to children. This could lead to divorce.</w:t>
      </w:r>
    </w:p>
    <w:p>
      <w:pPr>
        <w:spacing w:line="259" w:lineRule="auto" w:after="100"/>
        <w:jc w:val="both"/>
      </w:pPr>
      <w:r>
        <w:rPr>
          <w:rFonts w:ascii="Times New Roman" w:hAnsi="Times New Roman" w:eastAsia="Times New Roman"/>
          <w:color w:val="000000"/>
          <w:sz w:val="24"/>
        </w:rPr>
        <w:t>7. Infidelity: Extra marital relationship by either of the couple can cause misunderstanding and divorce.</w:t>
      </w:r>
    </w:p>
    <w:p>
      <w:pPr>
        <w:spacing w:line="259" w:lineRule="auto" w:after="100"/>
        <w:jc w:val="both"/>
      </w:pPr>
      <w:r>
        <w:rPr>
          <w:rFonts w:ascii="Times New Roman" w:hAnsi="Times New Roman" w:eastAsia="Times New Roman"/>
          <w:color w:val="000000"/>
          <w:sz w:val="24"/>
        </w:rPr>
        <w:t>8. Family disapproval: There will be a serious challenge if any of the family of the couple does not approve the marriage</w:t>
      </w:r>
    </w:p>
    <w:p>
      <w:pPr>
        <w:spacing w:line="259" w:lineRule="auto" w:after="100"/>
        <w:jc w:val="both"/>
      </w:pPr>
      <w:r>
        <w:rPr>
          <w:rFonts w:ascii="Times New Roman" w:hAnsi="Times New Roman" w:eastAsia="Times New Roman"/>
          <w:color w:val="000000"/>
          <w:sz w:val="24"/>
        </w:rPr>
        <w:t>9. Interference by the members either the wife’s or husband family can cause misunderstanding between the couple.</w:t>
      </w:r>
    </w:p>
    <w:p>
      <w:pPr>
        <w:spacing w:line="259" w:lineRule="auto" w:after="100"/>
        <w:jc w:val="both"/>
      </w:pPr>
      <w:r>
        <w:rPr>
          <w:rFonts w:ascii="Times New Roman" w:hAnsi="Times New Roman" w:eastAsia="Times New Roman"/>
          <w:color w:val="000000"/>
          <w:sz w:val="24"/>
        </w:rPr>
        <w:t>10. Death: The loss of either of the couple through death poses a great challenge to the family.</w:t>
      </w:r>
    </w:p>
    <w:p>
      <w:pPr>
        <w:spacing w:line="259" w:lineRule="auto" w:after="100"/>
        <w:jc w:val="both"/>
      </w:pPr>
      <w:r>
        <w:rPr>
          <w:rFonts w:ascii="Times New Roman" w:hAnsi="Times New Roman" w:eastAsia="Times New Roman"/>
          <w:color w:val="000000"/>
          <w:sz w:val="24"/>
        </w:rPr>
        <w:t>Solutions to Marital Challenges</w:t>
      </w:r>
    </w:p>
    <w:p>
      <w:pPr>
        <w:spacing w:line="259" w:lineRule="auto" w:after="100"/>
        <w:jc w:val="both"/>
      </w:pPr>
      <w:r>
        <w:rPr>
          <w:rFonts w:ascii="Times New Roman" w:hAnsi="Times New Roman" w:eastAsia="Times New Roman"/>
          <w:color w:val="000000"/>
          <w:sz w:val="24"/>
        </w:rPr>
        <w:t>1. Forgiveness: Couple should be able to forgive each other whenever an offence is committed</w:t>
      </w:r>
    </w:p>
    <w:p>
      <w:pPr>
        <w:spacing w:line="259" w:lineRule="auto" w:after="100"/>
        <w:jc w:val="both"/>
      </w:pPr>
      <w:r>
        <w:rPr>
          <w:rFonts w:ascii="Times New Roman" w:hAnsi="Times New Roman" w:eastAsia="Times New Roman"/>
          <w:color w:val="000000"/>
          <w:sz w:val="24"/>
        </w:rPr>
        <w:t>2. Tolerance: Husband and wife should learn how to tolerate each other weakness</w:t>
      </w:r>
    </w:p>
    <w:p>
      <w:pPr>
        <w:spacing w:line="259" w:lineRule="auto" w:after="100"/>
        <w:jc w:val="both"/>
      </w:pPr>
      <w:r>
        <w:rPr>
          <w:rFonts w:ascii="Times New Roman" w:hAnsi="Times New Roman" w:eastAsia="Times New Roman"/>
          <w:color w:val="000000"/>
          <w:sz w:val="24"/>
        </w:rPr>
        <w:t>3. Trust: Couple should build their relationship on trust and mutual understanding</w:t>
      </w:r>
    </w:p>
    <w:p>
      <w:pPr>
        <w:spacing w:line="259" w:lineRule="auto" w:after="100"/>
        <w:jc w:val="both"/>
      </w:pPr>
      <w:r>
        <w:rPr>
          <w:rFonts w:ascii="Times New Roman" w:hAnsi="Times New Roman" w:eastAsia="Times New Roman"/>
          <w:color w:val="000000"/>
          <w:sz w:val="24"/>
        </w:rPr>
        <w:t>4. Faithfulness: Couple should be faithful to each other</w:t>
      </w:r>
    </w:p>
    <w:p>
      <w:pPr>
        <w:spacing w:line="259" w:lineRule="auto" w:after="100"/>
        <w:jc w:val="both"/>
      </w:pPr>
      <w:r>
        <w:rPr>
          <w:rFonts w:ascii="Times New Roman" w:hAnsi="Times New Roman" w:eastAsia="Times New Roman"/>
          <w:color w:val="000000"/>
          <w:sz w:val="24"/>
        </w:rPr>
        <w:t>5. Mutual Respect: Respect for each other reduces challenge in marriage and also promotes cooperation.</w:t>
      </w:r>
    </w:p>
    <w:p>
      <w:pPr>
        <w:spacing w:line="259" w:lineRule="auto" w:after="100"/>
        <w:jc w:val="both"/>
      </w:pPr>
      <w:r>
        <w:rPr>
          <w:rFonts w:ascii="Times New Roman" w:hAnsi="Times New Roman" w:eastAsia="Times New Roman"/>
          <w:color w:val="000000"/>
          <w:sz w:val="24"/>
        </w:rPr>
        <w:t>6. Avoidance of intruder: Husband and wife should learn to settle their problems between themselves and avoid unnecessary interference from friends and relations.</w:t>
      </w:r>
    </w:p>
    <w:p>
      <w:pPr>
        <w:spacing w:line="259" w:lineRule="auto" w:after="100"/>
        <w:jc w:val="both"/>
      </w:pPr>
      <w:r>
        <w:rPr>
          <w:rFonts w:ascii="Times New Roman" w:hAnsi="Times New Roman" w:eastAsia="Times New Roman"/>
          <w:color w:val="000000"/>
          <w:sz w:val="24"/>
        </w:rPr>
        <w:t>7. Good Counselor such as religious leader also help to solve marital challenges and problems</w:t>
      </w:r>
    </w:p>
    <w:p>
      <w:pPr>
        <w:spacing w:line="259" w:lineRule="auto" w:after="100"/>
        <w:jc w:val="both"/>
      </w:pPr>
      <w:r>
        <w:rPr>
          <w:rFonts w:ascii="Times New Roman" w:hAnsi="Times New Roman" w:eastAsia="Times New Roman"/>
          <w:color w:val="000000"/>
          <w:sz w:val="24"/>
        </w:rPr>
        <w:t>8. Love: Love is the most important factor that promotes good marital relationship. Husband and wife should endavour to love one another.</w:t>
      </w:r>
    </w:p>
    <w:p>
      <w:pPr>
        <w:spacing w:line="259" w:lineRule="auto" w:after="100"/>
        <w:jc w:val="both"/>
      </w:pPr>
      <w:r>
        <w:rPr>
          <w:rFonts w:ascii="Times New Roman" w:hAnsi="Times New Roman" w:eastAsia="Times New Roman"/>
          <w:color w:val="000000"/>
          <w:sz w:val="24"/>
        </w:rPr>
        <w:t>What are the effects of lack of readiness in marriage relationship?</w:t>
      </w:r>
    </w:p>
    <w:p>
      <w:pPr>
        <w:spacing w:line="259" w:lineRule="auto" w:after="100"/>
        <w:jc w:val="both"/>
      </w:pPr>
      <w:r>
        <w:rPr>
          <w:rFonts w:ascii="Times New Roman" w:hAnsi="Times New Roman" w:eastAsia="Times New Roman"/>
          <w:color w:val="000000"/>
          <w:sz w:val="24"/>
        </w:rPr>
        <w:t>Mention 5 challenges or problems to marriage</w:t>
      </w:r>
    </w:p>
    <w:p>
      <w:pPr>
        <w:spacing w:line="259" w:lineRule="auto" w:after="100"/>
        <w:jc w:val="both"/>
      </w:pPr>
      <w:r>
        <w:rPr>
          <w:rFonts w:ascii="Times New Roman" w:hAnsi="Times New Roman" w:eastAsia="Times New Roman"/>
          <w:color w:val="000000"/>
          <w:sz w:val="24"/>
        </w:rPr>
        <w:t>Identified 4 solutions to marital challenges</w:t>
      </w:r>
    </w:p>
    <w:p>
      <w:pPr>
        <w:spacing w:line="259" w:lineRule="auto" w:after="100"/>
        <w:jc w:val="both"/>
      </w:pPr>
      <w:r>
        <w:rPr>
          <w:rFonts w:ascii="Times New Roman" w:hAnsi="Times New Roman" w:eastAsia="Times New Roman"/>
          <w:color w:val="000000"/>
          <w:sz w:val="24"/>
        </w:rPr>
        <w:t>General Evaluation / Revision Questions:</w:t>
      </w:r>
    </w:p>
    <w:p>
      <w:pPr>
        <w:spacing w:line="259" w:lineRule="auto" w:after="100"/>
        <w:jc w:val="both"/>
      </w:pPr>
      <w:r>
        <w:rPr>
          <w:rFonts w:ascii="Times New Roman" w:hAnsi="Times New Roman" w:eastAsia="Times New Roman"/>
          <w:color w:val="000000"/>
          <w:sz w:val="24"/>
        </w:rPr>
        <w:t>Identify five cultural similarities in Nigeria.</w:t>
      </w:r>
    </w:p>
    <w:p>
      <w:pPr>
        <w:spacing w:line="259" w:lineRule="auto" w:after="100"/>
        <w:jc w:val="both"/>
      </w:pPr>
      <w:r>
        <w:rPr>
          <w:rFonts w:ascii="Times New Roman" w:hAnsi="Times New Roman" w:eastAsia="Times New Roman"/>
          <w:color w:val="000000"/>
          <w:sz w:val="24"/>
        </w:rPr>
        <w:t>What is the difference between folklore and legend?</w:t>
      </w:r>
    </w:p>
    <w:p>
      <w:pPr>
        <w:spacing w:line="259" w:lineRule="auto" w:after="100"/>
        <w:jc w:val="both"/>
      </w:pPr>
      <w:r>
        <w:rPr>
          <w:rFonts w:ascii="Times New Roman" w:hAnsi="Times New Roman" w:eastAsia="Times New Roman"/>
          <w:color w:val="000000"/>
          <w:sz w:val="24"/>
        </w:rPr>
        <w:t>Differentiate between material and non-material aspects of culture.</w:t>
      </w:r>
    </w:p>
    <w:p>
      <w:pPr>
        <w:spacing w:line="259" w:lineRule="auto" w:after="100"/>
        <w:jc w:val="both"/>
      </w:pPr>
      <w:r>
        <w:rPr>
          <w:rFonts w:ascii="Times New Roman" w:hAnsi="Times New Roman" w:eastAsia="Times New Roman"/>
          <w:color w:val="000000"/>
          <w:sz w:val="24"/>
        </w:rPr>
        <w:t>What is friendship?</w:t>
      </w:r>
    </w:p>
    <w:p>
      <w:pPr>
        <w:spacing w:line="259" w:lineRule="auto" w:after="100"/>
        <w:jc w:val="both"/>
      </w:pPr>
      <w:r>
        <w:rPr>
          <w:rFonts w:ascii="Times New Roman" w:hAnsi="Times New Roman" w:eastAsia="Times New Roman"/>
          <w:color w:val="000000"/>
          <w:sz w:val="24"/>
        </w:rPr>
        <w:t>Mention three importance of friendship.</w:t>
      </w:r>
    </w:p>
    <w:p>
      <w:pPr>
        <w:spacing w:line="259" w:lineRule="auto" w:after="100"/>
        <w:jc w:val="both"/>
      </w:pPr>
      <w:r>
        <w:rPr>
          <w:rFonts w:ascii="Times New Roman" w:hAnsi="Times New Roman" w:eastAsia="Times New Roman"/>
          <w:color w:val="000000"/>
          <w:sz w:val="24"/>
        </w:rPr>
        <w:t>1. Muslim marriage is conducted in the ______ A. house of the bride B. house of the bridegroom C. in the hotel D. in a town hall.</w:t>
      </w:r>
    </w:p>
    <w:p>
      <w:pPr>
        <w:spacing w:line="259" w:lineRule="auto" w:after="100"/>
        <w:jc w:val="both"/>
      </w:pPr>
      <w:r>
        <w:rPr>
          <w:rFonts w:ascii="Times New Roman" w:hAnsi="Times New Roman" w:eastAsia="Times New Roman"/>
          <w:color w:val="000000"/>
          <w:sz w:val="24"/>
        </w:rPr>
        <w:t>2. Marriage between people from different ethnic groups is known as _______ marriage A. intra – ethnic B. Nikkah C. inter – ethnic D. Polyandry</w:t>
      </w:r>
    </w:p>
    <w:p>
      <w:pPr>
        <w:spacing w:line="259" w:lineRule="auto" w:after="100"/>
        <w:jc w:val="both"/>
      </w:pPr>
      <w:r>
        <w:rPr>
          <w:rFonts w:ascii="Times New Roman" w:hAnsi="Times New Roman" w:eastAsia="Times New Roman"/>
          <w:color w:val="000000"/>
          <w:sz w:val="24"/>
        </w:rPr>
        <w:t>3. Marriage between people from the same ethnic group is known as ________ marriage A. Nikkah B. polyandry C. inter – ethnic D. intra – ethnic.</w:t>
      </w:r>
    </w:p>
    <w:p>
      <w:pPr>
        <w:spacing w:line="259" w:lineRule="auto" w:after="100"/>
        <w:jc w:val="both"/>
      </w:pPr>
      <w:r>
        <w:rPr>
          <w:rFonts w:ascii="Times New Roman" w:hAnsi="Times New Roman" w:eastAsia="Times New Roman"/>
          <w:color w:val="000000"/>
          <w:sz w:val="24"/>
        </w:rPr>
        <w:t>4. All the following are effects of lack of readiness in marriage except A. it leads to poverty B. it enhance cordial relationship between the husband and the wife C. the children are exposed to so many dangers D. it leads to separation.</w:t>
      </w:r>
    </w:p>
    <w:p>
      <w:pPr>
        <w:spacing w:line="259" w:lineRule="auto" w:after="100"/>
        <w:jc w:val="both"/>
      </w:pPr>
      <w:r>
        <w:rPr>
          <w:rFonts w:ascii="Times New Roman" w:hAnsi="Times New Roman" w:eastAsia="Times New Roman"/>
          <w:color w:val="000000"/>
          <w:sz w:val="24"/>
        </w:rPr>
        <w:t>5. In marriage, bride price is paid by the _______ A. groom B. bride C. bride’s family D. friend of the bride.</w:t>
      </w:r>
    </w:p>
    <w:p>
      <w:pPr>
        <w:spacing w:line="259" w:lineRule="auto" w:after="100"/>
        <w:jc w:val="both"/>
      </w:pPr>
      <w:r>
        <w:rPr>
          <w:rFonts w:ascii="Times New Roman" w:hAnsi="Times New Roman" w:eastAsia="Times New Roman"/>
          <w:color w:val="000000"/>
          <w:sz w:val="24"/>
        </w:rPr>
        <w:t>Identify the necessary conditions for marriage.</w:t>
      </w:r>
    </w:p>
    <w:p>
      <w:pPr>
        <w:spacing w:line="259" w:lineRule="auto" w:after="100"/>
        <w:jc w:val="both"/>
      </w:pPr>
      <w:r>
        <w:rPr>
          <w:rFonts w:ascii="Times New Roman" w:hAnsi="Times New Roman" w:eastAsia="Times New Roman"/>
          <w:color w:val="000000"/>
          <w:sz w:val="24"/>
        </w:rPr>
        <w:t>What are the effects of lack of readiness in a marriage relationship?</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FAMILY AS THE BASIC UNIT OF SOCIETY</w:t>
      </w:r>
    </w:p>
    <w:p>
      <w:pPr>
        <w:spacing w:line="259" w:lineRule="auto" w:after="100"/>
        <w:jc w:val="left"/>
      </w:pPr>
      <w:r>
        <w:rPr>
          <w:rFonts w:ascii="Times New Roman" w:hAnsi="Times New Roman" w:eastAsia="Times New Roman"/>
          <w:b/>
          <w:color w:val="000000"/>
          <w:sz w:val="24"/>
        </w:rPr>
        <w:t>PERIOD I: ADVANTAGES OF LIVING TOGETHER IN FAMILY</w:t>
      </w:r>
    </w:p>
    <w:p>
      <w:pPr>
        <w:spacing w:line="259" w:lineRule="auto" w:after="100"/>
        <w:jc w:val="both"/>
      </w:pPr>
      <w:r>
        <w:rPr>
          <w:rFonts w:ascii="Times New Roman" w:hAnsi="Times New Roman" w:eastAsia="Times New Roman"/>
          <w:color w:val="000000"/>
          <w:sz w:val="24"/>
        </w:rPr>
        <w:t>Family refers to those who are related by blood, marriage or law. The family is the smallest social unit of a society; it is the part through which a child comes into the world. A family is formed when a man and a woman through marriage agree to live together as husband and wife.</w:t>
      </w:r>
    </w:p>
    <w:p>
      <w:pPr>
        <w:spacing w:line="259" w:lineRule="auto" w:after="100"/>
        <w:jc w:val="both"/>
      </w:pPr>
      <w:r>
        <w:rPr>
          <w:rFonts w:ascii="Times New Roman" w:hAnsi="Times New Roman" w:eastAsia="Times New Roman"/>
          <w:color w:val="000000"/>
          <w:sz w:val="24"/>
        </w:rPr>
        <w:t>There are two common types of family in our society. These are the nuclear and the extended family. A nuclear family consists of a man, his wife and their children, while an extended family is made up of a man, his wife or wives, children and other relations like cousin, nephews, grandparents etc.</w:t>
      </w:r>
    </w:p>
    <w:p>
      <w:pPr>
        <w:spacing w:line="259" w:lineRule="auto" w:after="100"/>
        <w:jc w:val="both"/>
      </w:pPr>
      <w:r>
        <w:rPr>
          <w:rFonts w:ascii="Times New Roman" w:hAnsi="Times New Roman" w:eastAsia="Times New Roman"/>
          <w:color w:val="000000"/>
          <w:sz w:val="24"/>
        </w:rPr>
        <w:t>Advantages of Living Together in the Family</w:t>
      </w:r>
    </w:p>
    <w:p>
      <w:pPr>
        <w:spacing w:line="259" w:lineRule="auto" w:after="100"/>
        <w:jc w:val="both"/>
      </w:pPr>
      <w:r>
        <w:rPr>
          <w:rFonts w:ascii="Times New Roman" w:hAnsi="Times New Roman" w:eastAsia="Times New Roman"/>
          <w:color w:val="000000"/>
          <w:sz w:val="24"/>
        </w:rPr>
        <w:t>1. Protection: It is the duty of the parents to protect their children from danger. The parents must ensure that they live in a safe environment.</w:t>
      </w:r>
    </w:p>
    <w:p>
      <w:pPr>
        <w:spacing w:line="259" w:lineRule="auto" w:after="100"/>
        <w:jc w:val="both"/>
      </w:pPr>
      <w:r>
        <w:rPr>
          <w:rFonts w:ascii="Times New Roman" w:hAnsi="Times New Roman" w:eastAsia="Times New Roman"/>
          <w:color w:val="000000"/>
          <w:sz w:val="24"/>
        </w:rPr>
        <w:t>2. Unity: Living together in the family promotes the spirit of unity among members of the family.</w:t>
      </w:r>
    </w:p>
    <w:p>
      <w:pPr>
        <w:spacing w:line="259" w:lineRule="auto" w:after="100"/>
        <w:jc w:val="both"/>
      </w:pPr>
      <w:r>
        <w:rPr>
          <w:rFonts w:ascii="Times New Roman" w:hAnsi="Times New Roman" w:eastAsia="Times New Roman"/>
          <w:color w:val="000000"/>
          <w:sz w:val="24"/>
        </w:rPr>
        <w:t>3. Provision of basic needs: The family is responsible for the provision of basic needs like food, clothes and shelter for the children.</w:t>
      </w:r>
    </w:p>
    <w:p>
      <w:pPr>
        <w:spacing w:line="259" w:lineRule="auto" w:after="100"/>
        <w:jc w:val="both"/>
      </w:pPr>
      <w:r>
        <w:rPr>
          <w:rFonts w:ascii="Times New Roman" w:hAnsi="Times New Roman" w:eastAsia="Times New Roman"/>
          <w:color w:val="000000"/>
          <w:sz w:val="24"/>
        </w:rPr>
        <w:t>4. Education of children: The family creates opportunity for the children to receive formal education by sending them to school and paying their school fees.</w:t>
      </w:r>
    </w:p>
    <w:p>
      <w:pPr>
        <w:spacing w:line="259" w:lineRule="auto" w:after="100"/>
        <w:jc w:val="both"/>
      </w:pPr>
      <w:r>
        <w:rPr>
          <w:rFonts w:ascii="Times New Roman" w:hAnsi="Times New Roman" w:eastAsia="Times New Roman"/>
          <w:color w:val="000000"/>
          <w:sz w:val="24"/>
        </w:rPr>
        <w:t>5. Good social behaviour: The family provides avenue for the teaching of acceptable cultural values by parents to their children.</w:t>
      </w:r>
    </w:p>
    <w:p>
      <w:pPr>
        <w:spacing w:line="259" w:lineRule="auto" w:after="100"/>
        <w:jc w:val="both"/>
      </w:pPr>
      <w:r>
        <w:rPr>
          <w:rFonts w:ascii="Times New Roman" w:hAnsi="Times New Roman" w:eastAsia="Times New Roman"/>
          <w:color w:val="000000"/>
          <w:sz w:val="24"/>
        </w:rPr>
        <w:t>6. Happiness: The family provides happiness for the members of the family.</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What are the advantages of living together in the family?</w:t>
      </w:r>
    </w:p>
    <w:p>
      <w:pPr>
        <w:spacing w:line="259" w:lineRule="auto" w:after="100"/>
        <w:jc w:val="left"/>
      </w:pPr>
      <w:r>
        <w:rPr>
          <w:rFonts w:ascii="Times New Roman" w:hAnsi="Times New Roman" w:eastAsia="Times New Roman"/>
          <w:b/>
          <w:color w:val="000000"/>
          <w:sz w:val="24"/>
        </w:rPr>
        <w:t>TOPIC: FAMILY BOND AND COHESION.</w:t>
      </w:r>
    </w:p>
    <w:p>
      <w:pPr>
        <w:spacing w:line="259" w:lineRule="auto" w:after="100"/>
        <w:jc w:val="both"/>
      </w:pPr>
      <w:r>
        <w:rPr>
          <w:rFonts w:ascii="Times New Roman" w:hAnsi="Times New Roman" w:eastAsia="Times New Roman"/>
          <w:color w:val="000000"/>
          <w:sz w:val="24"/>
        </w:rPr>
        <w:t>1. It is love that binds members of the family together.</w:t>
      </w:r>
    </w:p>
    <w:p>
      <w:pPr>
        <w:spacing w:line="259" w:lineRule="auto" w:after="100"/>
        <w:jc w:val="both"/>
      </w:pPr>
      <w:r>
        <w:rPr>
          <w:rFonts w:ascii="Times New Roman" w:hAnsi="Times New Roman" w:eastAsia="Times New Roman"/>
          <w:color w:val="000000"/>
          <w:sz w:val="24"/>
        </w:rPr>
        <w:t>2. Members of the family should live in unity and love one another.</w:t>
      </w:r>
    </w:p>
    <w:p>
      <w:pPr>
        <w:spacing w:line="259" w:lineRule="auto" w:after="100"/>
        <w:jc w:val="both"/>
      </w:pPr>
      <w:r>
        <w:rPr>
          <w:rFonts w:ascii="Times New Roman" w:hAnsi="Times New Roman" w:eastAsia="Times New Roman"/>
          <w:color w:val="000000"/>
          <w:sz w:val="24"/>
        </w:rPr>
        <w:t>3. The husband should love the wife and the children and the wife is expected to submit totally to the husband.</w:t>
      </w:r>
    </w:p>
    <w:p>
      <w:pPr>
        <w:spacing w:line="259" w:lineRule="auto" w:after="100"/>
        <w:jc w:val="both"/>
      </w:pPr>
      <w:r>
        <w:rPr>
          <w:rFonts w:ascii="Times New Roman" w:hAnsi="Times New Roman" w:eastAsia="Times New Roman"/>
          <w:color w:val="000000"/>
          <w:sz w:val="24"/>
        </w:rPr>
        <w:t>4. The parents should show love and affection to their children while children should love and respect their parents.</w:t>
      </w:r>
    </w:p>
    <w:p>
      <w:pPr>
        <w:spacing w:line="259" w:lineRule="auto" w:after="100"/>
        <w:jc w:val="both"/>
      </w:pPr>
      <w:r>
        <w:rPr>
          <w:rFonts w:ascii="Times New Roman" w:hAnsi="Times New Roman" w:eastAsia="Times New Roman"/>
          <w:color w:val="000000"/>
          <w:sz w:val="24"/>
        </w:rPr>
        <w:t>5. There is cooperation in the family. Members of the family cooperate with one another and also share things in common.</w:t>
      </w:r>
    </w:p>
    <w:p>
      <w:pPr>
        <w:spacing w:line="259" w:lineRule="auto" w:after="100"/>
        <w:jc w:val="both"/>
      </w:pPr>
      <w:r>
        <w:rPr>
          <w:rFonts w:ascii="Times New Roman" w:hAnsi="Times New Roman" w:eastAsia="Times New Roman"/>
          <w:color w:val="000000"/>
          <w:sz w:val="24"/>
        </w:rPr>
        <w:t>Importance of Good Family Reputation</w:t>
      </w:r>
    </w:p>
    <w:p>
      <w:pPr>
        <w:spacing w:line="259" w:lineRule="auto" w:after="100"/>
        <w:jc w:val="both"/>
      </w:pPr>
      <w:r>
        <w:rPr>
          <w:rFonts w:ascii="Times New Roman" w:hAnsi="Times New Roman" w:eastAsia="Times New Roman"/>
          <w:color w:val="000000"/>
          <w:sz w:val="24"/>
        </w:rPr>
        <w:t>1. Good family reputation enhances trust and confidence. A family with good reputation is trusted by the society.</w:t>
      </w:r>
    </w:p>
    <w:p>
      <w:pPr>
        <w:spacing w:line="259" w:lineRule="auto" w:after="100"/>
        <w:jc w:val="both"/>
      </w:pPr>
      <w:r>
        <w:rPr>
          <w:rFonts w:ascii="Times New Roman" w:hAnsi="Times New Roman" w:eastAsia="Times New Roman"/>
          <w:color w:val="000000"/>
          <w:sz w:val="24"/>
        </w:rPr>
        <w:t>2. Members of a family with good reputation are respected by other families.</w:t>
      </w:r>
    </w:p>
    <w:p>
      <w:pPr>
        <w:spacing w:line="259" w:lineRule="auto" w:after="100"/>
        <w:jc w:val="both"/>
      </w:pPr>
      <w:r>
        <w:rPr>
          <w:rFonts w:ascii="Times New Roman" w:hAnsi="Times New Roman" w:eastAsia="Times New Roman"/>
          <w:color w:val="000000"/>
          <w:sz w:val="24"/>
        </w:rPr>
        <w:t>3. Members of the family with good reputation serve as role models to other families.</w:t>
      </w:r>
    </w:p>
    <w:p>
      <w:pPr>
        <w:spacing w:line="259" w:lineRule="auto" w:after="100"/>
        <w:jc w:val="both"/>
      </w:pPr>
      <w:r>
        <w:rPr>
          <w:rFonts w:ascii="Times New Roman" w:hAnsi="Times New Roman" w:eastAsia="Times New Roman"/>
          <w:color w:val="000000"/>
          <w:sz w:val="24"/>
        </w:rPr>
        <w:t>4. People will like to associate with families that have good reputation.</w:t>
      </w:r>
    </w:p>
    <w:p>
      <w:pPr>
        <w:spacing w:line="259" w:lineRule="auto" w:after="100"/>
        <w:jc w:val="both"/>
      </w:pPr>
      <w:r>
        <w:rPr>
          <w:rFonts w:ascii="Times New Roman" w:hAnsi="Times New Roman" w:eastAsia="Times New Roman"/>
          <w:color w:val="000000"/>
          <w:sz w:val="24"/>
        </w:rPr>
        <w:t>5. People will like to marry from families that have good reputation.</w:t>
      </w:r>
    </w:p>
    <w:p>
      <w:pPr>
        <w:spacing w:line="259" w:lineRule="auto" w:after="100"/>
        <w:jc w:val="both"/>
      </w:pPr>
      <w:r>
        <w:rPr>
          <w:rFonts w:ascii="Times New Roman" w:hAnsi="Times New Roman" w:eastAsia="Times New Roman"/>
          <w:color w:val="000000"/>
          <w:sz w:val="24"/>
        </w:rPr>
        <w:t>6. Family with good reputation can present one with social advantages in life. It also has the potential to supply an individual with great opportunity.</w:t>
      </w:r>
    </w:p>
    <w:p>
      <w:pPr>
        <w:spacing w:line="259" w:lineRule="auto" w:after="100"/>
        <w:jc w:val="both"/>
      </w:pPr>
      <w:r>
        <w:rPr>
          <w:rFonts w:ascii="Times New Roman" w:hAnsi="Times New Roman" w:eastAsia="Times New Roman"/>
          <w:color w:val="000000"/>
          <w:sz w:val="24"/>
        </w:rPr>
        <w:t>General Evaluation</w:t>
      </w:r>
    </w:p>
    <w:p>
      <w:pPr>
        <w:spacing w:line="259" w:lineRule="auto" w:after="100"/>
        <w:jc w:val="both"/>
      </w:pPr>
      <w:r>
        <w:rPr>
          <w:rFonts w:ascii="Times New Roman" w:hAnsi="Times New Roman" w:eastAsia="Times New Roman"/>
          <w:color w:val="000000"/>
          <w:sz w:val="24"/>
        </w:rPr>
        <w:t>Explain family bond and cohesion.</w:t>
      </w:r>
    </w:p>
    <w:p>
      <w:pPr>
        <w:spacing w:line="259" w:lineRule="auto" w:after="100"/>
        <w:jc w:val="both"/>
      </w:pPr>
      <w:r>
        <w:rPr>
          <w:rFonts w:ascii="Times New Roman" w:hAnsi="Times New Roman" w:eastAsia="Times New Roman"/>
          <w:color w:val="000000"/>
          <w:sz w:val="24"/>
        </w:rPr>
        <w:t>Mention the importance of good family reputation.</w:t>
      </w:r>
    </w:p>
    <w:p>
      <w:pPr>
        <w:spacing w:line="259" w:lineRule="auto" w:after="100"/>
        <w:jc w:val="both"/>
      </w:pPr>
      <w:r>
        <w:rPr>
          <w:rFonts w:ascii="Times New Roman" w:hAnsi="Times New Roman" w:eastAsia="Times New Roman"/>
          <w:color w:val="000000"/>
          <w:sz w:val="24"/>
        </w:rPr>
        <w:t>General Evaluation/ Revision Questions</w:t>
      </w:r>
    </w:p>
    <w:p>
      <w:pPr>
        <w:spacing w:line="259" w:lineRule="auto" w:after="100"/>
        <w:jc w:val="both"/>
      </w:pPr>
      <w:r>
        <w:rPr>
          <w:rFonts w:ascii="Times New Roman" w:hAnsi="Times New Roman" w:eastAsia="Times New Roman"/>
          <w:color w:val="000000"/>
          <w:sz w:val="24"/>
        </w:rPr>
        <w:t>Identify four dangers of drug trafficking.</w:t>
      </w:r>
    </w:p>
    <w:p>
      <w:pPr>
        <w:spacing w:line="259" w:lineRule="auto" w:after="100"/>
        <w:jc w:val="both"/>
      </w:pPr>
      <w:r>
        <w:rPr>
          <w:rFonts w:ascii="Times New Roman" w:hAnsi="Times New Roman" w:eastAsia="Times New Roman"/>
          <w:color w:val="000000"/>
          <w:sz w:val="24"/>
        </w:rPr>
        <w:t>What are the effects of crime on the society?</w:t>
      </w:r>
    </w:p>
    <w:p>
      <w:pPr>
        <w:spacing w:line="259" w:lineRule="auto" w:after="100"/>
        <w:jc w:val="both"/>
      </w:pPr>
      <w:r>
        <w:rPr>
          <w:rFonts w:ascii="Times New Roman" w:hAnsi="Times New Roman" w:eastAsia="Times New Roman"/>
          <w:color w:val="000000"/>
          <w:sz w:val="24"/>
        </w:rPr>
        <w:t>Mention five agents of socialization.</w:t>
      </w:r>
    </w:p>
    <w:p>
      <w:pPr>
        <w:spacing w:line="259" w:lineRule="auto" w:after="100"/>
        <w:jc w:val="both"/>
      </w:pPr>
      <w:r>
        <w:rPr>
          <w:rFonts w:ascii="Times New Roman" w:hAnsi="Times New Roman" w:eastAsia="Times New Roman"/>
          <w:color w:val="000000"/>
          <w:sz w:val="24"/>
        </w:rPr>
        <w:t>Mention four steps to take when sexually abused.</w:t>
      </w:r>
    </w:p>
    <w:p>
      <w:pPr>
        <w:spacing w:line="259" w:lineRule="auto" w:after="100"/>
        <w:jc w:val="both"/>
      </w:pPr>
      <w:r>
        <w:rPr>
          <w:rFonts w:ascii="Times New Roman" w:hAnsi="Times New Roman" w:eastAsia="Times New Roman"/>
          <w:color w:val="000000"/>
          <w:sz w:val="24"/>
        </w:rPr>
        <w:t>1. Which of the following does not belong? A. Nuclear B. Extended C. Compound D. Polyandry</w:t>
      </w:r>
    </w:p>
    <w:p>
      <w:pPr>
        <w:spacing w:line="259" w:lineRule="auto" w:after="100"/>
        <w:jc w:val="both"/>
      </w:pPr>
      <w:r>
        <w:rPr>
          <w:rFonts w:ascii="Times New Roman" w:hAnsi="Times New Roman" w:eastAsia="Times New Roman"/>
          <w:color w:val="000000"/>
          <w:sz w:val="24"/>
        </w:rPr>
        <w:t>2. Close and intimate relationship is a feature of A. Primary Social Group B. Secondary Social Group C. Nigeria Union of Teachers D. Nigeria Union of Journalists.</w:t>
      </w:r>
    </w:p>
    <w:p>
      <w:pPr>
        <w:spacing w:line="259" w:lineRule="auto" w:after="100"/>
        <w:jc w:val="both"/>
      </w:pPr>
      <w:r>
        <w:rPr>
          <w:rFonts w:ascii="Times New Roman" w:hAnsi="Times New Roman" w:eastAsia="Times New Roman"/>
          <w:color w:val="000000"/>
          <w:sz w:val="24"/>
        </w:rPr>
        <w:t>3. The family belongs to A. secondary social group B. primary social group C. tertiary social group D. universal social group</w:t>
      </w:r>
    </w:p>
    <w:p>
      <w:pPr>
        <w:spacing w:line="259" w:lineRule="auto" w:after="100"/>
        <w:jc w:val="both"/>
      </w:pPr>
      <w:r>
        <w:rPr>
          <w:rFonts w:ascii="Times New Roman" w:hAnsi="Times New Roman" w:eastAsia="Times New Roman"/>
          <w:color w:val="000000"/>
          <w:sz w:val="24"/>
        </w:rPr>
        <w:t>4. Living together in a family enhances all of the following except A. provision of essential needs B. protection of members C. happiness of members D. protection of anti – social behavior</w:t>
      </w:r>
    </w:p>
    <w:p>
      <w:pPr>
        <w:spacing w:line="259" w:lineRule="auto" w:after="100"/>
        <w:jc w:val="both"/>
      </w:pPr>
      <w:r>
        <w:rPr>
          <w:rFonts w:ascii="Times New Roman" w:hAnsi="Times New Roman" w:eastAsia="Times New Roman"/>
          <w:color w:val="000000"/>
          <w:sz w:val="24"/>
        </w:rPr>
        <w:t>5. Nuclear family is also known as __________ family A. distance B. peace C. family D. immediate</w:t>
      </w:r>
    </w:p>
    <w:p>
      <w:pPr>
        <w:spacing w:line="259" w:lineRule="auto" w:after="100"/>
        <w:jc w:val="both"/>
      </w:pPr>
      <w:r>
        <w:rPr>
          <w:rFonts w:ascii="Times New Roman" w:hAnsi="Times New Roman" w:eastAsia="Times New Roman"/>
          <w:color w:val="000000"/>
          <w:sz w:val="24"/>
        </w:rPr>
        <w:t>Mention five advantages of living together in the family.</w:t>
      </w:r>
    </w:p>
    <w:p>
      <w:pPr>
        <w:spacing w:line="259" w:lineRule="auto" w:after="100"/>
        <w:jc w:val="both"/>
      </w:pPr>
      <w:r>
        <w:rPr>
          <w:rFonts w:ascii="Times New Roman" w:hAnsi="Times New Roman" w:eastAsia="Times New Roman"/>
          <w:color w:val="000000"/>
          <w:sz w:val="24"/>
        </w:rPr>
        <w:t>Identify the importance of good family reputation.</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GENDER I</w:t>
      </w:r>
    </w:p>
    <w:p>
      <w:pPr>
        <w:spacing w:line="259" w:lineRule="auto" w:after="100"/>
        <w:jc w:val="left"/>
      </w:pPr>
      <w:r>
        <w:rPr>
          <w:rFonts w:ascii="Times New Roman" w:hAnsi="Times New Roman" w:eastAsia="Times New Roman"/>
          <w:b/>
          <w:color w:val="000000"/>
          <w:sz w:val="24"/>
        </w:rPr>
        <w:t>PERIOD I: MEANING OF GENDER</w:t>
      </w:r>
    </w:p>
    <w:p>
      <w:pPr>
        <w:spacing w:line="259" w:lineRule="auto" w:after="100"/>
        <w:jc w:val="both"/>
      </w:pPr>
      <w:r>
        <w:rPr>
          <w:rFonts w:ascii="Times New Roman" w:hAnsi="Times New Roman" w:eastAsia="Times New Roman"/>
          <w:color w:val="000000"/>
          <w:sz w:val="24"/>
        </w:rPr>
        <w:t>Gender is the state of being male or female. Gender also refers to the sum total of cultural values, attitudes roles, practices and characteristics based on sex.</w:t>
      </w:r>
    </w:p>
    <w:p>
      <w:pPr>
        <w:spacing w:line="259" w:lineRule="auto" w:after="100"/>
        <w:jc w:val="both"/>
      </w:pPr>
      <w:r>
        <w:rPr>
          <w:rFonts w:ascii="Times New Roman" w:hAnsi="Times New Roman" w:eastAsia="Times New Roman"/>
          <w:color w:val="000000"/>
          <w:sz w:val="24"/>
        </w:rPr>
        <w:t>Gender Similarities</w:t>
      </w:r>
    </w:p>
    <w:p>
      <w:pPr>
        <w:spacing w:line="259" w:lineRule="auto" w:after="100"/>
        <w:jc w:val="both"/>
      </w:pPr>
      <w:r>
        <w:rPr>
          <w:rFonts w:ascii="Times New Roman" w:hAnsi="Times New Roman" w:eastAsia="Times New Roman"/>
          <w:color w:val="000000"/>
          <w:sz w:val="24"/>
        </w:rPr>
        <w:t>Both males and females are similar in the following ways:</w:t>
      </w:r>
    </w:p>
    <w:p>
      <w:pPr>
        <w:spacing w:line="259" w:lineRule="auto" w:after="100"/>
        <w:jc w:val="both"/>
      </w:pPr>
      <w:r>
        <w:rPr>
          <w:rFonts w:ascii="Times New Roman" w:hAnsi="Times New Roman" w:eastAsia="Times New Roman"/>
          <w:color w:val="000000"/>
          <w:sz w:val="24"/>
        </w:rPr>
        <w:t>They are all human beings with feeling emotions, needs and desires</w:t>
      </w:r>
    </w:p>
    <w:p>
      <w:pPr>
        <w:spacing w:line="259" w:lineRule="auto" w:after="100"/>
        <w:jc w:val="both"/>
      </w:pPr>
      <w:r>
        <w:rPr>
          <w:rFonts w:ascii="Times New Roman" w:hAnsi="Times New Roman" w:eastAsia="Times New Roman"/>
          <w:color w:val="000000"/>
          <w:sz w:val="24"/>
        </w:rPr>
        <w:t>Apart from the genitals, they have similar body parts.</w:t>
      </w:r>
    </w:p>
    <w:p>
      <w:pPr>
        <w:spacing w:line="259" w:lineRule="auto" w:after="100"/>
        <w:jc w:val="both"/>
      </w:pPr>
      <w:r>
        <w:rPr>
          <w:rFonts w:ascii="Times New Roman" w:hAnsi="Times New Roman" w:eastAsia="Times New Roman"/>
          <w:color w:val="000000"/>
          <w:sz w:val="24"/>
        </w:rPr>
        <w:t>The essential needs of males and females are food, clothing and shelter.</w:t>
      </w:r>
    </w:p>
    <w:p>
      <w:pPr>
        <w:spacing w:line="259" w:lineRule="auto" w:after="100"/>
        <w:jc w:val="both"/>
      </w:pPr>
      <w:r>
        <w:rPr>
          <w:rFonts w:ascii="Times New Roman" w:hAnsi="Times New Roman" w:eastAsia="Times New Roman"/>
          <w:color w:val="000000"/>
          <w:sz w:val="24"/>
        </w:rPr>
        <w:t>They both go through puberty and share romantic feelings.</w:t>
      </w:r>
    </w:p>
    <w:p>
      <w:pPr>
        <w:spacing w:line="259" w:lineRule="auto" w:after="100"/>
        <w:jc w:val="both"/>
      </w:pPr>
      <w:r>
        <w:rPr>
          <w:rFonts w:ascii="Times New Roman" w:hAnsi="Times New Roman" w:eastAsia="Times New Roman"/>
          <w:color w:val="000000"/>
          <w:sz w:val="24"/>
        </w:rPr>
        <w:t>They all have goals they intend to achieve.</w:t>
      </w:r>
    </w:p>
    <w:p>
      <w:pPr>
        <w:spacing w:line="259" w:lineRule="auto" w:after="100"/>
        <w:jc w:val="both"/>
      </w:pPr>
      <w:r>
        <w:rPr>
          <w:rFonts w:ascii="Times New Roman" w:hAnsi="Times New Roman" w:eastAsia="Times New Roman"/>
          <w:color w:val="000000"/>
          <w:sz w:val="24"/>
        </w:rPr>
        <w:t>They can all play different games.</w:t>
      </w:r>
    </w:p>
    <w:p>
      <w:pPr>
        <w:spacing w:line="259" w:lineRule="auto" w:after="100"/>
        <w:jc w:val="both"/>
      </w:pPr>
      <w:r>
        <w:rPr>
          <w:rFonts w:ascii="Times New Roman" w:hAnsi="Times New Roman" w:eastAsia="Times New Roman"/>
          <w:color w:val="000000"/>
          <w:sz w:val="24"/>
        </w:rPr>
        <w:t>Gender Differences</w:t>
      </w:r>
    </w:p>
    <w:p>
      <w:pPr>
        <w:spacing w:line="259" w:lineRule="auto" w:after="100"/>
        <w:jc w:val="left"/>
      </w:pPr>
      <w:r>
        <w:rPr>
          <w:rFonts w:ascii="Times New Roman" w:hAnsi="Times New Roman" w:eastAsia="Times New Roman"/>
          <w:b/>
          <w:color w:val="000000"/>
          <w:sz w:val="24"/>
        </w:rPr>
        <w:t>MALES</w:t>
      </w:r>
    </w:p>
    <w:p>
      <w:pPr>
        <w:spacing w:line="259" w:lineRule="auto" w:after="100"/>
        <w:jc w:val="both"/>
      </w:pPr>
      <w:r>
        <w:rPr>
          <w:rFonts w:ascii="Times New Roman" w:hAnsi="Times New Roman" w:eastAsia="Times New Roman"/>
          <w:color w:val="000000"/>
          <w:sz w:val="24"/>
        </w:rPr>
        <w:t>Males are the breadwinner of the family.</w:t>
      </w:r>
    </w:p>
    <w:p>
      <w:pPr>
        <w:spacing w:line="259" w:lineRule="auto" w:after="100"/>
        <w:jc w:val="both"/>
      </w:pPr>
      <w:r>
        <w:rPr>
          <w:rFonts w:ascii="Times New Roman" w:hAnsi="Times New Roman" w:eastAsia="Times New Roman"/>
          <w:color w:val="000000"/>
          <w:sz w:val="24"/>
        </w:rPr>
        <w:t>Males are the dominant partner in relationship.</w:t>
      </w:r>
    </w:p>
    <w:p>
      <w:pPr>
        <w:spacing w:line="259" w:lineRule="auto" w:after="100"/>
        <w:jc w:val="both"/>
      </w:pPr>
      <w:r>
        <w:rPr>
          <w:rFonts w:ascii="Times New Roman" w:hAnsi="Times New Roman" w:eastAsia="Times New Roman"/>
          <w:color w:val="000000"/>
          <w:sz w:val="24"/>
        </w:rPr>
        <w:t>Males are disciplinarians.</w:t>
      </w:r>
    </w:p>
    <w:p>
      <w:pPr>
        <w:spacing w:line="259" w:lineRule="auto" w:after="100"/>
        <w:jc w:val="both"/>
      </w:pPr>
      <w:r>
        <w:rPr>
          <w:rFonts w:ascii="Times New Roman" w:hAnsi="Times New Roman" w:eastAsia="Times New Roman"/>
          <w:color w:val="000000"/>
          <w:sz w:val="24"/>
        </w:rPr>
        <w:t>Males dominate certain professions like engineering, security, piloting, boxing, politics etc.</w:t>
      </w:r>
    </w:p>
    <w:p>
      <w:pPr>
        <w:spacing w:line="259" w:lineRule="auto" w:after="100"/>
        <w:jc w:val="both"/>
      </w:pPr>
      <w:r>
        <w:rPr>
          <w:rFonts w:ascii="Times New Roman" w:hAnsi="Times New Roman" w:eastAsia="Times New Roman"/>
          <w:color w:val="000000"/>
          <w:sz w:val="24"/>
        </w:rPr>
        <w:t>Males are expected to determine when to have sexual relations</w:t>
      </w:r>
    </w:p>
    <w:p>
      <w:pPr>
        <w:spacing w:line="259" w:lineRule="auto" w:after="100"/>
        <w:jc w:val="left"/>
      </w:pPr>
      <w:r>
        <w:rPr>
          <w:rFonts w:ascii="Times New Roman" w:hAnsi="Times New Roman" w:eastAsia="Times New Roman"/>
          <w:b/>
          <w:color w:val="000000"/>
          <w:sz w:val="24"/>
        </w:rPr>
        <w:t>FEMALES</w:t>
      </w:r>
    </w:p>
    <w:p>
      <w:pPr>
        <w:spacing w:line="259" w:lineRule="auto" w:after="100"/>
        <w:jc w:val="both"/>
      </w:pPr>
      <w:r>
        <w:rPr>
          <w:rFonts w:ascii="Times New Roman" w:hAnsi="Times New Roman" w:eastAsia="Times New Roman"/>
          <w:color w:val="000000"/>
          <w:sz w:val="24"/>
        </w:rPr>
        <w:t>Females dominate certain professions such as nursing, teaching, hair dressing etc.</w:t>
      </w:r>
    </w:p>
    <w:p>
      <w:pPr>
        <w:spacing w:line="259" w:lineRule="auto" w:after="100"/>
        <w:jc w:val="both"/>
      </w:pPr>
      <w:r>
        <w:rPr>
          <w:rFonts w:ascii="Times New Roman" w:hAnsi="Times New Roman" w:eastAsia="Times New Roman"/>
          <w:color w:val="000000"/>
          <w:sz w:val="24"/>
        </w:rPr>
        <w:t>Females are the caretakers of children.</w:t>
      </w:r>
    </w:p>
    <w:p>
      <w:pPr>
        <w:spacing w:line="259" w:lineRule="auto" w:after="100"/>
        <w:jc w:val="both"/>
      </w:pPr>
      <w:r>
        <w:rPr>
          <w:rFonts w:ascii="Times New Roman" w:hAnsi="Times New Roman" w:eastAsia="Times New Roman"/>
          <w:color w:val="000000"/>
          <w:sz w:val="24"/>
        </w:rPr>
        <w:t>Females are responsible for general house chores.</w:t>
      </w:r>
    </w:p>
    <w:p>
      <w:pPr>
        <w:spacing w:line="259" w:lineRule="auto" w:after="100"/>
        <w:jc w:val="both"/>
      </w:pPr>
      <w:r>
        <w:rPr>
          <w:rFonts w:ascii="Times New Roman" w:hAnsi="Times New Roman" w:eastAsia="Times New Roman"/>
          <w:color w:val="000000"/>
          <w:sz w:val="24"/>
        </w:rPr>
        <w:t>Females make themselves physically attractive.</w:t>
      </w:r>
    </w:p>
    <w:p>
      <w:pPr>
        <w:spacing w:line="259" w:lineRule="auto" w:after="100"/>
        <w:jc w:val="both"/>
      </w:pPr>
      <w:r>
        <w:rPr>
          <w:rFonts w:ascii="Times New Roman" w:hAnsi="Times New Roman" w:eastAsia="Times New Roman"/>
          <w:color w:val="000000"/>
          <w:sz w:val="24"/>
        </w:rPr>
        <w:t>Females are to wait for male to initiate relationships and sexual advances.</w:t>
      </w:r>
    </w:p>
    <w:p>
      <w:pPr>
        <w:spacing w:line="259" w:lineRule="auto" w:after="100"/>
        <w:jc w:val="both"/>
      </w:pPr>
      <w:r>
        <w:rPr>
          <w:rFonts w:ascii="Times New Roman" w:hAnsi="Times New Roman" w:eastAsia="Times New Roman"/>
          <w:color w:val="000000"/>
          <w:sz w:val="24"/>
        </w:rPr>
        <w:t>Define gender.</w:t>
      </w:r>
    </w:p>
    <w:p>
      <w:pPr>
        <w:spacing w:line="259" w:lineRule="auto" w:after="100"/>
        <w:jc w:val="both"/>
      </w:pPr>
      <w:r>
        <w:rPr>
          <w:rFonts w:ascii="Times New Roman" w:hAnsi="Times New Roman" w:eastAsia="Times New Roman"/>
          <w:color w:val="000000"/>
          <w:sz w:val="24"/>
        </w:rPr>
        <w:t>What are the similarities between males and females gender?</w:t>
      </w:r>
    </w:p>
    <w:p>
      <w:pPr>
        <w:spacing w:line="259" w:lineRule="auto" w:after="100"/>
        <w:jc w:val="both"/>
      </w:pPr>
      <w:r>
        <w:rPr>
          <w:rFonts w:ascii="Times New Roman" w:hAnsi="Times New Roman" w:eastAsia="Times New Roman"/>
          <w:color w:val="000000"/>
          <w:sz w:val="24"/>
        </w:rPr>
        <w:t>Identify the differences between males and females gender.</w:t>
      </w:r>
    </w:p>
    <w:p>
      <w:pPr>
        <w:spacing w:line="259" w:lineRule="auto" w:after="100"/>
        <w:jc w:val="left"/>
      </w:pPr>
      <w:r>
        <w:rPr>
          <w:rFonts w:ascii="Times New Roman" w:hAnsi="Times New Roman" w:eastAsia="Times New Roman"/>
          <w:b/>
          <w:color w:val="000000"/>
          <w:sz w:val="24"/>
        </w:rPr>
        <w:t>Topic: Meaning and Examples of Gender Roles.</w:t>
      </w:r>
    </w:p>
    <w:p>
      <w:pPr>
        <w:spacing w:line="259" w:lineRule="auto" w:after="100"/>
        <w:jc w:val="both"/>
      </w:pPr>
      <w:r>
        <w:rPr>
          <w:rFonts w:ascii="Times New Roman" w:hAnsi="Times New Roman" w:eastAsia="Times New Roman"/>
          <w:color w:val="000000"/>
          <w:sz w:val="24"/>
        </w:rPr>
        <w:t>Gender roles refer to the behaviours considered appropriate for males or females in a culture or society. Gender roles are taught from the birth to death. Changes in gender roles could be as a result of religion, politics, economic conditions, laws and education.</w:t>
      </w:r>
    </w:p>
    <w:p>
      <w:pPr>
        <w:spacing w:line="259" w:lineRule="auto" w:after="100"/>
        <w:jc w:val="both"/>
      </w:pPr>
      <w:r>
        <w:rPr>
          <w:rFonts w:ascii="Times New Roman" w:hAnsi="Times New Roman" w:eastAsia="Times New Roman"/>
          <w:color w:val="000000"/>
          <w:sz w:val="24"/>
        </w:rPr>
        <w:t>Examples of Gender Roles</w:t>
      </w:r>
    </w:p>
    <w:p>
      <w:pPr>
        <w:spacing w:line="259" w:lineRule="auto" w:after="100"/>
        <w:jc w:val="both"/>
      </w:pPr>
      <w:r>
        <w:rPr>
          <w:rFonts w:ascii="Times New Roman" w:hAnsi="Times New Roman" w:eastAsia="Times New Roman"/>
          <w:color w:val="000000"/>
          <w:sz w:val="24"/>
        </w:rPr>
        <w:t>Some gender roles are biologically determined. For instance, the roles of males and females in child bearing are determined by nature. The females menstruate, carry pregnancy, breast feed babies while the males impregnate the females.</w:t>
      </w:r>
    </w:p>
    <w:p>
      <w:pPr>
        <w:spacing w:line="259" w:lineRule="auto" w:after="100"/>
        <w:jc w:val="both"/>
      </w:pPr>
      <w:r>
        <w:rPr>
          <w:rFonts w:ascii="Times New Roman" w:hAnsi="Times New Roman" w:eastAsia="Times New Roman"/>
          <w:color w:val="000000"/>
          <w:sz w:val="24"/>
        </w:rPr>
        <w:t>Some professions are regarded specially for males e.g. block moulding, bricks laying, carpentry, tanker, and lorry driver etc. some professions are regarded specially for females e.g. nursing, hair dressing etc.</w:t>
      </w:r>
    </w:p>
    <w:p>
      <w:pPr>
        <w:spacing w:line="259" w:lineRule="auto" w:after="100"/>
        <w:jc w:val="both"/>
      </w:pPr>
      <w:r>
        <w:rPr>
          <w:rFonts w:ascii="Times New Roman" w:hAnsi="Times New Roman" w:eastAsia="Times New Roman"/>
          <w:color w:val="000000"/>
          <w:sz w:val="24"/>
        </w:rPr>
        <w:t>Males can perform manual jobs such as construction of roads and drainages, truck pushing etc while females take care of domestic duties.</w:t>
      </w:r>
    </w:p>
    <w:p>
      <w:pPr>
        <w:spacing w:line="259" w:lineRule="auto" w:after="100"/>
        <w:jc w:val="both"/>
      </w:pPr>
      <w:r>
        <w:rPr>
          <w:rFonts w:ascii="Times New Roman" w:hAnsi="Times New Roman" w:eastAsia="Times New Roman"/>
          <w:color w:val="000000"/>
          <w:sz w:val="24"/>
        </w:rPr>
        <w:t>Males are often the head of the family which means they dictate what is to be done. Women should raise the children since they carry and deliver the babies.</w:t>
      </w:r>
    </w:p>
    <w:p>
      <w:pPr>
        <w:spacing w:line="259" w:lineRule="auto" w:after="100"/>
        <w:jc w:val="both"/>
      </w:pPr>
      <w:r>
        <w:rPr>
          <w:rFonts w:ascii="Times New Roman" w:hAnsi="Times New Roman" w:eastAsia="Times New Roman"/>
          <w:color w:val="000000"/>
          <w:sz w:val="24"/>
        </w:rPr>
        <w:t>Women are regarded as the cooks in their homes while the men are to provide the money needed to purchase the food stuffs.</w:t>
      </w:r>
    </w:p>
    <w:p>
      <w:pPr>
        <w:spacing w:line="259" w:lineRule="auto" w:after="100"/>
        <w:jc w:val="both"/>
      </w:pPr>
      <w:r>
        <w:rPr>
          <w:rFonts w:ascii="Times New Roman" w:hAnsi="Times New Roman" w:eastAsia="Times New Roman"/>
          <w:color w:val="000000"/>
          <w:sz w:val="24"/>
        </w:rPr>
        <w:t>Women are not supposed to propose a marriage. It is the duty of the men to propose marriages.</w:t>
      </w:r>
    </w:p>
    <w:p>
      <w:pPr>
        <w:spacing w:line="259" w:lineRule="auto" w:after="100"/>
        <w:jc w:val="both"/>
      </w:pPr>
      <w:r>
        <w:rPr>
          <w:rFonts w:ascii="Times New Roman" w:hAnsi="Times New Roman" w:eastAsia="Times New Roman"/>
          <w:color w:val="000000"/>
          <w:sz w:val="24"/>
        </w:rPr>
        <w:t>Factors That Influence Gender Roles</w:t>
      </w:r>
    </w:p>
    <w:p>
      <w:pPr>
        <w:spacing w:line="259" w:lineRule="auto" w:after="100"/>
        <w:jc w:val="both"/>
      </w:pPr>
      <w:r>
        <w:rPr>
          <w:rFonts w:ascii="Times New Roman" w:hAnsi="Times New Roman" w:eastAsia="Times New Roman"/>
          <w:color w:val="000000"/>
          <w:sz w:val="24"/>
        </w:rPr>
        <w:t>Culture, traditions and beliefs of the people influence gender roles.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In some families, males are given more privileges in terms of education, important jobs and inheritance of property.</w:t>
      </w:r>
    </w:p>
    <w:p>
      <w:pPr>
        <w:spacing w:line="259" w:lineRule="auto" w:after="100"/>
        <w:jc w:val="both"/>
      </w:pPr>
      <w:r>
        <w:rPr>
          <w:rFonts w:ascii="Times New Roman" w:hAnsi="Times New Roman" w:eastAsia="Times New Roman"/>
          <w:color w:val="000000"/>
          <w:sz w:val="24"/>
        </w:rPr>
        <w:t>Some professions are regarded as exclusive career for males.</w:t>
      </w:r>
    </w:p>
    <w:p>
      <w:pPr>
        <w:spacing w:line="259" w:lineRule="auto" w:after="100"/>
        <w:jc w:val="both"/>
      </w:pPr>
      <w:r>
        <w:rPr>
          <w:rFonts w:ascii="Times New Roman" w:hAnsi="Times New Roman" w:eastAsia="Times New Roman"/>
          <w:color w:val="000000"/>
          <w:sz w:val="24"/>
        </w:rPr>
        <w:t>Males can perform manual jobs while females take care of domestic duties.</w:t>
      </w:r>
    </w:p>
    <w:p>
      <w:pPr>
        <w:spacing w:line="259" w:lineRule="auto" w:after="100"/>
        <w:jc w:val="both"/>
      </w:pPr>
      <w:r>
        <w:rPr>
          <w:rFonts w:ascii="Times New Roman" w:hAnsi="Times New Roman" w:eastAsia="Times New Roman"/>
          <w:color w:val="000000"/>
          <w:sz w:val="24"/>
        </w:rPr>
        <w:t>Females:</w:t>
      </w:r>
    </w:p>
    <w:p>
      <w:pPr>
        <w:spacing w:line="259" w:lineRule="auto" w:after="100"/>
        <w:jc w:val="both"/>
      </w:pPr>
      <w:r>
        <w:rPr>
          <w:rFonts w:ascii="Times New Roman" w:hAnsi="Times New Roman" w:eastAsia="Times New Roman"/>
          <w:color w:val="000000"/>
          <w:sz w:val="24"/>
        </w:rPr>
        <w:t>Women should raise the children since they carry and deliver the babies.</w:t>
      </w:r>
    </w:p>
    <w:p>
      <w:pPr>
        <w:spacing w:line="259" w:lineRule="auto" w:after="100"/>
        <w:jc w:val="both"/>
      </w:pPr>
      <w:r>
        <w:rPr>
          <w:rFonts w:ascii="Times New Roman" w:hAnsi="Times New Roman" w:eastAsia="Times New Roman"/>
          <w:color w:val="000000"/>
          <w:sz w:val="24"/>
        </w:rPr>
        <w:t>Females are regarded as cooks in the families.</w:t>
      </w:r>
    </w:p>
    <w:p>
      <w:pPr>
        <w:spacing w:line="259" w:lineRule="auto" w:after="100"/>
        <w:jc w:val="both"/>
      </w:pPr>
      <w:r>
        <w:rPr>
          <w:rFonts w:ascii="Times New Roman" w:hAnsi="Times New Roman" w:eastAsia="Times New Roman"/>
          <w:color w:val="000000"/>
          <w:sz w:val="24"/>
        </w:rPr>
        <w:t>Women are not supposed to propose marriages.</w:t>
      </w:r>
    </w:p>
    <w:p>
      <w:pPr>
        <w:spacing w:line="259" w:lineRule="auto" w:after="100"/>
        <w:jc w:val="both"/>
      </w:pPr>
      <w:r>
        <w:rPr>
          <w:rFonts w:ascii="Times New Roman" w:hAnsi="Times New Roman" w:eastAsia="Times New Roman"/>
          <w:color w:val="000000"/>
          <w:sz w:val="24"/>
        </w:rPr>
        <w:t>1. Parental Influence:</w:t>
      </w:r>
    </w:p>
    <w:p>
      <w:pPr>
        <w:spacing w:line="259" w:lineRule="auto" w:after="100"/>
        <w:jc w:val="both"/>
      </w:pPr>
      <w:r>
        <w:rPr>
          <w:rFonts w:ascii="Times New Roman" w:hAnsi="Times New Roman" w:eastAsia="Times New Roman"/>
          <w:color w:val="000000"/>
          <w:sz w:val="24"/>
        </w:rPr>
        <w:t>Parental influence gender roles as they may serve as role models to their children. Some parents advice their children on the courses and professions they will pursue in life.</w:t>
      </w:r>
    </w:p>
    <w:p>
      <w:pPr>
        <w:spacing w:line="259" w:lineRule="auto" w:after="100"/>
        <w:jc w:val="both"/>
      </w:pPr>
      <w:r>
        <w:rPr>
          <w:rFonts w:ascii="Times New Roman" w:hAnsi="Times New Roman" w:eastAsia="Times New Roman"/>
          <w:color w:val="000000"/>
          <w:sz w:val="24"/>
        </w:rPr>
        <w:t>A child may also observe what his or her parents are doing and try to imitate them.</w:t>
      </w:r>
    </w:p>
    <w:p>
      <w:pPr>
        <w:spacing w:line="259" w:lineRule="auto" w:after="100"/>
        <w:jc w:val="both"/>
      </w:pPr>
      <w:r>
        <w:rPr>
          <w:rFonts w:ascii="Times New Roman" w:hAnsi="Times New Roman" w:eastAsia="Times New Roman"/>
          <w:color w:val="000000"/>
          <w:sz w:val="24"/>
        </w:rPr>
        <w:t>2. Biological Influence:</w:t>
      </w:r>
    </w:p>
    <w:p>
      <w:pPr>
        <w:spacing w:line="259" w:lineRule="auto" w:after="100"/>
        <w:jc w:val="both"/>
      </w:pPr>
      <w:r>
        <w:rPr>
          <w:rFonts w:ascii="Times New Roman" w:hAnsi="Times New Roman" w:eastAsia="Times New Roman"/>
          <w:color w:val="000000"/>
          <w:sz w:val="24"/>
        </w:rPr>
        <w:t>The women menstruate, carry pregnancy and breast feed babies while the males impregnate the women.</w:t>
      </w:r>
    </w:p>
    <w:p>
      <w:pPr>
        <w:spacing w:line="259" w:lineRule="auto" w:after="100"/>
        <w:jc w:val="both"/>
      </w:pPr>
      <w:r>
        <w:rPr>
          <w:rFonts w:ascii="Times New Roman" w:hAnsi="Times New Roman" w:eastAsia="Times New Roman"/>
          <w:color w:val="000000"/>
          <w:sz w:val="24"/>
        </w:rPr>
        <w:t>3. Peer Group Influence: Peer groups have positive and negative influence on children and youths. The youths and children often times seek guidance and counseling from their peers instead of their parents.</w:t>
      </w:r>
    </w:p>
    <w:p>
      <w:pPr>
        <w:spacing w:line="259" w:lineRule="auto" w:after="100"/>
        <w:jc w:val="both"/>
      </w:pPr>
      <w:r>
        <w:rPr>
          <w:rFonts w:ascii="Times New Roman" w:hAnsi="Times New Roman" w:eastAsia="Times New Roman"/>
          <w:color w:val="000000"/>
          <w:sz w:val="24"/>
        </w:rPr>
        <w:t>4. Media Influence: The media e.g. Radio, television and newspapers tend to have both positive and negative influence on children and youths.</w:t>
      </w:r>
    </w:p>
    <w:p>
      <w:pPr>
        <w:spacing w:line="259" w:lineRule="auto" w:after="100"/>
        <w:jc w:val="both"/>
      </w:pPr>
      <w:r>
        <w:rPr>
          <w:rFonts w:ascii="Times New Roman" w:hAnsi="Times New Roman" w:eastAsia="Times New Roman"/>
          <w:color w:val="000000"/>
          <w:sz w:val="24"/>
        </w:rPr>
        <w:t>The media in the course of passing information and through entertainment moulds and shapes the behaviours of children and the youths.</w:t>
      </w:r>
    </w:p>
    <w:p>
      <w:pPr>
        <w:spacing w:line="259" w:lineRule="auto" w:after="100"/>
        <w:jc w:val="both"/>
      </w:pPr>
      <w:r>
        <w:rPr>
          <w:rFonts w:ascii="Times New Roman" w:hAnsi="Times New Roman" w:eastAsia="Times New Roman"/>
          <w:color w:val="000000"/>
          <w:sz w:val="24"/>
        </w:rPr>
        <w:t>5. Educational Influence: School academics and activities also influence gender roles. Females are more likely to study courses such as nursing, food and nutrition, catering etc. while males are more likely to study courses such as engineering, building, architecture etc.</w:t>
      </w:r>
    </w:p>
    <w:p>
      <w:pPr>
        <w:spacing w:line="259" w:lineRule="auto" w:after="100"/>
        <w:jc w:val="both"/>
      </w:pPr>
      <w:r>
        <w:rPr>
          <w:rFonts w:ascii="Times New Roman" w:hAnsi="Times New Roman" w:eastAsia="Times New Roman"/>
          <w:color w:val="000000"/>
          <w:sz w:val="24"/>
        </w:rPr>
        <w:t>Give the meaning of gender roles with examples.</w:t>
      </w:r>
    </w:p>
    <w:p>
      <w:pPr>
        <w:spacing w:line="259" w:lineRule="auto" w:after="100"/>
        <w:jc w:val="both"/>
      </w:pPr>
      <w:r>
        <w:rPr>
          <w:rFonts w:ascii="Times New Roman" w:hAnsi="Times New Roman" w:eastAsia="Times New Roman"/>
          <w:color w:val="000000"/>
          <w:sz w:val="24"/>
        </w:rPr>
        <w:t>Mention the factors that influence gender roles.</w:t>
      </w:r>
    </w:p>
    <w:p>
      <w:pPr>
        <w:spacing w:line="259" w:lineRule="auto" w:after="100"/>
        <w:jc w:val="both"/>
      </w:pPr>
      <w:r>
        <w:rPr>
          <w:rFonts w:ascii="Times New Roman" w:hAnsi="Times New Roman" w:eastAsia="Times New Roman"/>
          <w:color w:val="000000"/>
          <w:sz w:val="24"/>
        </w:rPr>
        <w:t>Define a group.</w:t>
      </w:r>
    </w:p>
    <w:p>
      <w:pPr>
        <w:spacing w:line="259" w:lineRule="auto" w:after="100"/>
        <w:jc w:val="both"/>
      </w:pPr>
      <w:r>
        <w:rPr>
          <w:rFonts w:ascii="Times New Roman" w:hAnsi="Times New Roman" w:eastAsia="Times New Roman"/>
          <w:color w:val="000000"/>
          <w:sz w:val="24"/>
        </w:rPr>
        <w:t>What are the benefits of group behavior?</w:t>
      </w:r>
    </w:p>
    <w:p>
      <w:pPr>
        <w:spacing w:line="259" w:lineRule="auto" w:after="100"/>
        <w:jc w:val="both"/>
      </w:pPr>
      <w:r>
        <w:rPr>
          <w:rFonts w:ascii="Times New Roman" w:hAnsi="Times New Roman" w:eastAsia="Times New Roman"/>
          <w:color w:val="000000"/>
          <w:sz w:val="24"/>
        </w:rPr>
        <w:t>List and explain the types of corruption.</w:t>
      </w:r>
    </w:p>
    <w:p>
      <w:pPr>
        <w:spacing w:line="259" w:lineRule="auto" w:after="100"/>
        <w:jc w:val="both"/>
      </w:pPr>
      <w:r>
        <w:rPr>
          <w:rFonts w:ascii="Times New Roman" w:hAnsi="Times New Roman" w:eastAsia="Times New Roman"/>
          <w:color w:val="000000"/>
          <w:sz w:val="24"/>
        </w:rPr>
        <w:t>Mention the government agencies that fight corruption in Nigeria.</w:t>
      </w:r>
    </w:p>
    <w:p>
      <w:pPr>
        <w:spacing w:line="259" w:lineRule="auto" w:after="100"/>
        <w:jc w:val="both"/>
      </w:pPr>
      <w:r>
        <w:rPr>
          <w:rFonts w:ascii="Times New Roman" w:hAnsi="Times New Roman" w:eastAsia="Times New Roman"/>
          <w:color w:val="000000"/>
          <w:sz w:val="24"/>
        </w:rPr>
        <w:t>What are the roles of government agencies that fight corruption?</w:t>
      </w:r>
    </w:p>
    <w:p>
      <w:pPr>
        <w:spacing w:line="259" w:lineRule="auto" w:after="100"/>
        <w:jc w:val="both"/>
      </w:pPr>
      <w:r>
        <w:rPr>
          <w:rFonts w:ascii="Times New Roman" w:hAnsi="Times New Roman" w:eastAsia="Times New Roman"/>
          <w:color w:val="000000"/>
          <w:sz w:val="24"/>
        </w:rPr>
        <w:t>1. The following are gender similarities except A. males and females have the same genitals B. the essential needs of both males and females are the same C. they both go through puberty and romantic feelings D. they can play different games.</w:t>
      </w:r>
    </w:p>
    <w:p>
      <w:pPr>
        <w:spacing w:line="259" w:lineRule="auto" w:after="100"/>
        <w:jc w:val="both"/>
      </w:pPr>
      <w:r>
        <w:rPr>
          <w:rFonts w:ascii="Times New Roman" w:hAnsi="Times New Roman" w:eastAsia="Times New Roman"/>
          <w:color w:val="000000"/>
          <w:sz w:val="24"/>
        </w:rPr>
        <w:t>2. All the following professions are regarded as male professions except A. bricklaying B. carpentry C. nursing D. lorry drivers</w:t>
      </w:r>
    </w:p>
    <w:p>
      <w:pPr>
        <w:spacing w:line="259" w:lineRule="auto" w:after="100"/>
        <w:jc w:val="both"/>
      </w:pPr>
      <w:r>
        <w:rPr>
          <w:rFonts w:ascii="Times New Roman" w:hAnsi="Times New Roman" w:eastAsia="Times New Roman"/>
          <w:color w:val="000000"/>
          <w:sz w:val="24"/>
        </w:rPr>
        <w:t>3. Which of the following is regarded as the role of females in the home? A. head of the family B. women propose marriages to men C. women perform manual jobs D. women are cooks in the homes.</w:t>
      </w:r>
    </w:p>
    <w:p>
      <w:pPr>
        <w:spacing w:line="259" w:lineRule="auto" w:after="100"/>
        <w:jc w:val="both"/>
      </w:pPr>
      <w:r>
        <w:rPr>
          <w:rFonts w:ascii="Times New Roman" w:hAnsi="Times New Roman" w:eastAsia="Times New Roman"/>
          <w:color w:val="000000"/>
          <w:sz w:val="24"/>
        </w:rPr>
        <w:t>4. One of these is not a factor that influences gender roles. A. television B. market C. parents D. educational curriculum.</w:t>
      </w:r>
    </w:p>
    <w:p>
      <w:pPr>
        <w:spacing w:line="259" w:lineRule="auto" w:after="100"/>
        <w:jc w:val="both"/>
      </w:pPr>
      <w:r>
        <w:rPr>
          <w:rFonts w:ascii="Times New Roman" w:hAnsi="Times New Roman" w:eastAsia="Times New Roman"/>
          <w:color w:val="000000"/>
          <w:sz w:val="24"/>
        </w:rPr>
        <w:t>5. The following are biological roles of women except A. women menstruate. women carry pregnancy C. women breastfeed D. women do manual jobs</w:t>
      </w:r>
    </w:p>
    <w:p>
      <w:pPr>
        <w:spacing w:line="259" w:lineRule="auto" w:after="100"/>
        <w:jc w:val="both"/>
      </w:pPr>
      <w:r>
        <w:rPr>
          <w:rFonts w:ascii="Times New Roman" w:hAnsi="Times New Roman" w:eastAsia="Times New Roman"/>
          <w:color w:val="000000"/>
          <w:sz w:val="24"/>
        </w:rPr>
        <w:t>Mention five gender similarities.</w:t>
      </w:r>
    </w:p>
    <w:p>
      <w:pPr>
        <w:spacing w:line="259" w:lineRule="auto" w:after="100"/>
        <w:jc w:val="both"/>
      </w:pPr>
      <w:r>
        <w:rPr>
          <w:rFonts w:ascii="Times New Roman" w:hAnsi="Times New Roman" w:eastAsia="Times New Roman"/>
          <w:color w:val="000000"/>
          <w:sz w:val="24"/>
        </w:rPr>
        <w:t>What are the factors that influence gender roles?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GENDER AND STEREOTYPES II</w:t>
      </w:r>
    </w:p>
    <w:p>
      <w:pPr>
        <w:spacing w:line="259" w:lineRule="auto" w:after="100"/>
        <w:jc w:val="left"/>
      </w:pPr>
      <w:r>
        <w:rPr>
          <w:rFonts w:ascii="Times New Roman" w:hAnsi="Times New Roman" w:eastAsia="Times New Roman"/>
          <w:b/>
          <w:color w:val="000000"/>
          <w:sz w:val="24"/>
        </w:rPr>
        <w:t>CONTENT: MEANING AND EXAMPLES OF GENDER STEREOTYPES</w:t>
      </w:r>
    </w:p>
    <w:p>
      <w:pPr>
        <w:spacing w:line="259" w:lineRule="auto" w:after="100"/>
        <w:jc w:val="both"/>
      </w:pPr>
      <w:r>
        <w:rPr>
          <w:rFonts w:ascii="Times New Roman" w:hAnsi="Times New Roman" w:eastAsia="Times New Roman"/>
          <w:color w:val="000000"/>
          <w:sz w:val="24"/>
        </w:rPr>
        <w:t>Gender stereotypes refer to forcing people into role based on gender. When people break these stereotypes, they are sometimes forced by their culture to accept them or be ostracized by their communities.</w:t>
      </w:r>
    </w:p>
    <w:p>
      <w:pPr>
        <w:spacing w:line="259" w:lineRule="auto" w:after="100"/>
        <w:jc w:val="both"/>
      </w:pPr>
      <w:r>
        <w:rPr>
          <w:rFonts w:ascii="Times New Roman" w:hAnsi="Times New Roman" w:eastAsia="Times New Roman"/>
          <w:color w:val="000000"/>
          <w:sz w:val="24"/>
        </w:rPr>
        <w:t>Examples of Gender Stereotypes are:</w:t>
      </w:r>
    </w:p>
    <w:p>
      <w:pPr>
        <w:spacing w:line="259" w:lineRule="auto" w:after="100"/>
        <w:jc w:val="both"/>
      </w:pPr>
      <w:r>
        <w:rPr>
          <w:rFonts w:ascii="Times New Roman" w:hAnsi="Times New Roman" w:eastAsia="Times New Roman"/>
          <w:color w:val="000000"/>
          <w:sz w:val="24"/>
        </w:rPr>
        <w:t>Males are stereotyped as being uncaring, more rational, strong, brave, rough, staying away from home and being more interested in sports.</w:t>
      </w:r>
    </w:p>
    <w:p>
      <w:pPr>
        <w:spacing w:line="259" w:lineRule="auto" w:after="100"/>
        <w:jc w:val="both"/>
      </w:pPr>
      <w:r>
        <w:rPr>
          <w:rFonts w:ascii="Times New Roman" w:hAnsi="Times New Roman" w:eastAsia="Times New Roman"/>
          <w:color w:val="000000"/>
          <w:sz w:val="24"/>
        </w:rPr>
        <w:t>Women are stereotyped as being caring, less rational, more prone to tears, more gentle, talking more and wanting to take care of children.</w:t>
      </w:r>
    </w:p>
    <w:p>
      <w:pPr>
        <w:spacing w:line="259" w:lineRule="auto" w:after="100"/>
        <w:jc w:val="both"/>
      </w:pPr>
      <w:r>
        <w:rPr>
          <w:rFonts w:ascii="Times New Roman" w:hAnsi="Times New Roman" w:eastAsia="Times New Roman"/>
          <w:color w:val="000000"/>
          <w:sz w:val="24"/>
        </w:rPr>
        <w:t>Define gender stereotypes.</w:t>
      </w:r>
    </w:p>
    <w:p>
      <w:pPr>
        <w:spacing w:line="259" w:lineRule="auto" w:after="100"/>
        <w:jc w:val="both"/>
      </w:pPr>
      <w:r>
        <w:rPr>
          <w:rFonts w:ascii="Times New Roman" w:hAnsi="Times New Roman" w:eastAsia="Times New Roman"/>
          <w:color w:val="000000"/>
          <w:sz w:val="24"/>
        </w:rPr>
        <w:t>Give examples of gender stereotypes.</w:t>
      </w:r>
    </w:p>
    <w:p>
      <w:pPr>
        <w:spacing w:line="259" w:lineRule="auto" w:after="100"/>
        <w:jc w:val="left"/>
      </w:pPr>
      <w:r>
        <w:rPr>
          <w:rFonts w:ascii="Times New Roman" w:hAnsi="Times New Roman" w:eastAsia="Times New Roman"/>
          <w:b/>
          <w:color w:val="000000"/>
          <w:sz w:val="24"/>
        </w:rPr>
        <w:t>Topic: Negative Effects of Gender Stereotypes</w:t>
      </w:r>
    </w:p>
    <w:p>
      <w:pPr>
        <w:spacing w:line="259" w:lineRule="auto" w:after="100"/>
        <w:jc w:val="both"/>
      </w:pPr>
      <w:r>
        <w:rPr>
          <w:rFonts w:ascii="Times New Roman" w:hAnsi="Times New Roman" w:eastAsia="Times New Roman"/>
          <w:color w:val="000000"/>
          <w:sz w:val="24"/>
        </w:rPr>
        <w:t>Gender stereotypes kills initiative</w:t>
      </w:r>
    </w:p>
    <w:p>
      <w:pPr>
        <w:spacing w:line="259" w:lineRule="auto" w:after="100"/>
        <w:jc w:val="both"/>
      </w:pPr>
      <w:r>
        <w:rPr>
          <w:rFonts w:ascii="Times New Roman" w:hAnsi="Times New Roman" w:eastAsia="Times New Roman"/>
          <w:color w:val="000000"/>
          <w:sz w:val="24"/>
        </w:rPr>
        <w:t>It encourages unnecessary rivalry.</w:t>
      </w:r>
    </w:p>
    <w:p>
      <w:pPr>
        <w:spacing w:line="259" w:lineRule="auto" w:after="100"/>
        <w:jc w:val="both"/>
      </w:pPr>
      <w:r>
        <w:rPr>
          <w:rFonts w:ascii="Times New Roman" w:hAnsi="Times New Roman" w:eastAsia="Times New Roman"/>
          <w:color w:val="000000"/>
          <w:sz w:val="24"/>
        </w:rPr>
        <w:t>It can be discriminating.</w:t>
      </w:r>
    </w:p>
    <w:p>
      <w:pPr>
        <w:spacing w:line="259" w:lineRule="auto" w:after="100"/>
        <w:jc w:val="both"/>
      </w:pPr>
      <w:r>
        <w:rPr>
          <w:rFonts w:ascii="Times New Roman" w:hAnsi="Times New Roman" w:eastAsia="Times New Roman"/>
          <w:color w:val="000000"/>
          <w:sz w:val="24"/>
        </w:rPr>
        <w:t>Gender stereotypes can limit achievements.</w:t>
      </w:r>
    </w:p>
    <w:p>
      <w:pPr>
        <w:spacing w:line="259" w:lineRule="auto" w:after="100"/>
        <w:jc w:val="both"/>
      </w:pPr>
      <w:r>
        <w:rPr>
          <w:rFonts w:ascii="Times New Roman" w:hAnsi="Times New Roman" w:eastAsia="Times New Roman"/>
          <w:color w:val="000000"/>
          <w:sz w:val="24"/>
        </w:rPr>
        <w:t>It kills talents and discourages creativity.</w:t>
      </w:r>
    </w:p>
    <w:p>
      <w:pPr>
        <w:spacing w:line="259" w:lineRule="auto" w:after="100"/>
        <w:jc w:val="both"/>
      </w:pPr>
      <w:r>
        <w:rPr>
          <w:rFonts w:ascii="Times New Roman" w:hAnsi="Times New Roman" w:eastAsia="Times New Roman"/>
          <w:color w:val="000000"/>
          <w:sz w:val="24"/>
        </w:rPr>
        <w:t>It encourages violence.</w:t>
      </w:r>
    </w:p>
    <w:p>
      <w:pPr>
        <w:spacing w:line="259" w:lineRule="auto" w:after="100"/>
        <w:jc w:val="both"/>
      </w:pPr>
      <w:r>
        <w:rPr>
          <w:rFonts w:ascii="Times New Roman" w:hAnsi="Times New Roman" w:eastAsia="Times New Roman"/>
          <w:color w:val="000000"/>
          <w:sz w:val="24"/>
        </w:rPr>
        <w:t>It encourages the exploitation of the weaker sex.</w:t>
      </w:r>
    </w:p>
    <w:p>
      <w:pPr>
        <w:spacing w:line="259" w:lineRule="auto" w:after="100"/>
        <w:jc w:val="both"/>
      </w:pPr>
      <w:r>
        <w:rPr>
          <w:rFonts w:ascii="Times New Roman" w:hAnsi="Times New Roman" w:eastAsia="Times New Roman"/>
          <w:color w:val="000000"/>
          <w:sz w:val="24"/>
        </w:rPr>
        <w:t>Importance of Gender Equality</w:t>
      </w:r>
    </w:p>
    <w:p>
      <w:pPr>
        <w:spacing w:line="259" w:lineRule="auto" w:after="100"/>
        <w:jc w:val="both"/>
      </w:pPr>
      <w:r>
        <w:rPr>
          <w:rFonts w:ascii="Times New Roman" w:hAnsi="Times New Roman" w:eastAsia="Times New Roman"/>
          <w:color w:val="000000"/>
          <w:sz w:val="24"/>
        </w:rPr>
        <w:t>In order to avoid the negative effects of gender stereotyping, we must promote gender equality because of the following reasons:</w:t>
      </w:r>
    </w:p>
    <w:p>
      <w:pPr>
        <w:spacing w:line="259" w:lineRule="auto" w:after="100"/>
        <w:jc w:val="both"/>
      </w:pPr>
      <w:r>
        <w:rPr>
          <w:rFonts w:ascii="Times New Roman" w:hAnsi="Times New Roman" w:eastAsia="Times New Roman"/>
          <w:color w:val="000000"/>
          <w:sz w:val="24"/>
        </w:rPr>
        <w:t>Gender stereotyping is unfair since male and female are human beings.</w:t>
      </w:r>
    </w:p>
    <w:p>
      <w:pPr>
        <w:spacing w:line="259" w:lineRule="auto" w:after="100"/>
        <w:jc w:val="both"/>
      </w:pPr>
      <w:r>
        <w:rPr>
          <w:rFonts w:ascii="Times New Roman" w:hAnsi="Times New Roman" w:eastAsia="Times New Roman"/>
          <w:color w:val="000000"/>
          <w:sz w:val="24"/>
        </w:rPr>
        <w:t>Both males and females have equal values.</w:t>
      </w:r>
    </w:p>
    <w:p>
      <w:pPr>
        <w:spacing w:line="259" w:lineRule="auto" w:after="100"/>
        <w:jc w:val="both"/>
      </w:pPr>
      <w:r>
        <w:rPr>
          <w:rFonts w:ascii="Times New Roman" w:hAnsi="Times New Roman" w:eastAsia="Times New Roman"/>
          <w:color w:val="000000"/>
          <w:sz w:val="24"/>
        </w:rPr>
        <w:t>Gender equality is important in order to ensure mutual understanding and respect for both genders.</w:t>
      </w:r>
    </w:p>
    <w:p>
      <w:pPr>
        <w:spacing w:line="259" w:lineRule="auto" w:after="100"/>
        <w:jc w:val="both"/>
      </w:pPr>
      <w:r>
        <w:rPr>
          <w:rFonts w:ascii="Times New Roman" w:hAnsi="Times New Roman" w:eastAsia="Times New Roman"/>
          <w:color w:val="000000"/>
          <w:sz w:val="24"/>
        </w:rPr>
        <w:t>Gender equality enables males and females to see themselves as partners in a relationship.</w:t>
      </w:r>
    </w:p>
    <w:p>
      <w:pPr>
        <w:spacing w:line="259" w:lineRule="auto" w:after="100"/>
        <w:jc w:val="both"/>
      </w:pPr>
      <w:r>
        <w:rPr>
          <w:rFonts w:ascii="Times New Roman" w:hAnsi="Times New Roman" w:eastAsia="Times New Roman"/>
          <w:color w:val="000000"/>
          <w:sz w:val="24"/>
        </w:rPr>
        <w:t>It promotes peace, justice and equity.</w:t>
      </w:r>
    </w:p>
    <w:p>
      <w:pPr>
        <w:spacing w:line="259" w:lineRule="auto" w:after="100"/>
        <w:jc w:val="both"/>
      </w:pPr>
      <w:r>
        <w:rPr>
          <w:rFonts w:ascii="Times New Roman" w:hAnsi="Times New Roman" w:eastAsia="Times New Roman"/>
          <w:color w:val="000000"/>
          <w:sz w:val="24"/>
        </w:rPr>
        <w:t>It ensures gender balance in education and development.</w:t>
      </w:r>
    </w:p>
    <w:p>
      <w:pPr>
        <w:spacing w:line="259" w:lineRule="auto" w:after="100"/>
        <w:jc w:val="both"/>
      </w:pPr>
      <w:r>
        <w:rPr>
          <w:rFonts w:ascii="Times New Roman" w:hAnsi="Times New Roman" w:eastAsia="Times New Roman"/>
          <w:color w:val="000000"/>
          <w:sz w:val="24"/>
        </w:rPr>
        <w:t>Both men and women have the same rights under the law e.g. freedom of association, movement, expression etc.</w:t>
      </w:r>
    </w:p>
    <w:p>
      <w:pPr>
        <w:spacing w:line="259" w:lineRule="auto" w:after="100"/>
        <w:jc w:val="both"/>
      </w:pPr>
      <w:r>
        <w:rPr>
          <w:rFonts w:ascii="Times New Roman" w:hAnsi="Times New Roman" w:eastAsia="Times New Roman"/>
          <w:color w:val="000000"/>
          <w:sz w:val="24"/>
        </w:rPr>
        <w:t>Identify the negative effects of gender stereotypes.</w:t>
      </w:r>
    </w:p>
    <w:p>
      <w:pPr>
        <w:spacing w:line="259" w:lineRule="auto" w:after="100"/>
        <w:jc w:val="both"/>
      </w:pPr>
      <w:r>
        <w:rPr>
          <w:rFonts w:ascii="Times New Roman" w:hAnsi="Times New Roman" w:eastAsia="Times New Roman"/>
          <w:color w:val="000000"/>
          <w:sz w:val="24"/>
        </w:rPr>
        <w:t>Mention the importance of gender equality.</w:t>
      </w:r>
    </w:p>
    <w:p>
      <w:pPr>
        <w:spacing w:line="259" w:lineRule="auto" w:after="100"/>
        <w:jc w:val="both"/>
      </w:pPr>
      <w:r>
        <w:rPr>
          <w:rFonts w:ascii="Times New Roman" w:hAnsi="Times New Roman" w:eastAsia="Times New Roman"/>
          <w:color w:val="000000"/>
          <w:sz w:val="24"/>
        </w:rPr>
        <w:t>General Evaluation /Revision Questions:</w:t>
      </w:r>
    </w:p>
    <w:p>
      <w:pPr>
        <w:spacing w:line="259" w:lineRule="auto" w:after="100"/>
        <w:jc w:val="both"/>
      </w:pPr>
      <w:r>
        <w:rPr>
          <w:rFonts w:ascii="Times New Roman" w:hAnsi="Times New Roman" w:eastAsia="Times New Roman"/>
          <w:color w:val="000000"/>
          <w:sz w:val="24"/>
        </w:rPr>
        <w:t>What are the roles and responsibilities of the father?</w:t>
      </w:r>
    </w:p>
    <w:p>
      <w:pPr>
        <w:spacing w:line="259" w:lineRule="auto" w:after="100"/>
        <w:jc w:val="both"/>
      </w:pPr>
      <w:r>
        <w:rPr>
          <w:rFonts w:ascii="Times New Roman" w:hAnsi="Times New Roman" w:eastAsia="Times New Roman"/>
          <w:color w:val="000000"/>
          <w:sz w:val="24"/>
        </w:rPr>
        <w:t>What are the roles and responsibilities of the mother?</w:t>
      </w:r>
    </w:p>
    <w:p>
      <w:pPr>
        <w:spacing w:line="259" w:lineRule="auto" w:after="100"/>
        <w:jc w:val="both"/>
      </w:pPr>
      <w:r>
        <w:rPr>
          <w:rFonts w:ascii="Times New Roman" w:hAnsi="Times New Roman" w:eastAsia="Times New Roman"/>
          <w:color w:val="000000"/>
          <w:sz w:val="24"/>
        </w:rPr>
        <w:t>What are the roles and responsibilities of the children?</w:t>
      </w:r>
    </w:p>
    <w:p>
      <w:pPr>
        <w:spacing w:line="259" w:lineRule="auto" w:after="100"/>
        <w:jc w:val="both"/>
      </w:pPr>
      <w:r>
        <w:rPr>
          <w:rFonts w:ascii="Times New Roman" w:hAnsi="Times New Roman" w:eastAsia="Times New Roman"/>
          <w:color w:val="000000"/>
          <w:sz w:val="24"/>
        </w:rPr>
        <w:t>Mention three examples of primary group.</w:t>
      </w:r>
    </w:p>
    <w:p>
      <w:pPr>
        <w:spacing w:line="259" w:lineRule="auto" w:after="100"/>
        <w:jc w:val="both"/>
      </w:pPr>
      <w:r>
        <w:rPr>
          <w:rFonts w:ascii="Times New Roman" w:hAnsi="Times New Roman" w:eastAsia="Times New Roman"/>
          <w:color w:val="000000"/>
          <w:sz w:val="24"/>
        </w:rPr>
        <w:t>1. Males are stereotyped as being the following except A. caring B. uncaring C. strong D. brave.</w:t>
      </w:r>
    </w:p>
    <w:p>
      <w:pPr>
        <w:spacing w:line="259" w:lineRule="auto" w:after="100"/>
        <w:jc w:val="both"/>
      </w:pPr>
      <w:r>
        <w:rPr>
          <w:rFonts w:ascii="Times New Roman" w:hAnsi="Times New Roman" w:eastAsia="Times New Roman"/>
          <w:color w:val="000000"/>
          <w:sz w:val="24"/>
        </w:rPr>
        <w:t>2. Females are stereotyped as being the following except A. caring B. talking more C. talking less D. more prone to tears</w:t>
      </w:r>
    </w:p>
    <w:p>
      <w:pPr>
        <w:spacing w:line="259" w:lineRule="auto" w:after="100"/>
        <w:jc w:val="both"/>
      </w:pPr>
      <w:r>
        <w:rPr>
          <w:rFonts w:ascii="Times New Roman" w:hAnsi="Times New Roman" w:eastAsia="Times New Roman"/>
          <w:color w:val="000000"/>
          <w:sz w:val="24"/>
        </w:rPr>
        <w:t>3. All the following are negative effects of gender stereotype except A. it encourages violence B. it kills initiative C. it does not kill initiative D. it can be discriminating.</w:t>
      </w:r>
    </w:p>
    <w:p>
      <w:pPr>
        <w:spacing w:line="259" w:lineRule="auto" w:after="100"/>
        <w:jc w:val="both"/>
      </w:pPr>
      <w:r>
        <w:rPr>
          <w:rFonts w:ascii="Times New Roman" w:hAnsi="Times New Roman" w:eastAsia="Times New Roman"/>
          <w:color w:val="000000"/>
          <w:sz w:val="24"/>
        </w:rPr>
        <w:t>4. One of the following is not an importance of gender equality A. males and females are human beings B. males and females are parties in a relationship C. it promotes violence D. it enhances justice and equality.</w:t>
      </w:r>
    </w:p>
    <w:p>
      <w:pPr>
        <w:spacing w:line="259" w:lineRule="auto" w:after="100"/>
        <w:jc w:val="both"/>
      </w:pPr>
      <w:r>
        <w:rPr>
          <w:rFonts w:ascii="Times New Roman" w:hAnsi="Times New Roman" w:eastAsia="Times New Roman"/>
          <w:color w:val="000000"/>
          <w:sz w:val="24"/>
        </w:rPr>
        <w:t>5. All the following professions are regarded as male professions except A. nursing B. bricklaying B. carpentry C. plumbering D. truck drivers.</w:t>
      </w:r>
    </w:p>
    <w:p>
      <w:pPr>
        <w:spacing w:line="259" w:lineRule="auto" w:after="100"/>
        <w:jc w:val="both"/>
      </w:pPr>
      <w:r>
        <w:rPr>
          <w:rFonts w:ascii="Times New Roman" w:hAnsi="Times New Roman" w:eastAsia="Times New Roman"/>
          <w:color w:val="000000"/>
          <w:sz w:val="24"/>
        </w:rPr>
        <w:t>A. What is gender stereotypes</w:t>
      </w:r>
    </w:p>
    <w:p>
      <w:pPr>
        <w:spacing w:line="259" w:lineRule="auto" w:after="100"/>
        <w:jc w:val="both"/>
      </w:pPr>
      <w:r>
        <w:rPr>
          <w:rFonts w:ascii="Times New Roman" w:hAnsi="Times New Roman" w:eastAsia="Times New Roman"/>
          <w:color w:val="000000"/>
          <w:sz w:val="24"/>
        </w:rPr>
        <w:t>B. Give examples of gender stereotypes</w:t>
      </w:r>
    </w:p>
    <w:p>
      <w:pPr>
        <w:spacing w:line="259" w:lineRule="auto" w:after="100"/>
        <w:jc w:val="both"/>
      </w:pPr>
      <w:r>
        <w:rPr>
          <w:rFonts w:ascii="Times New Roman" w:hAnsi="Times New Roman" w:eastAsia="Times New Roman"/>
          <w:color w:val="000000"/>
          <w:sz w:val="24"/>
        </w:rPr>
        <w:t>Mention five negative effects of gender stereotypes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ACCIDENTS IN THE SCHOOL</w:t>
      </w:r>
    </w:p>
    <w:p>
      <w:pPr>
        <w:spacing w:line="259" w:lineRule="auto" w:after="100"/>
        <w:jc w:val="left"/>
      </w:pPr>
      <w:r>
        <w:rPr>
          <w:rFonts w:ascii="Times New Roman" w:hAnsi="Times New Roman" w:eastAsia="Times New Roman"/>
          <w:b/>
          <w:color w:val="000000"/>
          <w:sz w:val="24"/>
        </w:rPr>
        <w:t>PERIOD 1: DEFINITION OF ACCIDENT</w:t>
      </w:r>
    </w:p>
    <w:p>
      <w:pPr>
        <w:spacing w:line="259" w:lineRule="auto" w:after="100"/>
        <w:jc w:val="both"/>
      </w:pPr>
      <w:r>
        <w:rPr>
          <w:rFonts w:ascii="Times New Roman" w:hAnsi="Times New Roman" w:eastAsia="Times New Roman"/>
          <w:color w:val="000000"/>
          <w:sz w:val="24"/>
        </w:rPr>
        <w:t>Accident is a harmful in nature. Accident is also unfortunate and unexpected event that destroys lives and property.</w:t>
      </w:r>
    </w:p>
    <w:p>
      <w:pPr>
        <w:spacing w:line="259" w:lineRule="auto" w:after="100"/>
        <w:jc w:val="both"/>
      </w:pPr>
      <w:r>
        <w:rPr>
          <w:rFonts w:ascii="Times New Roman" w:hAnsi="Times New Roman" w:eastAsia="Times New Roman"/>
          <w:color w:val="000000"/>
          <w:sz w:val="24"/>
        </w:rPr>
        <w:t>Causes of Accident in the school</w:t>
      </w:r>
    </w:p>
    <w:p>
      <w:pPr>
        <w:spacing w:line="259" w:lineRule="auto" w:after="100"/>
        <w:jc w:val="both"/>
      </w:pPr>
      <w:r>
        <w:rPr>
          <w:rFonts w:ascii="Times New Roman" w:hAnsi="Times New Roman" w:eastAsia="Times New Roman"/>
          <w:color w:val="000000"/>
          <w:sz w:val="24"/>
        </w:rPr>
        <w:t>Dirty environment: When the school premises is dirty, it could lead to accident.</w:t>
      </w:r>
    </w:p>
    <w:p>
      <w:pPr>
        <w:spacing w:line="259" w:lineRule="auto" w:after="100"/>
        <w:jc w:val="both"/>
      </w:pPr>
      <w:r>
        <w:rPr>
          <w:rFonts w:ascii="Times New Roman" w:hAnsi="Times New Roman" w:eastAsia="Times New Roman"/>
          <w:color w:val="000000"/>
          <w:sz w:val="24"/>
        </w:rPr>
        <w:t>Pouring water on the floor will make the floor to become slippery, thereby causing accident.</w:t>
      </w:r>
    </w:p>
    <w:p>
      <w:pPr>
        <w:spacing w:line="259" w:lineRule="auto" w:after="100"/>
        <w:jc w:val="both"/>
      </w:pPr>
      <w:r>
        <w:rPr>
          <w:rFonts w:ascii="Times New Roman" w:hAnsi="Times New Roman" w:eastAsia="Times New Roman"/>
          <w:color w:val="000000"/>
          <w:sz w:val="24"/>
        </w:rPr>
        <w:t>Playing with dangerous instrument in the school such as knife, blade, cutlass etc. will lead to accident.</w:t>
      </w:r>
    </w:p>
    <w:p>
      <w:pPr>
        <w:spacing w:line="259" w:lineRule="auto" w:after="100"/>
        <w:jc w:val="both"/>
      </w:pPr>
      <w:r>
        <w:rPr>
          <w:rFonts w:ascii="Times New Roman" w:hAnsi="Times New Roman" w:eastAsia="Times New Roman"/>
          <w:color w:val="000000"/>
          <w:sz w:val="24"/>
        </w:rPr>
        <w:t>Careless usage of chemicals in the school laboratories will causes accident in the school</w:t>
      </w:r>
    </w:p>
    <w:p>
      <w:pPr>
        <w:spacing w:line="259" w:lineRule="auto" w:after="100"/>
        <w:jc w:val="both"/>
      </w:pPr>
      <w:r>
        <w:rPr>
          <w:rFonts w:ascii="Times New Roman" w:hAnsi="Times New Roman" w:eastAsia="Times New Roman"/>
          <w:color w:val="000000"/>
          <w:sz w:val="24"/>
        </w:rPr>
        <w:t>Exposed live electricity cables or wire will cause accident in the school</w:t>
      </w:r>
    </w:p>
    <w:p>
      <w:pPr>
        <w:spacing w:line="259" w:lineRule="auto" w:after="100"/>
        <w:jc w:val="both"/>
      </w:pPr>
      <w:r>
        <w:rPr>
          <w:rFonts w:ascii="Times New Roman" w:hAnsi="Times New Roman" w:eastAsia="Times New Roman"/>
          <w:color w:val="000000"/>
          <w:sz w:val="24"/>
        </w:rPr>
        <w:t>Students playing rough plays and running on the staircase will cause accident in the school</w:t>
      </w:r>
    </w:p>
    <w:p>
      <w:pPr>
        <w:spacing w:line="259" w:lineRule="auto" w:after="100"/>
        <w:jc w:val="both"/>
      </w:pPr>
      <w:r>
        <w:rPr>
          <w:rFonts w:ascii="Times New Roman" w:hAnsi="Times New Roman" w:eastAsia="Times New Roman"/>
          <w:color w:val="000000"/>
          <w:sz w:val="24"/>
        </w:rPr>
        <w:t>Student climbing trees in the school will cause accident in the school</w:t>
      </w:r>
    </w:p>
    <w:p>
      <w:pPr>
        <w:spacing w:line="259" w:lineRule="auto" w:after="100"/>
        <w:jc w:val="both"/>
      </w:pPr>
      <w:r>
        <w:rPr>
          <w:rFonts w:ascii="Times New Roman" w:hAnsi="Times New Roman" w:eastAsia="Times New Roman"/>
          <w:color w:val="000000"/>
          <w:sz w:val="24"/>
        </w:rPr>
        <w:t>Fighting in the school causes accident.</w:t>
      </w:r>
    </w:p>
    <w:p>
      <w:pPr>
        <w:spacing w:line="259" w:lineRule="auto" w:after="100"/>
        <w:jc w:val="both"/>
      </w:pPr>
      <w:r>
        <w:rPr>
          <w:rFonts w:ascii="Times New Roman" w:hAnsi="Times New Roman" w:eastAsia="Times New Roman"/>
          <w:color w:val="000000"/>
          <w:sz w:val="24"/>
        </w:rPr>
        <w:t>Period 2: How to Prevent Accidents in the School.</w:t>
      </w:r>
    </w:p>
    <w:p>
      <w:pPr>
        <w:spacing w:line="259" w:lineRule="auto" w:after="100"/>
        <w:jc w:val="both"/>
      </w:pPr>
      <w:r>
        <w:rPr>
          <w:rFonts w:ascii="Times New Roman" w:hAnsi="Times New Roman" w:eastAsia="Times New Roman"/>
          <w:color w:val="000000"/>
          <w:sz w:val="24"/>
        </w:rPr>
        <w:t>General cleanliness of the school environment and maintenance of the school facilities.</w:t>
      </w:r>
    </w:p>
    <w:p>
      <w:pPr>
        <w:spacing w:line="259" w:lineRule="auto" w:after="100"/>
        <w:jc w:val="both"/>
      </w:pPr>
      <w:r>
        <w:rPr>
          <w:rFonts w:ascii="Times New Roman" w:hAnsi="Times New Roman" w:eastAsia="Times New Roman"/>
          <w:color w:val="000000"/>
          <w:sz w:val="24"/>
        </w:rPr>
        <w:t>Students should not play with dangerous instruments such as cutlass, knife, blade, chemicals etc.</w:t>
      </w:r>
    </w:p>
    <w:p>
      <w:pPr>
        <w:spacing w:line="259" w:lineRule="auto" w:after="100"/>
        <w:jc w:val="both"/>
      </w:pPr>
      <w:r>
        <w:rPr>
          <w:rFonts w:ascii="Times New Roman" w:hAnsi="Times New Roman" w:eastAsia="Times New Roman"/>
          <w:color w:val="000000"/>
          <w:sz w:val="24"/>
        </w:rPr>
        <w:t>Avoid exposed or live electricity cables or wire.</w:t>
      </w:r>
    </w:p>
    <w:p>
      <w:pPr>
        <w:spacing w:line="259" w:lineRule="auto" w:after="100"/>
        <w:jc w:val="both"/>
      </w:pPr>
      <w:r>
        <w:rPr>
          <w:rFonts w:ascii="Times New Roman" w:hAnsi="Times New Roman" w:eastAsia="Times New Roman"/>
          <w:color w:val="000000"/>
          <w:sz w:val="24"/>
        </w:rPr>
        <w:t>Remove all dangerous things from the ground that can cause accidents.</w:t>
      </w:r>
    </w:p>
    <w:p>
      <w:pPr>
        <w:spacing w:line="259" w:lineRule="auto" w:after="100"/>
        <w:jc w:val="both"/>
      </w:pPr>
      <w:r>
        <w:rPr>
          <w:rFonts w:ascii="Times New Roman" w:hAnsi="Times New Roman" w:eastAsia="Times New Roman"/>
          <w:color w:val="000000"/>
          <w:sz w:val="24"/>
        </w:rPr>
        <w:t>Safety instructions should be provided in the school and strictly followed by everybody.</w:t>
      </w:r>
    </w:p>
    <w:p>
      <w:pPr>
        <w:spacing w:line="259" w:lineRule="auto" w:after="100"/>
        <w:jc w:val="both"/>
      </w:pPr>
      <w:r>
        <w:rPr>
          <w:rFonts w:ascii="Times New Roman" w:hAnsi="Times New Roman" w:eastAsia="Times New Roman"/>
          <w:color w:val="000000"/>
          <w:sz w:val="24"/>
        </w:rPr>
        <w:t>Stop running in the classroom.</w:t>
      </w:r>
    </w:p>
    <w:p>
      <w:pPr>
        <w:spacing w:line="259" w:lineRule="auto" w:after="100"/>
        <w:jc w:val="both"/>
      </w:pPr>
      <w:r>
        <w:rPr>
          <w:rFonts w:ascii="Times New Roman" w:hAnsi="Times New Roman" w:eastAsia="Times New Roman"/>
          <w:color w:val="000000"/>
          <w:sz w:val="24"/>
        </w:rPr>
        <w:t>Be careful when using a blade</w:t>
      </w:r>
    </w:p>
    <w:p>
      <w:pPr>
        <w:spacing w:line="259" w:lineRule="auto" w:after="100"/>
        <w:jc w:val="both"/>
      </w:pPr>
      <w:r>
        <w:rPr>
          <w:rFonts w:ascii="Times New Roman" w:hAnsi="Times New Roman" w:eastAsia="Times New Roman"/>
          <w:color w:val="000000"/>
          <w:sz w:val="24"/>
        </w:rPr>
        <w:t>Use a sharpener instead of a razor blade.</w:t>
      </w:r>
    </w:p>
    <w:p>
      <w:pPr>
        <w:spacing w:line="259" w:lineRule="auto" w:after="100"/>
        <w:jc w:val="both"/>
      </w:pPr>
      <w:r>
        <w:rPr>
          <w:rFonts w:ascii="Times New Roman" w:hAnsi="Times New Roman" w:eastAsia="Times New Roman"/>
          <w:color w:val="000000"/>
          <w:sz w:val="24"/>
        </w:rPr>
        <w:t>Make sure the tables and the chairs are arranged properly.</w:t>
      </w:r>
    </w:p>
    <w:p>
      <w:pPr>
        <w:spacing w:line="259" w:lineRule="auto" w:after="100"/>
        <w:jc w:val="both"/>
      </w:pPr>
      <w:r>
        <w:rPr>
          <w:rFonts w:ascii="Times New Roman" w:hAnsi="Times New Roman" w:eastAsia="Times New Roman"/>
          <w:color w:val="000000"/>
          <w:sz w:val="24"/>
        </w:rPr>
        <w:t>Keep the floor clean and ensure that there is no water on the floor.</w:t>
      </w:r>
    </w:p>
    <w:p>
      <w:pPr>
        <w:spacing w:line="259" w:lineRule="auto" w:after="100"/>
        <w:jc w:val="both"/>
      </w:pPr>
      <w:r>
        <w:rPr>
          <w:rFonts w:ascii="Times New Roman" w:hAnsi="Times New Roman" w:eastAsia="Times New Roman"/>
          <w:color w:val="000000"/>
          <w:sz w:val="24"/>
        </w:rPr>
        <w:t>Stop running in the classrooms and stairway</w:t>
      </w:r>
    </w:p>
    <w:p>
      <w:pPr>
        <w:spacing w:line="259" w:lineRule="auto" w:after="100"/>
        <w:jc w:val="both"/>
      </w:pPr>
      <w:r>
        <w:rPr>
          <w:rFonts w:ascii="Times New Roman" w:hAnsi="Times New Roman" w:eastAsia="Times New Roman"/>
          <w:color w:val="000000"/>
          <w:sz w:val="24"/>
        </w:rPr>
        <w:t>Look down when you are walking.</w:t>
      </w:r>
    </w:p>
    <w:p>
      <w:pPr>
        <w:spacing w:line="259" w:lineRule="auto" w:after="100"/>
        <w:jc w:val="both"/>
      </w:pPr>
      <w:r>
        <w:rPr>
          <w:rFonts w:ascii="Times New Roman" w:hAnsi="Times New Roman" w:eastAsia="Times New Roman"/>
          <w:color w:val="000000"/>
          <w:sz w:val="24"/>
        </w:rPr>
        <w:t>Suggest ways of preventing accident in the school.</w:t>
      </w:r>
    </w:p>
    <w:p>
      <w:pPr>
        <w:spacing w:line="259" w:lineRule="auto" w:after="100"/>
        <w:jc w:val="both"/>
      </w:pPr>
      <w:r>
        <w:rPr>
          <w:rFonts w:ascii="Times New Roman" w:hAnsi="Times New Roman" w:eastAsia="Times New Roman"/>
          <w:color w:val="000000"/>
          <w:sz w:val="24"/>
        </w:rPr>
        <w:t>Period II:</w:t>
      </w:r>
    </w:p>
    <w:p>
      <w:pPr>
        <w:spacing w:line="259" w:lineRule="auto" w:after="100"/>
        <w:jc w:val="left"/>
      </w:pPr>
      <w:r>
        <w:rPr>
          <w:rFonts w:ascii="Times New Roman" w:hAnsi="Times New Roman" w:eastAsia="Times New Roman"/>
          <w:b/>
          <w:color w:val="000000"/>
          <w:sz w:val="24"/>
        </w:rPr>
        <w:t>Topic: Steps to Take When Accidents Occur in the School</w:t>
      </w:r>
    </w:p>
    <w:p>
      <w:pPr>
        <w:spacing w:line="259" w:lineRule="auto" w:after="100"/>
        <w:jc w:val="both"/>
      </w:pPr>
      <w:r>
        <w:rPr>
          <w:rFonts w:ascii="Times New Roman" w:hAnsi="Times New Roman" w:eastAsia="Times New Roman"/>
          <w:color w:val="000000"/>
          <w:sz w:val="24"/>
        </w:rPr>
        <w:t>Report accident to parents, elderly persons and teachers.</w:t>
      </w:r>
    </w:p>
    <w:p>
      <w:pPr>
        <w:spacing w:line="259" w:lineRule="auto" w:after="100"/>
        <w:jc w:val="both"/>
      </w:pPr>
      <w:r>
        <w:rPr>
          <w:rFonts w:ascii="Times New Roman" w:hAnsi="Times New Roman" w:eastAsia="Times New Roman"/>
          <w:color w:val="000000"/>
          <w:sz w:val="24"/>
        </w:rPr>
        <w:t>Give first aid care or treatment.</w:t>
      </w:r>
    </w:p>
    <w:p>
      <w:pPr>
        <w:spacing w:line="259" w:lineRule="auto" w:after="100"/>
        <w:jc w:val="both"/>
      </w:pPr>
      <w:r>
        <w:rPr>
          <w:rFonts w:ascii="Times New Roman" w:hAnsi="Times New Roman" w:eastAsia="Times New Roman"/>
          <w:color w:val="000000"/>
          <w:sz w:val="24"/>
        </w:rPr>
        <w:t>Take victim to nearby hospital or clinic.</w:t>
      </w:r>
    </w:p>
    <w:p>
      <w:pPr>
        <w:spacing w:line="259" w:lineRule="auto" w:after="100"/>
        <w:jc w:val="both"/>
      </w:pPr>
      <w:r>
        <w:rPr>
          <w:rFonts w:ascii="Times New Roman" w:hAnsi="Times New Roman" w:eastAsia="Times New Roman"/>
          <w:color w:val="000000"/>
          <w:sz w:val="24"/>
        </w:rPr>
        <w:t>Remove what caused the accident.</w:t>
      </w:r>
    </w:p>
    <w:p>
      <w:pPr>
        <w:spacing w:line="259" w:lineRule="auto" w:after="100"/>
        <w:jc w:val="both"/>
      </w:pPr>
      <w:r>
        <w:rPr>
          <w:rFonts w:ascii="Times New Roman" w:hAnsi="Times New Roman" w:eastAsia="Times New Roman"/>
          <w:color w:val="000000"/>
          <w:sz w:val="24"/>
        </w:rPr>
        <w:t>What are the steps to take when accident occur in the school?</w:t>
      </w:r>
    </w:p>
    <w:p>
      <w:pPr>
        <w:spacing w:line="259" w:lineRule="auto" w:after="100"/>
        <w:jc w:val="both"/>
      </w:pPr>
      <w:r>
        <w:rPr>
          <w:rFonts w:ascii="Times New Roman" w:hAnsi="Times New Roman" w:eastAsia="Times New Roman"/>
          <w:color w:val="000000"/>
          <w:sz w:val="24"/>
        </w:rPr>
        <w:t>General Evaluation/Revision Questions</w:t>
      </w:r>
    </w:p>
    <w:p>
      <w:pPr>
        <w:spacing w:line="259" w:lineRule="auto" w:after="100"/>
        <w:jc w:val="both"/>
      </w:pPr>
      <w:r>
        <w:rPr>
          <w:rFonts w:ascii="Times New Roman" w:hAnsi="Times New Roman" w:eastAsia="Times New Roman"/>
          <w:color w:val="000000"/>
          <w:sz w:val="24"/>
        </w:rPr>
        <w:t>Who is your uncle?</w:t>
      </w:r>
    </w:p>
    <w:p>
      <w:pPr>
        <w:spacing w:line="259" w:lineRule="auto" w:after="100"/>
        <w:jc w:val="both"/>
      </w:pPr>
      <w:r>
        <w:rPr>
          <w:rFonts w:ascii="Times New Roman" w:hAnsi="Times New Roman" w:eastAsia="Times New Roman"/>
          <w:color w:val="000000"/>
          <w:sz w:val="24"/>
        </w:rPr>
        <w:t>What is the son of your brother called?</w:t>
      </w:r>
    </w:p>
    <w:p>
      <w:pPr>
        <w:spacing w:line="259" w:lineRule="auto" w:after="100"/>
        <w:jc w:val="both"/>
      </w:pPr>
      <w:r>
        <w:rPr>
          <w:rFonts w:ascii="Times New Roman" w:hAnsi="Times New Roman" w:eastAsia="Times New Roman"/>
          <w:color w:val="000000"/>
          <w:sz w:val="24"/>
        </w:rPr>
        <w:t>What is the full meaning of the following?i. ICPCii. EFCC iii. NAFDACiv. NDLEA</w:t>
      </w:r>
    </w:p>
    <w:p>
      <w:pPr>
        <w:spacing w:line="259" w:lineRule="auto" w:after="100"/>
        <w:jc w:val="both"/>
      </w:pPr>
      <w:r>
        <w:rPr>
          <w:rFonts w:ascii="Times New Roman" w:hAnsi="Times New Roman" w:eastAsia="Times New Roman"/>
          <w:color w:val="000000"/>
          <w:sz w:val="24"/>
        </w:rPr>
        <w:t>What are the benefits of a group behavior?</w:t>
      </w:r>
    </w:p>
    <w:p>
      <w:pPr>
        <w:spacing w:line="259" w:lineRule="auto" w:after="100"/>
        <w:jc w:val="both"/>
      </w:pPr>
      <w:r>
        <w:rPr>
          <w:rFonts w:ascii="Times New Roman" w:hAnsi="Times New Roman" w:eastAsia="Times New Roman"/>
          <w:color w:val="000000"/>
          <w:sz w:val="24"/>
        </w:rPr>
        <w:t>Identify five behaviour that could destroy friendship.</w:t>
      </w:r>
    </w:p>
    <w:p>
      <w:pPr>
        <w:spacing w:line="259" w:lineRule="auto" w:after="100"/>
        <w:jc w:val="both"/>
      </w:pPr>
      <w:r>
        <w:rPr>
          <w:rFonts w:ascii="Times New Roman" w:hAnsi="Times New Roman" w:eastAsia="Times New Roman"/>
          <w:color w:val="000000"/>
          <w:sz w:val="24"/>
        </w:rPr>
        <w:t>1. A sudden occurrence of an event that is harmful in nature is known as A. accident B. suddenlessC. substance D. emergency</w:t>
      </w:r>
    </w:p>
    <w:p>
      <w:pPr>
        <w:spacing w:line="259" w:lineRule="auto" w:after="100"/>
        <w:jc w:val="both"/>
      </w:pPr>
      <w:r>
        <w:rPr>
          <w:rFonts w:ascii="Times New Roman" w:hAnsi="Times New Roman" w:eastAsia="Times New Roman"/>
          <w:color w:val="000000"/>
          <w:sz w:val="24"/>
        </w:rPr>
        <w:t>2. Which of the following chemicals should be carefully handled in the science laboratory? A. stool B. acid C. tables D. hydrogen</w:t>
      </w:r>
    </w:p>
    <w:p>
      <w:pPr>
        <w:spacing w:line="259" w:lineRule="auto" w:after="100"/>
        <w:jc w:val="both"/>
      </w:pPr>
      <w:r>
        <w:rPr>
          <w:rFonts w:ascii="Times New Roman" w:hAnsi="Times New Roman" w:eastAsia="Times New Roman"/>
          <w:color w:val="000000"/>
          <w:sz w:val="24"/>
        </w:rPr>
        <w:t>3. All the following items are found in the first aid box in the school except A. plaster B. iodine C. panadol D. acid</w:t>
      </w:r>
    </w:p>
    <w:p>
      <w:pPr>
        <w:spacing w:line="259" w:lineRule="auto" w:after="100"/>
        <w:jc w:val="both"/>
      </w:pPr>
      <w:r>
        <w:rPr>
          <w:rFonts w:ascii="Times New Roman" w:hAnsi="Times New Roman" w:eastAsia="Times New Roman"/>
          <w:color w:val="000000"/>
          <w:sz w:val="24"/>
        </w:rPr>
        <w:t>4. Fighting in a school is a form of A. courage B. self control C. indiscipline D. self determination.</w:t>
      </w:r>
    </w:p>
    <w:p>
      <w:pPr>
        <w:spacing w:line="259" w:lineRule="auto" w:after="100"/>
        <w:jc w:val="both"/>
      </w:pPr>
      <w:r>
        <w:rPr>
          <w:rFonts w:ascii="Times New Roman" w:hAnsi="Times New Roman" w:eastAsia="Times New Roman"/>
          <w:color w:val="000000"/>
          <w:sz w:val="24"/>
        </w:rPr>
        <w:t>5. Which of the following accidents is not likely to occur in a school A. burns B. electric shock C. fall D. plane crash.</w:t>
      </w:r>
    </w:p>
    <w:p>
      <w:pPr>
        <w:spacing w:line="259" w:lineRule="auto" w:after="100"/>
        <w:jc w:val="both"/>
      </w:pPr>
      <w:r>
        <w:rPr>
          <w:rFonts w:ascii="Times New Roman" w:hAnsi="Times New Roman" w:eastAsia="Times New Roman"/>
          <w:color w:val="000000"/>
          <w:sz w:val="24"/>
        </w:rPr>
        <w:t>Suggest ways of preventing accidents in the school.</w:t>
      </w:r>
    </w:p>
    <w:p>
      <w:pPr>
        <w:spacing w:line="259" w:lineRule="auto" w:after="100"/>
        <w:jc w:val="both"/>
      </w:pPr>
      <w:r>
        <w:rPr>
          <w:rFonts w:ascii="Times New Roman" w:hAnsi="Times New Roman" w:eastAsia="Times New Roman"/>
          <w:color w:val="000000"/>
          <w:sz w:val="24"/>
        </w:rPr>
        <w:t>What are the steps to take when accidents occur in the school?</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HEALTH ISSUES</w:t>
      </w:r>
    </w:p>
    <w:p>
      <w:pPr>
        <w:spacing w:line="259" w:lineRule="auto" w:after="100"/>
        <w:jc w:val="left"/>
      </w:pPr>
      <w:r>
        <w:rPr>
          <w:rFonts w:ascii="Times New Roman" w:hAnsi="Times New Roman" w:eastAsia="Times New Roman"/>
          <w:b/>
          <w:color w:val="000000"/>
          <w:sz w:val="24"/>
        </w:rPr>
        <w:t>PERIOD I: HARMFUL SUBSTANCES: MEANING WITH EXAMPLES</w:t>
      </w:r>
    </w:p>
    <w:p>
      <w:pPr>
        <w:spacing w:line="259" w:lineRule="auto" w:after="100"/>
        <w:jc w:val="both"/>
      </w:pPr>
      <w:r>
        <w:rPr>
          <w:rFonts w:ascii="Times New Roman" w:hAnsi="Times New Roman" w:eastAsia="Times New Roman"/>
          <w:color w:val="000000"/>
          <w:sz w:val="24"/>
        </w:rPr>
        <w:t>Harmful substances are food, water, fruits or drugs that are unfit for human consumption. Harmful substances are also contaminated food, drinks and drugs that destroy the body.</w:t>
      </w:r>
    </w:p>
    <w:p>
      <w:pPr>
        <w:spacing w:line="259" w:lineRule="auto" w:after="100"/>
        <w:jc w:val="both"/>
      </w:pPr>
      <w:r>
        <w:rPr>
          <w:rFonts w:ascii="Times New Roman" w:hAnsi="Times New Roman" w:eastAsia="Times New Roman"/>
          <w:color w:val="000000"/>
          <w:sz w:val="24"/>
        </w:rPr>
        <w:t>Examples of Harmful Substances</w:t>
      </w:r>
    </w:p>
    <w:p>
      <w:pPr>
        <w:spacing w:line="259" w:lineRule="auto" w:after="100"/>
        <w:jc w:val="both"/>
      </w:pPr>
      <w:r>
        <w:rPr>
          <w:rFonts w:ascii="Times New Roman" w:hAnsi="Times New Roman" w:eastAsia="Times New Roman"/>
          <w:color w:val="000000"/>
          <w:sz w:val="24"/>
        </w:rPr>
        <w:t>1. Stale Food: The food which has lost its freshness or becomes old and dry.</w:t>
      </w:r>
    </w:p>
    <w:p>
      <w:pPr>
        <w:spacing w:line="259" w:lineRule="auto" w:after="100"/>
        <w:jc w:val="both"/>
      </w:pPr>
      <w:r>
        <w:rPr>
          <w:rFonts w:ascii="Times New Roman" w:hAnsi="Times New Roman" w:eastAsia="Times New Roman"/>
          <w:color w:val="000000"/>
          <w:sz w:val="24"/>
        </w:rPr>
        <w:t>2. Poorly Cooked Foods: The food that is not properly or well cooked.</w:t>
      </w:r>
    </w:p>
    <w:p>
      <w:pPr>
        <w:spacing w:line="259" w:lineRule="auto" w:after="100"/>
        <w:jc w:val="both"/>
      </w:pPr>
      <w:r>
        <w:rPr>
          <w:rFonts w:ascii="Times New Roman" w:hAnsi="Times New Roman" w:eastAsia="Times New Roman"/>
          <w:color w:val="000000"/>
          <w:sz w:val="24"/>
        </w:rPr>
        <w:t>3. Rotten Foods: Foods that have lost its freshness and spoilt to the extent of growing mucous and changing original colour.</w:t>
      </w:r>
    </w:p>
    <w:p>
      <w:pPr>
        <w:spacing w:line="259" w:lineRule="auto" w:after="100"/>
        <w:jc w:val="both"/>
      </w:pPr>
      <w:r>
        <w:rPr>
          <w:rFonts w:ascii="Times New Roman" w:hAnsi="Times New Roman" w:eastAsia="Times New Roman"/>
          <w:color w:val="000000"/>
          <w:sz w:val="24"/>
        </w:rPr>
        <w:t>4. Infested Foods: The foods which have been contaminated by houseflies or other animals.</w:t>
      </w:r>
    </w:p>
    <w:p>
      <w:pPr>
        <w:spacing w:line="259" w:lineRule="auto" w:after="100"/>
        <w:jc w:val="both"/>
      </w:pPr>
      <w:r>
        <w:rPr>
          <w:rFonts w:ascii="Times New Roman" w:hAnsi="Times New Roman" w:eastAsia="Times New Roman"/>
          <w:color w:val="000000"/>
          <w:sz w:val="24"/>
        </w:rPr>
        <w:t>5. Expired Foods, Drugs or Drinks: They are items that have stayed longer than their consumable periods.</w:t>
      </w:r>
    </w:p>
    <w:p>
      <w:pPr>
        <w:spacing w:line="259" w:lineRule="auto" w:after="100"/>
        <w:jc w:val="both"/>
      </w:pPr>
      <w:r>
        <w:rPr>
          <w:rFonts w:ascii="Times New Roman" w:hAnsi="Times New Roman" w:eastAsia="Times New Roman"/>
          <w:color w:val="000000"/>
          <w:sz w:val="24"/>
        </w:rPr>
        <w:t>6. Unripe Fruits: Fruits that are not matured or not ripe for consumption.</w:t>
      </w:r>
    </w:p>
    <w:p>
      <w:pPr>
        <w:spacing w:line="259" w:lineRule="auto" w:after="100"/>
        <w:jc w:val="both"/>
      </w:pPr>
      <w:r>
        <w:rPr>
          <w:rFonts w:ascii="Times New Roman" w:hAnsi="Times New Roman" w:eastAsia="Times New Roman"/>
          <w:color w:val="000000"/>
          <w:sz w:val="24"/>
        </w:rPr>
        <w:t>7. Impure Water: Water that is not fit or safe for drinking as a result of pollution or contamination</w:t>
      </w:r>
    </w:p>
    <w:p>
      <w:pPr>
        <w:spacing w:line="259" w:lineRule="auto" w:after="100"/>
        <w:jc w:val="both"/>
      </w:pPr>
      <w:r>
        <w:rPr>
          <w:rFonts w:ascii="Times New Roman" w:hAnsi="Times New Roman" w:eastAsia="Times New Roman"/>
          <w:color w:val="000000"/>
          <w:sz w:val="24"/>
        </w:rPr>
        <w:t>Define harmful substances.</w:t>
      </w:r>
    </w:p>
    <w:p>
      <w:pPr>
        <w:spacing w:line="259" w:lineRule="auto" w:after="100"/>
        <w:jc w:val="both"/>
      </w:pPr>
      <w:r>
        <w:rPr>
          <w:rFonts w:ascii="Times New Roman" w:hAnsi="Times New Roman" w:eastAsia="Times New Roman"/>
          <w:color w:val="000000"/>
          <w:sz w:val="24"/>
        </w:rPr>
        <w:t>Give examples of harmful substances.</w:t>
      </w:r>
    </w:p>
    <w:p>
      <w:pPr>
        <w:spacing w:line="259" w:lineRule="auto" w:after="100"/>
        <w:jc w:val="left"/>
      </w:pPr>
      <w:r>
        <w:rPr>
          <w:rFonts w:ascii="Times New Roman" w:hAnsi="Times New Roman" w:eastAsia="Times New Roman"/>
          <w:b/>
          <w:color w:val="000000"/>
          <w:sz w:val="24"/>
        </w:rPr>
        <w:t>Topic: Ways of Preventing Intake of Harmful Substances</w:t>
      </w:r>
    </w:p>
    <w:p>
      <w:pPr>
        <w:spacing w:line="259" w:lineRule="auto" w:after="100"/>
        <w:jc w:val="both"/>
      </w:pPr>
      <w:r>
        <w:rPr>
          <w:rFonts w:ascii="Times New Roman" w:hAnsi="Times New Roman" w:eastAsia="Times New Roman"/>
          <w:color w:val="000000"/>
          <w:sz w:val="24"/>
        </w:rPr>
        <w:t>Avoiding eating of stale foods.</w:t>
      </w:r>
    </w:p>
    <w:p>
      <w:pPr>
        <w:spacing w:line="259" w:lineRule="auto" w:after="100"/>
        <w:jc w:val="both"/>
      </w:pPr>
      <w:r>
        <w:rPr>
          <w:rFonts w:ascii="Times New Roman" w:hAnsi="Times New Roman" w:eastAsia="Times New Roman"/>
          <w:color w:val="000000"/>
          <w:sz w:val="24"/>
        </w:rPr>
        <w:t>Make sure your foods are properly cooked.</w:t>
      </w:r>
    </w:p>
    <w:p>
      <w:pPr>
        <w:spacing w:line="259" w:lineRule="auto" w:after="100"/>
        <w:jc w:val="both"/>
      </w:pPr>
      <w:r>
        <w:rPr>
          <w:rFonts w:ascii="Times New Roman" w:hAnsi="Times New Roman" w:eastAsia="Times New Roman"/>
          <w:color w:val="000000"/>
          <w:sz w:val="24"/>
        </w:rPr>
        <w:t>Avoid eating dirty and infected foods.</w:t>
      </w:r>
    </w:p>
    <w:p>
      <w:pPr>
        <w:spacing w:line="259" w:lineRule="auto" w:after="100"/>
        <w:jc w:val="both"/>
      </w:pPr>
      <w:r>
        <w:rPr>
          <w:rFonts w:ascii="Times New Roman" w:hAnsi="Times New Roman" w:eastAsia="Times New Roman"/>
          <w:color w:val="000000"/>
          <w:sz w:val="24"/>
        </w:rPr>
        <w:t>Avoid taking expired foods or drugs.</w:t>
      </w:r>
    </w:p>
    <w:p>
      <w:pPr>
        <w:spacing w:line="259" w:lineRule="auto" w:after="100"/>
        <w:jc w:val="both"/>
      </w:pPr>
      <w:r>
        <w:rPr>
          <w:rFonts w:ascii="Times New Roman" w:hAnsi="Times New Roman" w:eastAsia="Times New Roman"/>
          <w:color w:val="000000"/>
          <w:sz w:val="24"/>
        </w:rPr>
        <w:t>Always look out for the expiry dates of drugs and packaged foods and drinks before consumption.</w:t>
      </w:r>
    </w:p>
    <w:p>
      <w:pPr>
        <w:spacing w:line="259" w:lineRule="auto" w:after="100"/>
        <w:jc w:val="both"/>
      </w:pPr>
      <w:r>
        <w:rPr>
          <w:rFonts w:ascii="Times New Roman" w:hAnsi="Times New Roman" w:eastAsia="Times New Roman"/>
          <w:color w:val="000000"/>
          <w:sz w:val="24"/>
        </w:rPr>
        <w:t>Suggest ways of preventing intake of harmful substances</w:t>
      </w:r>
    </w:p>
    <w:p>
      <w:pPr>
        <w:spacing w:line="259" w:lineRule="auto" w:after="100"/>
        <w:jc w:val="left"/>
      </w:pPr>
      <w:r>
        <w:rPr>
          <w:rFonts w:ascii="Times New Roman" w:hAnsi="Times New Roman" w:eastAsia="Times New Roman"/>
          <w:b/>
          <w:color w:val="000000"/>
          <w:sz w:val="24"/>
        </w:rPr>
        <w:t>Evaluation Questions/Revision Questions</w:t>
      </w:r>
    </w:p>
    <w:p>
      <w:pPr>
        <w:spacing w:line="259" w:lineRule="auto" w:after="100"/>
        <w:jc w:val="both"/>
      </w:pPr>
      <w:r>
        <w:rPr>
          <w:rFonts w:ascii="Times New Roman" w:hAnsi="Times New Roman" w:eastAsia="Times New Roman"/>
          <w:color w:val="000000"/>
          <w:sz w:val="24"/>
        </w:rPr>
        <w:t>Identify three importance of socialization.</w:t>
      </w:r>
    </w:p>
    <w:p>
      <w:pPr>
        <w:spacing w:line="259" w:lineRule="auto" w:after="100"/>
        <w:jc w:val="both"/>
      </w:pPr>
      <w:r>
        <w:rPr>
          <w:rFonts w:ascii="Times New Roman" w:hAnsi="Times New Roman" w:eastAsia="Times New Roman"/>
          <w:color w:val="000000"/>
          <w:sz w:val="24"/>
        </w:rPr>
        <w:t>Suggest five ways crimes could be reduced in Nigeria.</w:t>
      </w:r>
    </w:p>
    <w:p>
      <w:pPr>
        <w:spacing w:line="259" w:lineRule="auto" w:after="100"/>
        <w:jc w:val="both"/>
      </w:pPr>
      <w:r>
        <w:rPr>
          <w:rFonts w:ascii="Times New Roman" w:hAnsi="Times New Roman" w:eastAsia="Times New Roman"/>
          <w:color w:val="000000"/>
          <w:sz w:val="24"/>
        </w:rPr>
        <w:t>Differentiate between primary and secondary socialization.</w:t>
      </w:r>
    </w:p>
    <w:p>
      <w:pPr>
        <w:spacing w:line="259" w:lineRule="auto" w:after="100"/>
        <w:jc w:val="both"/>
      </w:pPr>
      <w:r>
        <w:rPr>
          <w:rFonts w:ascii="Times New Roman" w:hAnsi="Times New Roman" w:eastAsia="Times New Roman"/>
          <w:color w:val="000000"/>
          <w:sz w:val="24"/>
        </w:rPr>
        <w:t>Mention the states that are found in the South West geo-political zoneof Nigeria.</w:t>
      </w:r>
    </w:p>
    <w:p>
      <w:pPr>
        <w:spacing w:line="259" w:lineRule="auto" w:after="100"/>
        <w:jc w:val="both"/>
      </w:pPr>
      <w:r>
        <w:rPr>
          <w:rFonts w:ascii="Times New Roman" w:hAnsi="Times New Roman" w:eastAsia="Times New Roman"/>
          <w:color w:val="000000"/>
          <w:sz w:val="24"/>
        </w:rPr>
        <w:t>Why is family regarded as the primary agent of socialization?</w:t>
      </w:r>
    </w:p>
    <w:p>
      <w:pPr>
        <w:spacing w:line="259" w:lineRule="auto" w:after="100"/>
        <w:jc w:val="both"/>
      </w:pPr>
      <w:r>
        <w:rPr>
          <w:rFonts w:ascii="Times New Roman" w:hAnsi="Times New Roman" w:eastAsia="Times New Roman"/>
          <w:color w:val="000000"/>
          <w:sz w:val="24"/>
        </w:rPr>
        <w:t>1. The government agency that fights against expired, fake and adulterated drugs in Nigeria is A. Nigeria Medical Association B. Association of Pharmacists C. National Agency for Food, Drug Administration and Control D. Drug Hawkers of Nigeria.</w:t>
      </w:r>
    </w:p>
    <w:p>
      <w:pPr>
        <w:spacing w:line="259" w:lineRule="auto" w:after="100"/>
        <w:jc w:val="both"/>
      </w:pPr>
      <w:r>
        <w:rPr>
          <w:rFonts w:ascii="Times New Roman" w:hAnsi="Times New Roman" w:eastAsia="Times New Roman"/>
          <w:color w:val="000000"/>
          <w:sz w:val="24"/>
        </w:rPr>
        <w:t>2. Which of the following is not a harmful substance? A. Stale food B. expired drug C. fake drug D. jollof rice.</w:t>
      </w:r>
    </w:p>
    <w:p>
      <w:pPr>
        <w:spacing w:line="259" w:lineRule="auto" w:after="100"/>
        <w:jc w:val="both"/>
      </w:pPr>
      <w:r>
        <w:rPr>
          <w:rFonts w:ascii="Times New Roman" w:hAnsi="Times New Roman" w:eastAsia="Times New Roman"/>
          <w:color w:val="000000"/>
          <w:sz w:val="24"/>
        </w:rPr>
        <w:t>3. All the following are stale foods except A. food that have lost its freshness B. food that is dry C. food that is still fresh D. food that is old.</w:t>
      </w:r>
    </w:p>
    <w:p>
      <w:pPr>
        <w:spacing w:line="259" w:lineRule="auto" w:after="100"/>
        <w:jc w:val="both"/>
      </w:pPr>
      <w:r>
        <w:rPr>
          <w:rFonts w:ascii="Times New Roman" w:hAnsi="Times New Roman" w:eastAsia="Times New Roman"/>
          <w:color w:val="000000"/>
          <w:sz w:val="24"/>
        </w:rPr>
        <w:t>4. Tuwo, Kunnu and Fura are popular foods among the A. Itsekins B. Nupes C. Igbiras D. Hausas.</w:t>
      </w:r>
    </w:p>
    <w:p>
      <w:pPr>
        <w:spacing w:line="259" w:lineRule="auto" w:after="100"/>
        <w:jc w:val="both"/>
      </w:pPr>
      <w:r>
        <w:rPr>
          <w:rFonts w:ascii="Times New Roman" w:hAnsi="Times New Roman" w:eastAsia="Times New Roman"/>
          <w:color w:val="000000"/>
          <w:sz w:val="24"/>
        </w:rPr>
        <w:t>5. The following are qualities of a rotten food except A. growing mucous B. changing original colour C. it smells D. retains its original colour</w:t>
      </w:r>
    </w:p>
    <w:p>
      <w:pPr>
        <w:spacing w:line="259" w:lineRule="auto" w:after="100"/>
        <w:jc w:val="both"/>
      </w:pPr>
      <w:r>
        <w:rPr>
          <w:rFonts w:ascii="Times New Roman" w:hAnsi="Times New Roman" w:eastAsia="Times New Roman"/>
          <w:color w:val="000000"/>
          <w:sz w:val="24"/>
        </w:rPr>
        <w:t>A. Define harmful substances.</w:t>
      </w:r>
    </w:p>
    <w:p>
      <w:pPr>
        <w:spacing w:line="259" w:lineRule="auto" w:after="100"/>
        <w:jc w:val="both"/>
      </w:pPr>
      <w:r>
        <w:rPr>
          <w:rFonts w:ascii="Times New Roman" w:hAnsi="Times New Roman" w:eastAsia="Times New Roman"/>
          <w:color w:val="000000"/>
          <w:sz w:val="24"/>
        </w:rPr>
        <w:t>B. Give five examples of harmful substances.</w:t>
      </w:r>
    </w:p>
    <w:p>
      <w:pPr>
        <w:spacing w:line="259" w:lineRule="auto" w:after="100"/>
        <w:jc w:val="both"/>
      </w:pPr>
      <w:r>
        <w:rPr>
          <w:rFonts w:ascii="Times New Roman" w:hAnsi="Times New Roman" w:eastAsia="Times New Roman"/>
          <w:color w:val="000000"/>
          <w:sz w:val="24"/>
        </w:rPr>
        <w:t>Suggest ways of preventing intake of harmful substances.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