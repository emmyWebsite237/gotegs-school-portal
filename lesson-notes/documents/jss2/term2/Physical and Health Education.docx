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Physical and Health Education JSS2 Second Term</w:t>
      </w:r>
    </w:p>
    <w:p>
      <w:pPr>
        <w:spacing w:line="259" w:lineRule="auto" w:after="100"/>
        <w:jc w:val="left"/>
      </w:pPr>
      <w:r>
        <w:rPr>
          <w:rFonts w:ascii="Times New Roman" w:hAnsi="Times New Roman" w:eastAsia="Times New Roman"/>
          <w:b/>
          <w:color w:val="000000"/>
          <w:sz w:val="24"/>
        </w:rPr>
        <w:t>SCHEME OF WORK PHYSICAL &amp; HEALTH EDUCATION JS2 (BASIC 8)</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Revision of work done in the first term.</w:t>
      </w:r>
    </w:p>
    <w:p>
      <w:pPr>
        <w:spacing w:line="259" w:lineRule="auto" w:after="100"/>
        <w:jc w:val="both"/>
      </w:pPr>
      <w:r>
        <w:rPr>
          <w:rFonts w:ascii="Times New Roman" w:hAnsi="Times New Roman" w:eastAsia="Times New Roman"/>
          <w:color w:val="000000"/>
          <w:sz w:val="24"/>
        </w:rPr>
        <w:t>2. Components of school health program: (a) meaning of school program (b) the components of school health program –(i) health instruction (ii) school health services (iii) healthful school living/healthful school environment (iv) school community relationship.(c) FRESH approach, meaning, initiative, skill based teacher effective application of resources. Effective health related policies. Integrated teaching. (Infusing health components into related subject areas).</w:t>
      </w:r>
    </w:p>
    <w:p>
      <w:pPr>
        <w:spacing w:line="259" w:lineRule="auto" w:after="100"/>
        <w:jc w:val="both"/>
      </w:pPr>
      <w:r>
        <w:rPr>
          <w:rFonts w:ascii="Times New Roman" w:hAnsi="Times New Roman" w:eastAsia="Times New Roman"/>
          <w:color w:val="000000"/>
          <w:sz w:val="24"/>
        </w:rPr>
        <w:t>3. Environmental pollution : (a) type of environmental pollution –air, water, land and noise pollution. (b) Effects of environmental pollution (c) prevention of environmental pollution.</w:t>
      </w:r>
    </w:p>
    <w:p>
      <w:pPr>
        <w:spacing w:line="259" w:lineRule="auto" w:after="100"/>
        <w:jc w:val="both"/>
      </w:pPr>
      <w:r>
        <w:rPr>
          <w:rFonts w:ascii="Times New Roman" w:hAnsi="Times New Roman" w:eastAsia="Times New Roman"/>
          <w:color w:val="000000"/>
          <w:sz w:val="24"/>
        </w:rPr>
        <w:t>4. Posture and postural defects: (a) meaning of posture. (b) kinds of posture- (i) standing posture, (ii) sitting posture, (iii) walking posture (iv) running posture, (v) lifting posture (vi) climbing posture. (c) Posture defects, – (i) hypnosis, (ii) vague knee, (iii) virus knee, (iv) lordosis and (v) scoliosis. (d) Causes of posture defects: (i) poor nutrition, (ii) lack of exercises, (iii) uneven soled shoes, (iv) tight wears, (v) poor sleeping position,(vi) disproportionate growth.</w:t>
      </w:r>
    </w:p>
    <w:p>
      <w:pPr>
        <w:spacing w:line="259" w:lineRule="auto" w:after="100"/>
        <w:jc w:val="both"/>
      </w:pPr>
      <w:r>
        <w:rPr>
          <w:rFonts w:ascii="Times New Roman" w:hAnsi="Times New Roman" w:eastAsia="Times New Roman"/>
          <w:color w:val="000000"/>
          <w:sz w:val="24"/>
        </w:rPr>
        <w:t>5. Gymnastic — Apparatus Activities : (a) definition of apparatus activities. (b) Classification of apparatus: (i) horizontal ladder,(ii) parallel bars – balance beams (girls), (iii) vaulting box, (iv) buck, etc. (c) activities done with apparatus: through vault, astride vault, lift vault, dive forward roll over box, neck spring, balancing on beam (girls), cartwheel. (d) Definition and functions of spotters in gymnastic activities and other safety precautions.</w:t>
      </w:r>
    </w:p>
    <w:p>
      <w:pPr>
        <w:spacing w:line="259" w:lineRule="auto" w:after="100"/>
        <w:jc w:val="both"/>
      </w:pPr>
      <w:r>
        <w:rPr>
          <w:rFonts w:ascii="Times New Roman" w:hAnsi="Times New Roman" w:eastAsia="Times New Roman"/>
          <w:color w:val="000000"/>
          <w:sz w:val="24"/>
        </w:rPr>
        <w:t>6. Types of Recreational activities : (a) the types of indoor recreational activities – lido, draught, scrabble, table tennis.(b) types of outdoor recreational activities — hunting, fishing, jogging etc.</w:t>
      </w:r>
    </w:p>
    <w:p>
      <w:pPr>
        <w:spacing w:line="259" w:lineRule="auto" w:after="100"/>
        <w:jc w:val="both"/>
      </w:pPr>
      <w:r>
        <w:rPr>
          <w:rFonts w:ascii="Times New Roman" w:hAnsi="Times New Roman" w:eastAsia="Times New Roman"/>
          <w:color w:val="000000"/>
          <w:sz w:val="24"/>
        </w:rPr>
        <w:t>7. Dramatic and creative rhythms : (a) definition of rhythmic activities. (b) Classification of rhythmic activities: (i) fundamental rhythms (walking, running and skipping). (ii) Creative rhythms (imitate animal and old soldier) (iii) dramatic rhythm (dramatization, poems and stories).</w:t>
      </w:r>
    </w:p>
    <w:p>
      <w:pPr>
        <w:spacing w:line="259" w:lineRule="auto" w:after="100"/>
        <w:jc w:val="both"/>
      </w:pPr>
      <w:r>
        <w:rPr>
          <w:rFonts w:ascii="Times New Roman" w:hAnsi="Times New Roman" w:eastAsia="Times New Roman"/>
          <w:color w:val="000000"/>
          <w:sz w:val="24"/>
        </w:rPr>
        <w:t>8. Computer Games : Computer sports – (i) football (ii) volleyball (iii) basketball.</w:t>
      </w:r>
    </w:p>
    <w:p>
      <w:pPr>
        <w:spacing w:line="259" w:lineRule="auto" w:after="100"/>
        <w:jc w:val="both"/>
      </w:pPr>
      <w:r>
        <w:rPr>
          <w:rFonts w:ascii="Times New Roman" w:hAnsi="Times New Roman" w:eastAsia="Times New Roman"/>
          <w:color w:val="000000"/>
          <w:sz w:val="24"/>
        </w:rPr>
        <w:t>9. Consumer health : (a) meaning of consumer health. (b) examples of consumer right – (i) display of production and expiry dates. (ii) Display of nutrient composition. (iii) Choice of food.</w:t>
      </w:r>
    </w:p>
    <w:p>
      <w:pPr>
        <w:spacing w:line="259" w:lineRule="auto" w:after="100"/>
        <w:jc w:val="both"/>
      </w:pPr>
      <w:r>
        <w:rPr>
          <w:rFonts w:ascii="Times New Roman" w:hAnsi="Times New Roman" w:eastAsia="Times New Roman"/>
          <w:color w:val="000000"/>
          <w:sz w:val="24"/>
        </w:rPr>
        <w:t>10. Revision.</w:t>
      </w:r>
    </w:p>
    <w:p>
      <w:pPr>
        <w:spacing w:line="259" w:lineRule="auto" w:after="100"/>
        <w:jc w:val="both"/>
      </w:pPr>
      <w:r>
        <w:rPr>
          <w:rFonts w:ascii="Times New Roman" w:hAnsi="Times New Roman" w:eastAsia="Times New Roman"/>
          <w:color w:val="000000"/>
          <w:sz w:val="24"/>
        </w:rPr>
        <w:t>11. 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Topic: Revision of last term work.</w:t>
      </w:r>
    </w:p>
    <w:p>
      <w:pPr>
        <w:spacing w:line="259" w:lineRule="auto" w:after="100"/>
        <w:jc w:val="both"/>
      </w:pPr>
      <w:r>
        <w:rPr>
          <w:rFonts w:ascii="Times New Roman" w:hAnsi="Times New Roman" w:eastAsia="Times New Roman"/>
          <w:color w:val="000000"/>
          <w:sz w:val="24"/>
        </w:rPr>
        <w:t>Content: Detail revision of last term work.</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Components of School Health Programme.</w:t>
      </w:r>
    </w:p>
    <w:p>
      <w:pPr>
        <w:spacing w:line="259" w:lineRule="auto" w:after="100"/>
        <w:jc w:val="both"/>
      </w:pPr>
      <w:r>
        <w:rPr>
          <w:rFonts w:ascii="Times New Roman" w:hAnsi="Times New Roman" w:eastAsia="Times New Roman"/>
          <w:color w:val="000000"/>
          <w:sz w:val="24"/>
        </w:rPr>
        <w:t>Contents:</w:t>
      </w:r>
    </w:p>
    <w:p>
      <w:pPr>
        <w:spacing w:line="259" w:lineRule="auto" w:after="100"/>
        <w:jc w:val="both"/>
      </w:pPr>
      <w:r>
        <w:rPr>
          <w:rFonts w:ascii="Times New Roman" w:hAnsi="Times New Roman" w:eastAsia="Times New Roman"/>
          <w:color w:val="000000"/>
          <w:sz w:val="24"/>
        </w:rPr>
        <w:t>Meaning of school health program me.</w:t>
      </w:r>
    </w:p>
    <w:p>
      <w:pPr>
        <w:spacing w:line="259" w:lineRule="auto" w:after="100"/>
        <w:jc w:val="both"/>
      </w:pPr>
      <w:r>
        <w:rPr>
          <w:rFonts w:ascii="Times New Roman" w:hAnsi="Times New Roman" w:eastAsia="Times New Roman"/>
          <w:color w:val="000000"/>
          <w:sz w:val="24"/>
        </w:rPr>
        <w:t>The components of school health programs.</w:t>
      </w:r>
    </w:p>
    <w:p>
      <w:pPr>
        <w:spacing w:line="259" w:lineRule="auto" w:after="100"/>
        <w:jc w:val="both"/>
      </w:pPr>
      <w:r>
        <w:rPr>
          <w:rFonts w:ascii="Times New Roman" w:hAnsi="Times New Roman" w:eastAsia="Times New Roman"/>
          <w:color w:val="000000"/>
          <w:sz w:val="24"/>
        </w:rPr>
        <w:t>Fresh approach, meaning, initiative, practical skill.</w:t>
      </w:r>
    </w:p>
    <w:p>
      <w:pPr>
        <w:spacing w:line="259" w:lineRule="auto" w:after="100"/>
        <w:jc w:val="both"/>
      </w:pPr>
      <w:r>
        <w:rPr>
          <w:rFonts w:ascii="Times New Roman" w:hAnsi="Times New Roman" w:eastAsia="Times New Roman"/>
          <w:color w:val="000000"/>
          <w:sz w:val="24"/>
        </w:rPr>
        <w:t>Meaning of school health programs: the school health program is an integral (important) part of community health, it is mainly refers to all the health activities and measures that are carried out with the community to promote and protect the health of the students as well as the school personnel, These activities may take place both within and outside the school compound.</w:t>
      </w:r>
    </w:p>
    <w:p>
      <w:pPr>
        <w:spacing w:line="259" w:lineRule="auto" w:after="100"/>
        <w:jc w:val="both"/>
      </w:pPr>
      <w:r>
        <w:rPr>
          <w:rFonts w:ascii="Times New Roman" w:hAnsi="Times New Roman" w:eastAsia="Times New Roman"/>
          <w:color w:val="000000"/>
          <w:sz w:val="24"/>
        </w:rPr>
        <w:t>The components of school health program : school health program has been divided into four interrelated areas</w:t>
      </w:r>
    </w:p>
    <w:p>
      <w:pPr>
        <w:spacing w:line="259" w:lineRule="auto" w:after="100"/>
        <w:jc w:val="both"/>
      </w:pPr>
      <w:r>
        <w:rPr>
          <w:rFonts w:ascii="Times New Roman" w:hAnsi="Times New Roman" w:eastAsia="Times New Roman"/>
          <w:color w:val="000000"/>
          <w:sz w:val="24"/>
        </w:rPr>
        <w:t>1. Healthful school environment.</w:t>
      </w:r>
    </w:p>
    <w:p>
      <w:pPr>
        <w:spacing w:line="259" w:lineRule="auto" w:after="100"/>
        <w:jc w:val="both"/>
      </w:pPr>
      <w:r>
        <w:rPr>
          <w:rFonts w:ascii="Times New Roman" w:hAnsi="Times New Roman" w:eastAsia="Times New Roman"/>
          <w:color w:val="000000"/>
          <w:sz w:val="24"/>
        </w:rPr>
        <w:t>2. Health services.</w:t>
      </w:r>
    </w:p>
    <w:p>
      <w:pPr>
        <w:spacing w:line="259" w:lineRule="auto" w:after="100"/>
        <w:jc w:val="both"/>
      </w:pPr>
      <w:r>
        <w:rPr>
          <w:rFonts w:ascii="Times New Roman" w:hAnsi="Times New Roman" w:eastAsia="Times New Roman"/>
          <w:color w:val="000000"/>
          <w:sz w:val="24"/>
        </w:rPr>
        <w:t>3. School education.</w:t>
      </w:r>
    </w:p>
    <w:p>
      <w:pPr>
        <w:spacing w:line="259" w:lineRule="auto" w:after="100"/>
        <w:jc w:val="both"/>
      </w:pPr>
      <w:r>
        <w:rPr>
          <w:rFonts w:ascii="Times New Roman" w:hAnsi="Times New Roman" w:eastAsia="Times New Roman"/>
          <w:color w:val="000000"/>
          <w:sz w:val="24"/>
        </w:rPr>
        <w:t>4. School community relationship.</w:t>
      </w:r>
    </w:p>
    <w:p>
      <w:pPr>
        <w:spacing w:line="259" w:lineRule="auto" w:after="100"/>
        <w:jc w:val="both"/>
      </w:pPr>
      <w:r>
        <w:rPr>
          <w:rFonts w:ascii="Times New Roman" w:hAnsi="Times New Roman" w:eastAsia="Times New Roman"/>
          <w:color w:val="000000"/>
          <w:sz w:val="24"/>
        </w:rPr>
        <w:t>Healthful school environment: This is the totality of physical, social, mental and emotional aspect of the school and the measure provided to ensure health and safety of students and staff.</w:t>
      </w:r>
    </w:p>
    <w:p>
      <w:pPr>
        <w:spacing w:line="259" w:lineRule="auto" w:after="100"/>
        <w:jc w:val="both"/>
      </w:pPr>
      <w:r>
        <w:rPr>
          <w:rFonts w:ascii="Times New Roman" w:hAnsi="Times New Roman" w:eastAsia="Times New Roman"/>
          <w:color w:val="000000"/>
          <w:sz w:val="24"/>
        </w:rPr>
        <w:t>Health services: Health education means science of health behavior, as well as education process used to bring about positive and mental health.</w:t>
      </w:r>
    </w:p>
    <w:p>
      <w:pPr>
        <w:spacing w:line="259" w:lineRule="auto" w:after="100"/>
        <w:jc w:val="both"/>
      </w:pPr>
      <w:r>
        <w:rPr>
          <w:rFonts w:ascii="Times New Roman" w:hAnsi="Times New Roman" w:eastAsia="Times New Roman"/>
          <w:color w:val="000000"/>
          <w:sz w:val="24"/>
        </w:rPr>
        <w:t>In school health services activities involved include,</w:t>
      </w:r>
    </w:p>
    <w:p>
      <w:pPr>
        <w:spacing w:line="259" w:lineRule="auto" w:after="100"/>
        <w:jc w:val="both"/>
      </w:pPr>
      <w:r>
        <w:rPr>
          <w:rFonts w:ascii="Times New Roman" w:hAnsi="Times New Roman" w:eastAsia="Times New Roman"/>
          <w:color w:val="000000"/>
          <w:sz w:val="24"/>
        </w:rPr>
        <w:t>Community scientific health information.</w:t>
      </w:r>
    </w:p>
    <w:p>
      <w:pPr>
        <w:spacing w:line="259" w:lineRule="auto" w:after="100"/>
        <w:jc w:val="both"/>
      </w:pPr>
      <w:r>
        <w:rPr>
          <w:rFonts w:ascii="Times New Roman" w:hAnsi="Times New Roman" w:eastAsia="Times New Roman"/>
          <w:color w:val="000000"/>
          <w:sz w:val="24"/>
        </w:rPr>
        <w:t>Developing favorable health attitudes.</w:t>
      </w:r>
    </w:p>
    <w:p>
      <w:pPr>
        <w:spacing w:line="259" w:lineRule="auto" w:after="100"/>
        <w:jc w:val="both"/>
      </w:pPr>
      <w:r>
        <w:rPr>
          <w:rFonts w:ascii="Times New Roman" w:hAnsi="Times New Roman" w:eastAsia="Times New Roman"/>
          <w:color w:val="000000"/>
          <w:sz w:val="24"/>
        </w:rPr>
        <w:t>Bringing about the target population involvement.</w:t>
      </w:r>
    </w:p>
    <w:p>
      <w:pPr>
        <w:spacing w:line="259" w:lineRule="auto" w:after="100"/>
        <w:jc w:val="both"/>
      </w:pPr>
      <w:r>
        <w:rPr>
          <w:rFonts w:ascii="Times New Roman" w:hAnsi="Times New Roman" w:eastAsia="Times New Roman"/>
          <w:color w:val="000000"/>
          <w:sz w:val="24"/>
        </w:rPr>
        <w:t>Planning for meeting the needs.</w:t>
      </w:r>
    </w:p>
    <w:p>
      <w:pPr>
        <w:spacing w:line="259" w:lineRule="auto" w:after="100"/>
        <w:jc w:val="both"/>
      </w:pPr>
      <w:r>
        <w:rPr>
          <w:rFonts w:ascii="Times New Roman" w:hAnsi="Times New Roman" w:eastAsia="Times New Roman"/>
          <w:color w:val="000000"/>
          <w:sz w:val="24"/>
        </w:rPr>
        <w:t>Helping to promote voluntary health habits.</w:t>
      </w:r>
    </w:p>
    <w:p>
      <w:pPr>
        <w:spacing w:line="259" w:lineRule="auto" w:after="100"/>
        <w:jc w:val="both"/>
      </w:pPr>
      <w:r>
        <w:rPr>
          <w:rFonts w:ascii="Times New Roman" w:hAnsi="Times New Roman" w:eastAsia="Times New Roman"/>
          <w:color w:val="000000"/>
          <w:sz w:val="24"/>
        </w:rPr>
        <w:t>School health education: knowledge and experiences gained that enables students, community as well as individual to practice health habits and live a healthy life.</w:t>
      </w:r>
    </w:p>
    <w:p>
      <w:pPr>
        <w:spacing w:line="259" w:lineRule="auto" w:after="100"/>
        <w:jc w:val="both"/>
      </w:pPr>
      <w:r>
        <w:rPr>
          <w:rFonts w:ascii="Times New Roman" w:hAnsi="Times New Roman" w:eastAsia="Times New Roman"/>
          <w:color w:val="000000"/>
          <w:sz w:val="24"/>
        </w:rPr>
        <w:t>School community relationship: This is concerned with all scientific measure for improving the quality of life so that people will enjoy long life.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What is school health program?</w:t>
      </w:r>
    </w:p>
    <w:p>
      <w:pPr>
        <w:spacing w:line="259" w:lineRule="auto" w:after="100"/>
        <w:jc w:val="both"/>
      </w:pPr>
      <w:r>
        <w:rPr>
          <w:rFonts w:ascii="Times New Roman" w:hAnsi="Times New Roman" w:eastAsia="Times New Roman"/>
          <w:color w:val="000000"/>
          <w:sz w:val="24"/>
        </w:rPr>
        <w:t>list three components of school health program</w:t>
      </w:r>
    </w:p>
    <w:p>
      <w:pPr>
        <w:spacing w:line="259" w:lineRule="auto" w:after="100"/>
        <w:jc w:val="both"/>
      </w:pPr>
      <w:r>
        <w:rPr>
          <w:rFonts w:ascii="Times New Roman" w:hAnsi="Times New Roman" w:eastAsia="Times New Roman"/>
          <w:color w:val="000000"/>
          <w:sz w:val="24"/>
        </w:rPr>
        <w:t>Weekend Assignment: Identify five examples of school health services activities.</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Environmental Pollution</w:t>
      </w:r>
    </w:p>
    <w:p>
      <w:pPr>
        <w:spacing w:line="259" w:lineRule="auto" w:after="100"/>
        <w:jc w:val="both"/>
      </w:pPr>
      <w:r>
        <w:rPr>
          <w:rFonts w:ascii="Times New Roman" w:hAnsi="Times New Roman" w:eastAsia="Times New Roman"/>
          <w:color w:val="000000"/>
          <w:sz w:val="24"/>
        </w:rPr>
        <w:t>Content:</w:t>
      </w:r>
    </w:p>
    <w:p>
      <w:pPr>
        <w:spacing w:line="259" w:lineRule="auto" w:after="100"/>
        <w:jc w:val="both"/>
      </w:pPr>
      <w:r>
        <w:rPr>
          <w:rFonts w:ascii="Times New Roman" w:hAnsi="Times New Roman" w:eastAsia="Times New Roman"/>
          <w:color w:val="000000"/>
          <w:sz w:val="24"/>
        </w:rPr>
        <w:t>i. Meaning of environmental pollution</w:t>
      </w:r>
    </w:p>
    <w:p>
      <w:pPr>
        <w:spacing w:line="259" w:lineRule="auto" w:after="100"/>
        <w:jc w:val="both"/>
      </w:pPr>
      <w:r>
        <w:rPr>
          <w:rFonts w:ascii="Times New Roman" w:hAnsi="Times New Roman" w:eastAsia="Times New Roman"/>
          <w:color w:val="000000"/>
          <w:sz w:val="24"/>
        </w:rPr>
        <w:t>ii. Types of environmental pollution</w:t>
      </w:r>
    </w:p>
    <w:p>
      <w:pPr>
        <w:spacing w:line="259" w:lineRule="auto" w:after="100"/>
        <w:jc w:val="both"/>
      </w:pPr>
      <w:r>
        <w:rPr>
          <w:rFonts w:ascii="Times New Roman" w:hAnsi="Times New Roman" w:eastAsia="Times New Roman"/>
          <w:color w:val="000000"/>
          <w:sz w:val="24"/>
        </w:rPr>
        <w:t>iii. Effects of environmental pollution</w:t>
      </w:r>
    </w:p>
    <w:p>
      <w:pPr>
        <w:spacing w:line="259" w:lineRule="auto" w:after="100"/>
        <w:jc w:val="both"/>
      </w:pPr>
      <w:r>
        <w:rPr>
          <w:rFonts w:ascii="Times New Roman" w:hAnsi="Times New Roman" w:eastAsia="Times New Roman"/>
          <w:color w:val="000000"/>
          <w:sz w:val="24"/>
        </w:rPr>
        <w:t>iv. Prevention of environmental pollution</w:t>
      </w:r>
    </w:p>
    <w:p>
      <w:pPr>
        <w:spacing w:line="259" w:lineRule="auto" w:after="100"/>
        <w:jc w:val="both"/>
      </w:pPr>
      <w:r>
        <w:rPr>
          <w:rFonts w:ascii="Times New Roman" w:hAnsi="Times New Roman" w:eastAsia="Times New Roman"/>
          <w:color w:val="000000"/>
          <w:sz w:val="24"/>
        </w:rPr>
        <w:t>Meaning: Environmental Pollution is the introduction of unwanted materials into the environment, thereby making it unfit for human habitation.</w:t>
      </w:r>
    </w:p>
    <w:p>
      <w:pPr>
        <w:spacing w:line="259" w:lineRule="auto" w:after="100"/>
        <w:jc w:val="both"/>
      </w:pPr>
      <w:r>
        <w:rPr>
          <w:rFonts w:ascii="Times New Roman" w:hAnsi="Times New Roman" w:eastAsia="Times New Roman"/>
          <w:color w:val="000000"/>
          <w:sz w:val="24"/>
        </w:rPr>
        <w:t>Types of environmental pollution</w:t>
      </w:r>
    </w:p>
    <w:p>
      <w:pPr>
        <w:spacing w:line="259" w:lineRule="auto" w:after="100"/>
        <w:jc w:val="both"/>
      </w:pPr>
      <w:r>
        <w:rPr>
          <w:rFonts w:ascii="Times New Roman" w:hAnsi="Times New Roman" w:eastAsia="Times New Roman"/>
          <w:color w:val="000000"/>
          <w:sz w:val="24"/>
        </w:rPr>
        <w:t>The following are types of environmental pollution</w:t>
      </w:r>
    </w:p>
    <w:p>
      <w:pPr>
        <w:spacing w:line="259" w:lineRule="auto" w:after="100"/>
        <w:jc w:val="both"/>
      </w:pPr>
      <w:r>
        <w:rPr>
          <w:rFonts w:ascii="Times New Roman" w:hAnsi="Times New Roman" w:eastAsia="Times New Roman"/>
          <w:color w:val="000000"/>
          <w:sz w:val="24"/>
        </w:rPr>
        <w:t>Air Pollution</w:t>
      </w:r>
    </w:p>
    <w:p>
      <w:pPr>
        <w:spacing w:line="259" w:lineRule="auto" w:after="100"/>
        <w:jc w:val="both"/>
      </w:pPr>
      <w:r>
        <w:rPr>
          <w:rFonts w:ascii="Times New Roman" w:hAnsi="Times New Roman" w:eastAsia="Times New Roman"/>
          <w:color w:val="000000"/>
          <w:sz w:val="24"/>
        </w:rPr>
        <w:t>Water Pollution</w:t>
      </w:r>
    </w:p>
    <w:p>
      <w:pPr>
        <w:spacing w:line="259" w:lineRule="auto" w:after="100"/>
        <w:jc w:val="both"/>
      </w:pPr>
      <w:r>
        <w:rPr>
          <w:rFonts w:ascii="Times New Roman" w:hAnsi="Times New Roman" w:eastAsia="Times New Roman"/>
          <w:color w:val="000000"/>
          <w:sz w:val="24"/>
        </w:rPr>
        <w:t>Land Pollution</w:t>
      </w:r>
    </w:p>
    <w:p>
      <w:pPr>
        <w:spacing w:line="259" w:lineRule="auto" w:after="100"/>
        <w:jc w:val="both"/>
      </w:pPr>
      <w:r>
        <w:rPr>
          <w:rFonts w:ascii="Times New Roman" w:hAnsi="Times New Roman" w:eastAsia="Times New Roman"/>
          <w:color w:val="000000"/>
          <w:sz w:val="24"/>
        </w:rPr>
        <w:t>Noise Pollution</w:t>
      </w:r>
    </w:p>
    <w:p>
      <w:pPr>
        <w:spacing w:line="259" w:lineRule="auto" w:after="100"/>
        <w:jc w:val="both"/>
      </w:pPr>
      <w:r>
        <w:rPr>
          <w:rFonts w:ascii="Times New Roman" w:hAnsi="Times New Roman" w:eastAsia="Times New Roman"/>
          <w:color w:val="000000"/>
          <w:sz w:val="24"/>
        </w:rPr>
        <w:t>Others include:</w:t>
      </w:r>
    </w:p>
    <w:p>
      <w:pPr>
        <w:spacing w:line="259" w:lineRule="auto" w:after="100"/>
        <w:jc w:val="both"/>
      </w:pPr>
      <w:r>
        <w:rPr>
          <w:rFonts w:ascii="Times New Roman" w:hAnsi="Times New Roman" w:eastAsia="Times New Roman"/>
          <w:color w:val="000000"/>
          <w:sz w:val="24"/>
        </w:rPr>
        <w:t>§ Visual Pollution</w:t>
      </w:r>
    </w:p>
    <w:p>
      <w:pPr>
        <w:spacing w:line="259" w:lineRule="auto" w:after="100"/>
        <w:jc w:val="both"/>
      </w:pPr>
      <w:r>
        <w:rPr>
          <w:rFonts w:ascii="Times New Roman" w:hAnsi="Times New Roman" w:eastAsia="Times New Roman"/>
          <w:color w:val="000000"/>
          <w:sz w:val="24"/>
        </w:rPr>
        <w:t>§ Thermal Pollution</w:t>
      </w:r>
    </w:p>
    <w:p>
      <w:pPr>
        <w:spacing w:line="259" w:lineRule="auto" w:after="100"/>
        <w:jc w:val="both"/>
      </w:pPr>
      <w:r>
        <w:rPr>
          <w:rFonts w:ascii="Times New Roman" w:hAnsi="Times New Roman" w:eastAsia="Times New Roman"/>
          <w:color w:val="000000"/>
          <w:sz w:val="24"/>
        </w:rPr>
        <w:t>§ Radioactive Pollution</w:t>
      </w:r>
    </w:p>
    <w:p>
      <w:pPr>
        <w:spacing w:line="259" w:lineRule="auto" w:after="100"/>
        <w:jc w:val="both"/>
      </w:pPr>
      <w:r>
        <w:rPr>
          <w:rFonts w:ascii="Times New Roman" w:hAnsi="Times New Roman" w:eastAsia="Times New Roman"/>
          <w:color w:val="000000"/>
          <w:sz w:val="24"/>
        </w:rPr>
        <w:t>Air Pollution: This is the addition of harmful substances to the atmosphere resulting in damage of the environment, human health and quality of life e.g. examples of such pollutants are smoke, carbon monoxide dust etc. industrial pollution.</w:t>
      </w:r>
    </w:p>
    <w:p>
      <w:pPr>
        <w:spacing w:line="259" w:lineRule="auto" w:after="100"/>
        <w:jc w:val="both"/>
      </w:pPr>
      <w:r>
        <w:rPr>
          <w:rFonts w:ascii="Times New Roman" w:hAnsi="Times New Roman" w:eastAsia="Times New Roman"/>
          <w:color w:val="000000"/>
          <w:sz w:val="24"/>
        </w:rPr>
        <w:t>Water Pollution: This is the contamination of streams, lakes, underground, water, bags or oceans by substances harmful to living thing e.g. oil silages, faces sewage etc.</w:t>
      </w:r>
    </w:p>
    <w:p>
      <w:pPr>
        <w:spacing w:line="259" w:lineRule="auto" w:after="100"/>
        <w:jc w:val="both"/>
      </w:pPr>
      <w:r>
        <w:rPr>
          <w:rFonts w:ascii="Times New Roman" w:hAnsi="Times New Roman" w:eastAsia="Times New Roman"/>
          <w:color w:val="000000"/>
          <w:sz w:val="24"/>
        </w:rPr>
        <w:t>Land Pollution: Land pollution involves the deposition on land of solid wastage e.g. Wed cars, cans bottles, plastic container paper etc. Noise is combination of sound in pleasant to the hearing e.g. traffic generator radio etc.</w:t>
      </w:r>
    </w:p>
    <w:p>
      <w:pPr>
        <w:spacing w:line="259" w:lineRule="auto" w:after="100"/>
        <w:jc w:val="both"/>
      </w:pPr>
      <w:r>
        <w:rPr>
          <w:rFonts w:ascii="Times New Roman" w:hAnsi="Times New Roman" w:eastAsia="Times New Roman"/>
          <w:color w:val="000000"/>
          <w:sz w:val="24"/>
        </w:rPr>
        <w:t>Visual pollution: refers to presence of overhead power lines motor way bill board or pornography.</w:t>
      </w:r>
    </w:p>
    <w:p>
      <w:pPr>
        <w:spacing w:line="259" w:lineRule="auto" w:after="100"/>
        <w:jc w:val="both"/>
      </w:pPr>
      <w:r>
        <w:rPr>
          <w:rFonts w:ascii="Times New Roman" w:hAnsi="Times New Roman" w:eastAsia="Times New Roman"/>
          <w:color w:val="000000"/>
          <w:sz w:val="24"/>
        </w:rPr>
        <w:t>Thermal Pollution: This is a temperature change in natural water e.g use of water as collant in a power plant.</w:t>
      </w:r>
    </w:p>
    <w:p>
      <w:pPr>
        <w:spacing w:line="259" w:lineRule="auto" w:after="100"/>
        <w:jc w:val="both"/>
      </w:pPr>
      <w:r>
        <w:rPr>
          <w:rFonts w:ascii="Times New Roman" w:hAnsi="Times New Roman" w:eastAsia="Times New Roman"/>
          <w:color w:val="000000"/>
          <w:sz w:val="24"/>
        </w:rPr>
        <w:t>Radioactive contamination: Such as nuclear power penetration, nuclear weapon search</w:t>
      </w:r>
    </w:p>
    <w:p>
      <w:pPr>
        <w:spacing w:line="259" w:lineRule="auto" w:after="100"/>
        <w:jc w:val="both"/>
      </w:pPr>
      <w:r>
        <w:rPr>
          <w:rFonts w:ascii="Times New Roman" w:hAnsi="Times New Roman" w:eastAsia="Times New Roman"/>
          <w:color w:val="000000"/>
          <w:sz w:val="24"/>
        </w:rPr>
        <w:t>Effect of environmental pollution</w:t>
      </w:r>
    </w:p>
    <w:p>
      <w:pPr>
        <w:spacing w:line="259" w:lineRule="auto" w:after="100"/>
        <w:jc w:val="both"/>
      </w:pPr>
      <w:r>
        <w:rPr>
          <w:rFonts w:ascii="Times New Roman" w:hAnsi="Times New Roman" w:eastAsia="Times New Roman"/>
          <w:color w:val="000000"/>
          <w:sz w:val="24"/>
        </w:rPr>
        <w:t>The following are effects of environment pollution</w:t>
      </w:r>
    </w:p>
    <w:p>
      <w:pPr>
        <w:spacing w:line="259" w:lineRule="auto" w:after="100"/>
        <w:jc w:val="both"/>
      </w:pPr>
      <w:r>
        <w:rPr>
          <w:rFonts w:ascii="Times New Roman" w:hAnsi="Times New Roman" w:eastAsia="Times New Roman"/>
          <w:color w:val="000000"/>
          <w:sz w:val="24"/>
        </w:rPr>
        <w:t>Ø Natural pollution</w:t>
      </w:r>
    </w:p>
    <w:p>
      <w:pPr>
        <w:spacing w:line="259" w:lineRule="auto" w:after="100"/>
        <w:jc w:val="both"/>
      </w:pPr>
      <w:r>
        <w:rPr>
          <w:rFonts w:ascii="Times New Roman" w:hAnsi="Times New Roman" w:eastAsia="Times New Roman"/>
          <w:color w:val="000000"/>
          <w:sz w:val="24"/>
        </w:rPr>
        <w:t>Ø Respiratory diseases</w:t>
      </w:r>
    </w:p>
    <w:p>
      <w:pPr>
        <w:spacing w:line="259" w:lineRule="auto" w:after="100"/>
        <w:jc w:val="both"/>
      </w:pPr>
      <w:r>
        <w:rPr>
          <w:rFonts w:ascii="Times New Roman" w:hAnsi="Times New Roman" w:eastAsia="Times New Roman"/>
          <w:color w:val="000000"/>
          <w:sz w:val="24"/>
        </w:rPr>
        <w:t>Ø Chest pain</w:t>
      </w:r>
    </w:p>
    <w:p>
      <w:pPr>
        <w:spacing w:line="259" w:lineRule="auto" w:after="100"/>
        <w:jc w:val="both"/>
      </w:pPr>
      <w:r>
        <w:rPr>
          <w:rFonts w:ascii="Times New Roman" w:hAnsi="Times New Roman" w:eastAsia="Times New Roman"/>
          <w:color w:val="000000"/>
          <w:sz w:val="24"/>
        </w:rPr>
        <w:t>Ø Depletion of the Ozone layer</w:t>
      </w:r>
    </w:p>
    <w:p>
      <w:pPr>
        <w:spacing w:line="259" w:lineRule="auto" w:after="100"/>
        <w:jc w:val="both"/>
      </w:pPr>
      <w:r>
        <w:rPr>
          <w:rFonts w:ascii="Times New Roman" w:hAnsi="Times New Roman" w:eastAsia="Times New Roman"/>
          <w:color w:val="000000"/>
          <w:sz w:val="24"/>
        </w:rPr>
        <w:t>Ø Deadly effects on human ad ecosystem</w:t>
      </w:r>
    </w:p>
    <w:p>
      <w:pPr>
        <w:spacing w:line="259" w:lineRule="auto" w:after="100"/>
        <w:jc w:val="both"/>
      </w:pPr>
      <w:r>
        <w:rPr>
          <w:rFonts w:ascii="Times New Roman" w:hAnsi="Times New Roman" w:eastAsia="Times New Roman"/>
          <w:color w:val="000000"/>
          <w:sz w:val="24"/>
        </w:rPr>
        <w:t>Prevention of environmental pollution</w:t>
      </w:r>
    </w:p>
    <w:p>
      <w:pPr>
        <w:spacing w:line="259" w:lineRule="auto" w:after="100"/>
        <w:jc w:val="both"/>
      </w:pPr>
      <w:r>
        <w:rPr>
          <w:rFonts w:ascii="Times New Roman" w:hAnsi="Times New Roman" w:eastAsia="Times New Roman"/>
          <w:color w:val="000000"/>
          <w:sz w:val="24"/>
        </w:rPr>
        <w:t>Incorporating pollution prevention into federal legislation.</w:t>
      </w:r>
    </w:p>
    <w:p>
      <w:pPr>
        <w:spacing w:line="259" w:lineRule="auto" w:after="100"/>
        <w:jc w:val="both"/>
      </w:pPr>
      <w:r>
        <w:rPr>
          <w:rFonts w:ascii="Times New Roman" w:hAnsi="Times New Roman" w:eastAsia="Times New Roman"/>
          <w:color w:val="000000"/>
          <w:sz w:val="24"/>
        </w:rPr>
        <w:t>Develop innovative pollution prevention programs</w:t>
      </w:r>
    </w:p>
    <w:p>
      <w:pPr>
        <w:spacing w:line="259" w:lineRule="auto" w:after="100"/>
        <w:jc w:val="both"/>
      </w:pPr>
      <w:r>
        <w:rPr>
          <w:rFonts w:ascii="Times New Roman" w:hAnsi="Times New Roman" w:eastAsia="Times New Roman"/>
          <w:color w:val="000000"/>
          <w:sz w:val="24"/>
        </w:rPr>
        <w:t>Educate the public about pollution prevention</w:t>
      </w:r>
    </w:p>
    <w:p>
      <w:pPr>
        <w:spacing w:line="259" w:lineRule="auto" w:after="100"/>
        <w:jc w:val="both"/>
      </w:pPr>
      <w:r>
        <w:rPr>
          <w:rFonts w:ascii="Times New Roman" w:hAnsi="Times New Roman" w:eastAsia="Times New Roman"/>
          <w:color w:val="000000"/>
          <w:sz w:val="24"/>
        </w:rPr>
        <w:t>Punishment for offenders</w:t>
      </w:r>
    </w:p>
    <w:p>
      <w:pPr>
        <w:spacing w:line="259" w:lineRule="auto" w:after="100"/>
        <w:jc w:val="both"/>
      </w:pPr>
      <w:r>
        <w:rPr>
          <w:rFonts w:ascii="Times New Roman" w:hAnsi="Times New Roman" w:eastAsia="Times New Roman"/>
          <w:color w:val="000000"/>
          <w:sz w:val="24"/>
        </w:rPr>
        <w:t>Train relevant groups in the technical aspects of pollution prevention evaluation.</w:t>
      </w:r>
    </w:p>
    <w:p>
      <w:pPr>
        <w:spacing w:line="259" w:lineRule="auto" w:after="100"/>
        <w:jc w:val="both"/>
      </w:pPr>
      <w:r>
        <w:rPr>
          <w:rFonts w:ascii="Times New Roman" w:hAnsi="Times New Roman" w:eastAsia="Times New Roman"/>
          <w:color w:val="000000"/>
          <w:sz w:val="24"/>
        </w:rPr>
        <w:t>What is environmental pollution?</w:t>
      </w:r>
    </w:p>
    <w:p>
      <w:pPr>
        <w:spacing w:line="259" w:lineRule="auto" w:after="100"/>
        <w:jc w:val="both"/>
      </w:pPr>
      <w:r>
        <w:rPr>
          <w:rFonts w:ascii="Times New Roman" w:hAnsi="Times New Roman" w:eastAsia="Times New Roman"/>
          <w:color w:val="000000"/>
          <w:sz w:val="24"/>
        </w:rPr>
        <w:t>Mention four (4) types of pollution</w:t>
      </w:r>
    </w:p>
    <w:p>
      <w:pPr>
        <w:spacing w:line="259" w:lineRule="auto" w:after="100"/>
        <w:jc w:val="left"/>
      </w:pPr>
      <w:r>
        <w:rPr>
          <w:rFonts w:ascii="Times New Roman" w:hAnsi="Times New Roman" w:eastAsia="Times New Roman"/>
          <w:b/>
          <w:color w:val="000000"/>
          <w:sz w:val="24"/>
        </w:rPr>
        <w:t>Week end assignment:</w:t>
      </w:r>
    </w:p>
    <w:p>
      <w:pPr>
        <w:spacing w:line="259" w:lineRule="auto" w:after="100"/>
        <w:jc w:val="both"/>
      </w:pPr>
      <w:r>
        <w:rPr>
          <w:rFonts w:ascii="Times New Roman" w:hAnsi="Times New Roman" w:eastAsia="Times New Roman"/>
          <w:color w:val="000000"/>
          <w:sz w:val="24"/>
        </w:rPr>
        <w:t>List three example of air pollutants</w:t>
      </w:r>
    </w:p>
    <w:p>
      <w:pPr>
        <w:spacing w:line="259" w:lineRule="auto" w:after="100"/>
        <w:jc w:val="both"/>
      </w:pPr>
      <w:r>
        <w:rPr>
          <w:rFonts w:ascii="Times New Roman" w:hAnsi="Times New Roman" w:eastAsia="Times New Roman"/>
          <w:color w:val="000000"/>
          <w:sz w:val="24"/>
        </w:rPr>
        <w:t>Mention three ( 3) effects of environment pollution</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Posture and Postural Defects :</w:t>
      </w:r>
    </w:p>
    <w:p>
      <w:pPr>
        <w:spacing w:line="259" w:lineRule="auto" w:after="100"/>
        <w:jc w:val="both"/>
      </w:pPr>
      <w:r>
        <w:rPr>
          <w:rFonts w:ascii="Times New Roman" w:hAnsi="Times New Roman" w:eastAsia="Times New Roman"/>
          <w:color w:val="000000"/>
          <w:sz w:val="24"/>
        </w:rPr>
        <w:t>Contents</w:t>
      </w:r>
    </w:p>
    <w:p>
      <w:pPr>
        <w:spacing w:line="259" w:lineRule="auto" w:after="100"/>
        <w:jc w:val="both"/>
      </w:pPr>
      <w:r>
        <w:rPr>
          <w:rFonts w:ascii="Times New Roman" w:hAnsi="Times New Roman" w:eastAsia="Times New Roman"/>
          <w:color w:val="000000"/>
          <w:sz w:val="24"/>
        </w:rPr>
        <w:t>Meaning of posture</w:t>
      </w:r>
    </w:p>
    <w:p>
      <w:pPr>
        <w:spacing w:line="259" w:lineRule="auto" w:after="100"/>
        <w:jc w:val="both"/>
      </w:pPr>
      <w:r>
        <w:rPr>
          <w:rFonts w:ascii="Times New Roman" w:hAnsi="Times New Roman" w:eastAsia="Times New Roman"/>
          <w:color w:val="000000"/>
          <w:sz w:val="24"/>
        </w:rPr>
        <w:t>Kinds of posture</w:t>
      </w:r>
    </w:p>
    <w:p>
      <w:pPr>
        <w:spacing w:line="259" w:lineRule="auto" w:after="100"/>
        <w:jc w:val="both"/>
      </w:pPr>
      <w:r>
        <w:rPr>
          <w:rFonts w:ascii="Times New Roman" w:hAnsi="Times New Roman" w:eastAsia="Times New Roman"/>
          <w:color w:val="000000"/>
          <w:sz w:val="24"/>
        </w:rPr>
        <w:t>Postural defects</w:t>
      </w:r>
    </w:p>
    <w:p>
      <w:pPr>
        <w:spacing w:line="259" w:lineRule="auto" w:after="100"/>
        <w:jc w:val="both"/>
      </w:pPr>
      <w:r>
        <w:rPr>
          <w:rFonts w:ascii="Times New Roman" w:hAnsi="Times New Roman" w:eastAsia="Times New Roman"/>
          <w:color w:val="000000"/>
          <w:sz w:val="24"/>
        </w:rPr>
        <w:t>Causes of postural defects</w:t>
      </w:r>
    </w:p>
    <w:p>
      <w:pPr>
        <w:spacing w:line="259" w:lineRule="auto" w:after="100"/>
        <w:jc w:val="both"/>
      </w:pPr>
      <w:r>
        <w:rPr>
          <w:rFonts w:ascii="Times New Roman" w:hAnsi="Times New Roman" w:eastAsia="Times New Roman"/>
          <w:color w:val="000000"/>
          <w:sz w:val="24"/>
        </w:rPr>
        <w:t>Meaning of posture:- posture is the way the body is carried during the performance of activities such as sitting, standing, walking , running dancing etc.</w:t>
      </w:r>
    </w:p>
    <w:p>
      <w:pPr>
        <w:spacing w:line="259" w:lineRule="auto" w:after="100"/>
        <w:jc w:val="both"/>
      </w:pPr>
      <w:r>
        <w:rPr>
          <w:rFonts w:ascii="Times New Roman" w:hAnsi="Times New Roman" w:eastAsia="Times New Roman"/>
          <w:color w:val="000000"/>
          <w:sz w:val="24"/>
        </w:rPr>
        <w:t>Factors that influence posture include: age, occupation, habit, environment heredity etc.</w:t>
      </w:r>
    </w:p>
    <w:p>
      <w:pPr>
        <w:spacing w:line="259" w:lineRule="auto" w:after="100"/>
        <w:jc w:val="both"/>
      </w:pPr>
      <w:r>
        <w:rPr>
          <w:rFonts w:ascii="Times New Roman" w:hAnsi="Times New Roman" w:eastAsia="Times New Roman"/>
          <w:color w:val="000000"/>
          <w:sz w:val="24"/>
        </w:rPr>
        <w:t>Kind of posture:-</w:t>
      </w:r>
    </w:p>
    <w:p>
      <w:pPr>
        <w:spacing w:line="259" w:lineRule="auto" w:after="100"/>
        <w:jc w:val="both"/>
      </w:pPr>
      <w:r>
        <w:rPr>
          <w:rFonts w:ascii="Times New Roman" w:hAnsi="Times New Roman" w:eastAsia="Times New Roman"/>
          <w:color w:val="000000"/>
          <w:sz w:val="24"/>
        </w:rPr>
        <w:t>Standing posture</w:t>
      </w:r>
    </w:p>
    <w:p>
      <w:pPr>
        <w:spacing w:line="259" w:lineRule="auto" w:after="100"/>
        <w:jc w:val="both"/>
      </w:pPr>
      <w:r>
        <w:rPr>
          <w:rFonts w:ascii="Times New Roman" w:hAnsi="Times New Roman" w:eastAsia="Times New Roman"/>
          <w:color w:val="000000"/>
          <w:sz w:val="24"/>
        </w:rPr>
        <w:t>ii. Sitting</w:t>
      </w:r>
    </w:p>
    <w:p>
      <w:pPr>
        <w:spacing w:line="259" w:lineRule="auto" w:after="100"/>
        <w:jc w:val="both"/>
      </w:pPr>
      <w:r>
        <w:rPr>
          <w:rFonts w:ascii="Times New Roman" w:hAnsi="Times New Roman" w:eastAsia="Times New Roman"/>
          <w:color w:val="000000"/>
          <w:sz w:val="24"/>
        </w:rPr>
        <w:t>iii. Walking</w:t>
      </w:r>
    </w:p>
    <w:p>
      <w:pPr>
        <w:spacing w:line="259" w:lineRule="auto" w:after="100"/>
        <w:jc w:val="both"/>
      </w:pPr>
      <w:r>
        <w:rPr>
          <w:rFonts w:ascii="Times New Roman" w:hAnsi="Times New Roman" w:eastAsia="Times New Roman"/>
          <w:color w:val="000000"/>
          <w:sz w:val="24"/>
        </w:rPr>
        <w:t>iv. Running</w:t>
      </w:r>
    </w:p>
    <w:p>
      <w:pPr>
        <w:spacing w:line="259" w:lineRule="auto" w:after="100"/>
        <w:jc w:val="both"/>
      </w:pPr>
      <w:r>
        <w:rPr>
          <w:rFonts w:ascii="Times New Roman" w:hAnsi="Times New Roman" w:eastAsia="Times New Roman"/>
          <w:color w:val="000000"/>
          <w:sz w:val="24"/>
        </w:rPr>
        <w:t>v. Lifting</w:t>
      </w:r>
    </w:p>
    <w:p>
      <w:pPr>
        <w:spacing w:line="259" w:lineRule="auto" w:after="100"/>
        <w:jc w:val="both"/>
      </w:pPr>
      <w:r>
        <w:rPr>
          <w:rFonts w:ascii="Times New Roman" w:hAnsi="Times New Roman" w:eastAsia="Times New Roman"/>
          <w:color w:val="000000"/>
          <w:sz w:val="24"/>
        </w:rPr>
        <w:t>vi. Climbing posture</w:t>
      </w:r>
    </w:p>
    <w:p>
      <w:pPr>
        <w:spacing w:line="259" w:lineRule="auto" w:after="100"/>
        <w:jc w:val="both"/>
      </w:pPr>
      <w:r>
        <w:rPr>
          <w:rFonts w:ascii="Times New Roman" w:hAnsi="Times New Roman" w:eastAsia="Times New Roman"/>
          <w:color w:val="000000"/>
          <w:sz w:val="24"/>
        </w:rPr>
        <w:t>Characteristics of good posture</w:t>
      </w:r>
    </w:p>
    <w:p>
      <w:pPr>
        <w:spacing w:line="259" w:lineRule="auto" w:after="100"/>
        <w:jc w:val="both"/>
      </w:pPr>
      <w:r>
        <w:rPr>
          <w:rFonts w:ascii="Times New Roman" w:hAnsi="Times New Roman" w:eastAsia="Times New Roman"/>
          <w:color w:val="000000"/>
          <w:sz w:val="24"/>
        </w:rPr>
        <w:t>The head is well back</w:t>
      </w:r>
    </w:p>
    <w:p>
      <w:pPr>
        <w:spacing w:line="259" w:lineRule="auto" w:after="100"/>
        <w:jc w:val="both"/>
      </w:pPr>
      <w:r>
        <w:rPr>
          <w:rFonts w:ascii="Times New Roman" w:hAnsi="Times New Roman" w:eastAsia="Times New Roman"/>
          <w:color w:val="000000"/>
          <w:sz w:val="24"/>
        </w:rPr>
        <w:t>The chin is in.</w:t>
      </w:r>
    </w:p>
    <w:p>
      <w:pPr>
        <w:spacing w:line="259" w:lineRule="auto" w:after="100"/>
        <w:jc w:val="both"/>
      </w:pPr>
      <w:r>
        <w:rPr>
          <w:rFonts w:ascii="Times New Roman" w:hAnsi="Times New Roman" w:eastAsia="Times New Roman"/>
          <w:color w:val="000000"/>
          <w:sz w:val="24"/>
        </w:rPr>
        <w:t>The abdomen is flat</w:t>
      </w:r>
    </w:p>
    <w:p>
      <w:pPr>
        <w:spacing w:line="259" w:lineRule="auto" w:after="100"/>
        <w:jc w:val="both"/>
      </w:pPr>
      <w:r>
        <w:rPr>
          <w:rFonts w:ascii="Times New Roman" w:hAnsi="Times New Roman" w:eastAsia="Times New Roman"/>
          <w:color w:val="000000"/>
          <w:sz w:val="24"/>
        </w:rPr>
        <w:t>The Back is straight</w:t>
      </w:r>
    </w:p>
    <w:p>
      <w:pPr>
        <w:spacing w:line="259" w:lineRule="auto" w:after="100"/>
        <w:jc w:val="both"/>
      </w:pPr>
      <w:r>
        <w:rPr>
          <w:rFonts w:ascii="Times New Roman" w:hAnsi="Times New Roman" w:eastAsia="Times New Roman"/>
          <w:color w:val="000000"/>
          <w:sz w:val="24"/>
        </w:rPr>
        <w:t>The knees are straight and relaxed</w:t>
      </w:r>
    </w:p>
    <w:p>
      <w:pPr>
        <w:spacing w:line="259" w:lineRule="auto" w:after="100"/>
        <w:jc w:val="both"/>
      </w:pPr>
      <w:r>
        <w:rPr>
          <w:rFonts w:ascii="Times New Roman" w:hAnsi="Times New Roman" w:eastAsia="Times New Roman"/>
          <w:color w:val="000000"/>
          <w:sz w:val="24"/>
        </w:rPr>
        <w:t>The feet are slightly apart</w:t>
      </w:r>
    </w:p>
    <w:p>
      <w:pPr>
        <w:spacing w:line="259" w:lineRule="auto" w:after="100"/>
        <w:jc w:val="both"/>
      </w:pPr>
      <w:r>
        <w:rPr>
          <w:rFonts w:ascii="Times New Roman" w:hAnsi="Times New Roman" w:eastAsia="Times New Roman"/>
          <w:color w:val="000000"/>
          <w:sz w:val="24"/>
        </w:rPr>
        <w:t>The weight balance on both feet</w:t>
      </w:r>
    </w:p>
    <w:p>
      <w:pPr>
        <w:spacing w:line="259" w:lineRule="auto" w:after="100"/>
        <w:jc w:val="both"/>
      </w:pPr>
      <w:r>
        <w:rPr>
          <w:rFonts w:ascii="Times New Roman" w:hAnsi="Times New Roman" w:eastAsia="Times New Roman"/>
          <w:color w:val="000000"/>
          <w:sz w:val="24"/>
        </w:rPr>
        <w:t>The goes pointed straight ahead</w:t>
      </w:r>
    </w:p>
    <w:p>
      <w:pPr>
        <w:spacing w:line="259" w:lineRule="auto" w:after="100"/>
        <w:jc w:val="both"/>
      </w:pPr>
      <w:r>
        <w:rPr>
          <w:rFonts w:ascii="Times New Roman" w:hAnsi="Times New Roman" w:eastAsia="Times New Roman"/>
          <w:color w:val="000000"/>
          <w:sz w:val="24"/>
        </w:rPr>
        <w:t>The chest is lifted forward and upward</w:t>
      </w:r>
    </w:p>
    <w:p>
      <w:pPr>
        <w:spacing w:line="259" w:lineRule="auto" w:after="100"/>
        <w:jc w:val="both"/>
      </w:pPr>
      <w:r>
        <w:rPr>
          <w:rFonts w:ascii="Times New Roman" w:hAnsi="Times New Roman" w:eastAsia="Times New Roman"/>
          <w:color w:val="000000"/>
          <w:sz w:val="24"/>
        </w:rPr>
        <w:t>The buttocks are tucked under slightly</w:t>
      </w:r>
    </w:p>
    <w:p>
      <w:pPr>
        <w:spacing w:line="259" w:lineRule="auto" w:after="100"/>
        <w:jc w:val="both"/>
      </w:pPr>
      <w:r>
        <w:rPr>
          <w:rFonts w:ascii="Times New Roman" w:hAnsi="Times New Roman" w:eastAsia="Times New Roman"/>
          <w:color w:val="000000"/>
          <w:sz w:val="24"/>
        </w:rPr>
        <w:t>Weight is borne chiefly on the balls of the feet</w:t>
      </w:r>
    </w:p>
    <w:p>
      <w:pPr>
        <w:spacing w:line="259" w:lineRule="auto" w:after="100"/>
        <w:jc w:val="both"/>
      </w:pPr>
      <w:r>
        <w:rPr>
          <w:rFonts w:ascii="Times New Roman" w:hAnsi="Times New Roman" w:eastAsia="Times New Roman"/>
          <w:color w:val="000000"/>
          <w:sz w:val="24"/>
        </w:rPr>
        <w:t>Value of good posture</w:t>
      </w:r>
    </w:p>
    <w:p>
      <w:pPr>
        <w:spacing w:line="259" w:lineRule="auto" w:after="100"/>
        <w:jc w:val="both"/>
      </w:pPr>
      <w:r>
        <w:rPr>
          <w:rFonts w:ascii="Times New Roman" w:hAnsi="Times New Roman" w:eastAsia="Times New Roman"/>
          <w:color w:val="000000"/>
          <w:sz w:val="24"/>
        </w:rPr>
        <w:t>Good appearance</w:t>
      </w:r>
    </w:p>
    <w:p>
      <w:pPr>
        <w:spacing w:line="259" w:lineRule="auto" w:after="100"/>
        <w:jc w:val="both"/>
      </w:pPr>
      <w:r>
        <w:rPr>
          <w:rFonts w:ascii="Times New Roman" w:hAnsi="Times New Roman" w:eastAsia="Times New Roman"/>
          <w:color w:val="000000"/>
          <w:sz w:val="24"/>
        </w:rPr>
        <w:t>Efficient movement</w:t>
      </w:r>
    </w:p>
    <w:p>
      <w:pPr>
        <w:spacing w:line="259" w:lineRule="auto" w:after="100"/>
        <w:jc w:val="both"/>
      </w:pPr>
      <w:r>
        <w:rPr>
          <w:rFonts w:ascii="Times New Roman" w:hAnsi="Times New Roman" w:eastAsia="Times New Roman"/>
          <w:color w:val="000000"/>
          <w:sz w:val="24"/>
        </w:rPr>
        <w:t>Positive self image</w:t>
      </w:r>
    </w:p>
    <w:p>
      <w:pPr>
        <w:spacing w:line="259" w:lineRule="auto" w:after="100"/>
        <w:jc w:val="both"/>
      </w:pPr>
      <w:r>
        <w:rPr>
          <w:rFonts w:ascii="Times New Roman" w:hAnsi="Times New Roman" w:eastAsia="Times New Roman"/>
          <w:color w:val="000000"/>
          <w:sz w:val="24"/>
        </w:rPr>
        <w:t>Vital organs of the body are kept in the best functioning position</w:t>
      </w:r>
    </w:p>
    <w:p>
      <w:pPr>
        <w:spacing w:line="259" w:lineRule="auto" w:after="100"/>
        <w:jc w:val="both"/>
      </w:pPr>
      <w:r>
        <w:rPr>
          <w:rFonts w:ascii="Times New Roman" w:hAnsi="Times New Roman" w:eastAsia="Times New Roman"/>
          <w:color w:val="000000"/>
          <w:sz w:val="24"/>
        </w:rPr>
        <w:t>Muscular, nervous and respiratory fatigues are delayed due to good posture.</w:t>
      </w:r>
    </w:p>
    <w:p>
      <w:pPr>
        <w:spacing w:line="259" w:lineRule="auto" w:after="100"/>
        <w:jc w:val="both"/>
      </w:pPr>
      <w:r>
        <w:rPr>
          <w:rFonts w:ascii="Times New Roman" w:hAnsi="Times New Roman" w:eastAsia="Times New Roman"/>
          <w:color w:val="000000"/>
          <w:sz w:val="24"/>
        </w:rPr>
        <w:t>Postural defeats</w:t>
      </w:r>
    </w:p>
    <w:p>
      <w:pPr>
        <w:spacing w:line="259" w:lineRule="auto" w:after="100"/>
        <w:jc w:val="both"/>
      </w:pPr>
      <w:r>
        <w:rPr>
          <w:rFonts w:ascii="Times New Roman" w:hAnsi="Times New Roman" w:eastAsia="Times New Roman"/>
          <w:color w:val="000000"/>
          <w:sz w:val="24"/>
        </w:rPr>
        <w:t>This is the abnormal way of holding or carrying the body the performance of various activities as a result of deviation from the normal axis of the bones.</w:t>
      </w:r>
    </w:p>
    <w:p>
      <w:pPr>
        <w:spacing w:line="259" w:lineRule="auto" w:after="100"/>
        <w:jc w:val="both"/>
      </w:pPr>
      <w:r>
        <w:rPr>
          <w:rFonts w:ascii="Times New Roman" w:hAnsi="Times New Roman" w:eastAsia="Times New Roman"/>
          <w:color w:val="000000"/>
          <w:sz w:val="24"/>
        </w:rPr>
        <w:t>Type of postural defeat</w:t>
      </w:r>
    </w:p>
    <w:p>
      <w:pPr>
        <w:spacing w:line="259" w:lineRule="auto" w:after="100"/>
        <w:jc w:val="both"/>
      </w:pPr>
      <w:r>
        <w:rPr>
          <w:rFonts w:ascii="Times New Roman" w:hAnsi="Times New Roman" w:eastAsia="Times New Roman"/>
          <w:color w:val="000000"/>
          <w:sz w:val="24"/>
        </w:rPr>
        <w:t>v Scoliosis</w:t>
      </w:r>
    </w:p>
    <w:p>
      <w:pPr>
        <w:spacing w:line="259" w:lineRule="auto" w:after="100"/>
        <w:jc w:val="both"/>
      </w:pPr>
      <w:r>
        <w:rPr>
          <w:rFonts w:ascii="Times New Roman" w:hAnsi="Times New Roman" w:eastAsia="Times New Roman"/>
          <w:color w:val="000000"/>
          <w:sz w:val="24"/>
        </w:rPr>
        <w:t>v kyphosis :- ( round shoulder) defeat of the spin due to deficiency of vitamin d which is essential for building of strong bones.</w:t>
      </w:r>
    </w:p>
    <w:p>
      <w:pPr>
        <w:spacing w:line="259" w:lineRule="auto" w:after="100"/>
        <w:jc w:val="both"/>
      </w:pPr>
      <w:r>
        <w:rPr>
          <w:rFonts w:ascii="Times New Roman" w:hAnsi="Times New Roman" w:eastAsia="Times New Roman"/>
          <w:color w:val="000000"/>
          <w:sz w:val="24"/>
        </w:rPr>
        <w:t>v Sunken chest</w:t>
      </w:r>
    </w:p>
    <w:p>
      <w:pPr>
        <w:spacing w:line="259" w:lineRule="auto" w:after="100"/>
        <w:jc w:val="both"/>
      </w:pPr>
      <w:r>
        <w:rPr>
          <w:rFonts w:ascii="Times New Roman" w:hAnsi="Times New Roman" w:eastAsia="Times New Roman"/>
          <w:color w:val="000000"/>
          <w:sz w:val="24"/>
        </w:rPr>
        <w:t>v genu valgum ( k.leg)</w:t>
      </w:r>
    </w:p>
    <w:p>
      <w:pPr>
        <w:spacing w:line="259" w:lineRule="auto" w:after="100"/>
        <w:jc w:val="both"/>
      </w:pPr>
      <w:r>
        <w:rPr>
          <w:rFonts w:ascii="Times New Roman" w:hAnsi="Times New Roman" w:eastAsia="Times New Roman"/>
          <w:color w:val="000000"/>
          <w:sz w:val="24"/>
        </w:rPr>
        <w:t>v Lordosis</w:t>
      </w:r>
    </w:p>
    <w:p>
      <w:pPr>
        <w:spacing w:line="259" w:lineRule="auto" w:after="100"/>
        <w:jc w:val="both"/>
      </w:pPr>
      <w:r>
        <w:rPr>
          <w:rFonts w:ascii="Times New Roman" w:hAnsi="Times New Roman" w:eastAsia="Times New Roman"/>
          <w:color w:val="000000"/>
          <w:sz w:val="24"/>
        </w:rPr>
        <w:t>v abdominal patois</w:t>
      </w:r>
    </w:p>
    <w:p>
      <w:pPr>
        <w:spacing w:line="259" w:lineRule="auto" w:after="100"/>
        <w:jc w:val="both"/>
      </w:pPr>
      <w:r>
        <w:rPr>
          <w:rFonts w:ascii="Times New Roman" w:hAnsi="Times New Roman" w:eastAsia="Times New Roman"/>
          <w:color w:val="000000"/>
          <w:sz w:val="24"/>
        </w:rPr>
        <w:t>v genus vacuum ( bow –leg)</w:t>
      </w:r>
    </w:p>
    <w:p>
      <w:pPr>
        <w:spacing w:line="259" w:lineRule="auto" w:after="100"/>
        <w:jc w:val="both"/>
      </w:pPr>
      <w:r>
        <w:rPr>
          <w:rFonts w:ascii="Times New Roman" w:hAnsi="Times New Roman" w:eastAsia="Times New Roman"/>
          <w:color w:val="000000"/>
          <w:sz w:val="24"/>
        </w:rPr>
        <w:t>v valgus knee</w:t>
      </w:r>
    </w:p>
    <w:p>
      <w:pPr>
        <w:spacing w:line="259" w:lineRule="auto" w:after="100"/>
        <w:jc w:val="both"/>
      </w:pPr>
      <w:r>
        <w:rPr>
          <w:rFonts w:ascii="Times New Roman" w:hAnsi="Times New Roman" w:eastAsia="Times New Roman"/>
          <w:color w:val="000000"/>
          <w:sz w:val="24"/>
        </w:rPr>
        <w:t>v varus knee</w:t>
      </w:r>
    </w:p>
    <w:p>
      <w:pPr>
        <w:spacing w:line="259" w:lineRule="auto" w:after="100"/>
        <w:jc w:val="both"/>
      </w:pPr>
      <w:r>
        <w:rPr>
          <w:rFonts w:ascii="Times New Roman" w:hAnsi="Times New Roman" w:eastAsia="Times New Roman"/>
          <w:color w:val="000000"/>
          <w:sz w:val="24"/>
        </w:rPr>
        <w:t>poor nutrition</w:t>
      </w:r>
    </w:p>
    <w:p>
      <w:pPr>
        <w:spacing w:line="259" w:lineRule="auto" w:after="100"/>
        <w:jc w:val="both"/>
      </w:pPr>
      <w:r>
        <w:rPr>
          <w:rFonts w:ascii="Times New Roman" w:hAnsi="Times New Roman" w:eastAsia="Times New Roman"/>
          <w:color w:val="000000"/>
          <w:sz w:val="24"/>
        </w:rPr>
        <w:t>Lack of exercise</w:t>
      </w:r>
    </w:p>
    <w:p>
      <w:pPr>
        <w:spacing w:line="259" w:lineRule="auto" w:after="100"/>
        <w:jc w:val="both"/>
      </w:pPr>
      <w:r>
        <w:rPr>
          <w:rFonts w:ascii="Times New Roman" w:hAnsi="Times New Roman" w:eastAsia="Times New Roman"/>
          <w:color w:val="000000"/>
          <w:sz w:val="24"/>
        </w:rPr>
        <w:t>Uneven soled shoes</w:t>
      </w:r>
    </w:p>
    <w:p>
      <w:pPr>
        <w:spacing w:line="259" w:lineRule="auto" w:after="100"/>
        <w:jc w:val="both"/>
      </w:pPr>
      <w:r>
        <w:rPr>
          <w:rFonts w:ascii="Times New Roman" w:hAnsi="Times New Roman" w:eastAsia="Times New Roman"/>
          <w:color w:val="000000"/>
          <w:sz w:val="24"/>
        </w:rPr>
        <w:t>Tight wears</w:t>
      </w:r>
    </w:p>
    <w:p>
      <w:pPr>
        <w:spacing w:line="259" w:lineRule="auto" w:after="100"/>
        <w:jc w:val="both"/>
      </w:pPr>
      <w:r>
        <w:rPr>
          <w:rFonts w:ascii="Times New Roman" w:hAnsi="Times New Roman" w:eastAsia="Times New Roman"/>
          <w:color w:val="000000"/>
          <w:sz w:val="24"/>
        </w:rPr>
        <w:t>Poor sleeping position</w:t>
      </w:r>
    </w:p>
    <w:p>
      <w:pPr>
        <w:spacing w:line="259" w:lineRule="auto" w:after="100"/>
        <w:jc w:val="both"/>
      </w:pPr>
      <w:r>
        <w:rPr>
          <w:rFonts w:ascii="Times New Roman" w:hAnsi="Times New Roman" w:eastAsia="Times New Roman"/>
          <w:color w:val="000000"/>
          <w:sz w:val="24"/>
        </w:rPr>
        <w:t>Disproportionate growth</w:t>
      </w:r>
    </w:p>
    <w:p>
      <w:pPr>
        <w:spacing w:line="259" w:lineRule="auto" w:after="100"/>
        <w:jc w:val="both"/>
      </w:pPr>
      <w:r>
        <w:rPr>
          <w:rFonts w:ascii="Times New Roman" w:hAnsi="Times New Roman" w:eastAsia="Times New Roman"/>
          <w:color w:val="000000"/>
          <w:sz w:val="24"/>
        </w:rPr>
        <w:t>Heredity</w:t>
      </w:r>
    </w:p>
    <w:p>
      <w:pPr>
        <w:spacing w:line="259" w:lineRule="auto" w:after="100"/>
        <w:jc w:val="both"/>
      </w:pPr>
      <w:r>
        <w:rPr>
          <w:rFonts w:ascii="Times New Roman" w:hAnsi="Times New Roman" w:eastAsia="Times New Roman"/>
          <w:color w:val="000000"/>
          <w:sz w:val="24"/>
        </w:rPr>
        <w:t>Muscular weakness</w:t>
      </w:r>
    </w:p>
    <w:p>
      <w:pPr>
        <w:spacing w:line="259" w:lineRule="auto" w:after="100"/>
        <w:jc w:val="both"/>
      </w:pPr>
      <w:r>
        <w:rPr>
          <w:rFonts w:ascii="Times New Roman" w:hAnsi="Times New Roman" w:eastAsia="Times New Roman"/>
          <w:color w:val="000000"/>
          <w:sz w:val="24"/>
        </w:rPr>
        <w:t>Occupation or bad habit</w:t>
      </w:r>
    </w:p>
    <w:p>
      <w:pPr>
        <w:spacing w:line="259" w:lineRule="auto" w:after="100"/>
        <w:jc w:val="both"/>
      </w:pPr>
      <w:r>
        <w:rPr>
          <w:rFonts w:ascii="Times New Roman" w:hAnsi="Times New Roman" w:eastAsia="Times New Roman"/>
          <w:color w:val="000000"/>
          <w:sz w:val="24"/>
        </w:rPr>
        <w:t>Injury, disease and infection</w:t>
      </w:r>
    </w:p>
    <w:p>
      <w:pPr>
        <w:spacing w:line="259" w:lineRule="auto" w:after="100"/>
        <w:jc w:val="both"/>
      </w:pPr>
      <w:r>
        <w:rPr>
          <w:rFonts w:ascii="Times New Roman" w:hAnsi="Times New Roman" w:eastAsia="Times New Roman"/>
          <w:color w:val="000000"/>
          <w:sz w:val="24"/>
        </w:rPr>
        <w:t>Defective sense organs</w:t>
      </w:r>
    </w:p>
    <w:p>
      <w:pPr>
        <w:spacing w:line="259" w:lineRule="auto" w:after="100"/>
        <w:jc w:val="both"/>
      </w:pPr>
      <w:r>
        <w:rPr>
          <w:rFonts w:ascii="Times New Roman" w:hAnsi="Times New Roman" w:eastAsia="Times New Roman"/>
          <w:color w:val="000000"/>
          <w:sz w:val="24"/>
        </w:rPr>
        <w:t>Rapid growth</w:t>
      </w:r>
    </w:p>
    <w:p>
      <w:pPr>
        <w:spacing w:line="259" w:lineRule="auto" w:after="100"/>
        <w:jc w:val="both"/>
      </w:pPr>
      <w:r>
        <w:rPr>
          <w:rFonts w:ascii="Times New Roman" w:hAnsi="Times New Roman" w:eastAsia="Times New Roman"/>
          <w:color w:val="000000"/>
          <w:sz w:val="24"/>
        </w:rPr>
        <w:t>Overweight</w:t>
      </w:r>
    </w:p>
    <w:p>
      <w:pPr>
        <w:spacing w:line="259" w:lineRule="auto" w:after="100"/>
        <w:jc w:val="both"/>
      </w:pPr>
      <w:r>
        <w:rPr>
          <w:rFonts w:ascii="Times New Roman" w:hAnsi="Times New Roman" w:eastAsia="Times New Roman"/>
          <w:color w:val="000000"/>
          <w:sz w:val="24"/>
        </w:rPr>
        <w:t>Accident</w:t>
      </w:r>
    </w:p>
    <w:p>
      <w:pPr>
        <w:spacing w:line="259" w:lineRule="auto" w:after="100"/>
        <w:jc w:val="both"/>
      </w:pPr>
      <w:r>
        <w:rPr>
          <w:rFonts w:ascii="Times New Roman" w:hAnsi="Times New Roman" w:eastAsia="Times New Roman"/>
          <w:color w:val="000000"/>
          <w:sz w:val="24"/>
        </w:rPr>
        <w:t>Imitation</w:t>
      </w:r>
    </w:p>
    <w:p>
      <w:pPr>
        <w:spacing w:line="259" w:lineRule="auto" w:after="100"/>
        <w:jc w:val="both"/>
      </w:pPr>
      <w:r>
        <w:rPr>
          <w:rFonts w:ascii="Times New Roman" w:hAnsi="Times New Roman" w:eastAsia="Times New Roman"/>
          <w:color w:val="000000"/>
          <w:sz w:val="24"/>
        </w:rPr>
        <w:t>KYPHOSIS OR (ROUND SHOULDER ) is a defect of the spine due to deficiency of vitamin D which is essential for the building of strong bones.</w:t>
      </w:r>
    </w:p>
    <w:p>
      <w:pPr>
        <w:spacing w:line="259" w:lineRule="auto" w:after="100"/>
        <w:jc w:val="both"/>
      </w:pPr>
      <w:r>
        <w:rPr>
          <w:rFonts w:ascii="Times New Roman" w:hAnsi="Times New Roman" w:eastAsia="Times New Roman"/>
          <w:color w:val="000000"/>
          <w:sz w:val="24"/>
        </w:rPr>
        <w:t>Causes:</w:t>
      </w:r>
    </w:p>
    <w:p>
      <w:pPr>
        <w:spacing w:line="259" w:lineRule="auto" w:after="100"/>
        <w:jc w:val="both"/>
      </w:pPr>
      <w:r>
        <w:rPr>
          <w:rFonts w:ascii="Times New Roman" w:hAnsi="Times New Roman" w:eastAsia="Times New Roman"/>
          <w:color w:val="000000"/>
          <w:sz w:val="24"/>
        </w:rPr>
        <w:t>· carrying load on the back</w:t>
      </w:r>
    </w:p>
    <w:p>
      <w:pPr>
        <w:spacing w:line="259" w:lineRule="auto" w:after="100"/>
        <w:jc w:val="both"/>
      </w:pPr>
      <w:r>
        <w:rPr>
          <w:rFonts w:ascii="Times New Roman" w:hAnsi="Times New Roman" w:eastAsia="Times New Roman"/>
          <w:color w:val="000000"/>
          <w:sz w:val="24"/>
        </w:rPr>
        <w:t>· sitting an infant too early</w:t>
      </w:r>
    </w:p>
    <w:p>
      <w:pPr>
        <w:spacing w:line="259" w:lineRule="auto" w:after="100"/>
        <w:jc w:val="both"/>
      </w:pPr>
      <w:r>
        <w:rPr>
          <w:rFonts w:ascii="Times New Roman" w:hAnsi="Times New Roman" w:eastAsia="Times New Roman"/>
          <w:color w:val="000000"/>
          <w:sz w:val="24"/>
        </w:rPr>
        <w:t>· accident</w:t>
      </w:r>
    </w:p>
    <w:p>
      <w:pPr>
        <w:spacing w:line="259" w:lineRule="auto" w:after="100"/>
        <w:jc w:val="both"/>
      </w:pPr>
      <w:r>
        <w:rPr>
          <w:rFonts w:ascii="Times New Roman" w:hAnsi="Times New Roman" w:eastAsia="Times New Roman"/>
          <w:color w:val="000000"/>
          <w:sz w:val="24"/>
        </w:rPr>
        <w:t>· diseases</w:t>
      </w:r>
    </w:p>
    <w:p>
      <w:pPr>
        <w:spacing w:line="259" w:lineRule="auto" w:after="100"/>
        <w:jc w:val="both"/>
      </w:pPr>
      <w:r>
        <w:rPr>
          <w:rFonts w:ascii="Times New Roman" w:hAnsi="Times New Roman" w:eastAsia="Times New Roman"/>
          <w:color w:val="000000"/>
          <w:sz w:val="24"/>
        </w:rPr>
        <w:t>· Lack of physical exercise/ activities</w:t>
      </w:r>
    </w:p>
    <w:p>
      <w:pPr>
        <w:spacing w:line="259" w:lineRule="auto" w:after="100"/>
        <w:jc w:val="both"/>
      </w:pPr>
      <w:r>
        <w:rPr>
          <w:rFonts w:ascii="Times New Roman" w:hAnsi="Times New Roman" w:eastAsia="Times New Roman"/>
          <w:color w:val="000000"/>
          <w:sz w:val="24"/>
        </w:rPr>
        <w:t>Treatment</w:t>
      </w:r>
    </w:p>
    <w:p>
      <w:pPr>
        <w:spacing w:line="259" w:lineRule="auto" w:after="100"/>
        <w:jc w:val="both"/>
      </w:pPr>
      <w:r>
        <w:rPr>
          <w:rFonts w:ascii="Times New Roman" w:hAnsi="Times New Roman" w:eastAsia="Times New Roman"/>
          <w:color w:val="000000"/>
          <w:sz w:val="24"/>
        </w:rPr>
        <w:t>Participation in sports and exercises</w:t>
      </w:r>
    </w:p>
    <w:p>
      <w:pPr>
        <w:spacing w:line="259" w:lineRule="auto" w:after="100"/>
        <w:jc w:val="both"/>
      </w:pPr>
      <w:r>
        <w:rPr>
          <w:rFonts w:ascii="Times New Roman" w:hAnsi="Times New Roman" w:eastAsia="Times New Roman"/>
          <w:color w:val="000000"/>
          <w:sz w:val="24"/>
        </w:rPr>
        <w:t>LORDOSIS: – Over extension of the lumber region excessive laeral culture of the lunbar region.</w:t>
      </w:r>
    </w:p>
    <w:p>
      <w:pPr>
        <w:spacing w:line="259" w:lineRule="auto" w:after="100"/>
        <w:jc w:val="both"/>
      </w:pPr>
      <w:r>
        <w:rPr>
          <w:rFonts w:ascii="Times New Roman" w:hAnsi="Times New Roman" w:eastAsia="Times New Roman"/>
          <w:color w:val="000000"/>
          <w:sz w:val="24"/>
        </w:rPr>
        <w:t>Ø Congenital problem</w:t>
      </w:r>
    </w:p>
    <w:p>
      <w:pPr>
        <w:spacing w:line="259" w:lineRule="auto" w:after="100"/>
        <w:jc w:val="both"/>
      </w:pPr>
      <w:r>
        <w:rPr>
          <w:rFonts w:ascii="Times New Roman" w:hAnsi="Times New Roman" w:eastAsia="Times New Roman"/>
          <w:color w:val="000000"/>
          <w:sz w:val="24"/>
        </w:rPr>
        <w:t>Ø Weak abdominal; muscle</w:t>
      </w:r>
    </w:p>
    <w:p>
      <w:pPr>
        <w:spacing w:line="259" w:lineRule="auto" w:after="100"/>
        <w:jc w:val="both"/>
      </w:pPr>
      <w:r>
        <w:rPr>
          <w:rFonts w:ascii="Times New Roman" w:hAnsi="Times New Roman" w:eastAsia="Times New Roman"/>
          <w:color w:val="000000"/>
          <w:sz w:val="24"/>
        </w:rPr>
        <w:t>Ø accident</w:t>
      </w:r>
    </w:p>
    <w:p>
      <w:pPr>
        <w:spacing w:line="259" w:lineRule="auto" w:after="100"/>
        <w:jc w:val="both"/>
      </w:pPr>
      <w:r>
        <w:rPr>
          <w:rFonts w:ascii="Times New Roman" w:hAnsi="Times New Roman" w:eastAsia="Times New Roman"/>
          <w:color w:val="000000"/>
          <w:sz w:val="24"/>
        </w:rPr>
        <w:t>Ø diseases</w:t>
      </w:r>
    </w:p>
    <w:p>
      <w:pPr>
        <w:spacing w:line="259" w:lineRule="auto" w:after="100"/>
        <w:jc w:val="both"/>
      </w:pPr>
      <w:r>
        <w:rPr>
          <w:rFonts w:ascii="Times New Roman" w:hAnsi="Times New Roman" w:eastAsia="Times New Roman"/>
          <w:color w:val="000000"/>
          <w:sz w:val="24"/>
        </w:rPr>
        <w:t>v diet rich in vitamin D and calcium should be given</w:t>
      </w:r>
    </w:p>
    <w:p>
      <w:pPr>
        <w:spacing w:line="259" w:lineRule="auto" w:after="100"/>
        <w:jc w:val="both"/>
      </w:pPr>
      <w:r>
        <w:rPr>
          <w:rFonts w:ascii="Times New Roman" w:hAnsi="Times New Roman" w:eastAsia="Times New Roman"/>
          <w:color w:val="000000"/>
          <w:sz w:val="24"/>
        </w:rPr>
        <w:t>v exercise to strengthen the muscles</w:t>
      </w:r>
    </w:p>
    <w:p>
      <w:pPr>
        <w:spacing w:line="259" w:lineRule="auto" w:after="100"/>
        <w:jc w:val="both"/>
      </w:pPr>
      <w:r>
        <w:rPr>
          <w:rFonts w:ascii="Times New Roman" w:hAnsi="Times New Roman" w:eastAsia="Times New Roman"/>
          <w:color w:val="000000"/>
          <w:sz w:val="24"/>
        </w:rPr>
        <w:t>SCOLIOSIS due to the sideway curvature of the spine due to poor standing or sitting posture habit or malformation.</w:t>
      </w:r>
    </w:p>
    <w:p>
      <w:pPr>
        <w:spacing w:line="259" w:lineRule="auto" w:after="100"/>
        <w:jc w:val="both"/>
      </w:pPr>
      <w:r>
        <w:rPr>
          <w:rFonts w:ascii="Times New Roman" w:hAnsi="Times New Roman" w:eastAsia="Times New Roman"/>
          <w:color w:val="000000"/>
          <w:sz w:val="24"/>
        </w:rPr>
        <w:t>Causes of scoliosis</w:t>
      </w:r>
    </w:p>
    <w:p>
      <w:pPr>
        <w:spacing w:line="259" w:lineRule="auto" w:after="100"/>
        <w:jc w:val="both"/>
      </w:pPr>
      <w:r>
        <w:rPr>
          <w:rFonts w:ascii="Times New Roman" w:hAnsi="Times New Roman" w:eastAsia="Times New Roman"/>
          <w:color w:val="000000"/>
          <w:sz w:val="24"/>
        </w:rPr>
        <w:t>ü Accident</w:t>
      </w:r>
    </w:p>
    <w:p>
      <w:pPr>
        <w:spacing w:line="259" w:lineRule="auto" w:after="100"/>
        <w:jc w:val="both"/>
      </w:pPr>
      <w:r>
        <w:rPr>
          <w:rFonts w:ascii="Times New Roman" w:hAnsi="Times New Roman" w:eastAsia="Times New Roman"/>
          <w:color w:val="000000"/>
          <w:sz w:val="24"/>
        </w:rPr>
        <w:t>ü Diseases</w:t>
      </w:r>
    </w:p>
    <w:p>
      <w:pPr>
        <w:spacing w:line="259" w:lineRule="auto" w:after="100"/>
        <w:jc w:val="both"/>
      </w:pPr>
      <w:r>
        <w:rPr>
          <w:rFonts w:ascii="Times New Roman" w:hAnsi="Times New Roman" w:eastAsia="Times New Roman"/>
          <w:color w:val="000000"/>
          <w:sz w:val="24"/>
        </w:rPr>
        <w:t>ü Lack of physical exercise</w:t>
      </w:r>
    </w:p>
    <w:p>
      <w:pPr>
        <w:spacing w:line="259" w:lineRule="auto" w:after="100"/>
        <w:jc w:val="both"/>
      </w:pPr>
      <w:r>
        <w:rPr>
          <w:rFonts w:ascii="Times New Roman" w:hAnsi="Times New Roman" w:eastAsia="Times New Roman"/>
          <w:color w:val="000000"/>
          <w:sz w:val="24"/>
        </w:rPr>
        <w:t>Physical exercise</w:t>
      </w:r>
    </w:p>
    <w:p>
      <w:pPr>
        <w:spacing w:line="259" w:lineRule="auto" w:after="100"/>
        <w:jc w:val="both"/>
      </w:pPr>
      <w:r>
        <w:rPr>
          <w:rFonts w:ascii="Times New Roman" w:hAnsi="Times New Roman" w:eastAsia="Times New Roman"/>
          <w:color w:val="000000"/>
          <w:sz w:val="24"/>
        </w:rPr>
        <w:t>1. Define posture</w:t>
      </w:r>
    </w:p>
    <w:p>
      <w:pPr>
        <w:spacing w:line="259" w:lineRule="auto" w:after="100"/>
        <w:jc w:val="both"/>
      </w:pPr>
      <w:r>
        <w:rPr>
          <w:rFonts w:ascii="Times New Roman" w:hAnsi="Times New Roman" w:eastAsia="Times New Roman"/>
          <w:color w:val="000000"/>
          <w:sz w:val="24"/>
        </w:rPr>
        <w:t>2. What is a postured defect?</w:t>
      </w:r>
    </w:p>
    <w:p>
      <w:pPr>
        <w:spacing w:line="259" w:lineRule="auto" w:after="100"/>
        <w:jc w:val="both"/>
      </w:pPr>
      <w:r>
        <w:rPr>
          <w:rFonts w:ascii="Times New Roman" w:hAnsi="Times New Roman" w:eastAsia="Times New Roman"/>
          <w:color w:val="000000"/>
          <w:sz w:val="24"/>
        </w:rPr>
        <w:t>Weekend assignment</w:t>
      </w:r>
    </w:p>
    <w:p>
      <w:pPr>
        <w:spacing w:line="259" w:lineRule="auto" w:after="100"/>
        <w:jc w:val="both"/>
      </w:pPr>
      <w:r>
        <w:rPr>
          <w:rFonts w:ascii="Times New Roman" w:hAnsi="Times New Roman" w:eastAsia="Times New Roman"/>
          <w:color w:val="000000"/>
          <w:sz w:val="24"/>
        </w:rPr>
        <w:t>List three kinds of posture</w:t>
      </w:r>
    </w:p>
    <w:p>
      <w:pPr>
        <w:spacing w:line="259" w:lineRule="auto" w:after="100"/>
        <w:jc w:val="both"/>
      </w:pPr>
      <w:r>
        <w:rPr>
          <w:rFonts w:ascii="Times New Roman" w:hAnsi="Times New Roman" w:eastAsia="Times New Roman"/>
          <w:color w:val="000000"/>
          <w:sz w:val="24"/>
        </w:rPr>
        <w:t>Mention four examples of postural defeat</w:t>
      </w:r>
    </w:p>
    <w:p>
      <w:pPr>
        <w:spacing w:line="259" w:lineRule="auto" w:after="100"/>
        <w:jc w:val="both"/>
      </w:pPr>
      <w:r>
        <w:rPr>
          <w:rFonts w:ascii="Times New Roman" w:hAnsi="Times New Roman" w:eastAsia="Times New Roman"/>
          <w:color w:val="000000"/>
          <w:sz w:val="24"/>
        </w:rPr>
        <w:t>State three types of postural defects</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Gymnastic – Apparatus Activities Contents:</w:t>
      </w:r>
    </w:p>
    <w:p>
      <w:pPr>
        <w:spacing w:line="259" w:lineRule="auto" w:after="100"/>
        <w:jc w:val="both"/>
      </w:pPr>
      <w:r>
        <w:rPr>
          <w:rFonts w:ascii="Times New Roman" w:hAnsi="Times New Roman" w:eastAsia="Times New Roman"/>
          <w:color w:val="000000"/>
          <w:sz w:val="24"/>
        </w:rPr>
        <w:t>* Brief history</w:t>
      </w:r>
    </w:p>
    <w:p>
      <w:pPr>
        <w:spacing w:line="259" w:lineRule="auto" w:after="100"/>
        <w:jc w:val="both"/>
      </w:pPr>
      <w:r>
        <w:rPr>
          <w:rFonts w:ascii="Times New Roman" w:hAnsi="Times New Roman" w:eastAsia="Times New Roman"/>
          <w:color w:val="000000"/>
          <w:sz w:val="24"/>
        </w:rPr>
        <w:t>* Definition of gymnastics</w:t>
      </w:r>
    </w:p>
    <w:p>
      <w:pPr>
        <w:spacing w:line="259" w:lineRule="auto" w:after="100"/>
        <w:jc w:val="both"/>
      </w:pPr>
      <w:r>
        <w:rPr>
          <w:rFonts w:ascii="Times New Roman" w:hAnsi="Times New Roman" w:eastAsia="Times New Roman"/>
          <w:color w:val="000000"/>
          <w:sz w:val="24"/>
        </w:rPr>
        <w:t>* Nature of gymnastics</w:t>
      </w:r>
    </w:p>
    <w:p>
      <w:pPr>
        <w:spacing w:line="259" w:lineRule="auto" w:after="100"/>
        <w:jc w:val="both"/>
      </w:pPr>
      <w:r>
        <w:rPr>
          <w:rFonts w:ascii="Times New Roman" w:hAnsi="Times New Roman" w:eastAsia="Times New Roman"/>
          <w:color w:val="000000"/>
          <w:sz w:val="24"/>
        </w:rPr>
        <w:t>* Value of gymnastics</w:t>
      </w:r>
    </w:p>
    <w:p>
      <w:pPr>
        <w:spacing w:line="259" w:lineRule="auto" w:after="100"/>
        <w:jc w:val="both"/>
      </w:pPr>
      <w:r>
        <w:rPr>
          <w:rFonts w:ascii="Times New Roman" w:hAnsi="Times New Roman" w:eastAsia="Times New Roman"/>
          <w:color w:val="000000"/>
          <w:sz w:val="24"/>
        </w:rPr>
        <w:t>* Equipments</w:t>
      </w:r>
    </w:p>
    <w:p>
      <w:pPr>
        <w:spacing w:line="259" w:lineRule="auto" w:after="100"/>
        <w:jc w:val="both"/>
      </w:pPr>
      <w:r>
        <w:rPr>
          <w:rFonts w:ascii="Times New Roman" w:hAnsi="Times New Roman" w:eastAsia="Times New Roman"/>
          <w:color w:val="000000"/>
          <w:sz w:val="24"/>
        </w:rPr>
        <w:t>* Scope of gymnastics</w:t>
      </w:r>
    </w:p>
    <w:p>
      <w:pPr>
        <w:spacing w:line="259" w:lineRule="auto" w:after="100"/>
        <w:jc w:val="both"/>
      </w:pPr>
      <w:r>
        <w:rPr>
          <w:rFonts w:ascii="Times New Roman" w:hAnsi="Times New Roman" w:eastAsia="Times New Roman"/>
          <w:color w:val="000000"/>
          <w:sz w:val="24"/>
        </w:rPr>
        <w:t>* Safety precaution</w:t>
      </w:r>
    </w:p>
    <w:p>
      <w:pPr>
        <w:spacing w:line="259" w:lineRule="auto" w:after="100"/>
        <w:jc w:val="both"/>
      </w:pPr>
      <w:r>
        <w:rPr>
          <w:rFonts w:ascii="Times New Roman" w:hAnsi="Times New Roman" w:eastAsia="Times New Roman"/>
          <w:color w:val="000000"/>
          <w:sz w:val="24"/>
        </w:rPr>
        <w:t>History: Gymnastic originated in ancient Greece. It is believed that the Chinese were the first people to develop activities that resemble gymnastics. Gymnasium is also a Greek word for a place where gymnastic activities are performed. The word gymnastics means naked art. Johann Basedow (1723 – 1790) was the first European to teach organized gymnastics. Johann Guts Mutts published first book on gymnastics titled Gymnastic for youths. He is referred to as the grand father of gymnastics. Fredrick Ludwig John established the first gymnastic club called. Turnverein in 1811 in Germany He also invented the parallel bars, still rings horizontal bars. He was known as the father of modern gymnastic. Gymnastic began in USA in 1877 under Captain Cilia. The first school of gymnastics was built in England in 1890. Gymnastics was included in the modern Olympic games in Athens in 1896. Women gymnastics were introduced in 1928.</w:t>
      </w:r>
    </w:p>
    <w:p>
      <w:pPr>
        <w:spacing w:line="259" w:lineRule="auto" w:after="100"/>
        <w:jc w:val="both"/>
      </w:pPr>
      <w:r>
        <w:rPr>
          <w:rFonts w:ascii="Times New Roman" w:hAnsi="Times New Roman" w:eastAsia="Times New Roman"/>
          <w:color w:val="000000"/>
          <w:sz w:val="24"/>
        </w:rPr>
        <w:t>Nature of gymnastics</w:t>
      </w:r>
    </w:p>
    <w:p>
      <w:pPr>
        <w:spacing w:line="259" w:lineRule="auto" w:after="100"/>
        <w:jc w:val="both"/>
      </w:pPr>
      <w:r>
        <w:rPr>
          <w:rFonts w:ascii="Times New Roman" w:hAnsi="Times New Roman" w:eastAsia="Times New Roman"/>
          <w:color w:val="000000"/>
          <w:sz w:val="24"/>
        </w:rPr>
        <w:t>The performance commence when the gymnast raises his had to indicate “readiness” and when he raises the two hands to signal end of the performance. The grading is done according to how complex the events and activities are.</w:t>
      </w:r>
    </w:p>
    <w:p>
      <w:pPr>
        <w:spacing w:line="259" w:lineRule="auto" w:after="100"/>
        <w:jc w:val="both"/>
      </w:pPr>
      <w:r>
        <w:rPr>
          <w:rFonts w:ascii="Times New Roman" w:hAnsi="Times New Roman" w:eastAsia="Times New Roman"/>
          <w:color w:val="000000"/>
          <w:sz w:val="24"/>
        </w:rPr>
        <w:t>Values of gymnastics</w:t>
      </w:r>
    </w:p>
    <w:p>
      <w:pPr>
        <w:spacing w:line="259" w:lineRule="auto" w:after="100"/>
        <w:jc w:val="both"/>
      </w:pPr>
      <w:r>
        <w:rPr>
          <w:rFonts w:ascii="Times New Roman" w:hAnsi="Times New Roman" w:eastAsia="Times New Roman"/>
          <w:color w:val="000000"/>
          <w:sz w:val="24"/>
        </w:rPr>
        <w:t>– It develops the muscles of the arms shoulders, chest and abdomen</w:t>
      </w:r>
    </w:p>
    <w:p>
      <w:pPr>
        <w:spacing w:line="259" w:lineRule="auto" w:after="100"/>
        <w:jc w:val="both"/>
      </w:pPr>
      <w:r>
        <w:rPr>
          <w:rFonts w:ascii="Times New Roman" w:hAnsi="Times New Roman" w:eastAsia="Times New Roman"/>
          <w:color w:val="000000"/>
          <w:sz w:val="24"/>
        </w:rPr>
        <w:t>– It develops physical strength and power</w:t>
      </w:r>
    </w:p>
    <w:p>
      <w:pPr>
        <w:spacing w:line="259" w:lineRule="auto" w:after="100"/>
        <w:jc w:val="both"/>
      </w:pPr>
      <w:r>
        <w:rPr>
          <w:rFonts w:ascii="Times New Roman" w:hAnsi="Times New Roman" w:eastAsia="Times New Roman"/>
          <w:color w:val="000000"/>
          <w:sz w:val="24"/>
        </w:rPr>
        <w:t>– It develops physical fitness, agility and flexibility</w:t>
      </w:r>
    </w:p>
    <w:p>
      <w:pPr>
        <w:spacing w:line="259" w:lineRule="auto" w:after="100"/>
        <w:jc w:val="both"/>
      </w:pPr>
      <w:r>
        <w:rPr>
          <w:rFonts w:ascii="Times New Roman" w:hAnsi="Times New Roman" w:eastAsia="Times New Roman"/>
          <w:color w:val="000000"/>
          <w:sz w:val="24"/>
        </w:rPr>
        <w:t>– It develops the ability to coordinate and balance</w:t>
      </w:r>
    </w:p>
    <w:p>
      <w:pPr>
        <w:spacing w:line="259" w:lineRule="auto" w:after="100"/>
        <w:jc w:val="both"/>
      </w:pPr>
      <w:r>
        <w:rPr>
          <w:rFonts w:ascii="Times New Roman" w:hAnsi="Times New Roman" w:eastAsia="Times New Roman"/>
          <w:color w:val="000000"/>
          <w:sz w:val="24"/>
        </w:rPr>
        <w:t>– It is designed for alertness</w:t>
      </w:r>
    </w:p>
    <w:p>
      <w:pPr>
        <w:spacing w:line="259" w:lineRule="auto" w:after="100"/>
        <w:jc w:val="both"/>
      </w:pPr>
      <w:r>
        <w:rPr>
          <w:rFonts w:ascii="Times New Roman" w:hAnsi="Times New Roman" w:eastAsia="Times New Roman"/>
          <w:color w:val="000000"/>
          <w:sz w:val="24"/>
        </w:rPr>
        <w:t>– It is for the development to skills that are useful sports and games</w:t>
      </w:r>
    </w:p>
    <w:p>
      <w:pPr>
        <w:spacing w:line="259" w:lineRule="auto" w:after="100"/>
        <w:jc w:val="both"/>
      </w:pPr>
      <w:r>
        <w:rPr>
          <w:rFonts w:ascii="Times New Roman" w:hAnsi="Times New Roman" w:eastAsia="Times New Roman"/>
          <w:color w:val="000000"/>
          <w:sz w:val="24"/>
        </w:rPr>
        <w:t>Equipment</w:t>
      </w:r>
    </w:p>
    <w:p>
      <w:pPr>
        <w:spacing w:line="259" w:lineRule="auto" w:after="100"/>
        <w:jc w:val="both"/>
      </w:pPr>
      <w:r>
        <w:rPr>
          <w:rFonts w:ascii="Times New Roman" w:hAnsi="Times New Roman" w:eastAsia="Times New Roman"/>
          <w:color w:val="000000"/>
          <w:sz w:val="24"/>
        </w:rPr>
        <w:t>The pommel horse</w:t>
      </w:r>
    </w:p>
    <w:p>
      <w:pPr>
        <w:spacing w:line="259" w:lineRule="auto" w:after="100"/>
        <w:jc w:val="both"/>
      </w:pPr>
      <w:r>
        <w:rPr>
          <w:rFonts w:ascii="Times New Roman" w:hAnsi="Times New Roman" w:eastAsia="Times New Roman"/>
          <w:color w:val="000000"/>
          <w:sz w:val="24"/>
        </w:rPr>
        <w:t>The vaulting horse</w:t>
      </w:r>
    </w:p>
    <w:p>
      <w:pPr>
        <w:spacing w:line="259" w:lineRule="auto" w:after="100"/>
        <w:jc w:val="both"/>
      </w:pPr>
      <w:r>
        <w:rPr>
          <w:rFonts w:ascii="Times New Roman" w:hAnsi="Times New Roman" w:eastAsia="Times New Roman"/>
          <w:color w:val="000000"/>
          <w:sz w:val="24"/>
        </w:rPr>
        <w:t>The Long horse</w:t>
      </w:r>
    </w:p>
    <w:p>
      <w:pPr>
        <w:spacing w:line="259" w:lineRule="auto" w:after="100"/>
        <w:jc w:val="both"/>
      </w:pPr>
      <w:r>
        <w:rPr>
          <w:rFonts w:ascii="Times New Roman" w:hAnsi="Times New Roman" w:eastAsia="Times New Roman"/>
          <w:color w:val="000000"/>
          <w:sz w:val="24"/>
        </w:rPr>
        <w:t>The spring board</w:t>
      </w:r>
    </w:p>
    <w:p>
      <w:pPr>
        <w:spacing w:line="259" w:lineRule="auto" w:after="100"/>
        <w:jc w:val="both"/>
      </w:pPr>
      <w:r>
        <w:rPr>
          <w:rFonts w:ascii="Times New Roman" w:hAnsi="Times New Roman" w:eastAsia="Times New Roman"/>
          <w:color w:val="000000"/>
          <w:sz w:val="24"/>
        </w:rPr>
        <w:t>The parallel bars</w:t>
      </w:r>
    </w:p>
    <w:p>
      <w:pPr>
        <w:spacing w:line="259" w:lineRule="auto" w:after="100"/>
        <w:jc w:val="both"/>
      </w:pPr>
      <w:r>
        <w:rPr>
          <w:rFonts w:ascii="Times New Roman" w:hAnsi="Times New Roman" w:eastAsia="Times New Roman"/>
          <w:color w:val="000000"/>
          <w:sz w:val="24"/>
        </w:rPr>
        <w:t>The still rings</w:t>
      </w:r>
    </w:p>
    <w:p>
      <w:pPr>
        <w:spacing w:line="259" w:lineRule="auto" w:after="100"/>
        <w:jc w:val="both"/>
      </w:pPr>
      <w:r>
        <w:rPr>
          <w:rFonts w:ascii="Times New Roman" w:hAnsi="Times New Roman" w:eastAsia="Times New Roman"/>
          <w:color w:val="000000"/>
          <w:sz w:val="24"/>
        </w:rPr>
        <w:t>The beam</w:t>
      </w:r>
    </w:p>
    <w:p>
      <w:pPr>
        <w:spacing w:line="259" w:lineRule="auto" w:after="100"/>
        <w:jc w:val="both"/>
      </w:pPr>
      <w:r>
        <w:rPr>
          <w:rFonts w:ascii="Times New Roman" w:hAnsi="Times New Roman" w:eastAsia="Times New Roman"/>
          <w:color w:val="000000"/>
          <w:sz w:val="24"/>
        </w:rPr>
        <w:t>The buck</w:t>
      </w:r>
    </w:p>
    <w:p>
      <w:pPr>
        <w:spacing w:line="259" w:lineRule="auto" w:after="100"/>
        <w:jc w:val="both"/>
      </w:pPr>
      <w:r>
        <w:rPr>
          <w:rFonts w:ascii="Times New Roman" w:hAnsi="Times New Roman" w:eastAsia="Times New Roman"/>
          <w:color w:val="000000"/>
          <w:sz w:val="24"/>
        </w:rPr>
        <w:t>The horizontal bars</w:t>
      </w:r>
    </w:p>
    <w:p>
      <w:pPr>
        <w:spacing w:line="259" w:lineRule="auto" w:after="100"/>
        <w:jc w:val="both"/>
      </w:pPr>
      <w:r>
        <w:rPr>
          <w:rFonts w:ascii="Times New Roman" w:hAnsi="Times New Roman" w:eastAsia="Times New Roman"/>
          <w:color w:val="000000"/>
          <w:sz w:val="24"/>
        </w:rPr>
        <w:t>The Uneven parallel bars</w:t>
      </w:r>
    </w:p>
    <w:p>
      <w:pPr>
        <w:spacing w:line="259" w:lineRule="auto" w:after="100"/>
        <w:jc w:val="both"/>
      </w:pPr>
      <w:r>
        <w:rPr>
          <w:rFonts w:ascii="Times New Roman" w:hAnsi="Times New Roman" w:eastAsia="Times New Roman"/>
          <w:color w:val="000000"/>
          <w:sz w:val="24"/>
        </w:rPr>
        <w:t>The Medicine ball</w:t>
      </w:r>
    </w:p>
    <w:p>
      <w:pPr>
        <w:spacing w:line="259" w:lineRule="auto" w:after="100"/>
        <w:jc w:val="both"/>
      </w:pPr>
      <w:r>
        <w:rPr>
          <w:rFonts w:ascii="Times New Roman" w:hAnsi="Times New Roman" w:eastAsia="Times New Roman"/>
          <w:color w:val="000000"/>
          <w:sz w:val="24"/>
        </w:rPr>
        <w:t>The mats /trampoline</w:t>
      </w:r>
    </w:p>
    <w:p>
      <w:pPr>
        <w:spacing w:line="259" w:lineRule="auto" w:after="100"/>
        <w:jc w:val="both"/>
      </w:pPr>
      <w:r>
        <w:rPr>
          <w:rFonts w:ascii="Times New Roman" w:hAnsi="Times New Roman" w:eastAsia="Times New Roman"/>
          <w:color w:val="000000"/>
          <w:sz w:val="24"/>
        </w:rPr>
        <w:t>Scope of gymnastics</w:t>
      </w:r>
    </w:p>
    <w:p>
      <w:pPr>
        <w:spacing w:line="259" w:lineRule="auto" w:after="100"/>
        <w:jc w:val="both"/>
      </w:pPr>
      <w:r>
        <w:rPr>
          <w:rFonts w:ascii="Times New Roman" w:hAnsi="Times New Roman" w:eastAsia="Times New Roman"/>
          <w:color w:val="000000"/>
          <w:sz w:val="24"/>
        </w:rPr>
        <w:t>Gymnastics cover a range of activities which include:-</w:t>
      </w:r>
    </w:p>
    <w:p>
      <w:pPr>
        <w:spacing w:line="259" w:lineRule="auto" w:after="100"/>
        <w:jc w:val="both"/>
      </w:pPr>
      <w:r>
        <w:rPr>
          <w:rFonts w:ascii="Times New Roman" w:hAnsi="Times New Roman" w:eastAsia="Times New Roman"/>
          <w:color w:val="000000"/>
          <w:sz w:val="24"/>
        </w:rPr>
        <w:t>1. The Stunts</w:t>
      </w:r>
    </w:p>
    <w:p>
      <w:pPr>
        <w:spacing w:line="259" w:lineRule="auto" w:after="100"/>
        <w:jc w:val="both"/>
      </w:pPr>
      <w:r>
        <w:rPr>
          <w:rFonts w:ascii="Times New Roman" w:hAnsi="Times New Roman" w:eastAsia="Times New Roman"/>
          <w:color w:val="000000"/>
          <w:sz w:val="24"/>
        </w:rPr>
        <w:t>2. The tumbling/agilities</w:t>
      </w:r>
    </w:p>
    <w:p>
      <w:pPr>
        <w:spacing w:line="259" w:lineRule="auto" w:after="100"/>
        <w:jc w:val="both"/>
      </w:pPr>
      <w:r>
        <w:rPr>
          <w:rFonts w:ascii="Times New Roman" w:hAnsi="Times New Roman" w:eastAsia="Times New Roman"/>
          <w:color w:val="000000"/>
          <w:sz w:val="24"/>
        </w:rPr>
        <w:t>3. The apparatus i.e. activities on ropes, beams</w:t>
      </w:r>
    </w:p>
    <w:p>
      <w:pPr>
        <w:spacing w:line="259" w:lineRule="auto" w:after="100"/>
        <w:jc w:val="both"/>
      </w:pPr>
      <w:r>
        <w:rPr>
          <w:rFonts w:ascii="Times New Roman" w:hAnsi="Times New Roman" w:eastAsia="Times New Roman"/>
          <w:color w:val="000000"/>
          <w:sz w:val="24"/>
        </w:rPr>
        <w:t>Stunt with partner: They are:</w:t>
      </w:r>
    </w:p>
    <w:p>
      <w:pPr>
        <w:spacing w:line="259" w:lineRule="auto" w:after="100"/>
        <w:jc w:val="both"/>
      </w:pPr>
      <w:r>
        <w:rPr>
          <w:rFonts w:ascii="Times New Roman" w:hAnsi="Times New Roman" w:eastAsia="Times New Roman"/>
          <w:color w:val="000000"/>
          <w:sz w:val="24"/>
        </w:rPr>
        <w:t>v The cock fight</w:t>
      </w:r>
    </w:p>
    <w:p>
      <w:pPr>
        <w:spacing w:line="259" w:lineRule="auto" w:after="100"/>
        <w:jc w:val="both"/>
      </w:pPr>
      <w:r>
        <w:rPr>
          <w:rFonts w:ascii="Times New Roman" w:hAnsi="Times New Roman" w:eastAsia="Times New Roman"/>
          <w:color w:val="000000"/>
          <w:sz w:val="24"/>
        </w:rPr>
        <w:t>v The duck “</w:t>
      </w:r>
    </w:p>
    <w:p>
      <w:pPr>
        <w:spacing w:line="259" w:lineRule="auto" w:after="100"/>
        <w:jc w:val="both"/>
      </w:pPr>
      <w:r>
        <w:rPr>
          <w:rFonts w:ascii="Times New Roman" w:hAnsi="Times New Roman" w:eastAsia="Times New Roman"/>
          <w:color w:val="000000"/>
          <w:sz w:val="24"/>
        </w:rPr>
        <w:t>v The rocking chair</w:t>
      </w:r>
    </w:p>
    <w:p>
      <w:pPr>
        <w:spacing w:line="259" w:lineRule="auto" w:after="100"/>
        <w:jc w:val="both"/>
      </w:pPr>
      <w:r>
        <w:rPr>
          <w:rFonts w:ascii="Times New Roman" w:hAnsi="Times New Roman" w:eastAsia="Times New Roman"/>
          <w:color w:val="000000"/>
          <w:sz w:val="24"/>
        </w:rPr>
        <w:t>v Lift the log</w:t>
      </w:r>
    </w:p>
    <w:p>
      <w:pPr>
        <w:spacing w:line="259" w:lineRule="auto" w:after="100"/>
        <w:jc w:val="both"/>
      </w:pPr>
      <w:r>
        <w:rPr>
          <w:rFonts w:ascii="Times New Roman" w:hAnsi="Times New Roman" w:eastAsia="Times New Roman"/>
          <w:color w:val="000000"/>
          <w:sz w:val="24"/>
        </w:rPr>
        <w:t>v The wheel barrow</w:t>
      </w:r>
    </w:p>
    <w:p>
      <w:pPr>
        <w:spacing w:line="259" w:lineRule="auto" w:after="100"/>
        <w:jc w:val="both"/>
      </w:pPr>
      <w:r>
        <w:rPr>
          <w:rFonts w:ascii="Times New Roman" w:hAnsi="Times New Roman" w:eastAsia="Times New Roman"/>
          <w:color w:val="000000"/>
          <w:sz w:val="24"/>
        </w:rPr>
        <w:t>v The firemen lift</w:t>
      </w:r>
    </w:p>
    <w:p>
      <w:pPr>
        <w:spacing w:line="259" w:lineRule="auto" w:after="100"/>
        <w:jc w:val="both"/>
      </w:pPr>
      <w:r>
        <w:rPr>
          <w:rFonts w:ascii="Times New Roman" w:hAnsi="Times New Roman" w:eastAsia="Times New Roman"/>
          <w:color w:val="000000"/>
          <w:sz w:val="24"/>
        </w:rPr>
        <w:t>v The leg wrestling</w:t>
      </w:r>
    </w:p>
    <w:p>
      <w:pPr>
        <w:spacing w:line="259" w:lineRule="auto" w:after="100"/>
        <w:jc w:val="both"/>
      </w:pPr>
      <w:r>
        <w:rPr>
          <w:rFonts w:ascii="Times New Roman" w:hAnsi="Times New Roman" w:eastAsia="Times New Roman"/>
          <w:color w:val="000000"/>
          <w:sz w:val="24"/>
        </w:rPr>
        <w:t>Tumbling: performed with apparatus they are:</w:t>
      </w:r>
    </w:p>
    <w:p>
      <w:pPr>
        <w:spacing w:line="259" w:lineRule="auto" w:after="100"/>
        <w:jc w:val="both"/>
      </w:pPr>
      <w:r>
        <w:rPr>
          <w:rFonts w:ascii="Times New Roman" w:hAnsi="Times New Roman" w:eastAsia="Times New Roman"/>
          <w:color w:val="000000"/>
          <w:sz w:val="24"/>
        </w:rPr>
        <w:t>The forward roll</w:t>
      </w:r>
    </w:p>
    <w:p>
      <w:pPr>
        <w:spacing w:line="259" w:lineRule="auto" w:after="100"/>
        <w:jc w:val="both"/>
      </w:pPr>
      <w:r>
        <w:rPr>
          <w:rFonts w:ascii="Times New Roman" w:hAnsi="Times New Roman" w:eastAsia="Times New Roman"/>
          <w:color w:val="000000"/>
          <w:sz w:val="24"/>
        </w:rPr>
        <w:t>The backward roll</w:t>
      </w:r>
    </w:p>
    <w:p>
      <w:pPr>
        <w:spacing w:line="259" w:lineRule="auto" w:after="100"/>
        <w:jc w:val="both"/>
      </w:pPr>
      <w:r>
        <w:rPr>
          <w:rFonts w:ascii="Times New Roman" w:hAnsi="Times New Roman" w:eastAsia="Times New Roman"/>
          <w:color w:val="000000"/>
          <w:sz w:val="24"/>
        </w:rPr>
        <w:t>The side roll</w:t>
      </w:r>
    </w:p>
    <w:p>
      <w:pPr>
        <w:spacing w:line="259" w:lineRule="auto" w:after="100"/>
        <w:jc w:val="both"/>
      </w:pPr>
      <w:r>
        <w:rPr>
          <w:rFonts w:ascii="Times New Roman" w:hAnsi="Times New Roman" w:eastAsia="Times New Roman"/>
          <w:color w:val="000000"/>
          <w:sz w:val="24"/>
        </w:rPr>
        <w:t>The drive forward roll</w:t>
      </w:r>
    </w:p>
    <w:p>
      <w:pPr>
        <w:spacing w:line="259" w:lineRule="auto" w:after="100"/>
        <w:jc w:val="both"/>
      </w:pPr>
      <w:r>
        <w:rPr>
          <w:rFonts w:ascii="Times New Roman" w:hAnsi="Times New Roman" w:eastAsia="Times New Roman"/>
          <w:color w:val="000000"/>
          <w:sz w:val="24"/>
        </w:rPr>
        <w:t>The tip up</w:t>
      </w:r>
    </w:p>
    <w:p>
      <w:pPr>
        <w:spacing w:line="259" w:lineRule="auto" w:after="100"/>
        <w:jc w:val="both"/>
      </w:pPr>
      <w:r>
        <w:rPr>
          <w:rFonts w:ascii="Times New Roman" w:hAnsi="Times New Roman" w:eastAsia="Times New Roman"/>
          <w:color w:val="000000"/>
          <w:sz w:val="24"/>
        </w:rPr>
        <w:t>The head stand</w:t>
      </w:r>
    </w:p>
    <w:p>
      <w:pPr>
        <w:spacing w:line="259" w:lineRule="auto" w:after="100"/>
        <w:jc w:val="both"/>
      </w:pPr>
      <w:r>
        <w:rPr>
          <w:rFonts w:ascii="Times New Roman" w:hAnsi="Times New Roman" w:eastAsia="Times New Roman"/>
          <w:color w:val="000000"/>
          <w:sz w:val="24"/>
        </w:rPr>
        <w:t>The hand stand</w:t>
      </w:r>
    </w:p>
    <w:p>
      <w:pPr>
        <w:spacing w:line="259" w:lineRule="auto" w:after="100"/>
        <w:jc w:val="both"/>
      </w:pPr>
      <w:r>
        <w:rPr>
          <w:rFonts w:ascii="Times New Roman" w:hAnsi="Times New Roman" w:eastAsia="Times New Roman"/>
          <w:color w:val="000000"/>
          <w:sz w:val="24"/>
        </w:rPr>
        <w:t>The cartwheel</w:t>
      </w:r>
    </w:p>
    <w:p>
      <w:pPr>
        <w:spacing w:line="259" w:lineRule="auto" w:after="100"/>
        <w:jc w:val="both"/>
      </w:pPr>
      <w:r>
        <w:rPr>
          <w:rFonts w:ascii="Times New Roman" w:hAnsi="Times New Roman" w:eastAsia="Times New Roman"/>
          <w:color w:val="000000"/>
          <w:sz w:val="24"/>
        </w:rPr>
        <w:t>Activities on ropes: They are:</w:t>
      </w:r>
    </w:p>
    <w:p>
      <w:pPr>
        <w:spacing w:line="259" w:lineRule="auto" w:after="100"/>
        <w:jc w:val="both"/>
      </w:pPr>
      <w:r>
        <w:rPr>
          <w:rFonts w:ascii="Times New Roman" w:hAnsi="Times New Roman" w:eastAsia="Times New Roman"/>
          <w:color w:val="000000"/>
          <w:sz w:val="24"/>
        </w:rPr>
        <w:t>Climbing using hands</w:t>
      </w:r>
    </w:p>
    <w:p>
      <w:pPr>
        <w:spacing w:line="259" w:lineRule="auto" w:after="100"/>
        <w:jc w:val="both"/>
      </w:pPr>
      <w:r>
        <w:rPr>
          <w:rFonts w:ascii="Times New Roman" w:hAnsi="Times New Roman" w:eastAsia="Times New Roman"/>
          <w:color w:val="000000"/>
          <w:sz w:val="24"/>
        </w:rPr>
        <w:t>Swinging on ropes</w:t>
      </w:r>
    </w:p>
    <w:p>
      <w:pPr>
        <w:spacing w:line="259" w:lineRule="auto" w:after="100"/>
        <w:jc w:val="both"/>
      </w:pPr>
      <w:r>
        <w:rPr>
          <w:rFonts w:ascii="Times New Roman" w:hAnsi="Times New Roman" w:eastAsia="Times New Roman"/>
          <w:color w:val="000000"/>
          <w:sz w:val="24"/>
        </w:rPr>
        <w:t>Hanging</w:t>
      </w:r>
    </w:p>
    <w:p>
      <w:pPr>
        <w:spacing w:line="259" w:lineRule="auto" w:after="100"/>
        <w:jc w:val="both"/>
      </w:pPr>
      <w:r>
        <w:rPr>
          <w:rFonts w:ascii="Times New Roman" w:hAnsi="Times New Roman" w:eastAsia="Times New Roman"/>
          <w:color w:val="000000"/>
          <w:sz w:val="24"/>
        </w:rPr>
        <w:t>Heavy vault using rope</w:t>
      </w:r>
    </w:p>
    <w:p>
      <w:pPr>
        <w:spacing w:line="259" w:lineRule="auto" w:after="100"/>
        <w:jc w:val="both"/>
      </w:pPr>
      <w:r>
        <w:rPr>
          <w:rFonts w:ascii="Times New Roman" w:hAnsi="Times New Roman" w:eastAsia="Times New Roman"/>
          <w:color w:val="000000"/>
          <w:sz w:val="24"/>
        </w:rPr>
        <w:t>Making fast on rope</w:t>
      </w:r>
    </w:p>
    <w:p>
      <w:pPr>
        <w:spacing w:line="259" w:lineRule="auto" w:after="100"/>
        <w:jc w:val="both"/>
      </w:pPr>
      <w:r>
        <w:rPr>
          <w:rFonts w:ascii="Times New Roman" w:hAnsi="Times New Roman" w:eastAsia="Times New Roman"/>
          <w:color w:val="000000"/>
          <w:sz w:val="24"/>
        </w:rPr>
        <w:t>Stand on rope</w:t>
      </w:r>
    </w:p>
    <w:p>
      <w:pPr>
        <w:spacing w:line="259" w:lineRule="auto" w:after="100"/>
        <w:jc w:val="both"/>
      </w:pPr>
      <w:r>
        <w:rPr>
          <w:rFonts w:ascii="Times New Roman" w:hAnsi="Times New Roman" w:eastAsia="Times New Roman"/>
          <w:color w:val="000000"/>
          <w:sz w:val="24"/>
        </w:rPr>
        <w:t>Crossed leg climbing</w:t>
      </w:r>
    </w:p>
    <w:p>
      <w:pPr>
        <w:spacing w:line="259" w:lineRule="auto" w:after="100"/>
        <w:jc w:val="both"/>
      </w:pPr>
      <w:r>
        <w:rPr>
          <w:rFonts w:ascii="Times New Roman" w:hAnsi="Times New Roman" w:eastAsia="Times New Roman"/>
          <w:color w:val="000000"/>
          <w:sz w:val="24"/>
        </w:rPr>
        <w:t>Activities on beams: They are:</w:t>
      </w:r>
    </w:p>
    <w:p>
      <w:pPr>
        <w:spacing w:line="259" w:lineRule="auto" w:after="100"/>
        <w:jc w:val="both"/>
      </w:pPr>
      <w:r>
        <w:rPr>
          <w:rFonts w:ascii="Times New Roman" w:hAnsi="Times New Roman" w:eastAsia="Times New Roman"/>
          <w:color w:val="000000"/>
          <w:sz w:val="24"/>
        </w:rPr>
        <w:t>Heavy vault</w:t>
      </w:r>
    </w:p>
    <w:p>
      <w:pPr>
        <w:spacing w:line="259" w:lineRule="auto" w:after="100"/>
        <w:jc w:val="both"/>
      </w:pPr>
      <w:r>
        <w:rPr>
          <w:rFonts w:ascii="Times New Roman" w:hAnsi="Times New Roman" w:eastAsia="Times New Roman"/>
          <w:color w:val="000000"/>
          <w:sz w:val="24"/>
        </w:rPr>
        <w:t>Gate vault</w:t>
      </w:r>
    </w:p>
    <w:p>
      <w:pPr>
        <w:spacing w:line="259" w:lineRule="auto" w:after="100"/>
        <w:jc w:val="both"/>
      </w:pPr>
      <w:r>
        <w:rPr>
          <w:rFonts w:ascii="Times New Roman" w:hAnsi="Times New Roman" w:eastAsia="Times New Roman"/>
          <w:color w:val="000000"/>
          <w:sz w:val="24"/>
        </w:rPr>
        <w:t>Balance walk</w:t>
      </w:r>
    </w:p>
    <w:p>
      <w:pPr>
        <w:spacing w:line="259" w:lineRule="auto" w:after="100"/>
        <w:jc w:val="both"/>
      </w:pPr>
      <w:r>
        <w:rPr>
          <w:rFonts w:ascii="Times New Roman" w:hAnsi="Times New Roman" w:eastAsia="Times New Roman"/>
          <w:color w:val="000000"/>
          <w:sz w:val="24"/>
        </w:rPr>
        <w:t>Eat walk</w:t>
      </w:r>
    </w:p>
    <w:p>
      <w:pPr>
        <w:spacing w:line="259" w:lineRule="auto" w:after="100"/>
        <w:jc w:val="both"/>
      </w:pPr>
      <w:r>
        <w:rPr>
          <w:rFonts w:ascii="Times New Roman" w:hAnsi="Times New Roman" w:eastAsia="Times New Roman"/>
          <w:color w:val="000000"/>
          <w:sz w:val="24"/>
        </w:rPr>
        <w:t>Safety in gymnastics</w:t>
      </w:r>
    </w:p>
    <w:p>
      <w:pPr>
        <w:spacing w:line="259" w:lineRule="auto" w:after="100"/>
        <w:jc w:val="both"/>
      </w:pPr>
      <w:r>
        <w:rPr>
          <w:rFonts w:ascii="Times New Roman" w:hAnsi="Times New Roman" w:eastAsia="Times New Roman"/>
          <w:color w:val="000000"/>
          <w:sz w:val="24"/>
        </w:rPr>
        <w:t>Accident often occurs during gymnastics. To reduce accident therefore, certain safety precaution must be taken.</w:t>
      </w:r>
    </w:p>
    <w:p>
      <w:pPr>
        <w:spacing w:line="259" w:lineRule="auto" w:after="100"/>
        <w:jc w:val="both"/>
      </w:pPr>
      <w:r>
        <w:rPr>
          <w:rFonts w:ascii="Times New Roman" w:hAnsi="Times New Roman" w:eastAsia="Times New Roman"/>
          <w:color w:val="000000"/>
          <w:sz w:val="24"/>
        </w:rPr>
        <w:t>Have a proper warm up before activities</w:t>
      </w:r>
    </w:p>
    <w:p>
      <w:pPr>
        <w:spacing w:line="259" w:lineRule="auto" w:after="100"/>
        <w:jc w:val="both"/>
      </w:pPr>
      <w:r>
        <w:rPr>
          <w:rFonts w:ascii="Times New Roman" w:hAnsi="Times New Roman" w:eastAsia="Times New Roman"/>
          <w:color w:val="000000"/>
          <w:sz w:val="24"/>
        </w:rPr>
        <w:t>Start from simple to complex</w:t>
      </w:r>
    </w:p>
    <w:p>
      <w:pPr>
        <w:spacing w:line="259" w:lineRule="auto" w:after="100"/>
        <w:jc w:val="both"/>
      </w:pPr>
      <w:r>
        <w:rPr>
          <w:rFonts w:ascii="Times New Roman" w:hAnsi="Times New Roman" w:eastAsia="Times New Roman"/>
          <w:color w:val="000000"/>
          <w:sz w:val="24"/>
        </w:rPr>
        <w:t>Apparatus must suit the activity.</w:t>
      </w:r>
    </w:p>
    <w:p>
      <w:pPr>
        <w:spacing w:line="259" w:lineRule="auto" w:after="100"/>
        <w:jc w:val="both"/>
      </w:pPr>
      <w:r>
        <w:rPr>
          <w:rFonts w:ascii="Times New Roman" w:hAnsi="Times New Roman" w:eastAsia="Times New Roman"/>
          <w:color w:val="000000"/>
          <w:sz w:val="24"/>
        </w:rPr>
        <w:t>Enough landing foam to prevent jars and injuries during vaulting</w:t>
      </w:r>
    </w:p>
    <w:p>
      <w:pPr>
        <w:spacing w:line="259" w:lineRule="auto" w:after="100"/>
        <w:jc w:val="both"/>
      </w:pPr>
      <w:r>
        <w:rPr>
          <w:rFonts w:ascii="Times New Roman" w:hAnsi="Times New Roman" w:eastAsia="Times New Roman"/>
          <w:color w:val="000000"/>
          <w:sz w:val="24"/>
        </w:rPr>
        <w:t>The floor must not be slippery.</w:t>
      </w:r>
    </w:p>
    <w:p>
      <w:pPr>
        <w:spacing w:line="259" w:lineRule="auto" w:after="100"/>
        <w:jc w:val="both"/>
      </w:pPr>
      <w:r>
        <w:rPr>
          <w:rFonts w:ascii="Times New Roman" w:hAnsi="Times New Roman" w:eastAsia="Times New Roman"/>
          <w:color w:val="000000"/>
          <w:sz w:val="24"/>
        </w:rPr>
        <w:t>Never carry out any activity with instruction</w:t>
      </w:r>
    </w:p>
    <w:p>
      <w:pPr>
        <w:spacing w:line="259" w:lineRule="auto" w:after="100"/>
        <w:jc w:val="both"/>
      </w:pPr>
      <w:r>
        <w:rPr>
          <w:rFonts w:ascii="Times New Roman" w:hAnsi="Times New Roman" w:eastAsia="Times New Roman"/>
          <w:color w:val="000000"/>
          <w:sz w:val="24"/>
        </w:rPr>
        <w:t>Check the activity areas and be sure they are free from hazards</w:t>
      </w:r>
    </w:p>
    <w:p>
      <w:pPr>
        <w:spacing w:line="259" w:lineRule="auto" w:after="100"/>
        <w:jc w:val="both"/>
      </w:pPr>
      <w:r>
        <w:rPr>
          <w:rFonts w:ascii="Times New Roman" w:hAnsi="Times New Roman" w:eastAsia="Times New Roman"/>
          <w:color w:val="000000"/>
          <w:sz w:val="24"/>
        </w:rPr>
        <w:t>Wear the correct customer ( sports wears)</w:t>
      </w:r>
    </w:p>
    <w:p>
      <w:pPr>
        <w:spacing w:line="259" w:lineRule="auto" w:after="100"/>
        <w:jc w:val="both"/>
      </w:pPr>
      <w:r>
        <w:rPr>
          <w:rFonts w:ascii="Times New Roman" w:hAnsi="Times New Roman" w:eastAsia="Times New Roman"/>
          <w:color w:val="000000"/>
          <w:sz w:val="24"/>
        </w:rPr>
        <w:t>Master the fundamental skills before performing</w:t>
      </w:r>
    </w:p>
    <w:p>
      <w:pPr>
        <w:spacing w:line="259" w:lineRule="auto" w:after="100"/>
        <w:jc w:val="both"/>
      </w:pPr>
      <w:r>
        <w:rPr>
          <w:rFonts w:ascii="Times New Roman" w:hAnsi="Times New Roman" w:eastAsia="Times New Roman"/>
          <w:color w:val="000000"/>
          <w:sz w:val="24"/>
        </w:rPr>
        <w:t>Ask questions when in doubts</w:t>
      </w:r>
    </w:p>
    <w:p>
      <w:pPr>
        <w:spacing w:line="259" w:lineRule="auto" w:after="100"/>
        <w:jc w:val="both"/>
      </w:pPr>
      <w:r>
        <w:rPr>
          <w:rFonts w:ascii="Times New Roman" w:hAnsi="Times New Roman" w:eastAsia="Times New Roman"/>
          <w:color w:val="000000"/>
          <w:sz w:val="24"/>
        </w:rPr>
        <w:t>Practice skills within your capacity</w:t>
      </w:r>
    </w:p>
    <w:p>
      <w:pPr>
        <w:spacing w:line="259" w:lineRule="auto" w:after="100"/>
        <w:jc w:val="both"/>
      </w:pPr>
      <w:r>
        <w:rPr>
          <w:rFonts w:ascii="Times New Roman" w:hAnsi="Times New Roman" w:eastAsia="Times New Roman"/>
          <w:color w:val="000000"/>
          <w:sz w:val="24"/>
        </w:rPr>
        <w:t>Always follow instructions</w:t>
      </w:r>
    </w:p>
    <w:p>
      <w:pPr>
        <w:spacing w:line="259" w:lineRule="auto" w:after="100"/>
        <w:jc w:val="both"/>
      </w:pPr>
      <w:r>
        <w:rPr>
          <w:rFonts w:ascii="Times New Roman" w:hAnsi="Times New Roman" w:eastAsia="Times New Roman"/>
          <w:color w:val="000000"/>
          <w:sz w:val="24"/>
        </w:rPr>
        <w:t>Avoid wearing ornament during activities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4. Give a brief history of gymnastics</w:t>
      </w:r>
    </w:p>
    <w:p>
      <w:pPr>
        <w:spacing w:line="259" w:lineRule="auto" w:after="100"/>
        <w:jc w:val="both"/>
      </w:pPr>
      <w:r>
        <w:rPr>
          <w:rFonts w:ascii="Times New Roman" w:hAnsi="Times New Roman" w:eastAsia="Times New Roman"/>
          <w:color w:val="000000"/>
          <w:sz w:val="24"/>
        </w:rPr>
        <w:t>5. State the contribution of Johann Base doo in gymnastic</w:t>
      </w:r>
    </w:p>
    <w:p>
      <w:pPr>
        <w:spacing w:line="259" w:lineRule="auto" w:after="100"/>
        <w:jc w:val="both"/>
      </w:pPr>
      <w:r>
        <w:rPr>
          <w:rFonts w:ascii="Times New Roman" w:hAnsi="Times New Roman" w:eastAsia="Times New Roman"/>
          <w:color w:val="000000"/>
          <w:sz w:val="24"/>
        </w:rPr>
        <w:t>6. Mentioned the three scope of gymnastics</w:t>
      </w:r>
    </w:p>
    <w:p>
      <w:pPr>
        <w:spacing w:line="259" w:lineRule="auto" w:after="100"/>
        <w:jc w:val="both"/>
      </w:pPr>
      <w:r>
        <w:rPr>
          <w:rFonts w:ascii="Times New Roman" w:hAnsi="Times New Roman" w:eastAsia="Times New Roman"/>
          <w:color w:val="000000"/>
          <w:sz w:val="24"/>
        </w:rPr>
        <w:t>7. State four equipment of gymnastics</w:t>
      </w:r>
    </w:p>
    <w:p>
      <w:pPr>
        <w:spacing w:line="259" w:lineRule="auto" w:after="100"/>
        <w:jc w:val="both"/>
      </w:pPr>
      <w:r>
        <w:rPr>
          <w:rFonts w:ascii="Times New Roman" w:hAnsi="Times New Roman" w:eastAsia="Times New Roman"/>
          <w:color w:val="000000"/>
          <w:sz w:val="24"/>
        </w:rPr>
        <w:t>8. Mention two safety precaution in the game of gymnastic</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Types of Recreational Activities Contents</w:t>
      </w:r>
    </w:p>
    <w:p>
      <w:pPr>
        <w:spacing w:line="259" w:lineRule="auto" w:after="100"/>
        <w:jc w:val="both"/>
      </w:pPr>
      <w:r>
        <w:rPr>
          <w:rFonts w:ascii="Times New Roman" w:hAnsi="Times New Roman" w:eastAsia="Times New Roman"/>
          <w:color w:val="000000"/>
          <w:sz w:val="24"/>
        </w:rPr>
        <w:t>Ø Definition of Recreational activities</w:t>
      </w:r>
    </w:p>
    <w:p>
      <w:pPr>
        <w:spacing w:line="259" w:lineRule="auto" w:after="100"/>
        <w:jc w:val="both"/>
      </w:pPr>
      <w:r>
        <w:rPr>
          <w:rFonts w:ascii="Times New Roman" w:hAnsi="Times New Roman" w:eastAsia="Times New Roman"/>
          <w:color w:val="000000"/>
          <w:sz w:val="24"/>
        </w:rPr>
        <w:t>Ø Types of recreational activities as well as activities done.</w:t>
      </w:r>
    </w:p>
    <w:p>
      <w:pPr>
        <w:spacing w:line="259" w:lineRule="auto" w:after="100"/>
        <w:jc w:val="both"/>
      </w:pPr>
      <w:r>
        <w:rPr>
          <w:rFonts w:ascii="Times New Roman" w:hAnsi="Times New Roman" w:eastAsia="Times New Roman"/>
          <w:color w:val="000000"/>
          <w:sz w:val="24"/>
        </w:rPr>
        <w:t>Ø Values of outdoor recreation</w:t>
      </w:r>
    </w:p>
    <w:p>
      <w:pPr>
        <w:spacing w:line="259" w:lineRule="auto" w:after="100"/>
        <w:jc w:val="both"/>
      </w:pPr>
      <w:r>
        <w:rPr>
          <w:rFonts w:ascii="Times New Roman" w:hAnsi="Times New Roman" w:eastAsia="Times New Roman"/>
          <w:color w:val="000000"/>
          <w:sz w:val="24"/>
        </w:rPr>
        <w:t>Definition of recreational activities:</w:t>
      </w:r>
    </w:p>
    <w:p>
      <w:pPr>
        <w:spacing w:line="259" w:lineRule="auto" w:after="100"/>
        <w:jc w:val="both"/>
      </w:pPr>
      <w:r>
        <w:rPr>
          <w:rFonts w:ascii="Times New Roman" w:hAnsi="Times New Roman" w:eastAsia="Times New Roman"/>
          <w:color w:val="000000"/>
          <w:sz w:val="24"/>
        </w:rPr>
        <w:t>These are sporting activities done or engage in during one free time or leisure time.</w:t>
      </w:r>
    </w:p>
    <w:p>
      <w:pPr>
        <w:spacing w:line="259" w:lineRule="auto" w:after="100"/>
        <w:jc w:val="both"/>
      </w:pPr>
      <w:r>
        <w:rPr>
          <w:rFonts w:ascii="Times New Roman" w:hAnsi="Times New Roman" w:eastAsia="Times New Roman"/>
          <w:color w:val="000000"/>
          <w:sz w:val="24"/>
        </w:rPr>
        <w:t>Types of recreational activities</w:t>
      </w:r>
    </w:p>
    <w:p>
      <w:pPr>
        <w:spacing w:line="259" w:lineRule="auto" w:after="100"/>
        <w:jc w:val="both"/>
      </w:pPr>
      <w:r>
        <w:rPr>
          <w:rFonts w:ascii="Times New Roman" w:hAnsi="Times New Roman" w:eastAsia="Times New Roman"/>
          <w:color w:val="000000"/>
          <w:sz w:val="24"/>
        </w:rPr>
        <w:t>Recreational activities can be classified into two</w:t>
      </w:r>
    </w:p>
    <w:p>
      <w:pPr>
        <w:spacing w:line="259" w:lineRule="auto" w:after="100"/>
        <w:jc w:val="both"/>
      </w:pPr>
      <w:r>
        <w:rPr>
          <w:rFonts w:ascii="Times New Roman" w:hAnsi="Times New Roman" w:eastAsia="Times New Roman"/>
          <w:color w:val="000000"/>
          <w:sz w:val="24"/>
        </w:rPr>
        <w:t>Indoor recreational activities</w:t>
      </w:r>
    </w:p>
    <w:p>
      <w:pPr>
        <w:spacing w:line="259" w:lineRule="auto" w:after="100"/>
        <w:jc w:val="both"/>
      </w:pPr>
      <w:r>
        <w:rPr>
          <w:rFonts w:ascii="Times New Roman" w:hAnsi="Times New Roman" w:eastAsia="Times New Roman"/>
          <w:color w:val="000000"/>
          <w:sz w:val="24"/>
        </w:rPr>
        <w:t>2. Outdoor recreational activities</w:t>
      </w:r>
    </w:p>
    <w:p>
      <w:pPr>
        <w:spacing w:line="259" w:lineRule="auto" w:after="100"/>
        <w:jc w:val="both"/>
      </w:pPr>
      <w:r>
        <w:rPr>
          <w:rFonts w:ascii="Times New Roman" w:hAnsi="Times New Roman" w:eastAsia="Times New Roman"/>
          <w:color w:val="000000"/>
          <w:sz w:val="24"/>
        </w:rPr>
        <w:t>But for the purpose of this study, we are discussing outdoor recreational Leisure.</w:t>
      </w:r>
    </w:p>
    <w:p>
      <w:pPr>
        <w:spacing w:line="259" w:lineRule="auto" w:after="100"/>
        <w:jc w:val="both"/>
      </w:pPr>
      <w:r>
        <w:rPr>
          <w:rFonts w:ascii="Times New Roman" w:hAnsi="Times New Roman" w:eastAsia="Times New Roman"/>
          <w:color w:val="000000"/>
          <w:sz w:val="24"/>
        </w:rPr>
        <w:t>What is outdoor recreation ? Outdoor recreations are the activities that we engage in outside the door in the open and our natural environment during our free time. It is voluntarily participation and it must be during free time.</w:t>
      </w:r>
    </w:p>
    <w:p>
      <w:pPr>
        <w:spacing w:line="259" w:lineRule="auto" w:after="100"/>
        <w:jc w:val="both"/>
      </w:pPr>
      <w:r>
        <w:rPr>
          <w:rFonts w:ascii="Times New Roman" w:hAnsi="Times New Roman" w:eastAsia="Times New Roman"/>
          <w:color w:val="000000"/>
          <w:sz w:val="24"/>
        </w:rPr>
        <w:t>Values of outdoor recreation</w:t>
      </w:r>
    </w:p>
    <w:p>
      <w:pPr>
        <w:spacing w:line="259" w:lineRule="auto" w:after="100"/>
        <w:jc w:val="both"/>
      </w:pPr>
      <w:r>
        <w:rPr>
          <w:rFonts w:ascii="Times New Roman" w:hAnsi="Times New Roman" w:eastAsia="Times New Roman"/>
          <w:color w:val="000000"/>
          <w:sz w:val="24"/>
        </w:rPr>
        <w:t>It helps individual to relax and recreate</w:t>
      </w:r>
    </w:p>
    <w:p>
      <w:pPr>
        <w:spacing w:line="259" w:lineRule="auto" w:after="100"/>
        <w:jc w:val="both"/>
      </w:pPr>
      <w:r>
        <w:rPr>
          <w:rFonts w:ascii="Times New Roman" w:hAnsi="Times New Roman" w:eastAsia="Times New Roman"/>
          <w:color w:val="000000"/>
          <w:sz w:val="24"/>
        </w:rPr>
        <w:t>It helps to learn and acquire skills</w:t>
      </w:r>
    </w:p>
    <w:p>
      <w:pPr>
        <w:spacing w:line="259" w:lineRule="auto" w:after="100"/>
        <w:jc w:val="both"/>
      </w:pPr>
      <w:r>
        <w:rPr>
          <w:rFonts w:ascii="Times New Roman" w:hAnsi="Times New Roman" w:eastAsia="Times New Roman"/>
          <w:color w:val="000000"/>
          <w:sz w:val="24"/>
        </w:rPr>
        <w:t>For fun and enjoyment</w:t>
      </w:r>
    </w:p>
    <w:p>
      <w:pPr>
        <w:spacing w:line="259" w:lineRule="auto" w:after="100"/>
        <w:jc w:val="both"/>
      </w:pPr>
      <w:r>
        <w:rPr>
          <w:rFonts w:ascii="Times New Roman" w:hAnsi="Times New Roman" w:eastAsia="Times New Roman"/>
          <w:color w:val="000000"/>
          <w:sz w:val="24"/>
        </w:rPr>
        <w:t>4 It leads to social integration</w:t>
      </w:r>
    </w:p>
    <w:p>
      <w:pPr>
        <w:spacing w:line="259" w:lineRule="auto" w:after="100"/>
        <w:jc w:val="both"/>
      </w:pPr>
      <w:r>
        <w:rPr>
          <w:rFonts w:ascii="Times New Roman" w:hAnsi="Times New Roman" w:eastAsia="Times New Roman"/>
          <w:color w:val="000000"/>
          <w:sz w:val="24"/>
        </w:rPr>
        <w:t>5. It helps to build self reliance and cooperation among students</w:t>
      </w:r>
    </w:p>
    <w:p>
      <w:pPr>
        <w:spacing w:line="259" w:lineRule="auto" w:after="100"/>
        <w:jc w:val="both"/>
      </w:pPr>
      <w:r>
        <w:rPr>
          <w:rFonts w:ascii="Times New Roman" w:hAnsi="Times New Roman" w:eastAsia="Times New Roman"/>
          <w:color w:val="000000"/>
          <w:sz w:val="24"/>
        </w:rPr>
        <w:t>Outdoor recreational activities: These include;</w:t>
      </w:r>
    </w:p>
    <w:p>
      <w:pPr>
        <w:spacing w:line="259" w:lineRule="auto" w:after="100"/>
        <w:jc w:val="both"/>
      </w:pPr>
      <w:r>
        <w:rPr>
          <w:rFonts w:ascii="Times New Roman" w:hAnsi="Times New Roman" w:eastAsia="Times New Roman"/>
          <w:color w:val="000000"/>
          <w:sz w:val="24"/>
        </w:rPr>
        <w:t>· Camping</w:t>
      </w:r>
    </w:p>
    <w:p>
      <w:pPr>
        <w:spacing w:line="259" w:lineRule="auto" w:after="100"/>
        <w:jc w:val="both"/>
      </w:pPr>
      <w:r>
        <w:rPr>
          <w:rFonts w:ascii="Times New Roman" w:hAnsi="Times New Roman" w:eastAsia="Times New Roman"/>
          <w:color w:val="000000"/>
          <w:sz w:val="24"/>
        </w:rPr>
        <w:t>· hiking</w:t>
      </w:r>
    </w:p>
    <w:p>
      <w:pPr>
        <w:spacing w:line="259" w:lineRule="auto" w:after="100"/>
        <w:jc w:val="both"/>
      </w:pPr>
      <w:r>
        <w:rPr>
          <w:rFonts w:ascii="Times New Roman" w:hAnsi="Times New Roman" w:eastAsia="Times New Roman"/>
          <w:color w:val="000000"/>
          <w:sz w:val="24"/>
        </w:rPr>
        <w:t>· Picnic</w:t>
      </w:r>
    </w:p>
    <w:p>
      <w:pPr>
        <w:spacing w:line="259" w:lineRule="auto" w:after="100"/>
        <w:jc w:val="both"/>
      </w:pPr>
      <w:r>
        <w:rPr>
          <w:rFonts w:ascii="Times New Roman" w:hAnsi="Times New Roman" w:eastAsia="Times New Roman"/>
          <w:color w:val="000000"/>
          <w:sz w:val="24"/>
        </w:rPr>
        <w:t>· Overnight outing</w:t>
      </w:r>
    </w:p>
    <w:p>
      <w:pPr>
        <w:spacing w:line="259" w:lineRule="auto" w:after="100"/>
        <w:jc w:val="both"/>
      </w:pPr>
      <w:r>
        <w:rPr>
          <w:rFonts w:ascii="Times New Roman" w:hAnsi="Times New Roman" w:eastAsia="Times New Roman"/>
          <w:color w:val="000000"/>
          <w:sz w:val="24"/>
        </w:rPr>
        <w:t>· canoeing</w:t>
      </w:r>
    </w:p>
    <w:p>
      <w:pPr>
        <w:spacing w:line="259" w:lineRule="auto" w:after="100"/>
        <w:jc w:val="both"/>
      </w:pPr>
      <w:r>
        <w:rPr>
          <w:rFonts w:ascii="Times New Roman" w:hAnsi="Times New Roman" w:eastAsia="Times New Roman"/>
          <w:color w:val="000000"/>
          <w:sz w:val="24"/>
        </w:rPr>
        <w:t>· visiting game reserves</w:t>
      </w:r>
    </w:p>
    <w:p>
      <w:pPr>
        <w:spacing w:line="259" w:lineRule="auto" w:after="100"/>
        <w:jc w:val="both"/>
      </w:pPr>
      <w:r>
        <w:rPr>
          <w:rFonts w:ascii="Times New Roman" w:hAnsi="Times New Roman" w:eastAsia="Times New Roman"/>
          <w:color w:val="000000"/>
          <w:sz w:val="24"/>
        </w:rPr>
        <w:t>· Nature game reserves</w:t>
      </w:r>
    </w:p>
    <w:p>
      <w:pPr>
        <w:spacing w:line="259" w:lineRule="auto" w:after="100"/>
        <w:jc w:val="both"/>
      </w:pPr>
      <w:r>
        <w:rPr>
          <w:rFonts w:ascii="Times New Roman" w:hAnsi="Times New Roman" w:eastAsia="Times New Roman"/>
          <w:color w:val="000000"/>
          <w:sz w:val="24"/>
        </w:rPr>
        <w:t>Camping: - Camping involves the move of students under the guidance of adults from home or school to an environment. Which is less familiar? The site of the camp may be a remote village, a hill foot, in a dense jungle or a heavily wooded forest.</w:t>
      </w:r>
    </w:p>
    <w:p>
      <w:pPr>
        <w:spacing w:line="259" w:lineRule="auto" w:after="100"/>
        <w:jc w:val="both"/>
      </w:pPr>
      <w:r>
        <w:rPr>
          <w:rFonts w:ascii="Times New Roman" w:hAnsi="Times New Roman" w:eastAsia="Times New Roman"/>
          <w:color w:val="000000"/>
          <w:sz w:val="24"/>
        </w:rPr>
        <w:t>During the trips, students are exposed to various experiences. The main aim of the camping is to make the students learn by doing. During the period students are grouped to take care of their needs. some to fetch water, some fire wood etc.</w:t>
      </w:r>
    </w:p>
    <w:p>
      <w:pPr>
        <w:spacing w:line="259" w:lineRule="auto" w:after="100"/>
        <w:jc w:val="both"/>
      </w:pPr>
      <w:r>
        <w:rPr>
          <w:rFonts w:ascii="Times New Roman" w:hAnsi="Times New Roman" w:eastAsia="Times New Roman"/>
          <w:color w:val="000000"/>
          <w:sz w:val="24"/>
        </w:rPr>
        <w:t>Safety precaution during camping</w:t>
      </w:r>
    </w:p>
    <w:p>
      <w:pPr>
        <w:spacing w:line="259" w:lineRule="auto" w:after="100"/>
        <w:jc w:val="both"/>
      </w:pPr>
      <w:r>
        <w:rPr>
          <w:rFonts w:ascii="Times New Roman" w:hAnsi="Times New Roman" w:eastAsia="Times New Roman"/>
          <w:color w:val="000000"/>
          <w:sz w:val="24"/>
        </w:rPr>
        <w:t>roll call of campers should be taken from time to time</w:t>
      </w:r>
    </w:p>
    <w:p>
      <w:pPr>
        <w:spacing w:line="259" w:lineRule="auto" w:after="100"/>
        <w:jc w:val="both"/>
      </w:pPr>
      <w:r>
        <w:rPr>
          <w:rFonts w:ascii="Times New Roman" w:hAnsi="Times New Roman" w:eastAsia="Times New Roman"/>
          <w:color w:val="000000"/>
          <w:sz w:val="24"/>
        </w:rPr>
        <w:t>campers should works in group</w:t>
      </w:r>
    </w:p>
    <w:p>
      <w:pPr>
        <w:spacing w:line="259" w:lineRule="auto" w:after="100"/>
        <w:jc w:val="both"/>
      </w:pPr>
      <w:r>
        <w:rPr>
          <w:rFonts w:ascii="Times New Roman" w:hAnsi="Times New Roman" w:eastAsia="Times New Roman"/>
          <w:color w:val="000000"/>
          <w:sz w:val="24"/>
        </w:rPr>
        <w:t>Can site must be well cleared to keep away dangerous animals e.g snakes, scorpions etc.</w:t>
      </w:r>
    </w:p>
    <w:p>
      <w:pPr>
        <w:spacing w:line="259" w:lineRule="auto" w:after="100"/>
        <w:jc w:val="both"/>
      </w:pPr>
      <w:r>
        <w:rPr>
          <w:rFonts w:ascii="Times New Roman" w:hAnsi="Times New Roman" w:eastAsia="Times New Roman"/>
          <w:color w:val="000000"/>
          <w:sz w:val="24"/>
        </w:rPr>
        <w:t>Adequate provision should be made in terms of materials needed</w:t>
      </w:r>
    </w:p>
    <w:p>
      <w:pPr>
        <w:spacing w:line="259" w:lineRule="auto" w:after="100"/>
        <w:jc w:val="both"/>
      </w:pPr>
      <w:r>
        <w:rPr>
          <w:rFonts w:ascii="Times New Roman" w:hAnsi="Times New Roman" w:eastAsia="Times New Roman"/>
          <w:color w:val="000000"/>
          <w:sz w:val="24"/>
        </w:rPr>
        <w:t>Hiking</w:t>
      </w:r>
    </w:p>
    <w:p>
      <w:pPr>
        <w:spacing w:line="259" w:lineRule="auto" w:after="100"/>
        <w:jc w:val="both"/>
      </w:pPr>
      <w:r>
        <w:rPr>
          <w:rFonts w:ascii="Times New Roman" w:hAnsi="Times New Roman" w:eastAsia="Times New Roman"/>
          <w:color w:val="000000"/>
          <w:sz w:val="24"/>
        </w:rPr>
        <w:t>Hiking involves a long trekking to places of interest. The purpose is to improve physical fitness, for fin and enjoyment.</w:t>
      </w:r>
    </w:p>
    <w:p>
      <w:pPr>
        <w:spacing w:line="259" w:lineRule="auto" w:after="100"/>
        <w:jc w:val="both"/>
      </w:pPr>
      <w:r>
        <w:rPr>
          <w:rFonts w:ascii="Times New Roman" w:hAnsi="Times New Roman" w:eastAsia="Times New Roman"/>
          <w:color w:val="000000"/>
          <w:sz w:val="24"/>
        </w:rPr>
        <w:t>Types of hiking include</w:t>
      </w:r>
    </w:p>
    <w:p>
      <w:pPr>
        <w:spacing w:line="259" w:lineRule="auto" w:after="100"/>
        <w:jc w:val="both"/>
      </w:pPr>
      <w:r>
        <w:rPr>
          <w:rFonts w:ascii="Times New Roman" w:hAnsi="Times New Roman" w:eastAsia="Times New Roman"/>
          <w:color w:val="000000"/>
          <w:sz w:val="24"/>
        </w:rPr>
        <w:t>Physical fitness hike</w:t>
      </w:r>
    </w:p>
    <w:p>
      <w:pPr>
        <w:spacing w:line="259" w:lineRule="auto" w:after="100"/>
        <w:jc w:val="both"/>
      </w:pPr>
      <w:r>
        <w:rPr>
          <w:rFonts w:ascii="Times New Roman" w:hAnsi="Times New Roman" w:eastAsia="Times New Roman"/>
          <w:color w:val="000000"/>
          <w:sz w:val="24"/>
        </w:rPr>
        <w:t>Moonlight hike – walking to enjoy breeze at night</w:t>
      </w:r>
    </w:p>
    <w:p>
      <w:pPr>
        <w:spacing w:line="259" w:lineRule="auto" w:after="100"/>
        <w:jc w:val="both"/>
      </w:pPr>
      <w:r>
        <w:rPr>
          <w:rFonts w:ascii="Times New Roman" w:hAnsi="Times New Roman" w:eastAsia="Times New Roman"/>
          <w:color w:val="000000"/>
          <w:sz w:val="24"/>
        </w:rPr>
        <w:t>Natural hike – long walk to countryside</w:t>
      </w:r>
    </w:p>
    <w:p>
      <w:pPr>
        <w:spacing w:line="259" w:lineRule="auto" w:after="100"/>
        <w:jc w:val="both"/>
      </w:pPr>
      <w:r>
        <w:rPr>
          <w:rFonts w:ascii="Times New Roman" w:hAnsi="Times New Roman" w:eastAsia="Times New Roman"/>
          <w:color w:val="000000"/>
          <w:sz w:val="24"/>
        </w:rPr>
        <w:t>What is recreational activities</w:t>
      </w:r>
    </w:p>
    <w:p>
      <w:pPr>
        <w:spacing w:line="259" w:lineRule="auto" w:after="100"/>
        <w:jc w:val="both"/>
      </w:pPr>
      <w:r>
        <w:rPr>
          <w:rFonts w:ascii="Times New Roman" w:hAnsi="Times New Roman" w:eastAsia="Times New Roman"/>
          <w:color w:val="000000"/>
          <w:sz w:val="24"/>
        </w:rPr>
        <w:t>Define outdoor recreational activities</w:t>
      </w:r>
    </w:p>
    <w:p>
      <w:pPr>
        <w:spacing w:line="259" w:lineRule="auto" w:after="100"/>
        <w:jc w:val="both"/>
      </w:pPr>
      <w:r>
        <w:rPr>
          <w:rFonts w:ascii="Times New Roman" w:hAnsi="Times New Roman" w:eastAsia="Times New Roman"/>
          <w:color w:val="000000"/>
          <w:sz w:val="24"/>
        </w:rPr>
        <w:t>What is camping</w:t>
      </w:r>
    </w:p>
    <w:p>
      <w:pPr>
        <w:spacing w:line="259" w:lineRule="auto" w:after="100"/>
        <w:jc w:val="both"/>
      </w:pPr>
      <w:r>
        <w:rPr>
          <w:rFonts w:ascii="Times New Roman" w:hAnsi="Times New Roman" w:eastAsia="Times New Roman"/>
          <w:color w:val="000000"/>
          <w:sz w:val="24"/>
        </w:rPr>
        <w:t>Mention three precaution during camping</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Dramatic and Creative Rhythms</w:t>
      </w:r>
    </w:p>
    <w:p>
      <w:pPr>
        <w:spacing w:line="259" w:lineRule="auto" w:after="100"/>
        <w:jc w:val="both"/>
      </w:pPr>
      <w:r>
        <w:rPr>
          <w:rFonts w:ascii="Times New Roman" w:hAnsi="Times New Roman" w:eastAsia="Times New Roman"/>
          <w:color w:val="000000"/>
          <w:sz w:val="24"/>
        </w:rPr>
        <w:t>Content s</w:t>
      </w:r>
    </w:p>
    <w:p>
      <w:pPr>
        <w:spacing w:line="259" w:lineRule="auto" w:after="100"/>
        <w:jc w:val="both"/>
      </w:pPr>
      <w:r>
        <w:rPr>
          <w:rFonts w:ascii="Times New Roman" w:hAnsi="Times New Roman" w:eastAsia="Times New Roman"/>
          <w:color w:val="000000"/>
          <w:sz w:val="24"/>
        </w:rPr>
        <w:t>· definition of rhythmic activities</w:t>
      </w:r>
    </w:p>
    <w:p>
      <w:pPr>
        <w:spacing w:line="259" w:lineRule="auto" w:after="100"/>
        <w:jc w:val="both"/>
      </w:pPr>
      <w:r>
        <w:rPr>
          <w:rFonts w:ascii="Times New Roman" w:hAnsi="Times New Roman" w:eastAsia="Times New Roman"/>
          <w:color w:val="000000"/>
          <w:sz w:val="24"/>
        </w:rPr>
        <w:t>· fundamental movement</w:t>
      </w:r>
    </w:p>
    <w:p>
      <w:pPr>
        <w:spacing w:line="259" w:lineRule="auto" w:after="100"/>
        <w:jc w:val="both"/>
      </w:pPr>
      <w:r>
        <w:rPr>
          <w:rFonts w:ascii="Times New Roman" w:hAnsi="Times New Roman" w:eastAsia="Times New Roman"/>
          <w:color w:val="000000"/>
          <w:sz w:val="24"/>
        </w:rPr>
        <w:t>Definition: Movement is an observable shift of the body from one position to the other. The movement can be complete shift or the movement of a segment ( part) of the body. Fundamental movement is the natural way of shifting the body from one place to another e.g. Crawling</w:t>
      </w:r>
    </w:p>
    <w:p>
      <w:pPr>
        <w:spacing w:line="259" w:lineRule="auto" w:after="100"/>
        <w:jc w:val="both"/>
      </w:pPr>
      <w:r>
        <w:rPr>
          <w:rFonts w:ascii="Times New Roman" w:hAnsi="Times New Roman" w:eastAsia="Times New Roman"/>
          <w:color w:val="000000"/>
          <w:sz w:val="24"/>
        </w:rPr>
        <w:t>Walking</w:t>
      </w:r>
    </w:p>
    <w:p>
      <w:pPr>
        <w:spacing w:line="259" w:lineRule="auto" w:after="100"/>
        <w:jc w:val="both"/>
      </w:pPr>
      <w:r>
        <w:rPr>
          <w:rFonts w:ascii="Times New Roman" w:hAnsi="Times New Roman" w:eastAsia="Times New Roman"/>
          <w:color w:val="000000"/>
          <w:sz w:val="24"/>
        </w:rPr>
        <w:t>Running</w:t>
      </w:r>
    </w:p>
    <w:p>
      <w:pPr>
        <w:spacing w:line="259" w:lineRule="auto" w:after="100"/>
        <w:jc w:val="both"/>
      </w:pPr>
      <w:r>
        <w:rPr>
          <w:rFonts w:ascii="Times New Roman" w:hAnsi="Times New Roman" w:eastAsia="Times New Roman"/>
          <w:color w:val="000000"/>
          <w:sz w:val="24"/>
        </w:rPr>
        <w:t>Hopping</w:t>
      </w:r>
    </w:p>
    <w:p>
      <w:pPr>
        <w:spacing w:line="259" w:lineRule="auto" w:after="100"/>
        <w:jc w:val="both"/>
      </w:pPr>
      <w:r>
        <w:rPr>
          <w:rFonts w:ascii="Times New Roman" w:hAnsi="Times New Roman" w:eastAsia="Times New Roman"/>
          <w:color w:val="000000"/>
          <w:sz w:val="24"/>
        </w:rPr>
        <w:t>Jogging</w:t>
      </w:r>
    </w:p>
    <w:p>
      <w:pPr>
        <w:spacing w:line="259" w:lineRule="auto" w:after="100"/>
        <w:jc w:val="both"/>
      </w:pPr>
      <w:r>
        <w:rPr>
          <w:rFonts w:ascii="Times New Roman" w:hAnsi="Times New Roman" w:eastAsia="Times New Roman"/>
          <w:color w:val="000000"/>
          <w:sz w:val="24"/>
        </w:rPr>
        <w:t>Leaping</w:t>
      </w:r>
    </w:p>
    <w:p>
      <w:pPr>
        <w:spacing w:line="259" w:lineRule="auto" w:after="100"/>
        <w:jc w:val="both"/>
      </w:pPr>
      <w:r>
        <w:rPr>
          <w:rFonts w:ascii="Times New Roman" w:hAnsi="Times New Roman" w:eastAsia="Times New Roman"/>
          <w:color w:val="000000"/>
          <w:sz w:val="24"/>
        </w:rPr>
        <w:t>There are three types of movement:</w:t>
      </w:r>
    </w:p>
    <w:p>
      <w:pPr>
        <w:spacing w:line="259" w:lineRule="auto" w:after="100"/>
        <w:jc w:val="both"/>
      </w:pPr>
      <w:r>
        <w:rPr>
          <w:rFonts w:ascii="Times New Roman" w:hAnsi="Times New Roman" w:eastAsia="Times New Roman"/>
          <w:color w:val="000000"/>
          <w:sz w:val="24"/>
        </w:rPr>
        <w:t>Loco motor movement</w:t>
      </w:r>
    </w:p>
    <w:p>
      <w:pPr>
        <w:spacing w:line="259" w:lineRule="auto" w:after="100"/>
        <w:jc w:val="both"/>
      </w:pPr>
      <w:r>
        <w:rPr>
          <w:rFonts w:ascii="Times New Roman" w:hAnsi="Times New Roman" w:eastAsia="Times New Roman"/>
          <w:color w:val="000000"/>
          <w:sz w:val="24"/>
        </w:rPr>
        <w:t>Non – loco motor movement</w:t>
      </w:r>
    </w:p>
    <w:p>
      <w:pPr>
        <w:spacing w:line="259" w:lineRule="auto" w:after="100"/>
        <w:jc w:val="both"/>
      </w:pPr>
      <w:r>
        <w:rPr>
          <w:rFonts w:ascii="Times New Roman" w:hAnsi="Times New Roman" w:eastAsia="Times New Roman"/>
          <w:color w:val="000000"/>
          <w:sz w:val="24"/>
        </w:rPr>
        <w:t>Manipulative movement</w:t>
      </w:r>
    </w:p>
    <w:p>
      <w:pPr>
        <w:spacing w:line="259" w:lineRule="auto" w:after="100"/>
        <w:jc w:val="both"/>
      </w:pPr>
      <w:r>
        <w:rPr>
          <w:rFonts w:ascii="Times New Roman" w:hAnsi="Times New Roman" w:eastAsia="Times New Roman"/>
          <w:color w:val="000000"/>
          <w:sz w:val="24"/>
        </w:rPr>
        <w:t>Loco motor movement: This is the shifting of the body from one place to another. The rhythm can be woven into an even or uneven pattern e.g.</w:t>
      </w:r>
    </w:p>
    <w:p>
      <w:pPr>
        <w:spacing w:line="259" w:lineRule="auto" w:after="100"/>
        <w:jc w:val="both"/>
      </w:pPr>
      <w:r>
        <w:rPr>
          <w:rFonts w:ascii="Times New Roman" w:hAnsi="Times New Roman" w:eastAsia="Times New Roman"/>
          <w:color w:val="000000"/>
          <w:sz w:val="24"/>
        </w:rPr>
        <w:t>Crawling</w:t>
      </w:r>
    </w:p>
    <w:p>
      <w:pPr>
        <w:spacing w:line="259" w:lineRule="auto" w:after="100"/>
        <w:jc w:val="both"/>
      </w:pPr>
      <w:r>
        <w:rPr>
          <w:rFonts w:ascii="Times New Roman" w:hAnsi="Times New Roman" w:eastAsia="Times New Roman"/>
          <w:color w:val="000000"/>
          <w:sz w:val="24"/>
        </w:rPr>
        <w:t>Jumping</w:t>
      </w:r>
    </w:p>
    <w:p>
      <w:pPr>
        <w:spacing w:line="259" w:lineRule="auto" w:after="100"/>
        <w:jc w:val="both"/>
      </w:pPr>
      <w:r>
        <w:rPr>
          <w:rFonts w:ascii="Times New Roman" w:hAnsi="Times New Roman" w:eastAsia="Times New Roman"/>
          <w:color w:val="000000"/>
          <w:sz w:val="24"/>
        </w:rPr>
        <w:t>Skipping</w:t>
      </w:r>
    </w:p>
    <w:p>
      <w:pPr>
        <w:spacing w:line="259" w:lineRule="auto" w:after="100"/>
        <w:jc w:val="both"/>
      </w:pPr>
      <w:r>
        <w:rPr>
          <w:rFonts w:ascii="Times New Roman" w:hAnsi="Times New Roman" w:eastAsia="Times New Roman"/>
          <w:color w:val="000000"/>
          <w:sz w:val="24"/>
        </w:rPr>
        <w:t>Galloping</w:t>
      </w:r>
    </w:p>
    <w:p>
      <w:pPr>
        <w:spacing w:line="259" w:lineRule="auto" w:after="100"/>
        <w:jc w:val="both"/>
      </w:pPr>
      <w:r>
        <w:rPr>
          <w:rFonts w:ascii="Times New Roman" w:hAnsi="Times New Roman" w:eastAsia="Times New Roman"/>
          <w:color w:val="000000"/>
          <w:sz w:val="24"/>
        </w:rPr>
        <w:t>Sliding</w:t>
      </w:r>
    </w:p>
    <w:p>
      <w:pPr>
        <w:spacing w:line="259" w:lineRule="auto" w:after="100"/>
        <w:jc w:val="both"/>
      </w:pPr>
      <w:r>
        <w:rPr>
          <w:rFonts w:ascii="Times New Roman" w:hAnsi="Times New Roman" w:eastAsia="Times New Roman"/>
          <w:color w:val="000000"/>
          <w:sz w:val="24"/>
        </w:rPr>
        <w:t>Non – locomotor movement : - This the movement that does not involve the shifting of the whole body but the movement of some parts of the body at a position. It is called axial movement e.g.</w:t>
      </w:r>
    </w:p>
    <w:p>
      <w:pPr>
        <w:spacing w:line="259" w:lineRule="auto" w:after="100"/>
        <w:jc w:val="both"/>
      </w:pPr>
      <w:r>
        <w:rPr>
          <w:rFonts w:ascii="Times New Roman" w:hAnsi="Times New Roman" w:eastAsia="Times New Roman"/>
          <w:color w:val="000000"/>
          <w:sz w:val="24"/>
        </w:rPr>
        <w:t>Swinging</w:t>
      </w:r>
    </w:p>
    <w:p>
      <w:pPr>
        <w:spacing w:line="259" w:lineRule="auto" w:after="100"/>
        <w:jc w:val="both"/>
      </w:pPr>
      <w:r>
        <w:rPr>
          <w:rFonts w:ascii="Times New Roman" w:hAnsi="Times New Roman" w:eastAsia="Times New Roman"/>
          <w:color w:val="000000"/>
          <w:sz w:val="24"/>
        </w:rPr>
        <w:t>Swaying</w:t>
      </w:r>
    </w:p>
    <w:p>
      <w:pPr>
        <w:spacing w:line="259" w:lineRule="auto" w:after="100"/>
        <w:jc w:val="both"/>
      </w:pPr>
      <w:r>
        <w:rPr>
          <w:rFonts w:ascii="Times New Roman" w:hAnsi="Times New Roman" w:eastAsia="Times New Roman"/>
          <w:color w:val="000000"/>
          <w:sz w:val="24"/>
        </w:rPr>
        <w:t>Bending</w:t>
      </w:r>
    </w:p>
    <w:p>
      <w:pPr>
        <w:spacing w:line="259" w:lineRule="auto" w:after="100"/>
        <w:jc w:val="both"/>
      </w:pPr>
      <w:r>
        <w:rPr>
          <w:rFonts w:ascii="Times New Roman" w:hAnsi="Times New Roman" w:eastAsia="Times New Roman"/>
          <w:color w:val="000000"/>
          <w:sz w:val="24"/>
        </w:rPr>
        <w:t>Stretching</w:t>
      </w:r>
    </w:p>
    <w:p>
      <w:pPr>
        <w:spacing w:line="259" w:lineRule="auto" w:after="100"/>
        <w:jc w:val="both"/>
      </w:pPr>
      <w:r>
        <w:rPr>
          <w:rFonts w:ascii="Times New Roman" w:hAnsi="Times New Roman" w:eastAsia="Times New Roman"/>
          <w:color w:val="000000"/>
          <w:sz w:val="24"/>
        </w:rPr>
        <w:t>Jerking</w:t>
      </w:r>
    </w:p>
    <w:p>
      <w:pPr>
        <w:spacing w:line="259" w:lineRule="auto" w:after="100"/>
        <w:jc w:val="both"/>
      </w:pPr>
      <w:r>
        <w:rPr>
          <w:rFonts w:ascii="Times New Roman" w:hAnsi="Times New Roman" w:eastAsia="Times New Roman"/>
          <w:color w:val="000000"/>
          <w:sz w:val="24"/>
        </w:rPr>
        <w:t>Rocking</w:t>
      </w:r>
    </w:p>
    <w:p>
      <w:pPr>
        <w:spacing w:line="259" w:lineRule="auto" w:after="100"/>
        <w:jc w:val="left"/>
      </w:pPr>
      <w:r>
        <w:rPr>
          <w:rFonts w:ascii="Times New Roman" w:hAnsi="Times New Roman" w:eastAsia="Times New Roman"/>
          <w:b/>
          <w:color w:val="000000"/>
          <w:sz w:val="24"/>
        </w:rPr>
        <w:t>Manipulative movement: This is the movement of the part of the body to control, turn, twist, bend, beat, bounce, throw, catch or cause and object to move. Manipulative movements are mostly involved in the performance of sports and games e.g.</w:t>
      </w:r>
    </w:p>
    <w:p>
      <w:pPr>
        <w:spacing w:line="259" w:lineRule="auto" w:after="100"/>
        <w:jc w:val="both"/>
      </w:pPr>
      <w:r>
        <w:rPr>
          <w:rFonts w:ascii="Times New Roman" w:hAnsi="Times New Roman" w:eastAsia="Times New Roman"/>
          <w:color w:val="000000"/>
          <w:sz w:val="24"/>
        </w:rPr>
        <w:t>Heading</w:t>
      </w:r>
    </w:p>
    <w:p>
      <w:pPr>
        <w:spacing w:line="259" w:lineRule="auto" w:after="100"/>
        <w:jc w:val="both"/>
      </w:pPr>
      <w:r>
        <w:rPr>
          <w:rFonts w:ascii="Times New Roman" w:hAnsi="Times New Roman" w:eastAsia="Times New Roman"/>
          <w:color w:val="000000"/>
          <w:sz w:val="24"/>
        </w:rPr>
        <w:t>Bouncing</w:t>
      </w:r>
    </w:p>
    <w:p>
      <w:pPr>
        <w:spacing w:line="259" w:lineRule="auto" w:after="100"/>
        <w:jc w:val="both"/>
      </w:pPr>
      <w:r>
        <w:rPr>
          <w:rFonts w:ascii="Times New Roman" w:hAnsi="Times New Roman" w:eastAsia="Times New Roman"/>
          <w:color w:val="000000"/>
          <w:sz w:val="24"/>
        </w:rPr>
        <w:t>Striking</w:t>
      </w:r>
    </w:p>
    <w:p>
      <w:pPr>
        <w:spacing w:line="259" w:lineRule="auto" w:after="100"/>
        <w:jc w:val="both"/>
      </w:pPr>
      <w:r>
        <w:rPr>
          <w:rFonts w:ascii="Times New Roman" w:hAnsi="Times New Roman" w:eastAsia="Times New Roman"/>
          <w:color w:val="000000"/>
          <w:sz w:val="24"/>
        </w:rPr>
        <w:t>Kicking</w:t>
      </w:r>
    </w:p>
    <w:p>
      <w:pPr>
        <w:spacing w:line="259" w:lineRule="auto" w:after="100"/>
        <w:jc w:val="both"/>
      </w:pPr>
      <w:r>
        <w:rPr>
          <w:rFonts w:ascii="Times New Roman" w:hAnsi="Times New Roman" w:eastAsia="Times New Roman"/>
          <w:color w:val="000000"/>
          <w:sz w:val="24"/>
        </w:rPr>
        <w:t>Throwing</w:t>
      </w:r>
    </w:p>
    <w:p>
      <w:pPr>
        <w:spacing w:line="259" w:lineRule="auto" w:after="100"/>
        <w:jc w:val="both"/>
      </w:pPr>
      <w:r>
        <w:rPr>
          <w:rFonts w:ascii="Times New Roman" w:hAnsi="Times New Roman" w:eastAsia="Times New Roman"/>
          <w:color w:val="000000"/>
          <w:sz w:val="24"/>
        </w:rPr>
        <w:t>Catching</w:t>
      </w:r>
    </w:p>
    <w:p>
      <w:pPr>
        <w:spacing w:line="259" w:lineRule="auto" w:after="100"/>
        <w:jc w:val="both"/>
      </w:pPr>
      <w:r>
        <w:rPr>
          <w:rFonts w:ascii="Times New Roman" w:hAnsi="Times New Roman" w:eastAsia="Times New Roman"/>
          <w:color w:val="000000"/>
          <w:sz w:val="24"/>
        </w:rPr>
        <w:t>Turning</w:t>
      </w:r>
    </w:p>
    <w:p>
      <w:pPr>
        <w:spacing w:line="259" w:lineRule="auto" w:after="100"/>
        <w:jc w:val="both"/>
      </w:pPr>
      <w:r>
        <w:rPr>
          <w:rFonts w:ascii="Times New Roman" w:hAnsi="Times New Roman" w:eastAsia="Times New Roman"/>
          <w:color w:val="000000"/>
          <w:sz w:val="24"/>
        </w:rPr>
        <w:t>Rhythmic and dance activities</w:t>
      </w:r>
    </w:p>
    <w:p>
      <w:pPr>
        <w:spacing w:line="259" w:lineRule="auto" w:after="100"/>
        <w:jc w:val="both"/>
      </w:pPr>
      <w:r>
        <w:rPr>
          <w:rFonts w:ascii="Times New Roman" w:hAnsi="Times New Roman" w:eastAsia="Times New Roman"/>
          <w:color w:val="000000"/>
          <w:sz w:val="24"/>
        </w:rPr>
        <w:t>The origin of dance can be traced to the early men. Dance involves the movement of the body which is a means to achieve physical fitness through the five fundamental movement of walking, running, jumping, leaping and hopping.</w:t>
      </w:r>
    </w:p>
    <w:p>
      <w:pPr>
        <w:spacing w:line="259" w:lineRule="auto" w:after="100"/>
        <w:jc w:val="both"/>
      </w:pPr>
      <w:r>
        <w:rPr>
          <w:rFonts w:ascii="Times New Roman" w:hAnsi="Times New Roman" w:eastAsia="Times New Roman"/>
          <w:color w:val="000000"/>
          <w:sz w:val="24"/>
        </w:rPr>
        <w:t>There are different dance steps to different beats, songs and sounds since the beginning of time people have danced to celebrate important events in their lives. They have danced to appease their gods, to celebrate new yam festival, burials, naming ceremonies and to express their felling of joy and happiness.</w:t>
      </w:r>
    </w:p>
    <w:p>
      <w:pPr>
        <w:spacing w:line="259" w:lineRule="auto" w:after="100"/>
        <w:jc w:val="both"/>
      </w:pPr>
      <w:r>
        <w:rPr>
          <w:rFonts w:ascii="Times New Roman" w:hAnsi="Times New Roman" w:eastAsia="Times New Roman"/>
          <w:color w:val="000000"/>
          <w:sz w:val="24"/>
        </w:rPr>
        <w:t>What is dance? Dance is expressive movement of turning twisting and rolling of the body ( parts) to conform with the rhythm of a sound, beat or music. It is a way of expressing our inner feelings of joy and happiness</w:t>
      </w:r>
    </w:p>
    <w:p>
      <w:pPr>
        <w:spacing w:line="259" w:lineRule="auto" w:after="100"/>
        <w:jc w:val="both"/>
      </w:pPr>
      <w:r>
        <w:rPr>
          <w:rFonts w:ascii="Times New Roman" w:hAnsi="Times New Roman" w:eastAsia="Times New Roman"/>
          <w:color w:val="000000"/>
          <w:sz w:val="24"/>
        </w:rPr>
        <w:t>Reasons for dance</w:t>
      </w:r>
    </w:p>
    <w:p>
      <w:pPr>
        <w:spacing w:line="259" w:lineRule="auto" w:after="100"/>
        <w:jc w:val="both"/>
      </w:pPr>
      <w:r>
        <w:rPr>
          <w:rFonts w:ascii="Times New Roman" w:hAnsi="Times New Roman" w:eastAsia="Times New Roman"/>
          <w:color w:val="000000"/>
          <w:sz w:val="24"/>
        </w:rPr>
        <w:t>To influence and appease the god</w:t>
      </w:r>
    </w:p>
    <w:p>
      <w:pPr>
        <w:spacing w:line="259" w:lineRule="auto" w:after="100"/>
        <w:jc w:val="both"/>
      </w:pPr>
      <w:r>
        <w:rPr>
          <w:rFonts w:ascii="Times New Roman" w:hAnsi="Times New Roman" w:eastAsia="Times New Roman"/>
          <w:color w:val="000000"/>
          <w:sz w:val="24"/>
        </w:rPr>
        <w:t>To arouse the feeling of bravery during war.</w:t>
      </w:r>
    </w:p>
    <w:p>
      <w:pPr>
        <w:spacing w:line="259" w:lineRule="auto" w:after="100"/>
        <w:jc w:val="both"/>
      </w:pPr>
      <w:r>
        <w:rPr>
          <w:rFonts w:ascii="Times New Roman" w:hAnsi="Times New Roman" w:eastAsia="Times New Roman"/>
          <w:color w:val="000000"/>
          <w:sz w:val="24"/>
        </w:rPr>
        <w:t>To please the spirit of dead relative</w:t>
      </w:r>
    </w:p>
    <w:p>
      <w:pPr>
        <w:spacing w:line="259" w:lineRule="auto" w:after="100"/>
        <w:jc w:val="both"/>
      </w:pPr>
      <w:r>
        <w:rPr>
          <w:rFonts w:ascii="Times New Roman" w:hAnsi="Times New Roman" w:eastAsia="Times New Roman"/>
          <w:color w:val="000000"/>
          <w:sz w:val="24"/>
        </w:rPr>
        <w:t>To reduce sorrow</w:t>
      </w:r>
    </w:p>
    <w:p>
      <w:pPr>
        <w:spacing w:line="259" w:lineRule="auto" w:after="100"/>
        <w:jc w:val="both"/>
      </w:pPr>
      <w:r>
        <w:rPr>
          <w:rFonts w:ascii="Times New Roman" w:hAnsi="Times New Roman" w:eastAsia="Times New Roman"/>
          <w:color w:val="000000"/>
          <w:sz w:val="24"/>
        </w:rPr>
        <w:t>To bring people together in gathering</w:t>
      </w:r>
    </w:p>
    <w:p>
      <w:pPr>
        <w:spacing w:line="259" w:lineRule="auto" w:after="100"/>
        <w:jc w:val="both"/>
      </w:pPr>
      <w:r>
        <w:rPr>
          <w:rFonts w:ascii="Times New Roman" w:hAnsi="Times New Roman" w:eastAsia="Times New Roman"/>
          <w:color w:val="000000"/>
          <w:sz w:val="24"/>
        </w:rPr>
        <w:t>To entertain people</w:t>
      </w:r>
    </w:p>
    <w:p>
      <w:pPr>
        <w:spacing w:line="259" w:lineRule="auto" w:after="100"/>
        <w:jc w:val="both"/>
      </w:pPr>
      <w:r>
        <w:rPr>
          <w:rFonts w:ascii="Times New Roman" w:hAnsi="Times New Roman" w:eastAsia="Times New Roman"/>
          <w:color w:val="000000"/>
          <w:sz w:val="24"/>
        </w:rPr>
        <w:t>To express their feelings of try and happiness</w:t>
      </w:r>
    </w:p>
    <w:p>
      <w:pPr>
        <w:spacing w:line="259" w:lineRule="auto" w:after="100"/>
        <w:jc w:val="both"/>
      </w:pPr>
      <w:r>
        <w:rPr>
          <w:rFonts w:ascii="Times New Roman" w:hAnsi="Times New Roman" w:eastAsia="Times New Roman"/>
          <w:color w:val="000000"/>
          <w:sz w:val="24"/>
        </w:rPr>
        <w:t>For the purpose of this study, dances will be classified into two:</w:t>
      </w:r>
    </w:p>
    <w:p>
      <w:pPr>
        <w:spacing w:line="259" w:lineRule="auto" w:after="100"/>
        <w:jc w:val="both"/>
      </w:pPr>
      <w:r>
        <w:rPr>
          <w:rFonts w:ascii="Times New Roman" w:hAnsi="Times New Roman" w:eastAsia="Times New Roman"/>
          <w:color w:val="000000"/>
          <w:sz w:val="24"/>
        </w:rPr>
        <w:t>1. Foreign dances/ social dance</w:t>
      </w:r>
    </w:p>
    <w:p>
      <w:pPr>
        <w:spacing w:line="259" w:lineRule="auto" w:after="100"/>
        <w:jc w:val="both"/>
      </w:pPr>
      <w:r>
        <w:rPr>
          <w:rFonts w:ascii="Times New Roman" w:hAnsi="Times New Roman" w:eastAsia="Times New Roman"/>
          <w:color w:val="000000"/>
          <w:sz w:val="24"/>
        </w:rPr>
        <w:t>2. Traditional dance</w:t>
      </w:r>
    </w:p>
    <w:p>
      <w:pPr>
        <w:spacing w:line="259" w:lineRule="auto" w:after="100"/>
        <w:jc w:val="both"/>
      </w:pPr>
      <w:r>
        <w:rPr>
          <w:rFonts w:ascii="Times New Roman" w:hAnsi="Times New Roman" w:eastAsia="Times New Roman"/>
          <w:color w:val="000000"/>
          <w:sz w:val="24"/>
        </w:rPr>
        <w:t>Foreign dance: – Foreign dances are the imitations of the dance rhythms from other countries are mostly played for social dances by the younger generation. These music include- Reggae, pop, jazz, Highlife, Rock and roll, calypso, rumba.</w:t>
      </w:r>
    </w:p>
    <w:p>
      <w:pPr>
        <w:spacing w:line="259" w:lineRule="auto" w:after="100"/>
        <w:jc w:val="both"/>
      </w:pPr>
      <w:r>
        <w:rPr>
          <w:rFonts w:ascii="Times New Roman" w:hAnsi="Times New Roman" w:eastAsia="Times New Roman"/>
          <w:color w:val="000000"/>
          <w:sz w:val="24"/>
        </w:rPr>
        <w:t>Traditional music/dance: - Traditional music/dance are of folks and ethnic origin, ethnic dances have a race cultural bound which tie them to a race or tribe.</w:t>
      </w:r>
    </w:p>
    <w:p>
      <w:pPr>
        <w:spacing w:line="259" w:lineRule="auto" w:after="100"/>
        <w:jc w:val="both"/>
      </w:pPr>
      <w:r>
        <w:rPr>
          <w:rFonts w:ascii="Times New Roman" w:hAnsi="Times New Roman" w:eastAsia="Times New Roman"/>
          <w:color w:val="000000"/>
          <w:sz w:val="24"/>
        </w:rPr>
        <w:t>Ethnic dance may be based upon</w:t>
      </w:r>
    </w:p>
    <w:p>
      <w:pPr>
        <w:spacing w:line="259" w:lineRule="auto" w:after="100"/>
        <w:jc w:val="both"/>
      </w:pPr>
      <w:r>
        <w:rPr>
          <w:rFonts w:ascii="Times New Roman" w:hAnsi="Times New Roman" w:eastAsia="Times New Roman"/>
          <w:color w:val="000000"/>
          <w:sz w:val="24"/>
        </w:rPr>
        <w:t>ü religious beliefs</w:t>
      </w:r>
    </w:p>
    <w:p>
      <w:pPr>
        <w:spacing w:line="259" w:lineRule="auto" w:after="100"/>
        <w:jc w:val="both"/>
      </w:pPr>
      <w:r>
        <w:rPr>
          <w:rFonts w:ascii="Times New Roman" w:hAnsi="Times New Roman" w:eastAsia="Times New Roman"/>
          <w:color w:val="000000"/>
          <w:sz w:val="24"/>
        </w:rPr>
        <w:t>ü cultural development</w:t>
      </w:r>
    </w:p>
    <w:p>
      <w:pPr>
        <w:spacing w:line="259" w:lineRule="auto" w:after="100"/>
        <w:jc w:val="both"/>
      </w:pPr>
      <w:r>
        <w:rPr>
          <w:rFonts w:ascii="Times New Roman" w:hAnsi="Times New Roman" w:eastAsia="Times New Roman"/>
          <w:color w:val="000000"/>
          <w:sz w:val="24"/>
        </w:rPr>
        <w:t>ü racial heroes</w:t>
      </w:r>
    </w:p>
    <w:p>
      <w:pPr>
        <w:spacing w:line="259" w:lineRule="auto" w:after="100"/>
        <w:jc w:val="both"/>
      </w:pPr>
      <w:r>
        <w:rPr>
          <w:rFonts w:ascii="Times New Roman" w:hAnsi="Times New Roman" w:eastAsia="Times New Roman"/>
          <w:color w:val="000000"/>
          <w:sz w:val="24"/>
        </w:rPr>
        <w:t>ü gods or other ideas</w:t>
      </w:r>
    </w:p>
    <w:p>
      <w:pPr>
        <w:spacing w:line="259" w:lineRule="auto" w:after="100"/>
        <w:jc w:val="both"/>
      </w:pPr>
      <w:r>
        <w:rPr>
          <w:rFonts w:ascii="Times New Roman" w:hAnsi="Times New Roman" w:eastAsia="Times New Roman"/>
          <w:color w:val="000000"/>
          <w:sz w:val="24"/>
        </w:rPr>
        <w:t>Examples of ethnic dances include</w:t>
      </w:r>
    </w:p>
    <w:p>
      <w:pPr>
        <w:spacing w:line="259" w:lineRule="auto" w:after="100"/>
        <w:jc w:val="both"/>
      </w:pPr>
      <w:r>
        <w:rPr>
          <w:rFonts w:ascii="Times New Roman" w:hAnsi="Times New Roman" w:eastAsia="Times New Roman"/>
          <w:color w:val="000000"/>
          <w:sz w:val="24"/>
        </w:rPr>
        <w:t>Ekiti dance</w:t>
      </w:r>
    </w:p>
    <w:p>
      <w:pPr>
        <w:spacing w:line="259" w:lineRule="auto" w:after="100"/>
        <w:jc w:val="both"/>
      </w:pPr>
      <w:r>
        <w:rPr>
          <w:rFonts w:ascii="Times New Roman" w:hAnsi="Times New Roman" w:eastAsia="Times New Roman"/>
          <w:color w:val="000000"/>
          <w:sz w:val="24"/>
        </w:rPr>
        <w:t>Obitun dance</w:t>
      </w:r>
    </w:p>
    <w:p>
      <w:pPr>
        <w:spacing w:line="259" w:lineRule="auto" w:after="100"/>
        <w:jc w:val="both"/>
      </w:pPr>
      <w:r>
        <w:rPr>
          <w:rFonts w:ascii="Times New Roman" w:hAnsi="Times New Roman" w:eastAsia="Times New Roman"/>
          <w:color w:val="000000"/>
          <w:sz w:val="24"/>
        </w:rPr>
        <w:t>Eyo dance</w:t>
      </w:r>
    </w:p>
    <w:p>
      <w:pPr>
        <w:spacing w:line="259" w:lineRule="auto" w:after="100"/>
        <w:jc w:val="both"/>
      </w:pPr>
      <w:r>
        <w:rPr>
          <w:rFonts w:ascii="Times New Roman" w:hAnsi="Times New Roman" w:eastAsia="Times New Roman"/>
          <w:color w:val="000000"/>
          <w:sz w:val="24"/>
        </w:rPr>
        <w:t>Oyoyo dance</w:t>
      </w:r>
    </w:p>
    <w:p>
      <w:pPr>
        <w:spacing w:line="259" w:lineRule="auto" w:after="100"/>
        <w:jc w:val="both"/>
      </w:pPr>
      <w:r>
        <w:rPr>
          <w:rFonts w:ascii="Times New Roman" w:hAnsi="Times New Roman" w:eastAsia="Times New Roman"/>
          <w:color w:val="000000"/>
          <w:sz w:val="24"/>
        </w:rPr>
        <w:t>Fuji dance</w:t>
      </w:r>
    </w:p>
    <w:p>
      <w:pPr>
        <w:spacing w:line="259" w:lineRule="auto" w:after="100"/>
        <w:jc w:val="both"/>
      </w:pPr>
      <w:r>
        <w:rPr>
          <w:rFonts w:ascii="Times New Roman" w:hAnsi="Times New Roman" w:eastAsia="Times New Roman"/>
          <w:color w:val="000000"/>
          <w:sz w:val="24"/>
        </w:rPr>
        <w:t>Sango dance</w:t>
      </w:r>
    </w:p>
    <w:p>
      <w:pPr>
        <w:spacing w:line="259" w:lineRule="auto" w:after="100"/>
        <w:jc w:val="both"/>
      </w:pPr>
      <w:r>
        <w:rPr>
          <w:rFonts w:ascii="Times New Roman" w:hAnsi="Times New Roman" w:eastAsia="Times New Roman"/>
          <w:color w:val="000000"/>
          <w:sz w:val="24"/>
        </w:rPr>
        <w:t>Gunda dance etc.</w:t>
      </w:r>
    </w:p>
    <w:p>
      <w:pPr>
        <w:spacing w:line="259" w:lineRule="auto" w:after="100"/>
        <w:jc w:val="both"/>
      </w:pPr>
      <w:r>
        <w:rPr>
          <w:rFonts w:ascii="Times New Roman" w:hAnsi="Times New Roman" w:eastAsia="Times New Roman"/>
          <w:color w:val="000000"/>
          <w:sz w:val="24"/>
        </w:rPr>
        <w:t>Some notable Nigerian Musicians</w:t>
      </w:r>
    </w:p>
    <w:p>
      <w:pPr>
        <w:spacing w:line="259" w:lineRule="auto" w:after="100"/>
        <w:jc w:val="both"/>
      </w:pPr>
      <w:r>
        <w:rPr>
          <w:rFonts w:ascii="Times New Roman" w:hAnsi="Times New Roman" w:eastAsia="Times New Roman"/>
          <w:color w:val="000000"/>
          <w:sz w:val="24"/>
        </w:rPr>
        <w:t>King Sunny Ade</w:t>
      </w:r>
    </w:p>
    <w:p>
      <w:pPr>
        <w:spacing w:line="259" w:lineRule="auto" w:after="100"/>
        <w:jc w:val="both"/>
      </w:pPr>
      <w:r>
        <w:rPr>
          <w:rFonts w:ascii="Times New Roman" w:hAnsi="Times New Roman" w:eastAsia="Times New Roman"/>
          <w:color w:val="000000"/>
          <w:sz w:val="24"/>
        </w:rPr>
        <w:t>Chief Ebenezer Obey</w:t>
      </w:r>
    </w:p>
    <w:p>
      <w:pPr>
        <w:spacing w:line="259" w:lineRule="auto" w:after="100"/>
        <w:jc w:val="both"/>
      </w:pPr>
      <w:r>
        <w:rPr>
          <w:rFonts w:ascii="Times New Roman" w:hAnsi="Times New Roman" w:eastAsia="Times New Roman"/>
          <w:color w:val="000000"/>
          <w:sz w:val="24"/>
        </w:rPr>
        <w:t>Sir Victor Uwaifo</w:t>
      </w:r>
    </w:p>
    <w:p>
      <w:pPr>
        <w:spacing w:line="259" w:lineRule="auto" w:after="100"/>
        <w:jc w:val="both"/>
      </w:pPr>
      <w:r>
        <w:rPr>
          <w:rFonts w:ascii="Times New Roman" w:hAnsi="Times New Roman" w:eastAsia="Times New Roman"/>
          <w:color w:val="000000"/>
          <w:sz w:val="24"/>
        </w:rPr>
        <w:t>Sunny Okosun ( Late)</w:t>
      </w:r>
    </w:p>
    <w:p>
      <w:pPr>
        <w:spacing w:line="259" w:lineRule="auto" w:after="100"/>
        <w:jc w:val="both"/>
      </w:pPr>
      <w:r>
        <w:rPr>
          <w:rFonts w:ascii="Times New Roman" w:hAnsi="Times New Roman" w:eastAsia="Times New Roman"/>
          <w:color w:val="000000"/>
          <w:sz w:val="24"/>
        </w:rPr>
        <w:t>Fela Anikulapo Kuti</w:t>
      </w:r>
    </w:p>
    <w:p>
      <w:pPr>
        <w:spacing w:line="259" w:lineRule="auto" w:after="100"/>
        <w:jc w:val="both"/>
      </w:pPr>
      <w:r>
        <w:rPr>
          <w:rFonts w:ascii="Times New Roman" w:hAnsi="Times New Roman" w:eastAsia="Times New Roman"/>
          <w:color w:val="000000"/>
          <w:sz w:val="24"/>
        </w:rPr>
        <w:t>Lagbaja</w:t>
      </w:r>
    </w:p>
    <w:p>
      <w:pPr>
        <w:spacing w:line="259" w:lineRule="auto" w:after="100"/>
        <w:jc w:val="both"/>
      </w:pPr>
      <w:r>
        <w:rPr>
          <w:rFonts w:ascii="Times New Roman" w:hAnsi="Times New Roman" w:eastAsia="Times New Roman"/>
          <w:color w:val="000000"/>
          <w:sz w:val="24"/>
        </w:rPr>
        <w:t>Yinka Ayefele etc</w:t>
      </w:r>
    </w:p>
    <w:p>
      <w:pPr>
        <w:spacing w:line="259" w:lineRule="auto" w:after="100"/>
        <w:jc w:val="both"/>
      </w:pPr>
      <w:r>
        <w:rPr>
          <w:rFonts w:ascii="Times New Roman" w:hAnsi="Times New Roman" w:eastAsia="Times New Roman"/>
          <w:color w:val="000000"/>
          <w:sz w:val="24"/>
        </w:rPr>
        <w:t>Reasons for traditional dance</w:t>
      </w:r>
    </w:p>
    <w:p>
      <w:pPr>
        <w:spacing w:line="259" w:lineRule="auto" w:after="100"/>
        <w:jc w:val="both"/>
      </w:pPr>
      <w:r>
        <w:rPr>
          <w:rFonts w:ascii="Times New Roman" w:hAnsi="Times New Roman" w:eastAsia="Times New Roman"/>
          <w:color w:val="000000"/>
          <w:sz w:val="24"/>
        </w:rPr>
        <w:t>For religions purpose e.g. during festival</w:t>
      </w:r>
    </w:p>
    <w:p>
      <w:pPr>
        <w:spacing w:line="259" w:lineRule="auto" w:after="100"/>
        <w:jc w:val="both"/>
      </w:pPr>
      <w:r>
        <w:rPr>
          <w:rFonts w:ascii="Times New Roman" w:hAnsi="Times New Roman" w:eastAsia="Times New Roman"/>
          <w:color w:val="000000"/>
          <w:sz w:val="24"/>
        </w:rPr>
        <w:t>For communal entertainment and enjoyment</w:t>
      </w:r>
    </w:p>
    <w:p>
      <w:pPr>
        <w:spacing w:line="259" w:lineRule="auto" w:after="100"/>
        <w:jc w:val="both"/>
      </w:pPr>
      <w:r>
        <w:rPr>
          <w:rFonts w:ascii="Times New Roman" w:hAnsi="Times New Roman" w:eastAsia="Times New Roman"/>
          <w:color w:val="000000"/>
          <w:sz w:val="24"/>
        </w:rPr>
        <w:t>For celebration of events e.g. new yam festival , marriages etc</w:t>
      </w:r>
    </w:p>
    <w:p>
      <w:pPr>
        <w:spacing w:line="259" w:lineRule="auto" w:after="100"/>
        <w:jc w:val="both"/>
      </w:pPr>
      <w:r>
        <w:rPr>
          <w:rFonts w:ascii="Times New Roman" w:hAnsi="Times New Roman" w:eastAsia="Times New Roman"/>
          <w:color w:val="000000"/>
          <w:sz w:val="24"/>
        </w:rPr>
        <w:t>For physical fitness</w:t>
      </w:r>
    </w:p>
    <w:p>
      <w:pPr>
        <w:spacing w:line="259" w:lineRule="auto" w:after="100"/>
        <w:jc w:val="both"/>
      </w:pPr>
      <w:r>
        <w:rPr>
          <w:rFonts w:ascii="Times New Roman" w:hAnsi="Times New Roman" w:eastAsia="Times New Roman"/>
          <w:color w:val="000000"/>
          <w:sz w:val="24"/>
        </w:rPr>
        <w:t>For the performance of traditional rite</w:t>
      </w:r>
    </w:p>
    <w:p>
      <w:pPr>
        <w:spacing w:line="259" w:lineRule="auto" w:after="100"/>
        <w:jc w:val="both"/>
      </w:pPr>
      <w:r>
        <w:rPr>
          <w:rFonts w:ascii="Times New Roman" w:hAnsi="Times New Roman" w:eastAsia="Times New Roman"/>
          <w:color w:val="000000"/>
          <w:sz w:val="24"/>
        </w:rPr>
        <w:t>Values of dance/rhythmic activities</w:t>
      </w:r>
    </w:p>
    <w:p>
      <w:pPr>
        <w:spacing w:line="259" w:lineRule="auto" w:after="100"/>
        <w:jc w:val="both"/>
      </w:pPr>
      <w:r>
        <w:rPr>
          <w:rFonts w:ascii="Times New Roman" w:hAnsi="Times New Roman" w:eastAsia="Times New Roman"/>
          <w:color w:val="000000"/>
          <w:sz w:val="24"/>
        </w:rPr>
        <w:t>Apart from the relaxation and the feeding of the soul, good music and active dancing contribute to mental and emotional development of an individual</w:t>
      </w:r>
    </w:p>
    <w:p>
      <w:pPr>
        <w:spacing w:line="259" w:lineRule="auto" w:after="100"/>
        <w:jc w:val="both"/>
      </w:pPr>
      <w:r>
        <w:rPr>
          <w:rFonts w:ascii="Times New Roman" w:hAnsi="Times New Roman" w:eastAsia="Times New Roman"/>
          <w:color w:val="000000"/>
          <w:sz w:val="24"/>
        </w:rPr>
        <w:t>It contributes to self expression</w:t>
      </w:r>
    </w:p>
    <w:p>
      <w:pPr>
        <w:spacing w:line="259" w:lineRule="auto" w:after="100"/>
        <w:jc w:val="both"/>
      </w:pPr>
      <w:r>
        <w:rPr>
          <w:rFonts w:ascii="Times New Roman" w:hAnsi="Times New Roman" w:eastAsia="Times New Roman"/>
          <w:color w:val="000000"/>
          <w:sz w:val="24"/>
        </w:rPr>
        <w:t>Development of physical strength, agility, flexibility and coordinator</w:t>
      </w:r>
    </w:p>
    <w:p>
      <w:pPr>
        <w:spacing w:line="259" w:lineRule="auto" w:after="100"/>
        <w:jc w:val="both"/>
      </w:pPr>
      <w:r>
        <w:rPr>
          <w:rFonts w:ascii="Times New Roman" w:hAnsi="Times New Roman" w:eastAsia="Times New Roman"/>
          <w:color w:val="000000"/>
          <w:sz w:val="24"/>
        </w:rPr>
        <w:t>Social integration</w:t>
      </w:r>
    </w:p>
    <w:p>
      <w:pPr>
        <w:spacing w:line="259" w:lineRule="auto" w:after="100"/>
        <w:jc w:val="both"/>
      </w:pPr>
      <w:r>
        <w:rPr>
          <w:rFonts w:ascii="Times New Roman" w:hAnsi="Times New Roman" w:eastAsia="Times New Roman"/>
          <w:color w:val="000000"/>
          <w:sz w:val="24"/>
        </w:rPr>
        <w:t>1. Mention two occasions when people dance</w:t>
      </w:r>
    </w:p>
    <w:p>
      <w:pPr>
        <w:spacing w:line="259" w:lineRule="auto" w:after="100"/>
        <w:jc w:val="both"/>
      </w:pPr>
      <w:r>
        <w:rPr>
          <w:rFonts w:ascii="Times New Roman" w:hAnsi="Times New Roman" w:eastAsia="Times New Roman"/>
          <w:color w:val="000000"/>
          <w:sz w:val="24"/>
        </w:rPr>
        <w:t>2. List two foreign dances</w:t>
      </w:r>
    </w:p>
    <w:p>
      <w:pPr>
        <w:spacing w:line="259" w:lineRule="auto" w:after="100"/>
        <w:jc w:val="both"/>
      </w:pPr>
      <w:r>
        <w:rPr>
          <w:rFonts w:ascii="Times New Roman" w:hAnsi="Times New Roman" w:eastAsia="Times New Roman"/>
          <w:color w:val="000000"/>
          <w:sz w:val="24"/>
        </w:rPr>
        <w:t>3. List five local dance</w:t>
      </w:r>
    </w:p>
    <w:p>
      <w:pPr>
        <w:spacing w:line="259" w:lineRule="auto" w:after="100"/>
        <w:jc w:val="both"/>
      </w:pPr>
      <w:r>
        <w:rPr>
          <w:rFonts w:ascii="Times New Roman" w:hAnsi="Times New Roman" w:eastAsia="Times New Roman"/>
          <w:color w:val="000000"/>
          <w:sz w:val="24"/>
        </w:rPr>
        <w:t>1. Mention one fundamental movement</w:t>
      </w:r>
    </w:p>
    <w:p>
      <w:pPr>
        <w:spacing w:line="259" w:lineRule="auto" w:after="100"/>
        <w:jc w:val="both"/>
      </w:pPr>
      <w:r>
        <w:rPr>
          <w:rFonts w:ascii="Times New Roman" w:hAnsi="Times New Roman" w:eastAsia="Times New Roman"/>
          <w:color w:val="000000"/>
          <w:sz w:val="24"/>
        </w:rPr>
        <w:t>2 List the three types of movement</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Computer Games</w:t>
      </w:r>
    </w:p>
    <w:p>
      <w:pPr>
        <w:spacing w:line="259" w:lineRule="auto" w:after="100"/>
        <w:jc w:val="both"/>
      </w:pPr>
      <w:r>
        <w:rPr>
          <w:rFonts w:ascii="Times New Roman" w:hAnsi="Times New Roman" w:eastAsia="Times New Roman"/>
          <w:color w:val="000000"/>
          <w:sz w:val="24"/>
        </w:rPr>
        <w:t>Content</w:t>
      </w:r>
    </w:p>
    <w:p>
      <w:pPr>
        <w:spacing w:line="259" w:lineRule="auto" w:after="100"/>
        <w:jc w:val="both"/>
      </w:pPr>
      <w:r>
        <w:rPr>
          <w:rFonts w:ascii="Times New Roman" w:hAnsi="Times New Roman" w:eastAsia="Times New Roman"/>
          <w:color w:val="000000"/>
          <w:sz w:val="24"/>
        </w:rPr>
        <w:t>v Meaning of computer game</w:t>
      </w:r>
    </w:p>
    <w:p>
      <w:pPr>
        <w:spacing w:line="259" w:lineRule="auto" w:after="100"/>
        <w:jc w:val="both"/>
      </w:pPr>
      <w:r>
        <w:rPr>
          <w:rFonts w:ascii="Times New Roman" w:hAnsi="Times New Roman" w:eastAsia="Times New Roman"/>
          <w:color w:val="000000"/>
          <w:sz w:val="24"/>
        </w:rPr>
        <w:t>v Types of computer games</w:t>
      </w:r>
    </w:p>
    <w:p>
      <w:pPr>
        <w:spacing w:line="259" w:lineRule="auto" w:after="100"/>
        <w:jc w:val="both"/>
      </w:pPr>
      <w:r>
        <w:rPr>
          <w:rFonts w:ascii="Times New Roman" w:hAnsi="Times New Roman" w:eastAsia="Times New Roman"/>
          <w:color w:val="000000"/>
          <w:sz w:val="24"/>
        </w:rPr>
        <w:t>v How to operate a computer game</w:t>
      </w:r>
    </w:p>
    <w:p>
      <w:pPr>
        <w:spacing w:line="259" w:lineRule="auto" w:after="100"/>
        <w:jc w:val="both"/>
      </w:pPr>
      <w:r>
        <w:rPr>
          <w:rFonts w:ascii="Times New Roman" w:hAnsi="Times New Roman" w:eastAsia="Times New Roman"/>
          <w:color w:val="000000"/>
          <w:sz w:val="24"/>
        </w:rPr>
        <w:t>v Stages of computer games</w:t>
      </w:r>
    </w:p>
    <w:p>
      <w:pPr>
        <w:spacing w:line="259" w:lineRule="auto" w:after="100"/>
        <w:jc w:val="both"/>
      </w:pPr>
      <w:r>
        <w:rPr>
          <w:rFonts w:ascii="Times New Roman" w:hAnsi="Times New Roman" w:eastAsia="Times New Roman"/>
          <w:color w:val="000000"/>
          <w:sz w:val="24"/>
        </w:rPr>
        <w:t>v Advantages of computer game</w:t>
      </w:r>
    </w:p>
    <w:p>
      <w:pPr>
        <w:spacing w:line="259" w:lineRule="auto" w:after="100"/>
        <w:jc w:val="both"/>
      </w:pPr>
      <w:r>
        <w:rPr>
          <w:rFonts w:ascii="Times New Roman" w:hAnsi="Times New Roman" w:eastAsia="Times New Roman"/>
          <w:color w:val="000000"/>
          <w:sz w:val="24"/>
        </w:rPr>
        <w:t>Meaning of computer game:- It is a game played on computer in the form of computer software run on a personal computer or game machine and played by one or more people using all the following:</w:t>
      </w:r>
    </w:p>
    <w:p>
      <w:pPr>
        <w:spacing w:line="259" w:lineRule="auto" w:after="100"/>
        <w:jc w:val="both"/>
      </w:pPr>
      <w:r>
        <w:rPr>
          <w:rFonts w:ascii="Times New Roman" w:hAnsi="Times New Roman" w:eastAsia="Times New Roman"/>
          <w:color w:val="000000"/>
          <w:sz w:val="24"/>
        </w:rPr>
        <w:t>Keyboard</w:t>
      </w:r>
    </w:p>
    <w:p>
      <w:pPr>
        <w:spacing w:line="259" w:lineRule="auto" w:after="100"/>
        <w:jc w:val="both"/>
      </w:pPr>
      <w:r>
        <w:rPr>
          <w:rFonts w:ascii="Times New Roman" w:hAnsi="Times New Roman" w:eastAsia="Times New Roman"/>
          <w:color w:val="000000"/>
          <w:sz w:val="24"/>
        </w:rPr>
        <w:t>Mouse</w:t>
      </w:r>
    </w:p>
    <w:p>
      <w:pPr>
        <w:spacing w:line="259" w:lineRule="auto" w:after="100"/>
        <w:jc w:val="both"/>
      </w:pPr>
      <w:r>
        <w:rPr>
          <w:rFonts w:ascii="Times New Roman" w:hAnsi="Times New Roman" w:eastAsia="Times New Roman"/>
          <w:color w:val="000000"/>
          <w:sz w:val="24"/>
        </w:rPr>
        <w:t>Control Pad</w:t>
      </w:r>
    </w:p>
    <w:p>
      <w:pPr>
        <w:spacing w:line="259" w:lineRule="auto" w:after="100"/>
        <w:jc w:val="both"/>
      </w:pPr>
      <w:r>
        <w:rPr>
          <w:rFonts w:ascii="Times New Roman" w:hAnsi="Times New Roman" w:eastAsia="Times New Roman"/>
          <w:color w:val="000000"/>
          <w:sz w:val="24"/>
        </w:rPr>
        <w:t>Joystick</w:t>
      </w:r>
    </w:p>
    <w:p>
      <w:pPr>
        <w:spacing w:line="259" w:lineRule="auto" w:after="100"/>
        <w:jc w:val="both"/>
      </w:pPr>
      <w:r>
        <w:rPr>
          <w:rFonts w:ascii="Times New Roman" w:hAnsi="Times New Roman" w:eastAsia="Times New Roman"/>
          <w:color w:val="000000"/>
          <w:sz w:val="24"/>
        </w:rPr>
        <w:t>Computer games usually combine sound and graphics and range from traditional games such as chess to fast moving action game.</w:t>
      </w:r>
    </w:p>
    <w:p>
      <w:pPr>
        <w:spacing w:line="259" w:lineRule="auto" w:after="100"/>
        <w:jc w:val="both"/>
      </w:pPr>
      <w:r>
        <w:rPr>
          <w:rFonts w:ascii="Times New Roman" w:hAnsi="Times New Roman" w:eastAsia="Times New Roman"/>
          <w:color w:val="000000"/>
          <w:sz w:val="24"/>
        </w:rPr>
        <w:t>Types of computer games</w:t>
      </w:r>
    </w:p>
    <w:p>
      <w:pPr>
        <w:spacing w:line="259" w:lineRule="auto" w:after="100"/>
        <w:jc w:val="both"/>
      </w:pPr>
      <w:r>
        <w:rPr>
          <w:rFonts w:ascii="Times New Roman" w:hAnsi="Times New Roman" w:eastAsia="Times New Roman"/>
          <w:color w:val="000000"/>
          <w:sz w:val="24"/>
        </w:rPr>
        <w:t>Ø Nature park</w:t>
      </w:r>
    </w:p>
    <w:p>
      <w:pPr>
        <w:spacing w:line="259" w:lineRule="auto" w:after="100"/>
        <w:jc w:val="both"/>
      </w:pPr>
      <w:r>
        <w:rPr>
          <w:rFonts w:ascii="Times New Roman" w:hAnsi="Times New Roman" w:eastAsia="Times New Roman"/>
          <w:color w:val="000000"/>
          <w:sz w:val="24"/>
        </w:rPr>
        <w:t>Ø Beach rally</w:t>
      </w:r>
    </w:p>
    <w:p>
      <w:pPr>
        <w:spacing w:line="259" w:lineRule="auto" w:after="100"/>
        <w:jc w:val="both"/>
      </w:pPr>
      <w:r>
        <w:rPr>
          <w:rFonts w:ascii="Times New Roman" w:hAnsi="Times New Roman" w:eastAsia="Times New Roman"/>
          <w:color w:val="000000"/>
          <w:sz w:val="24"/>
        </w:rPr>
        <w:t>Ø Vehicle rally</w:t>
      </w:r>
    </w:p>
    <w:p>
      <w:pPr>
        <w:spacing w:line="259" w:lineRule="auto" w:after="100"/>
        <w:jc w:val="both"/>
      </w:pPr>
      <w:r>
        <w:rPr>
          <w:rFonts w:ascii="Times New Roman" w:hAnsi="Times New Roman" w:eastAsia="Times New Roman"/>
          <w:color w:val="000000"/>
          <w:sz w:val="24"/>
        </w:rPr>
        <w:t>Ø Play Station</w:t>
      </w:r>
    </w:p>
    <w:p>
      <w:pPr>
        <w:spacing w:line="259" w:lineRule="auto" w:after="100"/>
        <w:jc w:val="both"/>
      </w:pPr>
      <w:r>
        <w:rPr>
          <w:rFonts w:ascii="Times New Roman" w:hAnsi="Times New Roman" w:eastAsia="Times New Roman"/>
          <w:color w:val="000000"/>
          <w:sz w:val="24"/>
        </w:rPr>
        <w:t>Ø Scrabble</w:t>
      </w:r>
    </w:p>
    <w:p>
      <w:pPr>
        <w:spacing w:line="259" w:lineRule="auto" w:after="100"/>
        <w:jc w:val="both"/>
      </w:pPr>
      <w:r>
        <w:rPr>
          <w:rFonts w:ascii="Times New Roman" w:hAnsi="Times New Roman" w:eastAsia="Times New Roman"/>
          <w:color w:val="000000"/>
          <w:sz w:val="24"/>
        </w:rPr>
        <w:t>Ø Soccer</w:t>
      </w:r>
    </w:p>
    <w:p>
      <w:pPr>
        <w:spacing w:line="259" w:lineRule="auto" w:after="100"/>
        <w:jc w:val="both"/>
      </w:pPr>
      <w:r>
        <w:rPr>
          <w:rFonts w:ascii="Times New Roman" w:hAnsi="Times New Roman" w:eastAsia="Times New Roman"/>
          <w:color w:val="000000"/>
          <w:sz w:val="24"/>
        </w:rPr>
        <w:t>Ø Volley ball</w:t>
      </w:r>
    </w:p>
    <w:p>
      <w:pPr>
        <w:spacing w:line="259" w:lineRule="auto" w:after="100"/>
        <w:jc w:val="both"/>
      </w:pPr>
      <w:r>
        <w:rPr>
          <w:rFonts w:ascii="Times New Roman" w:hAnsi="Times New Roman" w:eastAsia="Times New Roman"/>
          <w:color w:val="000000"/>
          <w:sz w:val="24"/>
        </w:rPr>
        <w:t>Ø Basket ball</w:t>
      </w:r>
    </w:p>
    <w:p>
      <w:pPr>
        <w:spacing w:line="259" w:lineRule="auto" w:after="100"/>
        <w:jc w:val="both"/>
      </w:pPr>
      <w:r>
        <w:rPr>
          <w:rFonts w:ascii="Times New Roman" w:hAnsi="Times New Roman" w:eastAsia="Times New Roman"/>
          <w:color w:val="000000"/>
          <w:sz w:val="24"/>
        </w:rPr>
        <w:t>Ø Tennis etc.</w:t>
      </w:r>
    </w:p>
    <w:p>
      <w:pPr>
        <w:spacing w:line="259" w:lineRule="auto" w:after="100"/>
        <w:jc w:val="both"/>
      </w:pPr>
      <w:r>
        <w:rPr>
          <w:rFonts w:ascii="Times New Roman" w:hAnsi="Times New Roman" w:eastAsia="Times New Roman"/>
          <w:color w:val="000000"/>
          <w:sz w:val="24"/>
        </w:rPr>
        <w:t>Computer game is played for the following reasons</w:t>
      </w:r>
    </w:p>
    <w:p>
      <w:pPr>
        <w:spacing w:line="259" w:lineRule="auto" w:after="100"/>
        <w:jc w:val="both"/>
      </w:pPr>
      <w:r>
        <w:rPr>
          <w:rFonts w:ascii="Times New Roman" w:hAnsi="Times New Roman" w:eastAsia="Times New Roman"/>
          <w:color w:val="000000"/>
          <w:sz w:val="24"/>
        </w:rPr>
        <w:t>a. Entertainment</w:t>
      </w:r>
    </w:p>
    <w:p>
      <w:pPr>
        <w:spacing w:line="259" w:lineRule="auto" w:after="100"/>
        <w:jc w:val="both"/>
      </w:pPr>
      <w:r>
        <w:rPr>
          <w:rFonts w:ascii="Times New Roman" w:hAnsi="Times New Roman" w:eastAsia="Times New Roman"/>
          <w:color w:val="000000"/>
          <w:sz w:val="24"/>
        </w:rPr>
        <w:t>b. challenges</w:t>
      </w:r>
    </w:p>
    <w:p>
      <w:pPr>
        <w:spacing w:line="259" w:lineRule="auto" w:after="100"/>
        <w:jc w:val="both"/>
      </w:pPr>
      <w:r>
        <w:rPr>
          <w:rFonts w:ascii="Times New Roman" w:hAnsi="Times New Roman" w:eastAsia="Times New Roman"/>
          <w:color w:val="000000"/>
          <w:sz w:val="24"/>
        </w:rPr>
        <w:t>c. educational purpose</w:t>
      </w:r>
    </w:p>
    <w:p>
      <w:pPr>
        <w:spacing w:line="259" w:lineRule="auto" w:after="100"/>
        <w:jc w:val="both"/>
      </w:pPr>
      <w:r>
        <w:rPr>
          <w:rFonts w:ascii="Times New Roman" w:hAnsi="Times New Roman" w:eastAsia="Times New Roman"/>
          <w:color w:val="000000"/>
          <w:sz w:val="24"/>
        </w:rPr>
        <w:t>d. recreation</w:t>
      </w:r>
    </w:p>
    <w:p>
      <w:pPr>
        <w:spacing w:line="259" w:lineRule="auto" w:after="100"/>
        <w:jc w:val="both"/>
      </w:pPr>
      <w:r>
        <w:rPr>
          <w:rFonts w:ascii="Times New Roman" w:hAnsi="Times New Roman" w:eastAsia="Times New Roman"/>
          <w:color w:val="000000"/>
          <w:sz w:val="24"/>
        </w:rPr>
        <w:t>e. reduction of tension</w:t>
      </w:r>
    </w:p>
    <w:p>
      <w:pPr>
        <w:spacing w:line="259" w:lineRule="auto" w:after="100"/>
        <w:jc w:val="both"/>
      </w:pPr>
      <w:r>
        <w:rPr>
          <w:rFonts w:ascii="Times New Roman" w:hAnsi="Times New Roman" w:eastAsia="Times New Roman"/>
          <w:color w:val="000000"/>
          <w:sz w:val="24"/>
        </w:rPr>
        <w:t>f. for relaxation</w:t>
      </w:r>
    </w:p>
    <w:p>
      <w:pPr>
        <w:spacing w:line="259" w:lineRule="auto" w:after="100"/>
        <w:jc w:val="both"/>
      </w:pPr>
      <w:r>
        <w:rPr>
          <w:rFonts w:ascii="Times New Roman" w:hAnsi="Times New Roman" w:eastAsia="Times New Roman"/>
          <w:color w:val="000000"/>
          <w:sz w:val="24"/>
        </w:rPr>
        <w:t>How to operate a computer game</w:t>
      </w:r>
    </w:p>
    <w:p>
      <w:pPr>
        <w:spacing w:line="259" w:lineRule="auto" w:after="100"/>
        <w:jc w:val="both"/>
      </w:pPr>
      <w:r>
        <w:rPr>
          <w:rFonts w:ascii="Times New Roman" w:hAnsi="Times New Roman" w:eastAsia="Times New Roman"/>
          <w:color w:val="000000"/>
          <w:sz w:val="24"/>
        </w:rPr>
        <w:t>The Stage of starting a computer are as follows</w:t>
      </w:r>
    </w:p>
    <w:p>
      <w:pPr>
        <w:spacing w:line="259" w:lineRule="auto" w:after="100"/>
        <w:jc w:val="both"/>
      </w:pPr>
      <w:r>
        <w:rPr>
          <w:rFonts w:ascii="Times New Roman" w:hAnsi="Times New Roman" w:eastAsia="Times New Roman"/>
          <w:color w:val="000000"/>
          <w:sz w:val="24"/>
        </w:rPr>
        <w:t>1. Switch on the power</w:t>
      </w:r>
    </w:p>
    <w:p>
      <w:pPr>
        <w:spacing w:line="259" w:lineRule="auto" w:after="100"/>
        <w:jc w:val="both"/>
      </w:pPr>
      <w:r>
        <w:rPr>
          <w:rFonts w:ascii="Times New Roman" w:hAnsi="Times New Roman" w:eastAsia="Times New Roman"/>
          <w:color w:val="000000"/>
          <w:sz w:val="24"/>
        </w:rPr>
        <w:t>2. Switch on the UPS</w:t>
      </w:r>
    </w:p>
    <w:p>
      <w:pPr>
        <w:spacing w:line="259" w:lineRule="auto" w:after="100"/>
        <w:jc w:val="both"/>
      </w:pPr>
      <w:r>
        <w:rPr>
          <w:rFonts w:ascii="Times New Roman" w:hAnsi="Times New Roman" w:eastAsia="Times New Roman"/>
          <w:color w:val="000000"/>
          <w:sz w:val="24"/>
        </w:rPr>
        <w:t>3. Switch on the CPU for electricity supply</w:t>
      </w:r>
    </w:p>
    <w:p>
      <w:pPr>
        <w:spacing w:line="259" w:lineRule="auto" w:after="100"/>
        <w:jc w:val="both"/>
      </w:pPr>
      <w:r>
        <w:rPr>
          <w:rFonts w:ascii="Times New Roman" w:hAnsi="Times New Roman" w:eastAsia="Times New Roman"/>
          <w:color w:val="000000"/>
          <w:sz w:val="24"/>
        </w:rPr>
        <w:t>Advantage of computer game</w:t>
      </w:r>
    </w:p>
    <w:p>
      <w:pPr>
        <w:spacing w:line="259" w:lineRule="auto" w:after="100"/>
        <w:jc w:val="both"/>
      </w:pPr>
      <w:r>
        <w:rPr>
          <w:rFonts w:ascii="Times New Roman" w:hAnsi="Times New Roman" w:eastAsia="Times New Roman"/>
          <w:color w:val="000000"/>
          <w:sz w:val="24"/>
        </w:rPr>
        <w:t>Player could store their progress continue the game at a later time.</w:t>
      </w:r>
    </w:p>
    <w:p>
      <w:pPr>
        <w:spacing w:line="259" w:lineRule="auto" w:after="100"/>
        <w:jc w:val="both"/>
      </w:pPr>
      <w:r>
        <w:rPr>
          <w:rFonts w:ascii="Times New Roman" w:hAnsi="Times New Roman" w:eastAsia="Times New Roman"/>
          <w:color w:val="000000"/>
          <w:sz w:val="24"/>
        </w:rPr>
        <w:t>Source of entertainment</w:t>
      </w:r>
    </w:p>
    <w:p>
      <w:pPr>
        <w:spacing w:line="259" w:lineRule="auto" w:after="100"/>
        <w:jc w:val="both"/>
      </w:pPr>
      <w:r>
        <w:rPr>
          <w:rFonts w:ascii="Times New Roman" w:hAnsi="Times New Roman" w:eastAsia="Times New Roman"/>
          <w:color w:val="000000"/>
          <w:sz w:val="24"/>
        </w:rPr>
        <w:t>It has a standard sound protocol to give the game a robust music</w:t>
      </w:r>
    </w:p>
    <w:p>
      <w:pPr>
        <w:spacing w:line="259" w:lineRule="auto" w:after="100"/>
        <w:jc w:val="both"/>
      </w:pPr>
      <w:r>
        <w:rPr>
          <w:rFonts w:ascii="Times New Roman" w:hAnsi="Times New Roman" w:eastAsia="Times New Roman"/>
          <w:color w:val="000000"/>
          <w:sz w:val="24"/>
        </w:rPr>
        <w:t>What is computer game</w:t>
      </w:r>
    </w:p>
    <w:p>
      <w:pPr>
        <w:spacing w:line="259" w:lineRule="auto" w:after="100"/>
        <w:jc w:val="both"/>
      </w:pPr>
      <w:r>
        <w:rPr>
          <w:rFonts w:ascii="Times New Roman" w:hAnsi="Times New Roman" w:eastAsia="Times New Roman"/>
          <w:color w:val="000000"/>
          <w:sz w:val="24"/>
        </w:rPr>
        <w:t>Mention three types of computer games</w:t>
      </w:r>
    </w:p>
    <w:p>
      <w:pPr>
        <w:spacing w:line="259" w:lineRule="auto" w:after="100"/>
        <w:jc w:val="both"/>
      </w:pPr>
      <w:r>
        <w:rPr>
          <w:rFonts w:ascii="Times New Roman" w:hAnsi="Times New Roman" w:eastAsia="Times New Roman"/>
          <w:color w:val="000000"/>
          <w:sz w:val="24"/>
        </w:rPr>
        <w:t>State three reasons for computer sound</w:t>
      </w:r>
    </w:p>
    <w:p>
      <w:pPr>
        <w:spacing w:line="259" w:lineRule="auto" w:after="100"/>
        <w:jc w:val="both"/>
      </w:pPr>
      <w:r>
        <w:rPr>
          <w:rFonts w:ascii="Times New Roman" w:hAnsi="Times New Roman" w:eastAsia="Times New Roman"/>
          <w:color w:val="000000"/>
          <w:sz w:val="24"/>
        </w:rPr>
        <w:t>Mention three advantages of computer games.</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Consumer Health</w:t>
      </w:r>
    </w:p>
    <w:p>
      <w:pPr>
        <w:spacing w:line="259" w:lineRule="auto" w:after="100"/>
        <w:jc w:val="both"/>
      </w:pPr>
      <w:r>
        <w:rPr>
          <w:rFonts w:ascii="Times New Roman" w:hAnsi="Times New Roman" w:eastAsia="Times New Roman"/>
          <w:color w:val="000000"/>
          <w:sz w:val="24"/>
        </w:rPr>
        <w:t>Ø Meaning of consumer</w:t>
      </w:r>
    </w:p>
    <w:p>
      <w:pPr>
        <w:spacing w:line="259" w:lineRule="auto" w:after="100"/>
        <w:jc w:val="both"/>
      </w:pPr>
      <w:r>
        <w:rPr>
          <w:rFonts w:ascii="Times New Roman" w:hAnsi="Times New Roman" w:eastAsia="Times New Roman"/>
          <w:color w:val="000000"/>
          <w:sz w:val="24"/>
        </w:rPr>
        <w:t>Ø Examples of consumer rights</w:t>
      </w:r>
    </w:p>
    <w:p>
      <w:pPr>
        <w:spacing w:line="259" w:lineRule="auto" w:after="100"/>
        <w:jc w:val="both"/>
      </w:pPr>
      <w:r>
        <w:rPr>
          <w:rFonts w:ascii="Times New Roman" w:hAnsi="Times New Roman" w:eastAsia="Times New Roman"/>
          <w:color w:val="000000"/>
          <w:sz w:val="24"/>
        </w:rPr>
        <w:t>Meaning of consumer health: consumer health can be defined as all the measures that are often taken to protect the unsuspecting buyer or consumer from buying and using fake or harmful products and services.</w:t>
      </w:r>
    </w:p>
    <w:p>
      <w:pPr>
        <w:spacing w:line="259" w:lineRule="auto" w:after="100"/>
        <w:jc w:val="both"/>
      </w:pPr>
      <w:r>
        <w:rPr>
          <w:rFonts w:ascii="Times New Roman" w:hAnsi="Times New Roman" w:eastAsia="Times New Roman"/>
          <w:color w:val="000000"/>
          <w:sz w:val="24"/>
        </w:rPr>
        <w:t>It is refers to the abilities of adaption wise choices especially on the use of healthy products.</w:t>
      </w:r>
    </w:p>
    <w:p>
      <w:pPr>
        <w:spacing w:line="259" w:lineRule="auto" w:after="100"/>
        <w:jc w:val="both"/>
      </w:pPr>
      <w:r>
        <w:rPr>
          <w:rFonts w:ascii="Times New Roman" w:hAnsi="Times New Roman" w:eastAsia="Times New Roman"/>
          <w:color w:val="000000"/>
          <w:sz w:val="24"/>
        </w:rPr>
        <w:t>Consumer education: This is the process of helping individual become informed consumers</w:t>
      </w:r>
    </w:p>
    <w:p>
      <w:pPr>
        <w:spacing w:line="259" w:lineRule="auto" w:after="100"/>
        <w:jc w:val="both"/>
      </w:pPr>
      <w:r>
        <w:rPr>
          <w:rFonts w:ascii="Times New Roman" w:hAnsi="Times New Roman" w:eastAsia="Times New Roman"/>
          <w:color w:val="000000"/>
          <w:sz w:val="24"/>
        </w:rPr>
        <w:t>Importance of consumer education</w:t>
      </w:r>
    </w:p>
    <w:p>
      <w:pPr>
        <w:spacing w:line="259" w:lineRule="auto" w:after="100"/>
        <w:jc w:val="both"/>
      </w:pPr>
      <w:r>
        <w:rPr>
          <w:rFonts w:ascii="Times New Roman" w:hAnsi="Times New Roman" w:eastAsia="Times New Roman"/>
          <w:color w:val="000000"/>
          <w:sz w:val="24"/>
        </w:rPr>
        <w:t>· It provides the consumer on how and where to buy goods and services needed.</w:t>
      </w:r>
    </w:p>
    <w:p>
      <w:pPr>
        <w:spacing w:line="259" w:lineRule="auto" w:after="100"/>
        <w:jc w:val="both"/>
      </w:pPr>
      <w:r>
        <w:rPr>
          <w:rFonts w:ascii="Times New Roman" w:hAnsi="Times New Roman" w:eastAsia="Times New Roman"/>
          <w:color w:val="000000"/>
          <w:sz w:val="24"/>
        </w:rPr>
        <w:t>· It provides the consumer with maximum satisfaction of his or her money.</w:t>
      </w:r>
    </w:p>
    <w:p>
      <w:pPr>
        <w:spacing w:line="259" w:lineRule="auto" w:after="100"/>
        <w:jc w:val="both"/>
      </w:pPr>
      <w:r>
        <w:rPr>
          <w:rFonts w:ascii="Times New Roman" w:hAnsi="Times New Roman" w:eastAsia="Times New Roman"/>
          <w:color w:val="000000"/>
          <w:sz w:val="24"/>
        </w:rPr>
        <w:t>· It gives the consumer an insight or information upon which proper interpretation can be made</w:t>
      </w:r>
    </w:p>
    <w:p>
      <w:pPr>
        <w:spacing w:line="259" w:lineRule="auto" w:after="100"/>
        <w:jc w:val="both"/>
      </w:pPr>
      <w:r>
        <w:rPr>
          <w:rFonts w:ascii="Times New Roman" w:hAnsi="Times New Roman" w:eastAsia="Times New Roman"/>
          <w:color w:val="000000"/>
          <w:sz w:val="24"/>
        </w:rPr>
        <w:t>It enables the consumer to know his or her rights.</w:t>
      </w:r>
    </w:p>
    <w:p>
      <w:pPr>
        <w:spacing w:line="259" w:lineRule="auto" w:after="100"/>
        <w:jc w:val="both"/>
      </w:pPr>
      <w:r>
        <w:rPr>
          <w:rFonts w:ascii="Times New Roman" w:hAnsi="Times New Roman" w:eastAsia="Times New Roman"/>
          <w:color w:val="000000"/>
          <w:sz w:val="24"/>
        </w:rPr>
        <w:t>· Waste in consumption is reduced</w:t>
      </w:r>
    </w:p>
    <w:p>
      <w:pPr>
        <w:spacing w:line="259" w:lineRule="auto" w:after="100"/>
        <w:jc w:val="both"/>
      </w:pPr>
      <w:r>
        <w:rPr>
          <w:rFonts w:ascii="Times New Roman" w:hAnsi="Times New Roman" w:eastAsia="Times New Roman"/>
          <w:color w:val="000000"/>
          <w:sz w:val="24"/>
        </w:rPr>
        <w:t>· It safeguards consumers from the activities of quack</w:t>
      </w:r>
    </w:p>
    <w:p>
      <w:pPr>
        <w:spacing w:line="259" w:lineRule="auto" w:after="100"/>
        <w:jc w:val="both"/>
      </w:pPr>
      <w:r>
        <w:rPr>
          <w:rFonts w:ascii="Times New Roman" w:hAnsi="Times New Roman" w:eastAsia="Times New Roman"/>
          <w:color w:val="000000"/>
          <w:sz w:val="24"/>
        </w:rPr>
        <w:t>Consumer program</w:t>
      </w:r>
    </w:p>
    <w:p>
      <w:pPr>
        <w:spacing w:line="259" w:lineRule="auto" w:after="100"/>
        <w:jc w:val="both"/>
      </w:pPr>
      <w:r>
        <w:rPr>
          <w:rFonts w:ascii="Times New Roman" w:hAnsi="Times New Roman" w:eastAsia="Times New Roman"/>
          <w:color w:val="000000"/>
          <w:sz w:val="24"/>
        </w:rPr>
        <w:t>These are program that are put in place for the interest and protection of the consumer. Such program ensure the safety of consumers and help them to obtain necessary goods and services at reasonable prices as well as when and where they so desire.</w:t>
      </w:r>
    </w:p>
    <w:p>
      <w:pPr>
        <w:spacing w:line="259" w:lineRule="auto" w:after="100"/>
        <w:jc w:val="both"/>
      </w:pPr>
      <w:r>
        <w:rPr>
          <w:rFonts w:ascii="Times New Roman" w:hAnsi="Times New Roman" w:eastAsia="Times New Roman"/>
          <w:color w:val="000000"/>
          <w:sz w:val="24"/>
        </w:rPr>
        <w:t>Right of consumer</w:t>
      </w:r>
    </w:p>
    <w:p>
      <w:pPr>
        <w:spacing w:line="259" w:lineRule="auto" w:after="100"/>
        <w:jc w:val="both"/>
      </w:pPr>
      <w:r>
        <w:rPr>
          <w:rFonts w:ascii="Times New Roman" w:hAnsi="Times New Roman" w:eastAsia="Times New Roman"/>
          <w:color w:val="000000"/>
          <w:sz w:val="24"/>
        </w:rPr>
        <w:t>Display of production and expiring date</w:t>
      </w:r>
    </w:p>
    <w:p>
      <w:pPr>
        <w:spacing w:line="259" w:lineRule="auto" w:after="100"/>
        <w:jc w:val="both"/>
      </w:pPr>
      <w:r>
        <w:rPr>
          <w:rFonts w:ascii="Times New Roman" w:hAnsi="Times New Roman" w:eastAsia="Times New Roman"/>
          <w:color w:val="000000"/>
          <w:sz w:val="24"/>
        </w:rPr>
        <w:t>Display of nutrient composition</w:t>
      </w:r>
    </w:p>
    <w:p>
      <w:pPr>
        <w:spacing w:line="259" w:lineRule="auto" w:after="100"/>
        <w:jc w:val="both"/>
      </w:pPr>
      <w:r>
        <w:rPr>
          <w:rFonts w:ascii="Times New Roman" w:hAnsi="Times New Roman" w:eastAsia="Times New Roman"/>
          <w:color w:val="000000"/>
          <w:sz w:val="24"/>
        </w:rPr>
        <w:t>Choice of food</w:t>
      </w:r>
    </w:p>
    <w:p>
      <w:pPr>
        <w:spacing w:line="259" w:lineRule="auto" w:after="100"/>
        <w:jc w:val="both"/>
      </w:pPr>
      <w:r>
        <w:rPr>
          <w:rFonts w:ascii="Times New Roman" w:hAnsi="Times New Roman" w:eastAsia="Times New Roman"/>
          <w:color w:val="000000"/>
          <w:sz w:val="24"/>
        </w:rPr>
        <w:t>The right to safety</w:t>
      </w:r>
    </w:p>
    <w:p>
      <w:pPr>
        <w:spacing w:line="259" w:lineRule="auto" w:after="100"/>
        <w:jc w:val="both"/>
      </w:pPr>
      <w:r>
        <w:rPr>
          <w:rFonts w:ascii="Times New Roman" w:hAnsi="Times New Roman" w:eastAsia="Times New Roman"/>
          <w:color w:val="000000"/>
          <w:sz w:val="24"/>
        </w:rPr>
        <w:t>Right to be informed about the goods and services</w:t>
      </w:r>
    </w:p>
    <w:p>
      <w:pPr>
        <w:spacing w:line="259" w:lineRule="auto" w:after="100"/>
        <w:jc w:val="both"/>
      </w:pPr>
      <w:r>
        <w:rPr>
          <w:rFonts w:ascii="Times New Roman" w:hAnsi="Times New Roman" w:eastAsia="Times New Roman"/>
          <w:color w:val="000000"/>
          <w:sz w:val="24"/>
        </w:rPr>
        <w:t>The right to choose what he wants</w:t>
      </w:r>
    </w:p>
    <w:p>
      <w:pPr>
        <w:spacing w:line="259" w:lineRule="auto" w:after="100"/>
        <w:jc w:val="both"/>
      </w:pPr>
      <w:r>
        <w:rPr>
          <w:rFonts w:ascii="Times New Roman" w:hAnsi="Times New Roman" w:eastAsia="Times New Roman"/>
          <w:color w:val="000000"/>
          <w:sz w:val="24"/>
        </w:rPr>
        <w:t>Right to good and efficient services</w:t>
      </w:r>
    </w:p>
    <w:p>
      <w:pPr>
        <w:spacing w:line="259" w:lineRule="auto" w:after="100"/>
        <w:jc w:val="both"/>
      </w:pPr>
      <w:r>
        <w:rPr>
          <w:rFonts w:ascii="Times New Roman" w:hAnsi="Times New Roman" w:eastAsia="Times New Roman"/>
          <w:color w:val="000000"/>
          <w:sz w:val="24"/>
        </w:rPr>
        <w:t>Government Agencies responsible for consumer protection in Nigeria</w:t>
      </w:r>
    </w:p>
    <w:p>
      <w:pPr>
        <w:spacing w:line="259" w:lineRule="auto" w:after="100"/>
        <w:jc w:val="both"/>
      </w:pPr>
      <w:r>
        <w:rPr>
          <w:rFonts w:ascii="Times New Roman" w:hAnsi="Times New Roman" w:eastAsia="Times New Roman"/>
          <w:color w:val="000000"/>
          <w:sz w:val="24"/>
        </w:rPr>
        <w:t>v Standards Organization of Nigeria (SON)</w:t>
      </w:r>
    </w:p>
    <w:p>
      <w:pPr>
        <w:spacing w:line="259" w:lineRule="auto" w:after="100"/>
        <w:jc w:val="both"/>
      </w:pPr>
      <w:r>
        <w:rPr>
          <w:rFonts w:ascii="Times New Roman" w:hAnsi="Times New Roman" w:eastAsia="Times New Roman"/>
          <w:color w:val="000000"/>
          <w:sz w:val="24"/>
        </w:rPr>
        <w:t>v Price Control Board</w:t>
      </w:r>
    </w:p>
    <w:p>
      <w:pPr>
        <w:spacing w:line="259" w:lineRule="auto" w:after="100"/>
        <w:jc w:val="both"/>
      </w:pPr>
      <w:r>
        <w:rPr>
          <w:rFonts w:ascii="Times New Roman" w:hAnsi="Times New Roman" w:eastAsia="Times New Roman"/>
          <w:color w:val="000000"/>
          <w:sz w:val="24"/>
        </w:rPr>
        <w:t>v The Price Intelligent Agency</w:t>
      </w:r>
    </w:p>
    <w:p>
      <w:pPr>
        <w:spacing w:line="259" w:lineRule="auto" w:after="100"/>
        <w:jc w:val="both"/>
      </w:pPr>
      <w:r>
        <w:rPr>
          <w:rFonts w:ascii="Times New Roman" w:hAnsi="Times New Roman" w:eastAsia="Times New Roman"/>
          <w:color w:val="000000"/>
          <w:sz w:val="24"/>
        </w:rPr>
        <w:t>v The Food and Drug Department</w:t>
      </w:r>
    </w:p>
    <w:p>
      <w:pPr>
        <w:spacing w:line="259" w:lineRule="auto" w:after="100"/>
        <w:jc w:val="both"/>
      </w:pPr>
      <w:r>
        <w:rPr>
          <w:rFonts w:ascii="Times New Roman" w:hAnsi="Times New Roman" w:eastAsia="Times New Roman"/>
          <w:color w:val="000000"/>
          <w:sz w:val="24"/>
        </w:rPr>
        <w:t>v National Agency for Food Drugs and Administration control (NAFDAC)</w:t>
      </w:r>
    </w:p>
    <w:p>
      <w:pPr>
        <w:spacing w:line="259" w:lineRule="auto" w:after="100"/>
        <w:jc w:val="both"/>
      </w:pPr>
      <w:r>
        <w:rPr>
          <w:rFonts w:ascii="Times New Roman" w:hAnsi="Times New Roman" w:eastAsia="Times New Roman"/>
          <w:color w:val="000000"/>
          <w:sz w:val="24"/>
        </w:rPr>
        <w:t>v Consumer Protection Council (CPC)</w:t>
      </w:r>
    </w:p>
    <w:p>
      <w:pPr>
        <w:spacing w:line="259" w:lineRule="auto" w:after="100"/>
        <w:jc w:val="both"/>
      </w:pPr>
      <w:r>
        <w:rPr>
          <w:rFonts w:ascii="Times New Roman" w:hAnsi="Times New Roman" w:eastAsia="Times New Roman"/>
          <w:color w:val="000000"/>
          <w:sz w:val="24"/>
        </w:rPr>
        <w:t>v Nigeria Communication Council (NCC)</w:t>
      </w:r>
    </w:p>
    <w:p>
      <w:pPr>
        <w:spacing w:line="259" w:lineRule="auto" w:after="100"/>
        <w:jc w:val="both"/>
      </w:pPr>
      <w:r>
        <w:rPr>
          <w:rFonts w:ascii="Times New Roman" w:hAnsi="Times New Roman" w:eastAsia="Times New Roman"/>
          <w:color w:val="000000"/>
          <w:sz w:val="24"/>
        </w:rPr>
        <w:t>v Professional Bodies like Medical Association of Nigeria (NNA)</w:t>
      </w:r>
    </w:p>
    <w:p>
      <w:pPr>
        <w:spacing w:line="259" w:lineRule="auto" w:after="100"/>
        <w:jc w:val="both"/>
      </w:pPr>
      <w:r>
        <w:rPr>
          <w:rFonts w:ascii="Times New Roman" w:hAnsi="Times New Roman" w:eastAsia="Times New Roman"/>
          <w:color w:val="000000"/>
          <w:sz w:val="24"/>
        </w:rPr>
        <w:t>v Pharmaceutical Association of Nigeria (PAN)</w:t>
      </w:r>
    </w:p>
    <w:p>
      <w:pPr>
        <w:spacing w:line="259" w:lineRule="auto" w:after="100"/>
        <w:jc w:val="both"/>
      </w:pPr>
      <w:r>
        <w:rPr>
          <w:rFonts w:ascii="Times New Roman" w:hAnsi="Times New Roman" w:eastAsia="Times New Roman"/>
          <w:color w:val="000000"/>
          <w:sz w:val="24"/>
        </w:rPr>
        <w:t>v Law Enforcement Agencies e.g. Police, Task force, Sanitary Inspectors etc.</w:t>
      </w:r>
    </w:p>
    <w:p>
      <w:pPr>
        <w:spacing w:line="259" w:lineRule="auto" w:after="100"/>
        <w:jc w:val="both"/>
      </w:pPr>
      <w:r>
        <w:rPr>
          <w:rFonts w:ascii="Times New Roman" w:hAnsi="Times New Roman" w:eastAsia="Times New Roman"/>
          <w:color w:val="000000"/>
          <w:sz w:val="24"/>
        </w:rPr>
        <w:t>i. Define consumer Education?</w:t>
      </w:r>
    </w:p>
    <w:p>
      <w:pPr>
        <w:spacing w:line="259" w:lineRule="auto" w:after="100"/>
        <w:jc w:val="both"/>
      </w:pPr>
      <w:r>
        <w:rPr>
          <w:rFonts w:ascii="Times New Roman" w:hAnsi="Times New Roman" w:eastAsia="Times New Roman"/>
          <w:color w:val="000000"/>
          <w:sz w:val="24"/>
        </w:rPr>
        <w:t>a. What is consumer health?</w:t>
      </w:r>
    </w:p>
    <w:p>
      <w:pPr>
        <w:spacing w:line="259" w:lineRule="auto" w:after="100"/>
        <w:jc w:val="both"/>
      </w:pPr>
      <w:r>
        <w:rPr>
          <w:rFonts w:ascii="Times New Roman" w:hAnsi="Times New Roman" w:eastAsia="Times New Roman"/>
          <w:color w:val="000000"/>
          <w:sz w:val="24"/>
        </w:rPr>
        <w:t>Mention three ( 3) rights of consumer</w:t>
      </w:r>
    </w:p>
    <w:p>
      <w:pPr>
        <w:spacing w:line="259" w:lineRule="auto" w:after="100"/>
        <w:jc w:val="both"/>
      </w:pPr>
      <w:r>
        <w:rPr>
          <w:rFonts w:ascii="Times New Roman" w:hAnsi="Times New Roman" w:eastAsia="Times New Roman"/>
          <w:color w:val="000000"/>
          <w:sz w:val="24"/>
        </w:rPr>
        <w:t>b) State three (3) government Agencies responsible for consumer protection in Nigeria.</w:t>
      </w:r>
    </w:p>
    <w:p>
      <w:pPr>
        <w:spacing w:line="259" w:lineRule="auto" w:after="100"/>
        <w:jc w:val="left"/>
      </w:pPr>
      <w:r>
        <w:rPr>
          <w:rFonts w:ascii="Times New Roman" w:hAnsi="Times New Roman" w:eastAsia="Times New Roman"/>
          <w:b/>
          <w:color w:val="000000"/>
          <w:sz w:val="24"/>
        </w:rPr>
        <w:t>WEEK 10: Revision</w:t>
      </w:r>
    </w:p>
    <w:p>
      <w:pPr>
        <w:spacing w:line="259" w:lineRule="auto" w:after="100"/>
        <w:jc w:val="left"/>
      </w:pPr>
      <w:r>
        <w:rPr>
          <w:rFonts w:ascii="Times New Roman" w:hAnsi="Times New Roman" w:eastAsia="Times New Roman"/>
          <w:b/>
          <w:color w:val="000000"/>
          <w:sz w:val="24"/>
        </w:rPr>
        <w:t>Week 11: 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