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Lesson Note on Cultural and Creative Arts JSS 2 Second Term</w:t>
      </w:r>
    </w:p>
    <w:p>
      <w:pPr>
        <w:spacing w:line="259" w:lineRule="auto" w:after="100"/>
        <w:jc w:val="left"/>
      </w:pPr>
      <w:r>
        <w:rPr>
          <w:rFonts w:ascii="Times New Roman" w:hAnsi="Times New Roman" w:eastAsia="Times New Roman"/>
          <w:b/>
          <w:color w:val="000000"/>
          <w:sz w:val="24"/>
        </w:rPr>
        <w:t>SCHEME OF WORK CULTURAL AND CREATIVE ART JSS 2 SECOND TERM</w:t>
      </w:r>
    </w:p>
    <w:p>
      <w:pPr>
        <w:spacing w:line="259" w:lineRule="auto" w:after="100"/>
        <w:jc w:val="left"/>
      </w:pPr>
      <w:r>
        <w:rPr>
          <w:rFonts w:ascii="Times New Roman" w:hAnsi="Times New Roman" w:eastAsia="Times New Roman"/>
          <w:b/>
          <w:color w:val="000000"/>
          <w:sz w:val="24"/>
        </w:rPr>
        <w:t>WEEK TOPIC</w:t>
      </w:r>
    </w:p>
    <w:p>
      <w:pPr>
        <w:spacing w:line="259" w:lineRule="auto" w:after="100"/>
        <w:jc w:val="both"/>
      </w:pPr>
      <w:r>
        <w:rPr>
          <w:rFonts w:ascii="Times New Roman" w:hAnsi="Times New Roman" w:eastAsia="Times New Roman"/>
          <w:color w:val="000000"/>
          <w:sz w:val="24"/>
        </w:rPr>
        <w:t>1. Craft</w:t>
      </w:r>
    </w:p>
    <w:p>
      <w:pPr>
        <w:spacing w:line="259" w:lineRule="auto" w:after="100"/>
        <w:jc w:val="both"/>
      </w:pPr>
      <w:r>
        <w:rPr>
          <w:rFonts w:ascii="Times New Roman" w:hAnsi="Times New Roman" w:eastAsia="Times New Roman"/>
          <w:color w:val="000000"/>
          <w:sz w:val="24"/>
        </w:rPr>
        <w:t>2. Rehearsal</w:t>
      </w:r>
    </w:p>
    <w:p>
      <w:pPr>
        <w:spacing w:line="259" w:lineRule="auto" w:after="100"/>
        <w:jc w:val="both"/>
      </w:pPr>
      <w:r>
        <w:rPr>
          <w:rFonts w:ascii="Times New Roman" w:hAnsi="Times New Roman" w:eastAsia="Times New Roman"/>
          <w:color w:val="000000"/>
          <w:sz w:val="24"/>
        </w:rPr>
        <w:t>3. Dance</w:t>
      </w:r>
    </w:p>
    <w:p>
      <w:pPr>
        <w:spacing w:line="259" w:lineRule="auto" w:after="100"/>
        <w:jc w:val="both"/>
      </w:pPr>
      <w:r>
        <w:rPr>
          <w:rFonts w:ascii="Times New Roman" w:hAnsi="Times New Roman" w:eastAsia="Times New Roman"/>
          <w:color w:val="000000"/>
          <w:sz w:val="24"/>
        </w:rPr>
        <w:t>4. Musical Instruments</w:t>
      </w:r>
    </w:p>
    <w:p>
      <w:pPr>
        <w:spacing w:line="259" w:lineRule="auto" w:after="100"/>
        <w:jc w:val="both"/>
      </w:pPr>
      <w:r>
        <w:rPr>
          <w:rFonts w:ascii="Times New Roman" w:hAnsi="Times New Roman" w:eastAsia="Times New Roman"/>
          <w:color w:val="000000"/>
          <w:sz w:val="24"/>
        </w:rPr>
        <w:t>5. Painting (Theory and Practical)</w:t>
      </w:r>
    </w:p>
    <w:p>
      <w:pPr>
        <w:spacing w:line="259" w:lineRule="auto" w:after="100"/>
        <w:jc w:val="both"/>
      </w:pPr>
      <w:r>
        <w:rPr>
          <w:rFonts w:ascii="Times New Roman" w:hAnsi="Times New Roman" w:eastAsia="Times New Roman"/>
          <w:color w:val="000000"/>
          <w:sz w:val="24"/>
        </w:rPr>
        <w:t>6. Review of Scales Construction.</w:t>
      </w:r>
    </w:p>
    <w:p>
      <w:pPr>
        <w:spacing w:line="259" w:lineRule="auto" w:after="100"/>
        <w:jc w:val="both"/>
      </w:pPr>
      <w:r>
        <w:rPr>
          <w:rFonts w:ascii="Times New Roman" w:hAnsi="Times New Roman" w:eastAsia="Times New Roman"/>
          <w:color w:val="000000"/>
          <w:sz w:val="24"/>
        </w:rPr>
        <w:t>7. Identification of Musical Terms and Signs.</w:t>
      </w:r>
    </w:p>
    <w:p>
      <w:pPr>
        <w:spacing w:line="259" w:lineRule="auto" w:after="100"/>
        <w:jc w:val="both"/>
      </w:pPr>
      <w:r>
        <w:rPr>
          <w:rFonts w:ascii="Times New Roman" w:hAnsi="Times New Roman" w:eastAsia="Times New Roman"/>
          <w:color w:val="000000"/>
          <w:sz w:val="24"/>
        </w:rPr>
        <w:t>8. Nigerian Art Composers.</w:t>
      </w:r>
    </w:p>
    <w:p>
      <w:pPr>
        <w:spacing w:line="259" w:lineRule="auto" w:after="100"/>
        <w:jc w:val="both"/>
      </w:pPr>
      <w:r>
        <w:rPr>
          <w:rFonts w:ascii="Times New Roman" w:hAnsi="Times New Roman" w:eastAsia="Times New Roman"/>
          <w:color w:val="000000"/>
          <w:sz w:val="24"/>
        </w:rPr>
        <w:t>9. Revision</w:t>
      </w:r>
    </w:p>
    <w:p>
      <w:pPr>
        <w:spacing w:line="259" w:lineRule="auto" w:after="100"/>
        <w:jc w:val="both"/>
      </w:pPr>
      <w:r>
        <w:rPr>
          <w:rFonts w:ascii="Times New Roman" w:hAnsi="Times New Roman" w:eastAsia="Times New Roman"/>
          <w:color w:val="000000"/>
          <w:sz w:val="24"/>
        </w:rPr>
        <w:t>10. Examination</w:t>
      </w:r>
    </w:p>
    <w:p>
      <w:pPr>
        <w:spacing w:line="259" w:lineRule="auto" w:after="100"/>
        <w:jc w:val="left"/>
      </w:pPr>
      <w:r>
        <w:rPr>
          <w:rFonts w:ascii="Times New Roman" w:hAnsi="Times New Roman" w:eastAsia="Times New Roman"/>
          <w:b/>
          <w:color w:val="000000"/>
          <w:sz w:val="24"/>
        </w:rPr>
        <w:t>PROJECT</w:t>
      </w:r>
    </w:p>
    <w:p>
      <w:pPr>
        <w:spacing w:line="259" w:lineRule="auto" w:after="100"/>
        <w:jc w:val="both"/>
      </w:pPr>
      <w:r>
        <w:rPr>
          <w:rFonts w:ascii="Times New Roman" w:hAnsi="Times New Roman" w:eastAsia="Times New Roman"/>
          <w:color w:val="000000"/>
          <w:sz w:val="24"/>
        </w:rPr>
        <w:t>Dye a white cotton fabric of two dye stuffs in tie and dye. (use the circle tie method).</w:t>
      </w:r>
    </w:p>
    <w:p>
      <w:pPr>
        <w:spacing w:line="259" w:lineRule="auto" w:after="100"/>
        <w:jc w:val="both"/>
      </w:pPr>
      <w:r>
        <w:rPr>
          <w:rFonts w:ascii="Times New Roman" w:hAnsi="Times New Roman" w:eastAsia="Times New Roman"/>
          <w:color w:val="000000"/>
          <w:sz w:val="24"/>
        </w:rPr>
        <w:t>Paint a composition of fruits on white cardboard paper.</w:t>
      </w:r>
    </w:p>
    <w:p>
      <w:pPr>
        <w:spacing w:line="259" w:lineRule="auto" w:after="100"/>
        <w:jc w:val="left"/>
      </w:pPr>
      <w:r>
        <w:rPr>
          <w:rFonts w:ascii="Times New Roman" w:hAnsi="Times New Roman" w:eastAsia="Times New Roman"/>
          <w:b/>
          <w:color w:val="000000"/>
          <w:sz w:val="24"/>
        </w:rPr>
        <w:t>WEEK 1</w:t>
      </w:r>
    </w:p>
    <w:p>
      <w:pPr>
        <w:spacing w:line="259" w:lineRule="auto" w:after="100"/>
        <w:jc w:val="left"/>
      </w:pPr>
      <w:r>
        <w:rPr>
          <w:rFonts w:ascii="Times New Roman" w:hAnsi="Times New Roman" w:eastAsia="Times New Roman"/>
          <w:b/>
          <w:color w:val="000000"/>
          <w:sz w:val="24"/>
        </w:rPr>
        <w:t>TOPIC CRAFT</w:t>
      </w:r>
    </w:p>
    <w:p>
      <w:pPr>
        <w:spacing w:line="259" w:lineRule="auto" w:after="100"/>
        <w:jc w:val="left"/>
      </w:pPr>
      <w:r>
        <w:rPr>
          <w:rFonts w:ascii="Times New Roman" w:hAnsi="Times New Roman" w:eastAsia="Times New Roman"/>
          <w:b/>
          <w:color w:val="000000"/>
          <w:sz w:val="24"/>
        </w:rPr>
        <w:t>CONTENT</w:t>
      </w:r>
    </w:p>
    <w:p>
      <w:pPr>
        <w:spacing w:line="259" w:lineRule="auto" w:after="100"/>
        <w:jc w:val="left"/>
      </w:pPr>
      <w:r>
        <w:rPr>
          <w:rFonts w:ascii="Times New Roman" w:hAnsi="Times New Roman" w:eastAsia="Times New Roman"/>
          <w:b/>
          <w:color w:val="000000"/>
          <w:sz w:val="24"/>
        </w:rPr>
        <w:t>INTRODUCTION:</w:t>
      </w:r>
    </w:p>
    <w:p>
      <w:pPr>
        <w:spacing w:line="259" w:lineRule="auto" w:after="100"/>
        <w:jc w:val="both"/>
      </w:pPr>
      <w:r>
        <w:rPr>
          <w:rFonts w:ascii="Times New Roman" w:hAnsi="Times New Roman" w:eastAsia="Times New Roman"/>
          <w:color w:val="000000"/>
          <w:sz w:val="24"/>
        </w:rPr>
        <w:t>Crafts practiced in Nigeria by various craftsmen or artisans require the use of various materials, tools and equipment to bring out the desired object out of raw materials. Apart from the tools and equipment, the raw materials required increating the various craftworks are quite important. The materials, tools and equipment required in craft making are presented below in a tabular form.</w:t>
      </w:r>
    </w:p>
    <w:p>
      <w:pPr>
        <w:spacing w:line="259" w:lineRule="auto" w:after="100"/>
        <w:jc w:val="left"/>
      </w:pPr>
      <w:r>
        <w:rPr>
          <w:rFonts w:ascii="Times New Roman" w:hAnsi="Times New Roman" w:eastAsia="Times New Roman"/>
          <w:b/>
          <w:color w:val="000000"/>
          <w:sz w:val="24"/>
        </w:rPr>
        <w:t>LOCAL CRAFTS</w:t>
      </w:r>
    </w:p>
    <w:p>
      <w:pPr>
        <w:spacing w:line="259" w:lineRule="auto" w:after="100"/>
        <w:jc w:val="left"/>
      </w:pPr>
      <w:r>
        <w:rPr>
          <w:rFonts w:ascii="Times New Roman" w:hAnsi="Times New Roman" w:eastAsia="Times New Roman"/>
          <w:b/>
          <w:color w:val="000000"/>
          <w:sz w:val="24"/>
        </w:rPr>
        <w:t>MEDIUM /MEDIA</w:t>
      </w:r>
    </w:p>
    <w:p>
      <w:pPr>
        <w:spacing w:line="259" w:lineRule="auto" w:after="100"/>
        <w:jc w:val="left"/>
      </w:pPr>
      <w:r>
        <w:rPr>
          <w:rFonts w:ascii="Times New Roman" w:hAnsi="Times New Roman" w:eastAsia="Times New Roman"/>
          <w:b/>
          <w:color w:val="000000"/>
          <w:sz w:val="24"/>
        </w:rPr>
        <w:t>TOOLS</w:t>
      </w:r>
    </w:p>
    <w:p>
      <w:pPr>
        <w:spacing w:line="259" w:lineRule="auto" w:after="100"/>
        <w:jc w:val="left"/>
      </w:pPr>
      <w:r>
        <w:rPr>
          <w:rFonts w:ascii="Times New Roman" w:hAnsi="Times New Roman" w:eastAsia="Times New Roman"/>
          <w:b/>
          <w:color w:val="000000"/>
          <w:sz w:val="24"/>
        </w:rPr>
        <w:t>EQUIPMENT</w:t>
      </w:r>
    </w:p>
    <w:p>
      <w:pPr>
        <w:spacing w:line="259" w:lineRule="auto" w:after="100"/>
        <w:jc w:val="both"/>
      </w:pPr>
      <w:r>
        <w:rPr>
          <w:rFonts w:ascii="Times New Roman" w:hAnsi="Times New Roman" w:eastAsia="Times New Roman"/>
          <w:color w:val="000000"/>
          <w:sz w:val="24"/>
        </w:rPr>
        <w:t>1. Basketry</w:t>
      </w:r>
    </w:p>
    <w:p>
      <w:pPr>
        <w:spacing w:line="259" w:lineRule="auto" w:after="100"/>
        <w:jc w:val="both"/>
      </w:pPr>
      <w:r>
        <w:rPr>
          <w:rFonts w:ascii="Times New Roman" w:hAnsi="Times New Roman" w:eastAsia="Times New Roman"/>
          <w:color w:val="000000"/>
          <w:sz w:val="24"/>
        </w:rPr>
        <w:t>Palm fronds, cane, raffia bamboo , straw etc.</w:t>
      </w:r>
    </w:p>
    <w:p>
      <w:pPr>
        <w:spacing w:line="259" w:lineRule="auto" w:after="100"/>
        <w:jc w:val="both"/>
      </w:pPr>
      <w:r>
        <w:rPr>
          <w:rFonts w:ascii="Times New Roman" w:hAnsi="Times New Roman" w:eastAsia="Times New Roman"/>
          <w:color w:val="000000"/>
          <w:sz w:val="24"/>
        </w:rPr>
        <w:t>Knife</w:t>
      </w:r>
    </w:p>
    <w:p>
      <w:pPr>
        <w:spacing w:line="259" w:lineRule="auto" w:after="100"/>
        <w:jc w:val="both"/>
      </w:pPr>
      <w:r>
        <w:rPr>
          <w:rFonts w:ascii="Times New Roman" w:hAnsi="Times New Roman" w:eastAsia="Times New Roman"/>
          <w:color w:val="000000"/>
          <w:sz w:val="24"/>
        </w:rPr>
        <w:t>2. Blacksmithing</w:t>
      </w:r>
    </w:p>
    <w:p>
      <w:pPr>
        <w:spacing w:line="259" w:lineRule="auto" w:after="100"/>
        <w:jc w:val="both"/>
      </w:pPr>
      <w:r>
        <w:rPr>
          <w:rFonts w:ascii="Times New Roman" w:hAnsi="Times New Roman" w:eastAsia="Times New Roman"/>
          <w:color w:val="000000"/>
          <w:sz w:val="24"/>
        </w:rPr>
        <w:t>Brass and iron ore</w:t>
      </w:r>
    </w:p>
    <w:p>
      <w:pPr>
        <w:spacing w:line="259" w:lineRule="auto" w:after="100"/>
        <w:jc w:val="both"/>
      </w:pPr>
      <w:r>
        <w:rPr>
          <w:rFonts w:ascii="Times New Roman" w:hAnsi="Times New Roman" w:eastAsia="Times New Roman"/>
          <w:color w:val="000000"/>
          <w:sz w:val="24"/>
        </w:rPr>
        <w:t>Hammer and anvil</w:t>
      </w:r>
    </w:p>
    <w:p>
      <w:pPr>
        <w:spacing w:line="259" w:lineRule="auto" w:after="100"/>
        <w:jc w:val="both"/>
      </w:pPr>
      <w:r>
        <w:rPr>
          <w:rFonts w:ascii="Times New Roman" w:hAnsi="Times New Roman" w:eastAsia="Times New Roman"/>
          <w:color w:val="000000"/>
          <w:sz w:val="24"/>
        </w:rPr>
        <w:t>3. Pottery</w:t>
      </w:r>
    </w:p>
    <w:p>
      <w:pPr>
        <w:spacing w:line="259" w:lineRule="auto" w:after="100"/>
        <w:jc w:val="both"/>
      </w:pPr>
      <w:r>
        <w:rPr>
          <w:rFonts w:ascii="Times New Roman" w:hAnsi="Times New Roman" w:eastAsia="Times New Roman"/>
          <w:color w:val="000000"/>
          <w:sz w:val="24"/>
        </w:rPr>
        <w:t>Clay</w:t>
      </w:r>
    </w:p>
    <w:p>
      <w:pPr>
        <w:spacing w:line="259" w:lineRule="auto" w:after="100"/>
        <w:jc w:val="both"/>
      </w:pPr>
      <w:r>
        <w:rPr>
          <w:rFonts w:ascii="Times New Roman" w:hAnsi="Times New Roman" w:eastAsia="Times New Roman"/>
          <w:color w:val="000000"/>
          <w:sz w:val="24"/>
        </w:rPr>
        <w:t>Turning tools, spatulas etc</w:t>
      </w:r>
    </w:p>
    <w:p>
      <w:pPr>
        <w:spacing w:line="259" w:lineRule="auto" w:after="100"/>
        <w:jc w:val="both"/>
      </w:pPr>
      <w:r>
        <w:rPr>
          <w:rFonts w:ascii="Times New Roman" w:hAnsi="Times New Roman" w:eastAsia="Times New Roman"/>
          <w:color w:val="000000"/>
          <w:sz w:val="24"/>
        </w:rPr>
        <w:t>Kiln, throwing wheel, jigger jolly, pug mill etc.</w:t>
      </w:r>
    </w:p>
    <w:p>
      <w:pPr>
        <w:spacing w:line="259" w:lineRule="auto" w:after="100"/>
        <w:jc w:val="both"/>
      </w:pPr>
      <w:r>
        <w:rPr>
          <w:rFonts w:ascii="Times New Roman" w:hAnsi="Times New Roman" w:eastAsia="Times New Roman"/>
          <w:color w:val="000000"/>
          <w:sz w:val="24"/>
        </w:rPr>
        <w:t>4. Carving</w:t>
      </w:r>
    </w:p>
    <w:p>
      <w:pPr>
        <w:spacing w:line="259" w:lineRule="auto" w:after="100"/>
        <w:jc w:val="both"/>
      </w:pPr>
      <w:r>
        <w:rPr>
          <w:rFonts w:ascii="Times New Roman" w:hAnsi="Times New Roman" w:eastAsia="Times New Roman"/>
          <w:color w:val="000000"/>
          <w:sz w:val="24"/>
        </w:rPr>
        <w:t>Wood soapstone, Granite calabash, ivory, horn,paintetc.</w:t>
      </w:r>
    </w:p>
    <w:p>
      <w:pPr>
        <w:spacing w:line="259" w:lineRule="auto" w:after="100"/>
        <w:jc w:val="both"/>
      </w:pPr>
      <w:r>
        <w:rPr>
          <w:rFonts w:ascii="Times New Roman" w:hAnsi="Times New Roman" w:eastAsia="Times New Roman"/>
          <w:color w:val="000000"/>
          <w:sz w:val="24"/>
        </w:rPr>
        <w:t>Mallet, chisel, Knife, adze, Paint brush etc.</w:t>
      </w:r>
    </w:p>
    <w:p>
      <w:pPr>
        <w:spacing w:line="259" w:lineRule="auto" w:after="100"/>
        <w:jc w:val="both"/>
      </w:pPr>
      <w:r>
        <w:rPr>
          <w:rFonts w:ascii="Times New Roman" w:hAnsi="Times New Roman" w:eastAsia="Times New Roman"/>
          <w:color w:val="000000"/>
          <w:sz w:val="24"/>
        </w:rPr>
        <w:t>5. Mat weaving</w:t>
      </w:r>
    </w:p>
    <w:p>
      <w:pPr>
        <w:spacing w:line="259" w:lineRule="auto" w:after="100"/>
        <w:jc w:val="both"/>
      </w:pPr>
      <w:r>
        <w:rPr>
          <w:rFonts w:ascii="Times New Roman" w:hAnsi="Times New Roman" w:eastAsia="Times New Roman"/>
          <w:color w:val="000000"/>
          <w:sz w:val="24"/>
        </w:rPr>
        <w:t>Thread, grasses and fiber</w:t>
      </w:r>
    </w:p>
    <w:p>
      <w:pPr>
        <w:spacing w:line="259" w:lineRule="auto" w:after="100"/>
        <w:jc w:val="both"/>
      </w:pPr>
      <w:r>
        <w:rPr>
          <w:rFonts w:ascii="Times New Roman" w:hAnsi="Times New Roman" w:eastAsia="Times New Roman"/>
          <w:color w:val="000000"/>
          <w:sz w:val="24"/>
        </w:rPr>
        <w:t>6. Leather Craft</w:t>
      </w:r>
    </w:p>
    <w:p>
      <w:pPr>
        <w:spacing w:line="259" w:lineRule="auto" w:after="100"/>
        <w:jc w:val="both"/>
      </w:pPr>
      <w:r>
        <w:rPr>
          <w:rFonts w:ascii="Times New Roman" w:hAnsi="Times New Roman" w:eastAsia="Times New Roman"/>
          <w:color w:val="000000"/>
          <w:sz w:val="24"/>
        </w:rPr>
        <w:t>Animal hides and skin, thread, and needle.</w:t>
      </w:r>
    </w:p>
    <w:p>
      <w:pPr>
        <w:spacing w:line="259" w:lineRule="auto" w:after="100"/>
        <w:jc w:val="both"/>
      </w:pPr>
      <w:r>
        <w:rPr>
          <w:rFonts w:ascii="Times New Roman" w:hAnsi="Times New Roman" w:eastAsia="Times New Roman"/>
          <w:color w:val="000000"/>
          <w:sz w:val="24"/>
        </w:rPr>
        <w:t>7. Tie &amp; Dye</w:t>
      </w:r>
    </w:p>
    <w:p>
      <w:pPr>
        <w:spacing w:line="259" w:lineRule="auto" w:after="100"/>
        <w:jc w:val="both"/>
      </w:pPr>
      <w:r>
        <w:rPr>
          <w:rFonts w:ascii="Times New Roman" w:hAnsi="Times New Roman" w:eastAsia="Times New Roman"/>
          <w:color w:val="000000"/>
          <w:sz w:val="24"/>
        </w:rPr>
        <w:t>Dye stuff , caustic soda, hydrosulphite, raffia, cotton fabric, bucket, stick , gloves, stove, pot etc.</w:t>
      </w:r>
    </w:p>
    <w:p>
      <w:pPr>
        <w:spacing w:line="259" w:lineRule="auto" w:after="100"/>
        <w:jc w:val="both"/>
      </w:pPr>
      <w:r>
        <w:rPr>
          <w:rFonts w:ascii="Times New Roman" w:hAnsi="Times New Roman" w:eastAsia="Times New Roman"/>
          <w:color w:val="000000"/>
          <w:sz w:val="24"/>
        </w:rPr>
        <w:t>8. Batik</w:t>
      </w:r>
    </w:p>
    <w:p>
      <w:pPr>
        <w:spacing w:line="259" w:lineRule="auto" w:after="100"/>
        <w:jc w:val="both"/>
      </w:pPr>
      <w:r>
        <w:rPr>
          <w:rFonts w:ascii="Times New Roman" w:hAnsi="Times New Roman" w:eastAsia="Times New Roman"/>
          <w:color w:val="000000"/>
          <w:sz w:val="24"/>
        </w:rPr>
        <w:t>Dye stuff, caustic soda, hydrosulphite, wax, cotton fabric, bucket, stick, gloves, stove, pot etc</w:t>
      </w:r>
    </w:p>
    <w:p>
      <w:pPr>
        <w:spacing w:line="259" w:lineRule="auto" w:after="100"/>
        <w:jc w:val="both"/>
      </w:pPr>
      <w:r>
        <w:rPr>
          <w:rFonts w:ascii="Times New Roman" w:hAnsi="Times New Roman" w:eastAsia="Times New Roman"/>
          <w:color w:val="000000"/>
          <w:sz w:val="24"/>
        </w:rPr>
        <w:t>Tjanting</w:t>
      </w:r>
    </w:p>
    <w:p>
      <w:pPr>
        <w:spacing w:line="259" w:lineRule="auto" w:after="100"/>
        <w:jc w:val="both"/>
      </w:pPr>
      <w:r>
        <w:rPr>
          <w:rFonts w:ascii="Times New Roman" w:hAnsi="Times New Roman" w:eastAsia="Times New Roman"/>
          <w:color w:val="000000"/>
          <w:sz w:val="24"/>
        </w:rPr>
        <w:t>9. Cloth weaving</w:t>
      </w:r>
    </w:p>
    <w:p>
      <w:pPr>
        <w:spacing w:line="259" w:lineRule="auto" w:after="100"/>
        <w:jc w:val="both"/>
      </w:pPr>
      <w:r>
        <w:rPr>
          <w:rFonts w:ascii="Times New Roman" w:hAnsi="Times New Roman" w:eastAsia="Times New Roman"/>
          <w:color w:val="000000"/>
          <w:sz w:val="24"/>
        </w:rPr>
        <w:t>Silky thread</w:t>
      </w:r>
    </w:p>
    <w:p>
      <w:pPr>
        <w:spacing w:line="259" w:lineRule="auto" w:after="100"/>
        <w:jc w:val="both"/>
      </w:pPr>
      <w:r>
        <w:rPr>
          <w:rFonts w:ascii="Times New Roman" w:hAnsi="Times New Roman" w:eastAsia="Times New Roman"/>
          <w:color w:val="000000"/>
          <w:sz w:val="24"/>
        </w:rPr>
        <w:t>Scissors</w:t>
      </w:r>
    </w:p>
    <w:p>
      <w:pPr>
        <w:spacing w:line="259" w:lineRule="auto" w:after="100"/>
        <w:jc w:val="both"/>
      </w:pPr>
      <w:r>
        <w:rPr>
          <w:rFonts w:ascii="Times New Roman" w:hAnsi="Times New Roman" w:eastAsia="Times New Roman"/>
          <w:color w:val="000000"/>
          <w:sz w:val="24"/>
        </w:rPr>
        <w:t>Loom</w:t>
      </w:r>
    </w:p>
    <w:p>
      <w:pPr>
        <w:spacing w:line="259" w:lineRule="auto" w:after="100"/>
        <w:jc w:val="both"/>
      </w:pPr>
      <w:r>
        <w:rPr>
          <w:rFonts w:ascii="Times New Roman" w:hAnsi="Times New Roman" w:eastAsia="Times New Roman"/>
          <w:color w:val="000000"/>
          <w:sz w:val="24"/>
        </w:rPr>
        <w:t>10. Embroidery</w:t>
      </w:r>
    </w:p>
    <w:p>
      <w:pPr>
        <w:spacing w:line="259" w:lineRule="auto" w:after="100"/>
        <w:jc w:val="both"/>
      </w:pPr>
      <w:r>
        <w:rPr>
          <w:rFonts w:ascii="Times New Roman" w:hAnsi="Times New Roman" w:eastAsia="Times New Roman"/>
          <w:color w:val="000000"/>
          <w:sz w:val="24"/>
        </w:rPr>
        <w:t>Thread, needle, fabric etc.</w:t>
      </w:r>
    </w:p>
    <w:p>
      <w:pPr>
        <w:spacing w:line="259" w:lineRule="auto" w:after="100"/>
        <w:jc w:val="both"/>
      </w:pPr>
      <w:r>
        <w:rPr>
          <w:rFonts w:ascii="Times New Roman" w:hAnsi="Times New Roman" w:eastAsia="Times New Roman"/>
          <w:color w:val="000000"/>
          <w:sz w:val="24"/>
        </w:rPr>
        <w:t>Sewing machine</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State all that is required in tie and dye.</w:t>
      </w:r>
    </w:p>
    <w:p>
      <w:pPr>
        <w:spacing w:line="259" w:lineRule="auto" w:after="100"/>
        <w:jc w:val="both"/>
      </w:pPr>
      <w:r>
        <w:rPr>
          <w:rFonts w:ascii="Times New Roman" w:hAnsi="Times New Roman" w:eastAsia="Times New Roman"/>
          <w:color w:val="000000"/>
          <w:sz w:val="24"/>
        </w:rPr>
        <w:t>What is the function of the kiln in pottery?</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Cloth weaving that entails interlacing yarns takes place on what equipment. (a) Loom (b) Canvas (c) Turning wheel (d) Street</w:t>
      </w:r>
    </w:p>
    <w:p>
      <w:pPr>
        <w:spacing w:line="259" w:lineRule="auto" w:after="100"/>
        <w:jc w:val="both"/>
      </w:pPr>
      <w:r>
        <w:rPr>
          <w:rFonts w:ascii="Times New Roman" w:hAnsi="Times New Roman" w:eastAsia="Times New Roman"/>
          <w:color w:val="000000"/>
          <w:sz w:val="24"/>
        </w:rPr>
        <w:t>2. Which of these set of materials is suitable for weaving? (a) Grasses, cane, thread, raffia (b) Rubber , straw, tissue paper, clay (c) Cotton, raffia, palm fronds , wood (d) Cane ,grasses , paper, iron</w:t>
      </w:r>
    </w:p>
    <w:p>
      <w:pPr>
        <w:spacing w:line="259" w:lineRule="auto" w:after="100"/>
        <w:jc w:val="both"/>
      </w:pPr>
      <w:r>
        <w:rPr>
          <w:rFonts w:ascii="Times New Roman" w:hAnsi="Times New Roman" w:eastAsia="Times New Roman"/>
          <w:color w:val="000000"/>
          <w:sz w:val="24"/>
        </w:rPr>
        <w:t>3. A Wood Carver needs which of these tools to bring out the desired beauty and form on a log of wood. (a) Mallet and Chisel (b) Scissors (c) Tjanting (d) Knife only</w:t>
      </w:r>
    </w:p>
    <w:p>
      <w:pPr>
        <w:spacing w:line="259" w:lineRule="auto" w:after="100"/>
        <w:jc w:val="both"/>
      </w:pPr>
      <w:r>
        <w:rPr>
          <w:rFonts w:ascii="Times New Roman" w:hAnsi="Times New Roman" w:eastAsia="Times New Roman"/>
          <w:color w:val="000000"/>
          <w:sz w:val="24"/>
        </w:rPr>
        <w:t>4. The weft, warp, shuttle and batten are associated with ……(a) cane works (b) mat weaving (c) cloth weaving (d) embroidery</w:t>
      </w:r>
    </w:p>
    <w:p>
      <w:pPr>
        <w:spacing w:line="259" w:lineRule="auto" w:after="100"/>
        <w:jc w:val="both"/>
      </w:pPr>
      <w:r>
        <w:rPr>
          <w:rFonts w:ascii="Times New Roman" w:hAnsi="Times New Roman" w:eastAsia="Times New Roman"/>
          <w:color w:val="000000"/>
          <w:sz w:val="24"/>
        </w:rPr>
        <w:t>5. The process of centering, pulling, opening and bulging of a clay ball takes place on what equipment in pottery.(a) Kiln (b) Throwing wheel (c) Pug mill (d) Jigger jolly</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State the basic raw material required by a potter for modeling ceramic waves in 3-D format</w:t>
      </w:r>
    </w:p>
    <w:p>
      <w:pPr>
        <w:spacing w:line="259" w:lineRule="auto" w:after="100"/>
        <w:jc w:val="both"/>
      </w:pPr>
      <w:r>
        <w:rPr>
          <w:rFonts w:ascii="Times New Roman" w:hAnsi="Times New Roman" w:eastAsia="Times New Roman"/>
          <w:color w:val="000000"/>
          <w:sz w:val="24"/>
        </w:rPr>
        <w:t>on the potter’s wheel.</w:t>
      </w:r>
    </w:p>
    <w:p>
      <w:pPr>
        <w:spacing w:line="259" w:lineRule="auto" w:after="100"/>
        <w:jc w:val="both"/>
      </w:pPr>
      <w:r>
        <w:rPr>
          <w:rFonts w:ascii="Times New Roman" w:hAnsi="Times New Roman" w:eastAsia="Times New Roman"/>
          <w:color w:val="000000"/>
          <w:sz w:val="24"/>
        </w:rPr>
        <w:t>Explain the local craft pottery.</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TOPIC: REHEARSAL</w:t>
      </w:r>
    </w:p>
    <w:p>
      <w:pPr>
        <w:spacing w:line="259" w:lineRule="auto" w:after="100"/>
        <w:jc w:val="both"/>
      </w:pPr>
      <w:r>
        <w:rPr>
          <w:rFonts w:ascii="Times New Roman" w:hAnsi="Times New Roman" w:eastAsia="Times New Roman"/>
          <w:color w:val="000000"/>
          <w:sz w:val="24"/>
        </w:rPr>
        <w:t>DEFINITION: Rehearsal is a session of exercise, drill or practice of a play and any other event in preparation for a later public performance.</w:t>
      </w:r>
    </w:p>
    <w:p>
      <w:pPr>
        <w:spacing w:line="259" w:lineRule="auto" w:after="100"/>
        <w:jc w:val="both"/>
      </w:pPr>
      <w:r>
        <w:rPr>
          <w:rFonts w:ascii="Times New Roman" w:hAnsi="Times New Roman" w:eastAsia="Times New Roman"/>
          <w:color w:val="000000"/>
          <w:sz w:val="24"/>
        </w:rPr>
        <w:t>PURPOSE OF DRAMA REHEARSAL: Rehearsal facilitates perfection among the members or players expected to perform the actual play, dance and song on stage at a later day and time before the audience.</w:t>
      </w:r>
    </w:p>
    <w:p>
      <w:pPr>
        <w:spacing w:line="259" w:lineRule="auto" w:after="100"/>
        <w:jc w:val="left"/>
      </w:pPr>
      <w:r>
        <w:rPr>
          <w:rFonts w:ascii="Times New Roman" w:hAnsi="Times New Roman" w:eastAsia="Times New Roman"/>
          <w:b/>
          <w:color w:val="000000"/>
          <w:sz w:val="24"/>
        </w:rPr>
        <w:t>ACTIVITIES OF REHEARSAL</w:t>
      </w:r>
    </w:p>
    <w:p>
      <w:pPr>
        <w:spacing w:line="259" w:lineRule="auto" w:after="100"/>
        <w:jc w:val="both"/>
      </w:pPr>
      <w:r>
        <w:rPr>
          <w:rFonts w:ascii="Times New Roman" w:hAnsi="Times New Roman" w:eastAsia="Times New Roman"/>
          <w:color w:val="000000"/>
          <w:sz w:val="24"/>
        </w:rPr>
        <w:t>1. READING : Activity 1: The players read and memorize their lines from the script without movement or demonstration.</w:t>
      </w:r>
    </w:p>
    <w:p>
      <w:pPr>
        <w:spacing w:line="259" w:lineRule="auto" w:after="100"/>
        <w:jc w:val="both"/>
      </w:pPr>
      <w:r>
        <w:rPr>
          <w:rFonts w:ascii="Times New Roman" w:hAnsi="Times New Roman" w:eastAsia="Times New Roman"/>
          <w:color w:val="000000"/>
          <w:sz w:val="24"/>
        </w:rPr>
        <w:t>2. MOVEMENT : Activity 2: The players put in some body movement to conform with their respective lines read previously.</w:t>
      </w:r>
    </w:p>
    <w:p>
      <w:pPr>
        <w:spacing w:line="259" w:lineRule="auto" w:after="100"/>
        <w:jc w:val="both"/>
      </w:pPr>
      <w:r>
        <w:rPr>
          <w:rFonts w:ascii="Times New Roman" w:hAnsi="Times New Roman" w:eastAsia="Times New Roman"/>
          <w:color w:val="000000"/>
          <w:sz w:val="24"/>
        </w:rPr>
        <w:t>3. ACTING: Activity 3: The players show the real attitude of the character.</w:t>
      </w:r>
    </w:p>
    <w:p>
      <w:pPr>
        <w:spacing w:line="259" w:lineRule="auto" w:after="100"/>
        <w:jc w:val="both"/>
      </w:pPr>
      <w:r>
        <w:rPr>
          <w:rFonts w:ascii="Times New Roman" w:hAnsi="Times New Roman" w:eastAsia="Times New Roman"/>
          <w:color w:val="000000"/>
          <w:sz w:val="24"/>
        </w:rPr>
        <w:t>4. EXPRESSION, COMMUNICATION AND VOICE PRODUCTION : Activity 4: The players are trained in the right expressions that match their lines in the script and well trained in terms of voice production. They are also exposed to various cues or signals like action which means begin, cut which means stop , standing by LQ38 (A lighting cue or signal). ’Go’ as a command language comes at the end of a cue call with the light board operator replying standing or standing by.</w:t>
      </w:r>
    </w:p>
    <w:p>
      <w:pPr>
        <w:spacing w:line="259" w:lineRule="auto" w:after="100"/>
        <w:jc w:val="left"/>
      </w:pPr>
      <w:r>
        <w:rPr>
          <w:rFonts w:ascii="Times New Roman" w:hAnsi="Times New Roman" w:eastAsia="Times New Roman"/>
          <w:b/>
          <w:color w:val="000000"/>
          <w:sz w:val="24"/>
        </w:rPr>
        <w:t>STAGES OF REHEARSAL</w:t>
      </w:r>
    </w:p>
    <w:p>
      <w:pPr>
        <w:spacing w:line="259" w:lineRule="auto" w:after="100"/>
        <w:jc w:val="both"/>
      </w:pPr>
      <w:r>
        <w:rPr>
          <w:rFonts w:ascii="Times New Roman" w:hAnsi="Times New Roman" w:eastAsia="Times New Roman"/>
          <w:color w:val="000000"/>
          <w:sz w:val="24"/>
        </w:rPr>
        <w:t>1. READING: Stage 1: Reading is done from the script. Compare reading as activity of rehearsal.</w:t>
      </w:r>
    </w:p>
    <w:p>
      <w:pPr>
        <w:spacing w:line="259" w:lineRule="auto" w:after="100"/>
        <w:jc w:val="both"/>
      </w:pPr>
      <w:r>
        <w:rPr>
          <w:rFonts w:ascii="Times New Roman" w:hAnsi="Times New Roman" w:eastAsia="Times New Roman"/>
          <w:color w:val="000000"/>
          <w:sz w:val="24"/>
        </w:rPr>
        <w:t>2. BLOCKING: Stage 2: The precise staging of the actors in order to facilitate a play, song,ballet and opera. It is also the physical arrangement of the players on the stage or film set before reading and movement are done simultaneously. From another perspective, blocking is the process of matching words with appropriate actions simultaneously.</w:t>
      </w:r>
    </w:p>
    <w:p>
      <w:pPr>
        <w:spacing w:line="259" w:lineRule="auto" w:after="100"/>
        <w:jc w:val="both"/>
      </w:pPr>
      <w:r>
        <w:rPr>
          <w:rFonts w:ascii="Times New Roman" w:hAnsi="Times New Roman" w:eastAsia="Times New Roman"/>
          <w:color w:val="000000"/>
          <w:sz w:val="24"/>
        </w:rPr>
        <w:t>3. POLISHING OR RUN THROUGH: Stage 3: The players fine their performance by quickly running through their lines from the script when scenes are not yet perfected, which is done selectively.</w:t>
      </w:r>
    </w:p>
    <w:p>
      <w:pPr>
        <w:spacing w:line="259" w:lineRule="auto" w:after="100"/>
        <w:jc w:val="both"/>
      </w:pPr>
      <w:r>
        <w:rPr>
          <w:rFonts w:ascii="Times New Roman" w:hAnsi="Times New Roman" w:eastAsia="Times New Roman"/>
          <w:color w:val="000000"/>
          <w:sz w:val="24"/>
        </w:rPr>
        <w:t>4. COMPLETE DRESS AND TECHNICAL: Stage 4: All the necessary costumes, make ups, set (stage), props, lighting effect and other technical equipment are put into use during the final rehearsal. All the items are used in complete dress and technical usually a day to the final production. Complete dress and technical is necessary to enable members of the technical crew test run their equipment and put faulty equipment in order before they are introduced to the targeted audience.</w:t>
      </w:r>
    </w:p>
    <w:p>
      <w:pPr>
        <w:spacing w:line="259" w:lineRule="auto" w:after="100"/>
        <w:jc w:val="both"/>
      </w:pPr>
      <w:r>
        <w:rPr>
          <w:rFonts w:ascii="Times New Roman" w:hAnsi="Times New Roman" w:eastAsia="Times New Roman"/>
          <w:color w:val="000000"/>
          <w:sz w:val="24"/>
        </w:rPr>
        <w:t>What is rehearsal?</w:t>
      </w:r>
    </w:p>
    <w:p>
      <w:pPr>
        <w:spacing w:line="259" w:lineRule="auto" w:after="100"/>
        <w:jc w:val="both"/>
      </w:pPr>
      <w:r>
        <w:rPr>
          <w:rFonts w:ascii="Times New Roman" w:hAnsi="Times New Roman" w:eastAsia="Times New Roman"/>
          <w:color w:val="000000"/>
          <w:sz w:val="24"/>
        </w:rPr>
        <w:t>Mention the four activities and stages of rehearsal respectively.</w:t>
      </w:r>
    </w:p>
    <w:p>
      <w:pPr>
        <w:spacing w:line="259" w:lineRule="auto" w:after="100"/>
        <w:jc w:val="both"/>
      </w:pPr>
      <w:r>
        <w:rPr>
          <w:rFonts w:ascii="Times New Roman" w:hAnsi="Times New Roman" w:eastAsia="Times New Roman"/>
          <w:color w:val="000000"/>
          <w:sz w:val="24"/>
        </w:rPr>
        <w:t>Explain any two activities and stages of rehearsal you know.</w:t>
      </w:r>
    </w:p>
    <w:p>
      <w:pPr>
        <w:spacing w:line="259" w:lineRule="auto" w:after="100"/>
        <w:jc w:val="left"/>
      </w:pPr>
      <w:r>
        <w:rPr>
          <w:rFonts w:ascii="Times New Roman" w:hAnsi="Times New Roman" w:eastAsia="Times New Roman"/>
          <w:b/>
          <w:color w:val="000000"/>
          <w:sz w:val="24"/>
        </w:rPr>
        <w:t>GENERAL EVALUATION</w:t>
      </w:r>
    </w:p>
    <w:p>
      <w:pPr>
        <w:spacing w:line="259" w:lineRule="auto" w:after="100"/>
        <w:jc w:val="both"/>
      </w:pPr>
      <w:r>
        <w:rPr>
          <w:rFonts w:ascii="Times New Roman" w:hAnsi="Times New Roman" w:eastAsia="Times New Roman"/>
          <w:color w:val="000000"/>
          <w:sz w:val="24"/>
        </w:rPr>
        <w:t>State the notes on the keyboard and their values.</w:t>
      </w:r>
    </w:p>
    <w:p>
      <w:pPr>
        <w:spacing w:line="259" w:lineRule="auto" w:after="100"/>
        <w:jc w:val="both"/>
      </w:pPr>
      <w:r>
        <w:rPr>
          <w:rFonts w:ascii="Times New Roman" w:hAnsi="Times New Roman" w:eastAsia="Times New Roman"/>
          <w:color w:val="000000"/>
          <w:sz w:val="24"/>
        </w:rPr>
        <w:t>Show the difference between the treble and bass clef in diagrams.</w:t>
      </w:r>
    </w:p>
    <w:p>
      <w:pPr>
        <w:spacing w:line="259" w:lineRule="auto" w:after="100"/>
        <w:jc w:val="both"/>
      </w:pPr>
      <w:r>
        <w:rPr>
          <w:rFonts w:ascii="Times New Roman" w:hAnsi="Times New Roman" w:eastAsia="Times New Roman"/>
          <w:color w:val="000000"/>
          <w:sz w:val="24"/>
        </w:rPr>
        <w:t>Identify these names of musical sign and their functions. (i) Sharp (ii) Flat (iii) Natural sign (iv) Double flat (v) Double sharp</w:t>
      </w:r>
    </w:p>
    <w:p>
      <w:pPr>
        <w:spacing w:line="259" w:lineRule="auto" w:after="100"/>
        <w:jc w:val="both"/>
      </w:pPr>
      <w:r>
        <w:rPr>
          <w:rFonts w:ascii="Times New Roman" w:hAnsi="Times New Roman" w:eastAsia="Times New Roman"/>
          <w:color w:val="000000"/>
          <w:sz w:val="24"/>
        </w:rPr>
        <w:t>How many lines and spaces make up a musical staff?</w:t>
      </w:r>
    </w:p>
    <w:p>
      <w:pPr>
        <w:spacing w:line="259" w:lineRule="auto" w:after="100"/>
        <w:jc w:val="both"/>
      </w:pPr>
      <w:r>
        <w:rPr>
          <w:rFonts w:ascii="Times New Roman" w:hAnsi="Times New Roman" w:eastAsia="Times New Roman"/>
          <w:color w:val="000000"/>
          <w:sz w:val="24"/>
        </w:rPr>
        <w:t>Mention the seven English alphabets in music.</w:t>
      </w:r>
    </w:p>
    <w:p>
      <w:pPr>
        <w:spacing w:line="259" w:lineRule="auto" w:after="100"/>
        <w:jc w:val="both"/>
      </w:pPr>
      <w:r>
        <w:rPr>
          <w:rFonts w:ascii="Times New Roman" w:hAnsi="Times New Roman" w:eastAsia="Times New Roman"/>
          <w:color w:val="000000"/>
          <w:sz w:val="24"/>
        </w:rPr>
        <w:t>1. ………is the main reason why the players rehearse a play before the actual public performance. (a) Perfection (b) Imperfection (c) Entertainment (d) Skill acquisition</w:t>
      </w:r>
    </w:p>
    <w:p>
      <w:pPr>
        <w:spacing w:line="259" w:lineRule="auto" w:after="100"/>
        <w:jc w:val="both"/>
      </w:pPr>
      <w:r>
        <w:rPr>
          <w:rFonts w:ascii="Times New Roman" w:hAnsi="Times New Roman" w:eastAsia="Times New Roman"/>
          <w:color w:val="000000"/>
          <w:sz w:val="24"/>
        </w:rPr>
        <w:t>2. Another word for polishing in drama rehearsal is (a) run in (b) run through (c)run off line (d) on call</w:t>
      </w:r>
    </w:p>
    <w:p>
      <w:pPr>
        <w:spacing w:line="259" w:lineRule="auto" w:after="100"/>
        <w:jc w:val="both"/>
      </w:pPr>
      <w:r>
        <w:rPr>
          <w:rFonts w:ascii="Times New Roman" w:hAnsi="Times New Roman" w:eastAsia="Times New Roman"/>
          <w:color w:val="000000"/>
          <w:sz w:val="24"/>
        </w:rPr>
        <w:t>3. Which one these crew members in drama rehearsal pays keen attention to each player as he or she reads the lines from the script and makes instant correction when an error is made? (a) Cameraman (b) Make- up artist (c) Prompter (d) Director</w:t>
      </w:r>
    </w:p>
    <w:p>
      <w:pPr>
        <w:spacing w:line="259" w:lineRule="auto" w:after="100"/>
        <w:jc w:val="both"/>
      </w:pPr>
      <w:r>
        <w:rPr>
          <w:rFonts w:ascii="Times New Roman" w:hAnsi="Times New Roman" w:eastAsia="Times New Roman"/>
          <w:color w:val="000000"/>
          <w:sz w:val="24"/>
        </w:rPr>
        <w:t>4. What stage of drama rehearsal involves a precise staging of the actors and actresses in order to facilitate a play? (a) Blocking (b) Dress and technical (c) Reading (d) Polishing</w:t>
      </w:r>
    </w:p>
    <w:p>
      <w:pPr>
        <w:spacing w:line="259" w:lineRule="auto" w:after="100"/>
        <w:jc w:val="both"/>
      </w:pPr>
      <w:r>
        <w:rPr>
          <w:rFonts w:ascii="Times New Roman" w:hAnsi="Times New Roman" w:eastAsia="Times New Roman"/>
          <w:color w:val="000000"/>
          <w:sz w:val="24"/>
        </w:rPr>
        <w:t>5. On what material do the actors and actresses read and memorize their lines from. (a) Manuscript (b) Script (c) Newspaper (d) Journal</w:t>
      </w:r>
    </w:p>
    <w:p>
      <w:pPr>
        <w:spacing w:line="259" w:lineRule="auto" w:after="100"/>
        <w:jc w:val="both"/>
      </w:pPr>
      <w:r>
        <w:rPr>
          <w:rFonts w:ascii="Times New Roman" w:hAnsi="Times New Roman" w:eastAsia="Times New Roman"/>
          <w:color w:val="000000"/>
          <w:sz w:val="24"/>
        </w:rPr>
        <w:t>Define rehearsal.</w:t>
      </w:r>
    </w:p>
    <w:p>
      <w:pPr>
        <w:spacing w:line="259" w:lineRule="auto" w:after="100"/>
        <w:jc w:val="both"/>
      </w:pPr>
      <w:r>
        <w:rPr>
          <w:rFonts w:ascii="Times New Roman" w:hAnsi="Times New Roman" w:eastAsia="Times New Roman"/>
          <w:color w:val="000000"/>
          <w:sz w:val="24"/>
        </w:rPr>
        <w:t>State the four stages of rehearsal.</w:t>
      </w:r>
    </w:p>
    <w:p>
      <w:pPr>
        <w:spacing w:line="259" w:lineRule="auto" w:after="100"/>
        <w:jc w:val="left"/>
      </w:pPr>
      <w:r>
        <w:rPr>
          <w:rFonts w:ascii="Times New Roman" w:hAnsi="Times New Roman" w:eastAsia="Times New Roman"/>
          <w:b/>
          <w:color w:val="000000"/>
          <w:sz w:val="24"/>
        </w:rPr>
        <w:t>WEEK THREE</w:t>
      </w:r>
    </w:p>
    <w:p>
      <w:pPr>
        <w:spacing w:line="259" w:lineRule="auto" w:after="100"/>
        <w:jc w:val="left"/>
      </w:pPr>
      <w:r>
        <w:rPr>
          <w:rFonts w:ascii="Times New Roman" w:hAnsi="Times New Roman" w:eastAsia="Times New Roman"/>
          <w:b/>
          <w:color w:val="000000"/>
          <w:sz w:val="24"/>
        </w:rPr>
        <w:t>TOPIC: DANCE</w:t>
      </w:r>
    </w:p>
    <w:p>
      <w:pPr>
        <w:spacing w:line="259" w:lineRule="auto" w:after="100"/>
        <w:jc w:val="left"/>
      </w:pPr>
      <w:r>
        <w:rPr>
          <w:rFonts w:ascii="Times New Roman" w:hAnsi="Times New Roman" w:eastAsia="Times New Roman"/>
          <w:b/>
          <w:color w:val="000000"/>
          <w:sz w:val="24"/>
        </w:rPr>
        <w:t>DEFINITION:</w:t>
      </w:r>
    </w:p>
    <w:p>
      <w:pPr>
        <w:spacing w:line="259" w:lineRule="auto" w:after="100"/>
        <w:jc w:val="both"/>
      </w:pPr>
      <w:r>
        <w:rPr>
          <w:rFonts w:ascii="Times New Roman" w:hAnsi="Times New Roman" w:eastAsia="Times New Roman"/>
          <w:color w:val="000000"/>
          <w:sz w:val="24"/>
        </w:rPr>
        <w:t>Dance is a series of steps and movements that match with the speed and rhythm of a piece of music. It is the rhythmical movement of the body in space and time that blends with the rhythm and pattern of the music.</w:t>
      </w:r>
    </w:p>
    <w:p>
      <w:pPr>
        <w:spacing w:line="259" w:lineRule="auto" w:after="100"/>
        <w:jc w:val="left"/>
      </w:pPr>
      <w:r>
        <w:rPr>
          <w:rFonts w:ascii="Times New Roman" w:hAnsi="Times New Roman" w:eastAsia="Times New Roman"/>
          <w:b/>
          <w:color w:val="000000"/>
          <w:sz w:val="24"/>
        </w:rPr>
        <w:t>MEANING OF DANCE AS A NOBLE CAREER AND PROFESSION</w:t>
      </w:r>
    </w:p>
    <w:p>
      <w:pPr>
        <w:spacing w:line="259" w:lineRule="auto" w:after="100"/>
        <w:jc w:val="both"/>
      </w:pPr>
      <w:r>
        <w:rPr>
          <w:rFonts w:ascii="Times New Roman" w:hAnsi="Times New Roman" w:eastAsia="Times New Roman"/>
          <w:color w:val="000000"/>
          <w:sz w:val="24"/>
        </w:rPr>
        <w:t>Dance as a career is referred to as an indoor and outdoor activity through which dancers and</w:t>
      </w:r>
    </w:p>
    <w:p>
      <w:pPr>
        <w:spacing w:line="259" w:lineRule="auto" w:after="100"/>
        <w:jc w:val="both"/>
      </w:pPr>
      <w:r>
        <w:rPr>
          <w:rFonts w:ascii="Times New Roman" w:hAnsi="Times New Roman" w:eastAsia="Times New Roman"/>
          <w:color w:val="000000"/>
          <w:sz w:val="24"/>
        </w:rPr>
        <w:t>choreographers earn a living. Dance is a good profession and a worthwhile venture, since the members of the audience are entertained and derive satisfaction when watching the dancers and choreographers perform the dance. Dancers are highly respected and that is what makes dance a noble profession.</w:t>
      </w:r>
    </w:p>
    <w:p>
      <w:pPr>
        <w:spacing w:line="259" w:lineRule="auto" w:after="100"/>
        <w:jc w:val="both"/>
      </w:pPr>
      <w:r>
        <w:rPr>
          <w:rFonts w:ascii="Times New Roman" w:hAnsi="Times New Roman" w:eastAsia="Times New Roman"/>
          <w:color w:val="000000"/>
          <w:sz w:val="24"/>
        </w:rPr>
        <w:t>According to a research conducted by a team,dancers and choreographers held about 28,000 jobs in 2012. About 29 percent of dancers wereself employed,30percent of dancers worked in performing art companies, and about 67percent of dancers worked in private institution.Sometimes, many owners of dance companies embarked on a tour for part of the year, while dancers and choreographers travelled for months at a time.</w:t>
      </w:r>
    </w:p>
    <w:p>
      <w:pPr>
        <w:spacing w:line="259" w:lineRule="auto" w:after="100"/>
        <w:jc w:val="both"/>
      </w:pPr>
      <w:r>
        <w:rPr>
          <w:rFonts w:ascii="Times New Roman" w:hAnsi="Times New Roman" w:eastAsia="Times New Roman"/>
          <w:color w:val="000000"/>
          <w:sz w:val="24"/>
        </w:rPr>
        <w:t>Dance is a highly competitive profession as only a small percentage of dancers can actually find a steady job in dancing. Dancers and choreographers encounter stiff competition as the number of applicants vastly exceeds the number of job openings. Suffice to say that dancers who were trained in dance schools or conservatories stand a better chance of getting a job in a dance company than others who acquired the skills through personal development or were trained by a dance instructor.Dancers would have to audition for a part along with other dancers. As an addendum, most dancers engage in other jobs. Theatrical performances and musical shows are the commonly sought after jobs for dancers. Theatrical shows are usually presented by dance troupes in large theatres. Dancers equally participate in musical shows that are presented through the TV media.</w:t>
      </w:r>
    </w:p>
    <w:p>
      <w:pPr>
        <w:spacing w:line="259" w:lineRule="auto" w:after="100"/>
        <w:jc w:val="left"/>
      </w:pPr>
      <w:r>
        <w:rPr>
          <w:rFonts w:ascii="Times New Roman" w:hAnsi="Times New Roman" w:eastAsia="Times New Roman"/>
          <w:b/>
          <w:color w:val="000000"/>
          <w:sz w:val="24"/>
        </w:rPr>
        <w:t>PLACES WHERE DANCERS AND CHOREOGRAPHERS CAN WORK</w:t>
      </w:r>
    </w:p>
    <w:p>
      <w:pPr>
        <w:spacing w:line="259" w:lineRule="auto" w:after="100"/>
        <w:jc w:val="both"/>
      </w:pPr>
      <w:r>
        <w:rPr>
          <w:rFonts w:ascii="Times New Roman" w:hAnsi="Times New Roman" w:eastAsia="Times New Roman"/>
          <w:color w:val="000000"/>
          <w:sz w:val="24"/>
        </w:rPr>
        <w:t>They include:</w:t>
      </w:r>
    </w:p>
    <w:p>
      <w:pPr>
        <w:spacing w:line="259" w:lineRule="auto" w:after="100"/>
        <w:jc w:val="both"/>
      </w:pPr>
      <w:r>
        <w:rPr>
          <w:rFonts w:ascii="Times New Roman" w:hAnsi="Times New Roman" w:eastAsia="Times New Roman"/>
          <w:color w:val="000000"/>
          <w:sz w:val="24"/>
        </w:rPr>
        <w:t>Government Art Councils</w:t>
      </w:r>
    </w:p>
    <w:p>
      <w:pPr>
        <w:spacing w:line="259" w:lineRule="auto" w:after="100"/>
        <w:jc w:val="both"/>
      </w:pPr>
      <w:r>
        <w:rPr>
          <w:rFonts w:ascii="Times New Roman" w:hAnsi="Times New Roman" w:eastAsia="Times New Roman"/>
          <w:color w:val="000000"/>
          <w:sz w:val="24"/>
        </w:rPr>
        <w:t>Dance Theatre</w:t>
      </w:r>
    </w:p>
    <w:p>
      <w:pPr>
        <w:spacing w:line="259" w:lineRule="auto" w:after="100"/>
        <w:jc w:val="both"/>
      </w:pPr>
      <w:r>
        <w:rPr>
          <w:rFonts w:ascii="Times New Roman" w:hAnsi="Times New Roman" w:eastAsia="Times New Roman"/>
          <w:color w:val="000000"/>
          <w:sz w:val="24"/>
        </w:rPr>
        <w:t>Performing Art Company (A Dance Company)</w:t>
      </w:r>
    </w:p>
    <w:p>
      <w:pPr>
        <w:spacing w:line="259" w:lineRule="auto" w:after="100"/>
        <w:jc w:val="both"/>
      </w:pPr>
      <w:r>
        <w:rPr>
          <w:rFonts w:ascii="Times New Roman" w:hAnsi="Times New Roman" w:eastAsia="Times New Roman"/>
          <w:color w:val="000000"/>
          <w:sz w:val="24"/>
        </w:rPr>
        <w:t>Private Institution</w:t>
      </w:r>
    </w:p>
    <w:p>
      <w:pPr>
        <w:spacing w:line="259" w:lineRule="auto" w:after="100"/>
        <w:jc w:val="both"/>
      </w:pPr>
      <w:r>
        <w:rPr>
          <w:rFonts w:ascii="Times New Roman" w:hAnsi="Times New Roman" w:eastAsia="Times New Roman"/>
          <w:color w:val="000000"/>
          <w:sz w:val="24"/>
        </w:rPr>
        <w:t>In conclusion, dance can be a lifetime career to interested individuals who are willing to develop in the art of dancing and those already practicing the art of dancing.</w:t>
      </w:r>
    </w:p>
    <w:p>
      <w:pPr>
        <w:spacing w:line="259" w:lineRule="auto" w:after="100"/>
        <w:jc w:val="left"/>
      </w:pPr>
      <w:r>
        <w:rPr>
          <w:rFonts w:ascii="Times New Roman" w:hAnsi="Times New Roman" w:eastAsia="Times New Roman"/>
          <w:b/>
          <w:color w:val="000000"/>
          <w:sz w:val="24"/>
        </w:rPr>
        <w:t>NAME OF POPULAR DANCERS IN NIGERIA</w:t>
      </w:r>
    </w:p>
    <w:p>
      <w:pPr>
        <w:spacing w:line="259" w:lineRule="auto" w:after="100"/>
        <w:jc w:val="both"/>
      </w:pPr>
      <w:r>
        <w:rPr>
          <w:rFonts w:ascii="Times New Roman" w:hAnsi="Times New Roman" w:eastAsia="Times New Roman"/>
          <w:color w:val="000000"/>
          <w:sz w:val="24"/>
        </w:rPr>
        <w:t>1. OnomeIlovoghe( He is a top hip hop dancer ,choreographer, dance instructor and entertainer who hails from Delta State and was born in Lagos state).Other top popular Nigerian dance styles and the originators include famous Nigerian musicians. They are as follows;</w:t>
      </w:r>
    </w:p>
    <w:p>
      <w:pPr>
        <w:spacing w:line="259" w:lineRule="auto" w:after="100"/>
        <w:jc w:val="both"/>
      </w:pPr>
      <w:r>
        <w:rPr>
          <w:rFonts w:ascii="Times New Roman" w:hAnsi="Times New Roman" w:eastAsia="Times New Roman"/>
          <w:color w:val="000000"/>
          <w:sz w:val="24"/>
        </w:rPr>
        <w:t>2. Wizkid popularized azonto, although azonto was created in Ghana.</w:t>
      </w:r>
    </w:p>
    <w:p>
      <w:pPr>
        <w:spacing w:line="259" w:lineRule="auto" w:after="100"/>
        <w:jc w:val="both"/>
      </w:pPr>
      <w:r>
        <w:rPr>
          <w:rFonts w:ascii="Times New Roman" w:hAnsi="Times New Roman" w:eastAsia="Times New Roman"/>
          <w:color w:val="000000"/>
          <w:sz w:val="24"/>
        </w:rPr>
        <w:t>3. Daddy Showkey invented the dance style galala.</w:t>
      </w:r>
    </w:p>
    <w:p>
      <w:pPr>
        <w:spacing w:line="259" w:lineRule="auto" w:after="100"/>
        <w:jc w:val="both"/>
      </w:pPr>
      <w:r>
        <w:rPr>
          <w:rFonts w:ascii="Times New Roman" w:hAnsi="Times New Roman" w:eastAsia="Times New Roman"/>
          <w:color w:val="000000"/>
          <w:sz w:val="24"/>
        </w:rPr>
        <w:t>4. Marvelous Benji invented the dance style suo.</w:t>
      </w:r>
    </w:p>
    <w:p>
      <w:pPr>
        <w:spacing w:line="259" w:lineRule="auto" w:after="100"/>
        <w:jc w:val="both"/>
      </w:pPr>
      <w:r>
        <w:rPr>
          <w:rFonts w:ascii="Times New Roman" w:hAnsi="Times New Roman" w:eastAsia="Times New Roman"/>
          <w:color w:val="000000"/>
          <w:sz w:val="24"/>
        </w:rPr>
        <w:t>5. Olu Maintain brought about yahooze.</w:t>
      </w:r>
    </w:p>
    <w:p>
      <w:pPr>
        <w:spacing w:line="259" w:lineRule="auto" w:after="100"/>
        <w:jc w:val="both"/>
      </w:pPr>
      <w:r>
        <w:rPr>
          <w:rFonts w:ascii="Times New Roman" w:hAnsi="Times New Roman" w:eastAsia="Times New Roman"/>
          <w:color w:val="000000"/>
          <w:sz w:val="24"/>
        </w:rPr>
        <w:t>6. Artquake invented the alanta dance.</w:t>
      </w:r>
    </w:p>
    <w:p>
      <w:pPr>
        <w:spacing w:line="259" w:lineRule="auto" w:after="100"/>
        <w:jc w:val="both"/>
      </w:pPr>
      <w:r>
        <w:rPr>
          <w:rFonts w:ascii="Times New Roman" w:hAnsi="Times New Roman" w:eastAsia="Times New Roman"/>
          <w:color w:val="000000"/>
          <w:sz w:val="24"/>
        </w:rPr>
        <w:t>7. Davido invented the dance style skelewu.</w:t>
      </w:r>
    </w:p>
    <w:p>
      <w:pPr>
        <w:spacing w:line="259" w:lineRule="auto" w:after="100"/>
        <w:jc w:val="both"/>
      </w:pPr>
      <w:r>
        <w:rPr>
          <w:rFonts w:ascii="Times New Roman" w:hAnsi="Times New Roman" w:eastAsia="Times New Roman"/>
          <w:color w:val="000000"/>
          <w:sz w:val="24"/>
        </w:rPr>
        <w:t>8. Iyanya invented the dance style kurukere.</w:t>
      </w:r>
    </w:p>
    <w:p>
      <w:pPr>
        <w:spacing w:line="259" w:lineRule="auto" w:after="100"/>
        <w:jc w:val="both"/>
      </w:pPr>
      <w:r>
        <w:rPr>
          <w:rFonts w:ascii="Times New Roman" w:hAnsi="Times New Roman" w:eastAsia="Times New Roman"/>
          <w:color w:val="000000"/>
          <w:sz w:val="24"/>
        </w:rPr>
        <w:t>9. Mc galaxy invented the dance style sekem.</w:t>
      </w:r>
    </w:p>
    <w:p>
      <w:pPr>
        <w:spacing w:line="259" w:lineRule="auto" w:after="100"/>
        <w:jc w:val="left"/>
      </w:pPr>
      <w:r>
        <w:rPr>
          <w:rFonts w:ascii="Times New Roman" w:hAnsi="Times New Roman" w:eastAsia="Times New Roman"/>
          <w:b/>
          <w:color w:val="000000"/>
          <w:sz w:val="24"/>
        </w:rPr>
        <w:t>NAMES OF DANCE ARTISTES OUTSIDE NIGERIA</w:t>
      </w:r>
    </w:p>
    <w:p>
      <w:pPr>
        <w:spacing w:line="259" w:lineRule="auto" w:after="100"/>
        <w:jc w:val="both"/>
      </w:pPr>
      <w:r>
        <w:rPr>
          <w:rFonts w:ascii="Times New Roman" w:hAnsi="Times New Roman" w:eastAsia="Times New Roman"/>
          <w:color w:val="000000"/>
          <w:sz w:val="24"/>
        </w:rPr>
        <w:t>What is dance?</w:t>
      </w:r>
    </w:p>
    <w:p>
      <w:pPr>
        <w:spacing w:line="259" w:lineRule="auto" w:after="100"/>
        <w:jc w:val="both"/>
      </w:pPr>
      <w:r>
        <w:rPr>
          <w:rFonts w:ascii="Times New Roman" w:hAnsi="Times New Roman" w:eastAsia="Times New Roman"/>
          <w:color w:val="000000"/>
          <w:sz w:val="24"/>
        </w:rPr>
        <w:t>Briefly discuss dance as a noble career and profession.</w:t>
      </w:r>
    </w:p>
    <w:p>
      <w:pPr>
        <w:spacing w:line="259" w:lineRule="auto" w:after="100"/>
        <w:jc w:val="both"/>
      </w:pPr>
      <w:r>
        <w:rPr>
          <w:rFonts w:ascii="Times New Roman" w:hAnsi="Times New Roman" w:eastAsia="Times New Roman"/>
          <w:color w:val="000000"/>
          <w:sz w:val="24"/>
        </w:rPr>
        <w:t>What is colour?</w:t>
      </w:r>
    </w:p>
    <w:p>
      <w:pPr>
        <w:spacing w:line="259" w:lineRule="auto" w:after="100"/>
        <w:jc w:val="both"/>
      </w:pPr>
      <w:r>
        <w:rPr>
          <w:rFonts w:ascii="Times New Roman" w:hAnsi="Times New Roman" w:eastAsia="Times New Roman"/>
          <w:color w:val="000000"/>
          <w:sz w:val="24"/>
        </w:rPr>
        <w:t>Mention five classes of colour you know and explain.</w:t>
      </w:r>
    </w:p>
    <w:p>
      <w:pPr>
        <w:spacing w:line="259" w:lineRule="auto" w:after="100"/>
        <w:jc w:val="both"/>
      </w:pPr>
      <w:r>
        <w:rPr>
          <w:rFonts w:ascii="Times New Roman" w:hAnsi="Times New Roman" w:eastAsia="Times New Roman"/>
          <w:color w:val="000000"/>
          <w:sz w:val="24"/>
        </w:rPr>
        <w:t>Identify the three properties of colour and explain.</w:t>
      </w:r>
    </w:p>
    <w:p>
      <w:pPr>
        <w:spacing w:line="259" w:lineRule="auto" w:after="100"/>
        <w:jc w:val="both"/>
      </w:pPr>
      <w:r>
        <w:rPr>
          <w:rFonts w:ascii="Times New Roman" w:hAnsi="Times New Roman" w:eastAsia="Times New Roman"/>
          <w:color w:val="000000"/>
          <w:sz w:val="24"/>
        </w:rPr>
        <w:t>What is motif?</w:t>
      </w:r>
    </w:p>
    <w:p>
      <w:pPr>
        <w:spacing w:line="259" w:lineRule="auto" w:after="100"/>
        <w:jc w:val="both"/>
      </w:pPr>
      <w:r>
        <w:rPr>
          <w:rFonts w:ascii="Times New Roman" w:hAnsi="Times New Roman" w:eastAsia="Times New Roman"/>
          <w:color w:val="000000"/>
          <w:sz w:val="24"/>
        </w:rPr>
        <w:t>State three things required in painting and their function.</w:t>
      </w:r>
    </w:p>
    <w:p>
      <w:pPr>
        <w:spacing w:line="259" w:lineRule="auto" w:after="100"/>
        <w:jc w:val="both"/>
      </w:pPr>
      <w:r>
        <w:rPr>
          <w:rFonts w:ascii="Times New Roman" w:hAnsi="Times New Roman" w:eastAsia="Times New Roman"/>
          <w:color w:val="000000"/>
          <w:sz w:val="24"/>
        </w:rPr>
        <w:t>1. ………is the skillful movement of the body in accordance with the rhythm of the music. (a) Drama (b) Dance (c) Music (d) Singing</w:t>
      </w:r>
    </w:p>
    <w:p>
      <w:pPr>
        <w:spacing w:line="259" w:lineRule="auto" w:after="100"/>
        <w:jc w:val="both"/>
      </w:pPr>
      <w:r>
        <w:rPr>
          <w:rFonts w:ascii="Times New Roman" w:hAnsi="Times New Roman" w:eastAsia="Times New Roman"/>
          <w:color w:val="000000"/>
          <w:sz w:val="24"/>
        </w:rPr>
        <w:t>2. Which one of the following is NOT a place where dancers can find a steady job? (a) Government Art Council (b) Performing Art Company (c) National Museum (d) Dance Schools or Conservatories</w:t>
      </w:r>
    </w:p>
    <w:p>
      <w:pPr>
        <w:spacing w:line="259" w:lineRule="auto" w:after="100"/>
        <w:jc w:val="both"/>
      </w:pPr>
      <w:r>
        <w:rPr>
          <w:rFonts w:ascii="Times New Roman" w:hAnsi="Times New Roman" w:eastAsia="Times New Roman"/>
          <w:color w:val="000000"/>
          <w:sz w:val="24"/>
        </w:rPr>
        <w:t>3. The process of designing sequence of rhythmic movements uniformly or the arrangement of the movement of the dance in uniform style is called …… (a) drama (b) choreography (c) body synchronization (d) None of the above.</w:t>
      </w:r>
    </w:p>
    <w:p>
      <w:pPr>
        <w:spacing w:line="259" w:lineRule="auto" w:after="100"/>
        <w:jc w:val="both"/>
      </w:pPr>
      <w:r>
        <w:rPr>
          <w:rFonts w:ascii="Times New Roman" w:hAnsi="Times New Roman" w:eastAsia="Times New Roman"/>
          <w:color w:val="000000"/>
          <w:sz w:val="24"/>
        </w:rPr>
        <w:t>4. Which one of these institutions can people attend to learn the art of dancing?</w:t>
      </w:r>
    </w:p>
    <w:p>
      <w:pPr>
        <w:spacing w:line="259" w:lineRule="auto" w:after="100"/>
        <w:jc w:val="both"/>
      </w:pPr>
      <w:r>
        <w:rPr>
          <w:rFonts w:ascii="Times New Roman" w:hAnsi="Times New Roman" w:eastAsia="Times New Roman"/>
          <w:color w:val="000000"/>
          <w:sz w:val="24"/>
        </w:rPr>
        <w:t>5. Dance School or Conservatories (b) Church (c) Mosque (d) Art Gallery</w:t>
      </w:r>
    </w:p>
    <w:p>
      <w:pPr>
        <w:spacing w:line="259" w:lineRule="auto" w:after="100"/>
        <w:jc w:val="both"/>
      </w:pPr>
      <w:r>
        <w:rPr>
          <w:rFonts w:ascii="Times New Roman" w:hAnsi="Times New Roman" w:eastAsia="Times New Roman"/>
          <w:color w:val="000000"/>
          <w:sz w:val="24"/>
        </w:rPr>
        <w:t>5. Dance is a noble career and profession.(a)True (b) False (c) Maybe (d) Not sure</w:t>
      </w:r>
    </w:p>
    <w:p>
      <w:pPr>
        <w:spacing w:line="259" w:lineRule="auto" w:after="100"/>
        <w:jc w:val="both"/>
      </w:pPr>
      <w:r>
        <w:rPr>
          <w:rFonts w:ascii="Times New Roman" w:hAnsi="Times New Roman" w:eastAsia="Times New Roman"/>
          <w:color w:val="000000"/>
          <w:sz w:val="24"/>
        </w:rPr>
        <w:t>Mention two indigenous dancers in Nigeria.</w:t>
      </w:r>
    </w:p>
    <w:p>
      <w:pPr>
        <w:spacing w:line="259" w:lineRule="auto" w:after="100"/>
        <w:jc w:val="both"/>
      </w:pPr>
      <w:r>
        <w:rPr>
          <w:rFonts w:ascii="Times New Roman" w:hAnsi="Times New Roman" w:eastAsia="Times New Roman"/>
          <w:color w:val="000000"/>
          <w:sz w:val="24"/>
        </w:rPr>
        <w:t>In a short sentence, state how dance is a noble career and profession.</w:t>
      </w:r>
    </w:p>
    <w:p>
      <w:pPr>
        <w:spacing w:line="259" w:lineRule="auto" w:after="100"/>
        <w:jc w:val="left"/>
      </w:pPr>
      <w:r>
        <w:rPr>
          <w:rFonts w:ascii="Times New Roman" w:hAnsi="Times New Roman" w:eastAsia="Times New Roman"/>
          <w:b/>
          <w:color w:val="000000"/>
          <w:sz w:val="24"/>
        </w:rPr>
        <w:t>WEEK FOUR</w:t>
      </w:r>
    </w:p>
    <w:p>
      <w:pPr>
        <w:spacing w:line="259" w:lineRule="auto" w:after="100"/>
        <w:jc w:val="both"/>
      </w:pPr>
      <w:r>
        <w:rPr>
          <w:rFonts w:ascii="Times New Roman" w:hAnsi="Times New Roman" w:eastAsia="Times New Roman"/>
          <w:color w:val="000000"/>
          <w:sz w:val="24"/>
        </w:rPr>
        <w:t>TYPES OF MUSICAL INSTRUMENTS: There are basically two types of musical instruments namely; (i) Western Musical Instruments (ii) African Musical Instruments.</w:t>
      </w:r>
    </w:p>
    <w:p>
      <w:pPr>
        <w:spacing w:line="259" w:lineRule="auto" w:after="100"/>
        <w:jc w:val="both"/>
      </w:pPr>
      <w:r>
        <w:rPr>
          <w:rFonts w:ascii="Times New Roman" w:hAnsi="Times New Roman" w:eastAsia="Times New Roman"/>
          <w:color w:val="000000"/>
          <w:sz w:val="24"/>
        </w:rPr>
        <w:t>i. WESTERN MUSICAL INSTRUMENTS</w:t>
      </w:r>
    </w:p>
    <w:p>
      <w:pPr>
        <w:spacing w:line="259" w:lineRule="auto" w:after="100"/>
        <w:jc w:val="both"/>
      </w:pPr>
      <w:r>
        <w:rPr>
          <w:rFonts w:ascii="Times New Roman" w:hAnsi="Times New Roman" w:eastAsia="Times New Roman"/>
          <w:color w:val="000000"/>
          <w:sz w:val="24"/>
        </w:rPr>
        <w:t>The Western instruments belong to the string family, wind and percussion family .</w:t>
      </w:r>
    </w:p>
    <w:p>
      <w:pPr>
        <w:spacing w:line="259" w:lineRule="auto" w:after="100"/>
        <w:jc w:val="both"/>
      </w:pPr>
      <w:r>
        <w:rPr>
          <w:rFonts w:ascii="Times New Roman" w:hAnsi="Times New Roman" w:eastAsia="Times New Roman"/>
          <w:color w:val="000000"/>
          <w:sz w:val="24"/>
        </w:rPr>
        <w:t>1. STRINGED INSTRUMENTS (Chordophones): The stringed instruments are instruments in which sound is produced by the vibration of stretched strings and are classified below:</w:t>
      </w:r>
    </w:p>
    <w:p>
      <w:pPr>
        <w:spacing w:line="259" w:lineRule="auto" w:after="100"/>
        <w:jc w:val="both"/>
      </w:pPr>
      <w:r>
        <w:rPr>
          <w:rFonts w:ascii="Times New Roman" w:hAnsi="Times New Roman" w:eastAsia="Times New Roman"/>
          <w:color w:val="000000"/>
          <w:sz w:val="24"/>
        </w:rPr>
        <w:t>a. Bowed instruments: The bowed instruments are played by bowing the strings with a bow to produce vibrated sounds while the pitches are stopped with the fingers of the left hand on the finger board. E.g. viola, violin, cello, double bass.</w:t>
      </w:r>
    </w:p>
    <w:p>
      <w:pPr>
        <w:spacing w:line="259" w:lineRule="auto" w:after="100"/>
        <w:jc w:val="both"/>
      </w:pPr>
      <w:r>
        <w:rPr>
          <w:rFonts w:ascii="Times New Roman" w:hAnsi="Times New Roman" w:eastAsia="Times New Roman"/>
          <w:color w:val="000000"/>
          <w:sz w:val="24"/>
        </w:rPr>
        <w:t>b. Plucked instruments: The plucked instruments are played by plucking the strings with a plectrum and also the finger to produce vibrated sounds. E.g. Guitar, harp, lute, zither, lute, banjo, lyre and mandolin.</w:t>
      </w:r>
    </w:p>
    <w:p>
      <w:pPr>
        <w:spacing w:line="259" w:lineRule="auto" w:after="100"/>
        <w:jc w:val="both"/>
      </w:pPr>
      <w:r>
        <w:rPr>
          <w:rFonts w:ascii="Times New Roman" w:hAnsi="Times New Roman" w:eastAsia="Times New Roman"/>
          <w:color w:val="000000"/>
          <w:sz w:val="24"/>
        </w:rPr>
        <w:t>c. Hammered instruments: The hammered instrument like piano is played by hammered strings. Vibrated sounds are equally produced while playing the piano.</w:t>
      </w:r>
    </w:p>
    <w:p>
      <w:pPr>
        <w:spacing w:line="259" w:lineRule="auto" w:after="100"/>
        <w:jc w:val="both"/>
      </w:pPr>
      <w:r>
        <w:rPr>
          <w:rFonts w:ascii="Times New Roman" w:hAnsi="Times New Roman" w:eastAsia="Times New Roman"/>
          <w:color w:val="000000"/>
          <w:sz w:val="24"/>
        </w:rPr>
        <w:t>2. WIND INSTRUMENTS (Aerophones): Wind instruments are played by blowing air through them to make sound. The sound production is by the vibration of air in the tube either directly by the player or indirectly by the bellows. The pitch of the musical sound that is produced depends solely on the length of the tube. The wind instruments are classified into two groups namely;</w:t>
      </w:r>
    </w:p>
    <w:p>
      <w:pPr>
        <w:spacing w:line="259" w:lineRule="auto" w:after="100"/>
        <w:jc w:val="both"/>
      </w:pPr>
      <w:r>
        <w:rPr>
          <w:rFonts w:ascii="Times New Roman" w:hAnsi="Times New Roman" w:eastAsia="Times New Roman"/>
          <w:color w:val="000000"/>
          <w:sz w:val="24"/>
        </w:rPr>
        <w:t>a. Wind family: Examples include the wood wind instruments like the flute, oboe, piccolo, recorder, coranglais, clarinet, bassoon and English horn.</w:t>
      </w:r>
    </w:p>
    <w:p>
      <w:pPr>
        <w:spacing w:line="259" w:lineRule="auto" w:after="100"/>
        <w:jc w:val="both"/>
      </w:pPr>
      <w:r>
        <w:rPr>
          <w:rFonts w:ascii="Times New Roman" w:hAnsi="Times New Roman" w:eastAsia="Times New Roman"/>
          <w:color w:val="000000"/>
          <w:sz w:val="24"/>
        </w:rPr>
        <w:t>b. Brass family: Examples include the trumpet, French horn, saxophone, tuba, trombone, euphonium and cornet.</w:t>
      </w:r>
    </w:p>
    <w:p>
      <w:pPr>
        <w:spacing w:line="259" w:lineRule="auto" w:after="100"/>
        <w:jc w:val="both"/>
      </w:pPr>
      <w:r>
        <w:rPr>
          <w:rFonts w:ascii="Times New Roman" w:hAnsi="Times New Roman" w:eastAsia="Times New Roman"/>
          <w:color w:val="000000"/>
          <w:sz w:val="24"/>
        </w:rPr>
        <w:t>3. PERCUSSION INSTRUMENTS(Membranophones and Idiophones): Percussion instruments produce sounds when played by shaking, striking, rubbing and beating. Percussion instruments are both definite pitched and indefinite pitched instruments. Examples are timpani or kettle drum,bass drum and other locally made drums like the snare drums, gangan(talking drums), tambourine, xylophone, metal gong, triangle,sekere or calabash shaker etc.</w:t>
      </w:r>
    </w:p>
    <w:p>
      <w:pPr>
        <w:spacing w:line="259" w:lineRule="auto" w:after="100"/>
        <w:jc w:val="both"/>
      </w:pPr>
      <w:r>
        <w:rPr>
          <w:rFonts w:ascii="Times New Roman" w:hAnsi="Times New Roman" w:eastAsia="Times New Roman"/>
          <w:color w:val="000000"/>
          <w:sz w:val="24"/>
        </w:rPr>
        <w:t>ii. AFRICAN MUSICAL INSTRUMENTS: Musical instruments under this category are basically indigenous instruments locally made in Africa. It is a wide range of musical instruments like the kora, fiddles, bata drum etc.</w:t>
      </w:r>
    </w:p>
    <w:p>
      <w:pPr>
        <w:spacing w:line="259" w:lineRule="auto" w:after="100"/>
        <w:jc w:val="left"/>
      </w:pPr>
      <w:r>
        <w:rPr>
          <w:rFonts w:ascii="Times New Roman" w:hAnsi="Times New Roman" w:eastAsia="Times New Roman"/>
          <w:b/>
          <w:color w:val="000000"/>
          <w:sz w:val="24"/>
        </w:rPr>
        <w:t>AFRICAN AND WESTERN MUSICIAL INSTRUMENTS (DIFFERENCES)</w:t>
      </w:r>
    </w:p>
    <w:p>
      <w:pPr>
        <w:spacing w:line="259" w:lineRule="auto" w:after="100"/>
        <w:jc w:val="both"/>
      </w:pPr>
      <w:r>
        <w:rPr>
          <w:rFonts w:ascii="Times New Roman" w:hAnsi="Times New Roman" w:eastAsia="Times New Roman"/>
          <w:color w:val="000000"/>
          <w:sz w:val="24"/>
        </w:rPr>
        <w:t>PITCH: African musical instruments are both definite and indefinite pitched instrument while Western or European instruments are definite pitched instrument.</w:t>
      </w:r>
    </w:p>
    <w:p>
      <w:pPr>
        <w:spacing w:line="259" w:lineRule="auto" w:after="100"/>
        <w:jc w:val="both"/>
      </w:pPr>
      <w:r>
        <w:rPr>
          <w:rFonts w:ascii="Times New Roman" w:hAnsi="Times New Roman" w:eastAsia="Times New Roman"/>
          <w:color w:val="000000"/>
          <w:sz w:val="24"/>
        </w:rPr>
        <w:t>SOURCE: African musical instruments are locally made musical instruments that are indigenous to the people of Africa and are of African origin while Western instruments are modernized musical instruments of the European or western origin.</w:t>
      </w:r>
    </w:p>
    <w:p>
      <w:pPr>
        <w:spacing w:line="259" w:lineRule="auto" w:after="100"/>
        <w:jc w:val="both"/>
      </w:pPr>
      <w:r>
        <w:rPr>
          <w:rFonts w:ascii="Times New Roman" w:hAnsi="Times New Roman" w:eastAsia="Times New Roman"/>
          <w:color w:val="000000"/>
          <w:sz w:val="24"/>
        </w:rPr>
        <w:t>What are musical instruments?</w:t>
      </w:r>
    </w:p>
    <w:p>
      <w:pPr>
        <w:spacing w:line="259" w:lineRule="auto" w:after="100"/>
        <w:jc w:val="both"/>
      </w:pPr>
      <w:r>
        <w:rPr>
          <w:rFonts w:ascii="Times New Roman" w:hAnsi="Times New Roman" w:eastAsia="Times New Roman"/>
          <w:color w:val="000000"/>
          <w:sz w:val="24"/>
        </w:rPr>
        <w:t>List and explain the two types of musical instrument.</w:t>
      </w:r>
    </w:p>
    <w:p>
      <w:pPr>
        <w:spacing w:line="259" w:lineRule="auto" w:after="100"/>
        <w:jc w:val="both"/>
      </w:pPr>
      <w:r>
        <w:rPr>
          <w:rFonts w:ascii="Times New Roman" w:hAnsi="Times New Roman" w:eastAsia="Times New Roman"/>
          <w:color w:val="000000"/>
          <w:sz w:val="24"/>
        </w:rPr>
        <w:t>State a difference between Western and African musical instrument.</w:t>
      </w:r>
    </w:p>
    <w:p>
      <w:pPr>
        <w:spacing w:line="259" w:lineRule="auto" w:after="100"/>
        <w:jc w:val="both"/>
      </w:pPr>
      <w:r>
        <w:rPr>
          <w:rFonts w:ascii="Times New Roman" w:hAnsi="Times New Roman" w:eastAsia="Times New Roman"/>
          <w:color w:val="000000"/>
          <w:sz w:val="24"/>
        </w:rPr>
        <w:t>Mention four musical instruments of the electrophone family.</w:t>
      </w:r>
    </w:p>
    <w:p>
      <w:pPr>
        <w:spacing w:line="259" w:lineRule="auto" w:after="100"/>
        <w:jc w:val="both"/>
      </w:pPr>
      <w:r>
        <w:rPr>
          <w:rFonts w:ascii="Times New Roman" w:hAnsi="Times New Roman" w:eastAsia="Times New Roman"/>
          <w:color w:val="000000"/>
          <w:sz w:val="24"/>
        </w:rPr>
        <w:t>What is collage?</w:t>
      </w:r>
    </w:p>
    <w:p>
      <w:pPr>
        <w:spacing w:line="259" w:lineRule="auto" w:after="100"/>
        <w:jc w:val="both"/>
      </w:pPr>
      <w:r>
        <w:rPr>
          <w:rFonts w:ascii="Times New Roman" w:hAnsi="Times New Roman" w:eastAsia="Times New Roman"/>
          <w:color w:val="000000"/>
          <w:sz w:val="24"/>
        </w:rPr>
        <w:t>Write short notes on these elements of drama.(i) Plot (ii) Diction (iii) Protagonist (iv) Antagonist (v) Characterization</w:t>
      </w:r>
    </w:p>
    <w:p>
      <w:pPr>
        <w:spacing w:line="259" w:lineRule="auto" w:after="100"/>
        <w:jc w:val="both"/>
      </w:pPr>
      <w:r>
        <w:rPr>
          <w:rFonts w:ascii="Times New Roman" w:hAnsi="Times New Roman" w:eastAsia="Times New Roman"/>
          <w:color w:val="000000"/>
          <w:sz w:val="24"/>
        </w:rPr>
        <w:t>Mention three functions of drama.</w:t>
      </w:r>
    </w:p>
    <w:p>
      <w:pPr>
        <w:spacing w:line="259" w:lineRule="auto" w:after="100"/>
        <w:jc w:val="both"/>
      </w:pPr>
      <w:r>
        <w:rPr>
          <w:rFonts w:ascii="Times New Roman" w:hAnsi="Times New Roman" w:eastAsia="Times New Roman"/>
          <w:color w:val="000000"/>
          <w:sz w:val="24"/>
        </w:rPr>
        <w:t>State two duties of the actors and actresses in drama.</w:t>
      </w:r>
    </w:p>
    <w:p>
      <w:pPr>
        <w:spacing w:line="259" w:lineRule="auto" w:after="100"/>
        <w:jc w:val="both"/>
      </w:pPr>
      <w:r>
        <w:rPr>
          <w:rFonts w:ascii="Times New Roman" w:hAnsi="Times New Roman" w:eastAsia="Times New Roman"/>
          <w:color w:val="000000"/>
          <w:sz w:val="24"/>
        </w:rPr>
        <w:t>Which one of the following is a wood wind instrument of the aero phone family? (a) Flute (b) Violin (c) Trumpet (d) Saxophone</w:t>
      </w:r>
    </w:p>
    <w:p>
      <w:pPr>
        <w:spacing w:line="259" w:lineRule="auto" w:after="100"/>
        <w:jc w:val="both"/>
      </w:pPr>
      <w:r>
        <w:rPr>
          <w:rFonts w:ascii="Times New Roman" w:hAnsi="Times New Roman" w:eastAsia="Times New Roman"/>
          <w:color w:val="000000"/>
          <w:sz w:val="24"/>
        </w:rPr>
        <w:t>An African musical instrument that is played by shaking is …………..(a) Goje (b) Lute (c) Zither (d) Sekere (Calabash Shaker)</w:t>
      </w:r>
    </w:p>
    <w:p>
      <w:pPr>
        <w:spacing w:line="259" w:lineRule="auto" w:after="100"/>
        <w:jc w:val="both"/>
      </w:pPr>
      <w:r>
        <w:rPr>
          <w:rFonts w:ascii="Times New Roman" w:hAnsi="Times New Roman" w:eastAsia="Times New Roman"/>
          <w:color w:val="000000"/>
          <w:sz w:val="24"/>
        </w:rPr>
        <w:t>A Western musical instrument like the guitar has how many strings. (a) Six strings (b) Four strings (c) Three strings (d) None of the above.</w:t>
      </w:r>
    </w:p>
    <w:p>
      <w:pPr>
        <w:spacing w:line="259" w:lineRule="auto" w:after="100"/>
        <w:jc w:val="both"/>
      </w:pPr>
      <w:r>
        <w:rPr>
          <w:rFonts w:ascii="Times New Roman" w:hAnsi="Times New Roman" w:eastAsia="Times New Roman"/>
          <w:color w:val="000000"/>
          <w:sz w:val="24"/>
        </w:rPr>
        <w:t>Which one of these musical instruments is a brass instrument? (a) Saxophone (b) English horn (c) African flute (d) Synthesizers</w:t>
      </w:r>
    </w:p>
    <w:p>
      <w:pPr>
        <w:spacing w:line="259" w:lineRule="auto" w:after="100"/>
        <w:jc w:val="both"/>
      </w:pPr>
      <w:r>
        <w:rPr>
          <w:rFonts w:ascii="Times New Roman" w:hAnsi="Times New Roman" w:eastAsia="Times New Roman"/>
          <w:color w:val="000000"/>
          <w:sz w:val="24"/>
        </w:rPr>
        <w:t>Which one of these musical instruments is a stringed instrument of the chordophone family? (a) Trumpet (b) Saxophone (c) Harp (d) Kettle drum or Timpani</w:t>
      </w:r>
    </w:p>
    <w:p>
      <w:pPr>
        <w:spacing w:line="259" w:lineRule="auto" w:after="100"/>
        <w:jc w:val="both"/>
      </w:pPr>
      <w:r>
        <w:rPr>
          <w:rFonts w:ascii="Times New Roman" w:hAnsi="Times New Roman" w:eastAsia="Times New Roman"/>
          <w:color w:val="000000"/>
          <w:sz w:val="24"/>
        </w:rPr>
        <w:t>Mention the two types of musical instrument.</w:t>
      </w:r>
    </w:p>
    <w:p>
      <w:pPr>
        <w:spacing w:line="259" w:lineRule="auto" w:after="100"/>
        <w:jc w:val="both"/>
      </w:pPr>
      <w:r>
        <w:rPr>
          <w:rFonts w:ascii="Times New Roman" w:hAnsi="Times New Roman" w:eastAsia="Times New Roman"/>
          <w:color w:val="000000"/>
          <w:sz w:val="24"/>
        </w:rPr>
        <w:t>State two brass instruments of the aero phone family.</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TOPIC: PAINTING (THEORY)</w:t>
      </w:r>
    </w:p>
    <w:p>
      <w:pPr>
        <w:spacing w:line="259" w:lineRule="auto" w:after="100"/>
        <w:jc w:val="both"/>
      </w:pPr>
      <w:r>
        <w:rPr>
          <w:rFonts w:ascii="Times New Roman" w:hAnsi="Times New Roman" w:eastAsia="Times New Roman"/>
          <w:color w:val="000000"/>
          <w:sz w:val="24"/>
        </w:rPr>
        <w:t>DEFINITION: Painting is defined as the art that deals with the use of colours to express creative ideas on paper, canvas or wall through drawing, picture making or imaginative composition. Painting is a two dimensional art which is grouped under fine art.</w:t>
      </w:r>
    </w:p>
    <w:p>
      <w:pPr>
        <w:spacing w:line="259" w:lineRule="auto" w:after="100"/>
        <w:jc w:val="left"/>
      </w:pPr>
      <w:r>
        <w:rPr>
          <w:rFonts w:ascii="Times New Roman" w:hAnsi="Times New Roman" w:eastAsia="Times New Roman"/>
          <w:b/>
          <w:color w:val="000000"/>
          <w:sz w:val="24"/>
        </w:rPr>
        <w:t>FUNCTIONS OF PAINTING MEDIA</w:t>
      </w:r>
    </w:p>
    <w:p>
      <w:pPr>
        <w:spacing w:line="259" w:lineRule="auto" w:after="100"/>
        <w:jc w:val="both"/>
      </w:pPr>
      <w:r>
        <w:rPr>
          <w:rFonts w:ascii="Times New Roman" w:hAnsi="Times New Roman" w:eastAsia="Times New Roman"/>
          <w:color w:val="000000"/>
          <w:sz w:val="24"/>
        </w:rPr>
        <w:t>Painting materials or media include the following;</w:t>
      </w:r>
    </w:p>
    <w:p>
      <w:pPr>
        <w:spacing w:line="259" w:lineRule="auto" w:after="100"/>
        <w:jc w:val="both"/>
      </w:pPr>
      <w:r>
        <w:rPr>
          <w:rFonts w:ascii="Times New Roman" w:hAnsi="Times New Roman" w:eastAsia="Times New Roman"/>
          <w:color w:val="000000"/>
          <w:sz w:val="24"/>
        </w:rPr>
        <w:t>1. COLOUR: There are a variety of colours in art like poster colour, water colour, crayon, oil based colour, acrylic colour and chalk pastel. They are used for painting or colouring the surface area of a cardboard, wall etc., with the intention of creating a pictorial composition.</w:t>
      </w:r>
    </w:p>
    <w:p>
      <w:pPr>
        <w:spacing w:line="259" w:lineRule="auto" w:after="100"/>
        <w:jc w:val="both"/>
      </w:pPr>
      <w:r>
        <w:rPr>
          <w:rFonts w:ascii="Times New Roman" w:hAnsi="Times New Roman" w:eastAsia="Times New Roman"/>
          <w:color w:val="000000"/>
          <w:sz w:val="24"/>
        </w:rPr>
        <w:t>2. FIXATIVE: Fixative is a liquid solvent that is applied on the surface of a charcoal drawing and chalk pastel painting expressed on cardboard in order to make them permanent.</w:t>
      </w:r>
    </w:p>
    <w:p>
      <w:pPr>
        <w:spacing w:line="259" w:lineRule="auto" w:after="100"/>
        <w:jc w:val="both"/>
      </w:pPr>
      <w:r>
        <w:rPr>
          <w:rFonts w:ascii="Times New Roman" w:hAnsi="Times New Roman" w:eastAsia="Times New Roman"/>
          <w:color w:val="000000"/>
          <w:sz w:val="24"/>
        </w:rPr>
        <w:t>3. LINSEED OIL: Linseed oil is used to dilute oil paint.</w:t>
      </w:r>
    </w:p>
    <w:p>
      <w:pPr>
        <w:spacing w:line="259" w:lineRule="auto" w:after="100"/>
        <w:jc w:val="both"/>
      </w:pPr>
      <w:r>
        <w:rPr>
          <w:rFonts w:ascii="Times New Roman" w:hAnsi="Times New Roman" w:eastAsia="Times New Roman"/>
          <w:color w:val="000000"/>
          <w:sz w:val="24"/>
        </w:rPr>
        <w:t>4. TURPENTINE: Turpentine is used to remove traces of paint on palette knife and paint brush .</w:t>
      </w:r>
    </w:p>
    <w:p>
      <w:pPr>
        <w:spacing w:line="259" w:lineRule="auto" w:after="100"/>
        <w:jc w:val="both"/>
      </w:pPr>
      <w:r>
        <w:rPr>
          <w:rFonts w:ascii="Times New Roman" w:hAnsi="Times New Roman" w:eastAsia="Times New Roman"/>
          <w:color w:val="000000"/>
          <w:sz w:val="24"/>
        </w:rPr>
        <w:t>5. CARDBOARD: A moderately thick paper where the idea of the artist is expressed through drawing and painting creatively.</w:t>
      </w:r>
    </w:p>
    <w:p>
      <w:pPr>
        <w:spacing w:line="259" w:lineRule="auto" w:after="100"/>
        <w:jc w:val="both"/>
      </w:pPr>
      <w:r>
        <w:rPr>
          <w:rFonts w:ascii="Times New Roman" w:hAnsi="Times New Roman" w:eastAsia="Times New Roman"/>
          <w:color w:val="000000"/>
          <w:sz w:val="24"/>
        </w:rPr>
        <w:t>6. PALETTE: Palette is a flat piece of wood used for mixing colours.</w:t>
      </w:r>
    </w:p>
    <w:p>
      <w:pPr>
        <w:spacing w:line="259" w:lineRule="auto" w:after="100"/>
        <w:jc w:val="both"/>
      </w:pPr>
      <w:r>
        <w:rPr>
          <w:rFonts w:ascii="Times New Roman" w:hAnsi="Times New Roman" w:eastAsia="Times New Roman"/>
          <w:color w:val="000000"/>
          <w:sz w:val="24"/>
        </w:rPr>
        <w:t>7. CANVAS: Canvas is the piece of cloth stuck to a wooden frame on which the painter expresses his painting in acrylic colour.</w:t>
      </w:r>
    </w:p>
    <w:p>
      <w:pPr>
        <w:spacing w:line="259" w:lineRule="auto" w:after="100"/>
        <w:jc w:val="left"/>
      </w:pPr>
      <w:r>
        <w:rPr>
          <w:rFonts w:ascii="Times New Roman" w:hAnsi="Times New Roman" w:eastAsia="Times New Roman"/>
          <w:b/>
          <w:color w:val="000000"/>
          <w:sz w:val="24"/>
        </w:rPr>
        <w:t>PAINTING TOOLS</w:t>
      </w:r>
    </w:p>
    <w:p>
      <w:pPr>
        <w:spacing w:line="259" w:lineRule="auto" w:after="100"/>
        <w:jc w:val="both"/>
      </w:pPr>
      <w:r>
        <w:rPr>
          <w:rFonts w:ascii="Times New Roman" w:hAnsi="Times New Roman" w:eastAsia="Times New Roman"/>
          <w:color w:val="000000"/>
          <w:sz w:val="24"/>
        </w:rPr>
        <w:t>Painting tools include the following;</w:t>
      </w:r>
    </w:p>
    <w:p>
      <w:pPr>
        <w:spacing w:line="259" w:lineRule="auto" w:after="100"/>
        <w:jc w:val="both"/>
      </w:pPr>
      <w:r>
        <w:rPr>
          <w:rFonts w:ascii="Times New Roman" w:hAnsi="Times New Roman" w:eastAsia="Times New Roman"/>
          <w:color w:val="000000"/>
          <w:sz w:val="24"/>
        </w:rPr>
        <w:t>1. PALETTE KNIFE: It is used for applying thick strokes of colour on a surface to create impasto effect.</w:t>
      </w:r>
    </w:p>
    <w:p>
      <w:pPr>
        <w:spacing w:line="259" w:lineRule="auto" w:after="100"/>
        <w:jc w:val="both"/>
      </w:pPr>
      <w:r>
        <w:rPr>
          <w:rFonts w:ascii="Times New Roman" w:hAnsi="Times New Roman" w:eastAsia="Times New Roman"/>
          <w:color w:val="000000"/>
          <w:sz w:val="24"/>
        </w:rPr>
        <w:t>2. HOG &amp; SABLE BRUSH: Paint brushes are used for applying colours on the surface of cardboard,canvas, wall etc., in order to form a picture.</w:t>
      </w:r>
    </w:p>
    <w:p>
      <w:pPr>
        <w:spacing w:line="259" w:lineRule="auto" w:after="100"/>
        <w:jc w:val="left"/>
      </w:pPr>
      <w:r>
        <w:rPr>
          <w:rFonts w:ascii="Times New Roman" w:hAnsi="Times New Roman" w:eastAsia="Times New Roman"/>
          <w:b/>
          <w:color w:val="000000"/>
          <w:sz w:val="24"/>
        </w:rPr>
        <w:t>PAINTING EQUIPMENT</w:t>
      </w:r>
    </w:p>
    <w:p>
      <w:pPr>
        <w:spacing w:line="259" w:lineRule="auto" w:after="100"/>
        <w:jc w:val="both"/>
      </w:pPr>
      <w:r>
        <w:rPr>
          <w:rFonts w:ascii="Times New Roman" w:hAnsi="Times New Roman" w:eastAsia="Times New Roman"/>
          <w:color w:val="000000"/>
          <w:sz w:val="24"/>
        </w:rPr>
        <w:t>The painting equipment are as follows;</w:t>
      </w:r>
    </w:p>
    <w:p>
      <w:pPr>
        <w:spacing w:line="259" w:lineRule="auto" w:after="100"/>
        <w:jc w:val="both"/>
      </w:pPr>
      <w:r>
        <w:rPr>
          <w:rFonts w:ascii="Times New Roman" w:hAnsi="Times New Roman" w:eastAsia="Times New Roman"/>
          <w:color w:val="000000"/>
          <w:sz w:val="24"/>
        </w:rPr>
        <w:t>1. DONKEY BENCH: It is used for sitting and drawing. Mount the drawing board at one side of the donkey bench, place cardboard on it and begin the drawing exercise.</w:t>
      </w:r>
    </w:p>
    <w:p>
      <w:pPr>
        <w:spacing w:line="259" w:lineRule="auto" w:after="100"/>
        <w:jc w:val="both"/>
      </w:pPr>
      <w:r>
        <w:rPr>
          <w:rFonts w:ascii="Times New Roman" w:hAnsi="Times New Roman" w:eastAsia="Times New Roman"/>
          <w:color w:val="000000"/>
          <w:sz w:val="24"/>
        </w:rPr>
        <w:t>2. EASEL: Easel is a moveable support which has three legsand is purposely built for mounting the canvas.</w:t>
      </w:r>
    </w:p>
    <w:p>
      <w:pPr>
        <w:spacing w:line="259" w:lineRule="auto" w:after="100"/>
        <w:jc w:val="both"/>
      </w:pPr>
      <w:r>
        <w:rPr>
          <w:rFonts w:ascii="Times New Roman" w:hAnsi="Times New Roman" w:eastAsia="Times New Roman"/>
          <w:color w:val="000000"/>
          <w:sz w:val="24"/>
        </w:rPr>
        <w:t>What is panting?</w:t>
      </w:r>
    </w:p>
    <w:p>
      <w:pPr>
        <w:spacing w:line="259" w:lineRule="auto" w:after="100"/>
        <w:jc w:val="both"/>
      </w:pPr>
      <w:r>
        <w:rPr>
          <w:rFonts w:ascii="Times New Roman" w:hAnsi="Times New Roman" w:eastAsia="Times New Roman"/>
          <w:color w:val="000000"/>
          <w:sz w:val="24"/>
        </w:rPr>
        <w:t>State two painting materials,tools and equipment and their functions.</w:t>
      </w:r>
    </w:p>
    <w:p>
      <w:pPr>
        <w:spacing w:line="259" w:lineRule="auto" w:after="100"/>
        <w:jc w:val="left"/>
      </w:pPr>
      <w:r>
        <w:rPr>
          <w:rFonts w:ascii="Times New Roman" w:hAnsi="Times New Roman" w:eastAsia="Times New Roman"/>
          <w:b/>
          <w:color w:val="000000"/>
          <w:sz w:val="24"/>
        </w:rPr>
        <w:t>HOW TO CARE FOR PAINTING ITEMS</w:t>
      </w:r>
    </w:p>
    <w:p>
      <w:pPr>
        <w:spacing w:line="259" w:lineRule="auto" w:after="100"/>
        <w:jc w:val="both"/>
      </w:pPr>
      <w:r>
        <w:rPr>
          <w:rFonts w:ascii="Times New Roman" w:hAnsi="Times New Roman" w:eastAsia="Times New Roman"/>
          <w:color w:val="000000"/>
          <w:sz w:val="24"/>
        </w:rPr>
        <w:t>1. POSTER COLOUR: Close the cover of paint containers to prevent penetration of air and caking of the liquid colours. Do not collect different colours from the bottles using the same unwashed brush.</w:t>
      </w:r>
    </w:p>
    <w:p>
      <w:pPr>
        <w:spacing w:line="259" w:lineRule="auto" w:after="100"/>
        <w:jc w:val="both"/>
      </w:pPr>
      <w:r>
        <w:rPr>
          <w:rFonts w:ascii="Times New Roman" w:hAnsi="Times New Roman" w:eastAsia="Times New Roman"/>
          <w:color w:val="000000"/>
          <w:sz w:val="24"/>
        </w:rPr>
        <w:t>2. PALETTE KINFE : Wash the palette knives thoroughly and wipe clean with a cloth. Keep the palette knives in a tool kit.</w:t>
      </w:r>
    </w:p>
    <w:p>
      <w:pPr>
        <w:spacing w:line="259" w:lineRule="auto" w:after="100"/>
        <w:jc w:val="both"/>
      </w:pPr>
      <w:r>
        <w:rPr>
          <w:rFonts w:ascii="Times New Roman" w:hAnsi="Times New Roman" w:eastAsia="Times New Roman"/>
          <w:color w:val="000000"/>
          <w:sz w:val="24"/>
        </w:rPr>
        <w:t>3. PALETTE: Wash the palette immediately after use and dry. As a precautionary measure, keep the palette in a safe place</w:t>
      </w:r>
    </w:p>
    <w:p>
      <w:pPr>
        <w:spacing w:line="259" w:lineRule="auto" w:after="100"/>
        <w:jc w:val="both"/>
      </w:pPr>
      <w:r>
        <w:rPr>
          <w:rFonts w:ascii="Times New Roman" w:hAnsi="Times New Roman" w:eastAsia="Times New Roman"/>
          <w:color w:val="000000"/>
          <w:sz w:val="24"/>
        </w:rPr>
        <w:t>4. DRAWING BOARD: Do not use the drawing board as a cutting board in order to prevent scratches or roughness. Keep it safe after use.</w:t>
      </w:r>
    </w:p>
    <w:p>
      <w:pPr>
        <w:spacing w:line="259" w:lineRule="auto" w:after="100"/>
        <w:jc w:val="both"/>
      </w:pPr>
      <w:r>
        <w:rPr>
          <w:rFonts w:ascii="Times New Roman" w:hAnsi="Times New Roman" w:eastAsia="Times New Roman"/>
          <w:color w:val="000000"/>
          <w:sz w:val="24"/>
        </w:rPr>
        <w:t>5. CANVAS : Keep the canvas in a cool and dry place. Do not allow it get in contact with water.</w:t>
      </w:r>
    </w:p>
    <w:p>
      <w:pPr>
        <w:spacing w:line="259" w:lineRule="auto" w:after="100"/>
        <w:jc w:val="both"/>
      </w:pPr>
      <w:r>
        <w:rPr>
          <w:rFonts w:ascii="Times New Roman" w:hAnsi="Times New Roman" w:eastAsia="Times New Roman"/>
          <w:color w:val="000000"/>
          <w:sz w:val="24"/>
        </w:rPr>
        <w:t>6. EASEL: Carry the easel with care. Do not drag it on the floor to prevent damage. As a precautionary measure, return the easel back to the art studio after use.</w:t>
      </w:r>
    </w:p>
    <w:p>
      <w:pPr>
        <w:spacing w:line="259" w:lineRule="auto" w:after="100"/>
        <w:jc w:val="both"/>
      </w:pPr>
      <w:r>
        <w:rPr>
          <w:rFonts w:ascii="Times New Roman" w:hAnsi="Times New Roman" w:eastAsia="Times New Roman"/>
          <w:color w:val="000000"/>
          <w:sz w:val="24"/>
        </w:rPr>
        <w:t>7. DONKEY BENCH: Do not allow school children to use it as a play object to prevent damage. The donkey benches should be kept securely after the drawing and painting exercise.</w:t>
      </w:r>
    </w:p>
    <w:p>
      <w:pPr>
        <w:spacing w:line="259" w:lineRule="auto" w:after="100"/>
        <w:jc w:val="both"/>
      </w:pPr>
      <w:r>
        <w:rPr>
          <w:rFonts w:ascii="Times New Roman" w:hAnsi="Times New Roman" w:eastAsia="Times New Roman"/>
          <w:color w:val="000000"/>
          <w:sz w:val="24"/>
        </w:rPr>
        <w:t>8. EASEL: Keep the wooden easel in a safe place devoid of water. Handle it with care to prevent damage.</w:t>
      </w:r>
    </w:p>
    <w:p>
      <w:pPr>
        <w:spacing w:line="259" w:lineRule="auto" w:after="100"/>
        <w:jc w:val="both"/>
      </w:pPr>
      <w:r>
        <w:rPr>
          <w:rFonts w:ascii="Times New Roman" w:hAnsi="Times New Roman" w:eastAsia="Times New Roman"/>
          <w:color w:val="000000"/>
          <w:sz w:val="24"/>
        </w:rPr>
        <w:t>9. TURPENTINE/LINSEED OIL: These painting media or materials should be tightly closed after use to prevent spillage. Keep them in a safe, cool and dry place.</w:t>
      </w:r>
    </w:p>
    <w:p>
      <w:pPr>
        <w:spacing w:line="259" w:lineRule="auto" w:after="100"/>
        <w:jc w:val="both"/>
      </w:pPr>
      <w:r>
        <w:rPr>
          <w:rFonts w:ascii="Times New Roman" w:hAnsi="Times New Roman" w:eastAsia="Times New Roman"/>
          <w:color w:val="000000"/>
          <w:sz w:val="24"/>
        </w:rPr>
        <w:t>How can the artist take care of the postercolour?</w:t>
      </w:r>
    </w:p>
    <w:p>
      <w:pPr>
        <w:spacing w:line="259" w:lineRule="auto" w:after="100"/>
        <w:jc w:val="both"/>
      </w:pPr>
      <w:r>
        <w:rPr>
          <w:rFonts w:ascii="Times New Roman" w:hAnsi="Times New Roman" w:eastAsia="Times New Roman"/>
          <w:color w:val="000000"/>
          <w:sz w:val="24"/>
        </w:rPr>
        <w:t>What precaution should be strictly followed in caring for the donkey bench.</w:t>
      </w:r>
    </w:p>
    <w:p>
      <w:pPr>
        <w:spacing w:line="259" w:lineRule="auto" w:after="100"/>
        <w:jc w:val="both"/>
      </w:pPr>
      <w:r>
        <w:rPr>
          <w:rFonts w:ascii="Times New Roman" w:hAnsi="Times New Roman" w:eastAsia="Times New Roman"/>
          <w:color w:val="000000"/>
          <w:sz w:val="24"/>
        </w:rPr>
        <w:t>What is tie and dye?</w:t>
      </w:r>
    </w:p>
    <w:p>
      <w:pPr>
        <w:spacing w:line="259" w:lineRule="auto" w:after="100"/>
        <w:jc w:val="both"/>
      </w:pPr>
      <w:r>
        <w:rPr>
          <w:rFonts w:ascii="Times New Roman" w:hAnsi="Times New Roman" w:eastAsia="Times New Roman"/>
          <w:color w:val="000000"/>
          <w:sz w:val="24"/>
        </w:rPr>
        <w:t>List and explain any three principles of art and design.</w:t>
      </w:r>
    </w:p>
    <w:p>
      <w:pPr>
        <w:spacing w:line="259" w:lineRule="auto" w:after="100"/>
        <w:jc w:val="both"/>
      </w:pPr>
      <w:r>
        <w:rPr>
          <w:rFonts w:ascii="Times New Roman" w:hAnsi="Times New Roman" w:eastAsia="Times New Roman"/>
          <w:color w:val="000000"/>
          <w:sz w:val="24"/>
        </w:rPr>
        <w:t>State any three elements of art and design and explain.</w:t>
      </w:r>
    </w:p>
    <w:p>
      <w:pPr>
        <w:spacing w:line="259" w:lineRule="auto" w:after="100"/>
        <w:jc w:val="both"/>
      </w:pPr>
      <w:r>
        <w:rPr>
          <w:rFonts w:ascii="Times New Roman" w:hAnsi="Times New Roman" w:eastAsia="Times New Roman"/>
          <w:color w:val="000000"/>
          <w:sz w:val="24"/>
        </w:rPr>
        <w:t>What is eight degree of note in the scale of C major called?</w:t>
      </w:r>
    </w:p>
    <w:p>
      <w:pPr>
        <w:spacing w:line="259" w:lineRule="auto" w:after="100"/>
        <w:jc w:val="both"/>
      </w:pPr>
      <w:r>
        <w:rPr>
          <w:rFonts w:ascii="Times New Roman" w:hAnsi="Times New Roman" w:eastAsia="Times New Roman"/>
          <w:color w:val="000000"/>
          <w:sz w:val="24"/>
        </w:rPr>
        <w:t>Mention the white keys and tonicsolfas in the scale of C major.</w:t>
      </w:r>
    </w:p>
    <w:p>
      <w:pPr>
        <w:spacing w:line="259" w:lineRule="auto" w:after="100"/>
        <w:jc w:val="both"/>
      </w:pPr>
      <w:r>
        <w:rPr>
          <w:rFonts w:ascii="Times New Roman" w:hAnsi="Times New Roman" w:eastAsia="Times New Roman"/>
          <w:color w:val="000000"/>
          <w:sz w:val="24"/>
        </w:rPr>
        <w:t>Explain drama and theatre respectively.</w:t>
      </w:r>
    </w:p>
    <w:p>
      <w:pPr>
        <w:spacing w:line="259" w:lineRule="auto" w:after="100"/>
        <w:jc w:val="both"/>
      </w:pPr>
      <w:r>
        <w:rPr>
          <w:rFonts w:ascii="Times New Roman" w:hAnsi="Times New Roman" w:eastAsia="Times New Roman"/>
          <w:color w:val="000000"/>
          <w:sz w:val="24"/>
        </w:rPr>
        <w:t>What is rhythm in music?</w:t>
      </w:r>
    </w:p>
    <w:p>
      <w:pPr>
        <w:spacing w:line="259" w:lineRule="auto" w:after="100"/>
        <w:jc w:val="both"/>
      </w:pPr>
      <w:r>
        <w:rPr>
          <w:rFonts w:ascii="Times New Roman" w:hAnsi="Times New Roman" w:eastAsia="Times New Roman"/>
          <w:color w:val="000000"/>
          <w:sz w:val="24"/>
        </w:rPr>
        <w:t>1. …………………….…………is purposely constructed for sitting and drawing. (a) Stool (b) Donkey bench (c) Couch (d) None of the above</w:t>
      </w:r>
    </w:p>
    <w:p>
      <w:pPr>
        <w:spacing w:line="259" w:lineRule="auto" w:after="100"/>
        <w:jc w:val="both"/>
      </w:pPr>
      <w:r>
        <w:rPr>
          <w:rFonts w:ascii="Times New Roman" w:hAnsi="Times New Roman" w:eastAsia="Times New Roman"/>
          <w:color w:val="000000"/>
          <w:sz w:val="24"/>
        </w:rPr>
        <w:t>2. A special kind of liquid that painters use to dilute oil paint is …………….(a) turpentine (b) linseed oil (c) fixative (d) water</w:t>
      </w:r>
    </w:p>
    <w:p>
      <w:pPr>
        <w:spacing w:line="259" w:lineRule="auto" w:after="100"/>
        <w:jc w:val="both"/>
      </w:pPr>
      <w:r>
        <w:rPr>
          <w:rFonts w:ascii="Times New Roman" w:hAnsi="Times New Roman" w:eastAsia="Times New Roman"/>
          <w:color w:val="000000"/>
          <w:sz w:val="24"/>
        </w:rPr>
        <w:t>3. ..……………is used to fix charcoal drawing and pastel painting expressed on the surface of cardboard for permanence. (a) Linseed oil (b) Fixative (c) Turpentine (d) Vanish</w:t>
      </w:r>
    </w:p>
    <w:p>
      <w:pPr>
        <w:spacing w:line="259" w:lineRule="auto" w:after="100"/>
        <w:jc w:val="both"/>
      </w:pPr>
      <w:r>
        <w:rPr>
          <w:rFonts w:ascii="Times New Roman" w:hAnsi="Times New Roman" w:eastAsia="Times New Roman"/>
          <w:color w:val="000000"/>
          <w:sz w:val="24"/>
        </w:rPr>
        <w:t>4. The painting material which is a special kind of a variety of colours in wax is called …………..(a) crayon (b) fixative (c) vanish (d) linseed oil</w:t>
      </w:r>
    </w:p>
    <w:p>
      <w:pPr>
        <w:spacing w:line="259" w:lineRule="auto" w:after="100"/>
        <w:jc w:val="both"/>
      </w:pPr>
      <w:r>
        <w:rPr>
          <w:rFonts w:ascii="Times New Roman" w:hAnsi="Times New Roman" w:eastAsia="Times New Roman"/>
          <w:color w:val="000000"/>
          <w:sz w:val="24"/>
        </w:rPr>
        <w:t>5. Professional painters mostly make use of one of these painting materials as a background support for painting. (a) Canvas (b) Cardboard (c) Crepe paper (d) Cartridge paper</w:t>
      </w:r>
    </w:p>
    <w:p>
      <w:pPr>
        <w:spacing w:line="259" w:lineRule="auto" w:after="100"/>
        <w:jc w:val="both"/>
      </w:pPr>
      <w:r>
        <w:rPr>
          <w:rFonts w:ascii="Times New Roman" w:hAnsi="Times New Roman" w:eastAsia="Times New Roman"/>
          <w:color w:val="000000"/>
          <w:sz w:val="24"/>
        </w:rPr>
        <w:t>What is the most essential procedure to be carried out before painting with poster colour on the cardboard?</w:t>
      </w:r>
    </w:p>
    <w:p>
      <w:pPr>
        <w:spacing w:line="259" w:lineRule="auto" w:after="100"/>
        <w:jc w:val="both"/>
      </w:pPr>
      <w:r>
        <w:rPr>
          <w:rFonts w:ascii="Times New Roman" w:hAnsi="Times New Roman" w:eastAsia="Times New Roman"/>
          <w:color w:val="000000"/>
          <w:sz w:val="24"/>
        </w:rPr>
        <w:t>State the function of the paint brush.</w:t>
      </w:r>
    </w:p>
    <w:p>
      <w:pPr>
        <w:spacing w:line="259" w:lineRule="auto" w:after="100"/>
        <w:jc w:val="left"/>
      </w:pPr>
      <w:r>
        <w:rPr>
          <w:rFonts w:ascii="Times New Roman" w:hAnsi="Times New Roman" w:eastAsia="Times New Roman"/>
          <w:b/>
          <w:color w:val="000000"/>
          <w:sz w:val="24"/>
        </w:rPr>
        <w:t>WEEK SIX</w:t>
      </w:r>
    </w:p>
    <w:p>
      <w:pPr>
        <w:spacing w:line="259" w:lineRule="auto" w:after="100"/>
        <w:jc w:val="left"/>
      </w:pPr>
      <w:r>
        <w:rPr>
          <w:rFonts w:ascii="Times New Roman" w:hAnsi="Times New Roman" w:eastAsia="Times New Roman"/>
          <w:b/>
          <w:color w:val="000000"/>
          <w:sz w:val="24"/>
        </w:rPr>
        <w:t>TOPIC: REVIEW OF SCALE CONSTRUCTION</w:t>
      </w:r>
    </w:p>
    <w:p>
      <w:pPr>
        <w:spacing w:line="259" w:lineRule="auto" w:after="100"/>
        <w:jc w:val="both"/>
      </w:pPr>
      <w:r>
        <w:rPr>
          <w:rFonts w:ascii="Times New Roman" w:hAnsi="Times New Roman" w:eastAsia="Times New Roman"/>
          <w:color w:val="000000"/>
          <w:sz w:val="24"/>
        </w:rPr>
        <w:t>DEFINITION: Scale is a group or set of notes in succession. A scale comprises of a series of notes ascending and descending on the music stave.</w:t>
      </w:r>
    </w:p>
    <w:p>
      <w:pPr>
        <w:spacing w:line="259" w:lineRule="auto" w:after="100"/>
        <w:jc w:val="left"/>
      </w:pPr>
      <w:r>
        <w:rPr>
          <w:rFonts w:ascii="Times New Roman" w:hAnsi="Times New Roman" w:eastAsia="Times New Roman"/>
          <w:b/>
          <w:color w:val="000000"/>
          <w:sz w:val="24"/>
        </w:rPr>
        <w:t>TYPES OF MINOR SCALE</w:t>
      </w:r>
    </w:p>
    <w:p>
      <w:pPr>
        <w:spacing w:line="259" w:lineRule="auto" w:after="100"/>
        <w:jc w:val="both"/>
      </w:pPr>
      <w:r>
        <w:rPr>
          <w:rFonts w:ascii="Times New Roman" w:hAnsi="Times New Roman" w:eastAsia="Times New Roman"/>
          <w:color w:val="000000"/>
          <w:sz w:val="24"/>
        </w:rPr>
        <w:t>1. Melodic Minor Scale: The melodic minor scale is melodious and easy to sing. In melodic minor scale, semitones occur between the 2nd and 3rd, 7th and 8th degrees ascending. In descending order, accidentals involved are restored or naturalized. The descending melodic form represents the relative major scale of the minor scale.</w:t>
      </w:r>
    </w:p>
    <w:p>
      <w:pPr>
        <w:spacing w:line="259" w:lineRule="auto" w:after="100"/>
        <w:jc w:val="both"/>
      </w:pPr>
      <w:r>
        <w:rPr>
          <w:rFonts w:ascii="Times New Roman" w:hAnsi="Times New Roman" w:eastAsia="Times New Roman"/>
          <w:color w:val="000000"/>
          <w:sz w:val="24"/>
        </w:rPr>
        <w:t>2. Harmonic Minor Scale: Harmonic minor scale is a unified kind of scale in written music. In harmonic minor scale, semitones occur between the 2nd and 3rd, 5th and 6th, 7thand 8thdegrees, with the intervals maintained in ascending and descending form. Inharmonic minor scale, there is an interval of an Augmented 2nd between the 6th and 7th degrees.</w:t>
      </w:r>
    </w:p>
    <w:p>
      <w:pPr>
        <w:spacing w:line="259" w:lineRule="auto" w:after="100"/>
        <w:jc w:val="both"/>
      </w:pPr>
      <w:r>
        <w:rPr>
          <w:rFonts w:ascii="Times New Roman" w:hAnsi="Times New Roman" w:eastAsia="Times New Roman"/>
          <w:color w:val="000000"/>
          <w:sz w:val="24"/>
        </w:rPr>
        <w:t>What is scale in music?</w:t>
      </w:r>
    </w:p>
    <w:p>
      <w:pPr>
        <w:spacing w:line="259" w:lineRule="auto" w:after="100"/>
        <w:jc w:val="both"/>
      </w:pPr>
      <w:r>
        <w:rPr>
          <w:rFonts w:ascii="Times New Roman" w:hAnsi="Times New Roman" w:eastAsia="Times New Roman"/>
          <w:color w:val="000000"/>
          <w:sz w:val="24"/>
        </w:rPr>
        <w:t>Mention the three types of minor scale.</w:t>
      </w:r>
    </w:p>
    <w:p>
      <w:pPr>
        <w:spacing w:line="259" w:lineRule="auto" w:after="100"/>
        <w:jc w:val="both"/>
      </w:pPr>
      <w:r>
        <w:rPr>
          <w:rFonts w:ascii="Times New Roman" w:hAnsi="Times New Roman" w:eastAsia="Times New Roman"/>
          <w:color w:val="000000"/>
          <w:sz w:val="24"/>
        </w:rPr>
        <w:t>Construct the following. (i) ‘D’ Melodic Minor Scale (ii) ‘E’ Harmonic Minor Scale</w:t>
      </w:r>
    </w:p>
    <w:p>
      <w:pPr>
        <w:spacing w:line="259" w:lineRule="auto" w:after="100"/>
        <w:jc w:val="left"/>
      </w:pPr>
      <w:r>
        <w:rPr>
          <w:rFonts w:ascii="Times New Roman" w:hAnsi="Times New Roman" w:eastAsia="Times New Roman"/>
          <w:b/>
          <w:color w:val="000000"/>
          <w:sz w:val="24"/>
        </w:rPr>
        <w:t>MAJOR SCALE</w:t>
      </w:r>
    </w:p>
    <w:p>
      <w:pPr>
        <w:spacing w:line="259" w:lineRule="auto" w:after="100"/>
        <w:jc w:val="both"/>
      </w:pPr>
      <w:r>
        <w:rPr>
          <w:rFonts w:ascii="Times New Roman" w:hAnsi="Times New Roman" w:eastAsia="Times New Roman"/>
          <w:color w:val="000000"/>
          <w:sz w:val="24"/>
        </w:rPr>
        <w:t>Major Scale is a scale consisting of a series of whole steps except for half steps between the 3rd and 4th, 7th and 8th degrees. In all major scales, semitones occur basically in the 3rd and 4th, 7th and 8th degrees in order to preserve the correct order of tones and semitones. Accidentals are usually introduced before a note to increase, lower and restore a note to its original pitch. They include musical signs like sharp (#), flat and natural sign. Certain keys are flattened with the sign (flat) introduced before the note or key to lower or reduce the pitch of the note or key by a semitone. The table below shows the various keys used in written music and the keys flattened in the respective major scales.</w:t>
      </w:r>
    </w:p>
    <w:p>
      <w:pPr>
        <w:spacing w:line="259" w:lineRule="auto" w:after="100"/>
        <w:jc w:val="both"/>
      </w:pPr>
      <w:r>
        <w:rPr>
          <w:rFonts w:ascii="Times New Roman" w:hAnsi="Times New Roman" w:eastAsia="Times New Roman"/>
          <w:color w:val="000000"/>
          <w:sz w:val="24"/>
        </w:rPr>
        <w:t>Major Keys Number of Keys Flattened Keys Flattened</w:t>
      </w:r>
    </w:p>
    <w:p>
      <w:pPr>
        <w:spacing w:line="259" w:lineRule="auto" w:after="100"/>
        <w:jc w:val="both"/>
      </w:pPr>
      <w:r>
        <w:rPr>
          <w:rFonts w:ascii="Times New Roman" w:hAnsi="Times New Roman" w:eastAsia="Times New Roman"/>
          <w:color w:val="000000"/>
          <w:sz w:val="24"/>
        </w:rPr>
        <w:t>C major Nil Nil</w:t>
      </w:r>
    </w:p>
    <w:p>
      <w:pPr>
        <w:spacing w:line="259" w:lineRule="auto" w:after="100"/>
        <w:jc w:val="both"/>
      </w:pPr>
      <w:r>
        <w:rPr>
          <w:rFonts w:ascii="Times New Roman" w:hAnsi="Times New Roman" w:eastAsia="Times New Roman"/>
          <w:color w:val="000000"/>
          <w:sz w:val="24"/>
        </w:rPr>
        <w:t>F major 1 B</w:t>
      </w:r>
    </w:p>
    <w:p>
      <w:pPr>
        <w:spacing w:line="259" w:lineRule="auto" w:after="100"/>
        <w:jc w:val="both"/>
      </w:pPr>
      <w:r>
        <w:rPr>
          <w:rFonts w:ascii="Times New Roman" w:hAnsi="Times New Roman" w:eastAsia="Times New Roman"/>
          <w:color w:val="000000"/>
          <w:sz w:val="24"/>
        </w:rPr>
        <w:t>B flat major 2 BE</w:t>
      </w:r>
    </w:p>
    <w:p>
      <w:pPr>
        <w:spacing w:line="259" w:lineRule="auto" w:after="100"/>
        <w:jc w:val="both"/>
      </w:pPr>
      <w:r>
        <w:rPr>
          <w:rFonts w:ascii="Times New Roman" w:hAnsi="Times New Roman" w:eastAsia="Times New Roman"/>
          <w:color w:val="000000"/>
          <w:sz w:val="24"/>
        </w:rPr>
        <w:t>E flat major 3 BEA</w:t>
      </w:r>
    </w:p>
    <w:p>
      <w:pPr>
        <w:spacing w:line="259" w:lineRule="auto" w:after="100"/>
        <w:jc w:val="both"/>
      </w:pPr>
      <w:r>
        <w:rPr>
          <w:rFonts w:ascii="Times New Roman" w:hAnsi="Times New Roman" w:eastAsia="Times New Roman"/>
          <w:color w:val="000000"/>
          <w:sz w:val="24"/>
        </w:rPr>
        <w:t>A flat major 4 BEAD</w:t>
      </w:r>
    </w:p>
    <w:p>
      <w:pPr>
        <w:spacing w:line="259" w:lineRule="auto" w:after="100"/>
        <w:jc w:val="both"/>
      </w:pPr>
      <w:r>
        <w:rPr>
          <w:rFonts w:ascii="Times New Roman" w:hAnsi="Times New Roman" w:eastAsia="Times New Roman"/>
          <w:color w:val="000000"/>
          <w:sz w:val="24"/>
        </w:rPr>
        <w:t>D flat major 5 BEADG</w:t>
      </w:r>
    </w:p>
    <w:p>
      <w:pPr>
        <w:spacing w:line="259" w:lineRule="auto" w:after="100"/>
        <w:jc w:val="both"/>
      </w:pPr>
      <w:r>
        <w:rPr>
          <w:rFonts w:ascii="Times New Roman" w:hAnsi="Times New Roman" w:eastAsia="Times New Roman"/>
          <w:color w:val="000000"/>
          <w:sz w:val="24"/>
        </w:rPr>
        <w:t>G flat major 6 BEADGC</w:t>
      </w:r>
    </w:p>
    <w:p>
      <w:pPr>
        <w:spacing w:line="259" w:lineRule="auto" w:after="100"/>
        <w:jc w:val="both"/>
      </w:pPr>
      <w:r>
        <w:rPr>
          <w:rFonts w:ascii="Times New Roman" w:hAnsi="Times New Roman" w:eastAsia="Times New Roman"/>
          <w:color w:val="000000"/>
          <w:sz w:val="24"/>
        </w:rPr>
        <w:t>1. What is major scale?</w:t>
      </w:r>
    </w:p>
    <w:p>
      <w:pPr>
        <w:spacing w:line="259" w:lineRule="auto" w:after="100"/>
        <w:jc w:val="both"/>
      </w:pPr>
      <w:r>
        <w:rPr>
          <w:rFonts w:ascii="Times New Roman" w:hAnsi="Times New Roman" w:eastAsia="Times New Roman"/>
          <w:color w:val="000000"/>
          <w:sz w:val="24"/>
        </w:rPr>
        <w:t>2. (i) Construct the scale of F major using accidental.</w:t>
      </w:r>
    </w:p>
    <w:p>
      <w:pPr>
        <w:spacing w:line="259" w:lineRule="auto" w:after="100"/>
        <w:jc w:val="both"/>
      </w:pPr>
      <w:r>
        <w:rPr>
          <w:rFonts w:ascii="Times New Roman" w:hAnsi="Times New Roman" w:eastAsia="Times New Roman"/>
          <w:color w:val="000000"/>
          <w:sz w:val="24"/>
        </w:rPr>
        <w:t>(iii)Construct the scale of D flat major with and without key signature.</w:t>
      </w:r>
    </w:p>
    <w:p>
      <w:pPr>
        <w:spacing w:line="259" w:lineRule="auto" w:after="100"/>
        <w:jc w:val="left"/>
      </w:pPr>
      <w:r>
        <w:rPr>
          <w:rFonts w:ascii="Times New Roman" w:hAnsi="Times New Roman" w:eastAsia="Times New Roman"/>
          <w:b/>
          <w:color w:val="000000"/>
          <w:sz w:val="24"/>
        </w:rPr>
        <w:t>GENERAL EVALUATION/REVISION QUESTIONS</w:t>
      </w:r>
    </w:p>
    <w:p>
      <w:pPr>
        <w:spacing w:line="259" w:lineRule="auto" w:after="100"/>
        <w:jc w:val="both"/>
      </w:pPr>
      <w:r>
        <w:rPr>
          <w:rFonts w:ascii="Times New Roman" w:hAnsi="Times New Roman" w:eastAsia="Times New Roman"/>
          <w:color w:val="000000"/>
          <w:sz w:val="24"/>
        </w:rPr>
        <w:t>What is time signature?</w:t>
      </w:r>
    </w:p>
    <w:p>
      <w:pPr>
        <w:spacing w:line="259" w:lineRule="auto" w:after="100"/>
        <w:jc w:val="both"/>
      </w:pPr>
      <w:r>
        <w:rPr>
          <w:rFonts w:ascii="Times New Roman" w:hAnsi="Times New Roman" w:eastAsia="Times New Roman"/>
          <w:color w:val="000000"/>
          <w:sz w:val="24"/>
        </w:rPr>
        <w:t>What are accidentals?</w:t>
      </w:r>
    </w:p>
    <w:p>
      <w:pPr>
        <w:spacing w:line="259" w:lineRule="auto" w:after="100"/>
        <w:jc w:val="both"/>
      </w:pPr>
      <w:r>
        <w:rPr>
          <w:rFonts w:ascii="Times New Roman" w:hAnsi="Times New Roman" w:eastAsia="Times New Roman"/>
          <w:color w:val="000000"/>
          <w:sz w:val="24"/>
        </w:rPr>
        <w:t>Explain key signature and cite examples of key signature otherwise known as accidental.</w:t>
      </w:r>
    </w:p>
    <w:p>
      <w:pPr>
        <w:spacing w:line="259" w:lineRule="auto" w:after="100"/>
        <w:jc w:val="both"/>
      </w:pPr>
      <w:r>
        <w:rPr>
          <w:rFonts w:ascii="Times New Roman" w:hAnsi="Times New Roman" w:eastAsia="Times New Roman"/>
          <w:color w:val="000000"/>
          <w:sz w:val="24"/>
        </w:rPr>
        <w:t>State three elements of musical sound.</w:t>
      </w:r>
    </w:p>
    <w:p>
      <w:pPr>
        <w:spacing w:line="259" w:lineRule="auto" w:after="100"/>
        <w:jc w:val="both"/>
      </w:pPr>
      <w:r>
        <w:rPr>
          <w:rFonts w:ascii="Times New Roman" w:hAnsi="Times New Roman" w:eastAsia="Times New Roman"/>
          <w:color w:val="000000"/>
          <w:sz w:val="24"/>
        </w:rPr>
        <w:t>What kind of simple time signature is a piece of music in the 2 time?</w:t>
      </w:r>
    </w:p>
    <w:p>
      <w:pPr>
        <w:spacing w:line="259" w:lineRule="auto" w:after="100"/>
        <w:jc w:val="both"/>
      </w:pPr>
      <w:r>
        <w:rPr>
          <w:rFonts w:ascii="Times New Roman" w:hAnsi="Times New Roman" w:eastAsia="Times New Roman"/>
          <w:color w:val="000000"/>
          <w:sz w:val="24"/>
        </w:rPr>
        <w:t>1. A piece of music in the scale of D flat major has how many keys flattened.(a) 1 (b) 4 (c) 2 (d)5</w:t>
      </w:r>
    </w:p>
    <w:p>
      <w:pPr>
        <w:spacing w:line="259" w:lineRule="auto" w:after="100"/>
        <w:jc w:val="both"/>
      </w:pPr>
      <w:r>
        <w:rPr>
          <w:rFonts w:ascii="Times New Roman" w:hAnsi="Times New Roman" w:eastAsia="Times New Roman"/>
          <w:color w:val="000000"/>
          <w:sz w:val="24"/>
        </w:rPr>
        <w:t>2. The musical signs in form sharp and flat that are introduced after the treble and bass clef of a music staff are generally called ………. (a) accidental (b) key signature (c) flat (d) sharp</w:t>
      </w:r>
    </w:p>
    <w:p>
      <w:pPr>
        <w:spacing w:line="259" w:lineRule="auto" w:after="100"/>
        <w:jc w:val="both"/>
      </w:pPr>
      <w:r>
        <w:rPr>
          <w:rFonts w:ascii="Times New Roman" w:hAnsi="Times New Roman" w:eastAsia="Times New Roman"/>
          <w:color w:val="000000"/>
          <w:sz w:val="24"/>
        </w:rPr>
        <w:t>3. In all major scales, semitones occur between the 3rd and 4th, 7th and 8th degrees. (a) True (b) False (c) Maybe (d) Not sure</w:t>
      </w:r>
    </w:p>
    <w:p>
      <w:pPr>
        <w:spacing w:line="259" w:lineRule="auto" w:after="100"/>
        <w:jc w:val="both"/>
      </w:pPr>
      <w:r>
        <w:rPr>
          <w:rFonts w:ascii="Times New Roman" w:hAnsi="Times New Roman" w:eastAsia="Times New Roman"/>
          <w:color w:val="000000"/>
          <w:sz w:val="24"/>
        </w:rPr>
        <w:t>4. What is referred to as the tonic solfa of the first degree of note in the scale of C major? (a) Do (b) Re (c) Mi (d) Fa</w:t>
      </w:r>
    </w:p>
    <w:p>
      <w:pPr>
        <w:spacing w:line="259" w:lineRule="auto" w:after="100"/>
        <w:jc w:val="both"/>
      </w:pPr>
      <w:r>
        <w:rPr>
          <w:rFonts w:ascii="Times New Roman" w:hAnsi="Times New Roman" w:eastAsia="Times New Roman"/>
          <w:color w:val="000000"/>
          <w:sz w:val="24"/>
        </w:rPr>
        <w:t>5. Which one of these is NOT a type of minor scale? (a) C Major Scale (b) Natural Minor Scale (c) Melodic Minor Scale (d) Harmonic Minor Scale</w:t>
      </w:r>
    </w:p>
    <w:p>
      <w:pPr>
        <w:spacing w:line="259" w:lineRule="auto" w:after="100"/>
        <w:jc w:val="both"/>
      </w:pPr>
      <w:r>
        <w:rPr>
          <w:rFonts w:ascii="Times New Roman" w:hAnsi="Times New Roman" w:eastAsia="Times New Roman"/>
          <w:color w:val="000000"/>
          <w:sz w:val="24"/>
        </w:rPr>
        <w:t>Construct the scale of G flat major with and without key signature.</w:t>
      </w:r>
    </w:p>
    <w:p>
      <w:pPr>
        <w:spacing w:line="259" w:lineRule="auto" w:after="100"/>
        <w:jc w:val="both"/>
      </w:pPr>
      <w:r>
        <w:rPr>
          <w:rFonts w:ascii="Times New Roman" w:hAnsi="Times New Roman" w:eastAsia="Times New Roman"/>
          <w:color w:val="000000"/>
          <w:sz w:val="24"/>
        </w:rPr>
        <w:t>Construct the scale of E flat major with and without key signature.</w:t>
      </w:r>
    </w:p>
    <w:p>
      <w:pPr>
        <w:spacing w:line="259" w:lineRule="auto" w:after="100"/>
        <w:jc w:val="left"/>
      </w:pPr>
      <w:r>
        <w:rPr>
          <w:rFonts w:ascii="Times New Roman" w:hAnsi="Times New Roman" w:eastAsia="Times New Roman"/>
          <w:b/>
          <w:color w:val="000000"/>
          <w:sz w:val="24"/>
        </w:rPr>
        <w:t>WEEK SEVEN DATE………………………………</w:t>
      </w:r>
    </w:p>
    <w:p>
      <w:pPr>
        <w:spacing w:line="259" w:lineRule="auto" w:after="100"/>
        <w:jc w:val="left"/>
      </w:pPr>
      <w:r>
        <w:rPr>
          <w:rFonts w:ascii="Times New Roman" w:hAnsi="Times New Roman" w:eastAsia="Times New Roman"/>
          <w:b/>
          <w:color w:val="000000"/>
          <w:sz w:val="24"/>
        </w:rPr>
        <w:t>TOPIC: IDENTIFICATION OF MUSICAL TERMS AND SIGNS</w:t>
      </w:r>
    </w:p>
    <w:p>
      <w:pPr>
        <w:spacing w:line="259" w:lineRule="auto" w:after="100"/>
        <w:jc w:val="both"/>
      </w:pPr>
      <w:r>
        <w:rPr>
          <w:rFonts w:ascii="Times New Roman" w:hAnsi="Times New Roman" w:eastAsia="Times New Roman"/>
          <w:color w:val="000000"/>
          <w:sz w:val="24"/>
        </w:rPr>
        <w:t>Musical signs and abbreviations are used in music for effective performance. Composers usually give directions on the manner they want their music performed. The Italian composers were the first to write directions on their music and that the most of the musical terms presently used are of simple Italian words. However, some composers now write their music in the direction of their own languages.</w:t>
      </w:r>
    </w:p>
    <w:p>
      <w:pPr>
        <w:spacing w:line="259" w:lineRule="auto" w:after="100"/>
        <w:jc w:val="left"/>
      </w:pPr>
      <w:r>
        <w:rPr>
          <w:rFonts w:ascii="Times New Roman" w:hAnsi="Times New Roman" w:eastAsia="Times New Roman"/>
          <w:b/>
          <w:color w:val="000000"/>
          <w:sz w:val="24"/>
        </w:rPr>
        <w:t>TERMS FOR SPEED</w:t>
      </w:r>
    </w:p>
    <w:p>
      <w:pPr>
        <w:spacing w:line="259" w:lineRule="auto" w:after="100"/>
        <w:jc w:val="both"/>
      </w:pPr>
      <w:r>
        <w:rPr>
          <w:rFonts w:ascii="Times New Roman" w:hAnsi="Times New Roman" w:eastAsia="Times New Roman"/>
          <w:color w:val="000000"/>
          <w:sz w:val="24"/>
        </w:rPr>
        <w:t>Adagietto : Rather slow</w:t>
      </w:r>
    </w:p>
    <w:p>
      <w:pPr>
        <w:spacing w:line="259" w:lineRule="auto" w:after="100"/>
        <w:jc w:val="both"/>
      </w:pPr>
      <w:r>
        <w:rPr>
          <w:rFonts w:ascii="Times New Roman" w:hAnsi="Times New Roman" w:eastAsia="Times New Roman"/>
          <w:color w:val="000000"/>
          <w:sz w:val="24"/>
        </w:rPr>
        <w:t>Adagio : Slow</w:t>
      </w:r>
    </w:p>
    <w:p>
      <w:pPr>
        <w:spacing w:line="259" w:lineRule="auto" w:after="100"/>
        <w:jc w:val="both"/>
      </w:pPr>
      <w:r>
        <w:rPr>
          <w:rFonts w:ascii="Times New Roman" w:hAnsi="Times New Roman" w:eastAsia="Times New Roman"/>
          <w:color w:val="000000"/>
          <w:sz w:val="24"/>
        </w:rPr>
        <w:t>Adagissimo : Very Slow</w:t>
      </w:r>
    </w:p>
    <w:p>
      <w:pPr>
        <w:spacing w:line="259" w:lineRule="auto" w:after="100"/>
        <w:jc w:val="both"/>
      </w:pPr>
      <w:r>
        <w:rPr>
          <w:rFonts w:ascii="Times New Roman" w:hAnsi="Times New Roman" w:eastAsia="Times New Roman"/>
          <w:color w:val="000000"/>
          <w:sz w:val="24"/>
        </w:rPr>
        <w:t>Vivace: Quick ,lively</w:t>
      </w:r>
    </w:p>
    <w:p>
      <w:pPr>
        <w:spacing w:line="259" w:lineRule="auto" w:after="100"/>
        <w:jc w:val="both"/>
      </w:pPr>
      <w:r>
        <w:rPr>
          <w:rFonts w:ascii="Times New Roman" w:hAnsi="Times New Roman" w:eastAsia="Times New Roman"/>
          <w:color w:val="000000"/>
          <w:sz w:val="24"/>
        </w:rPr>
        <w:t>Vivacissimo: Very quick</w:t>
      </w:r>
    </w:p>
    <w:p>
      <w:pPr>
        <w:spacing w:line="259" w:lineRule="auto" w:after="100"/>
        <w:jc w:val="both"/>
      </w:pPr>
      <w:r>
        <w:rPr>
          <w:rFonts w:ascii="Times New Roman" w:hAnsi="Times New Roman" w:eastAsia="Times New Roman"/>
          <w:color w:val="000000"/>
          <w:sz w:val="24"/>
        </w:rPr>
        <w:t>Presto: Very quick</w:t>
      </w:r>
    </w:p>
    <w:p>
      <w:pPr>
        <w:spacing w:line="259" w:lineRule="auto" w:after="100"/>
        <w:jc w:val="both"/>
      </w:pPr>
      <w:r>
        <w:rPr>
          <w:rFonts w:ascii="Times New Roman" w:hAnsi="Times New Roman" w:eastAsia="Times New Roman"/>
          <w:color w:val="000000"/>
          <w:sz w:val="24"/>
        </w:rPr>
        <w:t>Moderato: At a moderate time</w:t>
      </w:r>
    </w:p>
    <w:p>
      <w:pPr>
        <w:spacing w:line="259" w:lineRule="auto" w:after="100"/>
        <w:jc w:val="both"/>
      </w:pPr>
      <w:r>
        <w:rPr>
          <w:rFonts w:ascii="Times New Roman" w:hAnsi="Times New Roman" w:eastAsia="Times New Roman"/>
          <w:color w:val="000000"/>
          <w:sz w:val="24"/>
        </w:rPr>
        <w:t>Adante: Slow (Walking pace)</w:t>
      </w:r>
    </w:p>
    <w:p>
      <w:pPr>
        <w:spacing w:line="259" w:lineRule="auto" w:after="100"/>
        <w:jc w:val="both"/>
      </w:pPr>
      <w:r>
        <w:rPr>
          <w:rFonts w:ascii="Times New Roman" w:hAnsi="Times New Roman" w:eastAsia="Times New Roman"/>
          <w:color w:val="000000"/>
          <w:sz w:val="24"/>
        </w:rPr>
        <w:t>Veloce: Quick, swift</w:t>
      </w:r>
    </w:p>
    <w:p>
      <w:pPr>
        <w:spacing w:line="259" w:lineRule="auto" w:after="100"/>
        <w:jc w:val="both"/>
      </w:pPr>
      <w:r>
        <w:rPr>
          <w:rFonts w:ascii="Times New Roman" w:hAnsi="Times New Roman" w:eastAsia="Times New Roman"/>
          <w:color w:val="000000"/>
          <w:sz w:val="24"/>
        </w:rPr>
        <w:t>Prestissmo: As fast as possible</w:t>
      </w:r>
    </w:p>
    <w:p>
      <w:pPr>
        <w:spacing w:line="259" w:lineRule="auto" w:after="100"/>
        <w:jc w:val="both"/>
      </w:pPr>
      <w:r>
        <w:rPr>
          <w:rFonts w:ascii="Times New Roman" w:hAnsi="Times New Roman" w:eastAsia="Times New Roman"/>
          <w:color w:val="000000"/>
          <w:sz w:val="24"/>
        </w:rPr>
        <w:t>Lento:Slow,slower than andante</w:t>
      </w:r>
    </w:p>
    <w:p>
      <w:pPr>
        <w:spacing w:line="259" w:lineRule="auto" w:after="100"/>
        <w:jc w:val="both"/>
      </w:pPr>
      <w:r>
        <w:rPr>
          <w:rFonts w:ascii="Times New Roman" w:hAnsi="Times New Roman" w:eastAsia="Times New Roman"/>
          <w:color w:val="000000"/>
          <w:sz w:val="24"/>
        </w:rPr>
        <w:t>Allegretto: Rather lively</w:t>
      </w:r>
    </w:p>
    <w:p>
      <w:pPr>
        <w:spacing w:line="259" w:lineRule="auto" w:after="100"/>
        <w:jc w:val="both"/>
      </w:pPr>
      <w:r>
        <w:rPr>
          <w:rFonts w:ascii="Times New Roman" w:hAnsi="Times New Roman" w:eastAsia="Times New Roman"/>
          <w:color w:val="000000"/>
          <w:sz w:val="24"/>
        </w:rPr>
        <w:t>Grare: Very slow, solemn</w:t>
      </w:r>
    </w:p>
    <w:p>
      <w:pPr>
        <w:spacing w:line="259" w:lineRule="auto" w:after="100"/>
        <w:jc w:val="both"/>
      </w:pPr>
      <w:r>
        <w:rPr>
          <w:rFonts w:ascii="Times New Roman" w:hAnsi="Times New Roman" w:eastAsia="Times New Roman"/>
          <w:color w:val="000000"/>
          <w:sz w:val="24"/>
        </w:rPr>
        <w:t>Largamente: Slow</w:t>
      </w:r>
    </w:p>
    <w:p>
      <w:pPr>
        <w:spacing w:line="259" w:lineRule="auto" w:after="100"/>
        <w:jc w:val="both"/>
      </w:pPr>
      <w:r>
        <w:rPr>
          <w:rFonts w:ascii="Times New Roman" w:hAnsi="Times New Roman" w:eastAsia="Times New Roman"/>
          <w:color w:val="000000"/>
          <w:sz w:val="24"/>
        </w:rPr>
        <w:t>Larghetto: Less slow than largo</w:t>
      </w:r>
    </w:p>
    <w:p>
      <w:pPr>
        <w:spacing w:line="259" w:lineRule="auto" w:after="100"/>
        <w:jc w:val="both"/>
      </w:pPr>
      <w:r>
        <w:rPr>
          <w:rFonts w:ascii="Times New Roman" w:hAnsi="Times New Roman" w:eastAsia="Times New Roman"/>
          <w:color w:val="000000"/>
          <w:sz w:val="24"/>
        </w:rPr>
        <w:t>Andantino: Alternatively faster or slow</w:t>
      </w:r>
    </w:p>
    <w:p>
      <w:pPr>
        <w:spacing w:line="259" w:lineRule="auto" w:after="100"/>
        <w:jc w:val="left"/>
      </w:pPr>
      <w:r>
        <w:rPr>
          <w:rFonts w:ascii="Times New Roman" w:hAnsi="Times New Roman" w:eastAsia="Times New Roman"/>
          <w:b/>
          <w:color w:val="000000"/>
          <w:sz w:val="24"/>
        </w:rPr>
        <w:t>TERMS FOR STRENGHT /INTENSITY</w:t>
      </w:r>
    </w:p>
    <w:p>
      <w:pPr>
        <w:spacing w:line="259" w:lineRule="auto" w:after="100"/>
        <w:jc w:val="both"/>
      </w:pPr>
      <w:r>
        <w:rPr>
          <w:rFonts w:ascii="Times New Roman" w:hAnsi="Times New Roman" w:eastAsia="Times New Roman"/>
          <w:color w:val="000000"/>
          <w:sz w:val="24"/>
        </w:rPr>
        <w:t>Forte(f): Loud</w:t>
      </w:r>
    </w:p>
    <w:p>
      <w:pPr>
        <w:spacing w:line="259" w:lineRule="auto" w:after="100"/>
        <w:jc w:val="both"/>
      </w:pPr>
      <w:r>
        <w:rPr>
          <w:rFonts w:ascii="Times New Roman" w:hAnsi="Times New Roman" w:eastAsia="Times New Roman"/>
          <w:color w:val="000000"/>
          <w:sz w:val="24"/>
        </w:rPr>
        <w:t>Fortissimo(ff):Very loud</w:t>
      </w:r>
    </w:p>
    <w:p>
      <w:pPr>
        <w:spacing w:line="259" w:lineRule="auto" w:after="100"/>
        <w:jc w:val="both"/>
      </w:pPr>
      <w:r>
        <w:rPr>
          <w:rFonts w:ascii="Times New Roman" w:hAnsi="Times New Roman" w:eastAsia="Times New Roman"/>
          <w:color w:val="000000"/>
          <w:sz w:val="24"/>
        </w:rPr>
        <w:t>Pianissimo (pp) : Very soft</w:t>
      </w:r>
    </w:p>
    <w:p>
      <w:pPr>
        <w:spacing w:line="259" w:lineRule="auto" w:after="100"/>
        <w:jc w:val="both"/>
      </w:pPr>
      <w:r>
        <w:rPr>
          <w:rFonts w:ascii="Times New Roman" w:hAnsi="Times New Roman" w:eastAsia="Times New Roman"/>
          <w:color w:val="000000"/>
          <w:sz w:val="24"/>
        </w:rPr>
        <w:t>Mezzo forte (mf): Moderately soft</w:t>
      </w:r>
    </w:p>
    <w:p>
      <w:pPr>
        <w:spacing w:line="259" w:lineRule="auto" w:after="100"/>
        <w:jc w:val="both"/>
      </w:pPr>
      <w:r>
        <w:rPr>
          <w:rFonts w:ascii="Times New Roman" w:hAnsi="Times New Roman" w:eastAsia="Times New Roman"/>
          <w:color w:val="000000"/>
          <w:sz w:val="24"/>
        </w:rPr>
        <w:t>Forza(fz) : Force,power</w:t>
      </w:r>
    </w:p>
    <w:p>
      <w:pPr>
        <w:spacing w:line="259" w:lineRule="auto" w:after="100"/>
        <w:jc w:val="both"/>
      </w:pPr>
      <w:r>
        <w:rPr>
          <w:rFonts w:ascii="Times New Roman" w:hAnsi="Times New Roman" w:eastAsia="Times New Roman"/>
          <w:color w:val="000000"/>
          <w:sz w:val="24"/>
        </w:rPr>
        <w:t>Forzando (fz) : Forcing ,accented</w:t>
      </w:r>
    </w:p>
    <w:p>
      <w:pPr>
        <w:spacing w:line="259" w:lineRule="auto" w:after="100"/>
        <w:jc w:val="both"/>
      </w:pPr>
      <w:r>
        <w:rPr>
          <w:rFonts w:ascii="Times New Roman" w:hAnsi="Times New Roman" w:eastAsia="Times New Roman"/>
          <w:color w:val="000000"/>
          <w:sz w:val="24"/>
        </w:rPr>
        <w:t>Mezzo piano (mp) : Moderately soft</w:t>
      </w:r>
    </w:p>
    <w:p>
      <w:pPr>
        <w:spacing w:line="259" w:lineRule="auto" w:after="100"/>
        <w:jc w:val="both"/>
      </w:pPr>
      <w:r>
        <w:rPr>
          <w:rFonts w:ascii="Times New Roman" w:hAnsi="Times New Roman" w:eastAsia="Times New Roman"/>
          <w:color w:val="000000"/>
          <w:sz w:val="24"/>
        </w:rPr>
        <w:t>Sforzando : Forcing, accented</w:t>
      </w:r>
    </w:p>
    <w:p>
      <w:pPr>
        <w:spacing w:line="259" w:lineRule="auto" w:after="100"/>
        <w:jc w:val="left"/>
      </w:pPr>
      <w:r>
        <w:rPr>
          <w:rFonts w:ascii="Times New Roman" w:hAnsi="Times New Roman" w:eastAsia="Times New Roman"/>
          <w:b/>
          <w:color w:val="000000"/>
          <w:sz w:val="24"/>
        </w:rPr>
        <w:t>TERMS FOR MODIFICATIONOF SPEED</w:t>
      </w:r>
    </w:p>
    <w:p>
      <w:pPr>
        <w:spacing w:line="259" w:lineRule="auto" w:after="100"/>
        <w:jc w:val="both"/>
      </w:pPr>
      <w:r>
        <w:rPr>
          <w:rFonts w:ascii="Times New Roman" w:hAnsi="Times New Roman" w:eastAsia="Times New Roman"/>
          <w:color w:val="000000"/>
          <w:sz w:val="24"/>
        </w:rPr>
        <w:t>Accelerando: Gradually becoming fast</w:t>
      </w:r>
    </w:p>
    <w:p>
      <w:pPr>
        <w:spacing w:line="259" w:lineRule="auto" w:after="100"/>
        <w:jc w:val="both"/>
      </w:pPr>
      <w:r>
        <w:rPr>
          <w:rFonts w:ascii="Times New Roman" w:hAnsi="Times New Roman" w:eastAsia="Times New Roman"/>
          <w:color w:val="000000"/>
          <w:sz w:val="24"/>
        </w:rPr>
        <w:t>Decrescendo: Gradually reducing force or loudness or gradually getting softer.</w:t>
      </w:r>
    </w:p>
    <w:p>
      <w:pPr>
        <w:spacing w:line="259" w:lineRule="auto" w:after="100"/>
        <w:jc w:val="both"/>
      </w:pPr>
      <w:r>
        <w:rPr>
          <w:rFonts w:ascii="Times New Roman" w:hAnsi="Times New Roman" w:eastAsia="Times New Roman"/>
          <w:color w:val="000000"/>
          <w:sz w:val="24"/>
        </w:rPr>
        <w:t>Ad libitum: At pleasure</w:t>
      </w:r>
    </w:p>
    <w:p>
      <w:pPr>
        <w:spacing w:line="259" w:lineRule="auto" w:after="100"/>
        <w:jc w:val="both"/>
      </w:pPr>
      <w:r>
        <w:rPr>
          <w:rFonts w:ascii="Times New Roman" w:hAnsi="Times New Roman" w:eastAsia="Times New Roman"/>
          <w:color w:val="000000"/>
          <w:sz w:val="24"/>
        </w:rPr>
        <w:t>Pocoa poco: Little by little</w:t>
      </w:r>
    </w:p>
    <w:p>
      <w:pPr>
        <w:spacing w:line="259" w:lineRule="auto" w:after="100"/>
        <w:jc w:val="both"/>
      </w:pPr>
      <w:r>
        <w:rPr>
          <w:rFonts w:ascii="Times New Roman" w:hAnsi="Times New Roman" w:eastAsia="Times New Roman"/>
          <w:color w:val="000000"/>
          <w:sz w:val="24"/>
        </w:rPr>
        <w:t>A tempo: Back to the original speed</w:t>
      </w:r>
    </w:p>
    <w:p>
      <w:pPr>
        <w:spacing w:line="259" w:lineRule="auto" w:after="100"/>
        <w:jc w:val="both"/>
      </w:pPr>
      <w:r>
        <w:rPr>
          <w:rFonts w:ascii="Times New Roman" w:hAnsi="Times New Roman" w:eastAsia="Times New Roman"/>
          <w:color w:val="000000"/>
          <w:sz w:val="24"/>
        </w:rPr>
        <w:t>A piacere: At pleasure</w:t>
      </w:r>
    </w:p>
    <w:p>
      <w:pPr>
        <w:spacing w:line="259" w:lineRule="auto" w:after="100"/>
        <w:jc w:val="both"/>
      </w:pPr>
      <w:r>
        <w:rPr>
          <w:rFonts w:ascii="Times New Roman" w:hAnsi="Times New Roman" w:eastAsia="Times New Roman"/>
          <w:color w:val="000000"/>
          <w:sz w:val="24"/>
        </w:rPr>
        <w:t>Allargando: Becoming gradually faster</w:t>
      </w:r>
    </w:p>
    <w:p>
      <w:pPr>
        <w:spacing w:line="259" w:lineRule="auto" w:after="100"/>
        <w:jc w:val="both"/>
      </w:pPr>
      <w:r>
        <w:rPr>
          <w:rFonts w:ascii="Times New Roman" w:hAnsi="Times New Roman" w:eastAsia="Times New Roman"/>
          <w:color w:val="000000"/>
          <w:sz w:val="24"/>
        </w:rPr>
        <w:t>Calando:Decreasing both tone and speed</w:t>
      </w:r>
    </w:p>
    <w:p>
      <w:pPr>
        <w:spacing w:line="259" w:lineRule="auto" w:after="100"/>
        <w:jc w:val="both"/>
      </w:pPr>
      <w:r>
        <w:rPr>
          <w:rFonts w:ascii="Times New Roman" w:hAnsi="Times New Roman" w:eastAsia="Times New Roman"/>
          <w:color w:val="000000"/>
          <w:sz w:val="24"/>
        </w:rPr>
        <w:t>Crescendo: Gradually becoming faster</w:t>
      </w:r>
    </w:p>
    <w:p>
      <w:pPr>
        <w:spacing w:line="259" w:lineRule="auto" w:after="100"/>
        <w:jc w:val="both"/>
      </w:pPr>
      <w:r>
        <w:rPr>
          <w:rFonts w:ascii="Times New Roman" w:hAnsi="Times New Roman" w:eastAsia="Times New Roman"/>
          <w:color w:val="000000"/>
          <w:sz w:val="24"/>
        </w:rPr>
        <w:t>Mancando:Dying away,waning</w:t>
      </w:r>
    </w:p>
    <w:p>
      <w:pPr>
        <w:spacing w:line="259" w:lineRule="auto" w:after="100"/>
        <w:jc w:val="both"/>
      </w:pPr>
      <w:r>
        <w:rPr>
          <w:rFonts w:ascii="Times New Roman" w:hAnsi="Times New Roman" w:eastAsia="Times New Roman"/>
          <w:color w:val="000000"/>
          <w:sz w:val="24"/>
        </w:rPr>
        <w:t>Doppiomouimento: Double the speed</w:t>
      </w:r>
    </w:p>
    <w:p>
      <w:pPr>
        <w:spacing w:line="259" w:lineRule="auto" w:after="100"/>
        <w:jc w:val="both"/>
      </w:pPr>
      <w:r>
        <w:rPr>
          <w:rFonts w:ascii="Times New Roman" w:hAnsi="Times New Roman" w:eastAsia="Times New Roman"/>
          <w:color w:val="000000"/>
          <w:sz w:val="24"/>
        </w:rPr>
        <w:t>Ritardando(Rit) : Becoming gradually slower</w:t>
      </w:r>
    </w:p>
    <w:p>
      <w:pPr>
        <w:spacing w:line="259" w:lineRule="auto" w:after="100"/>
        <w:jc w:val="both"/>
      </w:pPr>
      <w:r>
        <w:rPr>
          <w:rFonts w:ascii="Times New Roman" w:hAnsi="Times New Roman" w:eastAsia="Times New Roman"/>
          <w:color w:val="000000"/>
          <w:sz w:val="24"/>
        </w:rPr>
        <w:t>Ritenudo(Rit) Becoming gradually slower</w:t>
      </w:r>
    </w:p>
    <w:p>
      <w:pPr>
        <w:spacing w:line="259" w:lineRule="auto" w:after="100"/>
        <w:jc w:val="both"/>
      </w:pPr>
      <w:r>
        <w:rPr>
          <w:rFonts w:ascii="Times New Roman" w:hAnsi="Times New Roman" w:eastAsia="Times New Roman"/>
          <w:color w:val="000000"/>
          <w:sz w:val="24"/>
        </w:rPr>
        <w:t>Slagando or slentando: Becoming gradually slower</w:t>
      </w:r>
    </w:p>
    <w:p>
      <w:pPr>
        <w:spacing w:line="259" w:lineRule="auto" w:after="100"/>
        <w:jc w:val="both"/>
      </w:pPr>
      <w:r>
        <w:rPr>
          <w:rFonts w:ascii="Times New Roman" w:hAnsi="Times New Roman" w:eastAsia="Times New Roman"/>
          <w:color w:val="000000"/>
          <w:sz w:val="24"/>
        </w:rPr>
        <w:t>Tempo Guisto: In exact time</w:t>
      </w:r>
    </w:p>
    <w:p>
      <w:pPr>
        <w:spacing w:line="259" w:lineRule="auto" w:after="100"/>
        <w:jc w:val="both"/>
      </w:pPr>
      <w:r>
        <w:rPr>
          <w:rFonts w:ascii="Times New Roman" w:hAnsi="Times New Roman" w:eastAsia="Times New Roman"/>
          <w:color w:val="000000"/>
          <w:sz w:val="24"/>
        </w:rPr>
        <w:t>Tempo primo: Back to the original speed</w:t>
      </w:r>
    </w:p>
    <w:p>
      <w:pPr>
        <w:spacing w:line="259" w:lineRule="auto" w:after="100"/>
        <w:jc w:val="both"/>
      </w:pPr>
      <w:r>
        <w:rPr>
          <w:rFonts w:ascii="Times New Roman" w:hAnsi="Times New Roman" w:eastAsia="Times New Roman"/>
          <w:color w:val="000000"/>
          <w:sz w:val="24"/>
        </w:rPr>
        <w:t>Stretto: Becoming gradually faster</w:t>
      </w:r>
    </w:p>
    <w:p>
      <w:pPr>
        <w:spacing w:line="259" w:lineRule="auto" w:after="100"/>
        <w:jc w:val="both"/>
      </w:pPr>
      <w:r>
        <w:rPr>
          <w:rFonts w:ascii="Times New Roman" w:hAnsi="Times New Roman" w:eastAsia="Times New Roman"/>
          <w:color w:val="000000"/>
          <w:sz w:val="24"/>
        </w:rPr>
        <w:t>Rallentando(Rall) :Becoming gradually slower</w:t>
      </w:r>
    </w:p>
    <w:p>
      <w:pPr>
        <w:spacing w:line="259" w:lineRule="auto" w:after="100"/>
        <w:jc w:val="both"/>
      </w:pPr>
      <w:r>
        <w:rPr>
          <w:rFonts w:ascii="Times New Roman" w:hAnsi="Times New Roman" w:eastAsia="Times New Roman"/>
          <w:color w:val="000000"/>
          <w:sz w:val="24"/>
        </w:rPr>
        <w:t>Stringento: Becoming gradually faster, hurrying</w:t>
      </w:r>
    </w:p>
    <w:p>
      <w:pPr>
        <w:spacing w:line="259" w:lineRule="auto" w:after="100"/>
        <w:jc w:val="left"/>
      </w:pPr>
      <w:r>
        <w:rPr>
          <w:rFonts w:ascii="Times New Roman" w:hAnsi="Times New Roman" w:eastAsia="Times New Roman"/>
          <w:b/>
          <w:color w:val="000000"/>
          <w:sz w:val="24"/>
        </w:rPr>
        <w:t>TERMS OF EXPRESSION</w:t>
      </w:r>
    </w:p>
    <w:p>
      <w:pPr>
        <w:spacing w:line="259" w:lineRule="auto" w:after="100"/>
        <w:jc w:val="both"/>
      </w:pPr>
      <w:r>
        <w:rPr>
          <w:rFonts w:ascii="Times New Roman" w:hAnsi="Times New Roman" w:eastAsia="Times New Roman"/>
          <w:color w:val="000000"/>
          <w:sz w:val="24"/>
        </w:rPr>
        <w:t>Acapella: In church style or unaccompanied music</w:t>
      </w:r>
    </w:p>
    <w:p>
      <w:pPr>
        <w:spacing w:line="259" w:lineRule="auto" w:after="100"/>
        <w:jc w:val="both"/>
      </w:pPr>
      <w:r>
        <w:rPr>
          <w:rFonts w:ascii="Times New Roman" w:hAnsi="Times New Roman" w:eastAsia="Times New Roman"/>
          <w:color w:val="000000"/>
          <w:sz w:val="24"/>
        </w:rPr>
        <w:t>Agitato: Agitated</w:t>
      </w:r>
    </w:p>
    <w:p>
      <w:pPr>
        <w:spacing w:line="259" w:lineRule="auto" w:after="100"/>
        <w:jc w:val="both"/>
      </w:pPr>
      <w:r>
        <w:rPr>
          <w:rFonts w:ascii="Times New Roman" w:hAnsi="Times New Roman" w:eastAsia="Times New Roman"/>
          <w:color w:val="000000"/>
          <w:sz w:val="24"/>
        </w:rPr>
        <w:t>Anima: Soul</w:t>
      </w:r>
    </w:p>
    <w:p>
      <w:pPr>
        <w:spacing w:line="259" w:lineRule="auto" w:after="100"/>
        <w:jc w:val="both"/>
      </w:pPr>
      <w:r>
        <w:rPr>
          <w:rFonts w:ascii="Times New Roman" w:hAnsi="Times New Roman" w:eastAsia="Times New Roman"/>
          <w:color w:val="000000"/>
          <w:sz w:val="24"/>
        </w:rPr>
        <w:t>Animato: Animated</w:t>
      </w:r>
    </w:p>
    <w:p>
      <w:pPr>
        <w:spacing w:line="259" w:lineRule="auto" w:after="100"/>
        <w:jc w:val="both"/>
      </w:pPr>
      <w:r>
        <w:rPr>
          <w:rFonts w:ascii="Times New Roman" w:hAnsi="Times New Roman" w:eastAsia="Times New Roman"/>
          <w:color w:val="000000"/>
          <w:sz w:val="24"/>
        </w:rPr>
        <w:t>Legato: Play smoothly</w:t>
      </w:r>
    </w:p>
    <w:p>
      <w:pPr>
        <w:spacing w:line="259" w:lineRule="auto" w:after="100"/>
        <w:jc w:val="both"/>
      </w:pPr>
      <w:r>
        <w:rPr>
          <w:rFonts w:ascii="Times New Roman" w:hAnsi="Times New Roman" w:eastAsia="Times New Roman"/>
          <w:color w:val="000000"/>
          <w:sz w:val="24"/>
        </w:rPr>
        <w:t>Staccato: Short , detached sound</w:t>
      </w:r>
    </w:p>
    <w:p>
      <w:pPr>
        <w:spacing w:line="259" w:lineRule="auto" w:after="100"/>
        <w:jc w:val="both"/>
      </w:pPr>
      <w:r>
        <w:rPr>
          <w:rFonts w:ascii="Times New Roman" w:hAnsi="Times New Roman" w:eastAsia="Times New Roman"/>
          <w:color w:val="000000"/>
          <w:sz w:val="24"/>
        </w:rPr>
        <w:t>Marcia: March</w:t>
      </w:r>
    </w:p>
    <w:p>
      <w:pPr>
        <w:spacing w:line="259" w:lineRule="auto" w:after="100"/>
        <w:jc w:val="both"/>
      </w:pPr>
      <w:r>
        <w:rPr>
          <w:rFonts w:ascii="Times New Roman" w:hAnsi="Times New Roman" w:eastAsia="Times New Roman"/>
          <w:color w:val="000000"/>
          <w:sz w:val="24"/>
        </w:rPr>
        <w:t>Dolce: Dying away or fading away</w:t>
      </w:r>
    </w:p>
    <w:p>
      <w:pPr>
        <w:spacing w:line="259" w:lineRule="auto" w:after="100"/>
        <w:jc w:val="both"/>
      </w:pPr>
      <w:r>
        <w:rPr>
          <w:rFonts w:ascii="Times New Roman" w:hAnsi="Times New Roman" w:eastAsia="Times New Roman"/>
          <w:color w:val="000000"/>
          <w:sz w:val="24"/>
        </w:rPr>
        <w:t>Ca capo: Sweetly</w:t>
      </w:r>
    </w:p>
    <w:p>
      <w:pPr>
        <w:spacing w:line="259" w:lineRule="auto" w:after="100"/>
        <w:jc w:val="both"/>
      </w:pPr>
      <w:r>
        <w:rPr>
          <w:rFonts w:ascii="Times New Roman" w:hAnsi="Times New Roman" w:eastAsia="Times New Roman"/>
          <w:color w:val="000000"/>
          <w:sz w:val="24"/>
        </w:rPr>
        <w:t>Dal segno: Repeat from the beginning</w:t>
      </w:r>
    </w:p>
    <w:p>
      <w:pPr>
        <w:spacing w:line="259" w:lineRule="auto" w:after="100"/>
        <w:jc w:val="both"/>
      </w:pPr>
      <w:r>
        <w:rPr>
          <w:rFonts w:ascii="Times New Roman" w:hAnsi="Times New Roman" w:eastAsia="Times New Roman"/>
          <w:color w:val="000000"/>
          <w:sz w:val="24"/>
        </w:rPr>
        <w:t>Allargando: At the performer’s pleasure or convenience</w:t>
      </w:r>
    </w:p>
    <w:p>
      <w:pPr>
        <w:spacing w:line="259" w:lineRule="auto" w:after="100"/>
        <w:jc w:val="both"/>
      </w:pPr>
      <w:r>
        <w:rPr>
          <w:rFonts w:ascii="Times New Roman" w:hAnsi="Times New Roman" w:eastAsia="Times New Roman"/>
          <w:color w:val="000000"/>
          <w:sz w:val="24"/>
        </w:rPr>
        <w:t>Ad libitum: Little by little</w:t>
      </w:r>
    </w:p>
    <w:p>
      <w:pPr>
        <w:spacing w:line="259" w:lineRule="auto" w:after="100"/>
        <w:jc w:val="both"/>
      </w:pPr>
      <w:r>
        <w:rPr>
          <w:rFonts w:ascii="Times New Roman" w:hAnsi="Times New Roman" w:eastAsia="Times New Roman"/>
          <w:color w:val="000000"/>
          <w:sz w:val="24"/>
        </w:rPr>
        <w:t>Ritmico: Rhythmically</w:t>
      </w:r>
    </w:p>
    <w:p>
      <w:pPr>
        <w:spacing w:line="259" w:lineRule="auto" w:after="100"/>
        <w:jc w:val="both"/>
      </w:pPr>
      <w:r>
        <w:rPr>
          <w:rFonts w:ascii="Times New Roman" w:hAnsi="Times New Roman" w:eastAsia="Times New Roman"/>
          <w:color w:val="000000"/>
          <w:sz w:val="24"/>
        </w:rPr>
        <w:t>Poco: A little</w:t>
      </w:r>
    </w:p>
    <w:p>
      <w:pPr>
        <w:spacing w:line="259" w:lineRule="auto" w:after="100"/>
        <w:jc w:val="both"/>
      </w:pPr>
      <w:r>
        <w:rPr>
          <w:rFonts w:ascii="Times New Roman" w:hAnsi="Times New Roman" w:eastAsia="Times New Roman"/>
          <w:color w:val="000000"/>
          <w:sz w:val="24"/>
        </w:rPr>
        <w:t>Vigoroso: Vigorously</w:t>
      </w:r>
    </w:p>
    <w:p>
      <w:pPr>
        <w:spacing w:line="259" w:lineRule="auto" w:after="100"/>
        <w:jc w:val="both"/>
      </w:pPr>
      <w:r>
        <w:rPr>
          <w:rFonts w:ascii="Times New Roman" w:hAnsi="Times New Roman" w:eastAsia="Times New Roman"/>
          <w:color w:val="000000"/>
          <w:sz w:val="24"/>
        </w:rPr>
        <w:t>Fine: The end</w:t>
      </w:r>
    </w:p>
    <w:p>
      <w:pPr>
        <w:spacing w:line="259" w:lineRule="auto" w:after="100"/>
        <w:jc w:val="both"/>
      </w:pPr>
      <w:r>
        <w:rPr>
          <w:rFonts w:ascii="Times New Roman" w:hAnsi="Times New Roman" w:eastAsia="Times New Roman"/>
          <w:color w:val="000000"/>
          <w:sz w:val="24"/>
        </w:rPr>
        <w:t>Al fine: End the end</w:t>
      </w:r>
    </w:p>
    <w:p>
      <w:pPr>
        <w:spacing w:line="259" w:lineRule="auto" w:after="100"/>
        <w:jc w:val="both"/>
      </w:pPr>
      <w:r>
        <w:rPr>
          <w:rFonts w:ascii="Times New Roman" w:hAnsi="Times New Roman" w:eastAsia="Times New Roman"/>
          <w:color w:val="000000"/>
          <w:sz w:val="24"/>
        </w:rPr>
        <w:t>Calando: Getting softer and slower</w:t>
      </w:r>
    </w:p>
    <w:p>
      <w:pPr>
        <w:spacing w:line="259" w:lineRule="auto" w:after="100"/>
        <w:jc w:val="both"/>
      </w:pPr>
      <w:r>
        <w:rPr>
          <w:rFonts w:ascii="Times New Roman" w:hAnsi="Times New Roman" w:eastAsia="Times New Roman"/>
          <w:color w:val="000000"/>
          <w:sz w:val="24"/>
        </w:rPr>
        <w:t>Callando:Getting slower or broader</w:t>
      </w:r>
    </w:p>
    <w:p>
      <w:pPr>
        <w:spacing w:line="259" w:lineRule="auto" w:after="100"/>
        <w:jc w:val="both"/>
      </w:pPr>
      <w:r>
        <w:rPr>
          <w:rFonts w:ascii="Times New Roman" w:hAnsi="Times New Roman" w:eastAsia="Times New Roman"/>
          <w:color w:val="000000"/>
          <w:sz w:val="24"/>
        </w:rPr>
        <w:t>Cantabile: In a singing style</w:t>
      </w:r>
    </w:p>
    <w:p>
      <w:pPr>
        <w:spacing w:line="259" w:lineRule="auto" w:after="100"/>
        <w:jc w:val="both"/>
      </w:pPr>
      <w:r>
        <w:rPr>
          <w:rFonts w:ascii="Times New Roman" w:hAnsi="Times New Roman" w:eastAsia="Times New Roman"/>
          <w:color w:val="000000"/>
          <w:sz w:val="24"/>
        </w:rPr>
        <w:t>Mosso: Movement</w:t>
      </w:r>
    </w:p>
    <w:p>
      <w:pPr>
        <w:spacing w:line="259" w:lineRule="auto" w:after="100"/>
        <w:jc w:val="both"/>
      </w:pPr>
      <w:r>
        <w:rPr>
          <w:rFonts w:ascii="Times New Roman" w:hAnsi="Times New Roman" w:eastAsia="Times New Roman"/>
          <w:color w:val="000000"/>
          <w:sz w:val="24"/>
        </w:rPr>
        <w:t>Poco a poco: Little by little</w:t>
      </w:r>
    </w:p>
    <w:p>
      <w:pPr>
        <w:spacing w:line="259" w:lineRule="auto" w:after="100"/>
        <w:jc w:val="left"/>
      </w:pPr>
      <w:r>
        <w:rPr>
          <w:rFonts w:ascii="Times New Roman" w:hAnsi="Times New Roman" w:eastAsia="Times New Roman"/>
          <w:b/>
          <w:color w:val="000000"/>
          <w:sz w:val="24"/>
        </w:rPr>
        <w:t>ABBREVIATIONS OF MUSICAL ITALIAN TERMS AND MEANING</w:t>
      </w:r>
    </w:p>
    <w:p>
      <w:pPr>
        <w:spacing w:line="259" w:lineRule="auto" w:after="100"/>
        <w:jc w:val="left"/>
      </w:pPr>
      <w:r>
        <w:rPr>
          <w:rFonts w:ascii="Times New Roman" w:hAnsi="Times New Roman" w:eastAsia="Times New Roman"/>
          <w:b/>
          <w:color w:val="000000"/>
          <w:sz w:val="24"/>
        </w:rPr>
        <w:t>ABBREVIATIONS TERMS MEANING</w:t>
      </w:r>
    </w:p>
    <w:p>
      <w:pPr>
        <w:spacing w:line="259" w:lineRule="auto" w:after="100"/>
        <w:jc w:val="both"/>
      </w:pPr>
      <w:r>
        <w:rPr>
          <w:rFonts w:ascii="Times New Roman" w:hAnsi="Times New Roman" w:eastAsia="Times New Roman"/>
          <w:color w:val="000000"/>
          <w:sz w:val="24"/>
        </w:rPr>
        <w:t>P Piano Soft</w:t>
      </w:r>
    </w:p>
    <w:p>
      <w:pPr>
        <w:spacing w:line="259" w:lineRule="auto" w:after="100"/>
        <w:jc w:val="both"/>
      </w:pPr>
      <w:r>
        <w:rPr>
          <w:rFonts w:ascii="Times New Roman" w:hAnsi="Times New Roman" w:eastAsia="Times New Roman"/>
          <w:color w:val="000000"/>
          <w:sz w:val="24"/>
        </w:rPr>
        <w:t>Mp Mezzo Piano Moderately soft or half or medium soft</w:t>
      </w:r>
    </w:p>
    <w:p>
      <w:pPr>
        <w:spacing w:line="259" w:lineRule="auto" w:after="100"/>
        <w:jc w:val="both"/>
      </w:pPr>
      <w:r>
        <w:rPr>
          <w:rFonts w:ascii="Times New Roman" w:hAnsi="Times New Roman" w:eastAsia="Times New Roman"/>
          <w:color w:val="000000"/>
          <w:sz w:val="24"/>
        </w:rPr>
        <w:t>pp Pianissimo Very soft</w:t>
      </w:r>
    </w:p>
    <w:p>
      <w:pPr>
        <w:spacing w:line="259" w:lineRule="auto" w:after="100"/>
        <w:jc w:val="both"/>
      </w:pPr>
      <w:r>
        <w:rPr>
          <w:rFonts w:ascii="Times New Roman" w:hAnsi="Times New Roman" w:eastAsia="Times New Roman"/>
          <w:color w:val="000000"/>
          <w:sz w:val="24"/>
        </w:rPr>
        <w:t>mp Molto pianissimo Extremely soft</w:t>
      </w:r>
    </w:p>
    <w:p>
      <w:pPr>
        <w:spacing w:line="259" w:lineRule="auto" w:after="100"/>
        <w:jc w:val="both"/>
      </w:pPr>
      <w:r>
        <w:rPr>
          <w:rFonts w:ascii="Times New Roman" w:hAnsi="Times New Roman" w:eastAsia="Times New Roman"/>
          <w:color w:val="000000"/>
          <w:sz w:val="24"/>
        </w:rPr>
        <w:t>f Forte Loud</w:t>
      </w:r>
    </w:p>
    <w:p>
      <w:pPr>
        <w:spacing w:line="259" w:lineRule="auto" w:after="100"/>
        <w:jc w:val="both"/>
      </w:pPr>
      <w:r>
        <w:rPr>
          <w:rFonts w:ascii="Times New Roman" w:hAnsi="Times New Roman" w:eastAsia="Times New Roman"/>
          <w:color w:val="000000"/>
          <w:sz w:val="24"/>
        </w:rPr>
        <w:t>mf Mezzo forte Moderately or medium loud</w:t>
      </w:r>
    </w:p>
    <w:p>
      <w:pPr>
        <w:spacing w:line="259" w:lineRule="auto" w:after="100"/>
        <w:jc w:val="both"/>
      </w:pPr>
      <w:r>
        <w:rPr>
          <w:rFonts w:ascii="Times New Roman" w:hAnsi="Times New Roman" w:eastAsia="Times New Roman"/>
          <w:color w:val="000000"/>
          <w:sz w:val="24"/>
        </w:rPr>
        <w:t>ff Fortissimo Very loud</w:t>
      </w:r>
    </w:p>
    <w:p>
      <w:pPr>
        <w:spacing w:line="259" w:lineRule="auto" w:after="100"/>
        <w:jc w:val="both"/>
      </w:pPr>
      <w:r>
        <w:rPr>
          <w:rFonts w:ascii="Times New Roman" w:hAnsi="Times New Roman" w:eastAsia="Times New Roman"/>
          <w:color w:val="000000"/>
          <w:sz w:val="24"/>
        </w:rPr>
        <w:t>mf Molto forte Extremely loud</w:t>
      </w:r>
    </w:p>
    <w:p>
      <w:pPr>
        <w:spacing w:line="259" w:lineRule="auto" w:after="100"/>
        <w:jc w:val="both"/>
      </w:pPr>
      <w:r>
        <w:rPr>
          <w:rFonts w:ascii="Times New Roman" w:hAnsi="Times New Roman" w:eastAsia="Times New Roman"/>
          <w:color w:val="000000"/>
          <w:sz w:val="24"/>
        </w:rPr>
        <w:t>fp Forte piano Loud and instantly soft</w:t>
      </w:r>
    </w:p>
    <w:p>
      <w:pPr>
        <w:spacing w:line="259" w:lineRule="auto" w:after="100"/>
        <w:jc w:val="both"/>
      </w:pPr>
      <w:r>
        <w:rPr>
          <w:rFonts w:ascii="Times New Roman" w:hAnsi="Times New Roman" w:eastAsia="Times New Roman"/>
          <w:color w:val="000000"/>
          <w:sz w:val="24"/>
        </w:rPr>
        <w:t>Cres Crescendo Gradually getting louder</w:t>
      </w:r>
    </w:p>
    <w:p>
      <w:pPr>
        <w:spacing w:line="259" w:lineRule="auto" w:after="100"/>
        <w:jc w:val="both"/>
      </w:pPr>
      <w:r>
        <w:rPr>
          <w:rFonts w:ascii="Times New Roman" w:hAnsi="Times New Roman" w:eastAsia="Times New Roman"/>
          <w:color w:val="000000"/>
          <w:sz w:val="24"/>
        </w:rPr>
        <w:t>Dim Diminuendo Gradually getting softer</w:t>
      </w:r>
    </w:p>
    <w:p>
      <w:pPr>
        <w:spacing w:line="259" w:lineRule="auto" w:after="100"/>
        <w:jc w:val="both"/>
      </w:pPr>
      <w:r>
        <w:rPr>
          <w:rFonts w:ascii="Times New Roman" w:hAnsi="Times New Roman" w:eastAsia="Times New Roman"/>
          <w:color w:val="000000"/>
          <w:sz w:val="24"/>
        </w:rPr>
        <w:t>Accel Accelerando Gradually becoming faster</w:t>
      </w:r>
    </w:p>
    <w:p>
      <w:pPr>
        <w:spacing w:line="259" w:lineRule="auto" w:after="100"/>
        <w:jc w:val="both"/>
      </w:pPr>
      <w:r>
        <w:rPr>
          <w:rFonts w:ascii="Times New Roman" w:hAnsi="Times New Roman" w:eastAsia="Times New Roman"/>
          <w:color w:val="000000"/>
          <w:sz w:val="24"/>
        </w:rPr>
        <w:t>Rall Rallentando Gradually becoming slower</w:t>
      </w:r>
    </w:p>
    <w:p>
      <w:pPr>
        <w:spacing w:line="259" w:lineRule="auto" w:after="100"/>
        <w:jc w:val="both"/>
      </w:pPr>
      <w:r>
        <w:rPr>
          <w:rFonts w:ascii="Times New Roman" w:hAnsi="Times New Roman" w:eastAsia="Times New Roman"/>
          <w:color w:val="000000"/>
          <w:sz w:val="24"/>
        </w:rPr>
        <w:t>Rit Ritardando Gradually slower</w:t>
      </w:r>
    </w:p>
    <w:p>
      <w:pPr>
        <w:spacing w:line="259" w:lineRule="auto" w:after="100"/>
        <w:jc w:val="both"/>
      </w:pPr>
      <w:r>
        <w:rPr>
          <w:rFonts w:ascii="Times New Roman" w:hAnsi="Times New Roman" w:eastAsia="Times New Roman"/>
          <w:color w:val="000000"/>
          <w:sz w:val="24"/>
        </w:rPr>
        <w:t>Ad lib Ad libitum A little or at the performer’s pleasure.</w:t>
      </w:r>
    </w:p>
    <w:p>
      <w:pPr>
        <w:spacing w:line="259" w:lineRule="auto" w:after="100"/>
        <w:jc w:val="both"/>
      </w:pPr>
      <w:r>
        <w:rPr>
          <w:rFonts w:ascii="Times New Roman" w:hAnsi="Times New Roman" w:eastAsia="Times New Roman"/>
          <w:color w:val="000000"/>
          <w:sz w:val="24"/>
        </w:rPr>
        <w:t>D.c. Da capo Repeat from the beginning</w:t>
      </w:r>
    </w:p>
    <w:p>
      <w:pPr>
        <w:spacing w:line="259" w:lineRule="auto" w:after="100"/>
        <w:jc w:val="both"/>
      </w:pPr>
      <w:r>
        <w:rPr>
          <w:rFonts w:ascii="Times New Roman" w:hAnsi="Times New Roman" w:eastAsia="Times New Roman"/>
          <w:color w:val="000000"/>
          <w:sz w:val="24"/>
        </w:rPr>
        <w:t>D.s. Dal segno Repeat from the sign</w:t>
      </w:r>
    </w:p>
    <w:p>
      <w:pPr>
        <w:spacing w:line="259" w:lineRule="auto" w:after="100"/>
        <w:jc w:val="left"/>
      </w:pPr>
      <w:r>
        <w:rPr>
          <w:rFonts w:ascii="Times New Roman" w:hAnsi="Times New Roman" w:eastAsia="Times New Roman"/>
          <w:b/>
          <w:color w:val="000000"/>
          <w:sz w:val="24"/>
        </w:rPr>
        <w:t>SOME MUSICAL SIGNS</w:t>
      </w:r>
    </w:p>
    <w:p>
      <w:pPr>
        <w:spacing w:line="259" w:lineRule="auto" w:after="100"/>
        <w:jc w:val="both"/>
      </w:pPr>
      <w:r>
        <w:rPr>
          <w:rFonts w:ascii="Times New Roman" w:hAnsi="Times New Roman" w:eastAsia="Times New Roman"/>
          <w:color w:val="000000"/>
          <w:sz w:val="24"/>
        </w:rPr>
        <w:t>Long pause (LungaPausa) , fer meta</w:t>
      </w:r>
    </w:p>
    <w:p>
      <w:pPr>
        <w:spacing w:line="259" w:lineRule="auto" w:after="100"/>
        <w:jc w:val="both"/>
      </w:pPr>
      <w:r>
        <w:rPr>
          <w:rFonts w:ascii="Times New Roman" w:hAnsi="Times New Roman" w:eastAsia="Times New Roman"/>
          <w:color w:val="000000"/>
          <w:sz w:val="24"/>
        </w:rPr>
        <w:t>Dal segno (Repeat from the sign)</w:t>
      </w:r>
    </w:p>
    <w:p>
      <w:pPr>
        <w:spacing w:line="259" w:lineRule="auto" w:after="100"/>
        <w:jc w:val="both"/>
      </w:pPr>
      <w:r>
        <w:rPr>
          <w:rFonts w:ascii="Times New Roman" w:hAnsi="Times New Roman" w:eastAsia="Times New Roman"/>
          <w:color w:val="000000"/>
          <w:sz w:val="24"/>
        </w:rPr>
        <w:t>Stress or emphasis (Accent mark).</w:t>
      </w:r>
    </w:p>
    <w:p>
      <w:pPr>
        <w:spacing w:line="259" w:lineRule="auto" w:after="100"/>
        <w:jc w:val="both"/>
      </w:pPr>
      <w:r>
        <w:rPr>
          <w:rFonts w:ascii="Times New Roman" w:hAnsi="Times New Roman" w:eastAsia="Times New Roman"/>
          <w:color w:val="000000"/>
          <w:sz w:val="24"/>
        </w:rPr>
        <w:t>Crescendo (Gradually becoming louder).</w:t>
      </w:r>
    </w:p>
    <w:p>
      <w:pPr>
        <w:spacing w:line="259" w:lineRule="auto" w:after="100"/>
        <w:jc w:val="both"/>
      </w:pPr>
      <w:r>
        <w:rPr>
          <w:rFonts w:ascii="Times New Roman" w:hAnsi="Times New Roman" w:eastAsia="Times New Roman"/>
          <w:color w:val="000000"/>
          <w:sz w:val="24"/>
        </w:rPr>
        <w:t>Diminuendo ordecrescendo (Gradually becoming softer).</w:t>
      </w:r>
    </w:p>
    <w:p>
      <w:pPr>
        <w:spacing w:line="259" w:lineRule="auto" w:after="100"/>
        <w:jc w:val="both"/>
      </w:pPr>
      <w:r>
        <w:rPr>
          <w:rFonts w:ascii="Times New Roman" w:hAnsi="Times New Roman" w:eastAsia="Times New Roman"/>
          <w:color w:val="000000"/>
          <w:sz w:val="24"/>
        </w:rPr>
        <w:t>Repeat mark (Repeat the music within the bar or bars.</w:t>
      </w:r>
    </w:p>
    <w:p>
      <w:pPr>
        <w:spacing w:line="259" w:lineRule="auto" w:after="100"/>
        <w:jc w:val="both"/>
      </w:pPr>
      <w:r>
        <w:rPr>
          <w:rFonts w:ascii="Times New Roman" w:hAnsi="Times New Roman" w:eastAsia="Times New Roman"/>
          <w:color w:val="000000"/>
          <w:sz w:val="24"/>
        </w:rPr>
        <w:t>Treble or G clef (A musical sign at the beginning of the stave (staff) which is fixed on line G of the music manuscript).</w:t>
      </w:r>
    </w:p>
    <w:p>
      <w:pPr>
        <w:spacing w:line="259" w:lineRule="auto" w:after="100"/>
        <w:jc w:val="both"/>
      </w:pPr>
      <w:r>
        <w:rPr>
          <w:rFonts w:ascii="Times New Roman" w:hAnsi="Times New Roman" w:eastAsia="Times New Roman"/>
          <w:color w:val="000000"/>
          <w:sz w:val="24"/>
        </w:rPr>
        <w:t>Bass or F clef (A musical sign at the beginning of the music staff which is fixed on line F of the music manuscript).</w:t>
      </w:r>
    </w:p>
    <w:p>
      <w:pPr>
        <w:spacing w:line="259" w:lineRule="auto" w:after="100"/>
        <w:jc w:val="both"/>
      </w:pPr>
      <w:r>
        <w:rPr>
          <w:rFonts w:ascii="Times New Roman" w:hAnsi="Times New Roman" w:eastAsia="Times New Roman"/>
          <w:color w:val="000000"/>
          <w:sz w:val="24"/>
        </w:rPr>
        <w:t>Write the meaning of these terms in English.</w:t>
      </w:r>
    </w:p>
    <w:p>
      <w:pPr>
        <w:spacing w:line="259" w:lineRule="auto" w:after="100"/>
        <w:jc w:val="both"/>
      </w:pPr>
      <w:r>
        <w:rPr>
          <w:rFonts w:ascii="Times New Roman" w:hAnsi="Times New Roman" w:eastAsia="Times New Roman"/>
          <w:color w:val="000000"/>
          <w:sz w:val="24"/>
        </w:rPr>
        <w:t>Mezzo forte</w:t>
      </w:r>
    </w:p>
    <w:p>
      <w:pPr>
        <w:spacing w:line="259" w:lineRule="auto" w:after="100"/>
        <w:jc w:val="both"/>
      </w:pPr>
      <w:r>
        <w:rPr>
          <w:rFonts w:ascii="Times New Roman" w:hAnsi="Times New Roman" w:eastAsia="Times New Roman"/>
          <w:color w:val="000000"/>
          <w:sz w:val="24"/>
        </w:rPr>
        <w:t>Crescendo</w:t>
      </w:r>
    </w:p>
    <w:p>
      <w:pPr>
        <w:spacing w:line="259" w:lineRule="auto" w:after="100"/>
        <w:jc w:val="both"/>
      </w:pPr>
      <w:r>
        <w:rPr>
          <w:rFonts w:ascii="Times New Roman" w:hAnsi="Times New Roman" w:eastAsia="Times New Roman"/>
          <w:color w:val="000000"/>
          <w:sz w:val="24"/>
        </w:rPr>
        <w:t>Allegro</w:t>
      </w:r>
    </w:p>
    <w:p>
      <w:pPr>
        <w:spacing w:line="259" w:lineRule="auto" w:after="100"/>
        <w:jc w:val="both"/>
      </w:pPr>
      <w:r>
        <w:rPr>
          <w:rFonts w:ascii="Times New Roman" w:hAnsi="Times New Roman" w:eastAsia="Times New Roman"/>
          <w:color w:val="000000"/>
          <w:sz w:val="24"/>
        </w:rPr>
        <w:t>Accapella</w:t>
      </w:r>
    </w:p>
    <w:p>
      <w:pPr>
        <w:spacing w:line="259" w:lineRule="auto" w:after="100"/>
        <w:jc w:val="both"/>
      </w:pPr>
      <w:r>
        <w:rPr>
          <w:rFonts w:ascii="Times New Roman" w:hAnsi="Times New Roman" w:eastAsia="Times New Roman"/>
          <w:color w:val="000000"/>
          <w:sz w:val="24"/>
        </w:rPr>
        <w:t>Pianissimo</w:t>
      </w:r>
    </w:p>
    <w:p>
      <w:pPr>
        <w:spacing w:line="259" w:lineRule="auto" w:after="100"/>
        <w:jc w:val="both"/>
      </w:pPr>
      <w:r>
        <w:rPr>
          <w:rFonts w:ascii="Times New Roman" w:hAnsi="Times New Roman" w:eastAsia="Times New Roman"/>
          <w:color w:val="000000"/>
          <w:sz w:val="24"/>
        </w:rPr>
        <w:t>What musical terms have the following meaning?</w:t>
      </w:r>
    </w:p>
    <w:p>
      <w:pPr>
        <w:spacing w:line="259" w:lineRule="auto" w:after="100"/>
        <w:jc w:val="both"/>
      </w:pPr>
      <w:r>
        <w:rPr>
          <w:rFonts w:ascii="Times New Roman" w:hAnsi="Times New Roman" w:eastAsia="Times New Roman"/>
          <w:color w:val="000000"/>
          <w:sz w:val="24"/>
        </w:rPr>
        <w:t>Getting softer</w:t>
      </w:r>
    </w:p>
    <w:p>
      <w:pPr>
        <w:spacing w:line="259" w:lineRule="auto" w:after="100"/>
        <w:jc w:val="both"/>
      </w:pPr>
      <w:r>
        <w:rPr>
          <w:rFonts w:ascii="Times New Roman" w:hAnsi="Times New Roman" w:eastAsia="Times New Roman"/>
          <w:color w:val="000000"/>
          <w:sz w:val="24"/>
        </w:rPr>
        <w:t>Smoothly</w:t>
      </w:r>
    </w:p>
    <w:p>
      <w:pPr>
        <w:spacing w:line="259" w:lineRule="auto" w:after="100"/>
        <w:jc w:val="both"/>
      </w:pPr>
      <w:r>
        <w:rPr>
          <w:rFonts w:ascii="Times New Roman" w:hAnsi="Times New Roman" w:eastAsia="Times New Roman"/>
          <w:color w:val="000000"/>
          <w:sz w:val="24"/>
        </w:rPr>
        <w:t>The end</w:t>
      </w:r>
    </w:p>
    <w:p>
      <w:pPr>
        <w:spacing w:line="259" w:lineRule="auto" w:after="100"/>
        <w:jc w:val="both"/>
      </w:pPr>
      <w:r>
        <w:rPr>
          <w:rFonts w:ascii="Times New Roman" w:hAnsi="Times New Roman" w:eastAsia="Times New Roman"/>
          <w:color w:val="000000"/>
          <w:sz w:val="24"/>
        </w:rPr>
        <w:t>Little by little</w:t>
      </w:r>
    </w:p>
    <w:p>
      <w:pPr>
        <w:spacing w:line="259" w:lineRule="auto" w:after="100"/>
        <w:jc w:val="both"/>
      </w:pPr>
      <w:r>
        <w:rPr>
          <w:rFonts w:ascii="Times New Roman" w:hAnsi="Times New Roman" w:eastAsia="Times New Roman"/>
          <w:color w:val="000000"/>
          <w:sz w:val="24"/>
        </w:rPr>
        <w:t>Write these abbreviations in full.</w:t>
      </w:r>
    </w:p>
    <w:p>
      <w:pPr>
        <w:spacing w:line="259" w:lineRule="auto" w:after="100"/>
        <w:jc w:val="both"/>
      </w:pPr>
      <w:r>
        <w:rPr>
          <w:rFonts w:ascii="Times New Roman" w:hAnsi="Times New Roman" w:eastAsia="Times New Roman"/>
          <w:color w:val="000000"/>
          <w:sz w:val="24"/>
        </w:rPr>
        <w:t>Pp</w:t>
      </w:r>
    </w:p>
    <w:p>
      <w:pPr>
        <w:spacing w:line="259" w:lineRule="auto" w:after="100"/>
        <w:jc w:val="both"/>
      </w:pPr>
      <w:r>
        <w:rPr>
          <w:rFonts w:ascii="Times New Roman" w:hAnsi="Times New Roman" w:eastAsia="Times New Roman"/>
          <w:color w:val="000000"/>
          <w:sz w:val="24"/>
        </w:rPr>
        <w:t>D.c.</w:t>
      </w:r>
    </w:p>
    <w:p>
      <w:pPr>
        <w:spacing w:line="259" w:lineRule="auto" w:after="100"/>
        <w:jc w:val="both"/>
      </w:pPr>
      <w:r>
        <w:rPr>
          <w:rFonts w:ascii="Times New Roman" w:hAnsi="Times New Roman" w:eastAsia="Times New Roman"/>
          <w:color w:val="000000"/>
          <w:sz w:val="24"/>
        </w:rPr>
        <w:t>Rall</w:t>
      </w:r>
    </w:p>
    <w:p>
      <w:pPr>
        <w:spacing w:line="259" w:lineRule="auto" w:after="100"/>
        <w:jc w:val="both"/>
      </w:pPr>
      <w:r>
        <w:rPr>
          <w:rFonts w:ascii="Times New Roman" w:hAnsi="Times New Roman" w:eastAsia="Times New Roman"/>
          <w:color w:val="000000"/>
          <w:sz w:val="24"/>
        </w:rPr>
        <w:t>Dim</w:t>
      </w:r>
    </w:p>
    <w:p>
      <w:pPr>
        <w:spacing w:line="259" w:lineRule="auto" w:after="100"/>
        <w:jc w:val="both"/>
      </w:pPr>
      <w:r>
        <w:rPr>
          <w:rFonts w:ascii="Times New Roman" w:hAnsi="Times New Roman" w:eastAsia="Times New Roman"/>
          <w:color w:val="000000"/>
          <w:sz w:val="24"/>
        </w:rPr>
        <w:t>D.s.</w:t>
      </w:r>
    </w:p>
    <w:p>
      <w:pPr>
        <w:spacing w:line="259" w:lineRule="auto" w:after="100"/>
        <w:jc w:val="both"/>
      </w:pPr>
      <w:r>
        <w:rPr>
          <w:rFonts w:ascii="Times New Roman" w:hAnsi="Times New Roman" w:eastAsia="Times New Roman"/>
          <w:color w:val="000000"/>
          <w:sz w:val="24"/>
        </w:rPr>
        <w:t>Explain these musical terms.</w:t>
      </w:r>
    </w:p>
    <w:p>
      <w:pPr>
        <w:spacing w:line="259" w:lineRule="auto" w:after="100"/>
        <w:jc w:val="both"/>
      </w:pPr>
      <w:r>
        <w:rPr>
          <w:rFonts w:ascii="Times New Roman" w:hAnsi="Times New Roman" w:eastAsia="Times New Roman"/>
          <w:color w:val="000000"/>
          <w:sz w:val="24"/>
        </w:rPr>
        <w:t>Piano</w:t>
      </w:r>
    </w:p>
    <w:p>
      <w:pPr>
        <w:spacing w:line="259" w:lineRule="auto" w:after="100"/>
        <w:jc w:val="both"/>
      </w:pPr>
      <w:r>
        <w:rPr>
          <w:rFonts w:ascii="Times New Roman" w:hAnsi="Times New Roman" w:eastAsia="Times New Roman"/>
          <w:color w:val="000000"/>
          <w:sz w:val="24"/>
        </w:rPr>
        <w:t>Forte piano</w:t>
      </w:r>
    </w:p>
    <w:p>
      <w:pPr>
        <w:spacing w:line="259" w:lineRule="auto" w:after="100"/>
        <w:jc w:val="both"/>
      </w:pPr>
      <w:r>
        <w:rPr>
          <w:rFonts w:ascii="Times New Roman" w:hAnsi="Times New Roman" w:eastAsia="Times New Roman"/>
          <w:color w:val="000000"/>
          <w:sz w:val="24"/>
        </w:rPr>
        <w:t>Da capo</w:t>
      </w:r>
    </w:p>
    <w:p>
      <w:pPr>
        <w:spacing w:line="259" w:lineRule="auto" w:after="100"/>
        <w:jc w:val="both"/>
      </w:pPr>
      <w:r>
        <w:rPr>
          <w:rFonts w:ascii="Times New Roman" w:hAnsi="Times New Roman" w:eastAsia="Times New Roman"/>
          <w:color w:val="000000"/>
          <w:sz w:val="24"/>
        </w:rPr>
        <w:t>Forte</w:t>
      </w:r>
    </w:p>
    <w:p>
      <w:pPr>
        <w:spacing w:line="259" w:lineRule="auto" w:after="100"/>
        <w:jc w:val="both"/>
      </w:pPr>
      <w:r>
        <w:rPr>
          <w:rFonts w:ascii="Times New Roman" w:hAnsi="Times New Roman" w:eastAsia="Times New Roman"/>
          <w:color w:val="000000"/>
          <w:sz w:val="24"/>
        </w:rPr>
        <w:t>1. What does the term ’poco a poco’ mean?(a) Very quick (b) Very soft (c) Little by little (d) Becoming gradually faster.</w:t>
      </w:r>
    </w:p>
    <w:p>
      <w:pPr>
        <w:spacing w:line="259" w:lineRule="auto" w:after="100"/>
        <w:jc w:val="both"/>
      </w:pPr>
      <w:r>
        <w:rPr>
          <w:rFonts w:ascii="Times New Roman" w:hAnsi="Times New Roman" w:eastAsia="Times New Roman"/>
          <w:color w:val="000000"/>
          <w:sz w:val="24"/>
        </w:rPr>
        <w:t>· The Italian term for soft is (a) forte (b) piano (c) allegro (d) andante</w:t>
      </w:r>
    </w:p>
    <w:p>
      <w:pPr>
        <w:spacing w:line="259" w:lineRule="auto" w:after="100"/>
        <w:jc w:val="both"/>
      </w:pPr>
      <w:r>
        <w:rPr>
          <w:rFonts w:ascii="Times New Roman" w:hAnsi="Times New Roman" w:eastAsia="Times New Roman"/>
          <w:color w:val="000000"/>
          <w:sz w:val="24"/>
        </w:rPr>
        <w:t>· In music, the term legato means (a) softly (b) smoothly (c) fast (d) slow</w:t>
      </w:r>
    </w:p>
    <w:p>
      <w:pPr>
        <w:spacing w:line="259" w:lineRule="auto" w:after="100"/>
        <w:jc w:val="both"/>
      </w:pPr>
      <w:r>
        <w:rPr>
          <w:rFonts w:ascii="Times New Roman" w:hAnsi="Times New Roman" w:eastAsia="Times New Roman"/>
          <w:color w:val="000000"/>
          <w:sz w:val="24"/>
        </w:rPr>
        <w:t>· Which one of the following is observed at the end of a music stave on the manuscript to show that the piece of music has ended?(a) Ledger line (b) Leger line (c) Double bar line (d) Bar line</w:t>
      </w:r>
    </w:p>
    <w:p>
      <w:pPr>
        <w:spacing w:line="259" w:lineRule="auto" w:after="100"/>
        <w:jc w:val="both"/>
      </w:pPr>
      <w:r>
        <w:rPr>
          <w:rFonts w:ascii="Times New Roman" w:hAnsi="Times New Roman" w:eastAsia="Times New Roman"/>
          <w:color w:val="000000"/>
          <w:sz w:val="24"/>
        </w:rPr>
        <w:t>· A rather slow piece of music is what Italian term in music. (a) Adageitto (b) Forte (c) Fortissimo (d) Legato</w:t>
      </w:r>
    </w:p>
    <w:p>
      <w:pPr>
        <w:spacing w:line="259" w:lineRule="auto" w:after="100"/>
        <w:jc w:val="both"/>
      </w:pPr>
      <w:r>
        <w:rPr>
          <w:rFonts w:ascii="Times New Roman" w:hAnsi="Times New Roman" w:eastAsia="Times New Roman"/>
          <w:color w:val="000000"/>
          <w:sz w:val="24"/>
        </w:rPr>
        <w:t>What does ‘acapella’ mean as a musical term?</w:t>
      </w:r>
    </w:p>
    <w:p>
      <w:pPr>
        <w:spacing w:line="259" w:lineRule="auto" w:after="100"/>
        <w:jc w:val="both"/>
      </w:pPr>
      <w:r>
        <w:rPr>
          <w:rFonts w:ascii="Times New Roman" w:hAnsi="Times New Roman" w:eastAsia="Times New Roman"/>
          <w:color w:val="000000"/>
          <w:sz w:val="24"/>
        </w:rPr>
        <w:t>State the meaning of the Italian word ‘ritardando’ in music.</w:t>
      </w:r>
    </w:p>
    <w:p>
      <w:pPr>
        <w:spacing w:line="259" w:lineRule="auto" w:after="100"/>
        <w:jc w:val="left"/>
      </w:pPr>
      <w:r>
        <w:rPr>
          <w:rFonts w:ascii="Times New Roman" w:hAnsi="Times New Roman" w:eastAsia="Times New Roman"/>
          <w:b/>
          <w:color w:val="000000"/>
          <w:sz w:val="24"/>
        </w:rPr>
        <w:t>WEEK EIGHT</w:t>
      </w:r>
    </w:p>
    <w:p>
      <w:pPr>
        <w:spacing w:line="259" w:lineRule="auto" w:after="100"/>
        <w:jc w:val="left"/>
      </w:pPr>
      <w:r>
        <w:rPr>
          <w:rFonts w:ascii="Times New Roman" w:hAnsi="Times New Roman" w:eastAsia="Times New Roman"/>
          <w:b/>
          <w:color w:val="000000"/>
          <w:sz w:val="24"/>
        </w:rPr>
        <w:t>TOPIC: NIGERIAN ART COMPOSERS</w:t>
      </w:r>
    </w:p>
    <w:p>
      <w:pPr>
        <w:spacing w:line="259" w:lineRule="auto" w:after="100"/>
        <w:jc w:val="both"/>
      </w:pPr>
      <w:r>
        <w:rPr>
          <w:rFonts w:ascii="Times New Roman" w:hAnsi="Times New Roman" w:eastAsia="Times New Roman"/>
          <w:color w:val="000000"/>
          <w:sz w:val="24"/>
        </w:rPr>
        <w:t>i. Notable Music Composers in Nigeria.</w:t>
      </w:r>
    </w:p>
    <w:p>
      <w:pPr>
        <w:spacing w:line="259" w:lineRule="auto" w:after="100"/>
        <w:jc w:val="both"/>
      </w:pPr>
      <w:r>
        <w:rPr>
          <w:rFonts w:ascii="Times New Roman" w:hAnsi="Times New Roman" w:eastAsia="Times New Roman"/>
          <w:color w:val="000000"/>
          <w:sz w:val="24"/>
        </w:rPr>
        <w:t>1. T.K.E. PHILLIPS : T.K.E. Phillips was born in the year 1884 and died on the 10th of July 1969.He served as a Nigerian organist,conductor and teacher of music.He was a foremost contemporary art musician in Nigeria.</w:t>
      </w:r>
    </w:p>
    <w:p>
      <w:pPr>
        <w:spacing w:line="259" w:lineRule="auto" w:after="100"/>
        <w:jc w:val="both"/>
      </w:pPr>
      <w:r>
        <w:rPr>
          <w:rFonts w:ascii="Times New Roman" w:hAnsi="Times New Roman" w:eastAsia="Times New Roman"/>
          <w:color w:val="000000"/>
          <w:sz w:val="24"/>
        </w:rPr>
        <w:t>WORKS: His works consist of a wide range of music pieces which he composed and recorded in audiotapes.</w:t>
      </w:r>
    </w:p>
    <w:p>
      <w:pPr>
        <w:spacing w:line="259" w:lineRule="auto" w:after="100"/>
        <w:jc w:val="both"/>
      </w:pPr>
      <w:r>
        <w:rPr>
          <w:rFonts w:ascii="Times New Roman" w:hAnsi="Times New Roman" w:eastAsia="Times New Roman"/>
          <w:color w:val="000000"/>
          <w:sz w:val="24"/>
        </w:rPr>
        <w:t>2. AYO BANKOLE : Ayo Bankole was born in the year 1935 and died in 1976.He had the privilege to study music and drama in London precisely at Guildhall School of Music and Drama.He was born into a musical family .His father Theophilus Abidun Bankole was an organist and choir master.He is from the same generation as Akin Ebua and he hailed from the yoruba region of South west Nigeria.</w:t>
      </w:r>
    </w:p>
    <w:p>
      <w:pPr>
        <w:spacing w:line="259" w:lineRule="auto" w:after="100"/>
        <w:jc w:val="both"/>
      </w:pPr>
      <w:r>
        <w:rPr>
          <w:rFonts w:ascii="Times New Roman" w:hAnsi="Times New Roman" w:eastAsia="Times New Roman"/>
          <w:color w:val="000000"/>
          <w:sz w:val="24"/>
        </w:rPr>
        <w:t>WORKS: Recorded music pieces on audio tapes etc.</w:t>
      </w:r>
    </w:p>
    <w:p>
      <w:pPr>
        <w:spacing w:line="259" w:lineRule="auto" w:after="100"/>
        <w:jc w:val="both"/>
      </w:pPr>
      <w:r>
        <w:rPr>
          <w:rFonts w:ascii="Times New Roman" w:hAnsi="Times New Roman" w:eastAsia="Times New Roman"/>
          <w:color w:val="000000"/>
          <w:sz w:val="24"/>
        </w:rPr>
        <w:t>1. Discuss briefly on the life and death of T.K.E Phillips and Ayo Bankole.</w:t>
      </w:r>
    </w:p>
    <w:p>
      <w:pPr>
        <w:spacing w:line="259" w:lineRule="auto" w:after="100"/>
        <w:jc w:val="both"/>
      </w:pPr>
      <w:r>
        <w:rPr>
          <w:rFonts w:ascii="Times New Roman" w:hAnsi="Times New Roman" w:eastAsia="Times New Roman"/>
          <w:color w:val="000000"/>
          <w:sz w:val="24"/>
        </w:rPr>
        <w:t>2. Mention two works of T.K.E Phillips and Ayo Bankole respectively.</w:t>
      </w:r>
    </w:p>
    <w:p>
      <w:pPr>
        <w:spacing w:line="259" w:lineRule="auto" w:after="100"/>
        <w:jc w:val="left"/>
      </w:pPr>
      <w:r>
        <w:rPr>
          <w:rFonts w:ascii="Times New Roman" w:hAnsi="Times New Roman" w:eastAsia="Times New Roman"/>
          <w:b/>
          <w:color w:val="000000"/>
          <w:sz w:val="24"/>
        </w:rPr>
        <w:t>NIGERIAN ART COMPOSERS CONT.</w:t>
      </w:r>
    </w:p>
    <w:p>
      <w:pPr>
        <w:spacing w:line="259" w:lineRule="auto" w:after="100"/>
        <w:jc w:val="both"/>
      </w:pPr>
      <w:r>
        <w:rPr>
          <w:rFonts w:ascii="Times New Roman" w:hAnsi="Times New Roman" w:eastAsia="Times New Roman"/>
          <w:color w:val="000000"/>
          <w:sz w:val="24"/>
        </w:rPr>
        <w:t>3. AKIN EBUA: Akin Ebua was born on 28th April1935.He served as a composer,musicologist and pianist. Akin Ebua is a prolific Nigerian composer, professor and author whose research has led him to formulate the theories of music and art.</w:t>
      </w:r>
    </w:p>
    <w:p>
      <w:pPr>
        <w:spacing w:line="259" w:lineRule="auto" w:after="100"/>
        <w:jc w:val="both"/>
      </w:pPr>
      <w:r>
        <w:rPr>
          <w:rFonts w:ascii="Times New Roman" w:hAnsi="Times New Roman" w:eastAsia="Times New Roman"/>
          <w:color w:val="000000"/>
          <w:sz w:val="24"/>
        </w:rPr>
        <w:t>WORKS: An intensive research which led to the creation of the theories of music and musical works.He achieved success in the art of composing music.</w:t>
      </w:r>
    </w:p>
    <w:p>
      <w:pPr>
        <w:spacing w:line="259" w:lineRule="auto" w:after="100"/>
        <w:jc w:val="both"/>
      </w:pPr>
      <w:r>
        <w:rPr>
          <w:rFonts w:ascii="Times New Roman" w:hAnsi="Times New Roman" w:eastAsia="Times New Roman"/>
          <w:color w:val="000000"/>
          <w:sz w:val="24"/>
        </w:rPr>
        <w:t>4. FELA SHOWANDE: OlufelaObafunmilayoShowande was born on 29th May 1905 and died 13th March 1987.He was born in Oyo state in Nigeria.He was a Musician and Composer. A Nigerian composer ,organist and professor of modern Nigeria Art. Fela Showande is no doubt the father of modern Nigerian art music and perhaps the most distinguished and internationally known African composer.</w:t>
      </w:r>
    </w:p>
    <w:p>
      <w:pPr>
        <w:spacing w:line="259" w:lineRule="auto" w:after="100"/>
        <w:jc w:val="both"/>
      </w:pPr>
      <w:r>
        <w:rPr>
          <w:rFonts w:ascii="Times New Roman" w:hAnsi="Times New Roman" w:eastAsia="Times New Roman"/>
          <w:color w:val="000000"/>
          <w:sz w:val="24"/>
        </w:rPr>
        <w:t>WORKS: Composer of works in the Chevailier Desaint Georges homestead.</w:t>
      </w:r>
    </w:p>
    <w:p>
      <w:pPr>
        <w:spacing w:line="259" w:lineRule="auto" w:after="100"/>
        <w:jc w:val="both"/>
      </w:pPr>
      <w:r>
        <w:rPr>
          <w:rFonts w:ascii="Times New Roman" w:hAnsi="Times New Roman" w:eastAsia="Times New Roman"/>
          <w:color w:val="000000"/>
          <w:sz w:val="24"/>
        </w:rPr>
        <w:t>Write short notes on the life and works of Akin Ebua and Fela Showande respectively.</w:t>
      </w:r>
    </w:p>
    <w:p>
      <w:pPr>
        <w:spacing w:line="259" w:lineRule="auto" w:after="100"/>
        <w:jc w:val="both"/>
      </w:pPr>
      <w:r>
        <w:rPr>
          <w:rFonts w:ascii="Times New Roman" w:hAnsi="Times New Roman" w:eastAsia="Times New Roman"/>
          <w:color w:val="000000"/>
          <w:sz w:val="24"/>
        </w:rPr>
        <w:t>1. How did art penetrate the Nigeria school syllabus?</w:t>
      </w:r>
    </w:p>
    <w:p>
      <w:pPr>
        <w:spacing w:line="259" w:lineRule="auto" w:after="100"/>
        <w:jc w:val="both"/>
      </w:pPr>
      <w:r>
        <w:rPr>
          <w:rFonts w:ascii="Times New Roman" w:hAnsi="Times New Roman" w:eastAsia="Times New Roman"/>
          <w:color w:val="000000"/>
          <w:sz w:val="24"/>
        </w:rPr>
        <w:t>2. State three ways that music can impact the human race.</w:t>
      </w:r>
    </w:p>
    <w:p>
      <w:pPr>
        <w:spacing w:line="259" w:lineRule="auto" w:after="100"/>
        <w:jc w:val="both"/>
      </w:pPr>
      <w:r>
        <w:rPr>
          <w:rFonts w:ascii="Times New Roman" w:hAnsi="Times New Roman" w:eastAsia="Times New Roman"/>
          <w:color w:val="000000"/>
          <w:sz w:val="24"/>
        </w:rPr>
        <w:t>3. What is self control?</w:t>
      </w:r>
    </w:p>
    <w:p>
      <w:pPr>
        <w:spacing w:line="259" w:lineRule="auto" w:after="100"/>
        <w:jc w:val="both"/>
      </w:pPr>
      <w:r>
        <w:rPr>
          <w:rFonts w:ascii="Times New Roman" w:hAnsi="Times New Roman" w:eastAsia="Times New Roman"/>
          <w:color w:val="000000"/>
          <w:sz w:val="24"/>
        </w:rPr>
        <w:t>4. Mention four ways in which a person can exercise self control.</w:t>
      </w:r>
    </w:p>
    <w:p>
      <w:pPr>
        <w:spacing w:line="259" w:lineRule="auto" w:after="100"/>
        <w:jc w:val="both"/>
      </w:pPr>
      <w:r>
        <w:rPr>
          <w:rFonts w:ascii="Times New Roman" w:hAnsi="Times New Roman" w:eastAsia="Times New Roman"/>
          <w:color w:val="000000"/>
          <w:sz w:val="24"/>
        </w:rPr>
        <w:t>5. Define teamwork and mention four importance of teamwork.</w:t>
      </w:r>
    </w:p>
    <w:p>
      <w:pPr>
        <w:spacing w:line="259" w:lineRule="auto" w:after="100"/>
        <w:jc w:val="both"/>
      </w:pPr>
      <w:r>
        <w:rPr>
          <w:rFonts w:ascii="Times New Roman" w:hAnsi="Times New Roman" w:eastAsia="Times New Roman"/>
          <w:color w:val="000000"/>
          <w:sz w:val="24"/>
        </w:rPr>
        <w:t>· What is the duty of the costumier?</w:t>
      </w:r>
    </w:p>
    <w:p>
      <w:pPr>
        <w:spacing w:line="259" w:lineRule="auto" w:after="100"/>
        <w:jc w:val="both"/>
      </w:pPr>
      <w:r>
        <w:rPr>
          <w:rFonts w:ascii="Times New Roman" w:hAnsi="Times New Roman" w:eastAsia="Times New Roman"/>
          <w:color w:val="000000"/>
          <w:sz w:val="24"/>
        </w:rPr>
        <w:t>· Describe the audience in drama and theatre.</w:t>
      </w:r>
    </w:p>
    <w:p>
      <w:pPr>
        <w:spacing w:line="259" w:lineRule="auto" w:after="100"/>
        <w:jc w:val="both"/>
      </w:pPr>
      <w:r>
        <w:rPr>
          <w:rFonts w:ascii="Times New Roman" w:hAnsi="Times New Roman" w:eastAsia="Times New Roman"/>
          <w:color w:val="000000"/>
          <w:sz w:val="24"/>
        </w:rPr>
        <w:t>· What is denouement?</w:t>
      </w:r>
    </w:p>
    <w:p>
      <w:pPr>
        <w:spacing w:line="259" w:lineRule="auto" w:after="100"/>
        <w:jc w:val="both"/>
      </w:pPr>
      <w:r>
        <w:rPr>
          <w:rFonts w:ascii="Times New Roman" w:hAnsi="Times New Roman" w:eastAsia="Times New Roman"/>
          <w:color w:val="000000"/>
          <w:sz w:val="24"/>
        </w:rPr>
        <w:t>· Define art.</w:t>
      </w:r>
    </w:p>
    <w:p>
      <w:pPr>
        <w:spacing w:line="259" w:lineRule="auto" w:after="100"/>
        <w:jc w:val="both"/>
      </w:pPr>
      <w:r>
        <w:rPr>
          <w:rFonts w:ascii="Times New Roman" w:hAnsi="Times New Roman" w:eastAsia="Times New Roman"/>
          <w:color w:val="000000"/>
          <w:sz w:val="24"/>
        </w:rPr>
        <w:t>· Mention five relevance of art in the society.</w:t>
      </w:r>
    </w:p>
    <w:p>
      <w:pPr>
        <w:spacing w:line="259" w:lineRule="auto" w:after="100"/>
        <w:jc w:val="both"/>
      </w:pPr>
      <w:r>
        <w:rPr>
          <w:rFonts w:ascii="Times New Roman" w:hAnsi="Times New Roman" w:eastAsia="Times New Roman"/>
          <w:color w:val="000000"/>
          <w:sz w:val="24"/>
        </w:rPr>
        <w:t>· Mention the tonic solfas and their technical names in the scale of C major.</w:t>
      </w:r>
    </w:p>
    <w:p>
      <w:pPr>
        <w:spacing w:line="259" w:lineRule="auto" w:after="100"/>
        <w:jc w:val="both"/>
      </w:pPr>
      <w:r>
        <w:rPr>
          <w:rFonts w:ascii="Times New Roman" w:hAnsi="Times New Roman" w:eastAsia="Times New Roman"/>
          <w:color w:val="000000"/>
          <w:sz w:val="24"/>
        </w:rPr>
        <w:t>1. ………….is a famous Nigerian art composer who was born on 29 th May 1905 and died 13 th March 1987. (a) Akin Ebua (b) Fela Showande (c) T.K.E. Phillips (d) None of the above.</w:t>
      </w:r>
    </w:p>
    <w:p>
      <w:pPr>
        <w:spacing w:line="259" w:lineRule="auto" w:after="100"/>
        <w:jc w:val="both"/>
      </w:pPr>
      <w:r>
        <w:rPr>
          <w:rFonts w:ascii="Times New Roman" w:hAnsi="Times New Roman" w:eastAsia="Times New Roman"/>
          <w:color w:val="000000"/>
          <w:sz w:val="24"/>
        </w:rPr>
        <w:t>2. The life and death of Ayo Bankole was between ………..and……………….(a) 1935 to 1976 (b) 1935 to 1985 (c) 1979 to 1986 (d) None of the above.</w:t>
      </w:r>
    </w:p>
    <w:p>
      <w:pPr>
        <w:spacing w:line="259" w:lineRule="auto" w:after="100"/>
        <w:jc w:val="both"/>
      </w:pPr>
      <w:r>
        <w:rPr>
          <w:rFonts w:ascii="Times New Roman" w:hAnsi="Times New Roman" w:eastAsia="Times New Roman"/>
          <w:color w:val="000000"/>
          <w:sz w:val="24"/>
        </w:rPr>
        <w:t>3. Which of these Nigerian art composers studied in London at the Guildhall School of Music and Drama? (a) Akin Ebua (b) Ayo Bankole (c) Fela Showande (d) T.K.E Phillips</w:t>
      </w:r>
    </w:p>
    <w:p>
      <w:pPr>
        <w:spacing w:line="259" w:lineRule="auto" w:after="100"/>
        <w:jc w:val="both"/>
      </w:pPr>
      <w:r>
        <w:rPr>
          <w:rFonts w:ascii="Times New Roman" w:hAnsi="Times New Roman" w:eastAsia="Times New Roman"/>
          <w:color w:val="000000"/>
          <w:sz w:val="24"/>
        </w:rPr>
        <w:t>4. …….…is said to be the father of modern Nigerian art music.(a) Fela Showande (b) Akin Ebua (c) Ayo Bankole (d) TK.E Phillips</w:t>
      </w:r>
    </w:p>
    <w:p>
      <w:pPr>
        <w:spacing w:line="259" w:lineRule="auto" w:after="100"/>
        <w:jc w:val="both"/>
      </w:pPr>
      <w:r>
        <w:rPr>
          <w:rFonts w:ascii="Times New Roman" w:hAnsi="Times New Roman" w:eastAsia="Times New Roman"/>
          <w:color w:val="000000"/>
          <w:sz w:val="24"/>
        </w:rPr>
        <w:t>5. … ………is a famous musicologist, painter andcomposer. (a) Akin Ebua (b) Ayo Bankole (c) Fela Showande (d) T.K.E Phillips</w:t>
      </w:r>
    </w:p>
    <w:p>
      <w:pPr>
        <w:spacing w:line="259" w:lineRule="auto" w:after="100"/>
        <w:jc w:val="both"/>
      </w:pPr>
      <w:r>
        <w:rPr>
          <w:rFonts w:ascii="Times New Roman" w:hAnsi="Times New Roman" w:eastAsia="Times New Roman"/>
          <w:color w:val="000000"/>
          <w:sz w:val="24"/>
        </w:rPr>
        <w:t>1. List the four notable Nigerian art composers.</w:t>
      </w:r>
    </w:p>
    <w:p>
      <w:pPr>
        <w:spacing w:line="259" w:lineRule="auto" w:after="100"/>
        <w:jc w:val="both"/>
      </w:pPr>
      <w:r>
        <w:rPr>
          <w:rFonts w:ascii="Times New Roman" w:hAnsi="Times New Roman" w:eastAsia="Times New Roman"/>
          <w:color w:val="000000"/>
          <w:sz w:val="24"/>
        </w:rPr>
        <w:t>2. Highlight the works of Fela Showande</w:t>
      </w:r>
    </w:p>
    <w:p>
      <w:pPr>
        <w:spacing w:line="259" w:lineRule="auto" w:after="100"/>
        <w:jc w:val="both"/>
      </w:pPr>
      <w:r>
        <w:rPr>
          <w:rFonts w:ascii="Times New Roman" w:hAnsi="Times New Roman" w:eastAsia="Times New Roman"/>
          <w:color w:val="000000"/>
          <w:sz w:val="24"/>
        </w:rPr>
        <w:t>List two musical forms you know.</w:t>
      </w:r>
    </w:p>
    <w:p>
      <w:pPr>
        <w:spacing w:line="259" w:lineRule="auto" w:after="100"/>
        <w:jc w:val="both"/>
      </w:pPr>
      <w:r>
        <w:rPr>
          <w:rFonts w:ascii="Times New Roman" w:hAnsi="Times New Roman" w:eastAsia="Times New Roman"/>
          <w:color w:val="000000"/>
          <w:sz w:val="24"/>
        </w:rPr>
        <w:t>Discuss binary form of music.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