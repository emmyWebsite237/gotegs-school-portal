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Lesson Note on Business Studies JSS 2 Second Term</w:t>
      </w:r>
    </w:p>
    <w:p>
      <w:pPr>
        <w:spacing w:line="259" w:lineRule="auto" w:after="100"/>
        <w:jc w:val="left"/>
      </w:pPr>
      <w:r>
        <w:rPr>
          <w:rFonts w:ascii="Times New Roman" w:hAnsi="Times New Roman" w:eastAsia="Times New Roman"/>
          <w:b/>
          <w:color w:val="000000"/>
          <w:sz w:val="24"/>
        </w:rPr>
        <w:t>BUSINESS STUDIES JSS 2 SECOND TERM SCHEME</w:t>
      </w:r>
    </w:p>
    <w:p>
      <w:pPr>
        <w:spacing w:line="259" w:lineRule="auto" w:after="100"/>
        <w:jc w:val="left"/>
      </w:pPr>
      <w:r>
        <w:rPr>
          <w:rFonts w:ascii="Times New Roman" w:hAnsi="Times New Roman" w:eastAsia="Times New Roman"/>
          <w:b/>
          <w:color w:val="000000"/>
          <w:sz w:val="24"/>
        </w:rPr>
        <w:t>Weeks topics</w:t>
      </w:r>
    </w:p>
    <w:p>
      <w:pPr>
        <w:spacing w:line="259" w:lineRule="auto" w:after="100"/>
        <w:jc w:val="both"/>
      </w:pPr>
      <w:r>
        <w:rPr>
          <w:rFonts w:ascii="Times New Roman" w:hAnsi="Times New Roman" w:eastAsia="Times New Roman"/>
          <w:color w:val="000000"/>
          <w:sz w:val="24"/>
        </w:rPr>
        <w:t>1. Insurance –Definition, Types and Benefits of Insurance</w:t>
      </w:r>
    </w:p>
    <w:p>
      <w:pPr>
        <w:spacing w:line="259" w:lineRule="auto" w:after="100"/>
        <w:jc w:val="both"/>
      </w:pPr>
      <w:r>
        <w:rPr>
          <w:rFonts w:ascii="Times New Roman" w:hAnsi="Times New Roman" w:eastAsia="Times New Roman"/>
          <w:color w:val="000000"/>
          <w:sz w:val="24"/>
        </w:rPr>
        <w:t>2. Personal Qualities of an Entrepreneur</w:t>
      </w:r>
    </w:p>
    <w:p>
      <w:pPr>
        <w:spacing w:line="259" w:lineRule="auto" w:after="100"/>
        <w:jc w:val="both"/>
      </w:pPr>
      <w:r>
        <w:rPr>
          <w:rFonts w:ascii="Times New Roman" w:hAnsi="Times New Roman" w:eastAsia="Times New Roman"/>
          <w:color w:val="000000"/>
          <w:sz w:val="24"/>
        </w:rPr>
        <w:t>3. Business Opportunities-Meaning and Types</w:t>
      </w:r>
    </w:p>
    <w:p>
      <w:pPr>
        <w:spacing w:line="259" w:lineRule="auto" w:after="100"/>
        <w:jc w:val="both"/>
      </w:pPr>
      <w:r>
        <w:rPr>
          <w:rFonts w:ascii="Times New Roman" w:hAnsi="Times New Roman" w:eastAsia="Times New Roman"/>
          <w:color w:val="000000"/>
          <w:sz w:val="24"/>
        </w:rPr>
        <w:t>4. Consumer Right- Meaning of Consumer rights, Origin of Consumerism, Eight universal consumer right and identifying ways and manners of consumer right on the country at large</w:t>
      </w:r>
    </w:p>
    <w:p>
      <w:pPr>
        <w:spacing w:line="259" w:lineRule="auto" w:after="100"/>
        <w:jc w:val="both"/>
      </w:pPr>
      <w:r>
        <w:rPr>
          <w:rFonts w:ascii="Times New Roman" w:hAnsi="Times New Roman" w:eastAsia="Times New Roman"/>
          <w:color w:val="000000"/>
          <w:sz w:val="24"/>
        </w:rPr>
        <w:t>5. Responsibilities of a Consumer</w:t>
      </w:r>
    </w:p>
    <w:p>
      <w:pPr>
        <w:spacing w:line="259" w:lineRule="auto" w:after="100"/>
        <w:jc w:val="both"/>
      </w:pPr>
      <w:r>
        <w:rPr>
          <w:rFonts w:ascii="Times New Roman" w:hAnsi="Times New Roman" w:eastAsia="Times New Roman"/>
          <w:color w:val="000000"/>
          <w:sz w:val="24"/>
        </w:rPr>
        <w:t>6. Shopping Tips-Meaning of needs and wants, making decision about needs and wants, improve buying of needs and wants, After sales services: warranty ,installation, etc</w:t>
      </w:r>
    </w:p>
    <w:p>
      <w:pPr>
        <w:spacing w:line="259" w:lineRule="auto" w:after="100"/>
        <w:jc w:val="both"/>
      </w:pPr>
      <w:r>
        <w:rPr>
          <w:rFonts w:ascii="Times New Roman" w:hAnsi="Times New Roman" w:eastAsia="Times New Roman"/>
          <w:color w:val="000000"/>
          <w:sz w:val="24"/>
        </w:rPr>
        <w:t>7. Book Keeping-Ethics, Transparency, accountability and Probity. Meaning and Needs for TAP and Attributes of TAP</w:t>
      </w:r>
    </w:p>
    <w:p>
      <w:pPr>
        <w:spacing w:line="259" w:lineRule="auto" w:after="100"/>
        <w:jc w:val="both"/>
      </w:pPr>
      <w:r>
        <w:rPr>
          <w:rFonts w:ascii="Times New Roman" w:hAnsi="Times New Roman" w:eastAsia="Times New Roman"/>
          <w:color w:val="000000"/>
          <w:sz w:val="24"/>
        </w:rPr>
        <w:t>8. Ledger Entries-Meaning of Ledger and Items in the Ledger,</w:t>
      </w:r>
    </w:p>
    <w:p>
      <w:pPr>
        <w:spacing w:line="259" w:lineRule="auto" w:after="100"/>
        <w:jc w:val="both"/>
      </w:pPr>
      <w:r>
        <w:rPr>
          <w:rFonts w:ascii="Times New Roman" w:hAnsi="Times New Roman" w:eastAsia="Times New Roman"/>
          <w:color w:val="000000"/>
          <w:sz w:val="24"/>
        </w:rPr>
        <w:t>9. Petty Cash book- Meaning and Columns in a Petty Cash book, Impress System and Reimbursement</w:t>
      </w:r>
    </w:p>
    <w:p>
      <w:pPr>
        <w:spacing w:line="259" w:lineRule="auto" w:after="100"/>
        <w:jc w:val="both"/>
      </w:pPr>
      <w:r>
        <w:rPr>
          <w:rFonts w:ascii="Times New Roman" w:hAnsi="Times New Roman" w:eastAsia="Times New Roman"/>
          <w:color w:val="000000"/>
          <w:sz w:val="24"/>
        </w:rPr>
        <w:t>10. Cash Book- Meaning , Types of Cash book</w:t>
      </w:r>
    </w:p>
    <w:p>
      <w:pPr>
        <w:spacing w:line="259" w:lineRule="auto" w:after="100"/>
        <w:jc w:val="both"/>
      </w:pPr>
      <w:r>
        <w:rPr>
          <w:rFonts w:ascii="Times New Roman" w:hAnsi="Times New Roman" w:eastAsia="Times New Roman"/>
          <w:color w:val="000000"/>
          <w:sz w:val="24"/>
        </w:rPr>
        <w:t>11&amp; 12 Revision/ Examination</w:t>
      </w:r>
    </w:p>
    <w:p>
      <w:pPr>
        <w:spacing w:line="259" w:lineRule="auto" w:after="100"/>
        <w:jc w:val="left"/>
      </w:pPr>
      <w:r>
        <w:rPr>
          <w:rFonts w:ascii="Times New Roman" w:hAnsi="Times New Roman" w:eastAsia="Times New Roman"/>
          <w:b/>
          <w:color w:val="000000"/>
          <w:sz w:val="24"/>
        </w:rPr>
        <w:t>WEEK ONE</w:t>
      </w:r>
    </w:p>
    <w:p>
      <w:pPr>
        <w:spacing w:line="259" w:lineRule="auto" w:after="100"/>
        <w:jc w:val="left"/>
      </w:pPr>
      <w:r>
        <w:rPr>
          <w:rFonts w:ascii="Times New Roman" w:hAnsi="Times New Roman" w:eastAsia="Times New Roman"/>
          <w:b/>
          <w:color w:val="000000"/>
          <w:sz w:val="24"/>
        </w:rPr>
        <w:t>TOPIC: INSURANCE.</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Definition</w:t>
      </w:r>
    </w:p>
    <w:p>
      <w:pPr>
        <w:spacing w:line="259" w:lineRule="auto" w:after="100"/>
        <w:jc w:val="both"/>
      </w:pPr>
      <w:r>
        <w:rPr>
          <w:rFonts w:ascii="Times New Roman" w:hAnsi="Times New Roman" w:eastAsia="Times New Roman"/>
          <w:color w:val="000000"/>
          <w:sz w:val="24"/>
        </w:rPr>
        <w:t>Services</w:t>
      </w:r>
    </w:p>
    <w:p>
      <w:pPr>
        <w:spacing w:line="259" w:lineRule="auto" w:after="100"/>
        <w:jc w:val="both"/>
      </w:pPr>
      <w:r>
        <w:rPr>
          <w:rFonts w:ascii="Times New Roman" w:hAnsi="Times New Roman" w:eastAsia="Times New Roman"/>
          <w:color w:val="000000"/>
          <w:sz w:val="24"/>
        </w:rPr>
        <w:t>Types of policies-vehicle, fire, burglary, marine and life insurance.</w:t>
      </w:r>
    </w:p>
    <w:p>
      <w:pPr>
        <w:spacing w:line="259" w:lineRule="auto" w:after="100"/>
        <w:jc w:val="left"/>
      </w:pPr>
      <w:r>
        <w:rPr>
          <w:rFonts w:ascii="Times New Roman" w:hAnsi="Times New Roman" w:eastAsia="Times New Roman"/>
          <w:b/>
          <w:color w:val="000000"/>
          <w:sz w:val="24"/>
        </w:rPr>
        <w:t>NOTE:</w:t>
      </w:r>
    </w:p>
    <w:p>
      <w:pPr>
        <w:spacing w:line="259" w:lineRule="auto" w:after="100"/>
        <w:jc w:val="both"/>
      </w:pPr>
      <w:r>
        <w:rPr>
          <w:rFonts w:ascii="Times New Roman" w:hAnsi="Times New Roman" w:eastAsia="Times New Roman"/>
          <w:color w:val="000000"/>
          <w:sz w:val="24"/>
        </w:rPr>
        <w:t>Insurance is a legal contract that protects people from the financial costs that result from loss of life, loss of health, lawsuits, or property damage. Insurance provides a means for individuals and societies to cope with some of the risks faced in everyday life. People purchase contracts of insurance, called policies, from a variety of insurance organizations.</w:t>
      </w:r>
    </w:p>
    <w:p>
      <w:pPr>
        <w:spacing w:line="259" w:lineRule="auto" w:after="100"/>
        <w:jc w:val="both"/>
      </w:pPr>
      <w:r>
        <w:rPr>
          <w:rFonts w:ascii="Times New Roman" w:hAnsi="Times New Roman" w:eastAsia="Times New Roman"/>
          <w:color w:val="000000"/>
          <w:sz w:val="24"/>
        </w:rPr>
        <w:t>Insurance makes up part of the broader financial services industry. Almost everyone living in modern, industrialized countries buys insurance. For instance, laws in most states require people who own a car to buy insurance before driving it on public roads. Lenders require anyone who finances the purchase of a home or car with borrowed money to insure that property. Business partners take out life insurance on each other to make sure the business will succeed even if one of the partners dies.</w:t>
      </w:r>
    </w:p>
    <w:p>
      <w:pPr>
        <w:spacing w:line="259" w:lineRule="auto" w:after="100"/>
        <w:jc w:val="left"/>
      </w:pPr>
      <w:r>
        <w:rPr>
          <w:rFonts w:ascii="Times New Roman" w:hAnsi="Times New Roman" w:eastAsia="Times New Roman"/>
          <w:b/>
          <w:color w:val="000000"/>
          <w:sz w:val="24"/>
        </w:rPr>
        <w:t>IMPORTANCE OF INSURANCE</w:t>
      </w:r>
    </w:p>
    <w:p>
      <w:pPr>
        <w:spacing w:line="259" w:lineRule="auto" w:after="100"/>
        <w:jc w:val="both"/>
      </w:pPr>
      <w:r>
        <w:rPr>
          <w:rFonts w:ascii="Times New Roman" w:hAnsi="Times New Roman" w:eastAsia="Times New Roman"/>
          <w:color w:val="000000"/>
          <w:sz w:val="24"/>
        </w:rPr>
        <w:t>Insurance benefits society by allowing individuals to share the risks faced by many people. But it also serves many other important economic and societal functions. Because insurance is available and affordable, banks can make loans with the assurance that the loan’s collateral (property that can be taken as payment if a loan goes unpaid) is covered against damage. This increased availability of credit helps people buy homes and cars. Insurance also provides the capital that communities need to quickly rebuild and recover economically from natural disasters, such as tornadoes or hurricanes.</w:t>
      </w:r>
    </w:p>
    <w:p>
      <w:pPr>
        <w:spacing w:line="259" w:lineRule="auto" w:after="100"/>
        <w:jc w:val="both"/>
      </w:pPr>
      <w:r>
        <w:rPr>
          <w:rFonts w:ascii="Times New Roman" w:hAnsi="Times New Roman" w:eastAsia="Times New Roman"/>
          <w:color w:val="000000"/>
          <w:sz w:val="24"/>
        </w:rPr>
        <w:t>Insurance itself has become a significant economic force in most industrialized countries. Employers buy insurance to cover their employees against work-related injuries and health problems. Businesses also insure their property, including technology used in production, against damage and theft. Because it makes business operations safer, insurance encourages businesses to make economic transactions, which benefits the economies of countries. In addition, millions of people work for insurance companies and related businesses.</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Define insurance</w:t>
      </w:r>
    </w:p>
    <w:p>
      <w:pPr>
        <w:spacing w:line="259" w:lineRule="auto" w:after="100"/>
        <w:jc w:val="both"/>
      </w:pPr>
      <w:r>
        <w:rPr>
          <w:rFonts w:ascii="Times New Roman" w:hAnsi="Times New Roman" w:eastAsia="Times New Roman"/>
          <w:color w:val="000000"/>
          <w:sz w:val="24"/>
        </w:rPr>
        <w:t>What are the importance of insurance?</w:t>
      </w:r>
    </w:p>
    <w:p>
      <w:pPr>
        <w:spacing w:line="259" w:lineRule="auto" w:after="100"/>
        <w:jc w:val="left"/>
      </w:pPr>
      <w:r>
        <w:rPr>
          <w:rFonts w:ascii="Times New Roman" w:hAnsi="Times New Roman" w:eastAsia="Times New Roman"/>
          <w:b/>
          <w:color w:val="000000"/>
          <w:sz w:val="24"/>
        </w:rPr>
        <w:t>TYPES OF INSURANCE POLICIES</w:t>
      </w:r>
    </w:p>
    <w:p>
      <w:pPr>
        <w:spacing w:line="259" w:lineRule="auto" w:after="100"/>
        <w:jc w:val="both"/>
      </w:pPr>
      <w:r>
        <w:rPr>
          <w:rFonts w:ascii="Times New Roman" w:hAnsi="Times New Roman" w:eastAsia="Times New Roman"/>
          <w:color w:val="000000"/>
          <w:sz w:val="24"/>
        </w:rPr>
        <w:t>VEHICLE INSURANCE : Automobile insurance protects against damage to a policyholder’s car and most liabilities that could arise from operating that car. Most U.S. states allow drivers to satisfy their financial responsibility for the costs of auto accidents by obtaining insurance in three categories of liability coverage: (1) for injury to any one person, (2) for injury to two or more people, and (3) for damage to another person’s property. An increasing number of states are requiring drivers to obtain auto insurance by law.</w:t>
      </w:r>
    </w:p>
    <w:p>
      <w:pPr>
        <w:spacing w:line="259" w:lineRule="auto" w:after="100"/>
        <w:jc w:val="both"/>
      </w:pPr>
      <w:r>
        <w:rPr>
          <w:rFonts w:ascii="Times New Roman" w:hAnsi="Times New Roman" w:eastAsia="Times New Roman"/>
          <w:color w:val="000000"/>
          <w:sz w:val="24"/>
        </w:rPr>
        <w:t>Fire Insurance , insurance obtained by owners of homes and commercial properties to provide reimbursement in case of losses resulting from fire. Such insurance is supplied in exchange for the payment of a premium.</w:t>
      </w:r>
    </w:p>
    <w:p>
      <w:pPr>
        <w:spacing w:line="259" w:lineRule="auto" w:after="100"/>
        <w:jc w:val="both"/>
      </w:pPr>
      <w:r>
        <w:rPr>
          <w:rFonts w:ascii="Times New Roman" w:hAnsi="Times New Roman" w:eastAsia="Times New Roman"/>
          <w:color w:val="000000"/>
          <w:sz w:val="24"/>
        </w:rPr>
        <w:t>Some business firms, however, are self-insurers; that is, they set aside funds to be used exclusively for indemnifying losses resulting from fire.</w:t>
      </w:r>
    </w:p>
    <w:p>
      <w:pPr>
        <w:spacing w:line="259" w:lineRule="auto" w:after="100"/>
        <w:jc w:val="both"/>
      </w:pPr>
      <w:r>
        <w:rPr>
          <w:rFonts w:ascii="Times New Roman" w:hAnsi="Times New Roman" w:eastAsia="Times New Roman"/>
          <w:color w:val="000000"/>
          <w:sz w:val="24"/>
        </w:rPr>
        <w:t>In fire insurance the premium rates are of two kinds: class rates and schedule rates. Dwellings are largely class rated; that is, they are grouped into fairly homogeneous categories according to the type of occupancy, type of construction, and type of community fire protection. A uniform rate is applied to all risks in the same category. Commercial and industrial properties, which vary greatly in respect to degree of hazard, are usually schedule rated. In schedule rating the individual physical characteristics of each risk are appraised according to a schedule of charges and credits. The elements considered in the rating include occupancy, construction, internal protection, community fire protection, and exposure from neighboring buildings.</w:t>
      </w:r>
    </w:p>
    <w:p>
      <w:pPr>
        <w:spacing w:line="259" w:lineRule="auto" w:after="100"/>
        <w:jc w:val="both"/>
      </w:pPr>
      <w:r>
        <w:rPr>
          <w:rFonts w:ascii="Times New Roman" w:hAnsi="Times New Roman" w:eastAsia="Times New Roman"/>
          <w:color w:val="000000"/>
          <w:sz w:val="24"/>
        </w:rPr>
        <w:t>BUGLARY INSURANCE : Residence burglary and outside theft insurance, offering the broadest coverage ever obtainable in this line, has proved very attractive in the past year. Its popularity is expected to continue despite an expected premium rate increase soon after the first of the year. The broad form money and securities policy also gained considerable favor and is serving a useful purpose.</w:t>
      </w:r>
    </w:p>
    <w:p>
      <w:pPr>
        <w:spacing w:line="259" w:lineRule="auto" w:after="100"/>
        <w:jc w:val="both"/>
      </w:pPr>
      <w:r>
        <w:rPr>
          <w:rFonts w:ascii="Times New Roman" w:hAnsi="Times New Roman" w:eastAsia="Times New Roman"/>
          <w:color w:val="000000"/>
          <w:sz w:val="24"/>
        </w:rPr>
        <w:t>Marine Insurance , insurance that generally applies to the risk associated with the transportation of goods.Over time, marine insurance has become a mixture of broad property coverages, divided between land risks (inland marine) and sea risks (ocean marine).</w:t>
      </w:r>
    </w:p>
    <w:p>
      <w:pPr>
        <w:spacing w:line="259" w:lineRule="auto" w:after="100"/>
        <w:jc w:val="both"/>
      </w:pPr>
      <w:r>
        <w:rPr>
          <w:rFonts w:ascii="Times New Roman" w:hAnsi="Times New Roman" w:eastAsia="Times New Roman"/>
          <w:color w:val="000000"/>
          <w:sz w:val="24"/>
        </w:rPr>
        <w:t>Inland marine insurance covers domestic risks associated with some element of transportation. It has been broadened to include perils incidental to transportation of property and now deals mostly with personal and commercial property of a mobile nature. Its most familiar form is the personal articles “floater,” which offers an opportunity to insure many valuables, such as jewellery, furs, silverware, and fine arts, in a single policy.</w:t>
      </w:r>
    </w:p>
    <w:p>
      <w:pPr>
        <w:spacing w:line="259" w:lineRule="auto" w:after="100"/>
        <w:jc w:val="both"/>
      </w:pPr>
      <w:r>
        <w:rPr>
          <w:rFonts w:ascii="Times New Roman" w:hAnsi="Times New Roman" w:eastAsia="Times New Roman"/>
          <w:color w:val="000000"/>
          <w:sz w:val="24"/>
        </w:rPr>
        <w:t>Ocean marine insurance is broken into three basic types: hull (involving loss or damage to the ship); cargo (involving loss or damage to cargoes); and protection and indemnity (involving liability of ship-owners to others).</w:t>
      </w:r>
    </w:p>
    <w:p>
      <w:pPr>
        <w:spacing w:line="259" w:lineRule="auto" w:after="100"/>
        <w:jc w:val="both"/>
      </w:pPr>
      <w:r>
        <w:rPr>
          <w:rFonts w:ascii="Times New Roman" w:hAnsi="Times New Roman" w:eastAsia="Times New Roman"/>
          <w:color w:val="000000"/>
          <w:sz w:val="24"/>
        </w:rPr>
        <w:t>Hull insurance affords protection to owners of all types of ships for loss or damage to their waterborne property. Typical perils insured against are stranding, sinking, fire, and collision. The hull policy offers an unusual coverage under its collision clause, which provides liability insurance for loss or damage to the other vessel involved in a collision, as well as to its cargo.</w:t>
      </w:r>
    </w:p>
    <w:p>
      <w:pPr>
        <w:spacing w:line="259" w:lineRule="auto" w:after="100"/>
        <w:jc w:val="both"/>
      </w:pPr>
      <w:r>
        <w:rPr>
          <w:rFonts w:ascii="Times New Roman" w:hAnsi="Times New Roman" w:eastAsia="Times New Roman"/>
          <w:color w:val="000000"/>
          <w:sz w:val="24"/>
        </w:rPr>
        <w:t>Cargo insurance is available for shippers of goods moving by sea or air in international trade. The terms of insurance can be specific (for example, loss or damage resulting from sinking or fire) or “all risk” and can be underwritten for a single transaction (special policy) or on an open-ended contract (open cargo policy) for the international trader. The open cargo policy is the most common form used and usually covers the cargo “warehouse to warehouse,” thus including exposure to those risks that are associated with land transportation as well.</w:t>
      </w:r>
    </w:p>
    <w:p>
      <w:pPr>
        <w:spacing w:line="259" w:lineRule="auto" w:after="100"/>
        <w:jc w:val="both"/>
      </w:pPr>
      <w:r>
        <w:rPr>
          <w:rFonts w:ascii="Times New Roman" w:hAnsi="Times New Roman" w:eastAsia="Times New Roman"/>
          <w:color w:val="000000"/>
          <w:sz w:val="24"/>
        </w:rPr>
        <w:t>When a ship is imperilled at sea because of fire, storm, or other danger, all efforts must be made to keep the ship afloat. Such efforts often cause damage to portions of the ship or cargo. To prevent inequity, each owner assumes a share of the property damaged or lost as a result of actions taken to save the ship. This method of apportioning losses is known as general averaging.</w:t>
      </w:r>
    </w:p>
    <w:p>
      <w:pPr>
        <w:spacing w:line="259" w:lineRule="auto" w:after="100"/>
        <w:jc w:val="both"/>
      </w:pPr>
      <w:r>
        <w:rPr>
          <w:rFonts w:ascii="Times New Roman" w:hAnsi="Times New Roman" w:eastAsia="Times New Roman"/>
          <w:color w:val="000000"/>
          <w:sz w:val="24"/>
        </w:rPr>
        <w:t>List 3 types of insurance and explain 2</w:t>
      </w:r>
    </w:p>
    <w:p>
      <w:pPr>
        <w:spacing w:line="259" w:lineRule="auto" w:after="100"/>
        <w:jc w:val="both"/>
      </w:pPr>
      <w:r>
        <w:rPr>
          <w:rFonts w:ascii="Times New Roman" w:hAnsi="Times New Roman" w:eastAsia="Times New Roman"/>
          <w:color w:val="000000"/>
          <w:sz w:val="24"/>
        </w:rPr>
        <w:t>What is ocean marine?</w:t>
      </w:r>
    </w:p>
    <w:p>
      <w:pPr>
        <w:spacing w:line="259" w:lineRule="auto" w:after="100"/>
        <w:jc w:val="both"/>
      </w:pPr>
      <w:r>
        <w:rPr>
          <w:rFonts w:ascii="Times New Roman" w:hAnsi="Times New Roman" w:eastAsia="Times New Roman"/>
          <w:color w:val="000000"/>
          <w:sz w:val="24"/>
        </w:rPr>
        <w:t>Life assurance : Life assurance, assumption by an insuring organization of the risk of death of a policyholder. Unlike loss in insurance on property, loss in life assurance is certain to occur and is total. The element of uncertainty is when death will occur. Mortality is subject to the laws of probability, however, and life-assurance premiums can be calculated from mortality tables, which indicate the average number of people in each age and gender group that will die each year. A person trained to make such calculations, known as an actuary, determines the amount of premiums to be collected yearly from each group in order for the principal (the premiums) and its earned interest to equal the benefits to be paid to the policyholders’ beneficiaries. The principal payment required annually constitutes the net premium. A loading charge to cover company expenses and contingencies is added to the net premium, yielding the total, or gross premium, which the insured pays.</w:t>
      </w:r>
    </w:p>
    <w:p>
      <w:pPr>
        <w:spacing w:line="259" w:lineRule="auto" w:after="100"/>
        <w:jc w:val="both"/>
      </w:pPr>
      <w:r>
        <w:rPr>
          <w:rFonts w:ascii="Times New Roman" w:hAnsi="Times New Roman" w:eastAsia="Times New Roman"/>
          <w:color w:val="000000"/>
          <w:sz w:val="24"/>
        </w:rPr>
        <w:t>Types of life insurance : Life assurance may be classified in a variety of ways. A classification depending primarily on the manner in which the premium is collected comprises regular ordinary, debit, and group life insurance.</w:t>
      </w:r>
    </w:p>
    <w:p>
      <w:pPr>
        <w:spacing w:line="259" w:lineRule="auto" w:after="100"/>
        <w:jc w:val="both"/>
      </w:pPr>
      <w:r>
        <w:rPr>
          <w:rFonts w:ascii="Times New Roman" w:hAnsi="Times New Roman" w:eastAsia="Times New Roman"/>
          <w:color w:val="000000"/>
          <w:sz w:val="24"/>
        </w:rPr>
        <w:t>Regular ordinary insurance can be further classified into</w:t>
      </w:r>
    </w:p>
    <w:p>
      <w:pPr>
        <w:spacing w:line="259" w:lineRule="auto" w:after="100"/>
        <w:jc w:val="both"/>
      </w:pPr>
      <w:r>
        <w:rPr>
          <w:rFonts w:ascii="Times New Roman" w:hAnsi="Times New Roman" w:eastAsia="Times New Roman"/>
          <w:color w:val="000000"/>
          <w:sz w:val="24"/>
        </w:rPr>
        <w:t>Whole life</w:t>
      </w:r>
    </w:p>
    <w:p>
      <w:pPr>
        <w:spacing w:line="259" w:lineRule="auto" w:after="100"/>
        <w:jc w:val="both"/>
      </w:pPr>
      <w:r>
        <w:rPr>
          <w:rFonts w:ascii="Times New Roman" w:hAnsi="Times New Roman" w:eastAsia="Times New Roman"/>
          <w:color w:val="000000"/>
          <w:sz w:val="24"/>
        </w:rPr>
        <w:t>Limited-payment life</w:t>
      </w:r>
    </w:p>
    <w:p>
      <w:pPr>
        <w:spacing w:line="259" w:lineRule="auto" w:after="100"/>
        <w:jc w:val="both"/>
      </w:pPr>
      <w:r>
        <w:rPr>
          <w:rFonts w:ascii="Times New Roman" w:hAnsi="Times New Roman" w:eastAsia="Times New Roman"/>
          <w:color w:val="000000"/>
          <w:sz w:val="24"/>
        </w:rPr>
        <w:t>Endowment and term.</w:t>
      </w:r>
    </w:p>
    <w:p>
      <w:pPr>
        <w:spacing w:line="259" w:lineRule="auto" w:after="100"/>
        <w:jc w:val="both"/>
      </w:pPr>
      <w:r>
        <w:rPr>
          <w:rFonts w:ascii="Times New Roman" w:hAnsi="Times New Roman" w:eastAsia="Times New Roman"/>
          <w:color w:val="000000"/>
          <w:sz w:val="24"/>
        </w:rPr>
        <w:t>Debit life insurance can be classified into debit ordinary and industrial. Life insurance may also be classified as participating and nonparticipating, depending on whether or not the policyholder shares in the savings or the profits of the insurer.</w:t>
      </w:r>
    </w:p>
    <w:p>
      <w:pPr>
        <w:spacing w:line="259" w:lineRule="auto" w:after="100"/>
        <w:jc w:val="both"/>
      </w:pPr>
      <w:r>
        <w:rPr>
          <w:rFonts w:ascii="Times New Roman" w:hAnsi="Times New Roman" w:eastAsia="Times New Roman"/>
          <w:color w:val="000000"/>
          <w:sz w:val="24"/>
        </w:rPr>
        <w:t>What is life assurance</w:t>
      </w:r>
    </w:p>
    <w:p>
      <w:pPr>
        <w:spacing w:line="259" w:lineRule="auto" w:after="100"/>
        <w:jc w:val="both"/>
      </w:pPr>
      <w:r>
        <w:rPr>
          <w:rFonts w:ascii="Times New Roman" w:hAnsi="Times New Roman" w:eastAsia="Times New Roman"/>
          <w:color w:val="000000"/>
          <w:sz w:val="24"/>
        </w:rPr>
        <w:t>Write a short note on the types of life insurance</w:t>
      </w:r>
    </w:p>
    <w:p>
      <w:pPr>
        <w:spacing w:line="259" w:lineRule="auto" w:after="100"/>
        <w:jc w:val="both"/>
      </w:pPr>
      <w:r>
        <w:rPr>
          <w:rFonts w:ascii="Times New Roman" w:hAnsi="Times New Roman" w:eastAsia="Times New Roman"/>
          <w:color w:val="000000"/>
          <w:sz w:val="24"/>
        </w:rPr>
        <w:t>PENSION: It is a sum of money paid regularly to a person who no longer works because of age or a length of year of service. It is a regular payment made to a person on retirement for the remainder of his or her life. Such money is meant to sustain such an individual.</w:t>
      </w:r>
    </w:p>
    <w:p>
      <w:pPr>
        <w:spacing w:line="259" w:lineRule="auto" w:after="100"/>
        <w:jc w:val="both"/>
      </w:pPr>
      <w:r>
        <w:rPr>
          <w:rFonts w:ascii="Times New Roman" w:hAnsi="Times New Roman" w:eastAsia="Times New Roman"/>
          <w:color w:val="000000"/>
          <w:sz w:val="24"/>
        </w:rPr>
        <w:t>HEALTH: National health scheme insurance is a contributory health insurance scheme meant for providing medical attention to the contributors which include individual, employee and the government</w:t>
      </w:r>
    </w:p>
    <w:p>
      <w:pPr>
        <w:spacing w:line="259" w:lineRule="auto" w:after="100"/>
        <w:jc w:val="left"/>
      </w:pPr>
      <w:r>
        <w:rPr>
          <w:rFonts w:ascii="Times New Roman" w:hAnsi="Times New Roman" w:eastAsia="Times New Roman"/>
          <w:b/>
          <w:color w:val="000000"/>
          <w:sz w:val="24"/>
        </w:rPr>
        <w:t>BENEFITS OF INSURANCE :</w:t>
      </w:r>
    </w:p>
    <w:p>
      <w:pPr>
        <w:spacing w:line="259" w:lineRule="auto" w:after="100"/>
        <w:jc w:val="both"/>
      </w:pPr>
      <w:r>
        <w:rPr>
          <w:rFonts w:ascii="Times New Roman" w:hAnsi="Times New Roman" w:eastAsia="Times New Roman"/>
          <w:color w:val="000000"/>
          <w:sz w:val="24"/>
        </w:rPr>
        <w:t>It provides protection for business assets and personal properties against risks of accident, flood, fire, burglary and theft.</w:t>
      </w:r>
    </w:p>
    <w:p>
      <w:pPr>
        <w:spacing w:line="259" w:lineRule="auto" w:after="100"/>
        <w:jc w:val="both"/>
      </w:pPr>
      <w:r>
        <w:rPr>
          <w:rFonts w:ascii="Times New Roman" w:hAnsi="Times New Roman" w:eastAsia="Times New Roman"/>
          <w:color w:val="000000"/>
          <w:sz w:val="24"/>
        </w:rPr>
        <w:t>The insured receives compensation in the event of loss or damage.</w:t>
      </w:r>
    </w:p>
    <w:p>
      <w:pPr>
        <w:spacing w:line="259" w:lineRule="auto" w:after="100"/>
        <w:jc w:val="both"/>
      </w:pPr>
      <w:r>
        <w:rPr>
          <w:rFonts w:ascii="Times New Roman" w:hAnsi="Times New Roman" w:eastAsia="Times New Roman"/>
          <w:color w:val="000000"/>
          <w:sz w:val="24"/>
        </w:rPr>
        <w:t>The families or dependants of the assured receive income or economic security after his death.</w:t>
      </w:r>
    </w:p>
    <w:p>
      <w:pPr>
        <w:spacing w:line="259" w:lineRule="auto" w:after="100"/>
        <w:jc w:val="both"/>
      </w:pPr>
      <w:r>
        <w:rPr>
          <w:rFonts w:ascii="Times New Roman" w:hAnsi="Times New Roman" w:eastAsia="Times New Roman"/>
          <w:color w:val="000000"/>
          <w:sz w:val="24"/>
        </w:rPr>
        <w:t>It can serve as a security for loans from the bank.</w:t>
      </w:r>
    </w:p>
    <w:p>
      <w:pPr>
        <w:spacing w:line="259" w:lineRule="auto" w:after="100"/>
        <w:jc w:val="both"/>
      </w:pPr>
      <w:r>
        <w:rPr>
          <w:rFonts w:ascii="Times New Roman" w:hAnsi="Times New Roman" w:eastAsia="Times New Roman"/>
          <w:color w:val="000000"/>
          <w:sz w:val="24"/>
        </w:rPr>
        <w:t>Funds accumulated by the insurance firms are made available to the capital market for long term investment.</w:t>
      </w:r>
    </w:p>
    <w:p>
      <w:pPr>
        <w:spacing w:line="259" w:lineRule="auto" w:after="100"/>
        <w:jc w:val="left"/>
      </w:pPr>
      <w:r>
        <w:rPr>
          <w:rFonts w:ascii="Times New Roman" w:hAnsi="Times New Roman" w:eastAsia="Times New Roman"/>
          <w:b/>
          <w:color w:val="000000"/>
          <w:sz w:val="24"/>
        </w:rPr>
        <w:t>GENERAL EVALUATION</w:t>
      </w:r>
    </w:p>
    <w:p>
      <w:pPr>
        <w:spacing w:line="259" w:lineRule="auto" w:after="100"/>
        <w:jc w:val="both"/>
      </w:pPr>
      <w:r>
        <w:rPr>
          <w:rFonts w:ascii="Times New Roman" w:hAnsi="Times New Roman" w:eastAsia="Times New Roman"/>
          <w:color w:val="000000"/>
          <w:sz w:val="24"/>
        </w:rPr>
        <w:t>Define a typewriter.</w:t>
      </w:r>
    </w:p>
    <w:p>
      <w:pPr>
        <w:spacing w:line="259" w:lineRule="auto" w:after="100"/>
        <w:jc w:val="both"/>
      </w:pPr>
      <w:r>
        <w:rPr>
          <w:rFonts w:ascii="Times New Roman" w:hAnsi="Times New Roman" w:eastAsia="Times New Roman"/>
          <w:color w:val="000000"/>
          <w:sz w:val="24"/>
        </w:rPr>
        <w:t>Mention four ways a typewriter can be taken care of.</w:t>
      </w:r>
    </w:p>
    <w:p>
      <w:pPr>
        <w:spacing w:line="259" w:lineRule="auto" w:after="100"/>
        <w:jc w:val="both"/>
      </w:pPr>
      <w:r>
        <w:rPr>
          <w:rFonts w:ascii="Times New Roman" w:hAnsi="Times New Roman" w:eastAsia="Times New Roman"/>
          <w:color w:val="000000"/>
          <w:sz w:val="24"/>
        </w:rPr>
        <w:t>Mention three areas that cannot be covered by insurance.</w:t>
      </w:r>
    </w:p>
    <w:p>
      <w:pPr>
        <w:spacing w:line="259" w:lineRule="auto" w:after="100"/>
        <w:jc w:val="both"/>
      </w:pPr>
      <w:r>
        <w:rPr>
          <w:rFonts w:ascii="Times New Roman" w:hAnsi="Times New Roman" w:eastAsia="Times New Roman"/>
          <w:color w:val="000000"/>
          <w:sz w:val="24"/>
        </w:rPr>
        <w:t>Define insurance.</w:t>
      </w:r>
    </w:p>
    <w:p>
      <w:pPr>
        <w:spacing w:line="259" w:lineRule="auto" w:after="100"/>
        <w:jc w:val="both"/>
      </w:pPr>
      <w:r>
        <w:rPr>
          <w:rFonts w:ascii="Times New Roman" w:hAnsi="Times New Roman" w:eastAsia="Times New Roman"/>
          <w:color w:val="000000"/>
          <w:sz w:val="24"/>
        </w:rPr>
        <w:t>Mention five uses of a typewriter.</w:t>
      </w:r>
    </w:p>
    <w:p>
      <w:pPr>
        <w:spacing w:line="259" w:lineRule="auto" w:after="100"/>
        <w:jc w:val="both"/>
      </w:pPr>
      <w:r>
        <w:rPr>
          <w:rFonts w:ascii="Times New Roman" w:hAnsi="Times New Roman" w:eastAsia="Times New Roman"/>
          <w:color w:val="000000"/>
          <w:sz w:val="24"/>
        </w:rPr>
        <w:t>Weekend assignment</w:t>
      </w:r>
    </w:p>
    <w:p>
      <w:pPr>
        <w:spacing w:line="259" w:lineRule="auto" w:after="100"/>
        <w:jc w:val="both"/>
      </w:pPr>
      <w:r>
        <w:rPr>
          <w:rFonts w:ascii="Times New Roman" w:hAnsi="Times New Roman" w:eastAsia="Times New Roman"/>
          <w:color w:val="000000"/>
          <w:sz w:val="24"/>
        </w:rPr>
        <w:t>1. Cargo insurance is a division of___________ insurance (a- marine (b- life (c- burglary (d- assurance.</w:t>
      </w:r>
    </w:p>
    <w:p>
      <w:pPr>
        <w:spacing w:line="259" w:lineRule="auto" w:after="100"/>
        <w:jc w:val="both"/>
      </w:pPr>
      <w:r>
        <w:rPr>
          <w:rFonts w:ascii="Times New Roman" w:hAnsi="Times New Roman" w:eastAsia="Times New Roman"/>
          <w:color w:val="000000"/>
          <w:sz w:val="24"/>
        </w:rPr>
        <w:t>2. The following risks are insurance except (a) robbery (b) fire disaster (c) sudden death (d) loss of profit due to intense competition.</w:t>
      </w:r>
    </w:p>
    <w:p>
      <w:pPr>
        <w:spacing w:line="259" w:lineRule="auto" w:after="100"/>
        <w:jc w:val="both"/>
      </w:pPr>
      <w:r>
        <w:rPr>
          <w:rFonts w:ascii="Times New Roman" w:hAnsi="Times New Roman" w:eastAsia="Times New Roman"/>
          <w:color w:val="000000"/>
          <w:sz w:val="24"/>
        </w:rPr>
        <w:t>3. One of the following is the reason for taking an insurance cover.(a) To pay children’s (b)To receive compensation for a loss suffered (c) To avoid loss of life and properties (d) To increase production of goods and services.</w:t>
      </w:r>
    </w:p>
    <w:p>
      <w:pPr>
        <w:spacing w:line="259" w:lineRule="auto" w:after="100"/>
        <w:jc w:val="both"/>
      </w:pPr>
      <w:r>
        <w:rPr>
          <w:rFonts w:ascii="Times New Roman" w:hAnsi="Times New Roman" w:eastAsia="Times New Roman"/>
          <w:color w:val="000000"/>
          <w:sz w:val="24"/>
        </w:rPr>
        <w:t>4. —– is the money paid regularly to those who no longer work for length of years of service. (a) Pension (b) compensation (c) premium (d) indemnity.</w:t>
      </w:r>
    </w:p>
    <w:p>
      <w:pPr>
        <w:spacing w:line="259" w:lineRule="auto" w:after="100"/>
        <w:jc w:val="both"/>
      </w:pPr>
      <w:r>
        <w:rPr>
          <w:rFonts w:ascii="Times New Roman" w:hAnsi="Times New Roman" w:eastAsia="Times New Roman"/>
          <w:color w:val="000000"/>
          <w:sz w:val="24"/>
        </w:rPr>
        <w:t>5. Insurance is (a) a contract (b) an agreement (c) comfort (d) disagreement.</w:t>
      </w:r>
    </w:p>
    <w:p>
      <w:pPr>
        <w:spacing w:line="259" w:lineRule="auto" w:after="100"/>
        <w:jc w:val="both"/>
      </w:pPr>
      <w:r>
        <w:rPr>
          <w:rFonts w:ascii="Times New Roman" w:hAnsi="Times New Roman" w:eastAsia="Times New Roman"/>
          <w:color w:val="000000"/>
          <w:sz w:val="24"/>
        </w:rPr>
        <w:t>6. One of these is not an insurance policy (a) fire insurance (b) marine insurance (c) theft insurance (d) trade insurance.</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1. Mention four benefits of insurance</w:t>
      </w:r>
    </w:p>
    <w:p>
      <w:pPr>
        <w:spacing w:line="259" w:lineRule="auto" w:after="100"/>
        <w:jc w:val="both"/>
      </w:pPr>
      <w:r>
        <w:rPr>
          <w:rFonts w:ascii="Times New Roman" w:hAnsi="Times New Roman" w:eastAsia="Times New Roman"/>
          <w:color w:val="000000"/>
          <w:sz w:val="24"/>
        </w:rPr>
        <w:t>2. Explain the types of insurance policies.</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TOPIC: PERSONAL QUALITIES OF AN ENTREPRENEUR – ENOTES</w:t>
      </w:r>
    </w:p>
    <w:p>
      <w:pPr>
        <w:spacing w:line="259" w:lineRule="auto" w:after="100"/>
        <w:jc w:val="both"/>
      </w:pPr>
      <w:r>
        <w:rPr>
          <w:rFonts w:ascii="Times New Roman" w:hAnsi="Times New Roman" w:eastAsia="Times New Roman"/>
          <w:color w:val="000000"/>
          <w:sz w:val="24"/>
        </w:rPr>
        <w:t>Personal qualities of an entrepreneur.</w:t>
      </w:r>
    </w:p>
    <w:p>
      <w:pPr>
        <w:spacing w:line="259" w:lineRule="auto" w:after="100"/>
        <w:jc w:val="both"/>
      </w:pPr>
      <w:r>
        <w:rPr>
          <w:rFonts w:ascii="Times New Roman" w:hAnsi="Times New Roman" w:eastAsia="Times New Roman"/>
          <w:color w:val="000000"/>
          <w:sz w:val="24"/>
        </w:rPr>
        <w:t>Importance of an entrepreneur.</w:t>
      </w:r>
    </w:p>
    <w:p>
      <w:pPr>
        <w:spacing w:line="259" w:lineRule="auto" w:after="100"/>
        <w:jc w:val="both"/>
      </w:pPr>
      <w:r>
        <w:rPr>
          <w:rFonts w:ascii="Times New Roman" w:hAnsi="Times New Roman" w:eastAsia="Times New Roman"/>
          <w:color w:val="000000"/>
          <w:sz w:val="24"/>
        </w:rPr>
        <w:t>An entrepreneur: This is defined as the factor of production that coordinates other factors of production in order to produce goods and services. The entrepreneur bears risks and takes major decision of the business.</w:t>
      </w:r>
    </w:p>
    <w:p>
      <w:pPr>
        <w:spacing w:line="259" w:lineRule="auto" w:after="100"/>
        <w:jc w:val="both"/>
      </w:pPr>
      <w:r>
        <w:rPr>
          <w:rFonts w:ascii="Times New Roman" w:hAnsi="Times New Roman" w:eastAsia="Times New Roman"/>
          <w:color w:val="000000"/>
          <w:sz w:val="24"/>
        </w:rPr>
        <w:t>He risks his capital in setting up the business with the aim of making profit.</w:t>
      </w:r>
    </w:p>
    <w:p>
      <w:pPr>
        <w:spacing w:line="259" w:lineRule="auto" w:after="100"/>
        <w:jc w:val="both"/>
      </w:pPr>
      <w:r>
        <w:rPr>
          <w:rFonts w:ascii="Times New Roman" w:hAnsi="Times New Roman" w:eastAsia="Times New Roman"/>
          <w:color w:val="000000"/>
          <w:sz w:val="24"/>
        </w:rPr>
        <w:t>In summary, an entrepreneur is the person who coordinates, control and organizes production processes in order to make maximum output. The reward for an entrepreneur is profit.</w:t>
      </w:r>
    </w:p>
    <w:p>
      <w:pPr>
        <w:spacing w:line="259" w:lineRule="auto" w:after="100"/>
        <w:jc w:val="left"/>
      </w:pPr>
      <w:r>
        <w:rPr>
          <w:rFonts w:ascii="Times New Roman" w:hAnsi="Times New Roman" w:eastAsia="Times New Roman"/>
          <w:b/>
          <w:color w:val="000000"/>
          <w:sz w:val="24"/>
        </w:rPr>
        <w:t>Qualities of an entrepreneur</w:t>
      </w:r>
    </w:p>
    <w:p>
      <w:pPr>
        <w:spacing w:line="259" w:lineRule="auto" w:after="100"/>
        <w:jc w:val="both"/>
      </w:pPr>
      <w:r>
        <w:rPr>
          <w:rFonts w:ascii="Times New Roman" w:hAnsi="Times New Roman" w:eastAsia="Times New Roman"/>
          <w:color w:val="000000"/>
          <w:sz w:val="24"/>
        </w:rPr>
        <w:t>1. Risk bearing: He takes risks for the outcome of his capital investment whether good or bad.</w:t>
      </w:r>
    </w:p>
    <w:p>
      <w:pPr>
        <w:spacing w:line="259" w:lineRule="auto" w:after="100"/>
        <w:jc w:val="both"/>
      </w:pPr>
      <w:r>
        <w:rPr>
          <w:rFonts w:ascii="Times New Roman" w:hAnsi="Times New Roman" w:eastAsia="Times New Roman"/>
          <w:color w:val="000000"/>
          <w:sz w:val="24"/>
        </w:rPr>
        <w:t>2. Organization: He organizes other factors of production for the production of goods and services.</w:t>
      </w:r>
    </w:p>
    <w:p>
      <w:pPr>
        <w:spacing w:line="259" w:lineRule="auto" w:after="100"/>
        <w:jc w:val="both"/>
      </w:pPr>
      <w:r>
        <w:rPr>
          <w:rFonts w:ascii="Times New Roman" w:hAnsi="Times New Roman" w:eastAsia="Times New Roman"/>
          <w:color w:val="000000"/>
          <w:sz w:val="24"/>
        </w:rPr>
        <w:t>3. Decision making: He takes major decision concerning production.</w:t>
      </w:r>
    </w:p>
    <w:p>
      <w:pPr>
        <w:spacing w:line="259" w:lineRule="auto" w:after="100"/>
        <w:jc w:val="both"/>
      </w:pPr>
      <w:r>
        <w:rPr>
          <w:rFonts w:ascii="Times New Roman" w:hAnsi="Times New Roman" w:eastAsia="Times New Roman"/>
          <w:color w:val="000000"/>
          <w:sz w:val="24"/>
        </w:rPr>
        <w:t>4. Control other factors : He has absolute control over other factors of production.</w:t>
      </w:r>
    </w:p>
    <w:p>
      <w:pPr>
        <w:spacing w:line="259" w:lineRule="auto" w:after="100"/>
        <w:jc w:val="both"/>
      </w:pPr>
      <w:r>
        <w:rPr>
          <w:rFonts w:ascii="Times New Roman" w:hAnsi="Times New Roman" w:eastAsia="Times New Roman"/>
          <w:color w:val="000000"/>
          <w:sz w:val="24"/>
        </w:rPr>
        <w:t>1. Who is an entrepreneur?.</w:t>
      </w:r>
    </w:p>
    <w:p>
      <w:pPr>
        <w:spacing w:line="259" w:lineRule="auto" w:after="100"/>
        <w:jc w:val="both"/>
      </w:pPr>
      <w:r>
        <w:rPr>
          <w:rFonts w:ascii="Times New Roman" w:hAnsi="Times New Roman" w:eastAsia="Times New Roman"/>
          <w:color w:val="000000"/>
          <w:sz w:val="24"/>
        </w:rPr>
        <w:t>2. Mention two qualities of an entrepreneur.</w:t>
      </w:r>
    </w:p>
    <w:p>
      <w:pPr>
        <w:spacing w:line="259" w:lineRule="auto" w:after="100"/>
        <w:jc w:val="left"/>
      </w:pPr>
      <w:r>
        <w:rPr>
          <w:rFonts w:ascii="Times New Roman" w:hAnsi="Times New Roman" w:eastAsia="Times New Roman"/>
          <w:b/>
          <w:color w:val="000000"/>
          <w:sz w:val="24"/>
        </w:rPr>
        <w:t>Importance of an entrepreneur :</w:t>
      </w:r>
    </w:p>
    <w:p>
      <w:pPr>
        <w:spacing w:line="259" w:lineRule="auto" w:after="100"/>
        <w:jc w:val="both"/>
      </w:pPr>
      <w:r>
        <w:rPr>
          <w:rFonts w:ascii="Times New Roman" w:hAnsi="Times New Roman" w:eastAsia="Times New Roman"/>
          <w:color w:val="000000"/>
          <w:sz w:val="24"/>
        </w:rPr>
        <w:t>1. He decides on what to produce, quantity, what to supply, at what price etc.</w:t>
      </w:r>
    </w:p>
    <w:p>
      <w:pPr>
        <w:spacing w:line="259" w:lineRule="auto" w:after="100"/>
        <w:jc w:val="both"/>
      </w:pPr>
      <w:r>
        <w:rPr>
          <w:rFonts w:ascii="Times New Roman" w:hAnsi="Times New Roman" w:eastAsia="Times New Roman"/>
          <w:color w:val="000000"/>
          <w:sz w:val="24"/>
        </w:rPr>
        <w:t>2. He provides physical cash, motor vehicle, buildings, plant and machinery.</w:t>
      </w:r>
    </w:p>
    <w:p>
      <w:pPr>
        <w:spacing w:line="259" w:lineRule="auto" w:after="100"/>
        <w:jc w:val="both"/>
      </w:pPr>
      <w:r>
        <w:rPr>
          <w:rFonts w:ascii="Times New Roman" w:hAnsi="Times New Roman" w:eastAsia="Times New Roman"/>
          <w:color w:val="000000"/>
          <w:sz w:val="24"/>
        </w:rPr>
        <w:t>3. He makes sure he has qualified workers and assigns duties to them.</w:t>
      </w:r>
    </w:p>
    <w:p>
      <w:pPr>
        <w:spacing w:line="259" w:lineRule="auto" w:after="100"/>
        <w:jc w:val="both"/>
      </w:pPr>
      <w:r>
        <w:rPr>
          <w:rFonts w:ascii="Times New Roman" w:hAnsi="Times New Roman" w:eastAsia="Times New Roman"/>
          <w:color w:val="000000"/>
          <w:sz w:val="24"/>
        </w:rPr>
        <w:t>4. Efficient management.</w:t>
      </w:r>
    </w:p>
    <w:p>
      <w:pPr>
        <w:spacing w:line="259" w:lineRule="auto" w:after="100"/>
        <w:jc w:val="both"/>
      </w:pPr>
      <w:r>
        <w:rPr>
          <w:rFonts w:ascii="Times New Roman" w:hAnsi="Times New Roman" w:eastAsia="Times New Roman"/>
          <w:color w:val="000000"/>
          <w:sz w:val="24"/>
        </w:rPr>
        <w:t>Mention three importance of an entrepreneur</w:t>
      </w:r>
    </w:p>
    <w:p>
      <w:pPr>
        <w:spacing w:line="259" w:lineRule="auto" w:after="100"/>
        <w:jc w:val="both"/>
      </w:pPr>
      <w:r>
        <w:rPr>
          <w:rFonts w:ascii="Times New Roman" w:hAnsi="Times New Roman" w:eastAsia="Times New Roman"/>
          <w:color w:val="000000"/>
          <w:sz w:val="24"/>
        </w:rPr>
        <w:t>1. What is the reward of an entrepreneur?</w:t>
      </w:r>
    </w:p>
    <w:p>
      <w:pPr>
        <w:spacing w:line="259" w:lineRule="auto" w:after="100"/>
        <w:jc w:val="both"/>
      </w:pPr>
      <w:r>
        <w:rPr>
          <w:rFonts w:ascii="Times New Roman" w:hAnsi="Times New Roman" w:eastAsia="Times New Roman"/>
          <w:color w:val="000000"/>
          <w:sz w:val="24"/>
        </w:rPr>
        <w:t>2. Mention other factors of production and their rewards.</w:t>
      </w:r>
    </w:p>
    <w:p>
      <w:pPr>
        <w:spacing w:line="259" w:lineRule="auto" w:after="100"/>
        <w:jc w:val="both"/>
      </w:pPr>
      <w:r>
        <w:rPr>
          <w:rFonts w:ascii="Times New Roman" w:hAnsi="Times New Roman" w:eastAsia="Times New Roman"/>
          <w:color w:val="000000"/>
          <w:sz w:val="24"/>
        </w:rPr>
        <w:t>3. Write out the first six consonants of shorthand.</w:t>
      </w:r>
    </w:p>
    <w:p>
      <w:pPr>
        <w:spacing w:line="259" w:lineRule="auto" w:after="100"/>
        <w:jc w:val="both"/>
      </w:pPr>
      <w:r>
        <w:rPr>
          <w:rFonts w:ascii="Times New Roman" w:hAnsi="Times New Roman" w:eastAsia="Times New Roman"/>
          <w:color w:val="000000"/>
          <w:sz w:val="24"/>
        </w:rPr>
        <w:t>4. Mention three features of public limited liability company.</w:t>
      </w:r>
    </w:p>
    <w:p>
      <w:pPr>
        <w:spacing w:line="259" w:lineRule="auto" w:after="100"/>
        <w:jc w:val="both"/>
      </w:pPr>
      <w:r>
        <w:rPr>
          <w:rFonts w:ascii="Times New Roman" w:hAnsi="Times New Roman" w:eastAsia="Times New Roman"/>
          <w:color w:val="000000"/>
          <w:sz w:val="24"/>
        </w:rPr>
        <w:t>5. What are the sources of capital to sole proprietor?</w:t>
      </w:r>
    </w:p>
    <w:p>
      <w:pPr>
        <w:spacing w:line="259" w:lineRule="auto" w:after="100"/>
        <w:jc w:val="both"/>
      </w:pPr>
      <w:r>
        <w:rPr>
          <w:rFonts w:ascii="Times New Roman" w:hAnsi="Times New Roman" w:eastAsia="Times New Roman"/>
          <w:color w:val="000000"/>
          <w:sz w:val="24"/>
        </w:rPr>
        <w:t>1. The factor of production which coordinates other factors is —- (a) land (b) labour (c) capital (d) entrepreneur.</w:t>
      </w:r>
    </w:p>
    <w:p>
      <w:pPr>
        <w:spacing w:line="259" w:lineRule="auto" w:after="100"/>
        <w:jc w:val="both"/>
      </w:pPr>
      <w:r>
        <w:rPr>
          <w:rFonts w:ascii="Times New Roman" w:hAnsi="Times New Roman" w:eastAsia="Times New Roman"/>
          <w:color w:val="000000"/>
          <w:sz w:val="24"/>
        </w:rPr>
        <w:t>2. The reward for an entrepreneur is —— (a) rent (b) salary (c)profit (d) profit.</w:t>
      </w:r>
    </w:p>
    <w:p>
      <w:pPr>
        <w:spacing w:line="259" w:lineRule="auto" w:after="100"/>
        <w:jc w:val="both"/>
      </w:pPr>
      <w:r>
        <w:rPr>
          <w:rFonts w:ascii="Times New Roman" w:hAnsi="Times New Roman" w:eastAsia="Times New Roman"/>
          <w:color w:val="000000"/>
          <w:sz w:val="24"/>
        </w:rPr>
        <w:t>3. One of these is not a risk faced by an entrepreneur (a) fire (bad weather) (c) low demand for goods (d) stealing.</w:t>
      </w:r>
    </w:p>
    <w:p>
      <w:pPr>
        <w:spacing w:line="259" w:lineRule="auto" w:after="100"/>
        <w:jc w:val="both"/>
      </w:pPr>
      <w:r>
        <w:rPr>
          <w:rFonts w:ascii="Times New Roman" w:hAnsi="Times New Roman" w:eastAsia="Times New Roman"/>
          <w:color w:val="000000"/>
          <w:sz w:val="24"/>
        </w:rPr>
        <w:t>4. One of the following is not a quality of an entrepreneur (a) Organisation (b) Receiving instruction (c) decision making (d) Risk bearing.</w:t>
      </w:r>
    </w:p>
    <w:p>
      <w:pPr>
        <w:spacing w:line="259" w:lineRule="auto" w:after="100"/>
        <w:jc w:val="both"/>
      </w:pPr>
      <w:r>
        <w:rPr>
          <w:rFonts w:ascii="Times New Roman" w:hAnsi="Times New Roman" w:eastAsia="Times New Roman"/>
          <w:color w:val="000000"/>
          <w:sz w:val="24"/>
        </w:rPr>
        <w:t>5. —— provides capital for business operation. (a) An accountant (b) A receptionist (c) An entrepreneur (d) A cleaner.</w:t>
      </w:r>
    </w:p>
    <w:p>
      <w:pPr>
        <w:spacing w:line="259" w:lineRule="auto" w:after="100"/>
        <w:jc w:val="both"/>
      </w:pPr>
      <w:r>
        <w:rPr>
          <w:rFonts w:ascii="Times New Roman" w:hAnsi="Times New Roman" w:eastAsia="Times New Roman"/>
          <w:color w:val="000000"/>
          <w:sz w:val="24"/>
        </w:rPr>
        <w:t>1. Who is an entrepreneur?</w:t>
      </w:r>
    </w:p>
    <w:p>
      <w:pPr>
        <w:spacing w:line="259" w:lineRule="auto" w:after="100"/>
        <w:jc w:val="both"/>
      </w:pPr>
      <w:r>
        <w:rPr>
          <w:rFonts w:ascii="Times New Roman" w:hAnsi="Times New Roman" w:eastAsia="Times New Roman"/>
          <w:color w:val="000000"/>
          <w:sz w:val="24"/>
        </w:rPr>
        <w:t>2. Mention three qualities of an entrepreneur.</w:t>
      </w:r>
    </w:p>
    <w:p>
      <w:pPr>
        <w:spacing w:line="259" w:lineRule="auto" w:after="100"/>
        <w:jc w:val="left"/>
      </w:pPr>
      <w:r>
        <w:rPr>
          <w:rFonts w:ascii="Times New Roman" w:hAnsi="Times New Roman" w:eastAsia="Times New Roman"/>
          <w:b/>
          <w:color w:val="000000"/>
          <w:sz w:val="24"/>
        </w:rPr>
        <w:t>WEEK THREE</w:t>
      </w:r>
    </w:p>
    <w:p>
      <w:pPr>
        <w:spacing w:line="259" w:lineRule="auto" w:after="100"/>
        <w:jc w:val="left"/>
      </w:pPr>
      <w:r>
        <w:rPr>
          <w:rFonts w:ascii="Times New Roman" w:hAnsi="Times New Roman" w:eastAsia="Times New Roman"/>
          <w:b/>
          <w:color w:val="000000"/>
          <w:sz w:val="24"/>
        </w:rPr>
        <w:t>TOPIC: BUSINESS OPPORTUNITY – ENOTES</w:t>
      </w:r>
    </w:p>
    <w:p>
      <w:pPr>
        <w:spacing w:line="259" w:lineRule="auto" w:after="100"/>
        <w:jc w:val="both"/>
      </w:pPr>
      <w:r>
        <w:rPr>
          <w:rFonts w:ascii="Times New Roman" w:hAnsi="Times New Roman" w:eastAsia="Times New Roman"/>
          <w:color w:val="000000"/>
          <w:sz w:val="24"/>
        </w:rPr>
        <w:t>Meaning</w:t>
      </w:r>
    </w:p>
    <w:p>
      <w:pPr>
        <w:spacing w:line="259" w:lineRule="auto" w:after="100"/>
        <w:jc w:val="both"/>
      </w:pPr>
      <w:r>
        <w:rPr>
          <w:rFonts w:ascii="Times New Roman" w:hAnsi="Times New Roman" w:eastAsia="Times New Roman"/>
          <w:color w:val="000000"/>
          <w:sz w:val="24"/>
        </w:rPr>
        <w:t>Types (local, national and international).</w:t>
      </w:r>
    </w:p>
    <w:p>
      <w:pPr>
        <w:spacing w:line="259" w:lineRule="auto" w:after="100"/>
        <w:jc w:val="both"/>
      </w:pPr>
      <w:r>
        <w:rPr>
          <w:rFonts w:ascii="Times New Roman" w:hAnsi="Times New Roman" w:eastAsia="Times New Roman"/>
          <w:color w:val="000000"/>
          <w:sz w:val="24"/>
        </w:rPr>
        <w:t>Business Opportunity refers to the chance an individual or an organization has at a particular time within an environment to engage in production of goods or rendering of services in order to earn a living or means of livelihood. When there is business opportunity, profit maximization is the ultimate aim.</w:t>
      </w:r>
    </w:p>
    <w:p>
      <w:pPr>
        <w:spacing w:line="259" w:lineRule="auto" w:after="100"/>
        <w:jc w:val="both"/>
      </w:pPr>
      <w:r>
        <w:rPr>
          <w:rFonts w:ascii="Times New Roman" w:hAnsi="Times New Roman" w:eastAsia="Times New Roman"/>
          <w:color w:val="000000"/>
          <w:sz w:val="24"/>
        </w:rPr>
        <w:t>It is a packaged business investment allows the individuals to begin a business. It offers tools or training to help start one’s own business. This is usually at a lower cost and with few restrictions.</w:t>
      </w:r>
    </w:p>
    <w:p>
      <w:pPr>
        <w:spacing w:line="259" w:lineRule="auto" w:after="100"/>
        <w:jc w:val="both"/>
      </w:pPr>
      <w:r>
        <w:rPr>
          <w:rFonts w:ascii="Times New Roman" w:hAnsi="Times New Roman" w:eastAsia="Times New Roman"/>
          <w:color w:val="000000"/>
          <w:sz w:val="24"/>
        </w:rPr>
        <w:t>1What is business opportunities?</w:t>
      </w:r>
    </w:p>
    <w:p>
      <w:pPr>
        <w:spacing w:line="259" w:lineRule="auto" w:after="100"/>
        <w:jc w:val="both"/>
      </w:pPr>
      <w:r>
        <w:rPr>
          <w:rFonts w:ascii="Times New Roman" w:hAnsi="Times New Roman" w:eastAsia="Times New Roman"/>
          <w:color w:val="000000"/>
          <w:sz w:val="24"/>
        </w:rPr>
        <w:t>Reference materials: Internet.</w:t>
      </w:r>
    </w:p>
    <w:p>
      <w:pPr>
        <w:spacing w:line="259" w:lineRule="auto" w:after="100"/>
        <w:jc w:val="left"/>
      </w:pPr>
      <w:r>
        <w:rPr>
          <w:rFonts w:ascii="Times New Roman" w:hAnsi="Times New Roman" w:eastAsia="Times New Roman"/>
          <w:b/>
          <w:color w:val="000000"/>
          <w:sz w:val="24"/>
        </w:rPr>
        <w:t>TYPES OF BUSINESS OPPORTUNITIES:</w:t>
      </w:r>
    </w:p>
    <w:p>
      <w:pPr>
        <w:spacing w:line="259" w:lineRule="auto" w:after="100"/>
        <w:jc w:val="both"/>
      </w:pPr>
      <w:r>
        <w:rPr>
          <w:rFonts w:ascii="Times New Roman" w:hAnsi="Times New Roman" w:eastAsia="Times New Roman"/>
          <w:color w:val="000000"/>
          <w:sz w:val="24"/>
        </w:rPr>
        <w:t>1. Local business opportunities: These are opportunities available for people living within a particular location when they tap into the natural resources endowed with such places. Example: people that live in areas where there are large body of water are mostly fishermen while northerners farmers grow pepper, onion, beans etc.</w:t>
      </w:r>
    </w:p>
    <w:p>
      <w:pPr>
        <w:spacing w:line="259" w:lineRule="auto" w:after="100"/>
        <w:jc w:val="both"/>
      </w:pPr>
      <w:r>
        <w:rPr>
          <w:rFonts w:ascii="Times New Roman" w:hAnsi="Times New Roman" w:eastAsia="Times New Roman"/>
          <w:color w:val="000000"/>
          <w:sz w:val="24"/>
        </w:rPr>
        <w:t>2. National business opportunities: T hese are business opportunities provided by the government of a county when available resources of such countries are converted into finished goods and services.</w:t>
      </w:r>
    </w:p>
    <w:p>
      <w:pPr>
        <w:spacing w:line="259" w:lineRule="auto" w:after="100"/>
        <w:jc w:val="both"/>
      </w:pPr>
      <w:r>
        <w:rPr>
          <w:rFonts w:ascii="Times New Roman" w:hAnsi="Times New Roman" w:eastAsia="Times New Roman"/>
          <w:color w:val="000000"/>
          <w:sz w:val="24"/>
        </w:rPr>
        <w:t>1. It leads to creation of job opportunities for citizens and also improvement in the standard of living. For example, crude oil, gold, bitumen and agricultural produce found in different places which are processed and converted into different finished goods.</w:t>
      </w:r>
    </w:p>
    <w:p>
      <w:pPr>
        <w:spacing w:line="259" w:lineRule="auto" w:after="100"/>
        <w:jc w:val="both"/>
      </w:pPr>
      <w:r>
        <w:rPr>
          <w:rFonts w:ascii="Times New Roman" w:hAnsi="Times New Roman" w:eastAsia="Times New Roman"/>
          <w:color w:val="000000"/>
          <w:sz w:val="24"/>
        </w:rPr>
        <w:t>2. International business studies : These are business opportunities available when goods of a particular country are exported to other country in exchange of imported goods and services. For example when primary products are exported in exchange of finished goods in form of machines and other industrial equipments.</w:t>
      </w:r>
    </w:p>
    <w:p>
      <w:pPr>
        <w:spacing w:line="259" w:lineRule="auto" w:after="100"/>
        <w:jc w:val="both"/>
      </w:pPr>
      <w:r>
        <w:rPr>
          <w:rFonts w:ascii="Times New Roman" w:hAnsi="Times New Roman" w:eastAsia="Times New Roman"/>
          <w:color w:val="000000"/>
          <w:sz w:val="24"/>
        </w:rPr>
        <w:t>Reference: Internet.</w:t>
      </w:r>
    </w:p>
    <w:p>
      <w:pPr>
        <w:spacing w:line="259" w:lineRule="auto" w:after="100"/>
        <w:jc w:val="both"/>
      </w:pPr>
      <w:r>
        <w:rPr>
          <w:rFonts w:ascii="Times New Roman" w:hAnsi="Times New Roman" w:eastAsia="Times New Roman"/>
          <w:color w:val="000000"/>
          <w:sz w:val="24"/>
        </w:rPr>
        <w:t>Mention three types of business opportunities.</w:t>
      </w:r>
    </w:p>
    <w:p>
      <w:pPr>
        <w:spacing w:line="259" w:lineRule="auto" w:after="100"/>
        <w:jc w:val="both"/>
      </w:pPr>
      <w:r>
        <w:rPr>
          <w:rFonts w:ascii="Times New Roman" w:hAnsi="Times New Roman" w:eastAsia="Times New Roman"/>
          <w:color w:val="000000"/>
          <w:sz w:val="24"/>
        </w:rPr>
        <w:t>1. Mention four areas that are covered by business studies.</w:t>
      </w:r>
    </w:p>
    <w:p>
      <w:pPr>
        <w:spacing w:line="259" w:lineRule="auto" w:after="100"/>
        <w:jc w:val="both"/>
      </w:pPr>
      <w:r>
        <w:rPr>
          <w:rFonts w:ascii="Times New Roman" w:hAnsi="Times New Roman" w:eastAsia="Times New Roman"/>
          <w:color w:val="000000"/>
          <w:sz w:val="24"/>
        </w:rPr>
        <w:t>2. List five departments in an organization.</w:t>
      </w:r>
    </w:p>
    <w:p>
      <w:pPr>
        <w:spacing w:line="259" w:lineRule="auto" w:after="100"/>
        <w:jc w:val="both"/>
      </w:pPr>
      <w:r>
        <w:rPr>
          <w:rFonts w:ascii="Times New Roman" w:hAnsi="Times New Roman" w:eastAsia="Times New Roman"/>
          <w:color w:val="000000"/>
          <w:sz w:val="24"/>
        </w:rPr>
        <w:t>3. Explain what you understand by business opportunity.</w:t>
      </w:r>
    </w:p>
    <w:p>
      <w:pPr>
        <w:spacing w:line="259" w:lineRule="auto" w:after="100"/>
        <w:jc w:val="both"/>
      </w:pPr>
      <w:r>
        <w:rPr>
          <w:rFonts w:ascii="Times New Roman" w:hAnsi="Times New Roman" w:eastAsia="Times New Roman"/>
          <w:color w:val="000000"/>
          <w:sz w:val="24"/>
        </w:rPr>
        <w:t>4. How many vowels do shorthand have?</w:t>
      </w:r>
    </w:p>
    <w:p>
      <w:pPr>
        <w:spacing w:line="259" w:lineRule="auto" w:after="100"/>
        <w:jc w:val="both"/>
      </w:pPr>
      <w:r>
        <w:rPr>
          <w:rFonts w:ascii="Times New Roman" w:hAnsi="Times New Roman" w:eastAsia="Times New Roman"/>
          <w:color w:val="000000"/>
          <w:sz w:val="24"/>
        </w:rPr>
        <w:t>5. What is sole proprietorship?</w:t>
      </w:r>
    </w:p>
    <w:p>
      <w:pPr>
        <w:spacing w:line="259" w:lineRule="auto" w:after="100"/>
        <w:jc w:val="both"/>
      </w:pPr>
      <w:r>
        <w:rPr>
          <w:rFonts w:ascii="Times New Roman" w:hAnsi="Times New Roman" w:eastAsia="Times New Roman"/>
          <w:color w:val="000000"/>
          <w:sz w:val="24"/>
        </w:rPr>
        <w:t>1. —– refers to as tools to help start one’s own business at a lower cost.(a) trade (b) market (c) business opportunity.</w:t>
      </w:r>
    </w:p>
    <w:p>
      <w:pPr>
        <w:spacing w:line="259" w:lineRule="auto" w:after="100"/>
        <w:jc w:val="both"/>
      </w:pPr>
      <w:r>
        <w:rPr>
          <w:rFonts w:ascii="Times New Roman" w:hAnsi="Times New Roman" w:eastAsia="Times New Roman"/>
          <w:color w:val="000000"/>
          <w:sz w:val="24"/>
        </w:rPr>
        <w:t>2. When individual tap into the available resources in order to earn a living, it is called —- opportunity (a) international (b) national (c) entrepot (d) local.</w:t>
      </w:r>
    </w:p>
    <w:p>
      <w:pPr>
        <w:spacing w:line="259" w:lineRule="auto" w:after="100"/>
        <w:jc w:val="both"/>
      </w:pPr>
      <w:r>
        <w:rPr>
          <w:rFonts w:ascii="Times New Roman" w:hAnsi="Times New Roman" w:eastAsia="Times New Roman"/>
          <w:color w:val="000000"/>
          <w:sz w:val="24"/>
        </w:rPr>
        <w:t>3. When goods are exported in exchange for another goods from other country, that is —-opportunity (a) local (b) national (c) international (d) entrepot.</w:t>
      </w:r>
    </w:p>
    <w:p>
      <w:pPr>
        <w:spacing w:line="259" w:lineRule="auto" w:after="100"/>
        <w:jc w:val="both"/>
      </w:pPr>
      <w:r>
        <w:rPr>
          <w:rFonts w:ascii="Times New Roman" w:hAnsi="Times New Roman" w:eastAsia="Times New Roman"/>
          <w:color w:val="000000"/>
          <w:sz w:val="24"/>
        </w:rPr>
        <w:t>4. When an individual becomes the owner of his business, it is called —– (a) an entrepreneur (b) an employee (c) a worker (d) an accountant.</w:t>
      </w:r>
    </w:p>
    <w:p>
      <w:pPr>
        <w:spacing w:line="259" w:lineRule="auto" w:after="100"/>
        <w:jc w:val="both"/>
      </w:pPr>
      <w:r>
        <w:rPr>
          <w:rFonts w:ascii="Times New Roman" w:hAnsi="Times New Roman" w:eastAsia="Times New Roman"/>
          <w:color w:val="000000"/>
          <w:sz w:val="24"/>
        </w:rPr>
        <w:t>5. One of these is an exception to the types of business opportunity (a) community (b) national (c) international (d) local.</w:t>
      </w:r>
    </w:p>
    <w:p>
      <w:pPr>
        <w:spacing w:line="259" w:lineRule="auto" w:after="100"/>
        <w:jc w:val="both"/>
      </w:pPr>
      <w:r>
        <w:rPr>
          <w:rFonts w:ascii="Times New Roman" w:hAnsi="Times New Roman" w:eastAsia="Times New Roman"/>
          <w:color w:val="000000"/>
          <w:sz w:val="24"/>
        </w:rPr>
        <w:t>1. Define business opportunity.</w:t>
      </w:r>
    </w:p>
    <w:p>
      <w:pPr>
        <w:spacing w:line="259" w:lineRule="auto" w:after="100"/>
        <w:jc w:val="both"/>
      </w:pPr>
      <w:r>
        <w:rPr>
          <w:rFonts w:ascii="Times New Roman" w:hAnsi="Times New Roman" w:eastAsia="Times New Roman"/>
          <w:color w:val="000000"/>
          <w:sz w:val="24"/>
        </w:rPr>
        <w:t>2. Mention and explain three types of business opportunity.</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TOPIC: CONSUMER RIGHT – ENOTES</w:t>
      </w:r>
    </w:p>
    <w:p>
      <w:pPr>
        <w:spacing w:line="259" w:lineRule="auto" w:after="100"/>
        <w:jc w:val="both"/>
      </w:pPr>
      <w:r>
        <w:rPr>
          <w:rFonts w:ascii="Times New Roman" w:hAnsi="Times New Roman" w:eastAsia="Times New Roman"/>
          <w:color w:val="000000"/>
          <w:sz w:val="24"/>
        </w:rPr>
        <w:t>Meaning of consumer right</w:t>
      </w:r>
    </w:p>
    <w:p>
      <w:pPr>
        <w:spacing w:line="259" w:lineRule="auto" w:after="100"/>
        <w:jc w:val="both"/>
      </w:pPr>
      <w:r>
        <w:rPr>
          <w:rFonts w:ascii="Times New Roman" w:hAnsi="Times New Roman" w:eastAsia="Times New Roman"/>
          <w:color w:val="000000"/>
          <w:sz w:val="24"/>
        </w:rPr>
        <w:t>Origin of consumerism</w:t>
      </w:r>
    </w:p>
    <w:p>
      <w:pPr>
        <w:spacing w:line="259" w:lineRule="auto" w:after="100"/>
        <w:jc w:val="both"/>
      </w:pPr>
      <w:r>
        <w:rPr>
          <w:rFonts w:ascii="Times New Roman" w:hAnsi="Times New Roman" w:eastAsia="Times New Roman"/>
          <w:color w:val="000000"/>
          <w:sz w:val="24"/>
        </w:rPr>
        <w:t>Eight universal consumer right</w:t>
      </w:r>
    </w:p>
    <w:p>
      <w:pPr>
        <w:spacing w:line="259" w:lineRule="auto" w:after="100"/>
        <w:jc w:val="both"/>
      </w:pPr>
      <w:r>
        <w:rPr>
          <w:rFonts w:ascii="Times New Roman" w:hAnsi="Times New Roman" w:eastAsia="Times New Roman"/>
          <w:color w:val="000000"/>
          <w:sz w:val="24"/>
        </w:rPr>
        <w:t>Ways and manners of consumer right on the country.</w:t>
      </w:r>
    </w:p>
    <w:p>
      <w:pPr>
        <w:spacing w:line="259" w:lineRule="auto" w:after="100"/>
        <w:jc w:val="both"/>
      </w:pPr>
      <w:r>
        <w:rPr>
          <w:rFonts w:ascii="Times New Roman" w:hAnsi="Times New Roman" w:eastAsia="Times New Roman"/>
          <w:color w:val="000000"/>
          <w:sz w:val="24"/>
        </w:rPr>
        <w:t>Consumer rights are the benefits which consumers must enjoy from the purchase of goods and services.</w:t>
      </w:r>
    </w:p>
    <w:p>
      <w:pPr>
        <w:spacing w:line="259" w:lineRule="auto" w:after="100"/>
        <w:jc w:val="both"/>
      </w:pPr>
      <w:r>
        <w:rPr>
          <w:rFonts w:ascii="Times New Roman" w:hAnsi="Times New Roman" w:eastAsia="Times New Roman"/>
          <w:color w:val="000000"/>
          <w:sz w:val="24"/>
        </w:rPr>
        <w:t>Consumerism can be defined as the organized efforts of consumers to protect themselves against unfair practices of businessmen.</w:t>
      </w:r>
    </w:p>
    <w:p>
      <w:pPr>
        <w:spacing w:line="259" w:lineRule="auto" w:after="100"/>
        <w:jc w:val="both"/>
      </w:pPr>
      <w:r>
        <w:rPr>
          <w:rFonts w:ascii="Times New Roman" w:hAnsi="Times New Roman" w:eastAsia="Times New Roman"/>
          <w:color w:val="000000"/>
          <w:sz w:val="24"/>
        </w:rPr>
        <w:t>Consumerism came into existence when a movement started in the 1960s to obtain a greater say in the quality of the products they bought and the information they received from the sellers. They also sought to increase their influence, power and rights. This is the whole essence of the theory of consumerism.</w:t>
      </w:r>
    </w:p>
    <w:p>
      <w:pPr>
        <w:spacing w:line="259" w:lineRule="auto" w:after="100"/>
        <w:jc w:val="both"/>
      </w:pPr>
      <w:r>
        <w:rPr>
          <w:rFonts w:ascii="Times New Roman" w:hAnsi="Times New Roman" w:eastAsia="Times New Roman"/>
          <w:color w:val="000000"/>
          <w:sz w:val="24"/>
        </w:rPr>
        <w:t>Explain the theory of consumerism.</w:t>
      </w:r>
    </w:p>
    <w:p>
      <w:pPr>
        <w:spacing w:line="259" w:lineRule="auto" w:after="100"/>
        <w:jc w:val="left"/>
      </w:pPr>
      <w:r>
        <w:rPr>
          <w:rFonts w:ascii="Times New Roman" w:hAnsi="Times New Roman" w:eastAsia="Times New Roman"/>
          <w:b/>
          <w:color w:val="000000"/>
          <w:sz w:val="24"/>
        </w:rPr>
        <w:t>EIGHT UNIVERSAL CONSUMER RIGHTS</w:t>
      </w:r>
    </w:p>
    <w:p>
      <w:pPr>
        <w:spacing w:line="259" w:lineRule="auto" w:after="100"/>
        <w:jc w:val="both"/>
      </w:pPr>
      <w:r>
        <w:rPr>
          <w:rFonts w:ascii="Times New Roman" w:hAnsi="Times New Roman" w:eastAsia="Times New Roman"/>
          <w:color w:val="000000"/>
          <w:sz w:val="24"/>
        </w:rPr>
        <w:t>T hey have the right to choose between alternatives.</w:t>
      </w:r>
    </w:p>
    <w:p>
      <w:pPr>
        <w:spacing w:line="259" w:lineRule="auto" w:after="100"/>
        <w:jc w:val="both"/>
      </w:pPr>
      <w:r>
        <w:rPr>
          <w:rFonts w:ascii="Times New Roman" w:hAnsi="Times New Roman" w:eastAsia="Times New Roman"/>
          <w:color w:val="000000"/>
          <w:sz w:val="24"/>
        </w:rPr>
        <w:t>Consumers have the right to good things of life.</w:t>
      </w:r>
    </w:p>
    <w:p>
      <w:pPr>
        <w:spacing w:line="259" w:lineRule="auto" w:after="100"/>
        <w:jc w:val="both"/>
      </w:pPr>
      <w:r>
        <w:rPr>
          <w:rFonts w:ascii="Times New Roman" w:hAnsi="Times New Roman" w:eastAsia="Times New Roman"/>
          <w:color w:val="000000"/>
          <w:sz w:val="24"/>
        </w:rPr>
        <w:t>They have the right to safety.</w:t>
      </w:r>
    </w:p>
    <w:p>
      <w:pPr>
        <w:spacing w:line="259" w:lineRule="auto" w:after="100"/>
        <w:jc w:val="both"/>
      </w:pPr>
      <w:r>
        <w:rPr>
          <w:rFonts w:ascii="Times New Roman" w:hAnsi="Times New Roman" w:eastAsia="Times New Roman"/>
          <w:color w:val="000000"/>
          <w:sz w:val="24"/>
        </w:rPr>
        <w:t>The consumers also have the right to be heard.</w:t>
      </w:r>
    </w:p>
    <w:p>
      <w:pPr>
        <w:spacing w:line="259" w:lineRule="auto" w:after="100"/>
        <w:jc w:val="both"/>
      </w:pPr>
      <w:r>
        <w:rPr>
          <w:rFonts w:ascii="Times New Roman" w:hAnsi="Times New Roman" w:eastAsia="Times New Roman"/>
          <w:color w:val="000000"/>
          <w:sz w:val="24"/>
        </w:rPr>
        <w:t>They have the right to be informed.</w:t>
      </w:r>
    </w:p>
    <w:p>
      <w:pPr>
        <w:spacing w:line="259" w:lineRule="auto" w:after="100"/>
        <w:jc w:val="both"/>
      </w:pPr>
      <w:r>
        <w:rPr>
          <w:rFonts w:ascii="Times New Roman" w:hAnsi="Times New Roman" w:eastAsia="Times New Roman"/>
          <w:color w:val="000000"/>
          <w:sz w:val="24"/>
        </w:rPr>
        <w:t>Consumers have the right to seek redress to correct any injustice.</w:t>
      </w:r>
    </w:p>
    <w:p>
      <w:pPr>
        <w:spacing w:line="259" w:lineRule="auto" w:after="100"/>
        <w:jc w:val="both"/>
      </w:pPr>
      <w:r>
        <w:rPr>
          <w:rFonts w:ascii="Times New Roman" w:hAnsi="Times New Roman" w:eastAsia="Times New Roman"/>
          <w:color w:val="000000"/>
          <w:sz w:val="24"/>
        </w:rPr>
        <w:t>Consumers have the right to get value for money.</w:t>
      </w:r>
    </w:p>
    <w:p>
      <w:pPr>
        <w:spacing w:line="259" w:lineRule="auto" w:after="100"/>
        <w:jc w:val="both"/>
      </w:pPr>
      <w:r>
        <w:rPr>
          <w:rFonts w:ascii="Times New Roman" w:hAnsi="Times New Roman" w:eastAsia="Times New Roman"/>
          <w:color w:val="000000"/>
          <w:sz w:val="24"/>
        </w:rPr>
        <w:t>They have the right to live in a healthy environment</w:t>
      </w:r>
    </w:p>
    <w:p>
      <w:pPr>
        <w:spacing w:line="259" w:lineRule="auto" w:after="100"/>
        <w:jc w:val="both"/>
      </w:pPr>
      <w:r>
        <w:rPr>
          <w:rFonts w:ascii="Times New Roman" w:hAnsi="Times New Roman" w:eastAsia="Times New Roman"/>
          <w:color w:val="000000"/>
          <w:sz w:val="24"/>
        </w:rPr>
        <w:t>Mention the eight universal consumer rights.</w:t>
      </w:r>
    </w:p>
    <w:p>
      <w:pPr>
        <w:spacing w:line="259" w:lineRule="auto" w:after="100"/>
        <w:jc w:val="left"/>
      </w:pPr>
      <w:r>
        <w:rPr>
          <w:rFonts w:ascii="Times New Roman" w:hAnsi="Times New Roman" w:eastAsia="Times New Roman"/>
          <w:b/>
          <w:color w:val="000000"/>
          <w:sz w:val="24"/>
        </w:rPr>
        <w:t>WAYS BY WHICH CONSUMERS CAN BE PROTECTED</w:t>
      </w:r>
    </w:p>
    <w:p>
      <w:pPr>
        <w:spacing w:line="259" w:lineRule="auto" w:after="100"/>
        <w:jc w:val="both"/>
      </w:pPr>
      <w:r>
        <w:rPr>
          <w:rFonts w:ascii="Times New Roman" w:hAnsi="Times New Roman" w:eastAsia="Times New Roman"/>
          <w:color w:val="000000"/>
          <w:sz w:val="24"/>
        </w:rPr>
        <w:t>1. Formation of consumer associations to test whether items are of goods quality or not and to make recommendations.</w:t>
      </w:r>
    </w:p>
    <w:p>
      <w:pPr>
        <w:spacing w:line="259" w:lineRule="auto" w:after="100"/>
        <w:jc w:val="both"/>
      </w:pPr>
      <w:r>
        <w:rPr>
          <w:rFonts w:ascii="Times New Roman" w:hAnsi="Times New Roman" w:eastAsia="Times New Roman"/>
          <w:color w:val="000000"/>
          <w:sz w:val="24"/>
        </w:rPr>
        <w:t>2. There should be foods and drugs Act to see to it that all consumable items have expiry dates.</w:t>
      </w:r>
    </w:p>
    <w:p>
      <w:pPr>
        <w:spacing w:line="259" w:lineRule="auto" w:after="100"/>
        <w:jc w:val="both"/>
      </w:pPr>
      <w:r>
        <w:rPr>
          <w:rFonts w:ascii="Times New Roman" w:hAnsi="Times New Roman" w:eastAsia="Times New Roman"/>
          <w:color w:val="000000"/>
          <w:sz w:val="24"/>
        </w:rPr>
        <w:t>3. Price control measures should be put in place to curb any arbitrary price increases.</w:t>
      </w:r>
    </w:p>
    <w:p>
      <w:pPr>
        <w:spacing w:line="259" w:lineRule="auto" w:after="100"/>
        <w:jc w:val="both"/>
      </w:pPr>
      <w:r>
        <w:rPr>
          <w:rFonts w:ascii="Times New Roman" w:hAnsi="Times New Roman" w:eastAsia="Times New Roman"/>
          <w:color w:val="000000"/>
          <w:sz w:val="24"/>
        </w:rPr>
        <w:t>4. All advertisement should be censored before being shown on the screens.</w:t>
      </w:r>
    </w:p>
    <w:p>
      <w:pPr>
        <w:spacing w:line="259" w:lineRule="auto" w:after="100"/>
        <w:jc w:val="both"/>
      </w:pPr>
      <w:r>
        <w:rPr>
          <w:rFonts w:ascii="Times New Roman" w:hAnsi="Times New Roman" w:eastAsia="Times New Roman"/>
          <w:color w:val="000000"/>
          <w:sz w:val="24"/>
        </w:rPr>
        <w:t>5. There should be sales of goods Act to ensure that quality goods are sold to consumers.</w:t>
      </w:r>
    </w:p>
    <w:p>
      <w:pPr>
        <w:spacing w:line="259" w:lineRule="auto" w:after="100"/>
        <w:jc w:val="both"/>
      </w:pPr>
      <w:r>
        <w:rPr>
          <w:rFonts w:ascii="Times New Roman" w:hAnsi="Times New Roman" w:eastAsia="Times New Roman"/>
          <w:color w:val="000000"/>
          <w:sz w:val="24"/>
        </w:rPr>
        <w:t>6. There should be weight and measures Act to ensure that goods are sold in the right quantity as well as trade description.</w:t>
      </w:r>
    </w:p>
    <w:p>
      <w:pPr>
        <w:spacing w:line="259" w:lineRule="auto" w:after="100"/>
        <w:jc w:val="both"/>
      </w:pPr>
      <w:r>
        <w:rPr>
          <w:rFonts w:ascii="Times New Roman" w:hAnsi="Times New Roman" w:eastAsia="Times New Roman"/>
          <w:color w:val="000000"/>
          <w:sz w:val="24"/>
        </w:rPr>
        <w:t>Mention four ways by which consumers rights can be protected</w:t>
      </w:r>
    </w:p>
    <w:p>
      <w:pPr>
        <w:spacing w:line="259" w:lineRule="auto" w:after="100"/>
        <w:jc w:val="both"/>
      </w:pPr>
      <w:r>
        <w:rPr>
          <w:rFonts w:ascii="Times New Roman" w:hAnsi="Times New Roman" w:eastAsia="Times New Roman"/>
          <w:color w:val="000000"/>
          <w:sz w:val="24"/>
        </w:rPr>
        <w:t>Mention seven aids to trade</w:t>
      </w:r>
    </w:p>
    <w:p>
      <w:pPr>
        <w:spacing w:line="259" w:lineRule="auto" w:after="100"/>
        <w:jc w:val="both"/>
      </w:pPr>
      <w:r>
        <w:rPr>
          <w:rFonts w:ascii="Times New Roman" w:hAnsi="Times New Roman" w:eastAsia="Times New Roman"/>
          <w:color w:val="000000"/>
          <w:sz w:val="24"/>
        </w:rPr>
        <w:t>Mention five departments in an organization.</w:t>
      </w:r>
    </w:p>
    <w:p>
      <w:pPr>
        <w:spacing w:line="259" w:lineRule="auto" w:after="100"/>
        <w:jc w:val="both"/>
      </w:pPr>
      <w:r>
        <w:rPr>
          <w:rFonts w:ascii="Times New Roman" w:hAnsi="Times New Roman" w:eastAsia="Times New Roman"/>
          <w:color w:val="000000"/>
          <w:sz w:val="24"/>
        </w:rPr>
        <w:t>Define production.</w:t>
      </w:r>
    </w:p>
    <w:p>
      <w:pPr>
        <w:spacing w:line="259" w:lineRule="auto" w:after="100"/>
        <w:jc w:val="both"/>
      </w:pPr>
      <w:r>
        <w:rPr>
          <w:rFonts w:ascii="Times New Roman" w:hAnsi="Times New Roman" w:eastAsia="Times New Roman"/>
          <w:color w:val="000000"/>
          <w:sz w:val="24"/>
        </w:rPr>
        <w:t>Mention three functions of an office</w:t>
      </w:r>
    </w:p>
    <w:p>
      <w:pPr>
        <w:spacing w:line="259" w:lineRule="auto" w:after="100"/>
        <w:jc w:val="both"/>
      </w:pPr>
      <w:r>
        <w:rPr>
          <w:rFonts w:ascii="Times New Roman" w:hAnsi="Times New Roman" w:eastAsia="Times New Roman"/>
          <w:color w:val="000000"/>
          <w:sz w:val="24"/>
        </w:rPr>
        <w:t>1. —— refers to the end users of a product. (a) producer (b) consumer (c) retailer (d) wholesaler.</w:t>
      </w:r>
    </w:p>
    <w:p>
      <w:pPr>
        <w:spacing w:line="259" w:lineRule="auto" w:after="100"/>
        <w:jc w:val="both"/>
      </w:pPr>
      <w:r>
        <w:rPr>
          <w:rFonts w:ascii="Times New Roman" w:hAnsi="Times New Roman" w:eastAsia="Times New Roman"/>
          <w:color w:val="000000"/>
          <w:sz w:val="24"/>
        </w:rPr>
        <w:t>2. The ——- have parts to play to get the best possible from money paid for goods and services.(a) consumers (b) producers (c) wholesalers (d) retailers.</w:t>
      </w:r>
    </w:p>
    <w:p>
      <w:pPr>
        <w:spacing w:line="259" w:lineRule="auto" w:after="100"/>
        <w:jc w:val="both"/>
      </w:pPr>
      <w:r>
        <w:rPr>
          <w:rFonts w:ascii="Times New Roman" w:hAnsi="Times New Roman" w:eastAsia="Times New Roman"/>
          <w:color w:val="000000"/>
          <w:sz w:val="24"/>
        </w:rPr>
        <w:t>3. One of these is an exception to consumer’s association (a) retailer’s cooperatives (b) producer’s cooperatives (c) electricity consumer’s association (d) tenants association</w:t>
      </w:r>
    </w:p>
    <w:p>
      <w:pPr>
        <w:spacing w:line="259" w:lineRule="auto" w:after="100"/>
        <w:jc w:val="both"/>
      </w:pPr>
      <w:r>
        <w:rPr>
          <w:rFonts w:ascii="Times New Roman" w:hAnsi="Times New Roman" w:eastAsia="Times New Roman"/>
          <w:color w:val="000000"/>
          <w:sz w:val="24"/>
        </w:rPr>
        <w:t>4. Consumers have the rights which must be protected all the time (a) Yes (b) No (c) Sometimes (d) Often</w:t>
      </w:r>
    </w:p>
    <w:p>
      <w:pPr>
        <w:spacing w:line="259" w:lineRule="auto" w:after="100"/>
        <w:jc w:val="both"/>
      </w:pPr>
      <w:r>
        <w:rPr>
          <w:rFonts w:ascii="Times New Roman" w:hAnsi="Times New Roman" w:eastAsia="Times New Roman"/>
          <w:color w:val="000000"/>
          <w:sz w:val="24"/>
        </w:rPr>
        <w:t>5. One of these is not a responsibility of a consumer (a) to act as a guide against defective advertisement (b) to check undue increase in prices of goods (c) to pay any amount a consumer wishes on goods and services (d) to ensure goods are correctly used.</w:t>
      </w:r>
    </w:p>
    <w:p>
      <w:pPr>
        <w:spacing w:line="259" w:lineRule="auto" w:after="100"/>
        <w:jc w:val="both"/>
      </w:pPr>
      <w:r>
        <w:rPr>
          <w:rFonts w:ascii="Times New Roman" w:hAnsi="Times New Roman" w:eastAsia="Times New Roman"/>
          <w:color w:val="000000"/>
          <w:sz w:val="24"/>
        </w:rPr>
        <w:t>What is a consumers right?</w:t>
      </w:r>
    </w:p>
    <w:p>
      <w:pPr>
        <w:spacing w:line="259" w:lineRule="auto" w:after="100"/>
        <w:jc w:val="both"/>
      </w:pPr>
      <w:r>
        <w:rPr>
          <w:rFonts w:ascii="Times New Roman" w:hAnsi="Times New Roman" w:eastAsia="Times New Roman"/>
          <w:color w:val="000000"/>
          <w:sz w:val="24"/>
        </w:rPr>
        <w:t>Mention three universal rights of a consumer.</w:t>
      </w:r>
    </w:p>
    <w:p>
      <w:pPr>
        <w:spacing w:line="259" w:lineRule="auto" w:after="100"/>
        <w:jc w:val="left"/>
      </w:pPr>
      <w:r>
        <w:rPr>
          <w:rFonts w:ascii="Times New Roman" w:hAnsi="Times New Roman" w:eastAsia="Times New Roman"/>
          <w:b/>
          <w:color w:val="000000"/>
          <w:sz w:val="24"/>
        </w:rPr>
        <w:t>WEEK FIVE</w:t>
      </w:r>
    </w:p>
    <w:p>
      <w:pPr>
        <w:spacing w:line="259" w:lineRule="auto" w:after="100"/>
        <w:jc w:val="left"/>
      </w:pPr>
      <w:r>
        <w:rPr>
          <w:rFonts w:ascii="Times New Roman" w:hAnsi="Times New Roman" w:eastAsia="Times New Roman"/>
          <w:b/>
          <w:color w:val="000000"/>
          <w:sz w:val="24"/>
        </w:rPr>
        <w:t>TOPIC: RESPONSIBILITIES OF A CONSUMER – ENOTES</w:t>
      </w:r>
    </w:p>
    <w:p>
      <w:pPr>
        <w:spacing w:line="259" w:lineRule="auto" w:after="100"/>
        <w:jc w:val="both"/>
      </w:pPr>
      <w:r>
        <w:rPr>
          <w:rFonts w:ascii="Times New Roman" w:hAnsi="Times New Roman" w:eastAsia="Times New Roman"/>
          <w:color w:val="000000"/>
          <w:sz w:val="24"/>
        </w:rPr>
        <w:t>Responsibilities.</w:t>
      </w:r>
    </w:p>
    <w:p>
      <w:pPr>
        <w:spacing w:line="259" w:lineRule="auto" w:after="100"/>
        <w:jc w:val="both"/>
      </w:pPr>
      <w:r>
        <w:rPr>
          <w:rFonts w:ascii="Times New Roman" w:hAnsi="Times New Roman" w:eastAsia="Times New Roman"/>
          <w:color w:val="000000"/>
          <w:sz w:val="24"/>
        </w:rPr>
        <w:t>Responsibilities of a consumer mean those duties and roles or parts which must be performed by the end users of goods and services in a way that goods and services are provided and made available to the public.It is the duty of the consumer to be aware of any changes that may have been made to products.</w:t>
      </w:r>
    </w:p>
    <w:p>
      <w:pPr>
        <w:spacing w:line="259" w:lineRule="auto" w:after="100"/>
        <w:jc w:val="both"/>
      </w:pPr>
      <w:r>
        <w:rPr>
          <w:rFonts w:ascii="Times New Roman" w:hAnsi="Times New Roman" w:eastAsia="Times New Roman"/>
          <w:color w:val="000000"/>
          <w:sz w:val="24"/>
        </w:rPr>
        <w:t>Consumers have parts to play to ensure that they get the best possible from the money paid for goods and services.</w:t>
      </w:r>
    </w:p>
    <w:p>
      <w:pPr>
        <w:spacing w:line="259" w:lineRule="auto" w:after="100"/>
        <w:jc w:val="both"/>
      </w:pPr>
      <w:r>
        <w:rPr>
          <w:rFonts w:ascii="Times New Roman" w:hAnsi="Times New Roman" w:eastAsia="Times New Roman"/>
          <w:color w:val="000000"/>
          <w:sz w:val="24"/>
        </w:rPr>
        <w:t>What do you understand by the responsibilities of a consumer?</w:t>
      </w:r>
    </w:p>
    <w:p>
      <w:pPr>
        <w:spacing w:line="259" w:lineRule="auto" w:after="100"/>
        <w:jc w:val="left"/>
      </w:pPr>
      <w:r>
        <w:rPr>
          <w:rFonts w:ascii="Times New Roman" w:hAnsi="Times New Roman" w:eastAsia="Times New Roman"/>
          <w:b/>
          <w:color w:val="000000"/>
          <w:sz w:val="24"/>
        </w:rPr>
        <w:t>RESPONSIBILITIES OF CONSUMERS</w:t>
      </w:r>
    </w:p>
    <w:p>
      <w:pPr>
        <w:spacing w:line="259" w:lineRule="auto" w:after="100"/>
        <w:jc w:val="both"/>
      </w:pPr>
      <w:r>
        <w:rPr>
          <w:rFonts w:ascii="Times New Roman" w:hAnsi="Times New Roman" w:eastAsia="Times New Roman"/>
          <w:color w:val="000000"/>
          <w:sz w:val="24"/>
        </w:rPr>
        <w:t>C onsumers in the bid to protect their rights and interest form associations. Some of the associations formed are tenants association, consumer co-operative association and association of electricity consumers.</w:t>
      </w:r>
    </w:p>
    <w:p>
      <w:pPr>
        <w:spacing w:line="259" w:lineRule="auto" w:after="100"/>
        <w:jc w:val="both"/>
      </w:pPr>
      <w:r>
        <w:rPr>
          <w:rFonts w:ascii="Times New Roman" w:hAnsi="Times New Roman" w:eastAsia="Times New Roman"/>
          <w:color w:val="000000"/>
          <w:sz w:val="24"/>
        </w:rPr>
        <w:t>Some of the responsibilities are as follow</w:t>
      </w:r>
    </w:p>
    <w:p>
      <w:pPr>
        <w:spacing w:line="259" w:lineRule="auto" w:after="100"/>
        <w:jc w:val="both"/>
      </w:pPr>
      <w:r>
        <w:rPr>
          <w:rFonts w:ascii="Times New Roman" w:hAnsi="Times New Roman" w:eastAsia="Times New Roman"/>
          <w:color w:val="000000"/>
          <w:sz w:val="24"/>
        </w:rPr>
        <w:t>To act as a check against exploitation of consumers by the manufacturer.</w:t>
      </w:r>
    </w:p>
    <w:p>
      <w:pPr>
        <w:spacing w:line="259" w:lineRule="auto" w:after="100"/>
        <w:jc w:val="both"/>
      </w:pPr>
      <w:r>
        <w:rPr>
          <w:rFonts w:ascii="Times New Roman" w:hAnsi="Times New Roman" w:eastAsia="Times New Roman"/>
          <w:color w:val="000000"/>
          <w:sz w:val="24"/>
        </w:rPr>
        <w:t>To check undue increase in prices of goods.</w:t>
      </w:r>
    </w:p>
    <w:p>
      <w:pPr>
        <w:spacing w:line="259" w:lineRule="auto" w:after="100"/>
        <w:jc w:val="both"/>
      </w:pPr>
      <w:r>
        <w:rPr>
          <w:rFonts w:ascii="Times New Roman" w:hAnsi="Times New Roman" w:eastAsia="Times New Roman"/>
          <w:color w:val="000000"/>
          <w:sz w:val="24"/>
        </w:rPr>
        <w:t>To act as a guide against deceptive advertisements.</w:t>
      </w:r>
    </w:p>
    <w:p>
      <w:pPr>
        <w:spacing w:line="259" w:lineRule="auto" w:after="100"/>
        <w:jc w:val="both"/>
      </w:pPr>
      <w:r>
        <w:rPr>
          <w:rFonts w:ascii="Times New Roman" w:hAnsi="Times New Roman" w:eastAsia="Times New Roman"/>
          <w:color w:val="000000"/>
          <w:sz w:val="24"/>
        </w:rPr>
        <w:t>To read and follow the instructions or warnings regarding the product..</w:t>
      </w:r>
    </w:p>
    <w:p>
      <w:pPr>
        <w:spacing w:line="259" w:lineRule="auto" w:after="100"/>
        <w:jc w:val="both"/>
      </w:pPr>
      <w:r>
        <w:rPr>
          <w:rFonts w:ascii="Times New Roman" w:hAnsi="Times New Roman" w:eastAsia="Times New Roman"/>
          <w:color w:val="000000"/>
          <w:sz w:val="24"/>
        </w:rPr>
        <w:t>To educate members about their rights.</w:t>
      </w:r>
    </w:p>
    <w:p>
      <w:pPr>
        <w:spacing w:line="259" w:lineRule="auto" w:after="100"/>
        <w:jc w:val="both"/>
      </w:pPr>
      <w:r>
        <w:rPr>
          <w:rFonts w:ascii="Times New Roman" w:hAnsi="Times New Roman" w:eastAsia="Times New Roman"/>
          <w:color w:val="000000"/>
          <w:sz w:val="24"/>
        </w:rPr>
        <w:t>To ensure goods are correctly used.</w:t>
      </w:r>
    </w:p>
    <w:p>
      <w:pPr>
        <w:spacing w:line="259" w:lineRule="auto" w:after="100"/>
        <w:jc w:val="both"/>
      </w:pPr>
      <w:r>
        <w:rPr>
          <w:rFonts w:ascii="Times New Roman" w:hAnsi="Times New Roman" w:eastAsia="Times New Roman"/>
          <w:color w:val="000000"/>
          <w:sz w:val="24"/>
        </w:rPr>
        <w:t>To be alert to changes in prices and quality of goods.</w:t>
      </w:r>
    </w:p>
    <w:p>
      <w:pPr>
        <w:spacing w:line="259" w:lineRule="auto" w:after="100"/>
        <w:jc w:val="both"/>
      </w:pPr>
      <w:r>
        <w:rPr>
          <w:rFonts w:ascii="Times New Roman" w:hAnsi="Times New Roman" w:eastAsia="Times New Roman"/>
          <w:color w:val="000000"/>
          <w:sz w:val="24"/>
        </w:rPr>
        <w:t>Mention four responsibilities of a consumer.</w:t>
      </w:r>
    </w:p>
    <w:p>
      <w:pPr>
        <w:spacing w:line="259" w:lineRule="auto" w:after="100"/>
        <w:jc w:val="both"/>
      </w:pPr>
      <w:r>
        <w:rPr>
          <w:rFonts w:ascii="Times New Roman" w:hAnsi="Times New Roman" w:eastAsia="Times New Roman"/>
          <w:color w:val="000000"/>
          <w:sz w:val="24"/>
        </w:rPr>
        <w:t>1. Define trade.</w:t>
      </w:r>
    </w:p>
    <w:p>
      <w:pPr>
        <w:spacing w:line="259" w:lineRule="auto" w:after="100"/>
        <w:jc w:val="both"/>
      </w:pPr>
      <w:r>
        <w:rPr>
          <w:rFonts w:ascii="Times New Roman" w:hAnsi="Times New Roman" w:eastAsia="Times New Roman"/>
          <w:color w:val="000000"/>
          <w:sz w:val="24"/>
        </w:rPr>
        <w:t>2. Mention three types of trade.</w:t>
      </w:r>
    </w:p>
    <w:p>
      <w:pPr>
        <w:spacing w:line="259" w:lineRule="auto" w:after="100"/>
        <w:jc w:val="both"/>
      </w:pPr>
      <w:r>
        <w:rPr>
          <w:rFonts w:ascii="Times New Roman" w:hAnsi="Times New Roman" w:eastAsia="Times New Roman"/>
          <w:color w:val="000000"/>
          <w:sz w:val="24"/>
        </w:rPr>
        <w:t>3. Mention four source documents.</w:t>
      </w:r>
    </w:p>
    <w:p>
      <w:pPr>
        <w:spacing w:line="259" w:lineRule="auto" w:after="100"/>
        <w:jc w:val="both"/>
      </w:pPr>
      <w:r>
        <w:rPr>
          <w:rFonts w:ascii="Times New Roman" w:hAnsi="Times New Roman" w:eastAsia="Times New Roman"/>
          <w:color w:val="000000"/>
          <w:sz w:val="24"/>
        </w:rPr>
        <w:t>4. Mention the factors of production and their rewards.</w:t>
      </w:r>
    </w:p>
    <w:p>
      <w:pPr>
        <w:spacing w:line="259" w:lineRule="auto" w:after="100"/>
        <w:jc w:val="both"/>
      </w:pPr>
      <w:r>
        <w:rPr>
          <w:rFonts w:ascii="Times New Roman" w:hAnsi="Times New Roman" w:eastAsia="Times New Roman"/>
          <w:color w:val="000000"/>
          <w:sz w:val="24"/>
        </w:rPr>
        <w:t>5. List four types of insurance policy.</w:t>
      </w:r>
    </w:p>
    <w:p>
      <w:pPr>
        <w:spacing w:line="259" w:lineRule="auto" w:after="100"/>
        <w:jc w:val="both"/>
      </w:pPr>
      <w:r>
        <w:rPr>
          <w:rFonts w:ascii="Times New Roman" w:hAnsi="Times New Roman" w:eastAsia="Times New Roman"/>
          <w:color w:val="000000"/>
          <w:sz w:val="24"/>
        </w:rPr>
        <w:t>1. Responsibilities of consumers mean ——- which must be performed to ensure their rights are not trampled on (a) benefits (b) roles (c) transactions (d) trade.</w:t>
      </w:r>
    </w:p>
    <w:p>
      <w:pPr>
        <w:spacing w:line="259" w:lineRule="auto" w:after="100"/>
        <w:jc w:val="both"/>
      </w:pPr>
      <w:r>
        <w:rPr>
          <w:rFonts w:ascii="Times New Roman" w:hAnsi="Times New Roman" w:eastAsia="Times New Roman"/>
          <w:color w:val="000000"/>
          <w:sz w:val="24"/>
        </w:rPr>
        <w:t>2. One of these is not an association formed by consumers to have their rights preserved (a) tenants association (b) consumer co-operative association (c) wholesaler cooperatives (d) electricity consumer association.</w:t>
      </w:r>
    </w:p>
    <w:p>
      <w:pPr>
        <w:spacing w:line="259" w:lineRule="auto" w:after="100"/>
        <w:jc w:val="both"/>
      </w:pPr>
      <w:r>
        <w:rPr>
          <w:rFonts w:ascii="Times New Roman" w:hAnsi="Times New Roman" w:eastAsia="Times New Roman"/>
          <w:color w:val="000000"/>
          <w:sz w:val="24"/>
        </w:rPr>
        <w:t>3. To check undue increase in prices of goods and services means —– (a) to avoid paying after purchase (b) to pay lesser amount for goods and services (c) to avoid paying more than should be paid. (d) to give a standard price for all goods.</w:t>
      </w:r>
    </w:p>
    <w:p>
      <w:pPr>
        <w:spacing w:line="259" w:lineRule="auto" w:after="100"/>
        <w:jc w:val="both"/>
      </w:pPr>
      <w:r>
        <w:rPr>
          <w:rFonts w:ascii="Times New Roman" w:hAnsi="Times New Roman" w:eastAsia="Times New Roman"/>
          <w:color w:val="000000"/>
          <w:sz w:val="24"/>
        </w:rPr>
        <w:t>4. Educating members about their rights is —— (a) teaching members to disagree with the stated prices of goods (b) teaching members that they have no say concerning the price of goods (c) teaching the members to buy what is available (d) teaching members that their benefits for purchasing goods must be preserved.</w:t>
      </w:r>
    </w:p>
    <w:p>
      <w:pPr>
        <w:spacing w:line="259" w:lineRule="auto" w:after="100"/>
        <w:jc w:val="both"/>
      </w:pPr>
      <w:r>
        <w:rPr>
          <w:rFonts w:ascii="Times New Roman" w:hAnsi="Times New Roman" w:eastAsia="Times New Roman"/>
          <w:color w:val="000000"/>
          <w:sz w:val="24"/>
        </w:rPr>
        <w:t>5. When consumers are made to pay arbitrarily for goods bought it means (a) they pay higher prices (b) they pay lesser prices (c) they avoid paying (d) they seldom pay.</w:t>
      </w:r>
    </w:p>
    <w:p>
      <w:pPr>
        <w:spacing w:line="259" w:lineRule="auto" w:after="100"/>
        <w:jc w:val="both"/>
      </w:pPr>
      <w:r>
        <w:rPr>
          <w:rFonts w:ascii="Times New Roman" w:hAnsi="Times New Roman" w:eastAsia="Times New Roman"/>
          <w:color w:val="000000"/>
          <w:sz w:val="24"/>
        </w:rPr>
        <w:t>What is consumer’s responsibility?</w:t>
      </w:r>
    </w:p>
    <w:p>
      <w:pPr>
        <w:spacing w:line="259" w:lineRule="auto" w:after="100"/>
        <w:jc w:val="both"/>
      </w:pPr>
      <w:r>
        <w:rPr>
          <w:rFonts w:ascii="Times New Roman" w:hAnsi="Times New Roman" w:eastAsia="Times New Roman"/>
          <w:color w:val="000000"/>
          <w:sz w:val="24"/>
        </w:rPr>
        <w:t>Mention five responsibilities of consumers.</w:t>
      </w:r>
    </w:p>
    <w:p>
      <w:pPr>
        <w:spacing w:line="259" w:lineRule="auto" w:after="100"/>
        <w:jc w:val="left"/>
      </w:pPr>
      <w:r>
        <w:rPr>
          <w:rFonts w:ascii="Times New Roman" w:hAnsi="Times New Roman" w:eastAsia="Times New Roman"/>
          <w:b/>
          <w:color w:val="000000"/>
          <w:sz w:val="24"/>
        </w:rPr>
        <w:t>WEEK SIX</w:t>
      </w:r>
    </w:p>
    <w:p>
      <w:pPr>
        <w:spacing w:line="259" w:lineRule="auto" w:after="100"/>
        <w:jc w:val="left"/>
      </w:pPr>
      <w:r>
        <w:rPr>
          <w:rFonts w:ascii="Times New Roman" w:hAnsi="Times New Roman" w:eastAsia="Times New Roman"/>
          <w:b/>
          <w:color w:val="000000"/>
          <w:sz w:val="24"/>
        </w:rPr>
        <w:t>TOPIC: Shopping Tips – ENOTES</w:t>
      </w:r>
    </w:p>
    <w:p>
      <w:pPr>
        <w:spacing w:line="259" w:lineRule="auto" w:after="100"/>
        <w:jc w:val="both"/>
      </w:pPr>
      <w:r>
        <w:rPr>
          <w:rFonts w:ascii="Times New Roman" w:hAnsi="Times New Roman" w:eastAsia="Times New Roman"/>
          <w:color w:val="000000"/>
          <w:sz w:val="24"/>
        </w:rPr>
        <w:t>Needs and Wants</w:t>
      </w:r>
    </w:p>
    <w:p>
      <w:pPr>
        <w:spacing w:line="259" w:lineRule="auto" w:after="100"/>
        <w:jc w:val="both"/>
      </w:pPr>
      <w:r>
        <w:rPr>
          <w:rFonts w:ascii="Times New Roman" w:hAnsi="Times New Roman" w:eastAsia="Times New Roman"/>
          <w:color w:val="000000"/>
          <w:sz w:val="24"/>
        </w:rPr>
        <w:t>Difference between needs and wants</w:t>
      </w:r>
    </w:p>
    <w:p>
      <w:pPr>
        <w:spacing w:line="259" w:lineRule="auto" w:after="100"/>
        <w:jc w:val="both"/>
      </w:pPr>
      <w:r>
        <w:rPr>
          <w:rFonts w:ascii="Times New Roman" w:hAnsi="Times New Roman" w:eastAsia="Times New Roman"/>
          <w:color w:val="000000"/>
          <w:sz w:val="24"/>
        </w:rPr>
        <w:t>Improve buying, needs and wants.</w:t>
      </w:r>
    </w:p>
    <w:p>
      <w:pPr>
        <w:spacing w:line="259" w:lineRule="auto" w:after="100"/>
        <w:jc w:val="both"/>
      </w:pPr>
      <w:r>
        <w:rPr>
          <w:rFonts w:ascii="Times New Roman" w:hAnsi="Times New Roman" w:eastAsia="Times New Roman"/>
          <w:color w:val="000000"/>
          <w:sz w:val="24"/>
        </w:rPr>
        <w:t>Impulse buying and effects</w:t>
      </w:r>
    </w:p>
    <w:p>
      <w:pPr>
        <w:spacing w:line="259" w:lineRule="auto" w:after="100"/>
        <w:jc w:val="both"/>
      </w:pPr>
      <w:r>
        <w:rPr>
          <w:rFonts w:ascii="Times New Roman" w:hAnsi="Times New Roman" w:eastAsia="Times New Roman"/>
          <w:color w:val="000000"/>
          <w:sz w:val="24"/>
        </w:rPr>
        <w:t>Aftersales services</w:t>
      </w:r>
    </w:p>
    <w:p>
      <w:pPr>
        <w:spacing w:line="259" w:lineRule="auto" w:after="100"/>
        <w:jc w:val="both"/>
      </w:pPr>
      <w:r>
        <w:rPr>
          <w:rFonts w:ascii="Times New Roman" w:hAnsi="Times New Roman" w:eastAsia="Times New Roman"/>
          <w:color w:val="000000"/>
          <w:sz w:val="24"/>
        </w:rPr>
        <w:t>Warranty</w:t>
      </w:r>
    </w:p>
    <w:p>
      <w:pPr>
        <w:spacing w:line="259" w:lineRule="auto" w:after="100"/>
        <w:jc w:val="both"/>
      </w:pPr>
      <w:r>
        <w:rPr>
          <w:rFonts w:ascii="Times New Roman" w:hAnsi="Times New Roman" w:eastAsia="Times New Roman"/>
          <w:color w:val="000000"/>
          <w:sz w:val="24"/>
        </w:rPr>
        <w:t>Installation</w:t>
      </w:r>
    </w:p>
    <w:p>
      <w:pPr>
        <w:spacing w:line="259" w:lineRule="auto" w:after="100"/>
        <w:jc w:val="both"/>
      </w:pPr>
      <w:r>
        <w:rPr>
          <w:rFonts w:ascii="Times New Roman" w:hAnsi="Times New Roman" w:eastAsia="Times New Roman"/>
          <w:color w:val="000000"/>
          <w:sz w:val="24"/>
        </w:rPr>
        <w:t>A need is something that is essential for a person to function effectively, it is a necessity to that person.. They are the basic necessities of life e.g food, clothing and shelter. Wants are mere wishes or desire to own goods and services but may not necessarily need. This desire may not be for the basic necessities of life e.g the desire to own a car or desire to build a house. Human wants are therefore numerous.</w:t>
      </w:r>
    </w:p>
    <w:p>
      <w:pPr>
        <w:spacing w:line="259" w:lineRule="auto" w:after="100"/>
        <w:jc w:val="both"/>
      </w:pPr>
      <w:r>
        <w:rPr>
          <w:rFonts w:ascii="Times New Roman" w:hAnsi="Times New Roman" w:eastAsia="Times New Roman"/>
          <w:color w:val="000000"/>
          <w:sz w:val="24"/>
        </w:rPr>
        <w:t>Define the following (i) Needs (ii) Wants.</w:t>
      </w:r>
    </w:p>
    <w:p>
      <w:pPr>
        <w:spacing w:line="259" w:lineRule="auto" w:after="100"/>
        <w:jc w:val="left"/>
      </w:pPr>
      <w:r>
        <w:rPr>
          <w:rFonts w:ascii="Times New Roman" w:hAnsi="Times New Roman" w:eastAsia="Times New Roman"/>
          <w:b/>
          <w:color w:val="000000"/>
          <w:sz w:val="24"/>
        </w:rPr>
        <w:t>STEPS TO MAKE DECISIONS ABOUT NEEDS</w:t>
      </w:r>
    </w:p>
    <w:p>
      <w:pPr>
        <w:spacing w:line="259" w:lineRule="auto" w:after="100"/>
        <w:jc w:val="both"/>
      </w:pPr>
      <w:r>
        <w:rPr>
          <w:rFonts w:ascii="Times New Roman" w:hAnsi="Times New Roman" w:eastAsia="Times New Roman"/>
          <w:color w:val="000000"/>
          <w:sz w:val="24"/>
        </w:rPr>
        <w:t>Creating a list of items needed</w:t>
      </w:r>
    </w:p>
    <w:p>
      <w:pPr>
        <w:spacing w:line="259" w:lineRule="auto" w:after="100"/>
        <w:jc w:val="both"/>
      </w:pPr>
      <w:r>
        <w:rPr>
          <w:rFonts w:ascii="Times New Roman" w:hAnsi="Times New Roman" w:eastAsia="Times New Roman"/>
          <w:color w:val="000000"/>
          <w:sz w:val="24"/>
        </w:rPr>
        <w:t>Budget for each item</w:t>
      </w:r>
    </w:p>
    <w:p>
      <w:pPr>
        <w:spacing w:line="259" w:lineRule="auto" w:after="100"/>
        <w:jc w:val="both"/>
      </w:pPr>
      <w:r>
        <w:rPr>
          <w:rFonts w:ascii="Times New Roman" w:hAnsi="Times New Roman" w:eastAsia="Times New Roman"/>
          <w:color w:val="000000"/>
          <w:sz w:val="24"/>
        </w:rPr>
        <w:t>Separate essential ones from non-essential ones</w:t>
      </w:r>
    </w:p>
    <w:p>
      <w:pPr>
        <w:spacing w:line="259" w:lineRule="auto" w:after="100"/>
        <w:jc w:val="both"/>
      </w:pPr>
      <w:r>
        <w:rPr>
          <w:rFonts w:ascii="Times New Roman" w:hAnsi="Times New Roman" w:eastAsia="Times New Roman"/>
          <w:color w:val="000000"/>
          <w:sz w:val="24"/>
        </w:rPr>
        <w:t>Calculate all costs</w:t>
      </w:r>
    </w:p>
    <w:p>
      <w:pPr>
        <w:spacing w:line="259" w:lineRule="auto" w:after="100"/>
        <w:jc w:val="both"/>
      </w:pPr>
      <w:r>
        <w:rPr>
          <w:rFonts w:ascii="Times New Roman" w:hAnsi="Times New Roman" w:eastAsia="Times New Roman"/>
          <w:color w:val="000000"/>
          <w:sz w:val="24"/>
        </w:rPr>
        <w:t>Decide in advance exactly what you want and can afford</w:t>
      </w:r>
    </w:p>
    <w:p>
      <w:pPr>
        <w:spacing w:line="259" w:lineRule="auto" w:after="100"/>
        <w:jc w:val="both"/>
      </w:pPr>
      <w:r>
        <w:rPr>
          <w:rFonts w:ascii="Times New Roman" w:hAnsi="Times New Roman" w:eastAsia="Times New Roman"/>
          <w:color w:val="000000"/>
          <w:sz w:val="24"/>
        </w:rPr>
        <w:t>Get information from people on their experience about the product.</w:t>
      </w:r>
    </w:p>
    <w:p>
      <w:pPr>
        <w:spacing w:line="259" w:lineRule="auto" w:after="100"/>
        <w:jc w:val="both"/>
      </w:pPr>
      <w:r>
        <w:rPr>
          <w:rFonts w:ascii="Times New Roman" w:hAnsi="Times New Roman" w:eastAsia="Times New Roman"/>
          <w:color w:val="000000"/>
          <w:sz w:val="24"/>
        </w:rPr>
        <w:t>Get price quotation from different sellers.</w:t>
      </w:r>
    </w:p>
    <w:p>
      <w:pPr>
        <w:spacing w:line="259" w:lineRule="auto" w:after="100"/>
        <w:jc w:val="both"/>
      </w:pPr>
      <w:r>
        <w:rPr>
          <w:rFonts w:ascii="Times New Roman" w:hAnsi="Times New Roman" w:eastAsia="Times New Roman"/>
          <w:color w:val="000000"/>
          <w:sz w:val="24"/>
        </w:rPr>
        <w:t>Make sure the seller has appropriate license</w:t>
      </w:r>
    </w:p>
    <w:p>
      <w:pPr>
        <w:spacing w:line="259" w:lineRule="auto" w:after="100"/>
        <w:jc w:val="both"/>
      </w:pPr>
      <w:r>
        <w:rPr>
          <w:rFonts w:ascii="Times New Roman" w:hAnsi="Times New Roman" w:eastAsia="Times New Roman"/>
          <w:color w:val="000000"/>
          <w:sz w:val="24"/>
        </w:rPr>
        <w:t>List the steps involved in making a decision about needs.</w:t>
      </w:r>
    </w:p>
    <w:p>
      <w:pPr>
        <w:spacing w:line="259" w:lineRule="auto" w:after="100"/>
        <w:jc w:val="left"/>
      </w:pPr>
      <w:r>
        <w:rPr>
          <w:rFonts w:ascii="Times New Roman" w:hAnsi="Times New Roman" w:eastAsia="Times New Roman"/>
          <w:b/>
          <w:color w:val="000000"/>
          <w:sz w:val="24"/>
        </w:rPr>
        <w:t>IMPULSE BUYING:</w:t>
      </w:r>
    </w:p>
    <w:p>
      <w:pPr>
        <w:spacing w:line="259" w:lineRule="auto" w:after="100"/>
        <w:jc w:val="both"/>
      </w:pPr>
      <w:r>
        <w:rPr>
          <w:rFonts w:ascii="Times New Roman" w:hAnsi="Times New Roman" w:eastAsia="Times New Roman"/>
          <w:color w:val="000000"/>
          <w:sz w:val="24"/>
        </w:rPr>
        <w:t>This is the act of purchase without prior budget or planning. It is buying an item suddenly and without thinking carefully.</w:t>
      </w:r>
    </w:p>
    <w:p>
      <w:pPr>
        <w:spacing w:line="259" w:lineRule="auto" w:after="100"/>
        <w:jc w:val="both"/>
      </w:pPr>
      <w:r>
        <w:rPr>
          <w:rFonts w:ascii="Times New Roman" w:hAnsi="Times New Roman" w:eastAsia="Times New Roman"/>
          <w:color w:val="000000"/>
          <w:sz w:val="24"/>
        </w:rPr>
        <w:t>Effects:</w:t>
      </w:r>
    </w:p>
    <w:p>
      <w:pPr>
        <w:spacing w:line="259" w:lineRule="auto" w:after="100"/>
        <w:jc w:val="both"/>
      </w:pPr>
      <w:r>
        <w:rPr>
          <w:rFonts w:ascii="Times New Roman" w:hAnsi="Times New Roman" w:eastAsia="Times New Roman"/>
          <w:color w:val="000000"/>
          <w:sz w:val="24"/>
        </w:rPr>
        <w:t>Buying things not necessarily needed</w:t>
      </w:r>
    </w:p>
    <w:p>
      <w:pPr>
        <w:spacing w:line="259" w:lineRule="auto" w:after="100"/>
        <w:jc w:val="both"/>
      </w:pPr>
      <w:r>
        <w:rPr>
          <w:rFonts w:ascii="Times New Roman" w:hAnsi="Times New Roman" w:eastAsia="Times New Roman"/>
          <w:color w:val="000000"/>
          <w:sz w:val="24"/>
        </w:rPr>
        <w:t>Overspending</w:t>
      </w:r>
    </w:p>
    <w:p>
      <w:pPr>
        <w:spacing w:line="259" w:lineRule="auto" w:after="100"/>
        <w:jc w:val="both"/>
      </w:pPr>
      <w:r>
        <w:rPr>
          <w:rFonts w:ascii="Times New Roman" w:hAnsi="Times New Roman" w:eastAsia="Times New Roman"/>
          <w:color w:val="000000"/>
          <w:sz w:val="24"/>
        </w:rPr>
        <w:t>Indiscipline on the part of the buyer.</w:t>
      </w:r>
    </w:p>
    <w:p>
      <w:pPr>
        <w:spacing w:line="259" w:lineRule="auto" w:after="100"/>
        <w:jc w:val="both"/>
      </w:pPr>
      <w:r>
        <w:rPr>
          <w:rFonts w:ascii="Times New Roman" w:hAnsi="Times New Roman" w:eastAsia="Times New Roman"/>
          <w:color w:val="000000"/>
          <w:sz w:val="24"/>
        </w:rPr>
        <w:t>Tendency not to be able to buy the more important things.</w:t>
      </w:r>
    </w:p>
    <w:p>
      <w:pPr>
        <w:spacing w:line="259" w:lineRule="auto" w:after="100"/>
        <w:jc w:val="both"/>
      </w:pPr>
      <w:r>
        <w:rPr>
          <w:rFonts w:ascii="Times New Roman" w:hAnsi="Times New Roman" w:eastAsia="Times New Roman"/>
          <w:color w:val="000000"/>
          <w:sz w:val="24"/>
        </w:rPr>
        <w:t>What is impulse buying?</w:t>
      </w:r>
    </w:p>
    <w:p>
      <w:pPr>
        <w:spacing w:line="259" w:lineRule="auto" w:after="100"/>
        <w:jc w:val="left"/>
      </w:pPr>
      <w:r>
        <w:rPr>
          <w:rFonts w:ascii="Times New Roman" w:hAnsi="Times New Roman" w:eastAsia="Times New Roman"/>
          <w:b/>
          <w:color w:val="000000"/>
          <w:sz w:val="24"/>
        </w:rPr>
        <w:t>AFTER SALES SERVICES:</w:t>
      </w:r>
    </w:p>
    <w:p>
      <w:pPr>
        <w:spacing w:line="259" w:lineRule="auto" w:after="100"/>
        <w:jc w:val="both"/>
      </w:pPr>
      <w:r>
        <w:rPr>
          <w:rFonts w:ascii="Times New Roman" w:hAnsi="Times New Roman" w:eastAsia="Times New Roman"/>
          <w:color w:val="000000"/>
          <w:sz w:val="24"/>
        </w:rPr>
        <w:t>This is the service provided to customers in the form of home delivery, installation and maintenance of goods bought from the shop.</w:t>
      </w:r>
    </w:p>
    <w:p>
      <w:pPr>
        <w:spacing w:line="259" w:lineRule="auto" w:after="100"/>
        <w:jc w:val="left"/>
      </w:pPr>
      <w:r>
        <w:rPr>
          <w:rFonts w:ascii="Times New Roman" w:hAnsi="Times New Roman" w:eastAsia="Times New Roman"/>
          <w:b/>
          <w:color w:val="000000"/>
          <w:sz w:val="24"/>
        </w:rPr>
        <w:t>WARRANTY:</w:t>
      </w:r>
    </w:p>
    <w:p>
      <w:pPr>
        <w:spacing w:line="259" w:lineRule="auto" w:after="100"/>
        <w:jc w:val="both"/>
      </w:pPr>
      <w:r>
        <w:rPr>
          <w:rFonts w:ascii="Times New Roman" w:hAnsi="Times New Roman" w:eastAsia="Times New Roman"/>
          <w:color w:val="000000"/>
          <w:sz w:val="24"/>
        </w:rPr>
        <w:t>A written guarantee given to the buyer of a new product by the manufacturer which specifies that manufacturer will make any repair or replace the faulty part free of charge for a period of time.</w:t>
      </w:r>
    </w:p>
    <w:p>
      <w:pPr>
        <w:spacing w:line="259" w:lineRule="auto" w:after="100"/>
        <w:jc w:val="left"/>
      </w:pPr>
      <w:r>
        <w:rPr>
          <w:rFonts w:ascii="Times New Roman" w:hAnsi="Times New Roman" w:eastAsia="Times New Roman"/>
          <w:b/>
          <w:color w:val="000000"/>
          <w:sz w:val="24"/>
        </w:rPr>
        <w:t>INSTALLATION:</w:t>
      </w:r>
    </w:p>
    <w:p>
      <w:pPr>
        <w:spacing w:line="259" w:lineRule="auto" w:after="100"/>
        <w:jc w:val="both"/>
      </w:pPr>
      <w:r>
        <w:rPr>
          <w:rFonts w:ascii="Times New Roman" w:hAnsi="Times New Roman" w:eastAsia="Times New Roman"/>
          <w:color w:val="000000"/>
          <w:sz w:val="24"/>
        </w:rPr>
        <w:t>An act or process of making a machine or service ready to be used in a certain place. It is an act of fixing equipment or furniture in position so that it can be used.</w:t>
      </w:r>
    </w:p>
    <w:p>
      <w:pPr>
        <w:spacing w:line="259" w:lineRule="auto" w:after="100"/>
        <w:jc w:val="both"/>
      </w:pPr>
      <w:r>
        <w:rPr>
          <w:rFonts w:ascii="Times New Roman" w:hAnsi="Times New Roman" w:eastAsia="Times New Roman"/>
          <w:color w:val="000000"/>
          <w:sz w:val="24"/>
        </w:rPr>
        <w:t>What is (i) warranty (ii) installation.</w:t>
      </w:r>
    </w:p>
    <w:p>
      <w:pPr>
        <w:spacing w:line="259" w:lineRule="auto" w:after="100"/>
        <w:jc w:val="both"/>
      </w:pPr>
      <w:r>
        <w:rPr>
          <w:rFonts w:ascii="Times New Roman" w:hAnsi="Times New Roman" w:eastAsia="Times New Roman"/>
          <w:color w:val="000000"/>
          <w:sz w:val="24"/>
        </w:rPr>
        <w:t>What is shorthand?</w:t>
      </w:r>
    </w:p>
    <w:p>
      <w:pPr>
        <w:spacing w:line="259" w:lineRule="auto" w:after="100"/>
        <w:jc w:val="both"/>
      </w:pPr>
      <w:r>
        <w:rPr>
          <w:rFonts w:ascii="Times New Roman" w:hAnsi="Times New Roman" w:eastAsia="Times New Roman"/>
          <w:color w:val="000000"/>
          <w:sz w:val="24"/>
        </w:rPr>
        <w:t>Mention six parts of a typewriter.</w:t>
      </w:r>
    </w:p>
    <w:p>
      <w:pPr>
        <w:spacing w:line="259" w:lineRule="auto" w:after="100"/>
        <w:jc w:val="both"/>
      </w:pPr>
      <w:r>
        <w:rPr>
          <w:rFonts w:ascii="Times New Roman" w:hAnsi="Times New Roman" w:eastAsia="Times New Roman"/>
          <w:color w:val="000000"/>
          <w:sz w:val="24"/>
        </w:rPr>
        <w:t>Who is a receptionist?</w:t>
      </w:r>
    </w:p>
    <w:p>
      <w:pPr>
        <w:spacing w:line="259" w:lineRule="auto" w:after="100"/>
        <w:jc w:val="both"/>
      </w:pPr>
      <w:r>
        <w:rPr>
          <w:rFonts w:ascii="Times New Roman" w:hAnsi="Times New Roman" w:eastAsia="Times New Roman"/>
          <w:color w:val="000000"/>
          <w:sz w:val="24"/>
        </w:rPr>
        <w:t>Give a brief description of a reception office.</w:t>
      </w:r>
    </w:p>
    <w:p>
      <w:pPr>
        <w:spacing w:line="259" w:lineRule="auto" w:after="100"/>
        <w:jc w:val="both"/>
      </w:pPr>
      <w:r>
        <w:rPr>
          <w:rFonts w:ascii="Times New Roman" w:hAnsi="Times New Roman" w:eastAsia="Times New Roman"/>
          <w:color w:val="000000"/>
          <w:sz w:val="24"/>
        </w:rPr>
        <w:t>The desire to own goods and services that is primary to survival is —— (a) want (b) purchases (c) sales (d) need.</w:t>
      </w:r>
    </w:p>
    <w:p>
      <w:pPr>
        <w:spacing w:line="259" w:lineRule="auto" w:after="100"/>
        <w:jc w:val="both"/>
      </w:pPr>
      <w:r>
        <w:rPr>
          <w:rFonts w:ascii="Times New Roman" w:hAnsi="Times New Roman" w:eastAsia="Times New Roman"/>
          <w:color w:val="000000"/>
          <w:sz w:val="24"/>
        </w:rPr>
        <w:t>An extra services provided by the seller after the buyer has purchased the goods is — (a) warranty (b) aftersales service (c) guarantee (d) installation.</w:t>
      </w:r>
    </w:p>
    <w:p>
      <w:pPr>
        <w:spacing w:line="259" w:lineRule="auto" w:after="100"/>
        <w:jc w:val="both"/>
      </w:pPr>
      <w:r>
        <w:rPr>
          <w:rFonts w:ascii="Times New Roman" w:hAnsi="Times New Roman" w:eastAsia="Times New Roman"/>
          <w:color w:val="000000"/>
          <w:sz w:val="24"/>
        </w:rPr>
        <w:t>The process of making a machine ready to be used is —- (a) warranty (b) branding (c) installation (d) packaging.</w:t>
      </w:r>
    </w:p>
    <w:p>
      <w:pPr>
        <w:spacing w:line="259" w:lineRule="auto" w:after="100"/>
        <w:jc w:val="both"/>
      </w:pPr>
      <w:r>
        <w:rPr>
          <w:rFonts w:ascii="Times New Roman" w:hAnsi="Times New Roman" w:eastAsia="Times New Roman"/>
          <w:color w:val="000000"/>
          <w:sz w:val="24"/>
        </w:rPr>
        <w:t>Buying commodities without prior planning is ——- (a) budget (b) auction buying (c) purchasing (d) impulse buying.</w:t>
      </w:r>
    </w:p>
    <w:p>
      <w:pPr>
        <w:spacing w:line="259" w:lineRule="auto" w:after="100"/>
        <w:jc w:val="both"/>
      </w:pPr>
      <w:r>
        <w:rPr>
          <w:rFonts w:ascii="Times New Roman" w:hAnsi="Times New Roman" w:eastAsia="Times New Roman"/>
          <w:color w:val="000000"/>
          <w:sz w:val="24"/>
        </w:rPr>
        <w:t>Human wants are ——- (a) few (b) expensive (c) numerous (d) satisfied.</w:t>
      </w:r>
    </w:p>
    <w:p>
      <w:pPr>
        <w:spacing w:line="259" w:lineRule="auto" w:after="100"/>
        <w:jc w:val="both"/>
      </w:pPr>
      <w:r>
        <w:rPr>
          <w:rFonts w:ascii="Times New Roman" w:hAnsi="Times New Roman" w:eastAsia="Times New Roman"/>
          <w:color w:val="000000"/>
          <w:sz w:val="24"/>
        </w:rPr>
        <w:t>(a) Define impulse buying. (b) Mention three effects of impulse buying.</w:t>
      </w:r>
    </w:p>
    <w:p>
      <w:pPr>
        <w:spacing w:line="259" w:lineRule="auto" w:after="100"/>
        <w:jc w:val="both"/>
      </w:pPr>
      <w:r>
        <w:rPr>
          <w:rFonts w:ascii="Times New Roman" w:hAnsi="Times New Roman" w:eastAsia="Times New Roman"/>
          <w:color w:val="000000"/>
          <w:sz w:val="24"/>
        </w:rPr>
        <w:t>Define the following (a) warranty (b) installation (c) aftersales service.</w:t>
      </w:r>
    </w:p>
    <w:p>
      <w:pPr>
        <w:spacing w:line="259" w:lineRule="auto" w:after="100"/>
        <w:jc w:val="left"/>
      </w:pPr>
      <w:r>
        <w:rPr>
          <w:rFonts w:ascii="Times New Roman" w:hAnsi="Times New Roman" w:eastAsia="Times New Roman"/>
          <w:b/>
          <w:color w:val="000000"/>
          <w:sz w:val="24"/>
        </w:rPr>
        <w:t>WEEK SEVEN</w:t>
      </w:r>
    </w:p>
    <w:p>
      <w:pPr>
        <w:spacing w:line="259" w:lineRule="auto" w:after="100"/>
        <w:jc w:val="left"/>
      </w:pPr>
      <w:r>
        <w:rPr>
          <w:rFonts w:ascii="Times New Roman" w:hAnsi="Times New Roman" w:eastAsia="Times New Roman"/>
          <w:b/>
          <w:color w:val="000000"/>
          <w:sz w:val="24"/>
        </w:rPr>
        <w:t>TOPIC: BOOK-KEEPING</w:t>
      </w:r>
    </w:p>
    <w:p>
      <w:pPr>
        <w:spacing w:line="259" w:lineRule="auto" w:after="100"/>
        <w:jc w:val="both"/>
      </w:pPr>
      <w:r>
        <w:rPr>
          <w:rFonts w:ascii="Times New Roman" w:hAnsi="Times New Roman" w:eastAsia="Times New Roman"/>
          <w:color w:val="000000"/>
          <w:sz w:val="24"/>
        </w:rPr>
        <w:t>Ethics</w:t>
      </w:r>
    </w:p>
    <w:p>
      <w:pPr>
        <w:spacing w:line="259" w:lineRule="auto" w:after="100"/>
        <w:jc w:val="both"/>
      </w:pPr>
      <w:r>
        <w:rPr>
          <w:rFonts w:ascii="Times New Roman" w:hAnsi="Times New Roman" w:eastAsia="Times New Roman"/>
          <w:color w:val="000000"/>
          <w:sz w:val="24"/>
        </w:rPr>
        <w:t>Transparency</w:t>
      </w:r>
    </w:p>
    <w:p>
      <w:pPr>
        <w:spacing w:line="259" w:lineRule="auto" w:after="100"/>
        <w:jc w:val="both"/>
      </w:pPr>
      <w:r>
        <w:rPr>
          <w:rFonts w:ascii="Times New Roman" w:hAnsi="Times New Roman" w:eastAsia="Times New Roman"/>
          <w:color w:val="000000"/>
          <w:sz w:val="24"/>
        </w:rPr>
        <w:t>Accountability</w:t>
      </w:r>
    </w:p>
    <w:p>
      <w:pPr>
        <w:spacing w:line="259" w:lineRule="auto" w:after="100"/>
        <w:jc w:val="both"/>
      </w:pPr>
      <w:r>
        <w:rPr>
          <w:rFonts w:ascii="Times New Roman" w:hAnsi="Times New Roman" w:eastAsia="Times New Roman"/>
          <w:color w:val="000000"/>
          <w:sz w:val="24"/>
        </w:rPr>
        <w:t>Probity</w:t>
      </w:r>
    </w:p>
    <w:p>
      <w:pPr>
        <w:spacing w:line="259" w:lineRule="auto" w:after="100"/>
        <w:jc w:val="both"/>
      </w:pPr>
      <w:r>
        <w:rPr>
          <w:rFonts w:ascii="Times New Roman" w:hAnsi="Times New Roman" w:eastAsia="Times New Roman"/>
          <w:color w:val="000000"/>
          <w:sz w:val="24"/>
        </w:rPr>
        <w:t>Need for TAP</w:t>
      </w:r>
    </w:p>
    <w:p>
      <w:pPr>
        <w:spacing w:line="259" w:lineRule="auto" w:after="100"/>
        <w:jc w:val="both"/>
      </w:pPr>
      <w:r>
        <w:rPr>
          <w:rFonts w:ascii="Times New Roman" w:hAnsi="Times New Roman" w:eastAsia="Times New Roman"/>
          <w:color w:val="000000"/>
          <w:sz w:val="24"/>
        </w:rPr>
        <w:t>Attribute of TAP</w:t>
      </w:r>
    </w:p>
    <w:p>
      <w:pPr>
        <w:spacing w:line="259" w:lineRule="auto" w:after="100"/>
        <w:jc w:val="both"/>
      </w:pPr>
      <w:r>
        <w:rPr>
          <w:rFonts w:ascii="Times New Roman" w:hAnsi="Times New Roman" w:eastAsia="Times New Roman"/>
          <w:color w:val="000000"/>
          <w:sz w:val="24"/>
        </w:rPr>
        <w:t>Transparency : This means honesty and trustworthiness.</w:t>
      </w:r>
    </w:p>
    <w:p>
      <w:pPr>
        <w:spacing w:line="259" w:lineRule="auto" w:after="100"/>
        <w:jc w:val="both"/>
      </w:pPr>
      <w:r>
        <w:rPr>
          <w:rFonts w:ascii="Times New Roman" w:hAnsi="Times New Roman" w:eastAsia="Times New Roman"/>
          <w:color w:val="000000"/>
          <w:sz w:val="24"/>
        </w:rPr>
        <w:t>Accountability: This means readiness to give account of all the transaction that take place during business operation .It ,means being able to give a reason or an explanation for an action, money or responsibility in a clear manner.</w:t>
      </w:r>
    </w:p>
    <w:p>
      <w:pPr>
        <w:spacing w:line="259" w:lineRule="auto" w:after="100"/>
        <w:jc w:val="both"/>
      </w:pPr>
      <w:r>
        <w:rPr>
          <w:rFonts w:ascii="Times New Roman" w:hAnsi="Times New Roman" w:eastAsia="Times New Roman"/>
          <w:color w:val="000000"/>
          <w:sz w:val="24"/>
        </w:rPr>
        <w:t>Probity; This means being upright, having high morals and integrity in the way one handles responsibility and funds in one custody.</w:t>
      </w:r>
    </w:p>
    <w:p>
      <w:pPr>
        <w:spacing w:line="259" w:lineRule="auto" w:after="100"/>
        <w:jc w:val="both"/>
      </w:pPr>
      <w:r>
        <w:rPr>
          <w:rFonts w:ascii="Times New Roman" w:hAnsi="Times New Roman" w:eastAsia="Times New Roman"/>
          <w:color w:val="000000"/>
          <w:sz w:val="24"/>
        </w:rPr>
        <w:t>Explain the meaning of TAP.</w:t>
      </w:r>
    </w:p>
    <w:p>
      <w:pPr>
        <w:spacing w:line="259" w:lineRule="auto" w:after="100"/>
        <w:jc w:val="both"/>
      </w:pPr>
      <w:r>
        <w:rPr>
          <w:rFonts w:ascii="Times New Roman" w:hAnsi="Times New Roman" w:eastAsia="Times New Roman"/>
          <w:color w:val="000000"/>
          <w:sz w:val="24"/>
        </w:rPr>
        <w:t>It promotes integrity</w:t>
      </w:r>
    </w:p>
    <w:p>
      <w:pPr>
        <w:spacing w:line="259" w:lineRule="auto" w:after="100"/>
        <w:jc w:val="both"/>
      </w:pPr>
      <w:r>
        <w:rPr>
          <w:rFonts w:ascii="Times New Roman" w:hAnsi="Times New Roman" w:eastAsia="Times New Roman"/>
          <w:color w:val="000000"/>
          <w:sz w:val="24"/>
        </w:rPr>
        <w:t>It makes the public trust those in government and in private sector.</w:t>
      </w:r>
    </w:p>
    <w:p>
      <w:pPr>
        <w:spacing w:line="259" w:lineRule="auto" w:after="100"/>
        <w:jc w:val="both"/>
      </w:pPr>
      <w:r>
        <w:rPr>
          <w:rFonts w:ascii="Times New Roman" w:hAnsi="Times New Roman" w:eastAsia="Times New Roman"/>
          <w:color w:val="000000"/>
          <w:sz w:val="24"/>
        </w:rPr>
        <w:t>It institutes openness in all forms of business transaction</w:t>
      </w:r>
    </w:p>
    <w:p>
      <w:pPr>
        <w:spacing w:line="259" w:lineRule="auto" w:after="100"/>
        <w:jc w:val="both"/>
      </w:pPr>
      <w:r>
        <w:rPr>
          <w:rFonts w:ascii="Times New Roman" w:hAnsi="Times New Roman" w:eastAsia="Times New Roman"/>
          <w:color w:val="000000"/>
          <w:sz w:val="24"/>
        </w:rPr>
        <w:t>It reduces corruption.</w:t>
      </w:r>
    </w:p>
    <w:p>
      <w:pPr>
        <w:spacing w:line="259" w:lineRule="auto" w:after="100"/>
        <w:jc w:val="both"/>
      </w:pPr>
      <w:r>
        <w:rPr>
          <w:rFonts w:ascii="Times New Roman" w:hAnsi="Times New Roman" w:eastAsia="Times New Roman"/>
          <w:color w:val="000000"/>
          <w:sz w:val="24"/>
        </w:rPr>
        <w:t>It institutes respect for rule of law.</w:t>
      </w:r>
    </w:p>
    <w:p>
      <w:pPr>
        <w:spacing w:line="259" w:lineRule="auto" w:after="100"/>
        <w:jc w:val="both"/>
      </w:pPr>
      <w:r>
        <w:rPr>
          <w:rFonts w:ascii="Times New Roman" w:hAnsi="Times New Roman" w:eastAsia="Times New Roman"/>
          <w:color w:val="000000"/>
          <w:sz w:val="24"/>
        </w:rPr>
        <w:t>It reduces wastes of taxpayer’s money.</w:t>
      </w:r>
    </w:p>
    <w:p>
      <w:pPr>
        <w:spacing w:line="259" w:lineRule="auto" w:after="100"/>
        <w:jc w:val="both"/>
      </w:pPr>
      <w:r>
        <w:rPr>
          <w:rFonts w:ascii="Times New Roman" w:hAnsi="Times New Roman" w:eastAsia="Times New Roman"/>
          <w:color w:val="000000"/>
          <w:sz w:val="24"/>
        </w:rPr>
        <w:t>It makes citizens of a country to be well informed about government action.</w:t>
      </w:r>
    </w:p>
    <w:p>
      <w:pPr>
        <w:spacing w:line="259" w:lineRule="auto" w:after="100"/>
        <w:jc w:val="both"/>
      </w:pPr>
      <w:r>
        <w:rPr>
          <w:rFonts w:ascii="Times New Roman" w:hAnsi="Times New Roman" w:eastAsia="Times New Roman"/>
          <w:color w:val="000000"/>
          <w:sz w:val="24"/>
        </w:rPr>
        <w:t>It institutes good government and good governance</w:t>
      </w:r>
    </w:p>
    <w:p>
      <w:pPr>
        <w:spacing w:line="259" w:lineRule="auto" w:after="100"/>
        <w:jc w:val="both"/>
      </w:pPr>
      <w:r>
        <w:rPr>
          <w:rFonts w:ascii="Times New Roman" w:hAnsi="Times New Roman" w:eastAsia="Times New Roman"/>
          <w:color w:val="000000"/>
          <w:sz w:val="24"/>
        </w:rPr>
        <w:t>It establishes a known and acceptable way of doing business.</w:t>
      </w:r>
    </w:p>
    <w:p>
      <w:pPr>
        <w:spacing w:line="259" w:lineRule="auto" w:after="100"/>
        <w:jc w:val="left"/>
      </w:pPr>
      <w:r>
        <w:rPr>
          <w:rFonts w:ascii="Times New Roman" w:hAnsi="Times New Roman" w:eastAsia="Times New Roman"/>
          <w:b/>
          <w:color w:val="000000"/>
          <w:sz w:val="24"/>
        </w:rPr>
        <w:t>ATTRIBUTES OF TAP:</w:t>
      </w:r>
    </w:p>
    <w:p>
      <w:pPr>
        <w:spacing w:line="259" w:lineRule="auto" w:after="100"/>
        <w:jc w:val="both"/>
      </w:pPr>
      <w:r>
        <w:rPr>
          <w:rFonts w:ascii="Times New Roman" w:hAnsi="Times New Roman" w:eastAsia="Times New Roman"/>
          <w:color w:val="000000"/>
          <w:sz w:val="24"/>
        </w:rPr>
        <w:t>1. Truthfulness: The public should be told the truth on any issue, especially contentious ones at all times.</w:t>
      </w:r>
    </w:p>
    <w:p>
      <w:pPr>
        <w:spacing w:line="259" w:lineRule="auto" w:after="100"/>
        <w:jc w:val="both"/>
      </w:pPr>
      <w:r>
        <w:rPr>
          <w:rFonts w:ascii="Times New Roman" w:hAnsi="Times New Roman" w:eastAsia="Times New Roman"/>
          <w:color w:val="000000"/>
          <w:sz w:val="24"/>
        </w:rPr>
        <w:t>2. Openness: Every action taken must be open to public debate and criticism.</w:t>
      </w:r>
    </w:p>
    <w:p>
      <w:pPr>
        <w:spacing w:line="259" w:lineRule="auto" w:after="100"/>
        <w:jc w:val="both"/>
      </w:pPr>
      <w:r>
        <w:rPr>
          <w:rFonts w:ascii="Times New Roman" w:hAnsi="Times New Roman" w:eastAsia="Times New Roman"/>
          <w:color w:val="000000"/>
          <w:sz w:val="24"/>
        </w:rPr>
        <w:t>3. Fairness: An organization must not be seen to favour any person, group or entity.</w:t>
      </w:r>
    </w:p>
    <w:p>
      <w:pPr>
        <w:spacing w:line="259" w:lineRule="auto" w:after="100"/>
        <w:jc w:val="both"/>
      </w:pPr>
      <w:r>
        <w:rPr>
          <w:rFonts w:ascii="Times New Roman" w:hAnsi="Times New Roman" w:eastAsia="Times New Roman"/>
          <w:color w:val="000000"/>
          <w:sz w:val="24"/>
        </w:rPr>
        <w:t>4. Impartiality: Everybody must be treated fairly and equally to avoid favouritism.</w:t>
      </w:r>
    </w:p>
    <w:p>
      <w:pPr>
        <w:spacing w:line="259" w:lineRule="auto" w:after="100"/>
        <w:jc w:val="both"/>
      </w:pPr>
      <w:r>
        <w:rPr>
          <w:rFonts w:ascii="Times New Roman" w:hAnsi="Times New Roman" w:eastAsia="Times New Roman"/>
          <w:color w:val="000000"/>
          <w:sz w:val="24"/>
        </w:rPr>
        <w:t>5. Due process: The laid down procedure for carrying out any action, especially government contracts must be followed.</w:t>
      </w:r>
    </w:p>
    <w:p>
      <w:pPr>
        <w:spacing w:line="259" w:lineRule="auto" w:after="100"/>
        <w:jc w:val="both"/>
      </w:pPr>
      <w:r>
        <w:rPr>
          <w:rFonts w:ascii="Times New Roman" w:hAnsi="Times New Roman" w:eastAsia="Times New Roman"/>
          <w:color w:val="000000"/>
          <w:sz w:val="24"/>
        </w:rPr>
        <w:t>6. Respect for rule of law: What the law says must be obeyed to the letter no matter who is involved.</w:t>
      </w:r>
    </w:p>
    <w:p>
      <w:pPr>
        <w:spacing w:line="259" w:lineRule="auto" w:after="100"/>
        <w:jc w:val="both"/>
      </w:pPr>
      <w:r>
        <w:rPr>
          <w:rFonts w:ascii="Times New Roman" w:hAnsi="Times New Roman" w:eastAsia="Times New Roman"/>
          <w:color w:val="000000"/>
          <w:sz w:val="24"/>
        </w:rPr>
        <w:t>7. Free flow of information: Information on any action must be made available to those who wants to find out what has happened.</w:t>
      </w:r>
    </w:p>
    <w:p>
      <w:pPr>
        <w:spacing w:line="259" w:lineRule="auto" w:after="100"/>
        <w:jc w:val="both"/>
      </w:pPr>
      <w:r>
        <w:rPr>
          <w:rFonts w:ascii="Times New Roman" w:hAnsi="Times New Roman" w:eastAsia="Times New Roman"/>
          <w:color w:val="000000"/>
          <w:sz w:val="24"/>
        </w:rPr>
        <w:t>Mention five attributes of TAP.</w:t>
      </w:r>
    </w:p>
    <w:p>
      <w:pPr>
        <w:spacing w:line="259" w:lineRule="auto" w:after="100"/>
        <w:jc w:val="both"/>
      </w:pPr>
      <w:r>
        <w:rPr>
          <w:rFonts w:ascii="Times New Roman" w:hAnsi="Times New Roman" w:eastAsia="Times New Roman"/>
          <w:color w:val="000000"/>
          <w:sz w:val="24"/>
        </w:rPr>
        <w:t>1. What is insurance?</w:t>
      </w:r>
    </w:p>
    <w:p>
      <w:pPr>
        <w:spacing w:line="259" w:lineRule="auto" w:after="100"/>
        <w:jc w:val="both"/>
      </w:pPr>
      <w:r>
        <w:rPr>
          <w:rFonts w:ascii="Times New Roman" w:hAnsi="Times New Roman" w:eastAsia="Times New Roman"/>
          <w:color w:val="000000"/>
          <w:sz w:val="24"/>
        </w:rPr>
        <w:t>2. What is business opportunity?</w:t>
      </w:r>
    </w:p>
    <w:p>
      <w:pPr>
        <w:spacing w:line="259" w:lineRule="auto" w:after="100"/>
        <w:jc w:val="both"/>
      </w:pPr>
      <w:r>
        <w:rPr>
          <w:rFonts w:ascii="Times New Roman" w:hAnsi="Times New Roman" w:eastAsia="Times New Roman"/>
          <w:color w:val="000000"/>
          <w:sz w:val="24"/>
        </w:rPr>
        <w:t>3. How many vowels does Pitman shorthand have?</w:t>
      </w:r>
    </w:p>
    <w:p>
      <w:pPr>
        <w:spacing w:line="259" w:lineRule="auto" w:after="100"/>
        <w:jc w:val="both"/>
      </w:pPr>
      <w:r>
        <w:rPr>
          <w:rFonts w:ascii="Times New Roman" w:hAnsi="Times New Roman" w:eastAsia="Times New Roman"/>
          <w:color w:val="000000"/>
          <w:sz w:val="24"/>
        </w:rPr>
        <w:t>4. Mention three sanctions for those who do not display punctuality and regularity at work.</w:t>
      </w:r>
    </w:p>
    <w:p>
      <w:pPr>
        <w:spacing w:line="259" w:lineRule="auto" w:after="100"/>
        <w:jc w:val="both"/>
      </w:pPr>
      <w:r>
        <w:rPr>
          <w:rFonts w:ascii="Times New Roman" w:hAnsi="Times New Roman" w:eastAsia="Times New Roman"/>
          <w:color w:val="000000"/>
          <w:sz w:val="24"/>
        </w:rPr>
        <w:t>5. Mention two methods of buying and selling.</w:t>
      </w:r>
    </w:p>
    <w:p>
      <w:pPr>
        <w:spacing w:line="259" w:lineRule="auto" w:after="100"/>
        <w:jc w:val="both"/>
      </w:pPr>
      <w:r>
        <w:rPr>
          <w:rFonts w:ascii="Times New Roman" w:hAnsi="Times New Roman" w:eastAsia="Times New Roman"/>
          <w:color w:val="000000"/>
          <w:sz w:val="24"/>
        </w:rPr>
        <w:t>——- is honesty and trustworthiness. (a) Probity (b) Trustworthiness (c) Achievement (d) Accountability.</w:t>
      </w:r>
    </w:p>
    <w:p>
      <w:pPr>
        <w:spacing w:line="259" w:lineRule="auto" w:after="100"/>
        <w:jc w:val="both"/>
      </w:pPr>
      <w:r>
        <w:rPr>
          <w:rFonts w:ascii="Times New Roman" w:hAnsi="Times New Roman" w:eastAsia="Times New Roman"/>
          <w:color w:val="000000"/>
          <w:sz w:val="24"/>
        </w:rPr>
        <w:t>The readiness to give reasons for any action is —— (a) probity (b) accountability (c)trustworthiness (d) achievement.</w:t>
      </w:r>
    </w:p>
    <w:p>
      <w:pPr>
        <w:spacing w:line="259" w:lineRule="auto" w:after="100"/>
        <w:jc w:val="both"/>
      </w:pPr>
      <w:r>
        <w:rPr>
          <w:rFonts w:ascii="Times New Roman" w:hAnsi="Times New Roman" w:eastAsia="Times New Roman"/>
          <w:color w:val="000000"/>
          <w:sz w:val="24"/>
        </w:rPr>
        <w:t>Been upright and having high moral is —– (a) probity (b) accountability (c) transparency (d) achievement.</w:t>
      </w:r>
    </w:p>
    <w:p>
      <w:pPr>
        <w:spacing w:line="259" w:lineRule="auto" w:after="100"/>
        <w:jc w:val="both"/>
      </w:pPr>
      <w:r>
        <w:rPr>
          <w:rFonts w:ascii="Times New Roman" w:hAnsi="Times New Roman" w:eastAsia="Times New Roman"/>
          <w:color w:val="000000"/>
          <w:sz w:val="24"/>
        </w:rPr>
        <w:t>One of these is not a reason for TAP (a) Promotion of integrity (b) Reduction of corruption (c) Respect of rule of law (d) making super profit.</w:t>
      </w:r>
    </w:p>
    <w:p>
      <w:pPr>
        <w:spacing w:line="259" w:lineRule="auto" w:after="100"/>
        <w:jc w:val="both"/>
      </w:pPr>
      <w:r>
        <w:rPr>
          <w:rFonts w:ascii="Times New Roman" w:hAnsi="Times New Roman" w:eastAsia="Times New Roman"/>
          <w:color w:val="000000"/>
          <w:sz w:val="24"/>
        </w:rPr>
        <w:t>Which one is not among the attribute of TAP (a) corruption (b) Openness (c) Fairness (d) Truthfulness.</w:t>
      </w:r>
    </w:p>
    <w:p>
      <w:pPr>
        <w:spacing w:line="259" w:lineRule="auto" w:after="100"/>
        <w:jc w:val="both"/>
      </w:pPr>
      <w:r>
        <w:rPr>
          <w:rFonts w:ascii="Times New Roman" w:hAnsi="Times New Roman" w:eastAsia="Times New Roman"/>
          <w:color w:val="000000"/>
          <w:sz w:val="24"/>
        </w:rPr>
        <w:t>What do you understand by TAP?</w:t>
      </w:r>
    </w:p>
    <w:p>
      <w:pPr>
        <w:spacing w:line="259" w:lineRule="auto" w:after="100"/>
        <w:jc w:val="left"/>
      </w:pPr>
      <w:r>
        <w:rPr>
          <w:rFonts w:ascii="Times New Roman" w:hAnsi="Times New Roman" w:eastAsia="Times New Roman"/>
          <w:b/>
          <w:color w:val="000000"/>
          <w:sz w:val="24"/>
        </w:rPr>
        <w:t>WEEK EIGHT</w:t>
      </w:r>
    </w:p>
    <w:p>
      <w:pPr>
        <w:spacing w:line="259" w:lineRule="auto" w:after="100"/>
        <w:jc w:val="left"/>
      </w:pPr>
      <w:r>
        <w:rPr>
          <w:rFonts w:ascii="Times New Roman" w:hAnsi="Times New Roman" w:eastAsia="Times New Roman"/>
          <w:b/>
          <w:color w:val="000000"/>
          <w:sz w:val="24"/>
        </w:rPr>
        <w:t>TOPIC: LEDGER ENTRIES.</w:t>
      </w:r>
    </w:p>
    <w:p>
      <w:pPr>
        <w:spacing w:line="259" w:lineRule="auto" w:after="100"/>
        <w:jc w:val="both"/>
      </w:pPr>
      <w:r>
        <w:rPr>
          <w:rFonts w:ascii="Times New Roman" w:hAnsi="Times New Roman" w:eastAsia="Times New Roman"/>
          <w:color w:val="000000"/>
          <w:sz w:val="24"/>
        </w:rPr>
        <w:t>Meaning of ledger</w:t>
      </w:r>
    </w:p>
    <w:p>
      <w:pPr>
        <w:spacing w:line="259" w:lineRule="auto" w:after="100"/>
        <w:jc w:val="both"/>
      </w:pPr>
      <w:r>
        <w:rPr>
          <w:rFonts w:ascii="Times New Roman" w:hAnsi="Times New Roman" w:eastAsia="Times New Roman"/>
          <w:color w:val="000000"/>
          <w:sz w:val="24"/>
        </w:rPr>
        <w:t>Items of the ledger</w:t>
      </w:r>
    </w:p>
    <w:p>
      <w:pPr>
        <w:spacing w:line="259" w:lineRule="auto" w:after="100"/>
        <w:jc w:val="both"/>
      </w:pPr>
      <w:r>
        <w:rPr>
          <w:rFonts w:ascii="Times New Roman" w:hAnsi="Times New Roman" w:eastAsia="Times New Roman"/>
          <w:color w:val="000000"/>
          <w:sz w:val="24"/>
        </w:rPr>
        <w:t>How to record cash received and payment</w:t>
      </w:r>
    </w:p>
    <w:p>
      <w:pPr>
        <w:spacing w:line="259" w:lineRule="auto" w:after="100"/>
        <w:jc w:val="both"/>
      </w:pPr>
      <w:r>
        <w:rPr>
          <w:rFonts w:ascii="Times New Roman" w:hAnsi="Times New Roman" w:eastAsia="Times New Roman"/>
          <w:color w:val="000000"/>
          <w:sz w:val="24"/>
        </w:rPr>
        <w:t>Discount received and discount allowed</w:t>
      </w:r>
    </w:p>
    <w:p>
      <w:pPr>
        <w:spacing w:line="259" w:lineRule="auto" w:after="100"/>
        <w:jc w:val="both"/>
      </w:pPr>
      <w:r>
        <w:rPr>
          <w:rFonts w:ascii="Times New Roman" w:hAnsi="Times New Roman" w:eastAsia="Times New Roman"/>
          <w:color w:val="000000"/>
          <w:sz w:val="24"/>
        </w:rPr>
        <w:t>Contra entries</w:t>
      </w:r>
    </w:p>
    <w:p>
      <w:pPr>
        <w:spacing w:line="259" w:lineRule="auto" w:after="100"/>
        <w:jc w:val="both"/>
      </w:pPr>
      <w:r>
        <w:rPr>
          <w:rFonts w:ascii="Times New Roman" w:hAnsi="Times New Roman" w:eastAsia="Times New Roman"/>
          <w:color w:val="000000"/>
          <w:sz w:val="24"/>
        </w:rPr>
        <w:t>A ledger:</w:t>
      </w:r>
    </w:p>
    <w:p>
      <w:pPr>
        <w:spacing w:line="259" w:lineRule="auto" w:after="100"/>
        <w:jc w:val="both"/>
      </w:pPr>
      <w:r>
        <w:rPr>
          <w:rFonts w:ascii="Times New Roman" w:hAnsi="Times New Roman" w:eastAsia="Times New Roman"/>
          <w:color w:val="000000"/>
          <w:sz w:val="24"/>
        </w:rPr>
        <w:t>This is the principal book of account where all entries from the subsidiary books are posted to.</w:t>
      </w:r>
    </w:p>
    <w:p>
      <w:pPr>
        <w:spacing w:line="259" w:lineRule="auto" w:after="100"/>
        <w:jc w:val="both"/>
      </w:pPr>
      <w:r>
        <w:rPr>
          <w:rFonts w:ascii="Times New Roman" w:hAnsi="Times New Roman" w:eastAsia="Times New Roman"/>
          <w:color w:val="000000"/>
          <w:sz w:val="24"/>
        </w:rPr>
        <w:t>Items in a ledger:</w:t>
      </w:r>
    </w:p>
    <w:p>
      <w:pPr>
        <w:spacing w:line="259" w:lineRule="auto" w:after="100"/>
        <w:jc w:val="both"/>
      </w:pPr>
      <w:r>
        <w:rPr>
          <w:rFonts w:ascii="Times New Roman" w:hAnsi="Times New Roman" w:eastAsia="Times New Roman"/>
          <w:color w:val="000000"/>
          <w:sz w:val="24"/>
        </w:rPr>
        <w:t>There are two sides of the ledger- the debit side and the credit side. The items below are found on both sides of the ledger.</w:t>
      </w:r>
    </w:p>
    <w:p>
      <w:pPr>
        <w:spacing w:line="259" w:lineRule="auto" w:after="100"/>
        <w:jc w:val="left"/>
      </w:pPr>
      <w:r>
        <w:rPr>
          <w:rFonts w:ascii="Times New Roman" w:hAnsi="Times New Roman" w:eastAsia="Times New Roman"/>
          <w:b/>
          <w:color w:val="000000"/>
          <w:sz w:val="24"/>
        </w:rPr>
        <w:t>Date: The date and month the transaction took place.</w:t>
      </w:r>
    </w:p>
    <w:p>
      <w:pPr>
        <w:spacing w:line="259" w:lineRule="auto" w:after="100"/>
        <w:jc w:val="both"/>
      </w:pPr>
      <w:r>
        <w:rPr>
          <w:rFonts w:ascii="Times New Roman" w:hAnsi="Times New Roman" w:eastAsia="Times New Roman"/>
          <w:color w:val="000000"/>
          <w:sz w:val="24"/>
        </w:rPr>
        <w:t>Particulars: The colums which shows the detail of the transaction that took place.</w:t>
      </w:r>
    </w:p>
    <w:p>
      <w:pPr>
        <w:spacing w:line="259" w:lineRule="auto" w:after="100"/>
        <w:jc w:val="both"/>
      </w:pPr>
      <w:r>
        <w:rPr>
          <w:rFonts w:ascii="Times New Roman" w:hAnsi="Times New Roman" w:eastAsia="Times New Roman"/>
          <w:color w:val="000000"/>
          <w:sz w:val="24"/>
        </w:rPr>
        <w:t>Folio: The page number of the subsidiary book where the transaction was transferred from</w:t>
      </w:r>
    </w:p>
    <w:p>
      <w:pPr>
        <w:spacing w:line="259" w:lineRule="auto" w:after="100"/>
        <w:jc w:val="both"/>
      </w:pPr>
      <w:r>
        <w:rPr>
          <w:rFonts w:ascii="Times New Roman" w:hAnsi="Times New Roman" w:eastAsia="Times New Roman"/>
          <w:color w:val="000000"/>
          <w:sz w:val="24"/>
        </w:rPr>
        <w:t>Amount: This is the amount of money received or spent.</w:t>
      </w:r>
    </w:p>
    <w:p>
      <w:pPr>
        <w:spacing w:line="259" w:lineRule="auto" w:after="100"/>
        <w:jc w:val="both"/>
      </w:pPr>
      <w:r>
        <w:rPr>
          <w:rFonts w:ascii="Times New Roman" w:hAnsi="Times New Roman" w:eastAsia="Times New Roman"/>
          <w:color w:val="000000"/>
          <w:sz w:val="24"/>
        </w:rPr>
        <w:t>Discount: This is the column where discount allowed or discount received is recorded.</w:t>
      </w:r>
    </w:p>
    <w:p>
      <w:pPr>
        <w:spacing w:line="259" w:lineRule="auto" w:after="100"/>
        <w:jc w:val="both"/>
      </w:pPr>
      <w:r>
        <w:rPr>
          <w:rFonts w:ascii="Times New Roman" w:hAnsi="Times New Roman" w:eastAsia="Times New Roman"/>
          <w:color w:val="000000"/>
          <w:sz w:val="24"/>
        </w:rPr>
        <w:t>. How to record cash received and payment</w:t>
      </w:r>
    </w:p>
    <w:p>
      <w:pPr>
        <w:spacing w:line="259" w:lineRule="auto" w:after="100"/>
        <w:jc w:val="both"/>
      </w:pPr>
      <w:r>
        <w:rPr>
          <w:rFonts w:ascii="Times New Roman" w:hAnsi="Times New Roman" w:eastAsia="Times New Roman"/>
          <w:color w:val="000000"/>
          <w:sz w:val="24"/>
        </w:rPr>
        <w:t>Step 1.</w:t>
      </w:r>
    </w:p>
    <w:p>
      <w:pPr>
        <w:spacing w:line="259" w:lineRule="auto" w:after="100"/>
        <w:jc w:val="both"/>
      </w:pPr>
      <w:r>
        <w:rPr>
          <w:rFonts w:ascii="Times New Roman" w:hAnsi="Times New Roman" w:eastAsia="Times New Roman"/>
          <w:color w:val="000000"/>
          <w:sz w:val="24"/>
        </w:rPr>
        <w:t>Recording a transaction in a journal marks the starting point for the double-entry bookkeeping system. In this system the financial structure of an organization is analyzed as consisting of many interrelated aspects, each of which is called an account (for example, the “wages payable” account). Every transaction is identified by its two or more aspects or dimensions, referred to as its debit (or left side) and credit (or right side) aspects, and each of these aspects has its own effect on the financial structure.</w:t>
      </w:r>
    </w:p>
    <w:p>
      <w:pPr>
        <w:spacing w:line="259" w:lineRule="auto" w:after="100"/>
        <w:jc w:val="both"/>
      </w:pPr>
      <w:r>
        <w:rPr>
          <w:rFonts w:ascii="Times New Roman" w:hAnsi="Times New Roman" w:eastAsia="Times New Roman"/>
          <w:color w:val="000000"/>
          <w:sz w:val="24"/>
        </w:rPr>
        <w:t>Depending on their nature, certain accounts are increased with debits and decreased with credits; other accounts are increased with credits and decreased with debits. For example, the purchase of merchandise for cash increases the merchandise account (a debit) and decreases the cash account (a credit). If merchandise is purchased on the basis of a promise to make a future payment, a liability would be created, and the journal entry would record an increase in the merchandise asset account (a debit) and an increase in a liability account (a credit). Recognition of wages earned by employees entails recording an increase in the wage-expense account (a debit) and an increase in a liability account (a credit). The subsequent payment of the wages would be a decrease in the cash asset account (a credit) and a decrease in the liability account (a debit).</w:t>
      </w:r>
    </w:p>
    <w:p>
      <w:pPr>
        <w:spacing w:line="259" w:lineRule="auto" w:after="100"/>
        <w:jc w:val="both"/>
      </w:pPr>
      <w:r>
        <w:rPr>
          <w:rFonts w:ascii="Times New Roman" w:hAnsi="Times New Roman" w:eastAsia="Times New Roman"/>
          <w:color w:val="000000"/>
          <w:sz w:val="24"/>
        </w:rPr>
        <w:t>Step 2</w:t>
      </w:r>
    </w:p>
    <w:p>
      <w:pPr>
        <w:spacing w:line="259" w:lineRule="auto" w:after="100"/>
        <w:jc w:val="both"/>
      </w:pPr>
      <w:r>
        <w:rPr>
          <w:rFonts w:ascii="Times New Roman" w:hAnsi="Times New Roman" w:eastAsia="Times New Roman"/>
          <w:color w:val="000000"/>
          <w:sz w:val="24"/>
        </w:rPr>
        <w:t>In addition to the general ledger, a subsidiary ledger is used to provide information in greater detail about the accounts in the general ledger. For example, the general ledger contains one account showing the entire amount owed to the enterprise by all its customers; the subsidiary ledger breaks this amount down on a customer-by-customer basis, with a separate subsidiary account for each customer. Subsidiary accounts may also be kept for the wages paid to each employee, for each building or machine owned by the company, and for amounts owed to each of the enterprise’s creditors.</w:t>
      </w:r>
    </w:p>
    <w:p>
      <w:pPr>
        <w:spacing w:line="259" w:lineRule="auto" w:after="100"/>
        <w:jc w:val="both"/>
      </w:pPr>
      <w:r>
        <w:rPr>
          <w:rFonts w:ascii="Times New Roman" w:hAnsi="Times New Roman" w:eastAsia="Times New Roman"/>
          <w:color w:val="000000"/>
          <w:sz w:val="24"/>
        </w:rPr>
        <w:t>Step 3</w:t>
      </w:r>
    </w:p>
    <w:p>
      <w:pPr>
        <w:spacing w:line="259" w:lineRule="auto" w:after="100"/>
        <w:jc w:val="both"/>
      </w:pPr>
      <w:r>
        <w:rPr>
          <w:rFonts w:ascii="Times New Roman" w:hAnsi="Times New Roman" w:eastAsia="Times New Roman"/>
          <w:color w:val="000000"/>
          <w:sz w:val="24"/>
        </w:rPr>
        <w:t>Posting data to the ledgers is followed by listing the balances of all the accounts and calculating whether the sum of all the debit balances agrees with the sum of all the credit balances (because every transaction has been listed once as a debit and once as a credit). This determination is called a trial balance. This procedure and those that follow it take place at the end of the fiscal period. Once the trial balance has been prepared successfully, the bookkeeping portion of the accounting cycle has ended.</w:t>
      </w:r>
    </w:p>
    <w:p>
      <w:pPr>
        <w:spacing w:line="259" w:lineRule="auto" w:after="100"/>
        <w:jc w:val="both"/>
      </w:pPr>
      <w:r>
        <w:rPr>
          <w:rFonts w:ascii="Times New Roman" w:hAnsi="Times New Roman" w:eastAsia="Times New Roman"/>
          <w:color w:val="000000"/>
          <w:sz w:val="24"/>
        </w:rPr>
        <w:t>Step 4</w:t>
      </w:r>
    </w:p>
    <w:p>
      <w:pPr>
        <w:spacing w:line="259" w:lineRule="auto" w:after="100"/>
        <w:jc w:val="both"/>
      </w:pPr>
      <w:r>
        <w:rPr>
          <w:rFonts w:ascii="Times New Roman" w:hAnsi="Times New Roman" w:eastAsia="Times New Roman"/>
          <w:color w:val="000000"/>
          <w:sz w:val="24"/>
        </w:rPr>
        <w:t>Once bookkeeping procedures have been completed, the accountant prepares adjustments to recognize events that, although they did not occur in conventional form, are in substance already completed transactions. The following are the most common circumstances that require adjustments: accrued revenue (for example, interest earned but not yet received); accrued expense (wage cost incurred but not yet paid); unearned revenue (earning subscription revenue that had been collected in advance); prepaid expense (expiration of a prepaid insurance premium); depreciation (recognizing the cost of a machine as expense spread over its useful economic life); inventory (recording the cost of goods sold on the basis of a period’s purchases and the change between beginning and ending inventory balances); and receivables (recognizing bad-debt expenses on the basis of expected uncollected amounts).</w:t>
      </w:r>
    </w:p>
    <w:p>
      <w:pPr>
        <w:spacing w:line="259" w:lineRule="auto" w:after="100"/>
        <w:jc w:val="both"/>
      </w:pPr>
      <w:r>
        <w:rPr>
          <w:rFonts w:ascii="Times New Roman" w:hAnsi="Times New Roman" w:eastAsia="Times New Roman"/>
          <w:color w:val="000000"/>
          <w:sz w:val="24"/>
        </w:rPr>
        <w:t>Step 5 and 6</w:t>
      </w:r>
    </w:p>
    <w:p>
      <w:pPr>
        <w:spacing w:line="259" w:lineRule="auto" w:after="100"/>
        <w:jc w:val="both"/>
      </w:pPr>
      <w:r>
        <w:rPr>
          <w:rFonts w:ascii="Times New Roman" w:hAnsi="Times New Roman" w:eastAsia="Times New Roman"/>
          <w:color w:val="000000"/>
          <w:sz w:val="24"/>
        </w:rPr>
        <w:t>Once the adjustments are calculated and entered in the ledger, the accountant prepares an adjusted trial balance—one that combines the original trial balance with the effects of the adjustments (step five). With the balances in all the accounts thus updated, financial statements are then prepared (step six). The balances in the accounts are the data that make up the organization’s financial statements.</w:t>
      </w:r>
    </w:p>
    <w:p>
      <w:pPr>
        <w:spacing w:line="259" w:lineRule="auto" w:after="100"/>
        <w:jc w:val="both"/>
      </w:pPr>
      <w:r>
        <w:rPr>
          <w:rFonts w:ascii="Times New Roman" w:hAnsi="Times New Roman" w:eastAsia="Times New Roman"/>
          <w:color w:val="000000"/>
          <w:sz w:val="24"/>
        </w:rPr>
        <w:t>Step 7</w:t>
      </w:r>
    </w:p>
    <w:p>
      <w:pPr>
        <w:spacing w:line="259" w:lineRule="auto" w:after="100"/>
        <w:jc w:val="both"/>
      </w:pPr>
      <w:r>
        <w:rPr>
          <w:rFonts w:ascii="Times New Roman" w:hAnsi="Times New Roman" w:eastAsia="Times New Roman"/>
          <w:color w:val="000000"/>
          <w:sz w:val="24"/>
        </w:rPr>
        <w:t>The final step is to close noncumulative accounts. This procedure involves a series of bookkeeping debits and credits to transfer sums from income-statement accounts into owners’ equity accounts. Such transfers reduce to zero the balances of noncumulative accounts so that these accounts can receive new debit and credit amounts that relate to the activity of the next business period.</w:t>
      </w:r>
    </w:p>
    <w:p>
      <w:pPr>
        <w:spacing w:line="259" w:lineRule="auto" w:after="100"/>
        <w:jc w:val="both"/>
      </w:pPr>
      <w:r>
        <w:rPr>
          <w:rFonts w:ascii="Times New Roman" w:hAnsi="Times New Roman" w:eastAsia="Times New Roman"/>
          <w:color w:val="000000"/>
          <w:sz w:val="24"/>
        </w:rPr>
        <w:t>The rule: – debit cash received in cash book and credit cash paid in the cash book.</w:t>
      </w:r>
    </w:p>
    <w:p>
      <w:pPr>
        <w:spacing w:line="259" w:lineRule="auto" w:after="100"/>
        <w:jc w:val="both"/>
      </w:pPr>
      <w:r>
        <w:rPr>
          <w:rFonts w:ascii="Times New Roman" w:hAnsi="Times New Roman" w:eastAsia="Times New Roman"/>
          <w:color w:val="000000"/>
          <w:sz w:val="24"/>
        </w:rPr>
        <w:t>This occurs where the debit and credit entries are made in the same account.</w:t>
      </w:r>
    </w:p>
    <w:p>
      <w:pPr>
        <w:spacing w:line="259" w:lineRule="auto" w:after="100"/>
        <w:jc w:val="both"/>
      </w:pPr>
      <w:r>
        <w:rPr>
          <w:rFonts w:ascii="Times New Roman" w:hAnsi="Times New Roman" w:eastAsia="Times New Roman"/>
          <w:color w:val="000000"/>
          <w:sz w:val="24"/>
        </w:rPr>
        <w:t>What is a ledger?</w:t>
      </w:r>
    </w:p>
    <w:p>
      <w:pPr>
        <w:spacing w:line="259" w:lineRule="auto" w:after="100"/>
        <w:jc w:val="both"/>
      </w:pPr>
      <w:r>
        <w:rPr>
          <w:rFonts w:ascii="Times New Roman" w:hAnsi="Times New Roman" w:eastAsia="Times New Roman"/>
          <w:color w:val="000000"/>
          <w:sz w:val="24"/>
        </w:rPr>
        <w:t>Define contra entry.</w:t>
      </w:r>
    </w:p>
    <w:p>
      <w:pPr>
        <w:spacing w:line="259" w:lineRule="auto" w:after="100"/>
        <w:jc w:val="both"/>
      </w:pPr>
      <w:r>
        <w:rPr>
          <w:rFonts w:ascii="Times New Roman" w:hAnsi="Times New Roman" w:eastAsia="Times New Roman"/>
          <w:color w:val="000000"/>
          <w:sz w:val="24"/>
        </w:rPr>
        <w:t>What is a market?</w:t>
      </w:r>
    </w:p>
    <w:p>
      <w:pPr>
        <w:spacing w:line="259" w:lineRule="auto" w:after="100"/>
        <w:jc w:val="both"/>
      </w:pPr>
      <w:r>
        <w:rPr>
          <w:rFonts w:ascii="Times New Roman" w:hAnsi="Times New Roman" w:eastAsia="Times New Roman"/>
          <w:color w:val="000000"/>
          <w:sz w:val="24"/>
        </w:rPr>
        <w:t>Mention four documents handled by a receptionist.</w:t>
      </w:r>
    </w:p>
    <w:p>
      <w:pPr>
        <w:spacing w:line="259" w:lineRule="auto" w:after="100"/>
        <w:jc w:val="both"/>
      </w:pPr>
      <w:r>
        <w:rPr>
          <w:rFonts w:ascii="Times New Roman" w:hAnsi="Times New Roman" w:eastAsia="Times New Roman"/>
          <w:color w:val="000000"/>
          <w:sz w:val="24"/>
        </w:rPr>
        <w:t>What is a mail?</w:t>
      </w:r>
    </w:p>
    <w:p>
      <w:pPr>
        <w:spacing w:line="259" w:lineRule="auto" w:after="100"/>
        <w:jc w:val="both"/>
      </w:pPr>
      <w:r>
        <w:rPr>
          <w:rFonts w:ascii="Times New Roman" w:hAnsi="Times New Roman" w:eastAsia="Times New Roman"/>
          <w:color w:val="000000"/>
          <w:sz w:val="24"/>
        </w:rPr>
        <w:t>What is office document?</w:t>
      </w:r>
    </w:p>
    <w:p>
      <w:pPr>
        <w:spacing w:line="259" w:lineRule="auto" w:after="100"/>
        <w:jc w:val="both"/>
      </w:pPr>
      <w:r>
        <w:rPr>
          <w:rFonts w:ascii="Times New Roman" w:hAnsi="Times New Roman" w:eastAsia="Times New Roman"/>
          <w:color w:val="000000"/>
          <w:sz w:val="24"/>
        </w:rPr>
        <w:t>Post the following in a ledger</w:t>
      </w:r>
    </w:p>
    <w:p>
      <w:pPr>
        <w:spacing w:line="259" w:lineRule="auto" w:after="100"/>
        <w:jc w:val="both"/>
      </w:pPr>
      <w:r>
        <w:rPr>
          <w:rFonts w:ascii="Times New Roman" w:hAnsi="Times New Roman" w:eastAsia="Times New Roman"/>
          <w:color w:val="000000"/>
          <w:sz w:val="24"/>
        </w:rPr>
        <w:t>5/1/09 (a) Mr. Ojo started business with N 10, 000</w:t>
      </w:r>
    </w:p>
    <w:p>
      <w:pPr>
        <w:spacing w:line="259" w:lineRule="auto" w:after="100"/>
        <w:jc w:val="both"/>
      </w:pPr>
      <w:r>
        <w:rPr>
          <w:rFonts w:ascii="Times New Roman" w:hAnsi="Times New Roman" w:eastAsia="Times New Roman"/>
          <w:color w:val="000000"/>
          <w:sz w:val="24"/>
        </w:rPr>
        <w:t>10/1/09 (b) bought office equipment by cash N 3000</w:t>
      </w:r>
    </w:p>
    <w:p>
      <w:pPr>
        <w:spacing w:line="259" w:lineRule="auto" w:after="100"/>
        <w:jc w:val="both"/>
      </w:pPr>
      <w:r>
        <w:rPr>
          <w:rFonts w:ascii="Times New Roman" w:hAnsi="Times New Roman" w:eastAsia="Times New Roman"/>
          <w:color w:val="000000"/>
          <w:sz w:val="24"/>
        </w:rPr>
        <w:t>15/1/09 © bought goods in cash N 3000</w:t>
      </w:r>
    </w:p>
    <w:p>
      <w:pPr>
        <w:spacing w:line="259" w:lineRule="auto" w:after="100"/>
        <w:jc w:val="both"/>
      </w:pPr>
      <w:r>
        <w:rPr>
          <w:rFonts w:ascii="Times New Roman" w:hAnsi="Times New Roman" w:eastAsia="Times New Roman"/>
          <w:color w:val="000000"/>
          <w:sz w:val="24"/>
        </w:rPr>
        <w:t>20/1/09 (d) paid wages in cash N 12000</w:t>
      </w:r>
    </w:p>
    <w:p>
      <w:pPr>
        <w:spacing w:line="259" w:lineRule="auto" w:after="100"/>
        <w:jc w:val="both"/>
      </w:pPr>
      <w:r>
        <w:rPr>
          <w:rFonts w:ascii="Times New Roman" w:hAnsi="Times New Roman" w:eastAsia="Times New Roman"/>
          <w:color w:val="000000"/>
          <w:sz w:val="24"/>
        </w:rPr>
        <w:t>28/1/09 (e) received commission by cash N 4000</w:t>
      </w:r>
    </w:p>
    <w:p>
      <w:pPr>
        <w:spacing w:line="259" w:lineRule="auto" w:after="100"/>
        <w:jc w:val="both"/>
      </w:pPr>
      <w:r>
        <w:rPr>
          <w:rFonts w:ascii="Times New Roman" w:hAnsi="Times New Roman" w:eastAsia="Times New Roman"/>
          <w:color w:val="000000"/>
          <w:sz w:val="24"/>
        </w:rPr>
        <w:t>Write a short note on ledger</w:t>
      </w:r>
    </w:p>
    <w:p>
      <w:pPr>
        <w:spacing w:line="259" w:lineRule="auto" w:after="100"/>
        <w:jc w:val="both"/>
      </w:pPr>
      <w:r>
        <w:rPr>
          <w:rFonts w:ascii="Times New Roman" w:hAnsi="Times New Roman" w:eastAsia="Times New Roman"/>
          <w:color w:val="000000"/>
          <w:sz w:val="24"/>
        </w:rPr>
        <w:t>What are the steps in preparing a ledger?</w:t>
      </w:r>
    </w:p>
    <w:p>
      <w:pPr>
        <w:spacing w:line="259" w:lineRule="auto" w:after="100"/>
        <w:jc w:val="left"/>
      </w:pPr>
      <w:r>
        <w:rPr>
          <w:rFonts w:ascii="Times New Roman" w:hAnsi="Times New Roman" w:eastAsia="Times New Roman"/>
          <w:b/>
          <w:color w:val="000000"/>
          <w:sz w:val="24"/>
        </w:rPr>
        <w:t>WEEK NINE</w:t>
      </w:r>
    </w:p>
    <w:p>
      <w:pPr>
        <w:spacing w:line="259" w:lineRule="auto" w:after="100"/>
        <w:jc w:val="left"/>
      </w:pPr>
      <w:r>
        <w:rPr>
          <w:rFonts w:ascii="Times New Roman" w:hAnsi="Times New Roman" w:eastAsia="Times New Roman"/>
          <w:b/>
          <w:color w:val="000000"/>
          <w:sz w:val="24"/>
        </w:rPr>
        <w:t>TOPIC: THE PETTY CASHBOOK AND THE IMPREST SYSTEM</w:t>
      </w:r>
    </w:p>
    <w:p>
      <w:pPr>
        <w:spacing w:line="259" w:lineRule="auto" w:after="100"/>
        <w:jc w:val="both"/>
      </w:pPr>
      <w:r>
        <w:rPr>
          <w:rFonts w:ascii="Times New Roman" w:hAnsi="Times New Roman" w:eastAsia="Times New Roman"/>
          <w:color w:val="000000"/>
          <w:sz w:val="24"/>
        </w:rPr>
        <w:t>Ø Meaning of a petty cashbook</w:t>
      </w:r>
    </w:p>
    <w:p>
      <w:pPr>
        <w:spacing w:line="259" w:lineRule="auto" w:after="100"/>
        <w:jc w:val="both"/>
      </w:pPr>
      <w:r>
        <w:rPr>
          <w:rFonts w:ascii="Times New Roman" w:hAnsi="Times New Roman" w:eastAsia="Times New Roman"/>
          <w:color w:val="000000"/>
          <w:sz w:val="24"/>
        </w:rPr>
        <w:t>Ø Columns</w:t>
      </w:r>
    </w:p>
    <w:p>
      <w:pPr>
        <w:spacing w:line="259" w:lineRule="auto" w:after="100"/>
        <w:jc w:val="both"/>
      </w:pPr>
      <w:r>
        <w:rPr>
          <w:rFonts w:ascii="Times New Roman" w:hAnsi="Times New Roman" w:eastAsia="Times New Roman"/>
          <w:color w:val="000000"/>
          <w:sz w:val="24"/>
        </w:rPr>
        <w:t>Ø Recording receipts and payments</w:t>
      </w:r>
    </w:p>
    <w:p>
      <w:pPr>
        <w:spacing w:line="259" w:lineRule="auto" w:after="100"/>
        <w:jc w:val="both"/>
      </w:pPr>
      <w:r>
        <w:rPr>
          <w:rFonts w:ascii="Times New Roman" w:hAnsi="Times New Roman" w:eastAsia="Times New Roman"/>
          <w:color w:val="000000"/>
          <w:sz w:val="24"/>
        </w:rPr>
        <w:t>Ø Impress system</w:t>
      </w:r>
    </w:p>
    <w:p>
      <w:pPr>
        <w:spacing w:line="259" w:lineRule="auto" w:after="100"/>
        <w:jc w:val="both"/>
      </w:pPr>
      <w:r>
        <w:rPr>
          <w:rFonts w:ascii="Times New Roman" w:hAnsi="Times New Roman" w:eastAsia="Times New Roman"/>
          <w:color w:val="000000"/>
          <w:sz w:val="24"/>
        </w:rPr>
        <w:t>Ø Cash flow impress</w:t>
      </w:r>
    </w:p>
    <w:p>
      <w:pPr>
        <w:spacing w:line="259" w:lineRule="auto" w:after="100"/>
        <w:jc w:val="both"/>
      </w:pPr>
      <w:r>
        <w:rPr>
          <w:rFonts w:ascii="Times New Roman" w:hAnsi="Times New Roman" w:eastAsia="Times New Roman"/>
          <w:color w:val="000000"/>
          <w:sz w:val="24"/>
        </w:rPr>
        <w:t>Ø Reimbursements</w:t>
      </w:r>
    </w:p>
    <w:p>
      <w:pPr>
        <w:spacing w:line="259" w:lineRule="auto" w:after="100"/>
        <w:jc w:val="both"/>
      </w:pPr>
      <w:r>
        <w:rPr>
          <w:rFonts w:ascii="Times New Roman" w:hAnsi="Times New Roman" w:eastAsia="Times New Roman"/>
          <w:color w:val="000000"/>
          <w:sz w:val="24"/>
        </w:rPr>
        <w:t>The petty cash book is a book for recording those minor cash transaction which are not paid for by means of cheques. It is used to record items of minor expenses. The petty cashbook is divided into the debit side and credit side as shown below.</w:t>
      </w:r>
    </w:p>
    <w:p>
      <w:pPr>
        <w:spacing w:line="259" w:lineRule="auto" w:after="100"/>
        <w:jc w:val="left"/>
      </w:pPr>
      <w:r>
        <w:rPr>
          <w:rFonts w:ascii="Times New Roman" w:hAnsi="Times New Roman" w:eastAsia="Times New Roman"/>
          <w:b/>
          <w:color w:val="000000"/>
          <w:sz w:val="24"/>
        </w:rPr>
        <w:t>DR CR</w:t>
      </w:r>
    </w:p>
    <w:p>
      <w:pPr>
        <w:spacing w:line="259" w:lineRule="auto" w:after="100"/>
        <w:jc w:val="both"/>
      </w:pPr>
      <w:r>
        <w:rPr>
          <w:rFonts w:ascii="Times New Roman" w:hAnsi="Times New Roman" w:eastAsia="Times New Roman"/>
          <w:color w:val="000000"/>
          <w:sz w:val="24"/>
        </w:rPr>
        <w:t>Rcpt N</w:t>
      </w:r>
    </w:p>
    <w:p>
      <w:pPr>
        <w:spacing w:line="259" w:lineRule="auto" w:after="100"/>
        <w:jc w:val="both"/>
      </w:pPr>
      <w:r>
        <w:rPr>
          <w:rFonts w:ascii="Times New Roman" w:hAnsi="Times New Roman" w:eastAsia="Times New Roman"/>
          <w:color w:val="000000"/>
          <w:sz w:val="24"/>
        </w:rPr>
        <w:t>Cash book folio</w:t>
      </w:r>
    </w:p>
    <w:p>
      <w:pPr>
        <w:spacing w:line="259" w:lineRule="auto" w:after="100"/>
        <w:jc w:val="left"/>
      </w:pPr>
      <w:r>
        <w:rPr>
          <w:rFonts w:ascii="Times New Roman" w:hAnsi="Times New Roman" w:eastAsia="Times New Roman"/>
          <w:b/>
          <w:color w:val="000000"/>
          <w:sz w:val="24"/>
        </w:rPr>
        <w:t>Date</w:t>
      </w:r>
    </w:p>
    <w:p>
      <w:pPr>
        <w:spacing w:line="259" w:lineRule="auto" w:after="100"/>
        <w:jc w:val="both"/>
      </w:pPr>
      <w:r>
        <w:rPr>
          <w:rFonts w:ascii="Times New Roman" w:hAnsi="Times New Roman" w:eastAsia="Times New Roman"/>
          <w:color w:val="000000"/>
          <w:sz w:val="24"/>
        </w:rPr>
        <w:t>Par.</w:t>
      </w:r>
    </w:p>
    <w:p>
      <w:pPr>
        <w:spacing w:line="259" w:lineRule="auto" w:after="100"/>
        <w:jc w:val="both"/>
      </w:pPr>
      <w:r>
        <w:rPr>
          <w:rFonts w:ascii="Times New Roman" w:hAnsi="Times New Roman" w:eastAsia="Times New Roman"/>
          <w:color w:val="000000"/>
          <w:sz w:val="24"/>
        </w:rPr>
        <w:t>Voucher Nos</w:t>
      </w:r>
    </w:p>
    <w:p>
      <w:pPr>
        <w:spacing w:line="259" w:lineRule="auto" w:after="100"/>
        <w:jc w:val="both"/>
      </w:pPr>
      <w:r>
        <w:rPr>
          <w:rFonts w:ascii="Times New Roman" w:hAnsi="Times New Roman" w:eastAsia="Times New Roman"/>
          <w:color w:val="000000"/>
          <w:sz w:val="24"/>
        </w:rPr>
        <w:t>Tot. Pay</w:t>
      </w:r>
    </w:p>
    <w:p>
      <w:pPr>
        <w:spacing w:line="259" w:lineRule="auto" w:after="100"/>
        <w:jc w:val="both"/>
      </w:pPr>
      <w:r>
        <w:rPr>
          <w:rFonts w:ascii="Times New Roman" w:hAnsi="Times New Roman" w:eastAsia="Times New Roman"/>
          <w:color w:val="000000"/>
          <w:sz w:val="24"/>
        </w:rPr>
        <w:t>Stationery N</w:t>
      </w:r>
    </w:p>
    <w:p>
      <w:pPr>
        <w:spacing w:line="259" w:lineRule="auto" w:after="100"/>
        <w:jc w:val="both"/>
      </w:pPr>
      <w:r>
        <w:rPr>
          <w:rFonts w:ascii="Times New Roman" w:hAnsi="Times New Roman" w:eastAsia="Times New Roman"/>
          <w:color w:val="000000"/>
          <w:sz w:val="24"/>
        </w:rPr>
        <w:t>Post &amp; Telgms N</w:t>
      </w:r>
    </w:p>
    <w:p>
      <w:pPr>
        <w:spacing w:line="259" w:lineRule="auto" w:after="100"/>
        <w:jc w:val="both"/>
      </w:pPr>
      <w:r>
        <w:rPr>
          <w:rFonts w:ascii="Times New Roman" w:hAnsi="Times New Roman" w:eastAsia="Times New Roman"/>
          <w:color w:val="000000"/>
          <w:sz w:val="24"/>
        </w:rPr>
        <w:t>Trans</w:t>
      </w:r>
    </w:p>
    <w:p>
      <w:pPr>
        <w:spacing w:line="259" w:lineRule="auto" w:after="100"/>
        <w:jc w:val="both"/>
      </w:pPr>
      <w:r>
        <w:rPr>
          <w:rFonts w:ascii="Times New Roman" w:hAnsi="Times New Roman" w:eastAsia="Times New Roman"/>
          <w:color w:val="000000"/>
          <w:sz w:val="24"/>
        </w:rPr>
        <w:t>Per.A/c</w:t>
      </w:r>
    </w:p>
    <w:p>
      <w:pPr>
        <w:spacing w:line="259" w:lineRule="auto" w:after="100"/>
        <w:jc w:val="both"/>
      </w:pPr>
      <w:r>
        <w:rPr>
          <w:rFonts w:ascii="Times New Roman" w:hAnsi="Times New Roman" w:eastAsia="Times New Roman"/>
          <w:color w:val="000000"/>
          <w:sz w:val="24"/>
        </w:rPr>
        <w:t>Sundry</w:t>
      </w:r>
    </w:p>
    <w:p>
      <w:pPr>
        <w:spacing w:line="259" w:lineRule="auto" w:after="100"/>
        <w:jc w:val="both"/>
      </w:pPr>
      <w:r>
        <w:rPr>
          <w:rFonts w:ascii="Times New Roman" w:hAnsi="Times New Roman" w:eastAsia="Times New Roman"/>
          <w:color w:val="000000"/>
          <w:sz w:val="24"/>
        </w:rPr>
        <w:t>le</w:t>
      </w:r>
    </w:p>
    <w:p>
      <w:pPr>
        <w:spacing w:line="259" w:lineRule="auto" w:after="100"/>
        <w:jc w:val="left"/>
      </w:pPr>
      <w:r>
        <w:rPr>
          <w:rFonts w:ascii="Times New Roman" w:hAnsi="Times New Roman" w:eastAsia="Times New Roman"/>
          <w:b/>
          <w:color w:val="000000"/>
          <w:sz w:val="24"/>
        </w:rPr>
        <w:t>REASONS FOR KEEPING A PETTY CASHBOOK</w:t>
      </w:r>
    </w:p>
    <w:p>
      <w:pPr>
        <w:spacing w:line="259" w:lineRule="auto" w:after="100"/>
        <w:jc w:val="both"/>
      </w:pPr>
      <w:r>
        <w:rPr>
          <w:rFonts w:ascii="Times New Roman" w:hAnsi="Times New Roman" w:eastAsia="Times New Roman"/>
          <w:color w:val="000000"/>
          <w:sz w:val="24"/>
        </w:rPr>
        <w:t>Business organizations keep petty cashbooks for any or all of the reasons given below.</w:t>
      </w:r>
    </w:p>
    <w:p>
      <w:pPr>
        <w:spacing w:line="259" w:lineRule="auto" w:after="100"/>
        <w:jc w:val="both"/>
      </w:pPr>
      <w:r>
        <w:rPr>
          <w:rFonts w:ascii="Times New Roman" w:hAnsi="Times New Roman" w:eastAsia="Times New Roman"/>
          <w:color w:val="000000"/>
          <w:sz w:val="24"/>
        </w:rPr>
        <w:t>Expansion of business activities might lead to a growth of petty cash expenses and a petty cashbook is introduced to record these expenses.</w:t>
      </w:r>
    </w:p>
    <w:p>
      <w:pPr>
        <w:spacing w:line="259" w:lineRule="auto" w:after="100"/>
        <w:jc w:val="both"/>
      </w:pPr>
      <w:r>
        <w:rPr>
          <w:rFonts w:ascii="Times New Roman" w:hAnsi="Times New Roman" w:eastAsia="Times New Roman"/>
          <w:color w:val="000000"/>
          <w:sz w:val="24"/>
        </w:rPr>
        <w:t>It will be difficult to raise a cheque for every single item of expenditure.</w:t>
      </w:r>
    </w:p>
    <w:p>
      <w:pPr>
        <w:spacing w:line="259" w:lineRule="auto" w:after="100"/>
        <w:jc w:val="both"/>
      </w:pPr>
      <w:r>
        <w:rPr>
          <w:rFonts w:ascii="Times New Roman" w:hAnsi="Times New Roman" w:eastAsia="Times New Roman"/>
          <w:color w:val="000000"/>
          <w:sz w:val="24"/>
        </w:rPr>
        <w:t>Monitoring expenses on small items is easy.</w:t>
      </w:r>
    </w:p>
    <w:p>
      <w:pPr>
        <w:spacing w:line="259" w:lineRule="auto" w:after="100"/>
        <w:jc w:val="both"/>
      </w:pPr>
      <w:r>
        <w:rPr>
          <w:rFonts w:ascii="Times New Roman" w:hAnsi="Times New Roman" w:eastAsia="Times New Roman"/>
          <w:color w:val="000000"/>
          <w:sz w:val="24"/>
        </w:rPr>
        <w:t>Through the petty cash book an organization can know the rough estimate of what is to be spent on minor expenses for a year.</w:t>
      </w:r>
    </w:p>
    <w:p>
      <w:pPr>
        <w:spacing w:line="259" w:lineRule="auto" w:after="100"/>
        <w:jc w:val="both"/>
      </w:pPr>
      <w:r>
        <w:rPr>
          <w:rFonts w:ascii="Times New Roman" w:hAnsi="Times New Roman" w:eastAsia="Times New Roman"/>
          <w:color w:val="000000"/>
          <w:sz w:val="24"/>
        </w:rPr>
        <w:t>It is a safety control over petty cash expenses.</w:t>
      </w:r>
    </w:p>
    <w:p>
      <w:pPr>
        <w:spacing w:line="259" w:lineRule="auto" w:after="100"/>
        <w:jc w:val="left"/>
      </w:pPr>
      <w:r>
        <w:rPr>
          <w:rFonts w:ascii="Times New Roman" w:hAnsi="Times New Roman" w:eastAsia="Times New Roman"/>
          <w:b/>
          <w:color w:val="000000"/>
          <w:sz w:val="24"/>
        </w:rPr>
        <w:t>PREPARATION OF PETTY CASHBOOK</w:t>
      </w:r>
    </w:p>
    <w:p>
      <w:pPr>
        <w:spacing w:line="259" w:lineRule="auto" w:after="100"/>
        <w:jc w:val="both"/>
      </w:pPr>
      <w:r>
        <w:rPr>
          <w:rFonts w:ascii="Times New Roman" w:hAnsi="Times New Roman" w:eastAsia="Times New Roman"/>
          <w:color w:val="000000"/>
          <w:sz w:val="24"/>
        </w:rPr>
        <w:t>An Illustration</w:t>
      </w:r>
    </w:p>
    <w:p>
      <w:pPr>
        <w:spacing w:line="259" w:lineRule="auto" w:after="100"/>
        <w:jc w:val="both"/>
      </w:pPr>
      <w:r>
        <w:rPr>
          <w:rFonts w:ascii="Times New Roman" w:hAnsi="Times New Roman" w:eastAsia="Times New Roman"/>
          <w:color w:val="000000"/>
          <w:sz w:val="24"/>
        </w:rPr>
        <w:t>For the month of June 2001, the following were the petty cash expenses in Dambatta Trading Company Limited up to the 11 th of the month.</w:t>
      </w:r>
    </w:p>
    <w:p>
      <w:pPr>
        <w:spacing w:line="259" w:lineRule="auto" w:after="100"/>
        <w:jc w:val="both"/>
      </w:pPr>
      <w:r>
        <w:rPr>
          <w:rFonts w:ascii="Times New Roman" w:hAnsi="Times New Roman" w:eastAsia="Times New Roman"/>
          <w:color w:val="000000"/>
          <w:sz w:val="24"/>
        </w:rPr>
        <w:t>Voucher No 31 June 4 Cash in hand from the chief cashier 4,000.00</w:t>
      </w:r>
    </w:p>
    <w:p>
      <w:pPr>
        <w:spacing w:line="259" w:lineRule="auto" w:after="100"/>
        <w:jc w:val="both"/>
      </w:pPr>
      <w:r>
        <w:rPr>
          <w:rFonts w:ascii="Times New Roman" w:hAnsi="Times New Roman" w:eastAsia="Times New Roman"/>
          <w:color w:val="000000"/>
          <w:sz w:val="24"/>
        </w:rPr>
        <w:t>32 5 postage stamps 300.00</w:t>
      </w:r>
    </w:p>
    <w:p>
      <w:pPr>
        <w:spacing w:line="259" w:lineRule="auto" w:after="100"/>
        <w:jc w:val="both"/>
      </w:pPr>
      <w:r>
        <w:rPr>
          <w:rFonts w:ascii="Times New Roman" w:hAnsi="Times New Roman" w:eastAsia="Times New Roman"/>
          <w:color w:val="000000"/>
          <w:sz w:val="24"/>
        </w:rPr>
        <w:t>33 6 stationery 1,100.00</w:t>
      </w:r>
    </w:p>
    <w:p>
      <w:pPr>
        <w:spacing w:line="259" w:lineRule="auto" w:after="100"/>
        <w:jc w:val="both"/>
      </w:pPr>
      <w:r>
        <w:rPr>
          <w:rFonts w:ascii="Times New Roman" w:hAnsi="Times New Roman" w:eastAsia="Times New Roman"/>
          <w:color w:val="000000"/>
          <w:sz w:val="24"/>
        </w:rPr>
        <w:t>34 8 carriage 400.00</w:t>
      </w:r>
    </w:p>
    <w:p>
      <w:pPr>
        <w:spacing w:line="259" w:lineRule="auto" w:after="100"/>
        <w:jc w:val="both"/>
      </w:pPr>
      <w:r>
        <w:rPr>
          <w:rFonts w:ascii="Times New Roman" w:hAnsi="Times New Roman" w:eastAsia="Times New Roman"/>
          <w:color w:val="000000"/>
          <w:sz w:val="24"/>
        </w:rPr>
        <w:t>35 9 postage stamps 200.00</w:t>
      </w:r>
    </w:p>
    <w:p>
      <w:pPr>
        <w:spacing w:line="259" w:lineRule="auto" w:after="100"/>
        <w:jc w:val="both"/>
      </w:pPr>
      <w:r>
        <w:rPr>
          <w:rFonts w:ascii="Times New Roman" w:hAnsi="Times New Roman" w:eastAsia="Times New Roman"/>
          <w:color w:val="000000"/>
          <w:sz w:val="24"/>
        </w:rPr>
        <w:t>36 10 telegrams 600.00</w:t>
      </w:r>
    </w:p>
    <w:p>
      <w:pPr>
        <w:spacing w:line="259" w:lineRule="auto" w:after="100"/>
        <w:jc w:val="both"/>
      </w:pPr>
      <w:r>
        <w:rPr>
          <w:rFonts w:ascii="Times New Roman" w:hAnsi="Times New Roman" w:eastAsia="Times New Roman"/>
          <w:color w:val="000000"/>
          <w:sz w:val="24"/>
        </w:rPr>
        <w:t>37 11 stationery 800.00</w:t>
      </w:r>
    </w:p>
    <w:p>
      <w:pPr>
        <w:spacing w:line="259" w:lineRule="auto" w:after="100"/>
        <w:jc w:val="both"/>
      </w:pPr>
      <w:r>
        <w:rPr>
          <w:rFonts w:ascii="Times New Roman" w:hAnsi="Times New Roman" w:eastAsia="Times New Roman"/>
          <w:color w:val="000000"/>
          <w:sz w:val="24"/>
        </w:rPr>
        <w:t>Enter the expenditure in a petty cash book and bring down the balances to the end of the period.</w:t>
      </w:r>
    </w:p>
    <w:p>
      <w:pPr>
        <w:spacing w:line="259" w:lineRule="auto" w:after="100"/>
        <w:jc w:val="left"/>
      </w:pPr>
      <w:r>
        <w:rPr>
          <w:rFonts w:ascii="Times New Roman" w:hAnsi="Times New Roman" w:eastAsia="Times New Roman"/>
          <w:b/>
          <w:color w:val="000000"/>
          <w:sz w:val="24"/>
        </w:rPr>
        <w:t>DR. CR.</w:t>
      </w:r>
    </w:p>
    <w:p>
      <w:pPr>
        <w:spacing w:line="259" w:lineRule="auto" w:after="100"/>
        <w:jc w:val="both"/>
      </w:pPr>
      <w:r>
        <w:rPr>
          <w:rFonts w:ascii="Times New Roman" w:hAnsi="Times New Roman" w:eastAsia="Times New Roman"/>
          <w:color w:val="000000"/>
          <w:sz w:val="24"/>
        </w:rPr>
        <w:t>Folio</w:t>
      </w:r>
    </w:p>
    <w:p>
      <w:pPr>
        <w:spacing w:line="259" w:lineRule="auto" w:after="100"/>
        <w:jc w:val="both"/>
      </w:pPr>
      <w:r>
        <w:rPr>
          <w:rFonts w:ascii="Times New Roman" w:hAnsi="Times New Roman" w:eastAsia="Times New Roman"/>
          <w:color w:val="000000"/>
          <w:sz w:val="24"/>
        </w:rPr>
        <w:t>Par</w:t>
      </w:r>
    </w:p>
    <w:p>
      <w:pPr>
        <w:spacing w:line="259" w:lineRule="auto" w:after="100"/>
        <w:jc w:val="both"/>
      </w:pPr>
      <w:r>
        <w:rPr>
          <w:rFonts w:ascii="Times New Roman" w:hAnsi="Times New Roman" w:eastAsia="Times New Roman"/>
          <w:color w:val="000000"/>
          <w:sz w:val="24"/>
        </w:rPr>
        <w:t>Vou no</w:t>
      </w:r>
    </w:p>
    <w:p>
      <w:pPr>
        <w:spacing w:line="259" w:lineRule="auto" w:after="100"/>
        <w:jc w:val="both"/>
      </w:pPr>
      <w:r>
        <w:rPr>
          <w:rFonts w:ascii="Times New Roman" w:hAnsi="Times New Roman" w:eastAsia="Times New Roman"/>
          <w:color w:val="000000"/>
          <w:sz w:val="24"/>
        </w:rPr>
        <w:t>Tot pay</w:t>
      </w:r>
    </w:p>
    <w:p>
      <w:pPr>
        <w:spacing w:line="259" w:lineRule="auto" w:after="100"/>
        <w:jc w:val="both"/>
      </w:pPr>
      <w:r>
        <w:rPr>
          <w:rFonts w:ascii="Times New Roman" w:hAnsi="Times New Roman" w:eastAsia="Times New Roman"/>
          <w:color w:val="000000"/>
          <w:sz w:val="24"/>
        </w:rPr>
        <w:t>Post</w:t>
      </w:r>
    </w:p>
    <w:p>
      <w:pPr>
        <w:spacing w:line="259" w:lineRule="auto" w:after="100"/>
        <w:jc w:val="both"/>
      </w:pPr>
      <w:r>
        <w:rPr>
          <w:rFonts w:ascii="Times New Roman" w:hAnsi="Times New Roman" w:eastAsia="Times New Roman"/>
          <w:color w:val="000000"/>
          <w:sz w:val="24"/>
        </w:rPr>
        <w:t>Carriage</w:t>
      </w:r>
    </w:p>
    <w:p>
      <w:pPr>
        <w:spacing w:line="259" w:lineRule="auto" w:after="100"/>
        <w:jc w:val="both"/>
      </w:pPr>
      <w:r>
        <w:rPr>
          <w:rFonts w:ascii="Times New Roman" w:hAnsi="Times New Roman" w:eastAsia="Times New Roman"/>
          <w:color w:val="000000"/>
          <w:sz w:val="24"/>
        </w:rPr>
        <w:t>Stationery</w:t>
      </w:r>
    </w:p>
    <w:p>
      <w:pPr>
        <w:spacing w:line="259" w:lineRule="auto" w:after="100"/>
        <w:jc w:val="both"/>
      </w:pPr>
      <w:r>
        <w:rPr>
          <w:rFonts w:ascii="Times New Roman" w:hAnsi="Times New Roman" w:eastAsia="Times New Roman"/>
          <w:color w:val="000000"/>
          <w:sz w:val="24"/>
        </w:rPr>
        <w:t>4,000</w:t>
      </w:r>
    </w:p>
    <w:p>
      <w:pPr>
        <w:spacing w:line="259" w:lineRule="auto" w:after="100"/>
        <w:jc w:val="both"/>
      </w:pPr>
      <w:r>
        <w:rPr>
          <w:rFonts w:ascii="Times New Roman" w:hAnsi="Times New Roman" w:eastAsia="Times New Roman"/>
          <w:color w:val="000000"/>
          <w:sz w:val="24"/>
        </w:rPr>
        <w:t>June 4</w:t>
      </w:r>
    </w:p>
    <w:p>
      <w:pPr>
        <w:spacing w:line="259" w:lineRule="auto" w:after="100"/>
        <w:jc w:val="both"/>
      </w:pPr>
      <w:r>
        <w:rPr>
          <w:rFonts w:ascii="Times New Roman" w:hAnsi="Times New Roman" w:eastAsia="Times New Roman"/>
          <w:color w:val="000000"/>
          <w:sz w:val="24"/>
        </w:rPr>
        <w:t>Cash</w:t>
      </w:r>
    </w:p>
    <w:p>
      <w:pPr>
        <w:spacing w:line="259" w:lineRule="auto" w:after="100"/>
        <w:jc w:val="both"/>
      </w:pPr>
      <w:r>
        <w:rPr>
          <w:rFonts w:ascii="Times New Roman" w:hAnsi="Times New Roman" w:eastAsia="Times New Roman"/>
          <w:color w:val="000000"/>
          <w:sz w:val="24"/>
        </w:rPr>
        <w:t>31</w:t>
      </w:r>
    </w:p>
    <w:p>
      <w:pPr>
        <w:spacing w:line="259" w:lineRule="auto" w:after="100"/>
        <w:jc w:val="both"/>
      </w:pPr>
      <w:r>
        <w:rPr>
          <w:rFonts w:ascii="Times New Roman" w:hAnsi="Times New Roman" w:eastAsia="Times New Roman"/>
          <w:color w:val="000000"/>
          <w:sz w:val="24"/>
        </w:rPr>
        <w:t>June 5</w:t>
      </w:r>
    </w:p>
    <w:p>
      <w:pPr>
        <w:spacing w:line="259" w:lineRule="auto" w:after="100"/>
        <w:jc w:val="both"/>
      </w:pPr>
      <w:r>
        <w:rPr>
          <w:rFonts w:ascii="Times New Roman" w:hAnsi="Times New Roman" w:eastAsia="Times New Roman"/>
          <w:color w:val="000000"/>
          <w:sz w:val="24"/>
        </w:rPr>
        <w:t>Stamps</w:t>
      </w:r>
    </w:p>
    <w:p>
      <w:pPr>
        <w:spacing w:line="259" w:lineRule="auto" w:after="100"/>
        <w:jc w:val="both"/>
      </w:pPr>
      <w:r>
        <w:rPr>
          <w:rFonts w:ascii="Times New Roman" w:hAnsi="Times New Roman" w:eastAsia="Times New Roman"/>
          <w:color w:val="000000"/>
          <w:sz w:val="24"/>
        </w:rPr>
        <w:t>32</w:t>
      </w:r>
    </w:p>
    <w:p>
      <w:pPr>
        <w:spacing w:line="259" w:lineRule="auto" w:after="100"/>
        <w:jc w:val="both"/>
      </w:pPr>
      <w:r>
        <w:rPr>
          <w:rFonts w:ascii="Times New Roman" w:hAnsi="Times New Roman" w:eastAsia="Times New Roman"/>
          <w:color w:val="000000"/>
          <w:sz w:val="24"/>
        </w:rPr>
        <w:t>300</w:t>
      </w:r>
    </w:p>
    <w:p>
      <w:pPr>
        <w:spacing w:line="259" w:lineRule="auto" w:after="100"/>
        <w:jc w:val="both"/>
      </w:pPr>
      <w:r>
        <w:rPr>
          <w:rFonts w:ascii="Times New Roman" w:hAnsi="Times New Roman" w:eastAsia="Times New Roman"/>
          <w:color w:val="000000"/>
          <w:sz w:val="24"/>
        </w:rPr>
        <w:t>June 6</w:t>
      </w:r>
    </w:p>
    <w:p>
      <w:pPr>
        <w:spacing w:line="259" w:lineRule="auto" w:after="100"/>
        <w:jc w:val="both"/>
      </w:pPr>
      <w:r>
        <w:rPr>
          <w:rFonts w:ascii="Times New Roman" w:hAnsi="Times New Roman" w:eastAsia="Times New Roman"/>
          <w:color w:val="000000"/>
          <w:sz w:val="24"/>
        </w:rPr>
        <w:t>33</w:t>
      </w:r>
    </w:p>
    <w:p>
      <w:pPr>
        <w:spacing w:line="259" w:lineRule="auto" w:after="100"/>
        <w:jc w:val="both"/>
      </w:pPr>
      <w:r>
        <w:rPr>
          <w:rFonts w:ascii="Times New Roman" w:hAnsi="Times New Roman" w:eastAsia="Times New Roman"/>
          <w:color w:val="000000"/>
          <w:sz w:val="24"/>
        </w:rPr>
        <w:t>1,100</w:t>
      </w:r>
    </w:p>
    <w:p>
      <w:pPr>
        <w:spacing w:line="259" w:lineRule="auto" w:after="100"/>
        <w:jc w:val="both"/>
      </w:pPr>
      <w:r>
        <w:rPr>
          <w:rFonts w:ascii="Times New Roman" w:hAnsi="Times New Roman" w:eastAsia="Times New Roman"/>
          <w:color w:val="000000"/>
          <w:sz w:val="24"/>
        </w:rPr>
        <w:t>June 8</w:t>
      </w:r>
    </w:p>
    <w:p>
      <w:pPr>
        <w:spacing w:line="259" w:lineRule="auto" w:after="100"/>
        <w:jc w:val="both"/>
      </w:pPr>
      <w:r>
        <w:rPr>
          <w:rFonts w:ascii="Times New Roman" w:hAnsi="Times New Roman" w:eastAsia="Times New Roman"/>
          <w:color w:val="000000"/>
          <w:sz w:val="24"/>
        </w:rPr>
        <w:t>34</w:t>
      </w:r>
    </w:p>
    <w:p>
      <w:pPr>
        <w:spacing w:line="259" w:lineRule="auto" w:after="100"/>
        <w:jc w:val="both"/>
      </w:pPr>
      <w:r>
        <w:rPr>
          <w:rFonts w:ascii="Times New Roman" w:hAnsi="Times New Roman" w:eastAsia="Times New Roman"/>
          <w:color w:val="000000"/>
          <w:sz w:val="24"/>
        </w:rPr>
        <w:t>400</w:t>
      </w:r>
    </w:p>
    <w:p>
      <w:pPr>
        <w:spacing w:line="259" w:lineRule="auto" w:after="100"/>
        <w:jc w:val="both"/>
      </w:pPr>
      <w:r>
        <w:rPr>
          <w:rFonts w:ascii="Times New Roman" w:hAnsi="Times New Roman" w:eastAsia="Times New Roman"/>
          <w:color w:val="000000"/>
          <w:sz w:val="24"/>
        </w:rPr>
        <w:t>June 9</w:t>
      </w:r>
    </w:p>
    <w:p>
      <w:pPr>
        <w:spacing w:line="259" w:lineRule="auto" w:after="100"/>
        <w:jc w:val="both"/>
      </w:pPr>
      <w:r>
        <w:rPr>
          <w:rFonts w:ascii="Times New Roman" w:hAnsi="Times New Roman" w:eastAsia="Times New Roman"/>
          <w:color w:val="000000"/>
          <w:sz w:val="24"/>
        </w:rPr>
        <w:t>35</w:t>
      </w:r>
    </w:p>
    <w:p>
      <w:pPr>
        <w:spacing w:line="259" w:lineRule="auto" w:after="100"/>
        <w:jc w:val="both"/>
      </w:pPr>
      <w:r>
        <w:rPr>
          <w:rFonts w:ascii="Times New Roman" w:hAnsi="Times New Roman" w:eastAsia="Times New Roman"/>
          <w:color w:val="000000"/>
          <w:sz w:val="24"/>
        </w:rPr>
        <w:t>200</w:t>
      </w:r>
    </w:p>
    <w:p>
      <w:pPr>
        <w:spacing w:line="259" w:lineRule="auto" w:after="100"/>
        <w:jc w:val="both"/>
      </w:pPr>
      <w:r>
        <w:rPr>
          <w:rFonts w:ascii="Times New Roman" w:hAnsi="Times New Roman" w:eastAsia="Times New Roman"/>
          <w:color w:val="000000"/>
          <w:sz w:val="24"/>
        </w:rPr>
        <w:t>June 10</w:t>
      </w:r>
    </w:p>
    <w:p>
      <w:pPr>
        <w:spacing w:line="259" w:lineRule="auto" w:after="100"/>
        <w:jc w:val="both"/>
      </w:pPr>
      <w:r>
        <w:rPr>
          <w:rFonts w:ascii="Times New Roman" w:hAnsi="Times New Roman" w:eastAsia="Times New Roman"/>
          <w:color w:val="000000"/>
          <w:sz w:val="24"/>
        </w:rPr>
        <w:t>Telegrams</w:t>
      </w:r>
    </w:p>
    <w:p>
      <w:pPr>
        <w:spacing w:line="259" w:lineRule="auto" w:after="100"/>
        <w:jc w:val="both"/>
      </w:pPr>
      <w:r>
        <w:rPr>
          <w:rFonts w:ascii="Times New Roman" w:hAnsi="Times New Roman" w:eastAsia="Times New Roman"/>
          <w:color w:val="000000"/>
          <w:sz w:val="24"/>
        </w:rPr>
        <w:t>36</w:t>
      </w:r>
    </w:p>
    <w:p>
      <w:pPr>
        <w:spacing w:line="259" w:lineRule="auto" w:after="100"/>
        <w:jc w:val="both"/>
      </w:pPr>
      <w:r>
        <w:rPr>
          <w:rFonts w:ascii="Times New Roman" w:hAnsi="Times New Roman" w:eastAsia="Times New Roman"/>
          <w:color w:val="000000"/>
          <w:sz w:val="24"/>
        </w:rPr>
        <w:t>600</w:t>
      </w:r>
    </w:p>
    <w:p>
      <w:pPr>
        <w:spacing w:line="259" w:lineRule="auto" w:after="100"/>
        <w:jc w:val="both"/>
      </w:pPr>
      <w:r>
        <w:rPr>
          <w:rFonts w:ascii="Times New Roman" w:hAnsi="Times New Roman" w:eastAsia="Times New Roman"/>
          <w:color w:val="000000"/>
          <w:sz w:val="24"/>
        </w:rPr>
        <w:t>3,400</w:t>
      </w:r>
    </w:p>
    <w:p>
      <w:pPr>
        <w:spacing w:line="259" w:lineRule="auto" w:after="100"/>
        <w:jc w:val="both"/>
      </w:pPr>
      <w:r>
        <w:rPr>
          <w:rFonts w:ascii="Times New Roman" w:hAnsi="Times New Roman" w:eastAsia="Times New Roman"/>
          <w:color w:val="000000"/>
          <w:sz w:val="24"/>
        </w:rPr>
        <w:t>June 11</w:t>
      </w:r>
    </w:p>
    <w:p>
      <w:pPr>
        <w:spacing w:line="259" w:lineRule="auto" w:after="100"/>
        <w:jc w:val="both"/>
      </w:pPr>
      <w:r>
        <w:rPr>
          <w:rFonts w:ascii="Times New Roman" w:hAnsi="Times New Roman" w:eastAsia="Times New Roman"/>
          <w:color w:val="000000"/>
          <w:sz w:val="24"/>
        </w:rPr>
        <w:t>37</w:t>
      </w:r>
    </w:p>
    <w:p>
      <w:pPr>
        <w:spacing w:line="259" w:lineRule="auto" w:after="100"/>
        <w:jc w:val="both"/>
      </w:pPr>
      <w:r>
        <w:rPr>
          <w:rFonts w:ascii="Times New Roman" w:hAnsi="Times New Roman" w:eastAsia="Times New Roman"/>
          <w:color w:val="000000"/>
          <w:sz w:val="24"/>
        </w:rPr>
        <w:t>800</w:t>
      </w:r>
    </w:p>
    <w:p>
      <w:pPr>
        <w:spacing w:line="259" w:lineRule="auto" w:after="100"/>
        <w:jc w:val="both"/>
      </w:pPr>
      <w:r>
        <w:rPr>
          <w:rFonts w:ascii="Times New Roman" w:hAnsi="Times New Roman" w:eastAsia="Times New Roman"/>
          <w:color w:val="000000"/>
          <w:sz w:val="24"/>
        </w:rPr>
        <w:t>Total</w:t>
      </w:r>
    </w:p>
    <w:p>
      <w:pPr>
        <w:spacing w:line="259" w:lineRule="auto" w:after="100"/>
        <w:jc w:val="both"/>
      </w:pPr>
      <w:r>
        <w:rPr>
          <w:rFonts w:ascii="Times New Roman" w:hAnsi="Times New Roman" w:eastAsia="Times New Roman"/>
          <w:color w:val="000000"/>
          <w:sz w:val="24"/>
        </w:rPr>
        <w:t>1,900</w:t>
      </w:r>
    </w:p>
    <w:p>
      <w:pPr>
        <w:spacing w:line="259" w:lineRule="auto" w:after="100"/>
        <w:jc w:val="both"/>
      </w:pPr>
      <w:r>
        <w:rPr>
          <w:rFonts w:ascii="Times New Roman" w:hAnsi="Times New Roman" w:eastAsia="Times New Roman"/>
          <w:color w:val="000000"/>
          <w:sz w:val="24"/>
        </w:rPr>
        <w:t>Bal c/d</w:t>
      </w:r>
    </w:p>
    <w:p>
      <w:pPr>
        <w:spacing w:line="259" w:lineRule="auto" w:after="100"/>
        <w:jc w:val="both"/>
      </w:pPr>
      <w:r>
        <w:rPr>
          <w:rFonts w:ascii="Times New Roman" w:hAnsi="Times New Roman" w:eastAsia="Times New Roman"/>
          <w:color w:val="000000"/>
          <w:sz w:val="24"/>
        </w:rPr>
        <w:t>7,400</w:t>
      </w:r>
    </w:p>
    <w:p>
      <w:pPr>
        <w:spacing w:line="259" w:lineRule="auto" w:after="100"/>
        <w:jc w:val="both"/>
      </w:pPr>
      <w:r>
        <w:rPr>
          <w:rFonts w:ascii="Times New Roman" w:hAnsi="Times New Roman" w:eastAsia="Times New Roman"/>
          <w:color w:val="000000"/>
          <w:sz w:val="24"/>
        </w:rPr>
        <w:t>4,000 July 1 Bal b/d</w:t>
      </w:r>
    </w:p>
    <w:p>
      <w:pPr>
        <w:spacing w:line="259" w:lineRule="auto" w:after="100"/>
        <w:jc w:val="both"/>
      </w:pPr>
      <w:r>
        <w:rPr>
          <w:rFonts w:ascii="Times New Roman" w:hAnsi="Times New Roman" w:eastAsia="Times New Roman"/>
          <w:color w:val="000000"/>
          <w:sz w:val="24"/>
        </w:rPr>
        <w:t>Draw out the format of a petty cash book</w:t>
      </w:r>
    </w:p>
    <w:p>
      <w:pPr>
        <w:spacing w:line="259" w:lineRule="auto" w:after="100"/>
        <w:jc w:val="both"/>
      </w:pPr>
      <w:r>
        <w:rPr>
          <w:rFonts w:ascii="Times New Roman" w:hAnsi="Times New Roman" w:eastAsia="Times New Roman"/>
          <w:color w:val="000000"/>
          <w:sz w:val="24"/>
        </w:rPr>
        <w:t>What is a petty cash book.</w:t>
      </w:r>
    </w:p>
    <w:p>
      <w:pPr>
        <w:spacing w:line="259" w:lineRule="auto" w:after="100"/>
        <w:jc w:val="left"/>
      </w:pPr>
      <w:r>
        <w:rPr>
          <w:rFonts w:ascii="Times New Roman" w:hAnsi="Times New Roman" w:eastAsia="Times New Roman"/>
          <w:b/>
          <w:color w:val="000000"/>
          <w:sz w:val="24"/>
        </w:rPr>
        <w:t>THE IMPREST SYSTEM</w:t>
      </w:r>
    </w:p>
    <w:p>
      <w:pPr>
        <w:spacing w:line="259" w:lineRule="auto" w:after="100"/>
        <w:jc w:val="both"/>
      </w:pPr>
      <w:r>
        <w:rPr>
          <w:rFonts w:ascii="Times New Roman" w:hAnsi="Times New Roman" w:eastAsia="Times New Roman"/>
          <w:color w:val="000000"/>
          <w:sz w:val="24"/>
        </w:rPr>
        <w:t>Under the impress system, a specific amount of money is given to the petty cashier in advance. The money is estimated to cover a given period which may be a week or a month. At the end of the period, the total money spent is given back to the petty cashier by the main cashier in order to make up to the original amount to begin a new period. This is called reimbursement.</w:t>
      </w:r>
    </w:p>
    <w:p>
      <w:pPr>
        <w:spacing w:line="259" w:lineRule="auto" w:after="100"/>
        <w:jc w:val="left"/>
      </w:pPr>
      <w:r>
        <w:rPr>
          <w:rFonts w:ascii="Times New Roman" w:hAnsi="Times New Roman" w:eastAsia="Times New Roman"/>
          <w:b/>
          <w:color w:val="000000"/>
          <w:sz w:val="24"/>
        </w:rPr>
        <w:t>CASH FLOW/ IMPRESS SYSTEM</w:t>
      </w:r>
    </w:p>
    <w:p>
      <w:pPr>
        <w:spacing w:line="259" w:lineRule="auto" w:after="100"/>
        <w:jc w:val="both"/>
      </w:pPr>
      <w:r>
        <w:rPr>
          <w:rFonts w:ascii="Times New Roman" w:hAnsi="Times New Roman" w:eastAsia="Times New Roman"/>
          <w:color w:val="000000"/>
          <w:sz w:val="24"/>
        </w:rPr>
        <w:t>Cash Flow, sources and uses of money within a business operation.</w:t>
      </w:r>
    </w:p>
    <w:p>
      <w:pPr>
        <w:spacing w:line="259" w:lineRule="auto" w:after="100"/>
        <w:jc w:val="both"/>
      </w:pPr>
      <w:r>
        <w:rPr>
          <w:rFonts w:ascii="Times New Roman" w:hAnsi="Times New Roman" w:eastAsia="Times New Roman"/>
          <w:color w:val="000000"/>
          <w:sz w:val="24"/>
        </w:rPr>
        <w:t>A third important activity-oriented financial statement is the statement of cash flows. This statement provides information not otherwise available in either an income statement or a balance sheet. The statement of cash flows presents the sources and the uses of the enterprise’s cash by classifying each type of cash inflow and cash outflow according to the nature of the type of activity, such as operating activities, investing activities, and financing activities. The statement’s operating activities section identifies the cash generated or used by operations. Investing activities include the cash exchanged to buy and sell long-lived assets such as plant and equipment. Financing activities consist of the cash proceeds from stock issuances and loans and the cash used to pay dividends, to purchase the company’s outstanding shares of its own stock, and to pay off debts.</w:t>
      </w:r>
    </w:p>
    <w:p>
      <w:pPr>
        <w:spacing w:line="259" w:lineRule="auto" w:after="100"/>
        <w:jc w:val="both"/>
      </w:pPr>
      <w:r>
        <w:rPr>
          <w:rFonts w:ascii="Times New Roman" w:hAnsi="Times New Roman" w:eastAsia="Times New Roman"/>
          <w:color w:val="000000"/>
          <w:sz w:val="24"/>
        </w:rPr>
        <w:t>Reimbursement</w:t>
      </w:r>
    </w:p>
    <w:p>
      <w:pPr>
        <w:spacing w:line="259" w:lineRule="auto" w:after="100"/>
        <w:jc w:val="both"/>
      </w:pPr>
      <w:r>
        <w:rPr>
          <w:rFonts w:ascii="Times New Roman" w:hAnsi="Times New Roman" w:eastAsia="Times New Roman"/>
          <w:color w:val="000000"/>
          <w:sz w:val="24"/>
        </w:rPr>
        <w:t>Replacement of funds expended by the petty cashier.</w:t>
      </w:r>
    </w:p>
    <w:p>
      <w:pPr>
        <w:spacing w:line="259" w:lineRule="auto" w:after="100"/>
        <w:jc w:val="both"/>
      </w:pPr>
      <w:r>
        <w:rPr>
          <w:rFonts w:ascii="Times New Roman" w:hAnsi="Times New Roman" w:eastAsia="Times New Roman"/>
          <w:color w:val="000000"/>
          <w:sz w:val="24"/>
        </w:rPr>
        <w:t>Write a short note on cash flow</w:t>
      </w:r>
    </w:p>
    <w:p>
      <w:pPr>
        <w:spacing w:line="259" w:lineRule="auto" w:after="100"/>
        <w:jc w:val="both"/>
      </w:pPr>
      <w:r>
        <w:rPr>
          <w:rFonts w:ascii="Times New Roman" w:hAnsi="Times New Roman" w:eastAsia="Times New Roman"/>
          <w:color w:val="000000"/>
          <w:sz w:val="24"/>
        </w:rPr>
        <w:t>What is impress system?</w:t>
      </w:r>
    </w:p>
    <w:p>
      <w:pPr>
        <w:spacing w:line="259" w:lineRule="auto" w:after="100"/>
        <w:jc w:val="both"/>
      </w:pPr>
      <w:r>
        <w:rPr>
          <w:rFonts w:ascii="Times New Roman" w:hAnsi="Times New Roman" w:eastAsia="Times New Roman"/>
          <w:color w:val="000000"/>
          <w:sz w:val="24"/>
        </w:rPr>
        <w:t>Mention three divisions of occupation.</w:t>
      </w:r>
    </w:p>
    <w:p>
      <w:pPr>
        <w:spacing w:line="259" w:lineRule="auto" w:after="100"/>
        <w:jc w:val="both"/>
      </w:pPr>
      <w:r>
        <w:rPr>
          <w:rFonts w:ascii="Times New Roman" w:hAnsi="Times New Roman" w:eastAsia="Times New Roman"/>
          <w:color w:val="000000"/>
          <w:sz w:val="24"/>
        </w:rPr>
        <w:t>What is business studies?</w:t>
      </w:r>
    </w:p>
    <w:p>
      <w:pPr>
        <w:spacing w:line="259" w:lineRule="auto" w:after="100"/>
        <w:jc w:val="both"/>
      </w:pPr>
      <w:r>
        <w:rPr>
          <w:rFonts w:ascii="Times New Roman" w:hAnsi="Times New Roman" w:eastAsia="Times New Roman"/>
          <w:color w:val="000000"/>
          <w:sz w:val="24"/>
        </w:rPr>
        <w:t>Mention three rewards of a good attitude to work.</w:t>
      </w:r>
    </w:p>
    <w:p>
      <w:pPr>
        <w:spacing w:line="259" w:lineRule="auto" w:after="100"/>
        <w:jc w:val="both"/>
      </w:pPr>
      <w:r>
        <w:rPr>
          <w:rFonts w:ascii="Times New Roman" w:hAnsi="Times New Roman" w:eastAsia="Times New Roman"/>
          <w:color w:val="000000"/>
          <w:sz w:val="24"/>
        </w:rPr>
        <w:t>Define punctuality.</w:t>
      </w:r>
    </w:p>
    <w:p>
      <w:pPr>
        <w:spacing w:line="259" w:lineRule="auto" w:after="100"/>
        <w:jc w:val="both"/>
      </w:pPr>
      <w:r>
        <w:rPr>
          <w:rFonts w:ascii="Times New Roman" w:hAnsi="Times New Roman" w:eastAsia="Times New Roman"/>
          <w:color w:val="000000"/>
          <w:sz w:val="24"/>
        </w:rPr>
        <w:t>What is trade?</w:t>
      </w:r>
    </w:p>
    <w:p>
      <w:pPr>
        <w:spacing w:line="259" w:lineRule="auto" w:after="100"/>
        <w:jc w:val="both"/>
      </w:pPr>
      <w:r>
        <w:rPr>
          <w:rFonts w:ascii="Times New Roman" w:hAnsi="Times New Roman" w:eastAsia="Times New Roman"/>
          <w:color w:val="000000"/>
          <w:sz w:val="24"/>
        </w:rPr>
        <w:t>1. The book for recording minor expenses is called ………………………….. (a) Petty cash payment (b) petty cash book (c) disbursement (d) reimbursement.</w:t>
      </w:r>
    </w:p>
    <w:p>
      <w:pPr>
        <w:spacing w:line="259" w:lineRule="auto" w:after="100"/>
        <w:jc w:val="both"/>
      </w:pPr>
      <w:r>
        <w:rPr>
          <w:rFonts w:ascii="Times New Roman" w:hAnsi="Times New Roman" w:eastAsia="Times New Roman"/>
          <w:color w:val="000000"/>
          <w:sz w:val="24"/>
        </w:rPr>
        <w:t>2. ………………… keeps the petty cashbook. (a) Main cashier (b) accountant (c) petty cashier (d) personnel manager.</w:t>
      </w:r>
    </w:p>
    <w:p>
      <w:pPr>
        <w:spacing w:line="259" w:lineRule="auto" w:after="100"/>
        <w:jc w:val="both"/>
      </w:pPr>
      <w:r>
        <w:rPr>
          <w:rFonts w:ascii="Times New Roman" w:hAnsi="Times New Roman" w:eastAsia="Times New Roman"/>
          <w:color w:val="000000"/>
          <w:sz w:val="24"/>
        </w:rPr>
        <w:t>3. The giving out of a specific amount of money to the petty cashier to take care of minor /small expenses is called ……. (a) Giving out system (b) petty cash system (c) imprest system (d) open system.</w:t>
      </w:r>
    </w:p>
    <w:p>
      <w:pPr>
        <w:spacing w:line="259" w:lineRule="auto" w:after="100"/>
        <w:jc w:val="both"/>
      </w:pPr>
      <w:r>
        <w:rPr>
          <w:rFonts w:ascii="Times New Roman" w:hAnsi="Times New Roman" w:eastAsia="Times New Roman"/>
          <w:color w:val="000000"/>
          <w:sz w:val="24"/>
        </w:rPr>
        <w:t>4. The practice of giving back the money spent to the petty cashier at the end of a period is called ……………………system (a ) imprest (b) disbursement (c) reimbursement (d) restoration</w:t>
      </w:r>
    </w:p>
    <w:p>
      <w:pPr>
        <w:spacing w:line="259" w:lineRule="auto" w:after="100"/>
        <w:jc w:val="both"/>
      </w:pPr>
      <w:r>
        <w:rPr>
          <w:rFonts w:ascii="Times New Roman" w:hAnsi="Times New Roman" w:eastAsia="Times New Roman"/>
          <w:color w:val="000000"/>
          <w:sz w:val="24"/>
        </w:rPr>
        <w:t>5. The petty cashbook is a ……………………………… control over cash expenses. (a) safety (b) suspicious (c) spacious (d) ample.</w:t>
      </w:r>
    </w:p>
    <w:p>
      <w:pPr>
        <w:spacing w:line="259" w:lineRule="auto" w:after="100"/>
        <w:jc w:val="both"/>
      </w:pPr>
      <w:r>
        <w:rPr>
          <w:rFonts w:ascii="Times New Roman" w:hAnsi="Times New Roman" w:eastAsia="Times New Roman"/>
          <w:color w:val="000000"/>
          <w:sz w:val="24"/>
        </w:rPr>
        <w:t>What is the importance of the petty cashbook?</w:t>
      </w:r>
    </w:p>
    <w:p>
      <w:pPr>
        <w:spacing w:line="259" w:lineRule="auto" w:after="100"/>
        <w:jc w:val="both"/>
      </w:pPr>
      <w:r>
        <w:rPr>
          <w:rFonts w:ascii="Times New Roman" w:hAnsi="Times New Roman" w:eastAsia="Times New Roman"/>
          <w:color w:val="000000"/>
          <w:sz w:val="24"/>
        </w:rPr>
        <w:t>Explain what is meant by the impress system of the petty cashbook</w:t>
      </w:r>
    </w:p>
    <w:p>
      <w:pPr>
        <w:spacing w:line="259" w:lineRule="auto" w:after="100"/>
        <w:jc w:val="left"/>
      </w:pPr>
      <w:r>
        <w:rPr>
          <w:rFonts w:ascii="Times New Roman" w:hAnsi="Times New Roman" w:eastAsia="Times New Roman"/>
          <w:b/>
          <w:color w:val="000000"/>
          <w:sz w:val="24"/>
        </w:rPr>
        <w:t>WEEK TEN</w:t>
      </w:r>
    </w:p>
    <w:p>
      <w:pPr>
        <w:spacing w:line="259" w:lineRule="auto" w:after="100"/>
        <w:jc w:val="left"/>
      </w:pPr>
      <w:r>
        <w:rPr>
          <w:rFonts w:ascii="Times New Roman" w:hAnsi="Times New Roman" w:eastAsia="Times New Roman"/>
          <w:b/>
          <w:color w:val="000000"/>
          <w:sz w:val="24"/>
        </w:rPr>
        <w:t>TOPIC: CASH BOOK</w:t>
      </w:r>
    </w:p>
    <w:p>
      <w:pPr>
        <w:spacing w:line="259" w:lineRule="auto" w:after="100"/>
        <w:jc w:val="both"/>
      </w:pPr>
      <w:r>
        <w:rPr>
          <w:rFonts w:ascii="Times New Roman" w:hAnsi="Times New Roman" w:eastAsia="Times New Roman"/>
          <w:color w:val="000000"/>
          <w:sz w:val="24"/>
        </w:rPr>
        <w:t>v Meaning</w:t>
      </w:r>
    </w:p>
    <w:p>
      <w:pPr>
        <w:spacing w:line="259" w:lineRule="auto" w:after="100"/>
        <w:jc w:val="both"/>
      </w:pPr>
      <w:r>
        <w:rPr>
          <w:rFonts w:ascii="Times New Roman" w:hAnsi="Times New Roman" w:eastAsia="Times New Roman"/>
          <w:color w:val="000000"/>
          <w:sz w:val="24"/>
        </w:rPr>
        <w:t>v Types of cashbook</w:t>
      </w:r>
    </w:p>
    <w:p>
      <w:pPr>
        <w:spacing w:line="259" w:lineRule="auto" w:after="100"/>
        <w:jc w:val="both"/>
      </w:pPr>
      <w:r>
        <w:rPr>
          <w:rFonts w:ascii="Times New Roman" w:hAnsi="Times New Roman" w:eastAsia="Times New Roman"/>
          <w:color w:val="000000"/>
          <w:sz w:val="24"/>
        </w:rPr>
        <w:t>v Single column</w:t>
      </w:r>
    </w:p>
    <w:p>
      <w:pPr>
        <w:spacing w:line="259" w:lineRule="auto" w:after="100"/>
        <w:jc w:val="both"/>
      </w:pPr>
      <w:r>
        <w:rPr>
          <w:rFonts w:ascii="Times New Roman" w:hAnsi="Times New Roman" w:eastAsia="Times New Roman"/>
          <w:color w:val="000000"/>
          <w:sz w:val="24"/>
        </w:rPr>
        <w:t>v Two column</w:t>
      </w:r>
    </w:p>
    <w:p>
      <w:pPr>
        <w:spacing w:line="259" w:lineRule="auto" w:after="100"/>
        <w:jc w:val="both"/>
      </w:pPr>
      <w:r>
        <w:rPr>
          <w:rFonts w:ascii="Times New Roman" w:hAnsi="Times New Roman" w:eastAsia="Times New Roman"/>
          <w:color w:val="000000"/>
          <w:sz w:val="24"/>
        </w:rPr>
        <w:t>v Items on a cashbook</w:t>
      </w:r>
    </w:p>
    <w:p>
      <w:pPr>
        <w:spacing w:line="259" w:lineRule="auto" w:after="100"/>
        <w:jc w:val="both"/>
      </w:pPr>
      <w:r>
        <w:rPr>
          <w:rFonts w:ascii="Times New Roman" w:hAnsi="Times New Roman" w:eastAsia="Times New Roman"/>
          <w:color w:val="000000"/>
          <w:sz w:val="24"/>
        </w:rPr>
        <w:t>v Cash column</w:t>
      </w:r>
    </w:p>
    <w:p>
      <w:pPr>
        <w:spacing w:line="259" w:lineRule="auto" w:after="100"/>
        <w:jc w:val="both"/>
      </w:pPr>
      <w:r>
        <w:rPr>
          <w:rFonts w:ascii="Times New Roman" w:hAnsi="Times New Roman" w:eastAsia="Times New Roman"/>
          <w:color w:val="000000"/>
          <w:sz w:val="24"/>
        </w:rPr>
        <w:t>v Bank column</w:t>
      </w:r>
    </w:p>
    <w:p>
      <w:pPr>
        <w:spacing w:line="259" w:lineRule="auto" w:after="100"/>
        <w:jc w:val="both"/>
      </w:pPr>
      <w:r>
        <w:rPr>
          <w:rFonts w:ascii="Times New Roman" w:hAnsi="Times New Roman" w:eastAsia="Times New Roman"/>
          <w:color w:val="000000"/>
          <w:sz w:val="24"/>
        </w:rPr>
        <w:t>v Discount column</w:t>
      </w:r>
    </w:p>
    <w:p>
      <w:pPr>
        <w:spacing w:line="259" w:lineRule="auto" w:after="100"/>
        <w:jc w:val="left"/>
      </w:pPr>
      <w:r>
        <w:rPr>
          <w:rFonts w:ascii="Times New Roman" w:hAnsi="Times New Roman" w:eastAsia="Times New Roman"/>
          <w:b/>
          <w:color w:val="000000"/>
          <w:sz w:val="24"/>
        </w:rPr>
        <w:t>THE MEANING OF CASH BOOK</w:t>
      </w:r>
    </w:p>
    <w:p>
      <w:pPr>
        <w:spacing w:line="259" w:lineRule="auto" w:after="100"/>
        <w:jc w:val="both"/>
      </w:pPr>
      <w:r>
        <w:rPr>
          <w:rFonts w:ascii="Times New Roman" w:hAnsi="Times New Roman" w:eastAsia="Times New Roman"/>
          <w:color w:val="000000"/>
          <w:sz w:val="24"/>
        </w:rPr>
        <w:t>The cashbook is a book of account which is used to record all money received and all money paid out within a period of time. Cash consists of bank notes, coins and cheque. A cash book serves a dual function of a ledger account and a book of original entry.</w:t>
      </w:r>
    </w:p>
    <w:p>
      <w:pPr>
        <w:spacing w:line="259" w:lineRule="auto" w:after="100"/>
        <w:jc w:val="left"/>
      </w:pPr>
      <w:r>
        <w:rPr>
          <w:rFonts w:ascii="Times New Roman" w:hAnsi="Times New Roman" w:eastAsia="Times New Roman"/>
          <w:b/>
          <w:color w:val="000000"/>
          <w:sz w:val="24"/>
        </w:rPr>
        <w:t>THE NATURE OF THE CASHBOOK</w:t>
      </w:r>
    </w:p>
    <w:p>
      <w:pPr>
        <w:spacing w:line="259" w:lineRule="auto" w:after="100"/>
        <w:jc w:val="both"/>
      </w:pPr>
      <w:r>
        <w:rPr>
          <w:rFonts w:ascii="Times New Roman" w:hAnsi="Times New Roman" w:eastAsia="Times New Roman"/>
          <w:color w:val="000000"/>
          <w:sz w:val="24"/>
        </w:rPr>
        <w:t>The cashbook has two sides. The left-hand side (i.e. the debit side) and the right-hand side (i.e. the credit side)</w:t>
      </w:r>
    </w:p>
    <w:p>
      <w:pPr>
        <w:spacing w:line="259" w:lineRule="auto" w:after="100"/>
        <w:jc w:val="both"/>
      </w:pPr>
      <w:r>
        <w:rPr>
          <w:rFonts w:ascii="Times New Roman" w:hAnsi="Times New Roman" w:eastAsia="Times New Roman"/>
          <w:color w:val="000000"/>
          <w:sz w:val="24"/>
        </w:rPr>
        <w:t>The debit side of the cash book is the receiving side while the credit side of the book is the giving side. When an organization receives money, this will be recorded on the debit side of the cash book. However, when the organization gives out money, a record of such money is made on the credit side of the cash book. Thus, satisfying the double entry principle of credit the giver and debit the receiver.</w:t>
      </w:r>
    </w:p>
    <w:p>
      <w:pPr>
        <w:spacing w:line="259" w:lineRule="auto" w:after="100"/>
        <w:jc w:val="left"/>
      </w:pPr>
      <w:r>
        <w:rPr>
          <w:rFonts w:ascii="Times New Roman" w:hAnsi="Times New Roman" w:eastAsia="Times New Roman"/>
          <w:b/>
          <w:color w:val="000000"/>
          <w:sz w:val="24"/>
        </w:rPr>
        <w:t>TYPES OF CASHBOOKS</w:t>
      </w:r>
    </w:p>
    <w:p>
      <w:pPr>
        <w:spacing w:line="259" w:lineRule="auto" w:after="100"/>
        <w:jc w:val="both"/>
      </w:pPr>
      <w:r>
        <w:rPr>
          <w:rFonts w:ascii="Times New Roman" w:hAnsi="Times New Roman" w:eastAsia="Times New Roman"/>
          <w:color w:val="000000"/>
          <w:sz w:val="24"/>
        </w:rPr>
        <w:t>There are three types of cashbooks namely (i) the simple cash Book (i.e. one Column cashbook (ii) the Two-Column cash book (i.e. Double Column Cashbook) (iii) The Three Column Cashbook.</w:t>
      </w:r>
    </w:p>
    <w:p>
      <w:pPr>
        <w:spacing w:line="259" w:lineRule="auto" w:after="100"/>
        <w:jc w:val="left"/>
      </w:pPr>
      <w:r>
        <w:rPr>
          <w:rFonts w:ascii="Times New Roman" w:hAnsi="Times New Roman" w:eastAsia="Times New Roman"/>
          <w:b/>
          <w:color w:val="000000"/>
          <w:sz w:val="24"/>
        </w:rPr>
        <w:t>SINGLE COLUMN CASHBOOK</w:t>
      </w:r>
    </w:p>
    <w:p>
      <w:pPr>
        <w:spacing w:line="259" w:lineRule="auto" w:after="100"/>
        <w:jc w:val="both"/>
      </w:pPr>
      <w:r>
        <w:rPr>
          <w:rFonts w:ascii="Times New Roman" w:hAnsi="Times New Roman" w:eastAsia="Times New Roman"/>
          <w:color w:val="000000"/>
          <w:sz w:val="24"/>
        </w:rPr>
        <w:t>This is the type of cashbook kept by some petty traders. In most cases, these traders do not keep any account with the bank. All receipts from trading are kept at home.</w:t>
      </w:r>
    </w:p>
    <w:p>
      <w:pPr>
        <w:spacing w:line="259" w:lineRule="auto" w:after="100"/>
        <w:jc w:val="both"/>
      </w:pPr>
      <w:r>
        <w:rPr>
          <w:rFonts w:ascii="Times New Roman" w:hAnsi="Times New Roman" w:eastAsia="Times New Roman"/>
          <w:color w:val="000000"/>
          <w:sz w:val="24"/>
        </w:rPr>
        <w:t>The simple cash book has a single column on the debit side for cash receipts and another single column on the credit side for cash payments. It is therefore called a one-column cash book. Its format is as shown below.</w:t>
      </w:r>
    </w:p>
    <w:p>
      <w:pPr>
        <w:spacing w:line="259" w:lineRule="auto" w:after="100"/>
        <w:jc w:val="both"/>
      </w:pPr>
      <w:r>
        <w:rPr>
          <w:rFonts w:ascii="Times New Roman" w:hAnsi="Times New Roman" w:eastAsia="Times New Roman"/>
          <w:color w:val="000000"/>
          <w:sz w:val="24"/>
        </w:rPr>
        <w:t>Particulars</w:t>
      </w:r>
    </w:p>
    <w:p>
      <w:pPr>
        <w:spacing w:line="259" w:lineRule="auto" w:after="100"/>
        <w:jc w:val="both"/>
      </w:pPr>
      <w:r>
        <w:rPr>
          <w:rFonts w:ascii="Times New Roman" w:hAnsi="Times New Roman" w:eastAsia="Times New Roman"/>
          <w:color w:val="000000"/>
          <w:sz w:val="24"/>
        </w:rPr>
        <w:t>Amount</w:t>
      </w:r>
    </w:p>
    <w:p>
      <w:pPr>
        <w:spacing w:line="259" w:lineRule="auto" w:after="100"/>
        <w:jc w:val="both"/>
      </w:pPr>
      <w:r>
        <w:rPr>
          <w:rFonts w:ascii="Times New Roman" w:hAnsi="Times New Roman" w:eastAsia="Times New Roman"/>
          <w:color w:val="000000"/>
          <w:sz w:val="24"/>
        </w:rPr>
        <w:t>Why is the cashbook both a book of original entry and a ledger account?</w:t>
      </w:r>
    </w:p>
    <w:p>
      <w:pPr>
        <w:spacing w:line="259" w:lineRule="auto" w:after="100"/>
        <w:jc w:val="both"/>
      </w:pPr>
      <w:r>
        <w:rPr>
          <w:rFonts w:ascii="Times New Roman" w:hAnsi="Times New Roman" w:eastAsia="Times New Roman"/>
          <w:color w:val="000000"/>
          <w:sz w:val="24"/>
        </w:rPr>
        <w:t>Mention the three types of cashbook we have.</w:t>
      </w:r>
    </w:p>
    <w:p>
      <w:pPr>
        <w:spacing w:line="259" w:lineRule="auto" w:after="100"/>
        <w:jc w:val="both"/>
      </w:pPr>
      <w:r>
        <w:rPr>
          <w:rFonts w:ascii="Times New Roman" w:hAnsi="Times New Roman" w:eastAsia="Times New Roman"/>
          <w:color w:val="000000"/>
          <w:sz w:val="24"/>
        </w:rPr>
        <w:t>Balancing Cashbook:</w:t>
      </w:r>
    </w:p>
    <w:p>
      <w:pPr>
        <w:spacing w:line="259" w:lineRule="auto" w:after="100"/>
        <w:jc w:val="both"/>
      </w:pPr>
      <w:r>
        <w:rPr>
          <w:rFonts w:ascii="Times New Roman" w:hAnsi="Times New Roman" w:eastAsia="Times New Roman"/>
          <w:color w:val="000000"/>
          <w:sz w:val="24"/>
        </w:rPr>
        <w:t>Add up the figures on the debit side of the cashbook</w:t>
      </w:r>
    </w:p>
    <w:p>
      <w:pPr>
        <w:spacing w:line="259" w:lineRule="auto" w:after="100"/>
        <w:jc w:val="both"/>
      </w:pPr>
      <w:r>
        <w:rPr>
          <w:rFonts w:ascii="Times New Roman" w:hAnsi="Times New Roman" w:eastAsia="Times New Roman"/>
          <w:color w:val="000000"/>
          <w:sz w:val="24"/>
        </w:rPr>
        <w:t>Add up the figures on the credit side of the cashbook.</w:t>
      </w:r>
    </w:p>
    <w:p>
      <w:pPr>
        <w:spacing w:line="259" w:lineRule="auto" w:after="100"/>
        <w:jc w:val="both"/>
      </w:pPr>
      <w:r>
        <w:rPr>
          <w:rFonts w:ascii="Times New Roman" w:hAnsi="Times New Roman" w:eastAsia="Times New Roman"/>
          <w:color w:val="000000"/>
          <w:sz w:val="24"/>
        </w:rPr>
        <w:t>Determine the difference between the figures obtained in (1) and (2) above</w:t>
      </w:r>
    </w:p>
    <w:p>
      <w:pPr>
        <w:spacing w:line="259" w:lineRule="auto" w:after="100"/>
        <w:jc w:val="both"/>
      </w:pPr>
      <w:r>
        <w:rPr>
          <w:rFonts w:ascii="Times New Roman" w:hAnsi="Times New Roman" w:eastAsia="Times New Roman"/>
          <w:color w:val="000000"/>
          <w:sz w:val="24"/>
        </w:rPr>
        <w:t>On the side with the lower figure, write ‘balance c/d’ which is just the amount necessary to equalise the two totals.</w:t>
      </w:r>
    </w:p>
    <w:p>
      <w:pPr>
        <w:spacing w:line="259" w:lineRule="auto" w:after="100"/>
        <w:jc w:val="both"/>
      </w:pPr>
      <w:r>
        <w:rPr>
          <w:rFonts w:ascii="Times New Roman" w:hAnsi="Times New Roman" w:eastAsia="Times New Roman"/>
          <w:color w:val="000000"/>
          <w:sz w:val="24"/>
        </w:rPr>
        <w:t>Bring down the ‘balance c/d’ to the next period as balance b/d</w:t>
      </w:r>
    </w:p>
    <w:p>
      <w:pPr>
        <w:spacing w:line="259" w:lineRule="auto" w:after="100"/>
        <w:jc w:val="both"/>
      </w:pPr>
      <w:r>
        <w:rPr>
          <w:rFonts w:ascii="Times New Roman" w:hAnsi="Times New Roman" w:eastAsia="Times New Roman"/>
          <w:color w:val="000000"/>
          <w:sz w:val="24"/>
        </w:rPr>
        <w:t>Write down the total of the credit and the total of the debit on the same line.</w:t>
      </w:r>
    </w:p>
    <w:p>
      <w:pPr>
        <w:spacing w:line="259" w:lineRule="auto" w:after="100"/>
        <w:jc w:val="left"/>
      </w:pPr>
      <w:r>
        <w:rPr>
          <w:rFonts w:ascii="Times New Roman" w:hAnsi="Times New Roman" w:eastAsia="Times New Roman"/>
          <w:b/>
          <w:color w:val="000000"/>
          <w:sz w:val="24"/>
        </w:rPr>
        <w:t>PREPARATION OF A SINGLE COLUMN CASH BOOK</w:t>
      </w:r>
    </w:p>
    <w:p>
      <w:pPr>
        <w:spacing w:line="259" w:lineRule="auto" w:after="100"/>
        <w:jc w:val="both"/>
      </w:pPr>
      <w:r>
        <w:rPr>
          <w:rFonts w:ascii="Times New Roman" w:hAnsi="Times New Roman" w:eastAsia="Times New Roman"/>
          <w:color w:val="000000"/>
          <w:sz w:val="24"/>
        </w:rPr>
        <w:t>Mr. Aluko commenced business on 1 March 2003, with a capital of N2, 000,000.00</w:t>
      </w:r>
    </w:p>
    <w:p>
      <w:pPr>
        <w:spacing w:line="259" w:lineRule="auto" w:after="100"/>
        <w:jc w:val="both"/>
      </w:pPr>
      <w:r>
        <w:rPr>
          <w:rFonts w:ascii="Times New Roman" w:hAnsi="Times New Roman" w:eastAsia="Times New Roman"/>
          <w:color w:val="000000"/>
          <w:sz w:val="24"/>
        </w:rPr>
        <w:t>March 2. Bought in cash some calculators for resale N500, 000.00</w:t>
      </w:r>
    </w:p>
    <w:p>
      <w:pPr>
        <w:spacing w:line="259" w:lineRule="auto" w:after="100"/>
        <w:jc w:val="both"/>
      </w:pPr>
      <w:r>
        <w:rPr>
          <w:rFonts w:ascii="Times New Roman" w:hAnsi="Times New Roman" w:eastAsia="Times New Roman"/>
          <w:color w:val="000000"/>
          <w:sz w:val="24"/>
        </w:rPr>
        <w:t>March 3. Paid in cash for office pins bought for resale N250, 000.00</w:t>
      </w:r>
    </w:p>
    <w:p>
      <w:pPr>
        <w:spacing w:line="259" w:lineRule="auto" w:after="100"/>
        <w:jc w:val="both"/>
      </w:pPr>
      <w:r>
        <w:rPr>
          <w:rFonts w:ascii="Times New Roman" w:hAnsi="Times New Roman" w:eastAsia="Times New Roman"/>
          <w:color w:val="000000"/>
          <w:sz w:val="24"/>
        </w:rPr>
        <w:t>March 4. Received from J. Rowland, a customer, cash for goods sold N300, 000.00</w:t>
      </w:r>
    </w:p>
    <w:p>
      <w:pPr>
        <w:spacing w:line="259" w:lineRule="auto" w:after="100"/>
        <w:jc w:val="both"/>
      </w:pPr>
      <w:r>
        <w:rPr>
          <w:rFonts w:ascii="Times New Roman" w:hAnsi="Times New Roman" w:eastAsia="Times New Roman"/>
          <w:color w:val="000000"/>
          <w:sz w:val="24"/>
        </w:rPr>
        <w:t>March 6. Received from N. Malo, another customer, cash for goods sold N200, 000.00</w:t>
      </w:r>
    </w:p>
    <w:p>
      <w:pPr>
        <w:spacing w:line="259" w:lineRule="auto" w:after="100"/>
        <w:jc w:val="both"/>
      </w:pPr>
      <w:r>
        <w:rPr>
          <w:rFonts w:ascii="Times New Roman" w:hAnsi="Times New Roman" w:eastAsia="Times New Roman"/>
          <w:color w:val="000000"/>
          <w:sz w:val="24"/>
        </w:rPr>
        <w:t>March 10. Paid cash for energy bill N55, 000.00</w:t>
      </w:r>
    </w:p>
    <w:p>
      <w:pPr>
        <w:spacing w:line="259" w:lineRule="auto" w:after="100"/>
        <w:jc w:val="both"/>
      </w:pPr>
      <w:r>
        <w:rPr>
          <w:rFonts w:ascii="Times New Roman" w:hAnsi="Times New Roman" w:eastAsia="Times New Roman"/>
          <w:color w:val="000000"/>
          <w:sz w:val="24"/>
        </w:rPr>
        <w:t>March 15. Paid cash for advertisements N75, 000.00.</w:t>
      </w:r>
    </w:p>
    <w:p>
      <w:pPr>
        <w:spacing w:line="259" w:lineRule="auto" w:after="100"/>
        <w:jc w:val="both"/>
      </w:pPr>
      <w:r>
        <w:rPr>
          <w:rFonts w:ascii="Times New Roman" w:hAnsi="Times New Roman" w:eastAsia="Times New Roman"/>
          <w:color w:val="000000"/>
          <w:sz w:val="24"/>
        </w:rPr>
        <w:t>Aluko’s transactions can be recorded in the two sides of the cashbook as follows:</w:t>
      </w:r>
    </w:p>
    <w:p>
      <w:pPr>
        <w:spacing w:line="259" w:lineRule="auto" w:after="100"/>
        <w:jc w:val="both"/>
      </w:pPr>
      <w:r>
        <w:rPr>
          <w:rFonts w:ascii="Times New Roman" w:hAnsi="Times New Roman" w:eastAsia="Times New Roman"/>
          <w:color w:val="000000"/>
          <w:sz w:val="24"/>
        </w:rPr>
        <w:t>1/3/03</w:t>
      </w:r>
    </w:p>
    <w:p>
      <w:pPr>
        <w:spacing w:line="259" w:lineRule="auto" w:after="100"/>
        <w:jc w:val="both"/>
      </w:pPr>
      <w:r>
        <w:rPr>
          <w:rFonts w:ascii="Times New Roman" w:hAnsi="Times New Roman" w:eastAsia="Times New Roman"/>
          <w:color w:val="000000"/>
          <w:sz w:val="24"/>
        </w:rPr>
        <w:t>Capital</w:t>
      </w:r>
    </w:p>
    <w:p>
      <w:pPr>
        <w:spacing w:line="259" w:lineRule="auto" w:after="100"/>
        <w:jc w:val="both"/>
      </w:pPr>
      <w:r>
        <w:rPr>
          <w:rFonts w:ascii="Times New Roman" w:hAnsi="Times New Roman" w:eastAsia="Times New Roman"/>
          <w:color w:val="000000"/>
          <w:sz w:val="24"/>
        </w:rPr>
        <w:t>5</w:t>
      </w:r>
    </w:p>
    <w:p>
      <w:pPr>
        <w:spacing w:line="259" w:lineRule="auto" w:after="100"/>
        <w:jc w:val="both"/>
      </w:pPr>
      <w:r>
        <w:rPr>
          <w:rFonts w:ascii="Times New Roman" w:hAnsi="Times New Roman" w:eastAsia="Times New Roman"/>
          <w:color w:val="000000"/>
          <w:sz w:val="24"/>
        </w:rPr>
        <w:t>2,000,000.00</w:t>
      </w:r>
    </w:p>
    <w:p>
      <w:pPr>
        <w:spacing w:line="259" w:lineRule="auto" w:after="100"/>
        <w:jc w:val="both"/>
      </w:pPr>
      <w:r>
        <w:rPr>
          <w:rFonts w:ascii="Times New Roman" w:hAnsi="Times New Roman" w:eastAsia="Times New Roman"/>
          <w:color w:val="000000"/>
          <w:sz w:val="24"/>
        </w:rPr>
        <w:t>2/3/03</w:t>
      </w:r>
    </w:p>
    <w:p>
      <w:pPr>
        <w:spacing w:line="259" w:lineRule="auto" w:after="100"/>
        <w:jc w:val="both"/>
      </w:pPr>
      <w:r>
        <w:rPr>
          <w:rFonts w:ascii="Times New Roman" w:hAnsi="Times New Roman" w:eastAsia="Times New Roman"/>
          <w:color w:val="000000"/>
          <w:sz w:val="24"/>
        </w:rPr>
        <w:t>Purchases</w:t>
      </w:r>
    </w:p>
    <w:p>
      <w:pPr>
        <w:spacing w:line="259" w:lineRule="auto" w:after="100"/>
        <w:jc w:val="both"/>
      </w:pPr>
      <w:r>
        <w:rPr>
          <w:rFonts w:ascii="Times New Roman" w:hAnsi="Times New Roman" w:eastAsia="Times New Roman"/>
          <w:color w:val="000000"/>
          <w:sz w:val="24"/>
        </w:rPr>
        <w:t>19</w:t>
      </w:r>
    </w:p>
    <w:p>
      <w:pPr>
        <w:spacing w:line="259" w:lineRule="auto" w:after="100"/>
        <w:jc w:val="both"/>
      </w:pPr>
      <w:r>
        <w:rPr>
          <w:rFonts w:ascii="Times New Roman" w:hAnsi="Times New Roman" w:eastAsia="Times New Roman"/>
          <w:color w:val="000000"/>
          <w:sz w:val="24"/>
        </w:rPr>
        <w:t>500,000.00</w:t>
      </w:r>
    </w:p>
    <w:p>
      <w:pPr>
        <w:spacing w:line="259" w:lineRule="auto" w:after="100"/>
        <w:jc w:val="both"/>
      </w:pPr>
      <w:r>
        <w:rPr>
          <w:rFonts w:ascii="Times New Roman" w:hAnsi="Times New Roman" w:eastAsia="Times New Roman"/>
          <w:color w:val="000000"/>
          <w:sz w:val="24"/>
        </w:rPr>
        <w:t>4/3/03</w:t>
      </w:r>
    </w:p>
    <w:p>
      <w:pPr>
        <w:spacing w:line="259" w:lineRule="auto" w:after="100"/>
        <w:jc w:val="both"/>
      </w:pPr>
      <w:r>
        <w:rPr>
          <w:rFonts w:ascii="Times New Roman" w:hAnsi="Times New Roman" w:eastAsia="Times New Roman"/>
          <w:color w:val="000000"/>
          <w:sz w:val="24"/>
        </w:rPr>
        <w:t>J Rowland</w:t>
      </w:r>
    </w:p>
    <w:p>
      <w:pPr>
        <w:spacing w:line="259" w:lineRule="auto" w:after="100"/>
        <w:jc w:val="both"/>
      </w:pPr>
      <w:r>
        <w:rPr>
          <w:rFonts w:ascii="Times New Roman" w:hAnsi="Times New Roman" w:eastAsia="Times New Roman"/>
          <w:color w:val="000000"/>
          <w:sz w:val="24"/>
        </w:rPr>
        <w:t>8</w:t>
      </w:r>
    </w:p>
    <w:p>
      <w:pPr>
        <w:spacing w:line="259" w:lineRule="auto" w:after="100"/>
        <w:jc w:val="both"/>
      </w:pPr>
      <w:r>
        <w:rPr>
          <w:rFonts w:ascii="Times New Roman" w:hAnsi="Times New Roman" w:eastAsia="Times New Roman"/>
          <w:color w:val="000000"/>
          <w:sz w:val="24"/>
        </w:rPr>
        <w:t>300,000.00</w:t>
      </w:r>
    </w:p>
    <w:p>
      <w:pPr>
        <w:spacing w:line="259" w:lineRule="auto" w:after="100"/>
        <w:jc w:val="both"/>
      </w:pPr>
      <w:r>
        <w:rPr>
          <w:rFonts w:ascii="Times New Roman" w:hAnsi="Times New Roman" w:eastAsia="Times New Roman"/>
          <w:color w:val="000000"/>
          <w:sz w:val="24"/>
        </w:rPr>
        <w:t>3/3/03</w:t>
      </w:r>
    </w:p>
    <w:p>
      <w:pPr>
        <w:spacing w:line="259" w:lineRule="auto" w:after="100"/>
        <w:jc w:val="both"/>
      </w:pPr>
      <w:r>
        <w:rPr>
          <w:rFonts w:ascii="Times New Roman" w:hAnsi="Times New Roman" w:eastAsia="Times New Roman"/>
          <w:color w:val="000000"/>
          <w:sz w:val="24"/>
        </w:rPr>
        <w:t>38</w:t>
      </w:r>
    </w:p>
    <w:p>
      <w:pPr>
        <w:spacing w:line="259" w:lineRule="auto" w:after="100"/>
        <w:jc w:val="both"/>
      </w:pPr>
      <w:r>
        <w:rPr>
          <w:rFonts w:ascii="Times New Roman" w:hAnsi="Times New Roman" w:eastAsia="Times New Roman"/>
          <w:color w:val="000000"/>
          <w:sz w:val="24"/>
        </w:rPr>
        <w:t>250,000.00</w:t>
      </w:r>
    </w:p>
    <w:p>
      <w:pPr>
        <w:spacing w:line="259" w:lineRule="auto" w:after="100"/>
        <w:jc w:val="both"/>
      </w:pPr>
      <w:r>
        <w:rPr>
          <w:rFonts w:ascii="Times New Roman" w:hAnsi="Times New Roman" w:eastAsia="Times New Roman"/>
          <w:color w:val="000000"/>
          <w:sz w:val="24"/>
        </w:rPr>
        <w:t>6/3/03</w:t>
      </w:r>
    </w:p>
    <w:p>
      <w:pPr>
        <w:spacing w:line="259" w:lineRule="auto" w:after="100"/>
        <w:jc w:val="both"/>
      </w:pPr>
      <w:r>
        <w:rPr>
          <w:rFonts w:ascii="Times New Roman" w:hAnsi="Times New Roman" w:eastAsia="Times New Roman"/>
          <w:color w:val="000000"/>
          <w:sz w:val="24"/>
        </w:rPr>
        <w:t>N. Malo</w:t>
      </w:r>
    </w:p>
    <w:p>
      <w:pPr>
        <w:spacing w:line="259" w:lineRule="auto" w:after="100"/>
        <w:jc w:val="both"/>
      </w:pPr>
      <w:r>
        <w:rPr>
          <w:rFonts w:ascii="Times New Roman" w:hAnsi="Times New Roman" w:eastAsia="Times New Roman"/>
          <w:color w:val="000000"/>
          <w:sz w:val="24"/>
        </w:rPr>
        <w:t>18</w:t>
      </w:r>
    </w:p>
    <w:p>
      <w:pPr>
        <w:spacing w:line="259" w:lineRule="auto" w:after="100"/>
        <w:jc w:val="both"/>
      </w:pPr>
      <w:r>
        <w:rPr>
          <w:rFonts w:ascii="Times New Roman" w:hAnsi="Times New Roman" w:eastAsia="Times New Roman"/>
          <w:color w:val="000000"/>
          <w:sz w:val="24"/>
        </w:rPr>
        <w:t>200,000.00</w:t>
      </w:r>
    </w:p>
    <w:p>
      <w:pPr>
        <w:spacing w:line="259" w:lineRule="auto" w:after="100"/>
        <w:jc w:val="both"/>
      </w:pPr>
      <w:r>
        <w:rPr>
          <w:rFonts w:ascii="Times New Roman" w:hAnsi="Times New Roman" w:eastAsia="Times New Roman"/>
          <w:color w:val="000000"/>
          <w:sz w:val="24"/>
        </w:rPr>
        <w:t>10/3/03</w:t>
      </w:r>
    </w:p>
    <w:p>
      <w:pPr>
        <w:spacing w:line="259" w:lineRule="auto" w:after="100"/>
        <w:jc w:val="both"/>
      </w:pPr>
      <w:r>
        <w:rPr>
          <w:rFonts w:ascii="Times New Roman" w:hAnsi="Times New Roman" w:eastAsia="Times New Roman"/>
          <w:color w:val="000000"/>
          <w:sz w:val="24"/>
        </w:rPr>
        <w:t>Energy bill</w:t>
      </w:r>
    </w:p>
    <w:p>
      <w:pPr>
        <w:spacing w:line="259" w:lineRule="auto" w:after="100"/>
        <w:jc w:val="both"/>
      </w:pPr>
      <w:r>
        <w:rPr>
          <w:rFonts w:ascii="Times New Roman" w:hAnsi="Times New Roman" w:eastAsia="Times New Roman"/>
          <w:color w:val="000000"/>
          <w:sz w:val="24"/>
        </w:rPr>
        <w:t>70</w:t>
      </w:r>
    </w:p>
    <w:p>
      <w:pPr>
        <w:spacing w:line="259" w:lineRule="auto" w:after="100"/>
        <w:jc w:val="both"/>
      </w:pPr>
      <w:r>
        <w:rPr>
          <w:rFonts w:ascii="Times New Roman" w:hAnsi="Times New Roman" w:eastAsia="Times New Roman"/>
          <w:color w:val="000000"/>
          <w:sz w:val="24"/>
        </w:rPr>
        <w:t>55,000.00</w:t>
      </w:r>
    </w:p>
    <w:p>
      <w:pPr>
        <w:spacing w:line="259" w:lineRule="auto" w:after="100"/>
        <w:jc w:val="both"/>
      </w:pPr>
      <w:r>
        <w:rPr>
          <w:rFonts w:ascii="Times New Roman" w:hAnsi="Times New Roman" w:eastAsia="Times New Roman"/>
          <w:color w:val="000000"/>
          <w:sz w:val="24"/>
        </w:rPr>
        <w:t>15/3/03</w:t>
      </w:r>
    </w:p>
    <w:p>
      <w:pPr>
        <w:spacing w:line="259" w:lineRule="auto" w:after="100"/>
        <w:jc w:val="both"/>
      </w:pPr>
      <w:r>
        <w:rPr>
          <w:rFonts w:ascii="Times New Roman" w:hAnsi="Times New Roman" w:eastAsia="Times New Roman"/>
          <w:color w:val="000000"/>
          <w:sz w:val="24"/>
        </w:rPr>
        <w:t>Advertise- ment</w:t>
      </w:r>
    </w:p>
    <w:p>
      <w:pPr>
        <w:spacing w:line="259" w:lineRule="auto" w:after="100"/>
        <w:jc w:val="both"/>
      </w:pPr>
      <w:r>
        <w:rPr>
          <w:rFonts w:ascii="Times New Roman" w:hAnsi="Times New Roman" w:eastAsia="Times New Roman"/>
          <w:color w:val="000000"/>
          <w:sz w:val="24"/>
        </w:rPr>
        <w:t>92</w:t>
      </w:r>
    </w:p>
    <w:p>
      <w:pPr>
        <w:spacing w:line="259" w:lineRule="auto" w:after="100"/>
        <w:jc w:val="both"/>
      </w:pPr>
      <w:r>
        <w:rPr>
          <w:rFonts w:ascii="Times New Roman" w:hAnsi="Times New Roman" w:eastAsia="Times New Roman"/>
          <w:color w:val="000000"/>
          <w:sz w:val="24"/>
        </w:rPr>
        <w:t>75,000.00</w:t>
      </w:r>
    </w:p>
    <w:p>
      <w:pPr>
        <w:spacing w:line="259" w:lineRule="auto" w:after="100"/>
        <w:jc w:val="both"/>
      </w:pPr>
      <w:r>
        <w:rPr>
          <w:rFonts w:ascii="Times New Roman" w:hAnsi="Times New Roman" w:eastAsia="Times New Roman"/>
          <w:color w:val="000000"/>
          <w:sz w:val="24"/>
        </w:rPr>
        <w:t>1,620,000.00</w:t>
      </w:r>
    </w:p>
    <w:p>
      <w:pPr>
        <w:spacing w:line="259" w:lineRule="auto" w:after="100"/>
        <w:jc w:val="both"/>
      </w:pPr>
      <w:r>
        <w:rPr>
          <w:rFonts w:ascii="Times New Roman" w:hAnsi="Times New Roman" w:eastAsia="Times New Roman"/>
          <w:color w:val="000000"/>
          <w:sz w:val="24"/>
        </w:rPr>
        <w:t>2,500,000.00</w:t>
      </w:r>
    </w:p>
    <w:p>
      <w:pPr>
        <w:spacing w:line="259" w:lineRule="auto" w:after="100"/>
        <w:jc w:val="both"/>
      </w:pPr>
      <w:r>
        <w:rPr>
          <w:rFonts w:ascii="Times New Roman" w:hAnsi="Times New Roman" w:eastAsia="Times New Roman"/>
          <w:color w:val="000000"/>
          <w:sz w:val="24"/>
        </w:rPr>
        <w:t>1/4/03</w:t>
      </w:r>
    </w:p>
    <w:p>
      <w:pPr>
        <w:spacing w:line="259" w:lineRule="auto" w:after="100"/>
        <w:jc w:val="both"/>
      </w:pPr>
      <w:r>
        <w:rPr>
          <w:rFonts w:ascii="Times New Roman" w:hAnsi="Times New Roman" w:eastAsia="Times New Roman"/>
          <w:color w:val="000000"/>
          <w:sz w:val="24"/>
        </w:rPr>
        <w:t>Bal b/d</w:t>
      </w:r>
    </w:p>
    <w:p>
      <w:pPr>
        <w:spacing w:line="259" w:lineRule="auto" w:after="100"/>
        <w:jc w:val="left"/>
      </w:pPr>
      <w:r>
        <w:rPr>
          <w:rFonts w:ascii="Times New Roman" w:hAnsi="Times New Roman" w:eastAsia="Times New Roman"/>
          <w:b/>
          <w:color w:val="000000"/>
          <w:sz w:val="24"/>
        </w:rPr>
        <w:t>EVALUATION QUESTIONS</w:t>
      </w:r>
    </w:p>
    <w:p>
      <w:pPr>
        <w:spacing w:line="259" w:lineRule="auto" w:after="100"/>
        <w:jc w:val="both"/>
      </w:pPr>
      <w:r>
        <w:rPr>
          <w:rFonts w:ascii="Times New Roman" w:hAnsi="Times New Roman" w:eastAsia="Times New Roman"/>
          <w:color w:val="000000"/>
          <w:sz w:val="24"/>
        </w:rPr>
        <w:t>What are the steps involved in balancing a cashbook?</w:t>
      </w:r>
    </w:p>
    <w:p>
      <w:pPr>
        <w:spacing w:line="259" w:lineRule="auto" w:after="100"/>
        <w:jc w:val="both"/>
      </w:pPr>
      <w:r>
        <w:rPr>
          <w:rFonts w:ascii="Times New Roman" w:hAnsi="Times New Roman" w:eastAsia="Times New Roman"/>
          <w:color w:val="000000"/>
          <w:sz w:val="24"/>
        </w:rPr>
        <w:t>Draw out the formats of (a) single column and (b) double column cashbooks.</w:t>
      </w:r>
    </w:p>
    <w:p>
      <w:pPr>
        <w:spacing w:line="259" w:lineRule="auto" w:after="100"/>
        <w:jc w:val="left"/>
      </w:pPr>
      <w:r>
        <w:rPr>
          <w:rFonts w:ascii="Times New Roman" w:hAnsi="Times New Roman" w:eastAsia="Times New Roman"/>
          <w:b/>
          <w:color w:val="000000"/>
          <w:sz w:val="24"/>
        </w:rPr>
        <w:t>PREPARATION OF DOUBLE COLUMN CASHBOOK WITH CONTRA ENTRY</w:t>
      </w:r>
    </w:p>
    <w:p>
      <w:pPr>
        <w:spacing w:line="259" w:lineRule="auto" w:after="100"/>
        <w:jc w:val="both"/>
      </w:pPr>
      <w:r>
        <w:rPr>
          <w:rFonts w:ascii="Times New Roman" w:hAnsi="Times New Roman" w:eastAsia="Times New Roman"/>
          <w:color w:val="000000"/>
          <w:sz w:val="24"/>
        </w:rPr>
        <w:t>This type of cashbook is maintained in businesses which operate both cash and bank transactions. It has a column each for cash and bank transactions. The two columns are located on both the debit and credit sides of the cashbook.</w:t>
      </w:r>
    </w:p>
    <w:p>
      <w:pPr>
        <w:spacing w:line="259" w:lineRule="auto" w:after="100"/>
        <w:jc w:val="both"/>
      </w:pPr>
      <w:r>
        <w:rPr>
          <w:rFonts w:ascii="Times New Roman" w:hAnsi="Times New Roman" w:eastAsia="Times New Roman"/>
          <w:color w:val="000000"/>
          <w:sz w:val="24"/>
        </w:rPr>
        <w:t>When money is received, either in cash or by cheque, the cash column which receives is debited and the cash column which gives is credited. This type of entry which involves the payment of cash into the bank is called a contra entry. It is usually indicated as C in the folio column. It means the transfer of an item from one side of the account to an identical side of another account.</w:t>
      </w:r>
    </w:p>
    <w:p>
      <w:pPr>
        <w:spacing w:line="259" w:lineRule="auto" w:after="100"/>
        <w:jc w:val="both"/>
      </w:pPr>
      <w:r>
        <w:rPr>
          <w:rFonts w:ascii="Times New Roman" w:hAnsi="Times New Roman" w:eastAsia="Times New Roman"/>
          <w:color w:val="000000"/>
          <w:sz w:val="24"/>
        </w:rPr>
        <w:t>The format of a two column cash book is shown below:</w:t>
      </w:r>
    </w:p>
    <w:p>
      <w:pPr>
        <w:spacing w:line="259" w:lineRule="auto" w:after="100"/>
        <w:jc w:val="both"/>
      </w:pPr>
      <w:r>
        <w:rPr>
          <w:rFonts w:ascii="Times New Roman" w:hAnsi="Times New Roman" w:eastAsia="Times New Roman"/>
          <w:color w:val="000000"/>
          <w:sz w:val="24"/>
        </w:rPr>
        <w:t>Bank</w:t>
      </w:r>
    </w:p>
    <w:p>
      <w:pPr>
        <w:spacing w:line="259" w:lineRule="auto" w:after="100"/>
        <w:jc w:val="both"/>
      </w:pPr>
      <w:r>
        <w:rPr>
          <w:rFonts w:ascii="Times New Roman" w:hAnsi="Times New Roman" w:eastAsia="Times New Roman"/>
          <w:color w:val="000000"/>
          <w:sz w:val="24"/>
        </w:rPr>
        <w:t>An Illustration:</w:t>
      </w:r>
    </w:p>
    <w:p>
      <w:pPr>
        <w:spacing w:line="259" w:lineRule="auto" w:after="100"/>
        <w:jc w:val="both"/>
      </w:pPr>
      <w:r>
        <w:rPr>
          <w:rFonts w:ascii="Times New Roman" w:hAnsi="Times New Roman" w:eastAsia="Times New Roman"/>
          <w:color w:val="000000"/>
          <w:sz w:val="24"/>
        </w:rPr>
        <w:t>Record the transactions of Mr. Hassan two column cash book. Balance the cashbook. Bring down balances of cash at hand and cash in bank at the end of the period.</w:t>
      </w:r>
    </w:p>
    <w:p>
      <w:pPr>
        <w:spacing w:line="259" w:lineRule="auto" w:after="100"/>
        <w:jc w:val="both"/>
      </w:pPr>
      <w:r>
        <w:rPr>
          <w:rFonts w:ascii="Times New Roman" w:hAnsi="Times New Roman" w:eastAsia="Times New Roman"/>
          <w:color w:val="000000"/>
          <w:sz w:val="24"/>
        </w:rPr>
        <w:t>2004</w:t>
      </w:r>
    </w:p>
    <w:p>
      <w:pPr>
        <w:spacing w:line="259" w:lineRule="auto" w:after="100"/>
        <w:jc w:val="both"/>
      </w:pPr>
      <w:r>
        <w:rPr>
          <w:rFonts w:ascii="Times New Roman" w:hAnsi="Times New Roman" w:eastAsia="Times New Roman"/>
          <w:color w:val="000000"/>
          <w:sz w:val="24"/>
        </w:rPr>
        <w:t>Feb. 2 Paid N3,000,000.00 into the business as capital</w:t>
      </w:r>
    </w:p>
    <w:p>
      <w:pPr>
        <w:spacing w:line="259" w:lineRule="auto" w:after="100"/>
        <w:jc w:val="both"/>
      </w:pPr>
      <w:r>
        <w:rPr>
          <w:rFonts w:ascii="Times New Roman" w:hAnsi="Times New Roman" w:eastAsia="Times New Roman"/>
          <w:color w:val="000000"/>
          <w:sz w:val="24"/>
        </w:rPr>
        <w:t>Feb. 4 Paid N200,000.00 of the working capital into a bank</w:t>
      </w:r>
    </w:p>
    <w:p>
      <w:pPr>
        <w:spacing w:line="259" w:lineRule="auto" w:after="100"/>
        <w:jc w:val="both"/>
      </w:pPr>
      <w:r>
        <w:rPr>
          <w:rFonts w:ascii="Times New Roman" w:hAnsi="Times New Roman" w:eastAsia="Times New Roman"/>
          <w:color w:val="000000"/>
          <w:sz w:val="24"/>
        </w:rPr>
        <w:t>Feb. 10 Made cash purchases of N70,000.00</w:t>
      </w:r>
    </w:p>
    <w:p>
      <w:pPr>
        <w:spacing w:line="259" w:lineRule="auto" w:after="100"/>
        <w:jc w:val="both"/>
      </w:pPr>
      <w:r>
        <w:rPr>
          <w:rFonts w:ascii="Times New Roman" w:hAnsi="Times New Roman" w:eastAsia="Times New Roman"/>
          <w:color w:val="000000"/>
          <w:sz w:val="24"/>
        </w:rPr>
        <w:t>Feb. 17 Made cash sales of N90,000.00</w:t>
      </w:r>
    </w:p>
    <w:p>
      <w:pPr>
        <w:spacing w:line="259" w:lineRule="auto" w:after="100"/>
        <w:jc w:val="both"/>
      </w:pPr>
      <w:r>
        <w:rPr>
          <w:rFonts w:ascii="Times New Roman" w:hAnsi="Times New Roman" w:eastAsia="Times New Roman"/>
          <w:color w:val="000000"/>
          <w:sz w:val="24"/>
        </w:rPr>
        <w:t>Feb. 20 Made purchases by cheque N70,000.00</w:t>
      </w:r>
    </w:p>
    <w:p>
      <w:pPr>
        <w:spacing w:line="259" w:lineRule="auto" w:after="100"/>
        <w:jc w:val="both"/>
      </w:pPr>
      <w:r>
        <w:rPr>
          <w:rFonts w:ascii="Times New Roman" w:hAnsi="Times New Roman" w:eastAsia="Times New Roman"/>
          <w:color w:val="000000"/>
          <w:sz w:val="24"/>
        </w:rPr>
        <w:t>Feb. 27 Made cash sales of N70,000.00</w:t>
      </w:r>
    </w:p>
    <w:p>
      <w:pPr>
        <w:spacing w:line="259" w:lineRule="auto" w:after="100"/>
        <w:jc w:val="both"/>
      </w:pPr>
      <w:r>
        <w:rPr>
          <w:rFonts w:ascii="Times New Roman" w:hAnsi="Times New Roman" w:eastAsia="Times New Roman"/>
          <w:color w:val="000000"/>
          <w:sz w:val="24"/>
        </w:rPr>
        <w:t>Feb. 28 Expenses for office paid in cash N90,000.00</w:t>
      </w:r>
    </w:p>
    <w:p>
      <w:pPr>
        <w:spacing w:line="259" w:lineRule="auto" w:after="100"/>
        <w:jc w:val="both"/>
      </w:pPr>
      <w:r>
        <w:rPr>
          <w:rFonts w:ascii="Times New Roman" w:hAnsi="Times New Roman" w:eastAsia="Times New Roman"/>
          <w:color w:val="000000"/>
          <w:sz w:val="24"/>
        </w:rPr>
        <w:t>Feb. 29 Cash paid into bank N200,000.00</w:t>
      </w:r>
    </w:p>
    <w:p>
      <w:pPr>
        <w:spacing w:line="259" w:lineRule="auto" w:after="100"/>
        <w:jc w:val="both"/>
      </w:pPr>
      <w:r>
        <w:rPr>
          <w:rFonts w:ascii="Times New Roman" w:hAnsi="Times New Roman" w:eastAsia="Times New Roman"/>
          <w:color w:val="000000"/>
          <w:sz w:val="24"/>
        </w:rPr>
        <w:t>Feb. 30 Salary of attendant paid by cheque N30,000.00</w:t>
      </w:r>
    </w:p>
    <w:p>
      <w:pPr>
        <w:spacing w:line="259" w:lineRule="auto" w:after="100"/>
        <w:jc w:val="left"/>
      </w:pPr>
      <w:r>
        <w:rPr>
          <w:rFonts w:ascii="Times New Roman" w:hAnsi="Times New Roman" w:eastAsia="Times New Roman"/>
          <w:b/>
          <w:color w:val="000000"/>
          <w:sz w:val="24"/>
        </w:rPr>
        <w:t>DR HASSAN’S TWO COLUMN CASH BOOK CR</w:t>
      </w:r>
    </w:p>
    <w:p>
      <w:pPr>
        <w:spacing w:line="259" w:lineRule="auto" w:after="100"/>
        <w:jc w:val="both"/>
      </w:pPr>
      <w:r>
        <w:rPr>
          <w:rFonts w:ascii="Times New Roman" w:hAnsi="Times New Roman" w:eastAsia="Times New Roman"/>
          <w:color w:val="000000"/>
          <w:sz w:val="24"/>
        </w:rPr>
        <w:t>2/2/04</w:t>
      </w:r>
    </w:p>
    <w:p>
      <w:pPr>
        <w:spacing w:line="259" w:lineRule="auto" w:after="100"/>
        <w:jc w:val="both"/>
      </w:pPr>
      <w:r>
        <w:rPr>
          <w:rFonts w:ascii="Times New Roman" w:hAnsi="Times New Roman" w:eastAsia="Times New Roman"/>
          <w:color w:val="000000"/>
          <w:sz w:val="24"/>
        </w:rPr>
        <w:t>3,000,000</w:t>
      </w:r>
    </w:p>
    <w:p>
      <w:pPr>
        <w:spacing w:line="259" w:lineRule="auto" w:after="100"/>
        <w:jc w:val="both"/>
      </w:pPr>
      <w:r>
        <w:rPr>
          <w:rFonts w:ascii="Times New Roman" w:hAnsi="Times New Roman" w:eastAsia="Times New Roman"/>
          <w:color w:val="000000"/>
          <w:sz w:val="24"/>
        </w:rPr>
        <w:t>4/2/04</w:t>
      </w:r>
    </w:p>
    <w:p>
      <w:pPr>
        <w:spacing w:line="259" w:lineRule="auto" w:after="100"/>
        <w:jc w:val="left"/>
      </w:pPr>
      <w:r>
        <w:rPr>
          <w:rFonts w:ascii="Times New Roman" w:hAnsi="Times New Roman" w:eastAsia="Times New Roman"/>
          <w:b/>
          <w:color w:val="000000"/>
          <w:sz w:val="24"/>
        </w:rPr>
        <w:t>C</w:t>
      </w:r>
    </w:p>
    <w:p>
      <w:pPr>
        <w:spacing w:line="259" w:lineRule="auto" w:after="100"/>
        <w:jc w:val="both"/>
      </w:pPr>
      <w:r>
        <w:rPr>
          <w:rFonts w:ascii="Times New Roman" w:hAnsi="Times New Roman" w:eastAsia="Times New Roman"/>
          <w:color w:val="000000"/>
          <w:sz w:val="24"/>
        </w:rPr>
        <w:t>200,000</w:t>
      </w:r>
    </w:p>
    <w:p>
      <w:pPr>
        <w:spacing w:line="259" w:lineRule="auto" w:after="100"/>
        <w:jc w:val="both"/>
      </w:pPr>
      <w:r>
        <w:rPr>
          <w:rFonts w:ascii="Times New Roman" w:hAnsi="Times New Roman" w:eastAsia="Times New Roman"/>
          <w:color w:val="000000"/>
          <w:sz w:val="24"/>
        </w:rPr>
        <w:t>10/2/04</w:t>
      </w:r>
    </w:p>
    <w:p>
      <w:pPr>
        <w:spacing w:line="259" w:lineRule="auto" w:after="100"/>
        <w:jc w:val="both"/>
      </w:pPr>
      <w:r>
        <w:rPr>
          <w:rFonts w:ascii="Times New Roman" w:hAnsi="Times New Roman" w:eastAsia="Times New Roman"/>
          <w:color w:val="000000"/>
          <w:sz w:val="24"/>
        </w:rPr>
        <w:t>70,000</w:t>
      </w:r>
    </w:p>
    <w:p>
      <w:pPr>
        <w:spacing w:line="259" w:lineRule="auto" w:after="100"/>
        <w:jc w:val="both"/>
      </w:pPr>
      <w:r>
        <w:rPr>
          <w:rFonts w:ascii="Times New Roman" w:hAnsi="Times New Roman" w:eastAsia="Times New Roman"/>
          <w:color w:val="000000"/>
          <w:sz w:val="24"/>
        </w:rPr>
        <w:t>17/2/04</w:t>
      </w:r>
    </w:p>
    <w:p>
      <w:pPr>
        <w:spacing w:line="259" w:lineRule="auto" w:after="100"/>
        <w:jc w:val="both"/>
      </w:pPr>
      <w:r>
        <w:rPr>
          <w:rFonts w:ascii="Times New Roman" w:hAnsi="Times New Roman" w:eastAsia="Times New Roman"/>
          <w:color w:val="000000"/>
          <w:sz w:val="24"/>
        </w:rPr>
        <w:t>Sales</w:t>
      </w:r>
    </w:p>
    <w:p>
      <w:pPr>
        <w:spacing w:line="259" w:lineRule="auto" w:after="100"/>
        <w:jc w:val="both"/>
      </w:pPr>
      <w:r>
        <w:rPr>
          <w:rFonts w:ascii="Times New Roman" w:hAnsi="Times New Roman" w:eastAsia="Times New Roman"/>
          <w:color w:val="000000"/>
          <w:sz w:val="24"/>
        </w:rPr>
        <w:t>90,000</w:t>
      </w:r>
    </w:p>
    <w:p>
      <w:pPr>
        <w:spacing w:line="259" w:lineRule="auto" w:after="100"/>
        <w:jc w:val="both"/>
      </w:pPr>
      <w:r>
        <w:rPr>
          <w:rFonts w:ascii="Times New Roman" w:hAnsi="Times New Roman" w:eastAsia="Times New Roman"/>
          <w:color w:val="000000"/>
          <w:sz w:val="24"/>
        </w:rPr>
        <w:t>20/2/04</w:t>
      </w:r>
    </w:p>
    <w:p>
      <w:pPr>
        <w:spacing w:line="259" w:lineRule="auto" w:after="100"/>
        <w:jc w:val="both"/>
      </w:pPr>
      <w:r>
        <w:rPr>
          <w:rFonts w:ascii="Times New Roman" w:hAnsi="Times New Roman" w:eastAsia="Times New Roman"/>
          <w:color w:val="000000"/>
          <w:sz w:val="24"/>
        </w:rPr>
        <w:t>28/2/04</w:t>
      </w:r>
    </w:p>
    <w:p>
      <w:pPr>
        <w:spacing w:line="259" w:lineRule="auto" w:after="100"/>
        <w:jc w:val="both"/>
      </w:pPr>
      <w:r>
        <w:rPr>
          <w:rFonts w:ascii="Times New Roman" w:hAnsi="Times New Roman" w:eastAsia="Times New Roman"/>
          <w:color w:val="000000"/>
          <w:sz w:val="24"/>
        </w:rPr>
        <w:t>Office Exp.</w:t>
      </w:r>
    </w:p>
    <w:p>
      <w:pPr>
        <w:spacing w:line="259" w:lineRule="auto" w:after="100"/>
        <w:jc w:val="both"/>
      </w:pPr>
      <w:r>
        <w:rPr>
          <w:rFonts w:ascii="Times New Roman" w:hAnsi="Times New Roman" w:eastAsia="Times New Roman"/>
          <w:color w:val="000000"/>
          <w:sz w:val="24"/>
        </w:rPr>
        <w:t>27/2/04</w:t>
      </w:r>
    </w:p>
    <w:p>
      <w:pPr>
        <w:spacing w:line="259" w:lineRule="auto" w:after="100"/>
        <w:jc w:val="both"/>
      </w:pPr>
      <w:r>
        <w:rPr>
          <w:rFonts w:ascii="Times New Roman" w:hAnsi="Times New Roman" w:eastAsia="Times New Roman"/>
          <w:color w:val="000000"/>
          <w:sz w:val="24"/>
        </w:rPr>
        <w:t>29/2/04</w:t>
      </w:r>
    </w:p>
    <w:p>
      <w:pPr>
        <w:spacing w:line="259" w:lineRule="auto" w:after="100"/>
        <w:jc w:val="both"/>
      </w:pPr>
      <w:r>
        <w:rPr>
          <w:rFonts w:ascii="Times New Roman" w:hAnsi="Times New Roman" w:eastAsia="Times New Roman"/>
          <w:color w:val="000000"/>
          <w:sz w:val="24"/>
        </w:rPr>
        <w:t>30/2/04</w:t>
      </w:r>
    </w:p>
    <w:p>
      <w:pPr>
        <w:spacing w:line="259" w:lineRule="auto" w:after="100"/>
        <w:jc w:val="both"/>
      </w:pPr>
      <w:r>
        <w:rPr>
          <w:rFonts w:ascii="Times New Roman" w:hAnsi="Times New Roman" w:eastAsia="Times New Roman"/>
          <w:color w:val="000000"/>
          <w:sz w:val="24"/>
        </w:rPr>
        <w:t>Salary</w:t>
      </w:r>
    </w:p>
    <w:p>
      <w:pPr>
        <w:spacing w:line="259" w:lineRule="auto" w:after="100"/>
        <w:jc w:val="both"/>
      </w:pPr>
      <w:r>
        <w:rPr>
          <w:rFonts w:ascii="Times New Roman" w:hAnsi="Times New Roman" w:eastAsia="Times New Roman"/>
          <w:color w:val="000000"/>
          <w:sz w:val="24"/>
        </w:rPr>
        <w:t>30,000</w:t>
      </w:r>
    </w:p>
    <w:p>
      <w:pPr>
        <w:spacing w:line="259" w:lineRule="auto" w:after="100"/>
        <w:jc w:val="both"/>
      </w:pPr>
      <w:r>
        <w:rPr>
          <w:rFonts w:ascii="Times New Roman" w:hAnsi="Times New Roman" w:eastAsia="Times New Roman"/>
          <w:color w:val="000000"/>
          <w:sz w:val="24"/>
        </w:rPr>
        <w:t>Bal. c/d</w:t>
      </w:r>
    </w:p>
    <w:p>
      <w:pPr>
        <w:spacing w:line="259" w:lineRule="auto" w:after="100"/>
        <w:jc w:val="both"/>
      </w:pPr>
      <w:r>
        <w:rPr>
          <w:rFonts w:ascii="Times New Roman" w:hAnsi="Times New Roman" w:eastAsia="Times New Roman"/>
          <w:color w:val="000000"/>
          <w:sz w:val="24"/>
        </w:rPr>
        <w:t>281,000</w:t>
      </w:r>
    </w:p>
    <w:p>
      <w:pPr>
        <w:spacing w:line="259" w:lineRule="auto" w:after="100"/>
        <w:jc w:val="both"/>
      </w:pPr>
      <w:r>
        <w:rPr>
          <w:rFonts w:ascii="Times New Roman" w:hAnsi="Times New Roman" w:eastAsia="Times New Roman"/>
          <w:color w:val="000000"/>
          <w:sz w:val="24"/>
        </w:rPr>
        <w:t>What is Contra Entry?</w:t>
      </w:r>
    </w:p>
    <w:p>
      <w:pPr>
        <w:spacing w:line="259" w:lineRule="auto" w:after="100"/>
        <w:jc w:val="both"/>
      </w:pPr>
      <w:r>
        <w:rPr>
          <w:rFonts w:ascii="Times New Roman" w:hAnsi="Times New Roman" w:eastAsia="Times New Roman"/>
          <w:color w:val="000000"/>
          <w:sz w:val="24"/>
        </w:rPr>
        <w:t>Record the following transactions in a two-column cash book. Balance the cashbook and bring down the balance of cash in hand and cash at bank at the end of the period. Do not prepare other ledger accounts.</w:t>
      </w:r>
    </w:p>
    <w:p>
      <w:pPr>
        <w:spacing w:line="259" w:lineRule="auto" w:after="100"/>
        <w:jc w:val="both"/>
      </w:pPr>
      <w:r>
        <w:rPr>
          <w:rFonts w:ascii="Times New Roman" w:hAnsi="Times New Roman" w:eastAsia="Times New Roman"/>
          <w:color w:val="000000"/>
          <w:sz w:val="24"/>
        </w:rPr>
        <w:t>2005. Mr. Ahmed.</w:t>
      </w:r>
    </w:p>
    <w:p>
      <w:pPr>
        <w:spacing w:line="259" w:lineRule="auto" w:after="100"/>
        <w:jc w:val="both"/>
      </w:pPr>
      <w:r>
        <w:rPr>
          <w:rFonts w:ascii="Times New Roman" w:hAnsi="Times New Roman" w:eastAsia="Times New Roman"/>
          <w:color w:val="000000"/>
          <w:sz w:val="24"/>
        </w:rPr>
        <w:t>July 2 introduced N5,800 cash into the business as capital</w:t>
      </w:r>
    </w:p>
    <w:p>
      <w:pPr>
        <w:spacing w:line="259" w:lineRule="auto" w:after="100"/>
        <w:jc w:val="both"/>
      </w:pPr>
      <w:r>
        <w:rPr>
          <w:rFonts w:ascii="Times New Roman" w:hAnsi="Times New Roman" w:eastAsia="Times New Roman"/>
          <w:color w:val="000000"/>
          <w:sz w:val="24"/>
        </w:rPr>
        <w:t>July 4 Paid N3, 700 of the capital into the bank</w:t>
      </w:r>
    </w:p>
    <w:p>
      <w:pPr>
        <w:spacing w:line="259" w:lineRule="auto" w:after="100"/>
        <w:jc w:val="both"/>
      </w:pPr>
      <w:r>
        <w:rPr>
          <w:rFonts w:ascii="Times New Roman" w:hAnsi="Times New Roman" w:eastAsia="Times New Roman"/>
          <w:color w:val="000000"/>
          <w:sz w:val="24"/>
        </w:rPr>
        <w:t>July 10 purchased goods worth N600</w:t>
      </w:r>
    </w:p>
    <w:p>
      <w:pPr>
        <w:spacing w:line="259" w:lineRule="auto" w:after="100"/>
        <w:jc w:val="both"/>
      </w:pPr>
      <w:r>
        <w:rPr>
          <w:rFonts w:ascii="Times New Roman" w:hAnsi="Times New Roman" w:eastAsia="Times New Roman"/>
          <w:color w:val="000000"/>
          <w:sz w:val="24"/>
        </w:rPr>
        <w:t>July 15 Cash sales N900</w:t>
      </w:r>
    </w:p>
    <w:p>
      <w:pPr>
        <w:spacing w:line="259" w:lineRule="auto" w:after="100"/>
        <w:jc w:val="both"/>
      </w:pPr>
      <w:r>
        <w:rPr>
          <w:rFonts w:ascii="Times New Roman" w:hAnsi="Times New Roman" w:eastAsia="Times New Roman"/>
          <w:color w:val="000000"/>
          <w:sz w:val="24"/>
        </w:rPr>
        <w:t>July 20 Purchased goods worth N1,400 by cheque</w:t>
      </w:r>
    </w:p>
    <w:p>
      <w:pPr>
        <w:spacing w:line="259" w:lineRule="auto" w:after="100"/>
        <w:jc w:val="both"/>
      </w:pPr>
      <w:r>
        <w:rPr>
          <w:rFonts w:ascii="Times New Roman" w:hAnsi="Times New Roman" w:eastAsia="Times New Roman"/>
          <w:color w:val="000000"/>
          <w:sz w:val="24"/>
        </w:rPr>
        <w:t>July 25 Cash sales totaling N1,300</w:t>
      </w:r>
    </w:p>
    <w:p>
      <w:pPr>
        <w:spacing w:line="259" w:lineRule="auto" w:after="100"/>
        <w:jc w:val="both"/>
      </w:pPr>
      <w:r>
        <w:rPr>
          <w:rFonts w:ascii="Times New Roman" w:hAnsi="Times New Roman" w:eastAsia="Times New Roman"/>
          <w:color w:val="000000"/>
          <w:sz w:val="24"/>
        </w:rPr>
        <w:t>July 28 Office expenses paid for in cash N60</w:t>
      </w:r>
    </w:p>
    <w:p>
      <w:pPr>
        <w:spacing w:line="259" w:lineRule="auto" w:after="100"/>
        <w:jc w:val="both"/>
      </w:pPr>
      <w:r>
        <w:rPr>
          <w:rFonts w:ascii="Times New Roman" w:hAnsi="Times New Roman" w:eastAsia="Times New Roman"/>
          <w:color w:val="000000"/>
          <w:sz w:val="24"/>
        </w:rPr>
        <w:t>July 29 Cash paid into bank N2,000</w:t>
      </w:r>
    </w:p>
    <w:p>
      <w:pPr>
        <w:spacing w:line="259" w:lineRule="auto" w:after="100"/>
        <w:jc w:val="both"/>
      </w:pPr>
      <w:r>
        <w:rPr>
          <w:rFonts w:ascii="Times New Roman" w:hAnsi="Times New Roman" w:eastAsia="Times New Roman"/>
          <w:color w:val="000000"/>
          <w:sz w:val="24"/>
        </w:rPr>
        <w:t>July 30 Wages paid by cheque N150</w:t>
      </w:r>
    </w:p>
    <w:p>
      <w:pPr>
        <w:spacing w:line="259" w:lineRule="auto" w:after="100"/>
        <w:jc w:val="both"/>
      </w:pPr>
      <w:r>
        <w:rPr>
          <w:rFonts w:ascii="Times New Roman" w:hAnsi="Times New Roman" w:eastAsia="Times New Roman"/>
          <w:color w:val="000000"/>
          <w:sz w:val="24"/>
        </w:rPr>
        <w:t>1. Mention two types of office we have.</w:t>
      </w:r>
    </w:p>
    <w:p>
      <w:pPr>
        <w:spacing w:line="259" w:lineRule="auto" w:after="100"/>
        <w:jc w:val="both"/>
      </w:pPr>
      <w:r>
        <w:rPr>
          <w:rFonts w:ascii="Times New Roman" w:hAnsi="Times New Roman" w:eastAsia="Times New Roman"/>
          <w:color w:val="000000"/>
          <w:sz w:val="24"/>
        </w:rPr>
        <w:t>2. What department is responsible for payment of staff salary?</w:t>
      </w:r>
    </w:p>
    <w:p>
      <w:pPr>
        <w:spacing w:line="259" w:lineRule="auto" w:after="100"/>
        <w:jc w:val="both"/>
      </w:pPr>
      <w:r>
        <w:rPr>
          <w:rFonts w:ascii="Times New Roman" w:hAnsi="Times New Roman" w:eastAsia="Times New Roman"/>
          <w:color w:val="000000"/>
          <w:sz w:val="24"/>
        </w:rPr>
        <w:t>3. Explain the three types of trade.</w:t>
      </w:r>
    </w:p>
    <w:p>
      <w:pPr>
        <w:spacing w:line="259" w:lineRule="auto" w:after="100"/>
        <w:jc w:val="both"/>
      </w:pPr>
      <w:r>
        <w:rPr>
          <w:rFonts w:ascii="Times New Roman" w:hAnsi="Times New Roman" w:eastAsia="Times New Roman"/>
          <w:color w:val="000000"/>
          <w:sz w:val="24"/>
        </w:rPr>
        <w:t>4. Write out the first six consonant of pitman shorthand.</w:t>
      </w:r>
    </w:p>
    <w:p>
      <w:pPr>
        <w:spacing w:line="259" w:lineRule="auto" w:after="100"/>
        <w:jc w:val="both"/>
      </w:pPr>
      <w:r>
        <w:rPr>
          <w:rFonts w:ascii="Times New Roman" w:hAnsi="Times New Roman" w:eastAsia="Times New Roman"/>
          <w:color w:val="000000"/>
          <w:sz w:val="24"/>
        </w:rPr>
        <w:t>5. List seven aids to trade.</w:t>
      </w:r>
    </w:p>
    <w:p>
      <w:pPr>
        <w:spacing w:line="259" w:lineRule="auto" w:after="100"/>
        <w:jc w:val="both"/>
      </w:pPr>
      <w:r>
        <w:rPr>
          <w:rFonts w:ascii="Times New Roman" w:hAnsi="Times New Roman" w:eastAsia="Times New Roman"/>
          <w:color w:val="000000"/>
          <w:sz w:val="24"/>
        </w:rPr>
        <w:t>1. …… …….. is used to record all money received and paid out within a period of time (a) minute book (b) cash payment (c) cash book (d) cash received.</w:t>
      </w:r>
    </w:p>
    <w:p>
      <w:pPr>
        <w:spacing w:line="259" w:lineRule="auto" w:after="100"/>
        <w:jc w:val="both"/>
      </w:pPr>
      <w:r>
        <w:rPr>
          <w:rFonts w:ascii="Times New Roman" w:hAnsi="Times New Roman" w:eastAsia="Times New Roman"/>
          <w:color w:val="000000"/>
          <w:sz w:val="24"/>
        </w:rPr>
        <w:t>2. There are …… types of cash book. (a) 2 (b) 3 (c) 4 (d) 5.</w:t>
      </w:r>
    </w:p>
    <w:p>
      <w:pPr>
        <w:spacing w:line="259" w:lineRule="auto" w:after="100"/>
        <w:jc w:val="both"/>
      </w:pPr>
      <w:r>
        <w:rPr>
          <w:rFonts w:ascii="Times New Roman" w:hAnsi="Times New Roman" w:eastAsia="Times New Roman"/>
          <w:color w:val="000000"/>
          <w:sz w:val="24"/>
        </w:rPr>
        <w:t>3. All petty traders keep their cash receipts in the bank (a) Yes (b) No (c) Let me go home and ask (d) I think so.</w:t>
      </w:r>
    </w:p>
    <w:p>
      <w:pPr>
        <w:spacing w:line="259" w:lineRule="auto" w:after="100"/>
        <w:jc w:val="both"/>
      </w:pPr>
      <w:r>
        <w:rPr>
          <w:rFonts w:ascii="Times New Roman" w:hAnsi="Times New Roman" w:eastAsia="Times New Roman"/>
          <w:color w:val="000000"/>
          <w:sz w:val="24"/>
        </w:rPr>
        <w:t>4. There are …………. Sides to a cash book (a) 2 (b) 3 (c) 4 (d) 5.</w:t>
      </w:r>
    </w:p>
    <w:p>
      <w:pPr>
        <w:spacing w:line="259" w:lineRule="auto" w:after="100"/>
        <w:jc w:val="both"/>
      </w:pPr>
      <w:r>
        <w:rPr>
          <w:rFonts w:ascii="Times New Roman" w:hAnsi="Times New Roman" w:eastAsia="Times New Roman"/>
          <w:color w:val="000000"/>
          <w:sz w:val="24"/>
        </w:rPr>
        <w:t>5. All money paid out are recorded in the ………….side of the Cash book. (a) Debit (b) credit (c) side (d) upward</w:t>
      </w:r>
    </w:p>
    <w:p>
      <w:pPr>
        <w:spacing w:line="259" w:lineRule="auto" w:after="100"/>
        <w:jc w:val="both"/>
      </w:pPr>
      <w:r>
        <w:rPr>
          <w:rFonts w:ascii="Times New Roman" w:hAnsi="Times New Roman" w:eastAsia="Times New Roman"/>
          <w:color w:val="000000"/>
          <w:sz w:val="24"/>
        </w:rPr>
        <w:t>· All money received are recorded on the …….side of the cash book (a) credit (b) debit (c) upward (d) downward.</w:t>
      </w:r>
    </w:p>
    <w:p>
      <w:pPr>
        <w:spacing w:line="259" w:lineRule="auto" w:after="100"/>
        <w:jc w:val="both"/>
      </w:pPr>
      <w:r>
        <w:rPr>
          <w:rFonts w:ascii="Times New Roman" w:hAnsi="Times New Roman" w:eastAsia="Times New Roman"/>
          <w:color w:val="000000"/>
          <w:sz w:val="24"/>
        </w:rPr>
        <w:t>July 4 Paid N3,700 of the capital into the bank</w:t>
      </w:r>
    </w:p>
    <w:p>
      <w:pPr>
        <w:spacing w:line="259" w:lineRule="auto" w:after="100"/>
        <w:jc w:val="both"/>
      </w:pPr>
      <w:r>
        <w:rPr>
          <w:rFonts w:ascii="Times New Roman" w:hAnsi="Times New Roman" w:eastAsia="Times New Roman"/>
          <w:color w:val="000000"/>
          <w:sz w:val="24"/>
        </w:rPr>
        <w:t>July 25 Cash sales totaling N1, 300</w:t>
      </w:r>
    </w:p>
    <w:p>
      <w:pPr>
        <w:spacing w:line="259" w:lineRule="auto" w:after="100"/>
        <w:jc w:val="both"/>
      </w:pPr>
      <w:r>
        <w:rPr>
          <w:rFonts w:ascii="Times New Roman" w:hAnsi="Times New Roman" w:eastAsia="Times New Roman"/>
          <w:color w:val="000000"/>
          <w:sz w:val="24"/>
        </w:rPr>
        <w:t>July 30 Wages paid by cheque N150.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