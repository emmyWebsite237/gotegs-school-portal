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LESSON NOTE ON MATHEMATICS JSS2 THIRD TERM</w:t>
      </w:r>
    </w:p>
    <w:p>
      <w:pPr>
        <w:spacing w:line="259" w:lineRule="auto" w:after="100"/>
        <w:jc w:val="left"/>
      </w:pPr>
      <w:r>
        <w:rPr>
          <w:rFonts w:ascii="Times New Roman" w:hAnsi="Times New Roman" w:eastAsia="Times New Roman"/>
          <w:b/>
          <w:color w:val="000000"/>
          <w:sz w:val="24"/>
        </w:rPr>
        <w:t>THIRD TERM</w:t>
      </w:r>
    </w:p>
    <w:p>
      <w:pPr>
        <w:spacing w:line="259" w:lineRule="auto" w:after="100"/>
        <w:jc w:val="left"/>
      </w:pPr>
      <w:r>
        <w:rPr>
          <w:rFonts w:ascii="Times New Roman" w:hAnsi="Times New Roman" w:eastAsia="Times New Roman"/>
          <w:b/>
          <w:color w:val="000000"/>
          <w:sz w:val="24"/>
        </w:rPr>
        <w:t>SUBJECT: MATHEMATICS</w:t>
      </w:r>
    </w:p>
    <w:p>
      <w:pPr>
        <w:spacing w:line="259" w:lineRule="auto" w:after="100"/>
        <w:jc w:val="left"/>
      </w:pPr>
      <w:r>
        <w:rPr>
          <w:rFonts w:ascii="Times New Roman" w:hAnsi="Times New Roman" w:eastAsia="Times New Roman"/>
          <w:b/>
          <w:color w:val="000000"/>
          <w:sz w:val="24"/>
        </w:rPr>
        <w:t>CLASS: JSS 2</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(a) Revision of Second term’s examination</w:t>
      </w:r>
    </w:p>
    <w:p>
      <w:pPr>
        <w:spacing w:line="259" w:lineRule="auto" w:after="100"/>
        <w:jc w:val="both"/>
      </w:pPr>
      <w:r>
        <w:rPr>
          <w:rFonts w:ascii="Times New Roman" w:hAnsi="Times New Roman" w:eastAsia="Times New Roman"/>
          <w:color w:val="000000"/>
          <w:sz w:val="24"/>
        </w:rPr>
        <w:t>(b) Re-presentation of real situation an graph and the reason(s).</w:t>
      </w:r>
    </w:p>
    <w:p>
      <w:pPr>
        <w:spacing w:line="259" w:lineRule="auto" w:after="100"/>
        <w:jc w:val="both"/>
      </w:pPr>
      <w:r>
        <w:rPr>
          <w:rFonts w:ascii="Times New Roman" w:hAnsi="Times New Roman" w:eastAsia="Times New Roman"/>
          <w:color w:val="000000"/>
          <w:sz w:val="24"/>
        </w:rPr>
        <w:t>2. Angles and Polygon: (i) definition of angles (ii) Construction of move angles (iii) Definition of polygon with examples (iv) sum of interior angles of regular polygon: (n – 2) x 180 o</w:t>
      </w:r>
    </w:p>
    <w:p>
      <w:pPr>
        <w:spacing w:line="259" w:lineRule="auto" w:after="100"/>
        <w:jc w:val="both"/>
      </w:pPr>
      <w:r>
        <w:rPr>
          <w:rFonts w:ascii="Times New Roman" w:hAnsi="Times New Roman" w:eastAsia="Times New Roman"/>
          <w:color w:val="000000"/>
          <w:sz w:val="24"/>
        </w:rPr>
        <w:t>3. Angles of Elevation and Depression</w:t>
      </w:r>
    </w:p>
    <w:p>
      <w:pPr>
        <w:spacing w:line="259" w:lineRule="auto" w:after="100"/>
        <w:jc w:val="both"/>
      </w:pPr>
      <w:r>
        <w:rPr>
          <w:rFonts w:ascii="Times New Roman" w:hAnsi="Times New Roman" w:eastAsia="Times New Roman"/>
          <w:color w:val="000000"/>
          <w:sz w:val="24"/>
        </w:rPr>
        <w:t>4. Bearing and Distances</w:t>
      </w:r>
    </w:p>
    <w:p>
      <w:pPr>
        <w:spacing w:line="259" w:lineRule="auto" w:after="100"/>
        <w:jc w:val="both"/>
      </w:pPr>
      <w:r>
        <w:rPr>
          <w:rFonts w:ascii="Times New Roman" w:hAnsi="Times New Roman" w:eastAsia="Times New Roman"/>
          <w:color w:val="000000"/>
          <w:sz w:val="24"/>
        </w:rPr>
        <w:t>5. Statistics: Data Presentation</w:t>
      </w:r>
    </w:p>
    <w:p>
      <w:pPr>
        <w:spacing w:line="259" w:lineRule="auto" w:after="100"/>
        <w:jc w:val="both"/>
      </w:pPr>
      <w:r>
        <w:rPr>
          <w:rFonts w:ascii="Times New Roman" w:hAnsi="Times New Roman" w:eastAsia="Times New Roman"/>
          <w:color w:val="000000"/>
          <w:sz w:val="24"/>
        </w:rPr>
        <w:t>6. Statistics (Continued)</w:t>
      </w:r>
    </w:p>
    <w:p>
      <w:pPr>
        <w:spacing w:line="259" w:lineRule="auto" w:after="100"/>
        <w:jc w:val="both"/>
      </w:pPr>
      <w:r>
        <w:rPr>
          <w:rFonts w:ascii="Times New Roman" w:hAnsi="Times New Roman" w:eastAsia="Times New Roman"/>
          <w:color w:val="000000"/>
          <w:sz w:val="24"/>
        </w:rPr>
        <w:t>7. Review of first half term’s work and periodic test</w:t>
      </w:r>
    </w:p>
    <w:p>
      <w:pPr>
        <w:spacing w:line="259" w:lineRule="auto" w:after="100"/>
        <w:jc w:val="both"/>
      </w:pPr>
      <w:r>
        <w:rPr>
          <w:rFonts w:ascii="Times New Roman" w:hAnsi="Times New Roman" w:eastAsia="Times New Roman"/>
          <w:color w:val="000000"/>
          <w:sz w:val="24"/>
        </w:rPr>
        <w:t>8. Probability</w:t>
      </w:r>
    </w:p>
    <w:p>
      <w:pPr>
        <w:spacing w:line="259" w:lineRule="auto" w:after="100"/>
        <w:jc w:val="both"/>
      </w:pPr>
      <w:r>
        <w:rPr>
          <w:rFonts w:ascii="Times New Roman" w:hAnsi="Times New Roman" w:eastAsia="Times New Roman"/>
          <w:color w:val="000000"/>
          <w:sz w:val="24"/>
        </w:rPr>
        <w:t>9. Pythagoras’ Theorem</w:t>
      </w:r>
    </w:p>
    <w:p>
      <w:pPr>
        <w:spacing w:line="259" w:lineRule="auto" w:after="100"/>
        <w:jc w:val="both"/>
      </w:pPr>
      <w:r>
        <w:rPr>
          <w:rFonts w:ascii="Times New Roman" w:hAnsi="Times New Roman" w:eastAsia="Times New Roman"/>
          <w:color w:val="000000"/>
          <w:sz w:val="24"/>
        </w:rPr>
        <w:t>10. Review of third term’s work and periodic test.</w:t>
      </w:r>
    </w:p>
    <w:p>
      <w:pPr>
        <w:spacing w:line="259" w:lineRule="auto" w:after="100"/>
        <w:jc w:val="both"/>
      </w:pPr>
      <w:r>
        <w:rPr>
          <w:rFonts w:ascii="Times New Roman" w:hAnsi="Times New Roman" w:eastAsia="Times New Roman"/>
          <w:color w:val="000000"/>
          <w:sz w:val="24"/>
        </w:rPr>
        <w:t>11. Revision and Examination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LINEAR GRAPH IN TWO VARIABLES, USING GRAPH TO SOLVE REAL LIFE SITUATION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Distance – Time graph</w:t>
      </w:r>
    </w:p>
    <w:p>
      <w:pPr>
        <w:spacing w:line="259" w:lineRule="auto" w:after="100"/>
        <w:jc w:val="both"/>
      </w:pPr>
      <w:r>
        <w:rPr>
          <w:rFonts w:ascii="Times New Roman" w:hAnsi="Times New Roman" w:eastAsia="Times New Roman"/>
          <w:color w:val="000000"/>
          <w:sz w:val="24"/>
        </w:rPr>
        <w:t>Velocity Time graph</w:t>
      </w:r>
    </w:p>
    <w:p>
      <w:pPr>
        <w:spacing w:line="259" w:lineRule="auto" w:after="100"/>
        <w:jc w:val="both"/>
      </w:pPr>
      <w:r>
        <w:rPr>
          <w:rFonts w:ascii="Times New Roman" w:hAnsi="Times New Roman" w:eastAsia="Times New Roman"/>
          <w:color w:val="000000"/>
          <w:sz w:val="24"/>
        </w:rPr>
        <w:t>Re-representation of real-life situation of graphs</w:t>
      </w:r>
    </w:p>
    <w:p>
      <w:pPr>
        <w:spacing w:line="259" w:lineRule="auto" w:after="100"/>
        <w:jc w:val="both"/>
      </w:pPr>
      <w:r>
        <w:rPr>
          <w:rFonts w:ascii="Times New Roman" w:hAnsi="Times New Roman" w:eastAsia="Times New Roman"/>
          <w:color w:val="000000"/>
          <w:sz w:val="24"/>
        </w:rPr>
        <w:t>Choosing scales.</w:t>
      </w:r>
    </w:p>
    <w:p>
      <w:pPr>
        <w:spacing w:line="259" w:lineRule="auto" w:after="100"/>
        <w:jc w:val="both"/>
      </w:pPr>
      <w:r>
        <w:rPr>
          <w:rFonts w:ascii="Times New Roman" w:hAnsi="Times New Roman" w:eastAsia="Times New Roman"/>
          <w:color w:val="000000"/>
          <w:sz w:val="24"/>
        </w:rPr>
        <w:t>Graphs are used to show the relationship between two quantities. A continuous graph is in the form of a continuous line and shows the relationship between the two quantities.</w:t>
      </w:r>
    </w:p>
    <w:p>
      <w:pPr>
        <w:spacing w:line="259" w:lineRule="auto" w:after="100"/>
        <w:jc w:val="both"/>
      </w:pPr>
      <w:r>
        <w:rPr>
          <w:rFonts w:ascii="Times New Roman" w:hAnsi="Times New Roman" w:eastAsia="Times New Roman"/>
          <w:color w:val="000000"/>
          <w:sz w:val="24"/>
        </w:rPr>
        <w:t>A distance-time graph shows the distance travelled against the time taken and is used to calculate speeds.</w:t>
      </w:r>
    </w:p>
    <w:p>
      <w:pPr>
        <w:spacing w:line="259" w:lineRule="auto" w:after="100"/>
        <w:jc w:val="both"/>
      </w:pPr>
      <w:r>
        <w:rPr>
          <w:rFonts w:ascii="Times New Roman" w:hAnsi="Times New Roman" w:eastAsia="Times New Roman"/>
          <w:color w:val="000000"/>
          <w:sz w:val="24"/>
        </w:rPr>
        <w:t>A distance-time graph is also called a</w:t>
      </w:r>
    </w:p>
    <w:p>
      <w:pPr>
        <w:spacing w:line="259" w:lineRule="auto" w:after="100"/>
        <w:jc w:val="both"/>
      </w:pPr>
      <w:r>
        <w:rPr>
          <w:rFonts w:ascii="Times New Roman" w:hAnsi="Times New Roman" w:eastAsia="Times New Roman"/>
          <w:color w:val="000000"/>
          <w:sz w:val="24"/>
        </w:rPr>
        <w:t>Travel graph. In travel graph, the time is usually plotted x – axis and the distance on y-axis.</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The graph below shows a man’s journey from home to another town. Use the graph to find:</w:t>
      </w:r>
    </w:p>
    <w:p>
      <w:pPr>
        <w:spacing w:line="259" w:lineRule="auto" w:after="100"/>
        <w:jc w:val="both"/>
      </w:pPr>
      <w:r>
        <w:rPr>
          <w:rFonts w:ascii="Times New Roman" w:hAnsi="Times New Roman" w:eastAsia="Times New Roman"/>
          <w:color w:val="000000"/>
          <w:sz w:val="24"/>
        </w:rPr>
        <w:t>The time taken to travel 75km</w:t>
      </w:r>
    </w:p>
    <w:p>
      <w:pPr>
        <w:spacing w:line="259" w:lineRule="auto" w:after="100"/>
        <w:jc w:val="both"/>
      </w:pPr>
      <w:r>
        <w:rPr>
          <w:rFonts w:ascii="Times New Roman" w:hAnsi="Times New Roman" w:eastAsia="Times New Roman"/>
          <w:color w:val="000000"/>
          <w:sz w:val="24"/>
        </w:rPr>
        <w:t>The distance travelled in 3 hours</w:t>
      </w:r>
    </w:p>
    <w:p>
      <w:pPr>
        <w:spacing w:line="259" w:lineRule="auto" w:after="100"/>
        <w:jc w:val="both"/>
      </w:pPr>
      <w:r>
        <w:rPr>
          <w:rFonts w:ascii="Times New Roman" w:hAnsi="Times New Roman" w:eastAsia="Times New Roman"/>
          <w:color w:val="000000"/>
          <w:sz w:val="24"/>
        </w:rPr>
        <w:t>The time taken to cover a distance of 175km</w:t>
      </w:r>
    </w:p>
    <w:p>
      <w:pPr>
        <w:spacing w:line="259" w:lineRule="auto" w:after="100"/>
        <w:jc w:val="both"/>
      </w:pPr>
      <w:r>
        <w:rPr>
          <w:rFonts w:ascii="Times New Roman" w:hAnsi="Times New Roman" w:eastAsia="Times New Roman"/>
          <w:color w:val="000000"/>
          <w:sz w:val="24"/>
        </w:rPr>
        <w:t>· The man’s speed in km/h</w:t>
      </w:r>
    </w:p>
    <w:p>
      <w:pPr>
        <w:spacing w:line="259" w:lineRule="auto" w:after="100"/>
        <w:jc w:val="both"/>
      </w:pPr>
      <w:r>
        <w:rPr>
          <w:rFonts w:ascii="Times New Roman" w:hAnsi="Times New Roman" w:eastAsia="Times New Roman"/>
          <w:color w:val="000000"/>
          <w:sz w:val="24"/>
        </w:rPr>
        <w:t>Solution with explanation</w:t>
      </w:r>
    </w:p>
    <w:p>
      <w:pPr>
        <w:spacing w:line="259" w:lineRule="auto" w:after="100"/>
        <w:jc w:val="both"/>
      </w:pPr>
      <w:r>
        <w:rPr>
          <w:rFonts w:ascii="Times New Roman" w:hAnsi="Times New Roman" w:eastAsia="Times New Roman"/>
          <w:color w:val="000000"/>
          <w:sz w:val="24"/>
        </w:rPr>
        <w:t>The horizontal (or x-axis) shows the time in hours.</w:t>
      </w:r>
    </w:p>
    <w:p>
      <w:pPr>
        <w:spacing w:line="259" w:lineRule="auto" w:after="100"/>
        <w:jc w:val="both"/>
      </w:pPr>
      <w:r>
        <w:rPr>
          <w:rFonts w:ascii="Times New Roman" w:hAnsi="Times New Roman" w:eastAsia="Times New Roman"/>
          <w:color w:val="000000"/>
          <w:sz w:val="24"/>
        </w:rPr>
        <w:t>2 units on the x-axis =3D 1 hour</w:t>
      </w:r>
    </w:p>
    <w:p>
      <w:pPr>
        <w:spacing w:line="259" w:lineRule="auto" w:after="100"/>
        <w:jc w:val="both"/>
      </w:pPr>
      <w:r>
        <w:rPr>
          <w:rFonts w:ascii="Times New Roman" w:hAnsi="Times New Roman" w:eastAsia="Times New Roman"/>
          <w:color w:val="000000"/>
          <w:sz w:val="24"/>
        </w:rPr>
        <w:t>So 1 unit =3D hr or 30 mins</w:t>
      </w:r>
    </w:p>
    <w:p>
      <w:pPr>
        <w:spacing w:line="259" w:lineRule="auto" w:after="100"/>
        <w:jc w:val="both"/>
      </w:pPr>
      <w:r>
        <w:rPr>
          <w:rFonts w:ascii="Times New Roman" w:hAnsi="Times New Roman" w:eastAsia="Times New Roman"/>
          <w:color w:val="000000"/>
          <w:sz w:val="24"/>
        </w:rPr>
        <w:t>The vertical axis (or y-axis) shows the distance in km.</w:t>
      </w:r>
    </w:p>
    <w:p>
      <w:pPr>
        <w:spacing w:line="259" w:lineRule="auto" w:after="100"/>
        <w:jc w:val="both"/>
      </w:pPr>
      <w:r>
        <w:rPr>
          <w:rFonts w:ascii="Times New Roman" w:hAnsi="Times New Roman" w:eastAsia="Times New Roman"/>
          <w:color w:val="000000"/>
          <w:sz w:val="24"/>
        </w:rPr>
        <w:t>2 units on the y-axis =3D 50km,</w:t>
      </w:r>
    </w:p>
    <w:p>
      <w:pPr>
        <w:spacing w:line="259" w:lineRule="auto" w:after="100"/>
        <w:jc w:val="both"/>
      </w:pPr>
      <w:r>
        <w:rPr>
          <w:rFonts w:ascii="Times New Roman" w:hAnsi="Times New Roman" w:eastAsia="Times New Roman"/>
          <w:color w:val="000000"/>
          <w:sz w:val="24"/>
        </w:rPr>
        <w:t>We can use a travel graph to find a distance and time at any point on the graph.</w:t>
      </w:r>
    </w:p>
    <w:p>
      <w:pPr>
        <w:spacing w:line="259" w:lineRule="auto" w:after="100"/>
        <w:jc w:val="both"/>
      </w:pPr>
      <w:r>
        <w:rPr>
          <w:rFonts w:ascii="Times New Roman" w:hAnsi="Times New Roman" w:eastAsia="Times New Roman"/>
          <w:color w:val="000000"/>
          <w:sz w:val="24"/>
        </w:rPr>
        <w:t>For example:</w:t>
      </w:r>
    </w:p>
    <w:p>
      <w:pPr>
        <w:spacing w:line="259" w:lineRule="auto" w:after="100"/>
        <w:jc w:val="both"/>
      </w:pPr>
      <w:r>
        <w:rPr>
          <w:rFonts w:ascii="Times New Roman" w:hAnsi="Times New Roman" w:eastAsia="Times New Roman"/>
          <w:color w:val="000000"/>
          <w:sz w:val="24"/>
        </w:rPr>
        <w:t>The time taken to travel 75km is 1 h 30 mins (see the arrow)</w:t>
      </w:r>
    </w:p>
    <w:p>
      <w:pPr>
        <w:spacing w:line="259" w:lineRule="auto" w:after="100"/>
        <w:jc w:val="both"/>
      </w:pPr>
      <w:r>
        <w:rPr>
          <w:rFonts w:ascii="Times New Roman" w:hAnsi="Times New Roman" w:eastAsia="Times New Roman"/>
          <w:color w:val="000000"/>
          <w:sz w:val="24"/>
        </w:rPr>
        <w:t>The distance travelled in 3 hours is 150km (see the arrow)</w:t>
      </w:r>
    </w:p>
    <w:p>
      <w:pPr>
        <w:spacing w:line="259" w:lineRule="auto" w:after="100"/>
        <w:jc w:val="both"/>
      </w:pPr>
      <w:r>
        <w:rPr>
          <w:rFonts w:ascii="Times New Roman" w:hAnsi="Times New Roman" w:eastAsia="Times New Roman"/>
          <w:color w:val="000000"/>
          <w:sz w:val="24"/>
        </w:rPr>
        <w:t>It took the man 3 hours 30 mins to cover a distance of 175 km.</w:t>
      </w:r>
    </w:p>
    <w:p>
      <w:pPr>
        <w:spacing w:line="259" w:lineRule="auto" w:after="100"/>
        <w:jc w:val="both"/>
      </w:pPr>
      <w:r>
        <w:rPr>
          <w:rFonts w:ascii="Times New Roman" w:hAnsi="Times New Roman" w:eastAsia="Times New Roman"/>
          <w:color w:val="000000"/>
          <w:sz w:val="24"/>
        </w:rPr>
        <w:t>In 3 hrs the man travelled 175km</w:t>
      </w:r>
    </w:p>
    <w:p>
      <w:pPr>
        <w:spacing w:line="259" w:lineRule="auto" w:after="100"/>
        <w:jc w:val="both"/>
      </w:pPr>
      <w:r>
        <w:rPr>
          <w:rFonts w:ascii="Times New Roman" w:hAnsi="Times New Roman" w:eastAsia="Times New Roman"/>
          <w:color w:val="000000"/>
          <w:sz w:val="24"/>
        </w:rPr>
        <w:t>In 1 hr the man travelled</w:t>
      </w:r>
    </w:p>
    <w:p>
      <w:pPr>
        <w:spacing w:line="259" w:lineRule="auto" w:after="100"/>
        <w:jc w:val="left"/>
      </w:pPr>
      <w:r>
        <w:rPr>
          <w:rFonts w:ascii="Times New Roman" w:hAnsi="Times New Roman" w:eastAsia="Times New Roman"/>
          <w:b/>
          <w:color w:val="000000"/>
          <w:sz w:val="24"/>
        </w:rPr>
        <w:t>=3D =3D</w:t>
      </w:r>
    </w:p>
    <w:p>
      <w:pPr>
        <w:spacing w:line="259" w:lineRule="auto" w:after="100"/>
        <w:jc w:val="both"/>
      </w:pPr>
      <w:r>
        <w:rPr>
          <w:rFonts w:ascii="Times New Roman" w:hAnsi="Times New Roman" w:eastAsia="Times New Roman"/>
          <w:color w:val="000000"/>
          <w:sz w:val="24"/>
        </w:rPr>
        <w:t>=3D 50km/hr</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A girl walks along a road at a speed of 100m per minute</w:t>
      </w:r>
    </w:p>
    <w:p>
      <w:pPr>
        <w:spacing w:line="259" w:lineRule="auto" w:after="100"/>
        <w:jc w:val="both"/>
      </w:pPr>
      <w:r>
        <w:rPr>
          <w:rFonts w:ascii="Times New Roman" w:hAnsi="Times New Roman" w:eastAsia="Times New Roman"/>
          <w:color w:val="000000"/>
          <w:sz w:val="24"/>
        </w:rPr>
        <w:t>Copy and complete the table</w:t>
      </w:r>
    </w:p>
    <w:p>
      <w:pPr>
        <w:spacing w:line="259" w:lineRule="auto" w:after="100"/>
        <w:jc w:val="both"/>
      </w:pPr>
      <w:r>
        <w:rPr>
          <w:rFonts w:ascii="Times New Roman" w:hAnsi="Times New Roman" w:eastAsia="Times New Roman"/>
          <w:color w:val="000000"/>
          <w:sz w:val="24"/>
        </w:rPr>
        <w:t>Time(s)</w:t>
      </w:r>
    </w:p>
    <w:p>
      <w:pPr>
        <w:spacing w:line="259" w:lineRule="auto" w:after="100"/>
        <w:jc w:val="both"/>
      </w:pPr>
      <w:r>
        <w:rPr>
          <w:rFonts w:ascii="Times New Roman" w:hAnsi="Times New Roman" w:eastAsia="Times New Roman"/>
          <w:color w:val="000000"/>
          <w:sz w:val="24"/>
        </w:rPr>
        <w:t>0</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Distance(m)</w:t>
      </w:r>
    </w:p>
    <w:p>
      <w:pPr>
        <w:spacing w:line="259" w:lineRule="auto" w:after="100"/>
        <w:jc w:val="both"/>
      </w:pPr>
      <w:r>
        <w:rPr>
          <w:rFonts w:ascii="Times New Roman" w:hAnsi="Times New Roman" w:eastAsia="Times New Roman"/>
          <w:color w:val="000000"/>
          <w:sz w:val="24"/>
        </w:rPr>
        <w:t>100</w:t>
      </w:r>
    </w:p>
    <w:p>
      <w:pPr>
        <w:spacing w:line="259" w:lineRule="auto" w:after="100"/>
        <w:jc w:val="both"/>
      </w:pPr>
      <w:r>
        <w:rPr>
          <w:rFonts w:ascii="Times New Roman" w:hAnsi="Times New Roman" w:eastAsia="Times New Roman"/>
          <w:color w:val="000000"/>
          <w:sz w:val="24"/>
        </w:rPr>
        <w:t>200</w:t>
      </w:r>
    </w:p>
    <w:p>
      <w:pPr>
        <w:spacing w:line="259" w:lineRule="auto" w:after="100"/>
        <w:jc w:val="both"/>
      </w:pPr>
      <w:r>
        <w:rPr>
          <w:rFonts w:ascii="Times New Roman" w:hAnsi="Times New Roman" w:eastAsia="Times New Roman"/>
          <w:color w:val="000000"/>
          <w:sz w:val="24"/>
        </w:rPr>
        <w:t>Using a scale of 2cm to 1min on the horizontal axis and 2cm to 100m on the vertical axis draw the graph of the information</w:t>
      </w:r>
    </w:p>
    <w:p>
      <w:pPr>
        <w:spacing w:line="259" w:lineRule="auto" w:after="100"/>
        <w:jc w:val="both"/>
      </w:pPr>
      <w:r>
        <w:rPr>
          <w:rFonts w:ascii="Times New Roman" w:hAnsi="Times New Roman" w:eastAsia="Times New Roman"/>
          <w:color w:val="000000"/>
          <w:sz w:val="24"/>
        </w:rPr>
        <w:t>Use the graph to find</w:t>
      </w:r>
    </w:p>
    <w:p>
      <w:pPr>
        <w:spacing w:line="259" w:lineRule="auto" w:after="100"/>
        <w:jc w:val="both"/>
      </w:pPr>
      <w:r>
        <w:rPr>
          <w:rFonts w:ascii="Times New Roman" w:hAnsi="Times New Roman" w:eastAsia="Times New Roman"/>
          <w:color w:val="000000"/>
          <w:sz w:val="24"/>
        </w:rPr>
        <w:t>How far the girl has walked after 4.6mins</w:t>
      </w:r>
    </w:p>
    <w:p>
      <w:pPr>
        <w:spacing w:line="259" w:lineRule="auto" w:after="100"/>
        <w:jc w:val="both"/>
      </w:pPr>
      <w:r>
        <w:rPr>
          <w:rFonts w:ascii="Times New Roman" w:hAnsi="Times New Roman" w:eastAsia="Times New Roman"/>
          <w:color w:val="000000"/>
          <w:sz w:val="24"/>
        </w:rPr>
        <w:t>How long it takes her to walk 380m</w:t>
      </w:r>
    </w:p>
    <w:p>
      <w:pPr>
        <w:spacing w:line="259" w:lineRule="auto" w:after="100"/>
        <w:jc w:val="left"/>
      </w:pPr>
      <w:r>
        <w:rPr>
          <w:rFonts w:ascii="Times New Roman" w:hAnsi="Times New Roman" w:eastAsia="Times New Roman"/>
          <w:b/>
          <w:color w:val="000000"/>
          <w:sz w:val="24"/>
        </w:rPr>
        <w:t>GRAPH OF REAL LIFE SITUATION</w:t>
      </w:r>
    </w:p>
    <w:p>
      <w:pPr>
        <w:spacing w:line="259" w:lineRule="auto" w:after="100"/>
        <w:jc w:val="both"/>
      </w:pPr>
      <w:r>
        <w:rPr>
          <w:rFonts w:ascii="Times New Roman" w:hAnsi="Times New Roman" w:eastAsia="Times New Roman"/>
          <w:color w:val="000000"/>
          <w:sz w:val="24"/>
        </w:rPr>
        <w:t>Choosing Scale.</w:t>
      </w:r>
    </w:p>
    <w:p>
      <w:pPr>
        <w:spacing w:line="259" w:lineRule="auto" w:after="100"/>
        <w:jc w:val="both"/>
      </w:pPr>
      <w:r>
        <w:rPr>
          <w:rFonts w:ascii="Times New Roman" w:hAnsi="Times New Roman" w:eastAsia="Times New Roman"/>
          <w:color w:val="000000"/>
          <w:sz w:val="24"/>
        </w:rPr>
        <w:t>In choosing a scale, choose a big scale while drawing graphs. Refer to the given data to find the upper and lower limit of the scale. Always show the origin if possible on 2cm graph paper use scale of 2cm to 1, 2, 5, 10, 20, 50, 100</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The labour charges preparing a television set consists of a standing charge of N 500 on all bills and an hourly rate of N 200 per hour.</w:t>
      </w:r>
    </w:p>
    <w:p>
      <w:pPr>
        <w:spacing w:line="259" w:lineRule="auto" w:after="100"/>
        <w:jc w:val="both"/>
      </w:pPr>
      <w:r>
        <w:rPr>
          <w:rFonts w:ascii="Times New Roman" w:hAnsi="Times New Roman" w:eastAsia="Times New Roman"/>
          <w:color w:val="000000"/>
          <w:sz w:val="24"/>
        </w:rPr>
        <w:t>Make a table showing the total labour charges for jobs which take 1 / 2 h, 1h, 2h, 3h, 4h,</w:t>
      </w:r>
    </w:p>
    <w:p>
      <w:pPr>
        <w:spacing w:line="259" w:lineRule="auto" w:after="100"/>
        <w:jc w:val="both"/>
      </w:pPr>
      <w:r>
        <w:rPr>
          <w:rFonts w:ascii="Times New Roman" w:hAnsi="Times New Roman" w:eastAsia="Times New Roman"/>
          <w:color w:val="000000"/>
          <w:sz w:val="24"/>
        </w:rPr>
        <w:t>Choose a suitable scale and draw a graph of the information</w:t>
      </w:r>
    </w:p>
    <w:p>
      <w:pPr>
        <w:spacing w:line="259" w:lineRule="auto" w:after="100"/>
        <w:jc w:val="both"/>
      </w:pPr>
      <w:r>
        <w:rPr>
          <w:rFonts w:ascii="Times New Roman" w:hAnsi="Times New Roman" w:eastAsia="Times New Roman"/>
          <w:color w:val="000000"/>
          <w:sz w:val="24"/>
        </w:rPr>
        <w:t>Find the total labour charge for a job which takes</w:t>
      </w:r>
    </w:p>
    <w:p>
      <w:pPr>
        <w:spacing w:line="259" w:lineRule="auto" w:after="100"/>
        <w:jc w:val="both"/>
      </w:pPr>
      <w:r>
        <w:rPr>
          <w:rFonts w:ascii="Times New Roman" w:hAnsi="Times New Roman" w:eastAsia="Times New Roman"/>
          <w:color w:val="000000"/>
          <w:sz w:val="24"/>
        </w:rPr>
        <w:t>i. 2 1 / 2 hrs ii. 24min</w:t>
      </w:r>
    </w:p>
    <w:p>
      <w:pPr>
        <w:spacing w:line="259" w:lineRule="auto" w:after="100"/>
        <w:jc w:val="both"/>
      </w:pPr>
      <w:r>
        <w:rPr>
          <w:rFonts w:ascii="Times New Roman" w:hAnsi="Times New Roman" w:eastAsia="Times New Roman"/>
          <w:color w:val="000000"/>
          <w:sz w:val="24"/>
        </w:rPr>
        <w:t>Time(hr)</w:t>
      </w:r>
    </w:p>
    <w:p>
      <w:pPr>
        <w:spacing w:line="259" w:lineRule="auto" w:after="100"/>
        <w:jc w:val="both"/>
      </w:pPr>
      <w:r>
        <w:rPr>
          <w:rFonts w:ascii="Times New Roman" w:hAnsi="Times New Roman" w:eastAsia="Times New Roman"/>
          <w:color w:val="000000"/>
          <w:sz w:val="24"/>
        </w:rPr>
        <w:t>1 / 2</w:t>
      </w:r>
    </w:p>
    <w:p>
      <w:pPr>
        <w:spacing w:line="259" w:lineRule="auto" w:after="100"/>
        <w:jc w:val="both"/>
      </w:pPr>
      <w:r>
        <w:rPr>
          <w:rFonts w:ascii="Times New Roman" w:hAnsi="Times New Roman" w:eastAsia="Times New Roman"/>
          <w:color w:val="000000"/>
          <w:sz w:val="24"/>
        </w:rPr>
        <w:t>Standing</w:t>
      </w:r>
    </w:p>
    <w:p>
      <w:pPr>
        <w:spacing w:line="259" w:lineRule="auto" w:after="100"/>
        <w:jc w:val="both"/>
      </w:pPr>
      <w:r>
        <w:rPr>
          <w:rFonts w:ascii="Times New Roman" w:hAnsi="Times New Roman" w:eastAsia="Times New Roman"/>
          <w:color w:val="000000"/>
          <w:sz w:val="24"/>
        </w:rPr>
        <w:t>600</w:t>
      </w:r>
    </w:p>
    <w:p>
      <w:pPr>
        <w:spacing w:line="259" w:lineRule="auto" w:after="100"/>
        <w:jc w:val="both"/>
      </w:pPr>
      <w:r>
        <w:rPr>
          <w:rFonts w:ascii="Times New Roman" w:hAnsi="Times New Roman" w:eastAsia="Times New Roman"/>
          <w:color w:val="000000"/>
          <w:sz w:val="24"/>
        </w:rPr>
        <w:t>700</w:t>
      </w:r>
    </w:p>
    <w:p>
      <w:pPr>
        <w:spacing w:line="259" w:lineRule="auto" w:after="100"/>
        <w:jc w:val="both"/>
      </w:pPr>
      <w:r>
        <w:rPr>
          <w:rFonts w:ascii="Times New Roman" w:hAnsi="Times New Roman" w:eastAsia="Times New Roman"/>
          <w:color w:val="000000"/>
          <w:sz w:val="24"/>
        </w:rPr>
        <w:t>900</w:t>
      </w:r>
    </w:p>
    <w:p>
      <w:pPr>
        <w:spacing w:line="259" w:lineRule="auto" w:after="100"/>
        <w:jc w:val="both"/>
      </w:pPr>
      <w:r>
        <w:rPr>
          <w:rFonts w:ascii="Times New Roman" w:hAnsi="Times New Roman" w:eastAsia="Times New Roman"/>
          <w:color w:val="000000"/>
          <w:sz w:val="24"/>
        </w:rPr>
        <w:t>1100</w:t>
      </w:r>
    </w:p>
    <w:p>
      <w:pPr>
        <w:spacing w:line="259" w:lineRule="auto" w:after="100"/>
        <w:jc w:val="both"/>
      </w:pPr>
      <w:r>
        <w:rPr>
          <w:rFonts w:ascii="Times New Roman" w:hAnsi="Times New Roman" w:eastAsia="Times New Roman"/>
          <w:color w:val="000000"/>
          <w:sz w:val="24"/>
        </w:rPr>
        <w:t>1300</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Which of the following statements in not true about the equation of the form y =3D mx + c? A. x and y are called the variables. B. only c is the constant term C. the graph of this equation is always a straight line D. the intercept of the graph on the y axis is c.</w:t>
      </w:r>
    </w:p>
    <w:p>
      <w:pPr>
        <w:spacing w:line="259" w:lineRule="auto" w:after="100"/>
        <w:jc w:val="both"/>
      </w:pPr>
      <w:r>
        <w:rPr>
          <w:rFonts w:ascii="Times New Roman" w:hAnsi="Times New Roman" w:eastAsia="Times New Roman"/>
          <w:color w:val="000000"/>
          <w:sz w:val="24"/>
        </w:rPr>
        <w:t>The graph below shows the cost of cloth (in naira) and length of cloth (in metre). Use the graph to answer questions 2 to 5</w:t>
      </w:r>
    </w:p>
    <w:p>
      <w:pPr>
        <w:spacing w:line="259" w:lineRule="auto" w:after="100"/>
        <w:jc w:val="both"/>
      </w:pPr>
      <w:r>
        <w:rPr>
          <w:rFonts w:ascii="Times New Roman" w:hAnsi="Times New Roman" w:eastAsia="Times New Roman"/>
          <w:color w:val="000000"/>
          <w:sz w:val="24"/>
        </w:rPr>
        <w:t>Find the cost of 12 metres of cloth. A. N 2000 B. N 2200 C. N 2400 D. N 2800</w:t>
      </w:r>
    </w:p>
    <w:p>
      <w:pPr>
        <w:spacing w:line="259" w:lineRule="auto" w:after="100"/>
        <w:jc w:val="both"/>
      </w:pPr>
      <w:r>
        <w:rPr>
          <w:rFonts w:ascii="Times New Roman" w:hAnsi="Times New Roman" w:eastAsia="Times New Roman"/>
          <w:color w:val="000000"/>
          <w:sz w:val="24"/>
        </w:rPr>
        <w:t>Find the cost of 38 metres of cloth A. N 7600 B. N 7200 C. N 7400 D. N 7800</w:t>
      </w:r>
    </w:p>
    <w:p>
      <w:pPr>
        <w:spacing w:line="259" w:lineRule="auto" w:after="100"/>
        <w:jc w:val="both"/>
      </w:pPr>
      <w:r>
        <w:rPr>
          <w:rFonts w:ascii="Times New Roman" w:hAnsi="Times New Roman" w:eastAsia="Times New Roman"/>
          <w:color w:val="000000"/>
          <w:sz w:val="24"/>
        </w:rPr>
        <w:t>How many metres of cloth can be bought for N 4400? A. 20m B. 25m C. 24m D. 21m</w:t>
      </w:r>
    </w:p>
    <w:p>
      <w:pPr>
        <w:spacing w:line="259" w:lineRule="auto" w:after="100"/>
        <w:jc w:val="both"/>
      </w:pPr>
      <w:r>
        <w:rPr>
          <w:rFonts w:ascii="Times New Roman" w:hAnsi="Times New Roman" w:eastAsia="Times New Roman"/>
          <w:color w:val="000000"/>
          <w:sz w:val="24"/>
        </w:rPr>
        <w:t>How many metres of cloth can be bought for N 7800? A. 35m B. 37m C. 38m D. 39m</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Essential mathematics bk. 2 exercise 16.6 number 1 page 201</w:t>
      </w:r>
    </w:p>
    <w:p>
      <w:pPr>
        <w:spacing w:line="259" w:lineRule="auto" w:after="100"/>
        <w:jc w:val="both"/>
      </w:pPr>
      <w:r>
        <w:rPr>
          <w:rFonts w:ascii="Times New Roman" w:hAnsi="Times New Roman" w:eastAsia="Times New Roman"/>
          <w:color w:val="000000"/>
          <w:sz w:val="24"/>
        </w:rPr>
        <w:t>The table below shows the speed of a train at various times</w:t>
      </w:r>
    </w:p>
    <w:p>
      <w:pPr>
        <w:spacing w:line="259" w:lineRule="auto" w:after="100"/>
        <w:jc w:val="both"/>
      </w:pPr>
      <w:r>
        <w:rPr>
          <w:rFonts w:ascii="Times New Roman" w:hAnsi="Times New Roman" w:eastAsia="Times New Roman"/>
          <w:color w:val="000000"/>
          <w:sz w:val="24"/>
        </w:rPr>
        <w:t>Time (h)</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14</w:t>
      </w:r>
    </w:p>
    <w:p>
      <w:pPr>
        <w:spacing w:line="259" w:lineRule="auto" w:after="100"/>
        <w:jc w:val="both"/>
      </w:pPr>
      <w:r>
        <w:rPr>
          <w:rFonts w:ascii="Times New Roman" w:hAnsi="Times New Roman" w:eastAsia="Times New Roman"/>
          <w:color w:val="000000"/>
          <w:sz w:val="24"/>
        </w:rPr>
        <w:t>Speed (km/h)</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35</w:t>
      </w:r>
    </w:p>
    <w:p>
      <w:pPr>
        <w:spacing w:line="259" w:lineRule="auto" w:after="100"/>
        <w:jc w:val="both"/>
      </w:pPr>
      <w:r>
        <w:rPr>
          <w:rFonts w:ascii="Times New Roman" w:hAnsi="Times New Roman" w:eastAsia="Times New Roman"/>
          <w:color w:val="000000"/>
          <w:sz w:val="24"/>
        </w:rPr>
        <w:t>40</w:t>
      </w:r>
    </w:p>
    <w:p>
      <w:pPr>
        <w:spacing w:line="259" w:lineRule="auto" w:after="100"/>
        <w:jc w:val="both"/>
      </w:pPr>
      <w:r>
        <w:rPr>
          <w:rFonts w:ascii="Times New Roman" w:hAnsi="Times New Roman" w:eastAsia="Times New Roman"/>
          <w:color w:val="000000"/>
          <w:sz w:val="24"/>
        </w:rPr>
        <w:t>Draw a velocity – time graph for the journey</w:t>
      </w:r>
    </w:p>
    <w:p>
      <w:pPr>
        <w:spacing w:line="259" w:lineRule="auto" w:after="100"/>
        <w:jc w:val="both"/>
      </w:pPr>
      <w:r>
        <w:rPr>
          <w:rFonts w:ascii="Times New Roman" w:hAnsi="Times New Roman" w:eastAsia="Times New Roman"/>
          <w:color w:val="000000"/>
          <w:sz w:val="24"/>
        </w:rPr>
        <w:t>Find the acceleration during each stage of journey</w:t>
      </w:r>
    </w:p>
    <w:p>
      <w:pPr>
        <w:spacing w:line="259" w:lineRule="auto" w:after="100"/>
        <w:jc w:val="both"/>
      </w:pPr>
      <w:r>
        <w:rPr>
          <w:rFonts w:ascii="Times New Roman" w:hAnsi="Times New Roman" w:eastAsia="Times New Roman"/>
          <w:color w:val="000000"/>
          <w:sz w:val="24"/>
        </w:rPr>
        <w:t>c. Find the distance covered by the train in the first 4 hours.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ANGLES IN POLYGON</w:t>
      </w:r>
    </w:p>
    <w:p>
      <w:pPr>
        <w:spacing w:line="259" w:lineRule="auto" w:after="100"/>
        <w:jc w:val="both"/>
      </w:pPr>
      <w:r>
        <w:rPr>
          <w:rFonts w:ascii="Times New Roman" w:hAnsi="Times New Roman" w:eastAsia="Times New Roman"/>
          <w:color w:val="000000"/>
          <w:sz w:val="24"/>
        </w:rPr>
        <w:t>CONTENT: (i) Sum of interior angles of a polygon</w:t>
      </w:r>
    </w:p>
    <w:p>
      <w:pPr>
        <w:spacing w:line="259" w:lineRule="auto" w:after="100"/>
        <w:jc w:val="both"/>
      </w:pPr>
      <w:r>
        <w:rPr>
          <w:rFonts w:ascii="Times New Roman" w:hAnsi="Times New Roman" w:eastAsia="Times New Roman"/>
          <w:color w:val="000000"/>
          <w:sz w:val="24"/>
        </w:rPr>
        <w:t>(ii) Sum of exterior angles of a polygon</w:t>
      </w:r>
    </w:p>
    <w:p>
      <w:pPr>
        <w:spacing w:line="259" w:lineRule="auto" w:after="100"/>
        <w:jc w:val="left"/>
      </w:pPr>
      <w:r>
        <w:rPr>
          <w:rFonts w:ascii="Times New Roman" w:hAnsi="Times New Roman" w:eastAsia="Times New Roman"/>
          <w:b/>
          <w:color w:val="000000"/>
          <w:sz w:val="24"/>
        </w:rPr>
        <w:t>DEFINITION OF A POLYGON</w:t>
      </w:r>
    </w:p>
    <w:p>
      <w:pPr>
        <w:spacing w:line="259" w:lineRule="auto" w:after="100"/>
        <w:jc w:val="both"/>
      </w:pPr>
      <w:r>
        <w:rPr>
          <w:rFonts w:ascii="Times New Roman" w:hAnsi="Times New Roman" w:eastAsia="Times New Roman"/>
          <w:color w:val="000000"/>
          <w:sz w:val="24"/>
        </w:rPr>
        <w:t>A polygon is any close plane figure with straight side. A regular polygon has all sides and angles equal.</w:t>
      </w:r>
    </w:p>
    <w:p>
      <w:pPr>
        <w:spacing w:line="259" w:lineRule="auto" w:after="100"/>
        <w:jc w:val="both"/>
      </w:pPr>
      <w:r>
        <w:rPr>
          <w:rFonts w:ascii="Times New Roman" w:hAnsi="Times New Roman" w:eastAsia="Times New Roman"/>
          <w:color w:val="000000"/>
          <w:sz w:val="24"/>
        </w:rPr>
        <w:t>Polygon are named according to the number of sides they have. Examples are:</w:t>
      </w:r>
    </w:p>
    <w:p>
      <w:pPr>
        <w:spacing w:line="259" w:lineRule="auto" w:after="100"/>
        <w:jc w:val="both"/>
      </w:pPr>
      <w:r>
        <w:rPr>
          <w:rFonts w:ascii="Times New Roman" w:hAnsi="Times New Roman" w:eastAsia="Times New Roman"/>
          <w:color w:val="000000"/>
          <w:sz w:val="24"/>
        </w:rPr>
        <w:t>Triangle a 3- sided polygon</w:t>
      </w:r>
    </w:p>
    <w:p>
      <w:pPr>
        <w:spacing w:line="259" w:lineRule="auto" w:after="100"/>
        <w:jc w:val="both"/>
      </w:pPr>
      <w:r>
        <w:rPr>
          <w:rFonts w:ascii="Times New Roman" w:hAnsi="Times New Roman" w:eastAsia="Times New Roman"/>
          <w:color w:val="000000"/>
          <w:sz w:val="24"/>
        </w:rPr>
        <w:t>Quadrilateral a 4- sided polygon</w:t>
      </w:r>
    </w:p>
    <w:p>
      <w:pPr>
        <w:spacing w:line="259" w:lineRule="auto" w:after="100"/>
        <w:jc w:val="both"/>
      </w:pPr>
      <w:r>
        <w:rPr>
          <w:rFonts w:ascii="Times New Roman" w:hAnsi="Times New Roman" w:eastAsia="Times New Roman"/>
          <w:color w:val="000000"/>
          <w:sz w:val="24"/>
        </w:rPr>
        <w:t>Pentagon a 5- sided polygon</w:t>
      </w:r>
    </w:p>
    <w:p>
      <w:pPr>
        <w:spacing w:line="259" w:lineRule="auto" w:after="100"/>
        <w:jc w:val="both"/>
      </w:pPr>
      <w:r>
        <w:rPr>
          <w:rFonts w:ascii="Times New Roman" w:hAnsi="Times New Roman" w:eastAsia="Times New Roman"/>
          <w:color w:val="000000"/>
          <w:sz w:val="24"/>
        </w:rPr>
        <w:t>Hexagon a 6- sided polygon</w:t>
      </w:r>
    </w:p>
    <w:p>
      <w:pPr>
        <w:spacing w:line="259" w:lineRule="auto" w:after="100"/>
        <w:jc w:val="both"/>
      </w:pPr>
      <w:r>
        <w:rPr>
          <w:rFonts w:ascii="Times New Roman" w:hAnsi="Times New Roman" w:eastAsia="Times New Roman"/>
          <w:color w:val="000000"/>
          <w:sz w:val="24"/>
        </w:rPr>
        <w:t>Heptagon a 7- sided polygon</w:t>
      </w:r>
    </w:p>
    <w:p>
      <w:pPr>
        <w:spacing w:line="259" w:lineRule="auto" w:after="100"/>
        <w:jc w:val="both"/>
      </w:pPr>
      <w:r>
        <w:rPr>
          <w:rFonts w:ascii="Times New Roman" w:hAnsi="Times New Roman" w:eastAsia="Times New Roman"/>
          <w:color w:val="000000"/>
          <w:sz w:val="24"/>
        </w:rPr>
        <w:t>Octagon a 8- sided polygon</w:t>
      </w:r>
    </w:p>
    <w:p>
      <w:pPr>
        <w:spacing w:line="259" w:lineRule="auto" w:after="100"/>
        <w:jc w:val="both"/>
      </w:pPr>
      <w:r>
        <w:rPr>
          <w:rFonts w:ascii="Times New Roman" w:hAnsi="Times New Roman" w:eastAsia="Times New Roman"/>
          <w:color w:val="000000"/>
          <w:sz w:val="24"/>
        </w:rPr>
        <w:t>Nonagon a 9- sided polygon</w:t>
      </w:r>
    </w:p>
    <w:p>
      <w:pPr>
        <w:spacing w:line="259" w:lineRule="auto" w:after="100"/>
        <w:jc w:val="both"/>
      </w:pPr>
      <w:r>
        <w:rPr>
          <w:rFonts w:ascii="Times New Roman" w:hAnsi="Times New Roman" w:eastAsia="Times New Roman"/>
          <w:color w:val="000000"/>
          <w:sz w:val="24"/>
        </w:rPr>
        <w:t>Decagon a 10- sided polygon</w:t>
      </w:r>
    </w:p>
    <w:p>
      <w:pPr>
        <w:spacing w:line="259" w:lineRule="auto" w:after="100"/>
        <w:jc w:val="both"/>
      </w:pPr>
      <w:r>
        <w:rPr>
          <w:rFonts w:ascii="Times New Roman" w:hAnsi="Times New Roman" w:eastAsia="Times New Roman"/>
          <w:color w:val="000000"/>
          <w:sz w:val="24"/>
        </w:rPr>
        <w:t>Triangle Quadrilateral Pentagon Hexagon</w:t>
      </w:r>
    </w:p>
    <w:p>
      <w:pPr>
        <w:spacing w:line="259" w:lineRule="auto" w:after="100"/>
        <w:jc w:val="both"/>
      </w:pPr>
      <w:r>
        <w:rPr>
          <w:rFonts w:ascii="Times New Roman" w:hAnsi="Times New Roman" w:eastAsia="Times New Roman"/>
          <w:color w:val="000000"/>
          <w:sz w:val="24"/>
        </w:rPr>
        <w:t>(3 sided) (4- sided) (5- sided) (6- sided)</w:t>
      </w:r>
    </w:p>
    <w:p>
      <w:pPr>
        <w:spacing w:line="259" w:lineRule="auto" w:after="100"/>
        <w:jc w:val="both"/>
      </w:pPr>
      <w:r>
        <w:rPr>
          <w:rFonts w:ascii="Times New Roman" w:hAnsi="Times New Roman" w:eastAsia="Times New Roman"/>
          <w:color w:val="000000"/>
          <w:sz w:val="24"/>
        </w:rPr>
        <w:t>Sum of Interior Angles of a Polygon</w:t>
      </w:r>
    </w:p>
    <w:p>
      <w:pPr>
        <w:spacing w:line="259" w:lineRule="auto" w:after="100"/>
        <w:jc w:val="both"/>
      </w:pPr>
      <w:r>
        <w:rPr>
          <w:rFonts w:ascii="Times New Roman" w:hAnsi="Times New Roman" w:eastAsia="Times New Roman"/>
          <w:color w:val="000000"/>
          <w:sz w:val="24"/>
        </w:rPr>
        <w:t>The angles inside a polygon are called its interior angles as shown in the figure below: e =3D exterior angle</w:t>
      </w:r>
    </w:p>
    <w:p>
      <w:pPr>
        <w:spacing w:line="259" w:lineRule="auto" w:after="100"/>
        <w:jc w:val="both"/>
      </w:pPr>
      <w:r>
        <w:rPr>
          <w:rFonts w:ascii="Times New Roman" w:hAnsi="Times New Roman" w:eastAsia="Times New Roman"/>
          <w:color w:val="000000"/>
          <w:sz w:val="24"/>
        </w:rPr>
        <w:t>i =3D interior angle</w:t>
      </w:r>
    </w:p>
    <w:p>
      <w:pPr>
        <w:spacing w:line="259" w:lineRule="auto" w:after="100"/>
        <w:jc w:val="both"/>
      </w:pPr>
      <w:r>
        <w:rPr>
          <w:rFonts w:ascii="Times New Roman" w:hAnsi="Times New Roman" w:eastAsia="Times New Roman"/>
          <w:color w:val="000000"/>
          <w:sz w:val="24"/>
        </w:rPr>
        <w:t>The number of triangles depends on the number of sides of the polygon. For a polygon with ‘n’ sides there will be (n-2) triangles. The sum of angles of a triangle is 180 0 .</w:t>
      </w:r>
    </w:p>
    <w:p>
      <w:pPr>
        <w:spacing w:line="259" w:lineRule="auto" w:after="100"/>
        <w:jc w:val="both"/>
      </w:pPr>
      <w:r>
        <w:rPr>
          <w:rFonts w:ascii="Times New Roman" w:hAnsi="Times New Roman" w:eastAsia="Times New Roman"/>
          <w:color w:val="000000"/>
          <w:sz w:val="24"/>
        </w:rPr>
        <w:t>Alternatively, since 180 0 =3D (n-2) x 2 x 90</w:t>
      </w:r>
    </w:p>
    <w:p>
      <w:pPr>
        <w:spacing w:line="259" w:lineRule="auto" w:after="100"/>
        <w:jc w:val="both"/>
      </w:pPr>
      <w:r>
        <w:rPr>
          <w:rFonts w:ascii="Times New Roman" w:hAnsi="Times New Roman" w:eastAsia="Times New Roman"/>
          <w:color w:val="000000"/>
          <w:sz w:val="24"/>
        </w:rPr>
        <w:t>=3D 2(n-2) 90</w:t>
      </w:r>
    </w:p>
    <w:p>
      <w:pPr>
        <w:spacing w:line="259" w:lineRule="auto" w:after="100"/>
        <w:jc w:val="both"/>
      </w:pPr>
      <w:r>
        <w:rPr>
          <w:rFonts w:ascii="Times New Roman" w:hAnsi="Times New Roman" w:eastAsia="Times New Roman"/>
          <w:color w:val="000000"/>
          <w:sz w:val="24"/>
        </w:rPr>
        <w:t>=3D (2n-4) 90</w:t>
      </w:r>
    </w:p>
    <w:p>
      <w:pPr>
        <w:spacing w:line="259" w:lineRule="auto" w:after="100"/>
        <w:jc w:val="both"/>
      </w:pPr>
      <w:r>
        <w:rPr>
          <w:rFonts w:ascii="Times New Roman" w:hAnsi="Times New Roman" w:eastAsia="Times New Roman"/>
          <w:color w:val="000000"/>
          <w:sz w:val="24"/>
        </w:rPr>
        <w:t>Thus, the sum of the angles of an n-sided polygon can be represented as (n-2) 180 0 or (2n-4) 90 0</w:t>
      </w:r>
    </w:p>
    <w:p>
      <w:pPr>
        <w:spacing w:line="259" w:lineRule="auto" w:after="100"/>
        <w:jc w:val="both"/>
      </w:pPr>
      <w:r>
        <w:rPr>
          <w:rFonts w:ascii="Times New Roman" w:hAnsi="Times New Roman" w:eastAsia="Times New Roman"/>
          <w:color w:val="000000"/>
          <w:sz w:val="24"/>
        </w:rPr>
        <w:t>The table below shows the sum of interior angles of a regular polygon of a 3 sided polygon up to a sided polygon.</w:t>
      </w:r>
    </w:p>
    <w:p>
      <w:pPr>
        <w:spacing w:line="259" w:lineRule="auto" w:after="100"/>
        <w:jc w:val="both"/>
      </w:pPr>
      <w:r>
        <w:rPr>
          <w:rFonts w:ascii="Times New Roman" w:hAnsi="Times New Roman" w:eastAsia="Times New Roman"/>
          <w:color w:val="000000"/>
          <w:sz w:val="24"/>
        </w:rPr>
        <w:t>Polygon</w:t>
      </w:r>
    </w:p>
    <w:p>
      <w:pPr>
        <w:spacing w:line="259" w:lineRule="auto" w:after="100"/>
        <w:jc w:val="both"/>
      </w:pPr>
      <w:r>
        <w:rPr>
          <w:rFonts w:ascii="Times New Roman" w:hAnsi="Times New Roman" w:eastAsia="Times New Roman"/>
          <w:color w:val="000000"/>
          <w:sz w:val="24"/>
        </w:rPr>
        <w:t>No. of Sides</w:t>
      </w:r>
    </w:p>
    <w:p>
      <w:pPr>
        <w:spacing w:line="259" w:lineRule="auto" w:after="100"/>
        <w:jc w:val="both"/>
      </w:pPr>
      <w:r>
        <w:rPr>
          <w:rFonts w:ascii="Times New Roman" w:hAnsi="Times New Roman" w:eastAsia="Times New Roman"/>
          <w:color w:val="000000"/>
          <w:sz w:val="24"/>
        </w:rPr>
        <w:t>No. of Triangles (n-2)</w:t>
      </w:r>
    </w:p>
    <w:p>
      <w:pPr>
        <w:spacing w:line="259" w:lineRule="auto" w:after="100"/>
        <w:jc w:val="both"/>
      </w:pPr>
      <w:r>
        <w:rPr>
          <w:rFonts w:ascii="Times New Roman" w:hAnsi="Times New Roman" w:eastAsia="Times New Roman"/>
          <w:color w:val="000000"/>
          <w:sz w:val="24"/>
        </w:rPr>
        <w:t>Sum of interior Angles (n-2) 180 0</w:t>
      </w:r>
    </w:p>
    <w:p>
      <w:pPr>
        <w:spacing w:line="259" w:lineRule="auto" w:after="100"/>
        <w:jc w:val="both"/>
      </w:pPr>
      <w:r>
        <w:rPr>
          <w:rFonts w:ascii="Times New Roman" w:hAnsi="Times New Roman" w:eastAsia="Times New Roman"/>
          <w:color w:val="000000"/>
          <w:sz w:val="24"/>
        </w:rPr>
        <w:t>Triangle</w:t>
      </w:r>
    </w:p>
    <w:p>
      <w:pPr>
        <w:spacing w:line="259" w:lineRule="auto" w:after="100"/>
        <w:jc w:val="left"/>
      </w:pPr>
      <w:r>
        <w:rPr>
          <w:rFonts w:ascii="Times New Roman" w:hAnsi="Times New Roman" w:eastAsia="Times New Roman"/>
          <w:b/>
          <w:color w:val="000000"/>
          <w:sz w:val="24"/>
        </w:rPr>
        <w:t>3 – 2 =3D 1</w:t>
      </w:r>
    </w:p>
    <w:p>
      <w:pPr>
        <w:spacing w:line="259" w:lineRule="auto" w:after="100"/>
        <w:jc w:val="both"/>
      </w:pPr>
      <w:r>
        <w:rPr>
          <w:rFonts w:ascii="Times New Roman" w:hAnsi="Times New Roman" w:eastAsia="Times New Roman"/>
          <w:color w:val="000000"/>
          <w:sz w:val="24"/>
        </w:rPr>
        <w:t>1 x 180 0 =3D 180</w:t>
      </w:r>
    </w:p>
    <w:p>
      <w:pPr>
        <w:spacing w:line="259" w:lineRule="auto" w:after="100"/>
        <w:jc w:val="both"/>
      </w:pPr>
      <w:r>
        <w:rPr>
          <w:rFonts w:ascii="Times New Roman" w:hAnsi="Times New Roman" w:eastAsia="Times New Roman"/>
          <w:color w:val="000000"/>
          <w:sz w:val="24"/>
        </w:rPr>
        <w:t>Quadrilateral</w:t>
      </w:r>
    </w:p>
    <w:p>
      <w:pPr>
        <w:spacing w:line="259" w:lineRule="auto" w:after="100"/>
        <w:jc w:val="left"/>
      </w:pPr>
      <w:r>
        <w:rPr>
          <w:rFonts w:ascii="Times New Roman" w:hAnsi="Times New Roman" w:eastAsia="Times New Roman"/>
          <w:b/>
          <w:color w:val="000000"/>
          <w:sz w:val="24"/>
        </w:rPr>
        <w:t>4 – 2 =3D 2</w:t>
      </w:r>
    </w:p>
    <w:p>
      <w:pPr>
        <w:spacing w:line="259" w:lineRule="auto" w:after="100"/>
        <w:jc w:val="both"/>
      </w:pPr>
      <w:r>
        <w:rPr>
          <w:rFonts w:ascii="Times New Roman" w:hAnsi="Times New Roman" w:eastAsia="Times New Roman"/>
          <w:color w:val="000000"/>
          <w:sz w:val="24"/>
        </w:rPr>
        <w:t>2 x 180 0 =3D 360 0</w:t>
      </w:r>
    </w:p>
    <w:p>
      <w:pPr>
        <w:spacing w:line="259" w:lineRule="auto" w:after="100"/>
        <w:jc w:val="both"/>
      </w:pPr>
      <w:r>
        <w:rPr>
          <w:rFonts w:ascii="Times New Roman" w:hAnsi="Times New Roman" w:eastAsia="Times New Roman"/>
          <w:color w:val="000000"/>
          <w:sz w:val="24"/>
        </w:rPr>
        <w:t>Pentagon</w:t>
      </w:r>
    </w:p>
    <w:p>
      <w:pPr>
        <w:spacing w:line="259" w:lineRule="auto" w:after="100"/>
        <w:jc w:val="left"/>
      </w:pPr>
      <w:r>
        <w:rPr>
          <w:rFonts w:ascii="Times New Roman" w:hAnsi="Times New Roman" w:eastAsia="Times New Roman"/>
          <w:b/>
          <w:color w:val="000000"/>
          <w:sz w:val="24"/>
        </w:rPr>
        <w:t>5 – 2 =3D 3</w:t>
      </w:r>
    </w:p>
    <w:p>
      <w:pPr>
        <w:spacing w:line="259" w:lineRule="auto" w:after="100"/>
        <w:jc w:val="both"/>
      </w:pPr>
      <w:r>
        <w:rPr>
          <w:rFonts w:ascii="Times New Roman" w:hAnsi="Times New Roman" w:eastAsia="Times New Roman"/>
          <w:color w:val="000000"/>
          <w:sz w:val="24"/>
        </w:rPr>
        <w:t>3 x 180 0 =3D 540 0</w:t>
      </w:r>
    </w:p>
    <w:p>
      <w:pPr>
        <w:spacing w:line="259" w:lineRule="auto" w:after="100"/>
        <w:jc w:val="both"/>
      </w:pPr>
      <w:r>
        <w:rPr>
          <w:rFonts w:ascii="Times New Roman" w:hAnsi="Times New Roman" w:eastAsia="Times New Roman"/>
          <w:color w:val="000000"/>
          <w:sz w:val="24"/>
        </w:rPr>
        <w:t>Hexagon</w:t>
      </w:r>
    </w:p>
    <w:p>
      <w:pPr>
        <w:spacing w:line="259" w:lineRule="auto" w:after="100"/>
        <w:jc w:val="left"/>
      </w:pPr>
      <w:r>
        <w:rPr>
          <w:rFonts w:ascii="Times New Roman" w:hAnsi="Times New Roman" w:eastAsia="Times New Roman"/>
          <w:b/>
          <w:color w:val="000000"/>
          <w:sz w:val="24"/>
        </w:rPr>
        <w:t>6 – 2 =3D 4</w:t>
      </w:r>
    </w:p>
    <w:p>
      <w:pPr>
        <w:spacing w:line="259" w:lineRule="auto" w:after="100"/>
        <w:jc w:val="both"/>
      </w:pPr>
      <w:r>
        <w:rPr>
          <w:rFonts w:ascii="Times New Roman" w:hAnsi="Times New Roman" w:eastAsia="Times New Roman"/>
          <w:color w:val="000000"/>
          <w:sz w:val="24"/>
        </w:rPr>
        <w:t>4 x 180 0 =3D 720 0</w:t>
      </w:r>
    </w:p>
    <w:p>
      <w:pPr>
        <w:spacing w:line="259" w:lineRule="auto" w:after="100"/>
        <w:jc w:val="both"/>
      </w:pPr>
      <w:r>
        <w:rPr>
          <w:rFonts w:ascii="Times New Roman" w:hAnsi="Times New Roman" w:eastAsia="Times New Roman"/>
          <w:color w:val="000000"/>
          <w:sz w:val="24"/>
        </w:rPr>
        <w:t>Heptagon</w:t>
      </w:r>
    </w:p>
    <w:p>
      <w:pPr>
        <w:spacing w:line="259" w:lineRule="auto" w:after="100"/>
        <w:jc w:val="both"/>
      </w:pPr>
      <w:r>
        <w:rPr>
          <w:rFonts w:ascii="Times New Roman" w:hAnsi="Times New Roman" w:eastAsia="Times New Roman"/>
          <w:color w:val="000000"/>
          <w:sz w:val="24"/>
        </w:rPr>
        <w:t>7</w:t>
      </w:r>
    </w:p>
    <w:p>
      <w:pPr>
        <w:spacing w:line="259" w:lineRule="auto" w:after="100"/>
        <w:jc w:val="left"/>
      </w:pPr>
      <w:r>
        <w:rPr>
          <w:rFonts w:ascii="Times New Roman" w:hAnsi="Times New Roman" w:eastAsia="Times New Roman"/>
          <w:b/>
          <w:color w:val="000000"/>
          <w:sz w:val="24"/>
        </w:rPr>
        <w:t>7 – 2 =3D 5</w:t>
      </w:r>
    </w:p>
    <w:p>
      <w:pPr>
        <w:spacing w:line="259" w:lineRule="auto" w:after="100"/>
        <w:jc w:val="both"/>
      </w:pPr>
      <w:r>
        <w:rPr>
          <w:rFonts w:ascii="Times New Roman" w:hAnsi="Times New Roman" w:eastAsia="Times New Roman"/>
          <w:color w:val="000000"/>
          <w:sz w:val="24"/>
        </w:rPr>
        <w:t>5 x 180 0 =3D 900 0</w:t>
      </w:r>
    </w:p>
    <w:p>
      <w:pPr>
        <w:spacing w:line="259" w:lineRule="auto" w:after="100"/>
        <w:jc w:val="both"/>
      </w:pPr>
      <w:r>
        <w:rPr>
          <w:rFonts w:ascii="Times New Roman" w:hAnsi="Times New Roman" w:eastAsia="Times New Roman"/>
          <w:color w:val="000000"/>
          <w:sz w:val="24"/>
        </w:rPr>
        <w:t>Octagon</w:t>
      </w:r>
    </w:p>
    <w:p>
      <w:pPr>
        <w:spacing w:line="259" w:lineRule="auto" w:after="100"/>
        <w:jc w:val="left"/>
      </w:pPr>
      <w:r>
        <w:rPr>
          <w:rFonts w:ascii="Times New Roman" w:hAnsi="Times New Roman" w:eastAsia="Times New Roman"/>
          <w:b/>
          <w:color w:val="000000"/>
          <w:sz w:val="24"/>
        </w:rPr>
        <w:t>8 – 2 =3D 6</w:t>
      </w:r>
    </w:p>
    <w:p>
      <w:pPr>
        <w:spacing w:line="259" w:lineRule="auto" w:after="100"/>
        <w:jc w:val="both"/>
      </w:pPr>
      <w:r>
        <w:rPr>
          <w:rFonts w:ascii="Times New Roman" w:hAnsi="Times New Roman" w:eastAsia="Times New Roman"/>
          <w:color w:val="000000"/>
          <w:sz w:val="24"/>
        </w:rPr>
        <w:t>6 x 180 0 =3D 1080 0</w:t>
      </w:r>
    </w:p>
    <w:p>
      <w:pPr>
        <w:spacing w:line="259" w:lineRule="auto" w:after="100"/>
        <w:jc w:val="both"/>
      </w:pPr>
      <w:r>
        <w:rPr>
          <w:rFonts w:ascii="Times New Roman" w:hAnsi="Times New Roman" w:eastAsia="Times New Roman"/>
          <w:color w:val="000000"/>
          <w:sz w:val="24"/>
        </w:rPr>
        <w:t>Nonagon</w:t>
      </w:r>
    </w:p>
    <w:p>
      <w:pPr>
        <w:spacing w:line="259" w:lineRule="auto" w:after="100"/>
        <w:jc w:val="both"/>
      </w:pPr>
      <w:r>
        <w:rPr>
          <w:rFonts w:ascii="Times New Roman" w:hAnsi="Times New Roman" w:eastAsia="Times New Roman"/>
          <w:color w:val="000000"/>
          <w:sz w:val="24"/>
        </w:rPr>
        <w:t>9</w:t>
      </w:r>
    </w:p>
    <w:p>
      <w:pPr>
        <w:spacing w:line="259" w:lineRule="auto" w:after="100"/>
        <w:jc w:val="left"/>
      </w:pPr>
      <w:r>
        <w:rPr>
          <w:rFonts w:ascii="Times New Roman" w:hAnsi="Times New Roman" w:eastAsia="Times New Roman"/>
          <w:b/>
          <w:color w:val="000000"/>
          <w:sz w:val="24"/>
        </w:rPr>
        <w:t>9 – 2 =3D 7</w:t>
      </w:r>
    </w:p>
    <w:p>
      <w:pPr>
        <w:spacing w:line="259" w:lineRule="auto" w:after="100"/>
        <w:jc w:val="both"/>
      </w:pPr>
      <w:r>
        <w:rPr>
          <w:rFonts w:ascii="Times New Roman" w:hAnsi="Times New Roman" w:eastAsia="Times New Roman"/>
          <w:color w:val="000000"/>
          <w:sz w:val="24"/>
        </w:rPr>
        <w:t>7 x 180 0 =3D 1260 0</w:t>
      </w:r>
    </w:p>
    <w:p>
      <w:pPr>
        <w:spacing w:line="259" w:lineRule="auto" w:after="100"/>
        <w:jc w:val="both"/>
      </w:pPr>
      <w:r>
        <w:rPr>
          <w:rFonts w:ascii="Times New Roman" w:hAnsi="Times New Roman" w:eastAsia="Times New Roman"/>
          <w:color w:val="000000"/>
          <w:sz w:val="24"/>
        </w:rPr>
        <w:t>Decagon</w:t>
      </w:r>
    </w:p>
    <w:p>
      <w:pPr>
        <w:spacing w:line="259" w:lineRule="auto" w:after="100"/>
        <w:jc w:val="left"/>
      </w:pPr>
      <w:r>
        <w:rPr>
          <w:rFonts w:ascii="Times New Roman" w:hAnsi="Times New Roman" w:eastAsia="Times New Roman"/>
          <w:b/>
          <w:color w:val="000000"/>
          <w:sz w:val="24"/>
        </w:rPr>
        <w:t>10 – 2 =3D 8</w:t>
      </w:r>
    </w:p>
    <w:p>
      <w:pPr>
        <w:spacing w:line="259" w:lineRule="auto" w:after="100"/>
        <w:jc w:val="both"/>
      </w:pPr>
      <w:r>
        <w:rPr>
          <w:rFonts w:ascii="Times New Roman" w:hAnsi="Times New Roman" w:eastAsia="Times New Roman"/>
          <w:color w:val="000000"/>
          <w:sz w:val="24"/>
        </w:rPr>
        <w:t>8 x 180 0 =3D 1440 0</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Calculate the size of exterior angle of a regular nonagon (9 sides)</w:t>
      </w:r>
    </w:p>
    <w:p>
      <w:pPr>
        <w:spacing w:line="259" w:lineRule="auto" w:after="100"/>
        <w:jc w:val="both"/>
      </w:pPr>
      <w:r>
        <w:rPr>
          <w:rFonts w:ascii="Times New Roman" w:hAnsi="Times New Roman" w:eastAsia="Times New Roman"/>
          <w:color w:val="000000"/>
          <w:sz w:val="24"/>
        </w:rPr>
        <w:t>Calculate the size of exterior angle of a regular hexagon (6 sides)</w:t>
      </w:r>
    </w:p>
    <w:p>
      <w:pPr>
        <w:spacing w:line="259" w:lineRule="auto" w:after="100"/>
        <w:jc w:val="both"/>
      </w:pPr>
      <w:r>
        <w:rPr>
          <w:rFonts w:ascii="Times New Roman" w:hAnsi="Times New Roman" w:eastAsia="Times New Roman"/>
          <w:color w:val="000000"/>
          <w:sz w:val="24"/>
        </w:rPr>
        <w:t>Answer to the evaluation questions</w:t>
      </w:r>
    </w:p>
    <w:p>
      <w:pPr>
        <w:spacing w:line="259" w:lineRule="auto" w:after="100"/>
        <w:jc w:val="both"/>
      </w:pPr>
      <w:r>
        <w:rPr>
          <w:rFonts w:ascii="Times New Roman" w:hAnsi="Times New Roman" w:eastAsia="Times New Roman"/>
          <w:color w:val="000000"/>
          <w:sz w:val="24"/>
        </w:rPr>
        <w:t>Sum of exterior of a polygon =3D 360 0 . Number of sides of a nonagon =3D 9</w:t>
      </w:r>
    </w:p>
    <w:p>
      <w:pPr>
        <w:spacing w:line="259" w:lineRule="auto" w:after="100"/>
        <w:jc w:val="both"/>
      </w:pPr>
      <w:r>
        <w:rPr>
          <w:rFonts w:ascii="Times New Roman" w:hAnsi="Times New Roman" w:eastAsia="Times New Roman"/>
          <w:color w:val="000000"/>
          <w:sz w:val="24"/>
        </w:rPr>
        <w:t>Size of each exterior angle =3D sum of exterior angles/number of sides.</w:t>
      </w:r>
    </w:p>
    <w:p>
      <w:pPr>
        <w:spacing w:line="259" w:lineRule="auto" w:after="100"/>
        <w:jc w:val="left"/>
      </w:pPr>
      <w:r>
        <w:rPr>
          <w:rFonts w:ascii="Times New Roman" w:hAnsi="Times New Roman" w:eastAsia="Times New Roman"/>
          <w:b/>
          <w:color w:val="000000"/>
          <w:sz w:val="24"/>
        </w:rPr>
        <w:t>=3D</w:t>
      </w:r>
    </w:p>
    <w:p>
      <w:pPr>
        <w:spacing w:line="259" w:lineRule="auto" w:after="100"/>
        <w:jc w:val="both"/>
      </w:pPr>
      <w:r>
        <w:rPr>
          <w:rFonts w:ascii="Times New Roman" w:hAnsi="Times New Roman" w:eastAsia="Times New Roman"/>
          <w:color w:val="000000"/>
          <w:sz w:val="24"/>
        </w:rPr>
        <w:t>=3D 40 o</w:t>
      </w:r>
    </w:p>
    <w:p>
      <w:pPr>
        <w:spacing w:line="259" w:lineRule="auto" w:after="100"/>
        <w:jc w:val="both"/>
      </w:pPr>
      <w:r>
        <w:rPr>
          <w:rFonts w:ascii="Times New Roman" w:hAnsi="Times New Roman" w:eastAsia="Times New Roman"/>
          <w:color w:val="000000"/>
          <w:sz w:val="24"/>
        </w:rPr>
        <w:t>Sum of exterior angles =3D 360 o</w:t>
      </w:r>
    </w:p>
    <w:p>
      <w:pPr>
        <w:spacing w:line="259" w:lineRule="auto" w:after="100"/>
        <w:jc w:val="both"/>
      </w:pPr>
      <w:r>
        <w:rPr>
          <w:rFonts w:ascii="Times New Roman" w:hAnsi="Times New Roman" w:eastAsia="Times New Roman"/>
          <w:color w:val="000000"/>
          <w:sz w:val="24"/>
        </w:rPr>
        <w:t>Hexagon has 6 sides</w:t>
      </w:r>
    </w:p>
    <w:p>
      <w:pPr>
        <w:spacing w:line="259" w:lineRule="auto" w:after="100"/>
        <w:jc w:val="both"/>
      </w:pPr>
      <w:r>
        <w:rPr>
          <w:rFonts w:ascii="Times New Roman" w:hAnsi="Times New Roman" w:eastAsia="Times New Roman"/>
          <w:color w:val="000000"/>
          <w:sz w:val="24"/>
        </w:rPr>
        <w:t>=3D60 o</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The interior angles of a triangle add up to …………………………</w:t>
      </w:r>
    </w:p>
    <w:p>
      <w:pPr>
        <w:spacing w:line="259" w:lineRule="auto" w:after="100"/>
        <w:jc w:val="both"/>
      </w:pPr>
      <w:r>
        <w:rPr>
          <w:rFonts w:ascii="Times New Roman" w:hAnsi="Times New Roman" w:eastAsia="Times New Roman"/>
          <w:color w:val="000000"/>
          <w:sz w:val="24"/>
        </w:rPr>
        <w:t>The interior angles of a quadrilateral add up to ………………………</w:t>
      </w:r>
    </w:p>
    <w:p>
      <w:pPr>
        <w:spacing w:line="259" w:lineRule="auto" w:after="100"/>
        <w:jc w:val="both"/>
      </w:pPr>
      <w:r>
        <w:rPr>
          <w:rFonts w:ascii="Times New Roman" w:hAnsi="Times New Roman" w:eastAsia="Times New Roman"/>
          <w:color w:val="000000"/>
          <w:sz w:val="24"/>
        </w:rPr>
        <w:t>The sum of the interior angles of a regular polygon is 1080 o . How many sides has the polygon?</w:t>
      </w:r>
    </w:p>
    <w:p>
      <w:pPr>
        <w:spacing w:line="259" w:lineRule="auto" w:after="100"/>
        <w:jc w:val="left"/>
      </w:pPr>
      <w:r>
        <w:rPr>
          <w:rFonts w:ascii="Times New Roman" w:hAnsi="Times New Roman" w:eastAsia="Times New Roman"/>
          <w:b/>
          <w:color w:val="000000"/>
          <w:sz w:val="24"/>
        </w:rPr>
        <w:t>REVISION QUESTION</w:t>
      </w:r>
    </w:p>
    <w:p>
      <w:pPr>
        <w:spacing w:line="259" w:lineRule="auto" w:after="100"/>
        <w:jc w:val="both"/>
      </w:pPr>
      <w:r>
        <w:rPr>
          <w:rFonts w:ascii="Times New Roman" w:hAnsi="Times New Roman" w:eastAsia="Times New Roman"/>
          <w:color w:val="000000"/>
          <w:sz w:val="24"/>
        </w:rPr>
        <w:t>1. Calculate the number of sides of each of a regular polygon whose interior angle is 162 o</w:t>
      </w:r>
    </w:p>
    <w:p>
      <w:pPr>
        <w:spacing w:line="259" w:lineRule="auto" w:after="100"/>
        <w:jc w:val="both"/>
      </w:pPr>
      <w:r>
        <w:rPr>
          <w:rFonts w:ascii="Times New Roman" w:hAnsi="Times New Roman" w:eastAsia="Times New Roman"/>
          <w:color w:val="000000"/>
          <w:sz w:val="24"/>
        </w:rPr>
        <w:t>2. The sum of the 3 angles of a hexagon is 345 o . If the other angles are equal. Find the sizes of each of the angle.</w:t>
      </w:r>
    </w:p>
    <w:p>
      <w:pPr>
        <w:spacing w:line="259" w:lineRule="auto" w:after="100"/>
        <w:jc w:val="both"/>
      </w:pPr>
      <w:r>
        <w:rPr>
          <w:rFonts w:ascii="Times New Roman" w:hAnsi="Times New Roman" w:eastAsia="Times New Roman"/>
          <w:color w:val="000000"/>
          <w:sz w:val="24"/>
        </w:rPr>
        <w:t>The sum of interior for angle of a regular pentagon is A. 240 o B. 720 o C. 540 o D. 640 o</w:t>
      </w:r>
    </w:p>
    <w:p>
      <w:pPr>
        <w:spacing w:line="259" w:lineRule="auto" w:after="100"/>
        <w:jc w:val="both"/>
      </w:pPr>
      <w:r>
        <w:rPr>
          <w:rFonts w:ascii="Times New Roman" w:hAnsi="Times New Roman" w:eastAsia="Times New Roman"/>
          <w:color w:val="000000"/>
          <w:sz w:val="24"/>
        </w:rPr>
        <w:t>Calculate the size of each of exterior angle of a regular hexagon. A. 60 o B. 30 o C. 45 o D. 125 o</w:t>
      </w:r>
    </w:p>
    <w:p>
      <w:pPr>
        <w:spacing w:line="259" w:lineRule="auto" w:after="100"/>
        <w:jc w:val="both"/>
      </w:pPr>
      <w:r>
        <w:rPr>
          <w:rFonts w:ascii="Times New Roman" w:hAnsi="Times New Roman" w:eastAsia="Times New Roman"/>
          <w:color w:val="000000"/>
          <w:sz w:val="24"/>
        </w:rPr>
        <w:t>The size of each angle of a regular octagon will be ____ A. 95 o B. 75 o C. 105 o D. 135 o</w:t>
      </w:r>
    </w:p>
    <w:p>
      <w:pPr>
        <w:spacing w:line="259" w:lineRule="auto" w:after="100"/>
        <w:jc w:val="both"/>
      </w:pPr>
      <w:r>
        <w:rPr>
          <w:rFonts w:ascii="Times New Roman" w:hAnsi="Times New Roman" w:eastAsia="Times New Roman"/>
          <w:color w:val="000000"/>
          <w:sz w:val="24"/>
        </w:rPr>
        <w:t>How many sides has a polygon if the sum of interior angles of that polygon gives 3240 o ? A. 18 o B. 15 o C. 17 o D. 20 o</w:t>
      </w:r>
    </w:p>
    <w:p>
      <w:pPr>
        <w:spacing w:line="259" w:lineRule="auto" w:after="100"/>
        <w:jc w:val="both"/>
      </w:pPr>
      <w:r>
        <w:rPr>
          <w:rFonts w:ascii="Times New Roman" w:hAnsi="Times New Roman" w:eastAsia="Times New Roman"/>
          <w:color w:val="000000"/>
          <w:sz w:val="24"/>
        </w:rPr>
        <w:t>Calculate the size of each exterior angles of a pentagon A. 30 o B, 72 o C. 60 o D. 90 o</w:t>
      </w:r>
    </w:p>
    <w:p>
      <w:pPr>
        <w:spacing w:line="259" w:lineRule="auto" w:after="100"/>
        <w:jc w:val="both"/>
      </w:pPr>
      <w:r>
        <w:rPr>
          <w:rFonts w:ascii="Times New Roman" w:hAnsi="Times New Roman" w:eastAsia="Times New Roman"/>
          <w:color w:val="000000"/>
          <w:sz w:val="24"/>
        </w:rPr>
        <w:t>Calculate A. The total internal angels of an octagon B. The size of each angle of a regular octagon</w:t>
      </w:r>
    </w:p>
    <w:p>
      <w:pPr>
        <w:spacing w:line="259" w:lineRule="auto" w:after="100"/>
        <w:jc w:val="both"/>
      </w:pPr>
      <w:r>
        <w:rPr>
          <w:rFonts w:ascii="Times New Roman" w:hAnsi="Times New Roman" w:eastAsia="Times New Roman"/>
          <w:color w:val="000000"/>
          <w:sz w:val="24"/>
        </w:rPr>
        <w:t>Calculate the</w:t>
      </w:r>
    </w:p>
    <w:p>
      <w:pPr>
        <w:spacing w:line="259" w:lineRule="auto" w:after="100"/>
        <w:jc w:val="both"/>
      </w:pPr>
      <w:r>
        <w:rPr>
          <w:rFonts w:ascii="Times New Roman" w:hAnsi="Times New Roman" w:eastAsia="Times New Roman"/>
          <w:color w:val="000000"/>
          <w:sz w:val="24"/>
        </w:rPr>
        <w:t>Exterior angle</w:t>
      </w:r>
    </w:p>
    <w:p>
      <w:pPr>
        <w:spacing w:line="259" w:lineRule="auto" w:after="100"/>
        <w:jc w:val="both"/>
      </w:pPr>
      <w:r>
        <w:rPr>
          <w:rFonts w:ascii="Times New Roman" w:hAnsi="Times New Roman" w:eastAsia="Times New Roman"/>
          <w:color w:val="000000"/>
          <w:sz w:val="24"/>
        </w:rPr>
        <w:t>The number of sides of a regular polygon with an interior angle of 72 o</w:t>
      </w:r>
    </w:p>
    <w:p>
      <w:pPr>
        <w:spacing w:line="259" w:lineRule="auto" w:after="100"/>
        <w:jc w:val="left"/>
      </w:pPr>
      <w:r>
        <w:rPr>
          <w:rFonts w:ascii="Times New Roman" w:hAnsi="Times New Roman" w:eastAsia="Times New Roman"/>
          <w:b/>
          <w:color w:val="000000"/>
          <w:sz w:val="24"/>
        </w:rPr>
        <w:t>TOPIC: GRAPHS OF LINEAR EQUATIONS</w:t>
      </w:r>
    </w:p>
    <w:p>
      <w:pPr>
        <w:spacing w:line="259" w:lineRule="auto" w:after="100"/>
        <w:jc w:val="both"/>
      </w:pPr>
      <w:r>
        <w:rPr>
          <w:rFonts w:ascii="Times New Roman" w:hAnsi="Times New Roman" w:eastAsia="Times New Roman"/>
          <w:color w:val="000000"/>
          <w:sz w:val="24"/>
        </w:rPr>
        <w:t>CONTENT: (i) Equations and table of values</w:t>
      </w:r>
    </w:p>
    <w:p>
      <w:pPr>
        <w:spacing w:line="259" w:lineRule="auto" w:after="100"/>
        <w:jc w:val="both"/>
      </w:pPr>
      <w:r>
        <w:rPr>
          <w:rFonts w:ascii="Times New Roman" w:hAnsi="Times New Roman" w:eastAsia="Times New Roman"/>
          <w:color w:val="000000"/>
          <w:sz w:val="24"/>
        </w:rPr>
        <w:t>(ii) Plotting points from the table of values</w:t>
      </w:r>
    </w:p>
    <w:p>
      <w:pPr>
        <w:spacing w:line="259" w:lineRule="auto" w:after="100"/>
        <w:jc w:val="both"/>
      </w:pPr>
      <w:r>
        <w:rPr>
          <w:rFonts w:ascii="Times New Roman" w:hAnsi="Times New Roman" w:eastAsia="Times New Roman"/>
          <w:color w:val="000000"/>
          <w:sz w:val="24"/>
        </w:rPr>
        <w:t>(iii) General form of linear equations</w:t>
      </w:r>
    </w:p>
    <w:p>
      <w:pPr>
        <w:spacing w:line="259" w:lineRule="auto" w:after="100"/>
        <w:jc w:val="both"/>
      </w:pPr>
      <w:r>
        <w:rPr>
          <w:rFonts w:ascii="Times New Roman" w:hAnsi="Times New Roman" w:eastAsia="Times New Roman"/>
          <w:color w:val="000000"/>
          <w:sz w:val="24"/>
        </w:rPr>
        <w:t>Equations and Table of Values</w:t>
      </w:r>
    </w:p>
    <w:p>
      <w:pPr>
        <w:spacing w:line="259" w:lineRule="auto" w:after="100"/>
        <w:jc w:val="both"/>
      </w:pPr>
      <w:r>
        <w:rPr>
          <w:rFonts w:ascii="Times New Roman" w:hAnsi="Times New Roman" w:eastAsia="Times New Roman"/>
          <w:color w:val="000000"/>
          <w:sz w:val="24"/>
        </w:rPr>
        <w:t>y =3D 2x – 5 is an equation of x and y. the equation connects the two variables x and y so that for any value of, there is a corresponding value of y. For example if x =3D 3, then y =3D 1 and if x =3D -2, y =3D -9. Table below is a table of values that shows corresponding values of the variables x and y for the equation y =3D 2x – 5. We say that y is the dependent variable since the value of y depends on the value of x. c is the independent variable.</w:t>
      </w:r>
    </w:p>
    <w:p>
      <w:pPr>
        <w:spacing w:line="259" w:lineRule="auto" w:after="100"/>
        <w:jc w:val="both"/>
      </w:pPr>
      <w:r>
        <w:rPr>
          <w:rFonts w:ascii="Times New Roman" w:hAnsi="Times New Roman" w:eastAsia="Times New Roman"/>
          <w:color w:val="000000"/>
          <w:sz w:val="24"/>
        </w:rPr>
        <w:t>x</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2x</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y =3D 2x – 5</w:t>
      </w:r>
    </w:p>
    <w:p>
      <w:pPr>
        <w:spacing w:line="259" w:lineRule="auto" w:after="100"/>
        <w:jc w:val="left"/>
      </w:pPr>
      <w:r>
        <w:rPr>
          <w:rFonts w:ascii="Times New Roman" w:hAnsi="Times New Roman" w:eastAsia="Times New Roman"/>
          <w:b/>
          <w:color w:val="000000"/>
          <w:sz w:val="24"/>
        </w:rPr>
        <w:t>Evaluation: Copy and complete the table above.</w:t>
      </w:r>
    </w:p>
    <w:p>
      <w:pPr>
        <w:spacing w:line="259" w:lineRule="auto" w:after="100"/>
        <w:jc w:val="both"/>
      </w:pPr>
      <w:r>
        <w:rPr>
          <w:rFonts w:ascii="Times New Roman" w:hAnsi="Times New Roman" w:eastAsia="Times New Roman"/>
          <w:color w:val="000000"/>
          <w:sz w:val="24"/>
        </w:rPr>
        <w:t>Plotting Points From the Table of Values:</w:t>
      </w:r>
    </w:p>
    <w:p>
      <w:pPr>
        <w:spacing w:line="259" w:lineRule="auto" w:after="100"/>
        <w:jc w:val="both"/>
      </w:pPr>
      <w:r>
        <w:rPr>
          <w:rFonts w:ascii="Times New Roman" w:hAnsi="Times New Roman" w:eastAsia="Times New Roman"/>
          <w:color w:val="000000"/>
          <w:sz w:val="24"/>
        </w:rPr>
        <w:t>Table above contains the following set of ordered pairs of corresponding values of x and y. (-2, -9), (-1, -7), … These ordered pairs are equivalent to a set of coordinates of points that can be plotted on the Cartesian plane. y =3D 2x – 5 is a linear equation in x and the variables in a linear equation are always separate and have a power of 1 (i.e. there are no terms such as xy, x2, y3 etc.). The graph of a linear equation is always a straight line. In general, a straight line has an equation in the form y =3D mx + c, where x and y are variables and m and c are constants.</w:t>
      </w:r>
    </w:p>
    <w:p>
      <w:pPr>
        <w:spacing w:line="259" w:lineRule="auto" w:after="100"/>
        <w:jc w:val="both"/>
      </w:pPr>
      <w:r>
        <w:rPr>
          <w:rFonts w:ascii="Times New Roman" w:hAnsi="Times New Roman" w:eastAsia="Times New Roman"/>
          <w:color w:val="000000"/>
          <w:sz w:val="24"/>
        </w:rPr>
        <w:t>Evaluation: Draw the graph of y =3D 4x – 7 for values of x from -3 to +3. From your graph find:</w:t>
      </w:r>
    </w:p>
    <w:p>
      <w:pPr>
        <w:spacing w:line="259" w:lineRule="auto" w:after="100"/>
        <w:jc w:val="both"/>
      </w:pPr>
      <w:r>
        <w:rPr>
          <w:rFonts w:ascii="Times New Roman" w:hAnsi="Times New Roman" w:eastAsia="Times New Roman"/>
          <w:color w:val="000000"/>
          <w:sz w:val="24"/>
        </w:rPr>
        <w:t>The value of y when x =3D 2.5</w:t>
      </w:r>
    </w:p>
    <w:p>
      <w:pPr>
        <w:spacing w:line="259" w:lineRule="auto" w:after="100"/>
        <w:jc w:val="both"/>
      </w:pPr>
      <w:r>
        <w:rPr>
          <w:rFonts w:ascii="Times New Roman" w:hAnsi="Times New Roman" w:eastAsia="Times New Roman"/>
          <w:color w:val="000000"/>
          <w:sz w:val="24"/>
        </w:rPr>
        <w:t>The value of x when y =3D -1.3</w:t>
      </w:r>
    </w:p>
    <w:p>
      <w:pPr>
        <w:spacing w:line="259" w:lineRule="auto" w:after="100"/>
        <w:jc w:val="both"/>
      </w:pPr>
      <w:r>
        <w:rPr>
          <w:rFonts w:ascii="Times New Roman" w:hAnsi="Times New Roman" w:eastAsia="Times New Roman"/>
          <w:color w:val="000000"/>
          <w:sz w:val="24"/>
        </w:rPr>
        <w:t>The coordinates of the points where the line cuts the axes.</w:t>
      </w:r>
    </w:p>
    <w:p>
      <w:pPr>
        <w:spacing w:line="259" w:lineRule="auto" w:after="100"/>
        <w:jc w:val="both"/>
      </w:pPr>
      <w:r>
        <w:rPr>
          <w:rFonts w:ascii="Times New Roman" w:hAnsi="Times New Roman" w:eastAsia="Times New Roman"/>
          <w:color w:val="000000"/>
          <w:sz w:val="24"/>
        </w:rPr>
        <w:t>General Form of Linear Equations:</w:t>
      </w:r>
    </w:p>
    <w:p>
      <w:pPr>
        <w:spacing w:line="259" w:lineRule="auto" w:after="100"/>
        <w:jc w:val="both"/>
      </w:pPr>
      <w:r>
        <w:rPr>
          <w:rFonts w:ascii="Times New Roman" w:hAnsi="Times New Roman" w:eastAsia="Times New Roman"/>
          <w:color w:val="000000"/>
          <w:sz w:val="24"/>
        </w:rPr>
        <w:t>The general form for the equation of a straight line is y =3D mx + c. Where m and c are constants.mis the coefficient of x and it is often called the gradient of the line. c is called the intercept on the y-axis. When a linear equation is given in this form, the values of m and c can easily be obtained. As shown below.</w:t>
      </w:r>
    </w:p>
    <w:p>
      <w:pPr>
        <w:spacing w:line="259" w:lineRule="auto" w:after="100"/>
        <w:jc w:val="both"/>
      </w:pPr>
      <w:r>
        <w:rPr>
          <w:rFonts w:ascii="Times New Roman" w:hAnsi="Times New Roman" w:eastAsia="Times New Roman"/>
          <w:color w:val="000000"/>
          <w:sz w:val="24"/>
        </w:rPr>
        <w:t>If y =3D -5x – 4, then m =3D -5 and c =3D -4</w:t>
      </w:r>
    </w:p>
    <w:p>
      <w:pPr>
        <w:spacing w:line="259" w:lineRule="auto" w:after="100"/>
        <w:jc w:val="both"/>
      </w:pPr>
      <w:r>
        <w:rPr>
          <w:rFonts w:ascii="Times New Roman" w:hAnsi="Times New Roman" w:eastAsia="Times New Roman"/>
          <w:color w:val="000000"/>
          <w:sz w:val="24"/>
        </w:rPr>
        <w:t>ax + by + c =3D 0 is another form of equation of a line. Notice that the terms are in alphabetical order. Where a, b and c are constants.</w:t>
      </w:r>
    </w:p>
    <w:p>
      <w:pPr>
        <w:spacing w:line="259" w:lineRule="auto" w:after="100"/>
        <w:jc w:val="both"/>
      </w:pPr>
      <w:r>
        <w:rPr>
          <w:rFonts w:ascii="Times New Roman" w:hAnsi="Times New Roman" w:eastAsia="Times New Roman"/>
          <w:color w:val="000000"/>
          <w:sz w:val="24"/>
        </w:rPr>
        <w:t>For example: 3x – 2y – 10 =3D 0 is in the form ax + by + c =3D 0, where a =3D 3, b =3D -2, and c =3D -10</w:t>
      </w:r>
    </w:p>
    <w:p>
      <w:pPr>
        <w:spacing w:line="259" w:lineRule="auto" w:after="100"/>
        <w:jc w:val="both"/>
      </w:pPr>
      <w:r>
        <w:rPr>
          <w:rFonts w:ascii="Times New Roman" w:hAnsi="Times New Roman" w:eastAsia="Times New Roman"/>
          <w:color w:val="000000"/>
          <w:sz w:val="24"/>
        </w:rPr>
        <w:t>To obtain m and c in the above equation, there is need to convert it to the form y =3D mx + c</w:t>
      </w:r>
    </w:p>
    <w:p>
      <w:pPr>
        <w:spacing w:line="259" w:lineRule="auto" w:after="100"/>
        <w:jc w:val="both"/>
      </w:pPr>
      <w:r>
        <w:rPr>
          <w:rFonts w:ascii="Times New Roman" w:hAnsi="Times New Roman" w:eastAsia="Times New Roman"/>
          <w:i/>
          <w:color w:val="000000"/>
          <w:sz w:val="24"/>
        </w:rPr>
        <w:t>Example: Find the values of m and c in the equation 2x – y + 7 =3D 0</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Given: 2x – y + 7 =3D 0, add y to both sides</w:t>
      </w:r>
    </w:p>
    <w:p>
      <w:pPr>
        <w:spacing w:line="259" w:lineRule="auto" w:after="100"/>
        <w:jc w:val="both"/>
      </w:pPr>
      <w:r>
        <w:rPr>
          <w:rFonts w:ascii="Times New Roman" w:hAnsi="Times New Roman" w:eastAsia="Times New Roman"/>
          <w:color w:val="000000"/>
          <w:sz w:val="24"/>
        </w:rPr>
        <w:t>2x + 7 =3D y</w:t>
      </w:r>
    </w:p>
    <w:p>
      <w:pPr>
        <w:spacing w:line="259" w:lineRule="auto" w:after="100"/>
        <w:jc w:val="both"/>
      </w:pPr>
      <w:r>
        <w:rPr>
          <w:rFonts w:ascii="Times New Roman" w:hAnsi="Times New Roman" w:eastAsia="Times New Roman"/>
          <w:color w:val="000000"/>
          <w:sz w:val="24"/>
        </w:rPr>
        <w:t>i.e. y =3D 2x + 7 (in the form y =3D mx + c)</w:t>
      </w:r>
    </w:p>
    <w:p>
      <w:pPr>
        <w:spacing w:line="259" w:lineRule="auto" w:after="100"/>
        <w:jc w:val="both"/>
      </w:pPr>
      <w:r>
        <w:rPr>
          <w:rFonts w:ascii="Times New Roman" w:hAnsi="Times New Roman" w:eastAsia="Times New Roman"/>
          <w:color w:val="000000"/>
          <w:sz w:val="24"/>
        </w:rPr>
        <w:t>Thus, m =3D 2 and c =3D 7</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The equations of six straight lines are:</w:t>
      </w:r>
    </w:p>
    <w:p>
      <w:pPr>
        <w:spacing w:line="259" w:lineRule="auto" w:after="100"/>
        <w:jc w:val="both"/>
      </w:pPr>
      <w:r>
        <w:rPr>
          <w:rFonts w:ascii="Times New Roman" w:hAnsi="Times New Roman" w:eastAsia="Times New Roman"/>
          <w:color w:val="000000"/>
          <w:sz w:val="24"/>
        </w:rPr>
        <w:t>y =3D x + 3; y =3D 2x – 3; y =3D x – 3; y =3D 2x + 8; y =3D 2x – 7; y =3D x – 5</w:t>
      </w:r>
    </w:p>
    <w:p>
      <w:pPr>
        <w:spacing w:line="259" w:lineRule="auto" w:after="100"/>
        <w:jc w:val="both"/>
      </w:pPr>
      <w:r>
        <w:rPr>
          <w:rFonts w:ascii="Times New Roman" w:hAnsi="Times New Roman" w:eastAsia="Times New Roman"/>
          <w:color w:val="000000"/>
          <w:sz w:val="24"/>
        </w:rPr>
        <w:t>Which of these lines are parallel?</w:t>
      </w:r>
    </w:p>
    <w:p>
      <w:pPr>
        <w:spacing w:line="259" w:lineRule="auto" w:after="100"/>
        <w:jc w:val="both"/>
      </w:pPr>
      <w:r>
        <w:rPr>
          <w:rFonts w:ascii="Times New Roman" w:hAnsi="Times New Roman" w:eastAsia="Times New Roman"/>
          <w:color w:val="000000"/>
          <w:sz w:val="24"/>
        </w:rPr>
        <w:t>Write down the values of m and c, where m is the gradient and c is the intercept on the y-axis.</w:t>
      </w:r>
    </w:p>
    <w:p>
      <w:pPr>
        <w:spacing w:line="259" w:lineRule="auto" w:after="100"/>
        <w:jc w:val="both"/>
      </w:pPr>
      <w:r>
        <w:rPr>
          <w:rFonts w:ascii="Times New Roman" w:hAnsi="Times New Roman" w:eastAsia="Times New Roman"/>
          <w:color w:val="000000"/>
          <w:sz w:val="24"/>
        </w:rPr>
        <w:t>Draw the graph of y =3D 3x – 4 for values of x from -2 to 2</w:t>
      </w:r>
    </w:p>
    <w:p>
      <w:pPr>
        <w:spacing w:line="259" w:lineRule="auto" w:after="100"/>
        <w:jc w:val="both"/>
      </w:pPr>
      <w:r>
        <w:rPr>
          <w:rFonts w:ascii="Times New Roman" w:hAnsi="Times New Roman" w:eastAsia="Times New Roman"/>
          <w:color w:val="000000"/>
          <w:sz w:val="24"/>
        </w:rPr>
        <w:t>Write down the coordinates of the points where the graph cuts the y-axis</w:t>
      </w:r>
    </w:p>
    <w:p>
      <w:pPr>
        <w:spacing w:line="259" w:lineRule="auto" w:after="100"/>
        <w:jc w:val="both"/>
      </w:pPr>
      <w:r>
        <w:rPr>
          <w:rFonts w:ascii="Times New Roman" w:hAnsi="Times New Roman" w:eastAsia="Times New Roman"/>
          <w:color w:val="000000"/>
          <w:sz w:val="24"/>
        </w:rPr>
        <w:t>Draw the graph of y =3D -5 – 3x for -4 x 3</w:t>
      </w:r>
    </w:p>
    <w:p>
      <w:pPr>
        <w:spacing w:line="259" w:lineRule="auto" w:after="100"/>
        <w:jc w:val="both"/>
      </w:pPr>
      <w:r>
        <w:rPr>
          <w:rFonts w:ascii="Times New Roman" w:hAnsi="Times New Roman" w:eastAsia="Times New Roman"/>
          <w:color w:val="000000"/>
          <w:sz w:val="24"/>
        </w:rPr>
        <w:t>Find the coordinates of the points where the line cuts the axes.</w:t>
      </w:r>
    </w:p>
    <w:p>
      <w:pPr>
        <w:spacing w:line="259" w:lineRule="auto" w:after="100"/>
        <w:jc w:val="left"/>
      </w:pPr>
      <w:r>
        <w:rPr>
          <w:rFonts w:ascii="Times New Roman" w:hAnsi="Times New Roman" w:eastAsia="Times New Roman"/>
          <w:b/>
          <w:color w:val="000000"/>
          <w:sz w:val="24"/>
        </w:rPr>
        <w:t>WEEKEND ASSIGNMENTS</w:t>
      </w:r>
    </w:p>
    <w:p>
      <w:pPr>
        <w:spacing w:line="259" w:lineRule="auto" w:after="100"/>
        <w:jc w:val="both"/>
      </w:pPr>
      <w:r>
        <w:rPr>
          <w:rFonts w:ascii="Times New Roman" w:hAnsi="Times New Roman" w:eastAsia="Times New Roman"/>
          <w:color w:val="000000"/>
          <w:sz w:val="24"/>
        </w:rPr>
        <w:t>Given that y =3D 3x – 5, find m A. -5 B. -3 C. 3 D. 5</w:t>
      </w:r>
    </w:p>
    <w:p>
      <w:pPr>
        <w:spacing w:line="259" w:lineRule="auto" w:after="100"/>
        <w:jc w:val="both"/>
      </w:pPr>
      <w:r>
        <w:rPr>
          <w:rFonts w:ascii="Times New Roman" w:hAnsi="Times New Roman" w:eastAsia="Times New Roman"/>
          <w:color w:val="000000"/>
          <w:sz w:val="24"/>
        </w:rPr>
        <w:t>If y =3D -2x + 7, find c A. -2 B. 7 C. 2 D. -7</w:t>
      </w:r>
    </w:p>
    <w:p>
      <w:pPr>
        <w:spacing w:line="259" w:lineRule="auto" w:after="100"/>
        <w:jc w:val="both"/>
      </w:pPr>
      <w:r>
        <w:rPr>
          <w:rFonts w:ascii="Times New Roman" w:hAnsi="Times New Roman" w:eastAsia="Times New Roman"/>
          <w:color w:val="000000"/>
          <w:sz w:val="24"/>
        </w:rPr>
        <w:t>Given an equation of a straight line: 2y + 6x – 10 =3D 0, find the gradient A. 6 B. 3 C. -6 D. -3</w:t>
      </w:r>
    </w:p>
    <w:p>
      <w:pPr>
        <w:spacing w:line="259" w:lineRule="auto" w:after="100"/>
        <w:jc w:val="both"/>
      </w:pPr>
      <w:r>
        <w:rPr>
          <w:rFonts w:ascii="Times New Roman" w:hAnsi="Times New Roman" w:eastAsia="Times New Roman"/>
          <w:color w:val="000000"/>
          <w:sz w:val="24"/>
        </w:rPr>
        <w:t>In question (3) above, find the intercept on the y-axis A. 2 B. 6 C. -10 D. 5</w:t>
      </w:r>
    </w:p>
    <w:p>
      <w:pPr>
        <w:spacing w:line="259" w:lineRule="auto" w:after="100"/>
        <w:jc w:val="both"/>
      </w:pPr>
      <w:r>
        <w:rPr>
          <w:rFonts w:ascii="Times New Roman" w:hAnsi="Times New Roman" w:eastAsia="Times New Roman"/>
          <w:color w:val="000000"/>
          <w:sz w:val="24"/>
        </w:rPr>
        <w:t>Given the equations (i) y =3D 2x – 3, (ii) y =3D x + 3 and (iii) y =3D 2x + 8. Which of these are parallel? A. i and iii B. i and iii C. ii and iii D. i, ii and iii</w:t>
      </w:r>
    </w:p>
    <w:p>
      <w:pPr>
        <w:spacing w:line="259" w:lineRule="auto" w:after="100"/>
        <w:jc w:val="both"/>
      </w:pPr>
      <w:r>
        <w:rPr>
          <w:rFonts w:ascii="Times New Roman" w:hAnsi="Times New Roman" w:eastAsia="Times New Roman"/>
          <w:color w:val="000000"/>
          <w:sz w:val="24"/>
        </w:rPr>
        <w:t>Draw the graphs of the functions y + 3x – 4 and x – y =3D 5 on the same axes. Write down the coordinates of the point where both lines intersect.</w:t>
      </w:r>
    </w:p>
    <w:p>
      <w:pPr>
        <w:spacing w:line="259" w:lineRule="auto" w:after="100"/>
        <w:jc w:val="both"/>
      </w:pPr>
      <w:r>
        <w:rPr>
          <w:rFonts w:ascii="Times New Roman" w:hAnsi="Times New Roman" w:eastAsia="Times New Roman"/>
          <w:color w:val="000000"/>
          <w:sz w:val="24"/>
        </w:rPr>
        <w:t>Find the x and y intercepts of the following lines a. 3x – 9 =3D 2y b. 2y – x + 3 =3D 0</w:t>
      </w:r>
    </w:p>
    <w:p>
      <w:pPr>
        <w:spacing w:line="259" w:lineRule="auto" w:after="100"/>
        <w:jc w:val="left"/>
      </w:pPr>
      <w:r>
        <w:rPr>
          <w:rFonts w:ascii="Times New Roman" w:hAnsi="Times New Roman" w:eastAsia="Times New Roman"/>
          <w:b/>
          <w:color w:val="000000"/>
          <w:sz w:val="24"/>
        </w:rPr>
        <w:t>WEEK 3 DATE………………</w:t>
      </w:r>
    </w:p>
    <w:p>
      <w:pPr>
        <w:spacing w:line="259" w:lineRule="auto" w:after="100"/>
        <w:jc w:val="left"/>
      </w:pPr>
      <w:r>
        <w:rPr>
          <w:rFonts w:ascii="Times New Roman" w:hAnsi="Times New Roman" w:eastAsia="Times New Roman"/>
          <w:b/>
          <w:color w:val="000000"/>
          <w:sz w:val="24"/>
        </w:rPr>
        <w:t>TOPIC: ANGLES OF ELEVATION AND DEPRESSION</w:t>
      </w:r>
    </w:p>
    <w:p>
      <w:pPr>
        <w:spacing w:line="259" w:lineRule="auto" w:after="100"/>
        <w:jc w:val="both"/>
      </w:pPr>
      <w:r>
        <w:rPr>
          <w:rFonts w:ascii="Times New Roman" w:hAnsi="Times New Roman" w:eastAsia="Times New Roman"/>
          <w:color w:val="000000"/>
          <w:sz w:val="24"/>
        </w:rPr>
        <w:t>CONTENT: (i) Horizontal and vertical lines</w:t>
      </w:r>
    </w:p>
    <w:p>
      <w:pPr>
        <w:spacing w:line="259" w:lineRule="auto" w:after="100"/>
        <w:jc w:val="both"/>
      </w:pPr>
      <w:r>
        <w:rPr>
          <w:rFonts w:ascii="Times New Roman" w:hAnsi="Times New Roman" w:eastAsia="Times New Roman"/>
          <w:color w:val="000000"/>
          <w:sz w:val="24"/>
        </w:rPr>
        <w:t>(ii) Angles of elevation</w:t>
      </w:r>
    </w:p>
    <w:p>
      <w:pPr>
        <w:spacing w:line="259" w:lineRule="auto" w:after="100"/>
        <w:jc w:val="both"/>
      </w:pPr>
      <w:r>
        <w:rPr>
          <w:rFonts w:ascii="Times New Roman" w:hAnsi="Times New Roman" w:eastAsia="Times New Roman"/>
          <w:color w:val="000000"/>
          <w:sz w:val="24"/>
        </w:rPr>
        <w:t>(iii) Measuring angles of elevation and depression</w:t>
      </w:r>
    </w:p>
    <w:p>
      <w:pPr>
        <w:spacing w:line="259" w:lineRule="auto" w:after="100"/>
        <w:jc w:val="both"/>
      </w:pPr>
      <w:r>
        <w:rPr>
          <w:rFonts w:ascii="Times New Roman" w:hAnsi="Times New Roman" w:eastAsia="Times New Roman"/>
          <w:color w:val="000000"/>
          <w:sz w:val="24"/>
        </w:rPr>
        <w:t>Horizontal and Vertical Lines</w:t>
      </w:r>
    </w:p>
    <w:p>
      <w:pPr>
        <w:spacing w:line="259" w:lineRule="auto" w:after="100"/>
        <w:jc w:val="both"/>
      </w:pPr>
      <w:r>
        <w:rPr>
          <w:rFonts w:ascii="Times New Roman" w:hAnsi="Times New Roman" w:eastAsia="Times New Roman"/>
          <w:color w:val="000000"/>
          <w:sz w:val="24"/>
        </w:rPr>
        <w:t>Horizontal lines are lines that are parallel to the earth. For example, the surface of a liquid in a container, floor of a classroom, etc. Seethe diagram below:</w:t>
      </w:r>
    </w:p>
    <w:p>
      <w:pPr>
        <w:spacing w:line="259" w:lineRule="auto" w:after="100"/>
        <w:jc w:val="both"/>
      </w:pPr>
      <w:r>
        <w:rPr>
          <w:rFonts w:ascii="Times New Roman" w:hAnsi="Times New Roman" w:eastAsia="Times New Roman"/>
          <w:color w:val="000000"/>
          <w:sz w:val="24"/>
        </w:rPr>
        <w:t>Horizontal line</w:t>
      </w:r>
    </w:p>
    <w:p>
      <w:pPr>
        <w:spacing w:line="259" w:lineRule="auto" w:after="100"/>
        <w:jc w:val="both"/>
      </w:pPr>
      <w:r>
        <w:rPr>
          <w:rFonts w:ascii="Times New Roman" w:hAnsi="Times New Roman" w:eastAsia="Times New Roman"/>
          <w:color w:val="000000"/>
          <w:sz w:val="24"/>
        </w:rPr>
        <w:t>Vertical lines are lines that are perpendicular to the horizontal surface, e.g. Wall of a classroom, a swing pendulum, etc.</w:t>
      </w:r>
    </w:p>
    <w:p>
      <w:pPr>
        <w:spacing w:line="259" w:lineRule="auto" w:after="100"/>
        <w:jc w:val="both"/>
      </w:pPr>
      <w:r>
        <w:rPr>
          <w:rFonts w:ascii="Times New Roman" w:hAnsi="Times New Roman" w:eastAsia="Times New Roman"/>
          <w:color w:val="000000"/>
          <w:sz w:val="24"/>
        </w:rPr>
        <w:t>Say whether the following are horizontal or vertical or neither.</w:t>
      </w:r>
    </w:p>
    <w:p>
      <w:pPr>
        <w:spacing w:line="259" w:lineRule="auto" w:after="100"/>
        <w:jc w:val="both"/>
      </w:pPr>
      <w:r>
        <w:rPr>
          <w:rFonts w:ascii="Times New Roman" w:hAnsi="Times New Roman" w:eastAsia="Times New Roman"/>
          <w:color w:val="000000"/>
          <w:sz w:val="24"/>
        </w:rPr>
        <w:t>a) A table top b) A door c) A table leg d) Top edge of a well</w:t>
      </w:r>
    </w:p>
    <w:p>
      <w:pPr>
        <w:spacing w:line="259" w:lineRule="auto" w:after="100"/>
        <w:jc w:val="both"/>
      </w:pPr>
      <w:r>
        <w:rPr>
          <w:rFonts w:ascii="Times New Roman" w:hAnsi="Times New Roman" w:eastAsia="Times New Roman"/>
          <w:color w:val="000000"/>
          <w:sz w:val="24"/>
        </w:rPr>
        <w:t>Angles of Elevation</w:t>
      </w:r>
    </w:p>
    <w:p>
      <w:pPr>
        <w:spacing w:line="259" w:lineRule="auto" w:after="100"/>
        <w:jc w:val="both"/>
      </w:pPr>
      <w:r>
        <w:rPr>
          <w:rFonts w:ascii="Times New Roman" w:hAnsi="Times New Roman" w:eastAsia="Times New Roman"/>
          <w:color w:val="000000"/>
          <w:sz w:val="24"/>
        </w:rPr>
        <w:t>The angle of elevation of an object from a given point is the angle formed when an observer looks up to see an object his head. See the diagram below.</w:t>
      </w:r>
    </w:p>
    <w:p>
      <w:pPr>
        <w:spacing w:line="259" w:lineRule="auto" w:after="100"/>
        <w:jc w:val="both"/>
      </w:pPr>
      <w:r>
        <w:rPr>
          <w:rFonts w:ascii="Times New Roman" w:hAnsi="Times New Roman" w:eastAsia="Times New Roman"/>
          <w:color w:val="000000"/>
          <w:sz w:val="24"/>
        </w:rPr>
        <w:t>angle of</w:t>
      </w:r>
    </w:p>
    <w:p>
      <w:pPr>
        <w:spacing w:line="259" w:lineRule="auto" w:after="100"/>
        <w:jc w:val="both"/>
      </w:pPr>
      <w:r>
        <w:rPr>
          <w:rFonts w:ascii="Times New Roman" w:hAnsi="Times New Roman" w:eastAsia="Times New Roman"/>
          <w:color w:val="000000"/>
          <w:sz w:val="24"/>
        </w:rPr>
        <w:t>elevation Horizontal plane</w:t>
      </w:r>
    </w:p>
    <w:p>
      <w:pPr>
        <w:spacing w:line="259" w:lineRule="auto" w:after="100"/>
        <w:jc w:val="both"/>
      </w:pPr>
      <w:r>
        <w:rPr>
          <w:rFonts w:ascii="Times New Roman" w:hAnsi="Times New Roman" w:eastAsia="Times New Roman"/>
          <w:color w:val="000000"/>
          <w:sz w:val="24"/>
        </w:rPr>
        <w:t>V =3D view point, T =3D top where the object is, F =3D foot of the vertical plane, e =3D angle of elevation</w:t>
      </w:r>
    </w:p>
    <w:p>
      <w:pPr>
        <w:spacing w:line="259" w:lineRule="auto" w:after="100"/>
        <w:jc w:val="both"/>
      </w:pPr>
      <w:r>
        <w:rPr>
          <w:rFonts w:ascii="Times New Roman" w:hAnsi="Times New Roman" w:eastAsia="Times New Roman"/>
          <w:color w:val="000000"/>
          <w:sz w:val="24"/>
        </w:rPr>
        <w:t>Angle of Depression</w:t>
      </w:r>
    </w:p>
    <w:p>
      <w:pPr>
        <w:spacing w:line="259" w:lineRule="auto" w:after="100"/>
        <w:jc w:val="both"/>
      </w:pPr>
      <w:r>
        <w:rPr>
          <w:rFonts w:ascii="Times New Roman" w:hAnsi="Times New Roman" w:eastAsia="Times New Roman"/>
          <w:color w:val="000000"/>
          <w:sz w:val="24"/>
        </w:rPr>
        <w:t>The angle of depression of an object from a given point T is the angle formed when an observer looks down to see an object below his head.</w:t>
      </w:r>
    </w:p>
    <w:p>
      <w:pPr>
        <w:spacing w:line="259" w:lineRule="auto" w:after="100"/>
        <w:jc w:val="both"/>
      </w:pPr>
      <w:r>
        <w:rPr>
          <w:rFonts w:ascii="Times New Roman" w:hAnsi="Times New Roman" w:eastAsia="Times New Roman"/>
          <w:color w:val="000000"/>
          <w:sz w:val="24"/>
        </w:rPr>
        <w:t>Horizontal</w:t>
      </w:r>
    </w:p>
    <w:p>
      <w:pPr>
        <w:spacing w:line="259" w:lineRule="auto" w:after="100"/>
        <w:jc w:val="both"/>
      </w:pPr>
      <w:r>
        <w:rPr>
          <w:rFonts w:ascii="Times New Roman" w:hAnsi="Times New Roman" w:eastAsia="Times New Roman"/>
          <w:color w:val="000000"/>
          <w:sz w:val="24"/>
        </w:rPr>
        <w:t>Thus the angle of elevation is equal in size to the angle of depression. (Alternate angles are equal i.e. d =3D e)</w:t>
      </w:r>
    </w:p>
    <w:p>
      <w:pPr>
        <w:spacing w:line="259" w:lineRule="auto" w:after="100"/>
        <w:jc w:val="both"/>
      </w:pPr>
      <w:r>
        <w:rPr>
          <w:rFonts w:ascii="Times New Roman" w:hAnsi="Times New Roman" w:eastAsia="Times New Roman"/>
          <w:color w:val="000000"/>
          <w:sz w:val="24"/>
        </w:rPr>
        <w:t>NGM BK 2 Chapter 20, pgs 166 – 167</w:t>
      </w:r>
    </w:p>
    <w:p>
      <w:pPr>
        <w:spacing w:line="259" w:lineRule="auto" w:after="100"/>
        <w:jc w:val="both"/>
      </w:pPr>
      <w:r>
        <w:rPr>
          <w:rFonts w:ascii="Times New Roman" w:hAnsi="Times New Roman" w:eastAsia="Times New Roman"/>
          <w:color w:val="000000"/>
          <w:sz w:val="24"/>
        </w:rPr>
        <w:t>Measuring Angles of Elevation and Depression</w:t>
      </w:r>
    </w:p>
    <w:p>
      <w:pPr>
        <w:spacing w:line="259" w:lineRule="auto" w:after="100"/>
        <w:jc w:val="both"/>
      </w:pPr>
      <w:r>
        <w:rPr>
          <w:rFonts w:ascii="Times New Roman" w:hAnsi="Times New Roman" w:eastAsia="Times New Roman"/>
          <w:color w:val="000000"/>
          <w:sz w:val="24"/>
        </w:rPr>
        <w:t>When constructing angles of elevation and depression, the use of scale drawing is necessary in order to have effective construction of angle. Consider the diagram below; find the height of the flagpole to the nearest metre using suitable scale.</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By construction, choose a scale of 1cm represent 2m.</w:t>
      </w:r>
    </w:p>
    <w:p>
      <w:pPr>
        <w:spacing w:line="259" w:lineRule="auto" w:after="100"/>
        <w:jc w:val="both"/>
      </w:pPr>
      <w:r>
        <w:rPr>
          <w:rFonts w:ascii="Times New Roman" w:hAnsi="Times New Roman" w:eastAsia="Times New Roman"/>
          <w:color w:val="000000"/>
          <w:sz w:val="24"/>
        </w:rPr>
        <w:t>The height of the flagpole PT =3D 3cm, converted to m, will give 2 x 3 =3D 6</w:t>
      </w:r>
    </w:p>
    <w:p>
      <w:pPr>
        <w:spacing w:line="259" w:lineRule="auto" w:after="100"/>
        <w:jc w:val="both"/>
      </w:pPr>
      <w:r>
        <w:rPr>
          <w:rFonts w:ascii="Times New Roman" w:hAnsi="Times New Roman" w:eastAsia="Times New Roman"/>
          <w:color w:val="000000"/>
          <w:sz w:val="24"/>
        </w:rPr>
        <w:t>Example 2: The angle of elevation of the top of a tower 42m away from a point on the level ground is 36 o , find the height of the tower.</w:t>
      </w:r>
    </w:p>
    <w:p>
      <w:pPr>
        <w:spacing w:line="259" w:lineRule="auto" w:after="100"/>
        <w:jc w:val="both"/>
      </w:pPr>
      <w:r>
        <w:rPr>
          <w:rFonts w:ascii="Times New Roman" w:hAnsi="Times New Roman" w:eastAsia="Times New Roman"/>
          <w:color w:val="000000"/>
          <w:sz w:val="24"/>
        </w:rPr>
        <w:t>By construction, using a suitable scale of 1cm represented by 6cm, then PR =3D =3D 7cm</w:t>
      </w:r>
    </w:p>
    <w:p>
      <w:pPr>
        <w:spacing w:line="259" w:lineRule="auto" w:after="100"/>
        <w:jc w:val="both"/>
      </w:pPr>
      <w:r>
        <w:rPr>
          <w:rFonts w:ascii="Times New Roman" w:hAnsi="Times New Roman" w:eastAsia="Times New Roman"/>
          <w:color w:val="000000"/>
          <w:sz w:val="24"/>
        </w:rPr>
        <w:t>The length TR =3D 5.0cm converting back to metre, we have;</w:t>
      </w:r>
    </w:p>
    <w:p>
      <w:pPr>
        <w:spacing w:line="259" w:lineRule="auto" w:after="100"/>
        <w:jc w:val="both"/>
      </w:pPr>
      <w:r>
        <w:rPr>
          <w:rFonts w:ascii="Times New Roman" w:hAnsi="Times New Roman" w:eastAsia="Times New Roman"/>
          <w:color w:val="000000"/>
          <w:sz w:val="24"/>
        </w:rPr>
        <w:t>Length TR =3D 5 x 6 =3D 30m</w:t>
      </w:r>
    </w:p>
    <w:p>
      <w:pPr>
        <w:spacing w:line="259" w:lineRule="auto" w:after="100"/>
        <w:jc w:val="both"/>
      </w:pPr>
      <w:r>
        <w:rPr>
          <w:rFonts w:ascii="Times New Roman" w:hAnsi="Times New Roman" w:eastAsia="Times New Roman"/>
          <w:color w:val="000000"/>
          <w:sz w:val="24"/>
        </w:rPr>
        <w:t>Example 3: From the top of a building 20m high, the angle of depression of a car is 45 o , find the distance of the car from the foot of the building.</w:t>
      </w:r>
    </w:p>
    <w:p>
      <w:pPr>
        <w:spacing w:line="259" w:lineRule="auto" w:after="100"/>
        <w:jc w:val="both"/>
      </w:pPr>
      <w:r>
        <w:rPr>
          <w:rFonts w:ascii="Times New Roman" w:hAnsi="Times New Roman" w:eastAsia="Times New Roman"/>
          <w:color w:val="000000"/>
          <w:sz w:val="24"/>
        </w:rPr>
        <w:t>Rough sketch:</w:t>
      </w:r>
    </w:p>
    <w:p>
      <w:pPr>
        <w:spacing w:line="259" w:lineRule="auto" w:after="100"/>
        <w:jc w:val="both"/>
      </w:pPr>
      <w:r>
        <w:rPr>
          <w:rFonts w:ascii="Times New Roman" w:hAnsi="Times New Roman" w:eastAsia="Times New Roman"/>
          <w:color w:val="000000"/>
          <w:sz w:val="24"/>
        </w:rPr>
        <w:t>T =3D top of the building, C =3D car, F =3D foot of the building</w:t>
      </w:r>
    </w:p>
    <w:p>
      <w:pPr>
        <w:spacing w:line="259" w:lineRule="auto" w:after="100"/>
        <w:jc w:val="both"/>
      </w:pPr>
      <w:r>
        <w:rPr>
          <w:rFonts w:ascii="Times New Roman" w:hAnsi="Times New Roman" w:eastAsia="Times New Roman"/>
          <w:color w:val="000000"/>
          <w:sz w:val="24"/>
        </w:rPr>
        <w:t>CF is the distance of the car from the foot of the building</w:t>
      </w:r>
    </w:p>
    <w:p>
      <w:pPr>
        <w:spacing w:line="259" w:lineRule="auto" w:after="100"/>
        <w:jc w:val="both"/>
      </w:pPr>
      <w:r>
        <w:rPr>
          <w:rFonts w:ascii="Times New Roman" w:hAnsi="Times New Roman" w:eastAsia="Times New Roman"/>
          <w:color w:val="000000"/>
          <w:sz w:val="24"/>
        </w:rPr>
        <w:t>Since angle of depression equal angle of elevation;</w:t>
      </w:r>
    </w:p>
    <w:p>
      <w:pPr>
        <w:spacing w:line="259" w:lineRule="auto" w:after="100"/>
        <w:jc w:val="both"/>
      </w:pPr>
      <w:r>
        <w:rPr>
          <w:rFonts w:ascii="Times New Roman" w:hAnsi="Times New Roman" w:eastAsia="Times New Roman"/>
          <w:color w:val="000000"/>
          <w:sz w:val="24"/>
        </w:rPr>
        <w:t>By construction, using a suitable scale of 1cm represents 5m</w:t>
      </w:r>
    </w:p>
    <w:p>
      <w:pPr>
        <w:spacing w:line="259" w:lineRule="auto" w:after="100"/>
        <w:jc w:val="both"/>
      </w:pPr>
      <w:r>
        <w:rPr>
          <w:rFonts w:ascii="Times New Roman" w:hAnsi="Times New Roman" w:eastAsia="Times New Roman"/>
          <w:color w:val="000000"/>
          <w:sz w:val="24"/>
        </w:rPr>
        <w:t>For 20m, we have =3D 4cm</w:t>
      </w:r>
    </w:p>
    <w:p>
      <w:pPr>
        <w:spacing w:line="259" w:lineRule="auto" w:after="100"/>
        <w:jc w:val="both"/>
      </w:pPr>
      <w:r>
        <w:rPr>
          <w:rFonts w:ascii="Times New Roman" w:hAnsi="Times New Roman" w:eastAsia="Times New Roman"/>
          <w:color w:val="000000"/>
          <w:sz w:val="24"/>
        </w:rPr>
        <w:t>Length CF 4cm</w:t>
      </w:r>
    </w:p>
    <w:p>
      <w:pPr>
        <w:spacing w:line="259" w:lineRule="auto" w:after="100"/>
        <w:jc w:val="both"/>
      </w:pPr>
      <w:r>
        <w:rPr>
          <w:rFonts w:ascii="Times New Roman" w:hAnsi="Times New Roman" w:eastAsia="Times New Roman"/>
          <w:color w:val="000000"/>
          <w:sz w:val="24"/>
        </w:rPr>
        <w:t>By conversion, length CF =3D 4 x 5 =3D 20m</w:t>
      </w:r>
    </w:p>
    <w:p>
      <w:pPr>
        <w:spacing w:line="259" w:lineRule="auto" w:after="100"/>
        <w:jc w:val="both"/>
      </w:pPr>
      <w:r>
        <w:rPr>
          <w:rFonts w:ascii="Times New Roman" w:hAnsi="Times New Roman" w:eastAsia="Times New Roman"/>
          <w:color w:val="000000"/>
          <w:sz w:val="24"/>
        </w:rPr>
        <w:t>1. A tower PQ is 10m high, if the distance from point R to P is 50m on the ground, find the angle of elevation of Q from R</w:t>
      </w:r>
    </w:p>
    <w:p>
      <w:pPr>
        <w:spacing w:line="259" w:lineRule="auto" w:after="100"/>
        <w:jc w:val="both"/>
      </w:pPr>
      <w:r>
        <w:rPr>
          <w:rFonts w:ascii="Times New Roman" w:hAnsi="Times New Roman" w:eastAsia="Times New Roman"/>
          <w:color w:val="000000"/>
          <w:sz w:val="24"/>
        </w:rPr>
        <w:t>From the top of a cliff of 200m high, Martins observes that the angle of depression of a boat at sea is 35 o , find the distance between the boat and the foot of the cliff.</w:t>
      </w:r>
    </w:p>
    <w:p>
      <w:pPr>
        <w:spacing w:line="259" w:lineRule="auto" w:after="100"/>
        <w:jc w:val="both"/>
      </w:pPr>
      <w:r>
        <w:rPr>
          <w:rFonts w:ascii="Times New Roman" w:hAnsi="Times New Roman" w:eastAsia="Times New Roman"/>
          <w:color w:val="000000"/>
          <w:sz w:val="24"/>
        </w:rPr>
        <w:t>A boat is 180m from the foot of a vertical cliff of height 80m. find by scale drawing the angle of depression of the boat measured from the top of the cliff.</w:t>
      </w:r>
    </w:p>
    <w:p>
      <w:pPr>
        <w:spacing w:line="259" w:lineRule="auto" w:after="100"/>
        <w:jc w:val="both"/>
      </w:pPr>
      <w:r>
        <w:rPr>
          <w:rFonts w:ascii="Times New Roman" w:hAnsi="Times New Roman" w:eastAsia="Times New Roman"/>
          <w:color w:val="000000"/>
          <w:sz w:val="24"/>
        </w:rPr>
        <w:t>A boy is flying a kite. The string is 25m long and is at an angle of 42 o with the horizontal. Using a scale diagram, find the high the kite is above the boy’s head?</w:t>
      </w:r>
    </w:p>
    <w:p>
      <w:pPr>
        <w:spacing w:line="259" w:lineRule="auto" w:after="100"/>
        <w:jc w:val="both"/>
      </w:pPr>
      <w:r>
        <w:rPr>
          <w:rFonts w:ascii="Times New Roman" w:hAnsi="Times New Roman" w:eastAsia="Times New Roman"/>
          <w:color w:val="000000"/>
          <w:sz w:val="24"/>
        </w:rPr>
        <w:t>The angle of elevation of point P from point Q is 40 o . PQ =3D 45km. How high is point P above the level of point Q.</w:t>
      </w:r>
    </w:p>
    <w:p>
      <w:pPr>
        <w:spacing w:line="259" w:lineRule="auto" w:after="100"/>
        <w:jc w:val="both"/>
      </w:pPr>
      <w:r>
        <w:rPr>
          <w:rFonts w:ascii="Times New Roman" w:hAnsi="Times New Roman" w:eastAsia="Times New Roman"/>
          <w:color w:val="000000"/>
          <w:sz w:val="24"/>
        </w:rPr>
        <w:t>2. A girl with eyes-level height of 1.65m observes that the angle of elevation of the top of the tower 20m away is 40 o . Calculate the height of the tower.</w:t>
      </w:r>
    </w:p>
    <w:p>
      <w:pPr>
        <w:spacing w:line="259" w:lineRule="auto" w:after="100"/>
        <w:jc w:val="both"/>
      </w:pPr>
      <w:r>
        <w:rPr>
          <w:rFonts w:ascii="Times New Roman" w:hAnsi="Times New Roman" w:eastAsia="Times New Roman"/>
          <w:color w:val="000000"/>
          <w:sz w:val="24"/>
        </w:rPr>
        <w:t>Calculate the size of the fourth angle if three angles of quadrilateral are 65 o , 115 o and 125 o respectively A. 35 o B. 55 o C. 45 o D. 75 o</w:t>
      </w:r>
    </w:p>
    <w:p>
      <w:pPr>
        <w:spacing w:line="259" w:lineRule="auto" w:after="100"/>
        <w:jc w:val="both"/>
      </w:pPr>
      <w:r>
        <w:rPr>
          <w:rFonts w:ascii="Times New Roman" w:hAnsi="Times New Roman" w:eastAsia="Times New Roman"/>
          <w:color w:val="000000"/>
          <w:sz w:val="24"/>
        </w:rPr>
        <w:t>Calculate the number of side of a regular polygon whose total angles is 1080 o A. 4 B. 6 C. 8 D. 10</w:t>
      </w:r>
    </w:p>
    <w:p>
      <w:pPr>
        <w:spacing w:line="259" w:lineRule="auto" w:after="100"/>
        <w:jc w:val="both"/>
      </w:pPr>
      <w:r>
        <w:rPr>
          <w:rFonts w:ascii="Times New Roman" w:hAnsi="Times New Roman" w:eastAsia="Times New Roman"/>
          <w:color w:val="000000"/>
          <w:sz w:val="24"/>
        </w:rPr>
        <w:t>PRQS is a rectangle with the side 3cm and 4cm, if its diagonal crosses at O, calculate the length of PO. A. 3.5cm B. 5.0cm C. 2.5cm D. 4.0cm</w:t>
      </w:r>
    </w:p>
    <w:p>
      <w:pPr>
        <w:spacing w:line="259" w:lineRule="auto" w:after="100"/>
        <w:jc w:val="both"/>
      </w:pPr>
      <w:r>
        <w:rPr>
          <w:rFonts w:ascii="Times New Roman" w:hAnsi="Times New Roman" w:eastAsia="Times New Roman"/>
          <w:color w:val="000000"/>
          <w:sz w:val="24"/>
        </w:rPr>
        <w:t>If the angle of a quadrilateral could be x, 2x, 4x and 5x respectively, what would be value of x? A. 60 o B. 90 o C. 15 o D. 30 o</w:t>
      </w:r>
    </w:p>
    <w:p>
      <w:pPr>
        <w:spacing w:line="259" w:lineRule="auto" w:after="100"/>
        <w:jc w:val="both"/>
      </w:pPr>
      <w:r>
        <w:rPr>
          <w:rFonts w:ascii="Times New Roman" w:hAnsi="Times New Roman" w:eastAsia="Times New Roman"/>
          <w:color w:val="000000"/>
          <w:sz w:val="24"/>
        </w:rPr>
        <w:t>If the angle of elevation of a building from a point on the ground is 43 o . What is the angle of depression? A. 47 o C. 53 o C. 43 o D. 32 o</w:t>
      </w:r>
    </w:p>
    <w:p>
      <w:pPr>
        <w:spacing w:line="259" w:lineRule="auto" w:after="100"/>
        <w:jc w:val="both"/>
      </w:pPr>
      <w:r>
        <w:rPr>
          <w:rFonts w:ascii="Times New Roman" w:hAnsi="Times New Roman" w:eastAsia="Times New Roman"/>
          <w:color w:val="000000"/>
          <w:sz w:val="24"/>
        </w:rPr>
        <w:t>From the top of a building 50m high, the angle of depression of a car is 55 o , find the distance of the car from the foot of the building.</w:t>
      </w:r>
    </w:p>
    <w:p>
      <w:pPr>
        <w:spacing w:line="259" w:lineRule="auto" w:after="100"/>
        <w:jc w:val="both"/>
      </w:pPr>
      <w:r>
        <w:rPr>
          <w:rFonts w:ascii="Times New Roman" w:hAnsi="Times New Roman" w:eastAsia="Times New Roman"/>
          <w:color w:val="000000"/>
          <w:sz w:val="24"/>
        </w:rPr>
        <w:t>2. Find the height of the flagpole in the diagram below to the nearest metre. flagpole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BEARINGS</w:t>
      </w:r>
    </w:p>
    <w:p>
      <w:pPr>
        <w:spacing w:line="259" w:lineRule="auto" w:after="100"/>
        <w:jc w:val="both"/>
      </w:pPr>
      <w:r>
        <w:rPr>
          <w:rFonts w:ascii="Times New Roman" w:hAnsi="Times New Roman" w:eastAsia="Times New Roman"/>
          <w:color w:val="000000"/>
          <w:sz w:val="24"/>
        </w:rPr>
        <w:t>CONTENT: i. Compass bearing</w:t>
      </w:r>
    </w:p>
    <w:p>
      <w:pPr>
        <w:spacing w:line="259" w:lineRule="auto" w:after="100"/>
        <w:jc w:val="both"/>
      </w:pPr>
      <w:r>
        <w:rPr>
          <w:rFonts w:ascii="Times New Roman" w:hAnsi="Times New Roman" w:eastAsia="Times New Roman"/>
          <w:color w:val="000000"/>
          <w:sz w:val="24"/>
        </w:rPr>
        <w:t>ii. Three figure bearing</w:t>
      </w:r>
    </w:p>
    <w:p>
      <w:pPr>
        <w:spacing w:line="259" w:lineRule="auto" w:after="100"/>
        <w:jc w:val="both"/>
      </w:pPr>
      <w:r>
        <w:rPr>
          <w:rFonts w:ascii="Times New Roman" w:hAnsi="Times New Roman" w:eastAsia="Times New Roman"/>
          <w:color w:val="000000"/>
          <w:sz w:val="24"/>
        </w:rPr>
        <w:t>iii. Finding the bearing of a point from another</w:t>
      </w:r>
    </w:p>
    <w:p>
      <w:pPr>
        <w:spacing w:line="259" w:lineRule="auto" w:after="100"/>
        <w:jc w:val="left"/>
      </w:pPr>
      <w:r>
        <w:rPr>
          <w:rFonts w:ascii="Times New Roman" w:hAnsi="Times New Roman" w:eastAsia="Times New Roman"/>
          <w:b/>
          <w:color w:val="000000"/>
          <w:sz w:val="24"/>
        </w:rPr>
        <w:t>COMPASS BEARING</w:t>
      </w:r>
    </w:p>
    <w:p>
      <w:pPr>
        <w:spacing w:line="259" w:lineRule="auto" w:after="100"/>
        <w:jc w:val="both"/>
      </w:pPr>
      <w:r>
        <w:rPr>
          <w:rFonts w:ascii="Times New Roman" w:hAnsi="Times New Roman" w:eastAsia="Times New Roman"/>
          <w:color w:val="000000"/>
          <w:sz w:val="24"/>
        </w:rPr>
        <w:t>A bearing gives the direction between two points in terms of an angle in degrees. The two types of bearing are compass bearing and three- figure bearings.</w:t>
      </w:r>
    </w:p>
    <w:p>
      <w:pPr>
        <w:spacing w:line="259" w:lineRule="auto" w:after="100"/>
        <w:jc w:val="both"/>
      </w:pPr>
      <w:r>
        <w:rPr>
          <w:rFonts w:ascii="Times New Roman" w:hAnsi="Times New Roman" w:eastAsia="Times New Roman"/>
          <w:color w:val="000000"/>
          <w:sz w:val="24"/>
        </w:rPr>
        <w:t>The four major compass directions are North (N) South (S) East (E) and West (W)</w:t>
      </w:r>
    </w:p>
    <w:p>
      <w:pPr>
        <w:spacing w:line="259" w:lineRule="auto" w:after="100"/>
        <w:jc w:val="both"/>
      </w:pPr>
      <w:r>
        <w:rPr>
          <w:rFonts w:ascii="Times New Roman" w:hAnsi="Times New Roman" w:eastAsia="Times New Roman"/>
          <w:color w:val="000000"/>
          <w:sz w:val="24"/>
        </w:rPr>
        <w:t>In compass bearing, the angles are measured from north to south depending on which one is nearer</w:t>
      </w:r>
    </w:p>
    <w:p>
      <w:pPr>
        <w:spacing w:line="259" w:lineRule="auto" w:after="100"/>
        <w:jc w:val="both"/>
      </w:pPr>
      <w:r>
        <w:rPr>
          <w:rFonts w:ascii="Times New Roman" w:hAnsi="Times New Roman" w:eastAsia="Times New Roman"/>
          <w:color w:val="000000"/>
          <w:sz w:val="24"/>
        </w:rPr>
        <w:t>Apart from the four main points or directions, there are also four main secondary direction i.e. NE (north east), SE (south east), SW (south west), NW (north west). The angles between each point is 45 o</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Draw a sketch to show each of these bearings marketing the angles clearly.</w:t>
      </w:r>
    </w:p>
    <w:p>
      <w:pPr>
        <w:spacing w:line="259" w:lineRule="auto" w:after="100"/>
        <w:jc w:val="both"/>
      </w:pPr>
      <w:r>
        <w:rPr>
          <w:rFonts w:ascii="Times New Roman" w:hAnsi="Times New Roman" w:eastAsia="Times New Roman"/>
          <w:color w:val="000000"/>
          <w:sz w:val="24"/>
        </w:rPr>
        <w:t>a) N35 o W B. N70 o E C. S58 o W</w:t>
      </w:r>
    </w:p>
    <w:p>
      <w:pPr>
        <w:spacing w:line="259" w:lineRule="auto" w:after="100"/>
        <w:jc w:val="both"/>
      </w:pPr>
      <w:r>
        <w:rPr>
          <w:rFonts w:ascii="Times New Roman" w:hAnsi="Times New Roman" w:eastAsia="Times New Roman"/>
          <w:color w:val="000000"/>
          <w:sz w:val="24"/>
        </w:rPr>
        <w:t>N35 o W means from N, measures 35 o toward the W or 35 o W of N</w:t>
      </w:r>
    </w:p>
    <w:p>
      <w:pPr>
        <w:spacing w:line="259" w:lineRule="auto" w:after="100"/>
        <w:jc w:val="both"/>
      </w:pPr>
      <w:r>
        <w:rPr>
          <w:rFonts w:ascii="Times New Roman" w:hAnsi="Times New Roman" w:eastAsia="Times New Roman"/>
          <w:color w:val="000000"/>
          <w:sz w:val="24"/>
        </w:rPr>
        <w:t>In a), the direction start from a wrong point (W) instead of N, therefore,</w:t>
      </w:r>
    </w:p>
    <w:p>
      <w:pPr>
        <w:spacing w:line="259" w:lineRule="auto" w:after="100"/>
        <w:jc w:val="both"/>
      </w:pPr>
      <w:r>
        <w:rPr>
          <w:rFonts w:ascii="Times New Roman" w:hAnsi="Times New Roman" w:eastAsia="Times New Roman"/>
          <w:color w:val="000000"/>
          <w:sz w:val="24"/>
        </w:rPr>
        <w:t>90 – 18 =3D 72 o</w:t>
      </w:r>
    </w:p>
    <w:p>
      <w:pPr>
        <w:spacing w:line="259" w:lineRule="auto" w:after="100"/>
        <w:jc w:val="both"/>
      </w:pPr>
      <w:r>
        <w:rPr>
          <w:rFonts w:ascii="Times New Roman" w:hAnsi="Times New Roman" w:eastAsia="Times New Roman"/>
          <w:color w:val="000000"/>
          <w:sz w:val="24"/>
        </w:rPr>
        <w:t>i.e. N72 o W</w:t>
      </w:r>
    </w:p>
    <w:p>
      <w:pPr>
        <w:spacing w:line="259" w:lineRule="auto" w:after="100"/>
        <w:jc w:val="both"/>
      </w:pPr>
      <w:r>
        <w:rPr>
          <w:rFonts w:ascii="Times New Roman" w:hAnsi="Times New Roman" w:eastAsia="Times New Roman"/>
          <w:color w:val="000000"/>
          <w:sz w:val="24"/>
        </w:rPr>
        <w:t>In b), the direction starts from a wrong point (E) instead of S therefore:</w:t>
      </w:r>
    </w:p>
    <w:p>
      <w:pPr>
        <w:spacing w:line="259" w:lineRule="auto" w:after="100"/>
        <w:jc w:val="both"/>
      </w:pPr>
      <w:r>
        <w:rPr>
          <w:rFonts w:ascii="Times New Roman" w:hAnsi="Times New Roman" w:eastAsia="Times New Roman"/>
          <w:color w:val="000000"/>
          <w:sz w:val="24"/>
        </w:rPr>
        <w:t>90 – 55 =3D 35 o i.e. S35 o E</w:t>
      </w:r>
    </w:p>
    <w:p>
      <w:pPr>
        <w:spacing w:line="259" w:lineRule="auto" w:after="100"/>
        <w:jc w:val="left"/>
      </w:pPr>
      <w:r>
        <w:rPr>
          <w:rFonts w:ascii="Times New Roman" w:hAnsi="Times New Roman" w:eastAsia="Times New Roman"/>
          <w:b/>
          <w:color w:val="000000"/>
          <w:sz w:val="24"/>
        </w:rPr>
        <w:t>Evaluation: Class Work</w:t>
      </w:r>
    </w:p>
    <w:p>
      <w:pPr>
        <w:spacing w:line="259" w:lineRule="auto" w:after="100"/>
        <w:jc w:val="left"/>
      </w:pPr>
      <w:r>
        <w:rPr>
          <w:rFonts w:ascii="Times New Roman" w:hAnsi="Times New Roman" w:eastAsia="Times New Roman"/>
          <w:b/>
          <w:color w:val="000000"/>
          <w:sz w:val="24"/>
        </w:rPr>
        <w:t>THREE-FIGURE BEARINGS</w:t>
      </w:r>
    </w:p>
    <w:p>
      <w:pPr>
        <w:spacing w:line="259" w:lineRule="auto" w:after="100"/>
        <w:jc w:val="both"/>
      </w:pPr>
      <w:r>
        <w:rPr>
          <w:rFonts w:ascii="Times New Roman" w:hAnsi="Times New Roman" w:eastAsia="Times New Roman"/>
          <w:color w:val="000000"/>
          <w:sz w:val="24"/>
        </w:rPr>
        <w:t>Three-figure bearings are given as the number of degrees from north, measured in a clockwise direction. Any direction can be given as a three figure bearing. Three digit are always given but angles less than 100 o need extra zero to be written in front of the digits e.g. 008 o , 060 o , 070 o up to 099 o</w:t>
      </w:r>
    </w:p>
    <w:p>
      <w:pPr>
        <w:spacing w:line="259" w:lineRule="auto" w:after="100"/>
        <w:jc w:val="both"/>
      </w:pPr>
      <w:r>
        <w:rPr>
          <w:rFonts w:ascii="Times New Roman" w:hAnsi="Times New Roman" w:eastAsia="Times New Roman"/>
          <w:color w:val="000000"/>
          <w:sz w:val="24"/>
        </w:rPr>
        <w:t>Find the three figure bearings of A, B, C, and D from X.</w:t>
      </w:r>
    </w:p>
    <w:p>
      <w:pPr>
        <w:spacing w:line="259" w:lineRule="auto" w:after="100"/>
        <w:jc w:val="both"/>
      </w:pPr>
      <w:r>
        <w:rPr>
          <w:rFonts w:ascii="Times New Roman" w:hAnsi="Times New Roman" w:eastAsia="Times New Roman"/>
          <w:color w:val="000000"/>
          <w:sz w:val="24"/>
        </w:rPr>
        <w:t>The arrow N shows the direction N, NXA =3D 63 o . the bearing of A from X is 063 o</w:t>
      </w:r>
    </w:p>
    <w:p>
      <w:pPr>
        <w:spacing w:line="259" w:lineRule="auto" w:after="100"/>
        <w:jc w:val="both"/>
      </w:pPr>
      <w:r>
        <w:rPr>
          <w:rFonts w:ascii="Times New Roman" w:hAnsi="Times New Roman" w:eastAsia="Times New Roman"/>
          <w:color w:val="000000"/>
          <w:sz w:val="24"/>
        </w:rPr>
        <w:t>NXB =3D 180 – 35 =3D 145 o . The bearing of B from X is 145 o</w:t>
      </w:r>
    </w:p>
    <w:p>
      <w:pPr>
        <w:spacing w:line="259" w:lineRule="auto" w:after="100"/>
        <w:jc w:val="both"/>
      </w:pPr>
      <w:r>
        <w:rPr>
          <w:rFonts w:ascii="Times New Roman" w:hAnsi="Times New Roman" w:eastAsia="Times New Roman"/>
          <w:color w:val="000000"/>
          <w:sz w:val="24"/>
        </w:rPr>
        <w:t>NXC clockwise =3D 180 + 75 =3D 255 o . The bearing of C from X is 255 o</w:t>
      </w:r>
    </w:p>
    <w:p>
      <w:pPr>
        <w:spacing w:line="259" w:lineRule="auto" w:after="100"/>
        <w:jc w:val="both"/>
      </w:pPr>
      <w:r>
        <w:rPr>
          <w:rFonts w:ascii="Times New Roman" w:hAnsi="Times New Roman" w:eastAsia="Times New Roman"/>
          <w:color w:val="000000"/>
          <w:sz w:val="24"/>
        </w:rPr>
        <w:t>NXD clockwise =3D 360 – 52 =3D 308 o . The bearing of D from X is 308 o .</w:t>
      </w:r>
    </w:p>
    <w:p>
      <w:pPr>
        <w:spacing w:line="259" w:lineRule="auto" w:after="100"/>
        <w:jc w:val="left"/>
      </w:pPr>
      <w:r>
        <w:rPr>
          <w:rFonts w:ascii="Times New Roman" w:hAnsi="Times New Roman" w:eastAsia="Times New Roman"/>
          <w:b/>
          <w:color w:val="000000"/>
          <w:sz w:val="24"/>
        </w:rPr>
        <w:t>Evaluation: .</w:t>
      </w:r>
    </w:p>
    <w:p>
      <w:pPr>
        <w:spacing w:line="259" w:lineRule="auto" w:after="100"/>
        <w:jc w:val="both"/>
      </w:pPr>
      <w:r>
        <w:rPr>
          <w:rFonts w:ascii="Times New Roman" w:hAnsi="Times New Roman" w:eastAsia="Times New Roman"/>
          <w:color w:val="000000"/>
          <w:sz w:val="24"/>
        </w:rPr>
        <w:t>To find the bearing of B from A</w:t>
      </w:r>
    </w:p>
    <w:p>
      <w:pPr>
        <w:spacing w:line="259" w:lineRule="auto" w:after="100"/>
        <w:jc w:val="both"/>
      </w:pPr>
      <w:r>
        <w:rPr>
          <w:rFonts w:ascii="Times New Roman" w:hAnsi="Times New Roman" w:eastAsia="Times New Roman"/>
          <w:color w:val="000000"/>
          <w:sz w:val="24"/>
        </w:rPr>
        <w:t>By constructing line N 2 A</w:t>
      </w:r>
    </w:p>
    <w:p>
      <w:pPr>
        <w:spacing w:line="259" w:lineRule="auto" w:after="100"/>
        <w:jc w:val="both"/>
      </w:pPr>
      <w:r>
        <w:rPr>
          <w:rFonts w:ascii="Times New Roman" w:hAnsi="Times New Roman" w:eastAsia="Times New Roman"/>
          <w:color w:val="000000"/>
          <w:sz w:val="24"/>
        </w:rPr>
        <w:t>&lt;N 2 BA is 57 o , similarly, N 1 AB =3D 57 o (alternate angles are equal). From point A, starting from the North,</w:t>
      </w:r>
    </w:p>
    <w:p>
      <w:pPr>
        <w:spacing w:line="259" w:lineRule="auto" w:after="100"/>
        <w:jc w:val="both"/>
      </w:pPr>
      <w:r>
        <w:rPr>
          <w:rFonts w:ascii="Times New Roman" w:hAnsi="Times New Roman" w:eastAsia="Times New Roman"/>
          <w:color w:val="000000"/>
          <w:sz w:val="24"/>
        </w:rPr>
        <w:t>180 + 57 =3D 237 o</w:t>
      </w:r>
    </w:p>
    <w:p>
      <w:pPr>
        <w:spacing w:line="259" w:lineRule="auto" w:after="100"/>
        <w:jc w:val="both"/>
      </w:pPr>
      <w:r>
        <w:rPr>
          <w:rFonts w:ascii="Times New Roman" w:hAnsi="Times New Roman" w:eastAsia="Times New Roman"/>
          <w:color w:val="000000"/>
          <w:sz w:val="24"/>
        </w:rPr>
        <w:t>The bearing of B from A is 237 o</w:t>
      </w:r>
    </w:p>
    <w:p>
      <w:pPr>
        <w:spacing w:line="259" w:lineRule="auto" w:after="100"/>
        <w:jc w:val="both"/>
      </w:pPr>
      <w:r>
        <w:rPr>
          <w:rFonts w:ascii="Times New Roman" w:hAnsi="Times New Roman" w:eastAsia="Times New Roman"/>
          <w:color w:val="000000"/>
          <w:sz w:val="24"/>
        </w:rPr>
        <w:t>The bearing of A from B is 057 o</w:t>
      </w:r>
    </w:p>
    <w:p>
      <w:pPr>
        <w:spacing w:line="259" w:lineRule="auto" w:after="100"/>
        <w:jc w:val="both"/>
      </w:pPr>
      <w:r>
        <w:rPr>
          <w:rFonts w:ascii="Times New Roman" w:hAnsi="Times New Roman" w:eastAsia="Times New Roman"/>
          <w:color w:val="000000"/>
          <w:sz w:val="24"/>
        </w:rPr>
        <w:t>The bearing of X from Y is 319 0 . Calculate the bearing of Y from X.</w:t>
      </w:r>
    </w:p>
    <w:p>
      <w:pPr>
        <w:spacing w:line="259" w:lineRule="auto" w:after="100"/>
        <w:jc w:val="both"/>
      </w:pPr>
      <w:r>
        <w:rPr>
          <w:rFonts w:ascii="Times New Roman" w:hAnsi="Times New Roman" w:eastAsia="Times New Roman"/>
          <w:color w:val="000000"/>
          <w:sz w:val="24"/>
        </w:rPr>
        <w:t>In each diagram, calculate i) the bearing of B from A and ii) the bearing of A from B.</w:t>
      </w:r>
    </w:p>
    <w:p>
      <w:pPr>
        <w:spacing w:line="259" w:lineRule="auto" w:after="100"/>
        <w:jc w:val="both"/>
      </w:pPr>
      <w:r>
        <w:rPr>
          <w:rFonts w:ascii="Times New Roman" w:hAnsi="Times New Roman" w:eastAsia="Times New Roman"/>
          <w:color w:val="000000"/>
          <w:sz w:val="24"/>
        </w:rPr>
        <w:t>From a point P the bearing of a house is 060 o . From a point Q 100m due east of P, the bearing is 330 o .</w:t>
      </w:r>
    </w:p>
    <w:p>
      <w:pPr>
        <w:spacing w:line="259" w:lineRule="auto" w:after="100"/>
        <w:jc w:val="both"/>
      </w:pPr>
      <w:r>
        <w:rPr>
          <w:rFonts w:ascii="Times New Roman" w:hAnsi="Times New Roman" w:eastAsia="Times New Roman"/>
          <w:color w:val="000000"/>
          <w:sz w:val="24"/>
        </w:rPr>
        <w:t>Draw a labeled sketch to show the positions of P, Q and the house.</w:t>
      </w:r>
    </w:p>
    <w:p>
      <w:pPr>
        <w:spacing w:line="259" w:lineRule="auto" w:after="100"/>
        <w:jc w:val="both"/>
      </w:pPr>
      <w:r>
        <w:rPr>
          <w:rFonts w:ascii="Times New Roman" w:hAnsi="Times New Roman" w:eastAsia="Times New Roman"/>
          <w:color w:val="000000"/>
          <w:sz w:val="24"/>
        </w:rPr>
        <w:t>A girl is facing East. If she turns clockwise through 2 right angles, then the direction she would be facing is ……………………..</w:t>
      </w:r>
    </w:p>
    <w:p>
      <w:pPr>
        <w:spacing w:line="259" w:lineRule="auto" w:after="100"/>
        <w:jc w:val="both"/>
      </w:pPr>
      <w:r>
        <w:rPr>
          <w:rFonts w:ascii="Times New Roman" w:hAnsi="Times New Roman" w:eastAsia="Times New Roman"/>
          <w:color w:val="000000"/>
          <w:sz w:val="24"/>
        </w:rPr>
        <w:t>A student is facing South East. If he turns anticlockwise through 1800, then the direction he would be facing is …………………..</w:t>
      </w:r>
    </w:p>
    <w:p>
      <w:pPr>
        <w:spacing w:line="259" w:lineRule="auto" w:after="100"/>
        <w:jc w:val="both"/>
      </w:pPr>
      <w:r>
        <w:rPr>
          <w:rFonts w:ascii="Times New Roman" w:hAnsi="Times New Roman" w:eastAsia="Times New Roman"/>
          <w:color w:val="000000"/>
          <w:sz w:val="24"/>
        </w:rPr>
        <w:t>The bearing of X from Y is 196 o . The bearing of Y from X is A. 016 o B. 074 o C. 106 o D. 196 o</w:t>
      </w:r>
    </w:p>
    <w:p>
      <w:pPr>
        <w:spacing w:line="259" w:lineRule="auto" w:after="100"/>
        <w:jc w:val="both"/>
      </w:pPr>
      <w:r>
        <w:rPr>
          <w:rFonts w:ascii="Times New Roman" w:hAnsi="Times New Roman" w:eastAsia="Times New Roman"/>
          <w:color w:val="000000"/>
          <w:sz w:val="24"/>
        </w:rPr>
        <w:t>A boat sails on a bearing of 225 o . Using compass bearing, in what direction is the boat sailing? A. South East B. North East C. South West D. North West</w:t>
      </w:r>
    </w:p>
    <w:p>
      <w:pPr>
        <w:spacing w:line="259" w:lineRule="auto" w:after="100"/>
        <w:jc w:val="both"/>
      </w:pPr>
      <w:r>
        <w:rPr>
          <w:rFonts w:ascii="Times New Roman" w:hAnsi="Times New Roman" w:eastAsia="Times New Roman"/>
          <w:color w:val="000000"/>
          <w:sz w:val="24"/>
        </w:rPr>
        <w:t>The bearing of point A from B is 058 o . Find the bearing of point B from point A. 058 o B. 122 o C. 302 0 D. 238 o</w:t>
      </w:r>
    </w:p>
    <w:p>
      <w:pPr>
        <w:spacing w:line="259" w:lineRule="auto" w:after="100"/>
        <w:jc w:val="both"/>
      </w:pPr>
      <w:r>
        <w:rPr>
          <w:rFonts w:ascii="Times New Roman" w:hAnsi="Times New Roman" w:eastAsia="Times New Roman"/>
          <w:color w:val="000000"/>
          <w:sz w:val="24"/>
        </w:rPr>
        <w:t>Which of the following statements is not true when we specify a direction with bearing? A. Measure the angle from North B. Measure anticlockwise C. Measure clockwise D. Always use three digits</w:t>
      </w:r>
    </w:p>
    <w:p>
      <w:pPr>
        <w:spacing w:line="259" w:lineRule="auto" w:after="100"/>
        <w:jc w:val="both"/>
      </w:pPr>
      <w:r>
        <w:rPr>
          <w:rFonts w:ascii="Times New Roman" w:hAnsi="Times New Roman" w:eastAsia="Times New Roman"/>
          <w:color w:val="000000"/>
          <w:sz w:val="24"/>
        </w:rPr>
        <w:t>5. In the diagram below, which of the following angles is the bearing of P from Q? A. 065 o B. 245 0 C. 295 o D. 115 o</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DATA STATISTICS REPRESENTATION</w:t>
      </w:r>
    </w:p>
    <w:p>
      <w:pPr>
        <w:spacing w:line="259" w:lineRule="auto" w:after="100"/>
        <w:jc w:val="both"/>
      </w:pPr>
      <w:r>
        <w:rPr>
          <w:rFonts w:ascii="Times New Roman" w:hAnsi="Times New Roman" w:eastAsia="Times New Roman"/>
          <w:color w:val="000000"/>
          <w:sz w:val="24"/>
        </w:rPr>
        <w:t>CONTENT: 1. Definition</w:t>
      </w:r>
    </w:p>
    <w:p>
      <w:pPr>
        <w:spacing w:line="259" w:lineRule="auto" w:after="100"/>
        <w:jc w:val="both"/>
      </w:pPr>
      <w:r>
        <w:rPr>
          <w:rFonts w:ascii="Times New Roman" w:hAnsi="Times New Roman" w:eastAsia="Times New Roman"/>
          <w:color w:val="000000"/>
          <w:sz w:val="24"/>
        </w:rPr>
        <w:t>2. Method of collecting data</w:t>
      </w:r>
    </w:p>
    <w:p>
      <w:pPr>
        <w:spacing w:line="259" w:lineRule="auto" w:after="100"/>
        <w:jc w:val="both"/>
      </w:pPr>
      <w:r>
        <w:rPr>
          <w:rFonts w:ascii="Times New Roman" w:hAnsi="Times New Roman" w:eastAsia="Times New Roman"/>
          <w:color w:val="000000"/>
          <w:sz w:val="24"/>
        </w:rPr>
        <w:t>3. Classification of data</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Statistics: is the branch of study of data. It involves (a) Gathering (i.e. collecting) data (b) sorting and tabulating data (c) presenting data visually by means of diagrams.</w:t>
      </w:r>
    </w:p>
    <w:p>
      <w:pPr>
        <w:spacing w:line="259" w:lineRule="auto" w:after="100"/>
        <w:jc w:val="both"/>
      </w:pPr>
      <w:r>
        <w:rPr>
          <w:rFonts w:ascii="Times New Roman" w:hAnsi="Times New Roman" w:eastAsia="Times New Roman"/>
          <w:color w:val="000000"/>
          <w:sz w:val="24"/>
        </w:rPr>
        <w:t>Data: (SINGULAR DATUM) means information which are usually given in the form of meaningful. Data may be categorized into quantitative and qualitative</w:t>
      </w:r>
    </w:p>
    <w:p>
      <w:pPr>
        <w:spacing w:line="259" w:lineRule="auto" w:after="100"/>
        <w:jc w:val="both"/>
      </w:pPr>
      <w:r>
        <w:rPr>
          <w:rFonts w:ascii="Times New Roman" w:hAnsi="Times New Roman" w:eastAsia="Times New Roman"/>
          <w:color w:val="000000"/>
          <w:sz w:val="24"/>
        </w:rPr>
        <w:t>Quantitative data: a numerical data, which is usually given in the form of a number or measurement is called quantitative data e.g. number of cars, height, number of towns etc. quantitative date is either discrete or continuous.</w:t>
      </w:r>
    </w:p>
    <w:p>
      <w:pPr>
        <w:spacing w:line="259" w:lineRule="auto" w:after="100"/>
        <w:jc w:val="both"/>
      </w:pPr>
      <w:r>
        <w:rPr>
          <w:rFonts w:ascii="Times New Roman" w:hAnsi="Times New Roman" w:eastAsia="Times New Roman"/>
          <w:color w:val="000000"/>
          <w:sz w:val="24"/>
        </w:rPr>
        <w:t>Discrete data: are data which can be obtained by counting (not by measurement). Discrete data can only exact values such as whole numbers. E.g. 2 boys, 3 houses etc. hence discrete data have definite or exact values</w:t>
      </w:r>
    </w:p>
    <w:p>
      <w:pPr>
        <w:spacing w:line="259" w:lineRule="auto" w:after="100"/>
        <w:jc w:val="both"/>
      </w:pPr>
      <w:r>
        <w:rPr>
          <w:rFonts w:ascii="Times New Roman" w:hAnsi="Times New Roman" w:eastAsia="Times New Roman"/>
          <w:color w:val="000000"/>
          <w:sz w:val="24"/>
        </w:rPr>
        <w:t>Continuous Data: are data that can be obtained by measurement (not by counting). Continuous data can take any values within a given range. E.g. height 1.6cm, height 40.56cm etc.</w:t>
      </w:r>
    </w:p>
    <w:p>
      <w:pPr>
        <w:spacing w:line="259" w:lineRule="auto" w:after="100"/>
        <w:jc w:val="both"/>
      </w:pPr>
      <w:r>
        <w:rPr>
          <w:rFonts w:ascii="Times New Roman" w:hAnsi="Times New Roman" w:eastAsia="Times New Roman"/>
          <w:color w:val="000000"/>
          <w:sz w:val="24"/>
        </w:rPr>
        <w:t>Qualitative Date: this is a non-numerical value which is concerned with qualities such as names, places, color, taste, opinions, brightness etc.</w:t>
      </w:r>
    </w:p>
    <w:p>
      <w:pPr>
        <w:spacing w:line="259" w:lineRule="auto" w:after="100"/>
        <w:jc w:val="both"/>
      </w:pPr>
      <w:r>
        <w:rPr>
          <w:rFonts w:ascii="Times New Roman" w:hAnsi="Times New Roman" w:eastAsia="Times New Roman"/>
          <w:color w:val="000000"/>
          <w:sz w:val="24"/>
        </w:rPr>
        <w:t>Explain briefly with an example (i) Discrete data (ii) Continuous data</w:t>
      </w:r>
    </w:p>
    <w:p>
      <w:pPr>
        <w:spacing w:line="259" w:lineRule="auto" w:after="100"/>
        <w:jc w:val="left"/>
      </w:pPr>
      <w:r>
        <w:rPr>
          <w:rFonts w:ascii="Times New Roman" w:hAnsi="Times New Roman" w:eastAsia="Times New Roman"/>
          <w:b/>
          <w:color w:val="000000"/>
          <w:sz w:val="24"/>
        </w:rPr>
        <w:t>METHOD OF COLLECTING DATA</w:t>
      </w:r>
    </w:p>
    <w:p>
      <w:pPr>
        <w:spacing w:line="259" w:lineRule="auto" w:after="100"/>
        <w:jc w:val="both"/>
      </w:pPr>
      <w:r>
        <w:rPr>
          <w:rFonts w:ascii="Times New Roman" w:hAnsi="Times New Roman" w:eastAsia="Times New Roman"/>
          <w:color w:val="000000"/>
          <w:sz w:val="24"/>
        </w:rPr>
        <w:t>There are two discrete ways of collecting data. These are (a) by carrying out experiment (b) by survey</w:t>
      </w:r>
    </w:p>
    <w:p>
      <w:pPr>
        <w:spacing w:line="259" w:lineRule="auto" w:after="100"/>
        <w:jc w:val="both"/>
      </w:pPr>
      <w:r>
        <w:rPr>
          <w:rFonts w:ascii="Times New Roman" w:hAnsi="Times New Roman" w:eastAsia="Times New Roman"/>
          <w:color w:val="000000"/>
          <w:sz w:val="24"/>
        </w:rPr>
        <w:t>a. By Carrying out Experiments: Data can be obtained from experimental work carried out in the laboratories by students or scientist for example, various measurements, such as temperature, pressure, weight and height of an object can be obtained by setting up an experiments.</w:t>
      </w:r>
    </w:p>
    <w:p>
      <w:pPr>
        <w:spacing w:line="259" w:lineRule="auto" w:after="100"/>
        <w:jc w:val="both"/>
      </w:pPr>
      <w:r>
        <w:rPr>
          <w:rFonts w:ascii="Times New Roman" w:hAnsi="Times New Roman" w:eastAsia="Times New Roman"/>
          <w:color w:val="000000"/>
          <w:sz w:val="24"/>
        </w:rPr>
        <w:t>b. By Survey: This collection of information or data on a subject. A survey may be carried out by using the existing published data, making observation and asking questions.</w:t>
      </w:r>
    </w:p>
    <w:p>
      <w:pPr>
        <w:spacing w:line="259" w:lineRule="auto" w:after="100"/>
        <w:jc w:val="both"/>
      </w:pPr>
      <w:r>
        <w:rPr>
          <w:rFonts w:ascii="Times New Roman" w:hAnsi="Times New Roman" w:eastAsia="Times New Roman"/>
          <w:color w:val="000000"/>
          <w:sz w:val="24"/>
        </w:rPr>
        <w:t>c. Using existing published data: Existing data may be obtained from libraries, schools, newspaper, and government’s publications such as annual abstract of statistics, stake statistics, employment gazettes, books journals and other publications.</w:t>
      </w:r>
    </w:p>
    <w:p>
      <w:pPr>
        <w:spacing w:line="259" w:lineRule="auto" w:after="100"/>
        <w:jc w:val="both"/>
      </w:pPr>
      <w:r>
        <w:rPr>
          <w:rFonts w:ascii="Times New Roman" w:hAnsi="Times New Roman" w:eastAsia="Times New Roman"/>
          <w:color w:val="000000"/>
          <w:sz w:val="24"/>
        </w:rPr>
        <w:t>d. Making Observation: This method involves collecting data by observation e.g. you can do a round traffic survey by counting and recording the various types of vehicles that ply a particular road.</w:t>
      </w:r>
    </w:p>
    <w:p>
      <w:pPr>
        <w:spacing w:line="259" w:lineRule="auto" w:after="100"/>
        <w:jc w:val="both"/>
      </w:pPr>
      <w:r>
        <w:rPr>
          <w:rFonts w:ascii="Times New Roman" w:hAnsi="Times New Roman" w:eastAsia="Times New Roman"/>
          <w:color w:val="000000"/>
          <w:sz w:val="24"/>
        </w:rPr>
        <w:t>e. Asking questions: You can ask other people questions to obtain their views or vital information in two ways: i. by interviewing them ii. By giving those questionnaires to fill in their response.</w:t>
      </w:r>
    </w:p>
    <w:p>
      <w:pPr>
        <w:spacing w:line="259" w:lineRule="auto" w:after="100"/>
        <w:jc w:val="both"/>
      </w:pPr>
      <w:r>
        <w:rPr>
          <w:rFonts w:ascii="Times New Roman" w:hAnsi="Times New Roman" w:eastAsia="Times New Roman"/>
          <w:color w:val="000000"/>
          <w:sz w:val="24"/>
        </w:rPr>
        <w:t>f. By Interviewing: This involves asking other people questions in order to obtain vital information or strict pattern or information, in which the questions asked only general formal but the order or the way the questions are presented can vary. It must be noted that the interviewers must avoid bias, misleading ambiguous and offensive questions.</w:t>
      </w:r>
    </w:p>
    <w:p>
      <w:pPr>
        <w:spacing w:line="259" w:lineRule="auto" w:after="100"/>
        <w:jc w:val="both"/>
      </w:pPr>
      <w:r>
        <w:rPr>
          <w:rFonts w:ascii="Times New Roman" w:hAnsi="Times New Roman" w:eastAsia="Times New Roman"/>
          <w:color w:val="000000"/>
          <w:sz w:val="24"/>
        </w:rPr>
        <w:t>g. Questionnaires: This is the most popular method of collecting data. Questionnaires are list of questions designed to obtain or discover particular information in a survey. In questionnaires, everyone is asked the same questions. The questionnaires may be given directly to an individual or sent to them by post to fill in their response. The main advantage of postal questionnaires is that it can be sent to many people in another towns or cities.</w:t>
      </w:r>
    </w:p>
    <w:p>
      <w:pPr>
        <w:spacing w:line="259" w:lineRule="auto" w:after="100"/>
        <w:jc w:val="both"/>
      </w:pPr>
      <w:r>
        <w:rPr>
          <w:rFonts w:ascii="Times New Roman" w:hAnsi="Times New Roman" w:eastAsia="Times New Roman"/>
          <w:color w:val="000000"/>
          <w:sz w:val="24"/>
        </w:rPr>
        <w:t>Mention two major ways that data can be collected.</w:t>
      </w:r>
    </w:p>
    <w:p>
      <w:pPr>
        <w:spacing w:line="259" w:lineRule="auto" w:after="100"/>
        <w:jc w:val="left"/>
      </w:pPr>
      <w:r>
        <w:rPr>
          <w:rFonts w:ascii="Times New Roman" w:hAnsi="Times New Roman" w:eastAsia="Times New Roman"/>
          <w:b/>
          <w:color w:val="000000"/>
          <w:sz w:val="24"/>
        </w:rPr>
        <w:t>CLASSIFICATION OF DATA</w:t>
      </w:r>
    </w:p>
    <w:p>
      <w:pPr>
        <w:spacing w:line="259" w:lineRule="auto" w:after="100"/>
        <w:jc w:val="both"/>
      </w:pPr>
      <w:r>
        <w:rPr>
          <w:rFonts w:ascii="Times New Roman" w:hAnsi="Times New Roman" w:eastAsia="Times New Roman"/>
          <w:color w:val="000000"/>
          <w:sz w:val="24"/>
        </w:rPr>
        <w:t>Data can be obtained either by direct collection from respondents or form a data bank of a data collection agency. Data collected directly from information’s are called</w:t>
      </w:r>
    </w:p>
    <w:p>
      <w:pPr>
        <w:spacing w:line="259" w:lineRule="auto" w:after="100"/>
        <w:jc w:val="both"/>
      </w:pPr>
      <w:r>
        <w:rPr>
          <w:rFonts w:ascii="Times New Roman" w:hAnsi="Times New Roman" w:eastAsia="Times New Roman"/>
          <w:color w:val="000000"/>
          <w:sz w:val="24"/>
        </w:rPr>
        <w:t>Primary Data: are those from data banks are called secondary data.</w:t>
      </w:r>
    </w:p>
    <w:p>
      <w:pPr>
        <w:spacing w:line="259" w:lineRule="auto" w:after="100"/>
        <w:jc w:val="both"/>
      </w:pPr>
      <w:r>
        <w:rPr>
          <w:rFonts w:ascii="Times New Roman" w:hAnsi="Times New Roman" w:eastAsia="Times New Roman"/>
          <w:color w:val="000000"/>
          <w:sz w:val="24"/>
        </w:rPr>
        <w:t>Secondary Data: these are obtained from data collection agencies, engaged in routine data collection for research and planning some of these agencies include:</w:t>
      </w:r>
    </w:p>
    <w:p>
      <w:pPr>
        <w:spacing w:line="259" w:lineRule="auto" w:after="100"/>
        <w:jc w:val="both"/>
      </w:pPr>
      <w:r>
        <w:rPr>
          <w:rFonts w:ascii="Times New Roman" w:hAnsi="Times New Roman" w:eastAsia="Times New Roman"/>
          <w:color w:val="000000"/>
          <w:sz w:val="24"/>
        </w:rPr>
        <w:t>Federal Office of Statistics (FOS) Principal agency</w:t>
      </w:r>
    </w:p>
    <w:p>
      <w:pPr>
        <w:spacing w:line="259" w:lineRule="auto" w:after="100"/>
        <w:jc w:val="both"/>
      </w:pPr>
      <w:r>
        <w:rPr>
          <w:rFonts w:ascii="Times New Roman" w:hAnsi="Times New Roman" w:eastAsia="Times New Roman"/>
          <w:color w:val="000000"/>
          <w:sz w:val="24"/>
        </w:rPr>
        <w:t>Central Bank of Nigeria</w:t>
      </w:r>
    </w:p>
    <w:p>
      <w:pPr>
        <w:spacing w:line="259" w:lineRule="auto" w:after="100"/>
        <w:jc w:val="both"/>
      </w:pPr>
      <w:r>
        <w:rPr>
          <w:rFonts w:ascii="Times New Roman" w:hAnsi="Times New Roman" w:eastAsia="Times New Roman"/>
          <w:color w:val="000000"/>
          <w:sz w:val="24"/>
        </w:rPr>
        <w:t>Statistics units of Ministries/Parastatals</w:t>
      </w:r>
    </w:p>
    <w:p>
      <w:pPr>
        <w:spacing w:line="259" w:lineRule="auto" w:after="100"/>
        <w:jc w:val="both"/>
      </w:pPr>
      <w:r>
        <w:rPr>
          <w:rFonts w:ascii="Times New Roman" w:hAnsi="Times New Roman" w:eastAsia="Times New Roman"/>
          <w:color w:val="000000"/>
          <w:sz w:val="24"/>
        </w:rPr>
        <w:t>Commercial Companies/ Industries.</w:t>
      </w:r>
    </w:p>
    <w:p>
      <w:pPr>
        <w:spacing w:line="259" w:lineRule="auto" w:after="100"/>
        <w:jc w:val="both"/>
      </w:pPr>
      <w:r>
        <w:rPr>
          <w:rFonts w:ascii="Times New Roman" w:hAnsi="Times New Roman" w:eastAsia="Times New Roman"/>
          <w:color w:val="000000"/>
          <w:sz w:val="24"/>
        </w:rPr>
        <w:t>Name two broad ways of classification of data</w:t>
      </w:r>
    </w:p>
    <w:p>
      <w:pPr>
        <w:spacing w:line="259" w:lineRule="auto" w:after="100"/>
        <w:jc w:val="both"/>
      </w:pPr>
      <w:r>
        <w:rPr>
          <w:rFonts w:ascii="Times New Roman" w:hAnsi="Times New Roman" w:eastAsia="Times New Roman"/>
          <w:color w:val="000000"/>
          <w:sz w:val="24"/>
        </w:rPr>
        <w:t>Mention two agencies we can collect secondary data</w:t>
      </w:r>
    </w:p>
    <w:p>
      <w:pPr>
        <w:spacing w:line="259" w:lineRule="auto" w:after="100"/>
        <w:jc w:val="both"/>
      </w:pPr>
      <w:r>
        <w:rPr>
          <w:rFonts w:ascii="Times New Roman" w:hAnsi="Times New Roman" w:eastAsia="Times New Roman"/>
          <w:color w:val="000000"/>
          <w:sz w:val="24"/>
        </w:rPr>
        <w:t>Michael obtained the following scores in a Basic Technology examination:</w:t>
      </w:r>
    </w:p>
    <w:p>
      <w:pPr>
        <w:spacing w:line="259" w:lineRule="auto" w:after="100"/>
        <w:jc w:val="both"/>
      </w:pPr>
      <w:r>
        <w:rPr>
          <w:rFonts w:ascii="Times New Roman" w:hAnsi="Times New Roman" w:eastAsia="Times New Roman"/>
          <w:color w:val="000000"/>
          <w:sz w:val="24"/>
        </w:rPr>
        <w:t>65, 72, 58, 82, 74, 64, 78, 70, 80, 75, 68</w:t>
      </w:r>
    </w:p>
    <w:p>
      <w:pPr>
        <w:spacing w:line="259" w:lineRule="auto" w:after="100"/>
        <w:jc w:val="both"/>
      </w:pPr>
      <w:r>
        <w:rPr>
          <w:rFonts w:ascii="Times New Roman" w:hAnsi="Times New Roman" w:eastAsia="Times New Roman"/>
          <w:color w:val="000000"/>
          <w:sz w:val="24"/>
        </w:rPr>
        <w:t>Arrange these scores:</w:t>
      </w:r>
    </w:p>
    <w:p>
      <w:pPr>
        <w:spacing w:line="259" w:lineRule="auto" w:after="100"/>
        <w:jc w:val="both"/>
      </w:pPr>
      <w:r>
        <w:rPr>
          <w:rFonts w:ascii="Times New Roman" w:hAnsi="Times New Roman" w:eastAsia="Times New Roman"/>
          <w:color w:val="000000"/>
          <w:sz w:val="24"/>
        </w:rPr>
        <w:t>In ascending order</w:t>
      </w:r>
    </w:p>
    <w:p>
      <w:pPr>
        <w:spacing w:line="259" w:lineRule="auto" w:after="100"/>
        <w:jc w:val="both"/>
      </w:pPr>
      <w:r>
        <w:rPr>
          <w:rFonts w:ascii="Times New Roman" w:hAnsi="Times New Roman" w:eastAsia="Times New Roman"/>
          <w:color w:val="000000"/>
          <w:sz w:val="24"/>
        </w:rPr>
        <w:t>In descending order</w:t>
      </w:r>
    </w:p>
    <w:p>
      <w:pPr>
        <w:spacing w:line="259" w:lineRule="auto" w:after="100"/>
        <w:jc w:val="both"/>
      </w:pPr>
      <w:r>
        <w:rPr>
          <w:rFonts w:ascii="Times New Roman" w:hAnsi="Times New Roman" w:eastAsia="Times New Roman"/>
          <w:color w:val="000000"/>
          <w:sz w:val="24"/>
        </w:rPr>
        <w:t>Which one of the following is a discrete data A. 1.25 B. C. D. 5</w:t>
      </w:r>
    </w:p>
    <w:p>
      <w:pPr>
        <w:spacing w:line="259" w:lineRule="auto" w:after="100"/>
        <w:jc w:val="both"/>
      </w:pPr>
      <w:r>
        <w:rPr>
          <w:rFonts w:ascii="Times New Roman" w:hAnsi="Times New Roman" w:eastAsia="Times New Roman"/>
          <w:color w:val="000000"/>
          <w:sz w:val="24"/>
        </w:rPr>
        <w:t>Data that is written in radius order is called A. qualitative data B. raw data C. quantitative data D. discrete data E. continuous data</w:t>
      </w:r>
    </w:p>
    <w:p>
      <w:pPr>
        <w:spacing w:line="259" w:lineRule="auto" w:after="100"/>
        <w:jc w:val="both"/>
      </w:pPr>
      <w:r>
        <w:rPr>
          <w:rFonts w:ascii="Times New Roman" w:hAnsi="Times New Roman" w:eastAsia="Times New Roman"/>
          <w:color w:val="000000"/>
          <w:sz w:val="24"/>
        </w:rPr>
        <w:t>Which of the following most a questionnaires be? A. simple B. misleading C. ambiguous D. irreverent E. offensive</w:t>
      </w:r>
    </w:p>
    <w:p>
      <w:pPr>
        <w:spacing w:line="259" w:lineRule="auto" w:after="100"/>
        <w:jc w:val="both"/>
      </w:pPr>
      <w:r>
        <w:rPr>
          <w:rFonts w:ascii="Times New Roman" w:hAnsi="Times New Roman" w:eastAsia="Times New Roman"/>
          <w:color w:val="000000"/>
          <w:sz w:val="24"/>
        </w:rPr>
        <w:t>We can represent data by _____________ A. line B. dist C. number D. picture E. double lines</w:t>
      </w:r>
    </w:p>
    <w:p>
      <w:pPr>
        <w:spacing w:line="259" w:lineRule="auto" w:after="100"/>
        <w:jc w:val="both"/>
      </w:pPr>
      <w:r>
        <w:rPr>
          <w:rFonts w:ascii="Times New Roman" w:hAnsi="Times New Roman" w:eastAsia="Times New Roman"/>
          <w:color w:val="000000"/>
          <w:sz w:val="24"/>
        </w:rPr>
        <w:t>Statistics deals majorly on ___________ A. building B. dancing C. data D. fish E. animals</w:t>
      </w:r>
    </w:p>
    <w:p>
      <w:pPr>
        <w:spacing w:line="259" w:lineRule="auto" w:after="100"/>
        <w:jc w:val="both"/>
      </w:pPr>
      <w:r>
        <w:rPr>
          <w:rFonts w:ascii="Times New Roman" w:hAnsi="Times New Roman" w:eastAsia="Times New Roman"/>
          <w:color w:val="000000"/>
          <w:sz w:val="24"/>
        </w:rPr>
        <w:t>Mention 3 things you must avoid when designing a questionnaires</w:t>
      </w:r>
    </w:p>
    <w:p>
      <w:pPr>
        <w:spacing w:line="259" w:lineRule="auto" w:after="100"/>
        <w:jc w:val="both"/>
      </w:pPr>
      <w:r>
        <w:rPr>
          <w:rFonts w:ascii="Times New Roman" w:hAnsi="Times New Roman" w:eastAsia="Times New Roman"/>
          <w:color w:val="000000"/>
          <w:sz w:val="24"/>
        </w:rPr>
        <w:t>In carrying out a survey, mention two ways, you can obtain information from people.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PRESENTATION OF DATA: IN LIST, TABLE AND LINE GRAPH</w:t>
      </w:r>
    </w:p>
    <w:p>
      <w:pPr>
        <w:spacing w:line="259" w:lineRule="auto" w:after="100"/>
        <w:jc w:val="both"/>
      </w:pPr>
      <w:r>
        <w:rPr>
          <w:rFonts w:ascii="Times New Roman" w:hAnsi="Times New Roman" w:eastAsia="Times New Roman"/>
          <w:color w:val="000000"/>
          <w:sz w:val="24"/>
        </w:rPr>
        <w:t>CONTENT: i. Rank order list</w:t>
      </w:r>
    </w:p>
    <w:p>
      <w:pPr>
        <w:spacing w:line="259" w:lineRule="auto" w:after="100"/>
        <w:jc w:val="both"/>
      </w:pPr>
      <w:r>
        <w:rPr>
          <w:rFonts w:ascii="Times New Roman" w:hAnsi="Times New Roman" w:eastAsia="Times New Roman"/>
          <w:color w:val="000000"/>
          <w:sz w:val="24"/>
        </w:rPr>
        <w:t>ii. Frequency table</w:t>
      </w:r>
    </w:p>
    <w:p>
      <w:pPr>
        <w:spacing w:line="259" w:lineRule="auto" w:after="100"/>
        <w:jc w:val="both"/>
      </w:pPr>
      <w:r>
        <w:rPr>
          <w:rFonts w:ascii="Times New Roman" w:hAnsi="Times New Roman" w:eastAsia="Times New Roman"/>
          <w:color w:val="000000"/>
          <w:sz w:val="24"/>
        </w:rPr>
        <w:t>iii. The line graph</w:t>
      </w:r>
    </w:p>
    <w:p>
      <w:pPr>
        <w:spacing w:line="259" w:lineRule="auto" w:after="100"/>
        <w:jc w:val="left"/>
      </w:pPr>
      <w:r>
        <w:rPr>
          <w:rFonts w:ascii="Times New Roman" w:hAnsi="Times New Roman" w:eastAsia="Times New Roman"/>
          <w:b/>
          <w:color w:val="000000"/>
          <w:sz w:val="24"/>
        </w:rPr>
        <w:t>RANK ORDER LIST</w:t>
      </w:r>
    </w:p>
    <w:p>
      <w:pPr>
        <w:spacing w:line="259" w:lineRule="auto" w:after="100"/>
        <w:jc w:val="both"/>
      </w:pPr>
      <w:r>
        <w:rPr>
          <w:rFonts w:ascii="Times New Roman" w:hAnsi="Times New Roman" w:eastAsia="Times New Roman"/>
          <w:color w:val="000000"/>
          <w:sz w:val="24"/>
        </w:rPr>
        <w:t>Raw data: Data which is in random order (i.e.) arranged in any kind of order is called raw data. One way to present or organize the data in a more meaningful way is to arrange it in rank order or sorting it into categories. Rank order means in order from highest to lowest. Note: Data should be presented clearly. Good presentation makes statistical data easy to read and understand.</w:t>
      </w:r>
    </w:p>
    <w:p>
      <w:pPr>
        <w:spacing w:line="259" w:lineRule="auto" w:after="100"/>
        <w:jc w:val="both"/>
      </w:pPr>
      <w:r>
        <w:rPr>
          <w:rFonts w:ascii="Times New Roman" w:hAnsi="Times New Roman" w:eastAsia="Times New Roman"/>
          <w:i/>
          <w:color w:val="000000"/>
          <w:sz w:val="24"/>
        </w:rPr>
        <w:t>Example: B,C,A,B,A,D,E,C,A,B,B,E,B. this 15 grade are given rank order below:</w:t>
      </w:r>
    </w:p>
    <w:p>
      <w:pPr>
        <w:spacing w:line="259" w:lineRule="auto" w:after="100"/>
        <w:jc w:val="left"/>
      </w:pPr>
      <w:r>
        <w:rPr>
          <w:rFonts w:ascii="Times New Roman" w:hAnsi="Times New Roman" w:eastAsia="Times New Roman"/>
          <w:b/>
          <w:color w:val="000000"/>
          <w:sz w:val="24"/>
        </w:rPr>
        <w:t>A,A,AB,B,B,B,C,C,C,D,E,E,F.</w:t>
      </w:r>
    </w:p>
    <w:p>
      <w:pPr>
        <w:spacing w:line="259" w:lineRule="auto" w:after="100"/>
        <w:jc w:val="left"/>
      </w:pPr>
      <w:r>
        <w:rPr>
          <w:rFonts w:ascii="Times New Roman" w:hAnsi="Times New Roman" w:eastAsia="Times New Roman"/>
          <w:b/>
          <w:color w:val="000000"/>
          <w:sz w:val="24"/>
        </w:rPr>
        <w:t>FREQUENCY TABLE</w:t>
      </w:r>
    </w:p>
    <w:p>
      <w:pPr>
        <w:spacing w:line="259" w:lineRule="auto" w:after="100"/>
        <w:jc w:val="both"/>
      </w:pPr>
      <w:r>
        <w:rPr>
          <w:rFonts w:ascii="Times New Roman" w:hAnsi="Times New Roman" w:eastAsia="Times New Roman"/>
          <w:color w:val="000000"/>
          <w:sz w:val="24"/>
        </w:rPr>
        <w:t>Raw can also be arranged in a table called the frequency table as shown in the diagram below. The number of times each particular value occurs is called its frequency. The frequency table is usually made up of three columns.</w:t>
      </w:r>
    </w:p>
    <w:p>
      <w:pPr>
        <w:spacing w:line="259" w:lineRule="auto" w:after="100"/>
        <w:jc w:val="both"/>
      </w:pPr>
      <w:r>
        <w:rPr>
          <w:rFonts w:ascii="Times New Roman" w:hAnsi="Times New Roman" w:eastAsia="Times New Roman"/>
          <w:color w:val="000000"/>
          <w:sz w:val="24"/>
        </w:rPr>
        <w:t>The first column contains each item (or each of the events) given in the raw data and they are usually arranged in order of magnitude starting with the smallest.</w:t>
      </w:r>
    </w:p>
    <w:p>
      <w:pPr>
        <w:spacing w:line="259" w:lineRule="auto" w:after="100"/>
        <w:jc w:val="both"/>
      </w:pPr>
      <w:r>
        <w:rPr>
          <w:rFonts w:ascii="Times New Roman" w:hAnsi="Times New Roman" w:eastAsia="Times New Roman"/>
          <w:color w:val="000000"/>
          <w:sz w:val="24"/>
        </w:rPr>
        <w:t>The second column contains the tally charts which represent the number of times a particular item or events takes place.</w:t>
      </w:r>
    </w:p>
    <w:p>
      <w:pPr>
        <w:spacing w:line="259" w:lineRule="auto" w:after="100"/>
        <w:jc w:val="both"/>
      </w:pPr>
      <w:r>
        <w:rPr>
          <w:rFonts w:ascii="Times New Roman" w:hAnsi="Times New Roman" w:eastAsia="Times New Roman"/>
          <w:color w:val="000000"/>
          <w:sz w:val="24"/>
        </w:rPr>
        <w:t>The third column is called the frequency column. To find the frequency of each items, simply add or count the tally marks in each row. To find the total frequency must be equal to the following raw data shows the number of vehicle owned by 25 business men in Lagos.</w:t>
      </w:r>
    </w:p>
    <w:p>
      <w:pPr>
        <w:spacing w:line="259" w:lineRule="auto" w:after="100"/>
        <w:jc w:val="both"/>
      </w:pPr>
      <w:r>
        <w:rPr>
          <w:rFonts w:ascii="Times New Roman" w:hAnsi="Times New Roman" w:eastAsia="Times New Roman"/>
          <w:i/>
          <w:color w:val="000000"/>
          <w:sz w:val="24"/>
        </w:rPr>
        <w:t>Example: 2, 5, 4, 6,3, 4, 7, 5, 7, 7, 8, 9, 5, 3,4, 4, 8, 2, 2, 2, 5</w:t>
      </w:r>
    </w:p>
    <w:p>
      <w:pPr>
        <w:spacing w:line="259" w:lineRule="auto" w:after="100"/>
        <w:jc w:val="both"/>
      </w:pPr>
      <w:r>
        <w:rPr>
          <w:rFonts w:ascii="Times New Roman" w:hAnsi="Times New Roman" w:eastAsia="Times New Roman"/>
          <w:color w:val="000000"/>
          <w:sz w:val="24"/>
        </w:rPr>
        <w:t>Vehicles</w:t>
      </w:r>
    </w:p>
    <w:p>
      <w:pPr>
        <w:spacing w:line="259" w:lineRule="auto" w:after="100"/>
        <w:jc w:val="both"/>
      </w:pPr>
      <w:r>
        <w:rPr>
          <w:rFonts w:ascii="Times New Roman" w:hAnsi="Times New Roman" w:eastAsia="Times New Roman"/>
          <w:color w:val="000000"/>
          <w:sz w:val="24"/>
        </w:rPr>
        <w:t>Tally</w:t>
      </w:r>
    </w:p>
    <w:p>
      <w:pPr>
        <w:spacing w:line="259" w:lineRule="auto" w:after="100"/>
        <w:jc w:val="both"/>
      </w:pPr>
      <w:r>
        <w:rPr>
          <w:rFonts w:ascii="Times New Roman" w:hAnsi="Times New Roman" w:eastAsia="Times New Roman"/>
          <w:color w:val="000000"/>
          <w:sz w:val="24"/>
        </w:rPr>
        <w:t>Frequency</w:t>
      </w:r>
    </w:p>
    <w:p>
      <w:pPr>
        <w:spacing w:line="259" w:lineRule="auto" w:after="100"/>
        <w:jc w:val="left"/>
      </w:pPr>
      <w:r>
        <w:rPr>
          <w:rFonts w:ascii="Times New Roman" w:hAnsi="Times New Roman" w:eastAsia="Times New Roman"/>
          <w:b/>
          <w:color w:val="000000"/>
          <w:sz w:val="24"/>
        </w:rPr>
        <w:t>III</w:t>
      </w:r>
    </w:p>
    <w:p>
      <w:pPr>
        <w:spacing w:line="259" w:lineRule="auto" w:after="100"/>
        <w:jc w:val="left"/>
      </w:pPr>
      <w:r>
        <w:rPr>
          <w:rFonts w:ascii="Times New Roman" w:hAnsi="Times New Roman" w:eastAsia="Times New Roman"/>
          <w:b/>
          <w:color w:val="000000"/>
          <w:sz w:val="24"/>
        </w:rPr>
        <w:t>IIII</w:t>
      </w:r>
    </w:p>
    <w:p>
      <w:pPr>
        <w:spacing w:line="259" w:lineRule="auto" w:after="100"/>
        <w:jc w:val="left"/>
      </w:pPr>
      <w:r>
        <w:rPr>
          <w:rFonts w:ascii="Times New Roman" w:hAnsi="Times New Roman" w:eastAsia="Times New Roman"/>
          <w:b/>
          <w:color w:val="000000"/>
          <w:sz w:val="24"/>
        </w:rPr>
        <w:t>I</w:t>
      </w:r>
    </w:p>
    <w:p>
      <w:pPr>
        <w:spacing w:line="259" w:lineRule="auto" w:after="100"/>
        <w:jc w:val="left"/>
      </w:pPr>
      <w:r>
        <w:rPr>
          <w:rFonts w:ascii="Times New Roman" w:hAnsi="Times New Roman" w:eastAsia="Times New Roman"/>
          <w:b/>
          <w:color w:val="000000"/>
          <w:sz w:val="24"/>
        </w:rPr>
        <w:t>II</w:t>
      </w:r>
    </w:p>
    <w:p>
      <w:pPr>
        <w:spacing w:line="259" w:lineRule="auto" w:after="100"/>
        <w:jc w:val="left"/>
      </w:pPr>
      <w:r>
        <w:rPr>
          <w:rFonts w:ascii="Times New Roman" w:hAnsi="Times New Roman" w:eastAsia="Times New Roman"/>
          <w:b/>
          <w:color w:val="000000"/>
          <w:sz w:val="24"/>
        </w:rPr>
        <w:t>TOTAL</w:t>
      </w:r>
    </w:p>
    <w:p>
      <w:pPr>
        <w:spacing w:line="259" w:lineRule="auto" w:after="100"/>
        <w:jc w:val="both"/>
      </w:pPr>
      <w:r>
        <w:rPr>
          <w:rFonts w:ascii="Times New Roman" w:hAnsi="Times New Roman" w:eastAsia="Times New Roman"/>
          <w:color w:val="000000"/>
          <w:sz w:val="24"/>
        </w:rPr>
        <w:t>25</w:t>
      </w:r>
    </w:p>
    <w:p>
      <w:pPr>
        <w:spacing w:line="259" w:lineRule="auto" w:after="100"/>
        <w:jc w:val="both"/>
      </w:pPr>
      <w:r>
        <w:rPr>
          <w:rFonts w:ascii="Times New Roman" w:hAnsi="Times New Roman" w:eastAsia="Times New Roman"/>
          <w:color w:val="000000"/>
          <w:sz w:val="24"/>
        </w:rPr>
        <w:t>The following figures show the number of children performing in a sample of 40 households.</w:t>
      </w:r>
    </w:p>
    <w:p>
      <w:pPr>
        <w:spacing w:line="259" w:lineRule="auto" w:after="100"/>
        <w:jc w:val="both"/>
      </w:pPr>
      <w:r>
        <w:rPr>
          <w:rFonts w:ascii="Times New Roman" w:hAnsi="Times New Roman" w:eastAsia="Times New Roman"/>
          <w:color w:val="000000"/>
          <w:sz w:val="24"/>
        </w:rPr>
        <w:t>1, 2, 4, 3, 5, 8, 3, 2, 2, 3, 4, 5, 6, 5, 4, 2, 1, 3, 2, 4, 5, 3, 8, 7, 6, 3, 8, 6, 3, 5, 7, 5, 4, 3</w:t>
      </w:r>
    </w:p>
    <w:p>
      <w:pPr>
        <w:spacing w:line="259" w:lineRule="auto" w:after="100"/>
        <w:jc w:val="both"/>
      </w:pPr>
      <w:r>
        <w:rPr>
          <w:rFonts w:ascii="Times New Roman" w:hAnsi="Times New Roman" w:eastAsia="Times New Roman"/>
          <w:color w:val="000000"/>
          <w:sz w:val="24"/>
        </w:rPr>
        <w:t>Use a tally mark to prepare a frequency table for this data.</w:t>
      </w:r>
    </w:p>
    <w:p>
      <w:pPr>
        <w:spacing w:line="259" w:lineRule="auto" w:after="100"/>
        <w:jc w:val="both"/>
      </w:pPr>
      <w:r>
        <w:rPr>
          <w:rFonts w:ascii="Times New Roman" w:hAnsi="Times New Roman" w:eastAsia="Times New Roman"/>
          <w:color w:val="000000"/>
          <w:sz w:val="24"/>
        </w:rPr>
        <w:t>What is the highest frequency to numbers of children per family?</w:t>
      </w:r>
    </w:p>
    <w:p>
      <w:pPr>
        <w:spacing w:line="259" w:lineRule="auto" w:after="100"/>
        <w:jc w:val="left"/>
      </w:pPr>
      <w:r>
        <w:rPr>
          <w:rFonts w:ascii="Times New Roman" w:hAnsi="Times New Roman" w:eastAsia="Times New Roman"/>
          <w:b/>
          <w:color w:val="000000"/>
          <w:sz w:val="24"/>
        </w:rPr>
        <w:t>THE LINE GRAPH</w:t>
      </w:r>
    </w:p>
    <w:p>
      <w:pPr>
        <w:spacing w:line="259" w:lineRule="auto" w:after="100"/>
        <w:jc w:val="both"/>
      </w:pPr>
      <w:r>
        <w:rPr>
          <w:rFonts w:ascii="Times New Roman" w:hAnsi="Times New Roman" w:eastAsia="Times New Roman"/>
          <w:color w:val="000000"/>
          <w:sz w:val="24"/>
        </w:rPr>
        <w:t>A line Graph is a bar-chart with bar replaced by straight lines which represent the frequency of each item.</w:t>
      </w:r>
    </w:p>
    <w:p>
      <w:pPr>
        <w:spacing w:line="259" w:lineRule="auto" w:after="100"/>
        <w:jc w:val="both"/>
      </w:pPr>
      <w:r>
        <w:rPr>
          <w:rFonts w:ascii="Times New Roman" w:hAnsi="Times New Roman" w:eastAsia="Times New Roman"/>
          <w:i/>
          <w:color w:val="000000"/>
          <w:sz w:val="24"/>
        </w:rPr>
        <w:t>Example: The scores of 30 students in mathematics test are shown below</w:t>
      </w:r>
    </w:p>
    <w:p>
      <w:pPr>
        <w:spacing w:line="259" w:lineRule="auto" w:after="100"/>
        <w:jc w:val="both"/>
      </w:pPr>
      <w:r>
        <w:rPr>
          <w:rFonts w:ascii="Times New Roman" w:hAnsi="Times New Roman" w:eastAsia="Times New Roman"/>
          <w:color w:val="000000"/>
          <w:sz w:val="24"/>
        </w:rPr>
        <w:t>8, 6, 2, 0, 0, 2, 4, 1, 0, 6</w:t>
      </w:r>
    </w:p>
    <w:p>
      <w:pPr>
        <w:spacing w:line="259" w:lineRule="auto" w:after="100"/>
        <w:jc w:val="both"/>
      </w:pPr>
      <w:r>
        <w:rPr>
          <w:rFonts w:ascii="Times New Roman" w:hAnsi="Times New Roman" w:eastAsia="Times New Roman"/>
          <w:color w:val="000000"/>
          <w:sz w:val="24"/>
        </w:rPr>
        <w:t>4, 2, 8, 8, 1, 0, 0, 2, 4, 2</w:t>
      </w:r>
    </w:p>
    <w:p>
      <w:pPr>
        <w:spacing w:line="259" w:lineRule="auto" w:after="100"/>
        <w:jc w:val="both"/>
      </w:pPr>
      <w:r>
        <w:rPr>
          <w:rFonts w:ascii="Times New Roman" w:hAnsi="Times New Roman" w:eastAsia="Times New Roman"/>
          <w:color w:val="000000"/>
          <w:sz w:val="24"/>
        </w:rPr>
        <w:t>2, 8, 6, 4, 1, 0, 0, 6, 2, 4</w:t>
      </w:r>
    </w:p>
    <w:p>
      <w:pPr>
        <w:spacing w:line="259" w:lineRule="auto" w:after="100"/>
        <w:jc w:val="both"/>
      </w:pPr>
      <w:r>
        <w:rPr>
          <w:rFonts w:ascii="Times New Roman" w:hAnsi="Times New Roman" w:eastAsia="Times New Roman"/>
          <w:color w:val="000000"/>
          <w:sz w:val="24"/>
        </w:rPr>
        <w:t>Use the frequency table to construct a line-graph solution</w:t>
      </w:r>
    </w:p>
    <w:p>
      <w:pPr>
        <w:spacing w:line="259" w:lineRule="auto" w:after="100"/>
        <w:jc w:val="left"/>
      </w:pPr>
      <w:r>
        <w:rPr>
          <w:rFonts w:ascii="Times New Roman" w:hAnsi="Times New Roman" w:eastAsia="Times New Roman"/>
          <w:b/>
          <w:color w:val="000000"/>
          <w:sz w:val="24"/>
        </w:rPr>
        <w:t>IIII II</w:t>
      </w:r>
    </w:p>
    <w:p>
      <w:pPr>
        <w:spacing w:line="259" w:lineRule="auto" w:after="100"/>
        <w:jc w:val="left"/>
      </w:pPr>
      <w:r>
        <w:rPr>
          <w:rFonts w:ascii="Times New Roman" w:hAnsi="Times New Roman" w:eastAsia="Times New Roman"/>
          <w:b/>
          <w:color w:val="000000"/>
          <w:sz w:val="24"/>
        </w:rPr>
        <w:t>GENERAL EVALUATION QUESTION</w:t>
      </w:r>
    </w:p>
    <w:p>
      <w:pPr>
        <w:spacing w:line="259" w:lineRule="auto" w:after="100"/>
        <w:jc w:val="both"/>
      </w:pPr>
      <w:r>
        <w:rPr>
          <w:rFonts w:ascii="Times New Roman" w:hAnsi="Times New Roman" w:eastAsia="Times New Roman"/>
          <w:color w:val="000000"/>
          <w:sz w:val="24"/>
        </w:rPr>
        <w:t>Twenty four pupils went out to pick some pears. The number of pears picked by each pupil was recorded as follows:</w:t>
      </w:r>
    </w:p>
    <w:p>
      <w:pPr>
        <w:spacing w:line="259" w:lineRule="auto" w:after="100"/>
        <w:jc w:val="both"/>
      </w:pPr>
      <w:r>
        <w:rPr>
          <w:rFonts w:ascii="Times New Roman" w:hAnsi="Times New Roman" w:eastAsia="Times New Roman"/>
          <w:color w:val="000000"/>
          <w:sz w:val="24"/>
        </w:rPr>
        <w:t>6, 4, 3, 2, 3, 4, 1, 3, 5, 1, 6, 2,</w:t>
      </w:r>
    </w:p>
    <w:p>
      <w:pPr>
        <w:spacing w:line="259" w:lineRule="auto" w:after="100"/>
        <w:jc w:val="both"/>
      </w:pPr>
      <w:r>
        <w:rPr>
          <w:rFonts w:ascii="Times New Roman" w:hAnsi="Times New Roman" w:eastAsia="Times New Roman"/>
          <w:color w:val="000000"/>
          <w:sz w:val="24"/>
        </w:rPr>
        <w:t>2, 3, 2, 2, 3, 5, 2, 4, 3, 3, 1, 6</w:t>
      </w:r>
    </w:p>
    <w:p>
      <w:pPr>
        <w:spacing w:line="259" w:lineRule="auto" w:after="100"/>
        <w:jc w:val="both"/>
      </w:pPr>
      <w:r>
        <w:rPr>
          <w:rFonts w:ascii="Times New Roman" w:hAnsi="Times New Roman" w:eastAsia="Times New Roman"/>
          <w:color w:val="000000"/>
          <w:sz w:val="24"/>
        </w:rPr>
        <w:t>Prepare a tally sheet and frequency table for the data</w:t>
      </w:r>
    </w:p>
    <w:p>
      <w:pPr>
        <w:spacing w:line="259" w:lineRule="auto" w:after="100"/>
        <w:jc w:val="both"/>
      </w:pPr>
      <w:r>
        <w:rPr>
          <w:rFonts w:ascii="Times New Roman" w:hAnsi="Times New Roman" w:eastAsia="Times New Roman"/>
          <w:color w:val="000000"/>
          <w:sz w:val="24"/>
        </w:rPr>
        <w:t>Construct a line-graph for the distribution</w:t>
      </w:r>
    </w:p>
    <w:p>
      <w:pPr>
        <w:spacing w:line="259" w:lineRule="auto" w:after="100"/>
        <w:jc w:val="both"/>
      </w:pPr>
      <w:r>
        <w:rPr>
          <w:rFonts w:ascii="Times New Roman" w:hAnsi="Times New Roman" w:eastAsia="Times New Roman"/>
          <w:color w:val="000000"/>
          <w:sz w:val="24"/>
        </w:rPr>
        <w:t>Which is the least number of pears picked?</w:t>
      </w:r>
    </w:p>
    <w:p>
      <w:pPr>
        <w:spacing w:line="259" w:lineRule="auto" w:after="100"/>
        <w:jc w:val="both"/>
      </w:pPr>
      <w:r>
        <w:rPr>
          <w:rFonts w:ascii="Times New Roman" w:hAnsi="Times New Roman" w:eastAsia="Times New Roman"/>
          <w:color w:val="000000"/>
          <w:sz w:val="24"/>
        </w:rPr>
        <w:t>The shoe sizes of 20 boys are as follows:</w:t>
      </w:r>
    </w:p>
    <w:p>
      <w:pPr>
        <w:spacing w:line="259" w:lineRule="auto" w:after="100"/>
        <w:jc w:val="both"/>
      </w:pPr>
      <w:r>
        <w:rPr>
          <w:rFonts w:ascii="Times New Roman" w:hAnsi="Times New Roman" w:eastAsia="Times New Roman"/>
          <w:color w:val="000000"/>
          <w:sz w:val="24"/>
        </w:rPr>
        <w:t>8, 10, 9, 10, 11, 9, 8, 9, 12, 9</w:t>
      </w:r>
    </w:p>
    <w:p>
      <w:pPr>
        <w:spacing w:line="259" w:lineRule="auto" w:after="100"/>
        <w:jc w:val="both"/>
      </w:pPr>
      <w:r>
        <w:rPr>
          <w:rFonts w:ascii="Times New Roman" w:hAnsi="Times New Roman" w:eastAsia="Times New Roman"/>
          <w:color w:val="000000"/>
          <w:sz w:val="24"/>
        </w:rPr>
        <w:t>10, 9, 9, 8, 8, 9, 10, 19, 9, 11</w:t>
      </w:r>
    </w:p>
    <w:p>
      <w:pPr>
        <w:spacing w:line="259" w:lineRule="auto" w:after="100"/>
        <w:jc w:val="both"/>
      </w:pPr>
      <w:r>
        <w:rPr>
          <w:rFonts w:ascii="Times New Roman" w:hAnsi="Times New Roman" w:eastAsia="Times New Roman"/>
          <w:color w:val="000000"/>
          <w:sz w:val="24"/>
        </w:rPr>
        <w:t>Which shoe size is the most common among the boys?</w:t>
      </w:r>
    </w:p>
    <w:p>
      <w:pPr>
        <w:spacing w:line="259" w:lineRule="auto" w:after="100"/>
        <w:jc w:val="both"/>
      </w:pPr>
      <w:r>
        <w:rPr>
          <w:rFonts w:ascii="Times New Roman" w:hAnsi="Times New Roman" w:eastAsia="Times New Roman"/>
          <w:color w:val="000000"/>
          <w:sz w:val="24"/>
        </w:rPr>
        <w:t>How many boys wear size 10 and above?</w:t>
      </w:r>
    </w:p>
    <w:p>
      <w:pPr>
        <w:spacing w:line="259" w:lineRule="auto" w:after="100"/>
        <w:jc w:val="both"/>
      </w:pPr>
      <w:r>
        <w:rPr>
          <w:rFonts w:ascii="Times New Roman" w:hAnsi="Times New Roman" w:eastAsia="Times New Roman"/>
          <w:color w:val="000000"/>
          <w:sz w:val="24"/>
        </w:rPr>
        <w:t>What number is represented by the tally marks shown below?</w:t>
      </w:r>
    </w:p>
    <w:p>
      <w:pPr>
        <w:spacing w:line="259" w:lineRule="auto" w:after="100"/>
        <w:jc w:val="left"/>
      </w:pPr>
      <w:r>
        <w:rPr>
          <w:rFonts w:ascii="Times New Roman" w:hAnsi="Times New Roman" w:eastAsia="Times New Roman"/>
          <w:b/>
          <w:color w:val="000000"/>
          <w:sz w:val="24"/>
        </w:rPr>
        <w:t>IIII IIII IIII III</w:t>
      </w:r>
    </w:p>
    <w:p>
      <w:pPr>
        <w:spacing w:line="259" w:lineRule="auto" w:after="100"/>
        <w:jc w:val="left"/>
      </w:pPr>
      <w:r>
        <w:rPr>
          <w:rFonts w:ascii="Times New Roman" w:hAnsi="Times New Roman" w:eastAsia="Times New Roman"/>
          <w:b/>
          <w:color w:val="000000"/>
          <w:sz w:val="24"/>
        </w:rPr>
        <w:t>A. 18 B. 23 C. 13 D. 43</w:t>
      </w:r>
    </w:p>
    <w:p>
      <w:pPr>
        <w:spacing w:line="259" w:lineRule="auto" w:after="100"/>
        <w:jc w:val="both"/>
      </w:pPr>
      <w:r>
        <w:rPr>
          <w:rFonts w:ascii="Times New Roman" w:hAnsi="Times New Roman" w:eastAsia="Times New Roman"/>
          <w:color w:val="000000"/>
          <w:sz w:val="24"/>
        </w:rPr>
        <w:t>The table below shows the marks obtained by students in a physics test.</w:t>
      </w:r>
    </w:p>
    <w:p>
      <w:pPr>
        <w:spacing w:line="259" w:lineRule="auto" w:after="100"/>
        <w:jc w:val="both"/>
      </w:pPr>
      <w:r>
        <w:rPr>
          <w:rFonts w:ascii="Times New Roman" w:hAnsi="Times New Roman" w:eastAsia="Times New Roman"/>
          <w:color w:val="000000"/>
          <w:sz w:val="24"/>
        </w:rPr>
        <w:t>Mark</w:t>
      </w:r>
    </w:p>
    <w:p>
      <w:pPr>
        <w:spacing w:line="259" w:lineRule="auto" w:after="100"/>
        <w:jc w:val="left"/>
      </w:pPr>
      <w:r>
        <w:rPr>
          <w:rFonts w:ascii="Times New Roman" w:hAnsi="Times New Roman" w:eastAsia="Times New Roman"/>
          <w:b/>
          <w:color w:val="000000"/>
          <w:sz w:val="24"/>
        </w:rPr>
        <w:t>IIII I</w:t>
      </w:r>
    </w:p>
    <w:p>
      <w:pPr>
        <w:spacing w:line="259" w:lineRule="auto" w:after="100"/>
        <w:jc w:val="left"/>
      </w:pPr>
      <w:r>
        <w:rPr>
          <w:rFonts w:ascii="Times New Roman" w:hAnsi="Times New Roman" w:eastAsia="Times New Roman"/>
          <w:b/>
          <w:color w:val="000000"/>
          <w:sz w:val="24"/>
        </w:rPr>
        <w:t>IIII III</w:t>
      </w:r>
    </w:p>
    <w:p>
      <w:pPr>
        <w:spacing w:line="259" w:lineRule="auto" w:after="100"/>
        <w:jc w:val="both"/>
      </w:pPr>
      <w:r>
        <w:rPr>
          <w:rFonts w:ascii="Times New Roman" w:hAnsi="Times New Roman" w:eastAsia="Times New Roman"/>
          <w:color w:val="000000"/>
          <w:sz w:val="24"/>
        </w:rPr>
        <w:t>How many students did the test? A. 35 B. 34 C. 30 D. 25</w:t>
      </w:r>
    </w:p>
    <w:p>
      <w:pPr>
        <w:spacing w:line="259" w:lineRule="auto" w:after="100"/>
        <w:jc w:val="both"/>
      </w:pPr>
      <w:r>
        <w:rPr>
          <w:rFonts w:ascii="Times New Roman" w:hAnsi="Times New Roman" w:eastAsia="Times New Roman"/>
          <w:color w:val="000000"/>
          <w:sz w:val="24"/>
        </w:rPr>
        <w:t>What mark did most students get? A. 5 B. 9 C. 8 D. 7</w:t>
      </w:r>
    </w:p>
    <w:p>
      <w:pPr>
        <w:spacing w:line="259" w:lineRule="auto" w:after="100"/>
        <w:jc w:val="both"/>
      </w:pPr>
      <w:r>
        <w:rPr>
          <w:rFonts w:ascii="Times New Roman" w:hAnsi="Times New Roman" w:eastAsia="Times New Roman"/>
          <w:color w:val="000000"/>
          <w:sz w:val="24"/>
        </w:rPr>
        <w:t>If 8 is the pass mark, what fraction of the students failed the test? A. B. C. D.</w:t>
      </w:r>
    </w:p>
    <w:p>
      <w:pPr>
        <w:spacing w:line="259" w:lineRule="auto" w:after="100"/>
        <w:jc w:val="both"/>
      </w:pPr>
      <w:r>
        <w:rPr>
          <w:rFonts w:ascii="Times New Roman" w:hAnsi="Times New Roman" w:eastAsia="Times New Roman"/>
          <w:color w:val="000000"/>
          <w:sz w:val="24"/>
        </w:rPr>
        <w:t>The most frequency used value occurring in a set of data is known as A. median B. mean C. average D. mode</w:t>
      </w:r>
    </w:p>
    <w:p>
      <w:pPr>
        <w:spacing w:line="259" w:lineRule="auto" w:after="100"/>
        <w:jc w:val="both"/>
      </w:pPr>
      <w:r>
        <w:rPr>
          <w:rFonts w:ascii="Times New Roman" w:hAnsi="Times New Roman" w:eastAsia="Times New Roman"/>
          <w:color w:val="000000"/>
          <w:sz w:val="24"/>
        </w:rPr>
        <w:t>The scores of some students in mathematics test were as follows: 1, 0, 7, 7, 8, 6, 1, 0, 8, 8, 9, 6, 5, 9, 9, 8, 8, 5, 5, 1, 0, 9, 9, 8, 9, 7, 5, 9, 7, 1, 0, 8, 6, 7, 7, 8, 1, 0</w:t>
      </w:r>
    </w:p>
    <w:p>
      <w:pPr>
        <w:spacing w:line="259" w:lineRule="auto" w:after="100"/>
        <w:jc w:val="both"/>
      </w:pPr>
      <w:r>
        <w:rPr>
          <w:rFonts w:ascii="Times New Roman" w:hAnsi="Times New Roman" w:eastAsia="Times New Roman"/>
          <w:color w:val="000000"/>
          <w:sz w:val="24"/>
        </w:rPr>
        <w:t>Form a frequency table distribution</w:t>
      </w:r>
    </w:p>
    <w:p>
      <w:pPr>
        <w:spacing w:line="259" w:lineRule="auto" w:after="100"/>
        <w:jc w:val="both"/>
      </w:pPr>
      <w:r>
        <w:rPr>
          <w:rFonts w:ascii="Times New Roman" w:hAnsi="Times New Roman" w:eastAsia="Times New Roman"/>
          <w:color w:val="000000"/>
          <w:sz w:val="24"/>
        </w:rPr>
        <w:t>How many students wrote the test?</w:t>
      </w:r>
    </w:p>
    <w:p>
      <w:pPr>
        <w:spacing w:line="259" w:lineRule="auto" w:after="100"/>
        <w:jc w:val="both"/>
      </w:pPr>
      <w:r>
        <w:rPr>
          <w:rFonts w:ascii="Times New Roman" w:hAnsi="Times New Roman" w:eastAsia="Times New Roman"/>
          <w:color w:val="000000"/>
          <w:sz w:val="24"/>
        </w:rPr>
        <w:t>How many students scored less than seven?</w:t>
      </w:r>
    </w:p>
    <w:p>
      <w:pPr>
        <w:spacing w:line="259" w:lineRule="auto" w:after="100"/>
        <w:jc w:val="both"/>
      </w:pPr>
      <w:r>
        <w:rPr>
          <w:rFonts w:ascii="Times New Roman" w:hAnsi="Times New Roman" w:eastAsia="Times New Roman"/>
          <w:color w:val="000000"/>
          <w:sz w:val="24"/>
        </w:rPr>
        <w:t>Which score occurred most often</w:t>
      </w:r>
    </w:p>
    <w:p>
      <w:pPr>
        <w:spacing w:line="259" w:lineRule="auto" w:after="100"/>
        <w:jc w:val="both"/>
      </w:pPr>
      <w:r>
        <w:rPr>
          <w:rFonts w:ascii="Times New Roman" w:hAnsi="Times New Roman" w:eastAsia="Times New Roman"/>
          <w:color w:val="000000"/>
          <w:sz w:val="24"/>
        </w:rPr>
        <w:t>The following are the number of goals during inter-house football competition in a certain school.</w:t>
      </w:r>
    </w:p>
    <w:p>
      <w:pPr>
        <w:spacing w:line="259" w:lineRule="auto" w:after="100"/>
        <w:jc w:val="both"/>
      </w:pPr>
      <w:r>
        <w:rPr>
          <w:rFonts w:ascii="Times New Roman" w:hAnsi="Times New Roman" w:eastAsia="Times New Roman"/>
          <w:color w:val="000000"/>
          <w:sz w:val="24"/>
        </w:rPr>
        <w:t>5 0 4 2 5 1 3</w:t>
      </w:r>
    </w:p>
    <w:p>
      <w:pPr>
        <w:spacing w:line="259" w:lineRule="auto" w:after="100"/>
        <w:jc w:val="both"/>
      </w:pPr>
      <w:r>
        <w:rPr>
          <w:rFonts w:ascii="Times New Roman" w:hAnsi="Times New Roman" w:eastAsia="Times New Roman"/>
          <w:color w:val="000000"/>
          <w:sz w:val="24"/>
        </w:rPr>
        <w:t>2 4 0 0 3 0 2</w:t>
      </w:r>
    </w:p>
    <w:p>
      <w:pPr>
        <w:spacing w:line="259" w:lineRule="auto" w:after="100"/>
        <w:jc w:val="both"/>
      </w:pPr>
      <w:r>
        <w:rPr>
          <w:rFonts w:ascii="Times New Roman" w:hAnsi="Times New Roman" w:eastAsia="Times New Roman"/>
          <w:color w:val="000000"/>
          <w:sz w:val="24"/>
        </w:rPr>
        <w:t>1 2 3 3 4 0 5</w:t>
      </w:r>
    </w:p>
    <w:p>
      <w:pPr>
        <w:spacing w:line="259" w:lineRule="auto" w:after="100"/>
        <w:jc w:val="both"/>
      </w:pPr>
      <w:r>
        <w:rPr>
          <w:rFonts w:ascii="Times New Roman" w:hAnsi="Times New Roman" w:eastAsia="Times New Roman"/>
          <w:color w:val="000000"/>
          <w:sz w:val="24"/>
        </w:rPr>
        <w:t>Draw line graph for the data.</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PICTORIAL PRESENTATION OF DATA USING PICTOGRAM, PIE CHARTS AND BAR CHARTS</w:t>
      </w:r>
    </w:p>
    <w:p>
      <w:pPr>
        <w:spacing w:line="259" w:lineRule="auto" w:after="100"/>
        <w:jc w:val="both"/>
      </w:pPr>
      <w:r>
        <w:rPr>
          <w:rFonts w:ascii="Times New Roman" w:hAnsi="Times New Roman" w:eastAsia="Times New Roman"/>
          <w:color w:val="000000"/>
          <w:sz w:val="24"/>
        </w:rPr>
        <w:t>CONTENT: i) The Pictogram</w:t>
      </w:r>
    </w:p>
    <w:p>
      <w:pPr>
        <w:spacing w:line="259" w:lineRule="auto" w:after="100"/>
        <w:jc w:val="both"/>
      </w:pPr>
      <w:r>
        <w:rPr>
          <w:rFonts w:ascii="Times New Roman" w:hAnsi="Times New Roman" w:eastAsia="Times New Roman"/>
          <w:color w:val="000000"/>
          <w:sz w:val="24"/>
        </w:rPr>
        <w:t>ii) The bar charts</w:t>
      </w:r>
    </w:p>
    <w:p>
      <w:pPr>
        <w:spacing w:line="259" w:lineRule="auto" w:after="100"/>
        <w:jc w:val="both"/>
      </w:pPr>
      <w:r>
        <w:rPr>
          <w:rFonts w:ascii="Times New Roman" w:hAnsi="Times New Roman" w:eastAsia="Times New Roman"/>
          <w:color w:val="000000"/>
          <w:sz w:val="24"/>
        </w:rPr>
        <w:t>iii) The pie charts</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A frequency table is a numerical presentation of data in an organized summary from. Diagrams, symbols and pictures sometimes catch the eye more quickly than the number. They also tell stories more easily than numbers. It is also observed that it is easier to understand frequency table than the raw data, another method of presenting data, which most graphical find easier than table, is observe method. Graphs help us to observe any patterns easily. Examples of these graphs are pictogram, bar chart, line graph and pie chart.</w:t>
      </w:r>
    </w:p>
    <w:p>
      <w:pPr>
        <w:spacing w:line="259" w:lineRule="auto" w:after="100"/>
        <w:jc w:val="left"/>
      </w:pPr>
      <w:r>
        <w:rPr>
          <w:rFonts w:ascii="Times New Roman" w:hAnsi="Times New Roman" w:eastAsia="Times New Roman"/>
          <w:b/>
          <w:color w:val="000000"/>
          <w:sz w:val="24"/>
        </w:rPr>
        <w:t>THE PICTOGRAM</w:t>
      </w:r>
    </w:p>
    <w:p>
      <w:pPr>
        <w:spacing w:line="259" w:lineRule="auto" w:after="100"/>
        <w:jc w:val="both"/>
      </w:pPr>
      <w:r>
        <w:rPr>
          <w:rFonts w:ascii="Times New Roman" w:hAnsi="Times New Roman" w:eastAsia="Times New Roman"/>
          <w:color w:val="000000"/>
          <w:sz w:val="24"/>
        </w:rPr>
        <w:t>This uses pictures to represent statistics information or data. The pictogram is also called an ideograph. A pictogram uses pictures or drawings to give a quick and easy meaning to statistical data. A pictogram is a simple way of representing data in which a number of indentical drawings or pictures and used to show the data. It is useful to use pictures which can easily be divided into halves, quarters and do on. A pictogram must have a key to show that each picture stands for. Also you need to give the diagram a title</w:t>
      </w:r>
    </w:p>
    <w:p>
      <w:pPr>
        <w:spacing w:line="259" w:lineRule="auto" w:after="100"/>
        <w:jc w:val="both"/>
      </w:pPr>
      <w:r>
        <w:rPr>
          <w:rFonts w:ascii="Times New Roman" w:hAnsi="Times New Roman" w:eastAsia="Times New Roman"/>
          <w:i/>
          <w:color w:val="000000"/>
          <w:sz w:val="24"/>
        </w:rPr>
        <w:t>Example: The following table shows the favorite sports of 75 students</w:t>
      </w:r>
    </w:p>
    <w:p>
      <w:pPr>
        <w:spacing w:line="259" w:lineRule="auto" w:after="100"/>
        <w:jc w:val="both"/>
      </w:pPr>
      <w:r>
        <w:rPr>
          <w:rFonts w:ascii="Times New Roman" w:hAnsi="Times New Roman" w:eastAsia="Times New Roman"/>
          <w:color w:val="000000"/>
          <w:sz w:val="24"/>
        </w:rPr>
        <w:t>Represent the data in the form of a pictogram.</w:t>
      </w:r>
    </w:p>
    <w:p>
      <w:pPr>
        <w:spacing w:line="259" w:lineRule="auto" w:after="100"/>
        <w:jc w:val="both"/>
      </w:pPr>
      <w:r>
        <w:rPr>
          <w:rFonts w:ascii="Times New Roman" w:hAnsi="Times New Roman" w:eastAsia="Times New Roman"/>
          <w:color w:val="000000"/>
          <w:sz w:val="24"/>
        </w:rPr>
        <w:t>Favouritesports Frequency</w:t>
      </w:r>
    </w:p>
    <w:p>
      <w:pPr>
        <w:spacing w:line="259" w:lineRule="auto" w:after="100"/>
        <w:jc w:val="both"/>
      </w:pPr>
      <w:r>
        <w:rPr>
          <w:rFonts w:ascii="Times New Roman" w:hAnsi="Times New Roman" w:eastAsia="Times New Roman"/>
          <w:color w:val="000000"/>
          <w:sz w:val="24"/>
        </w:rPr>
        <w:t>Football 25</w:t>
      </w:r>
    </w:p>
    <w:p>
      <w:pPr>
        <w:spacing w:line="259" w:lineRule="auto" w:after="100"/>
        <w:jc w:val="both"/>
      </w:pPr>
      <w:r>
        <w:rPr>
          <w:rFonts w:ascii="Times New Roman" w:hAnsi="Times New Roman" w:eastAsia="Times New Roman"/>
          <w:color w:val="000000"/>
          <w:sz w:val="24"/>
        </w:rPr>
        <w:t>Wrestling 10</w:t>
      </w:r>
    </w:p>
    <w:p>
      <w:pPr>
        <w:spacing w:line="259" w:lineRule="auto" w:after="100"/>
        <w:jc w:val="both"/>
      </w:pPr>
      <w:r>
        <w:rPr>
          <w:rFonts w:ascii="Times New Roman" w:hAnsi="Times New Roman" w:eastAsia="Times New Roman"/>
          <w:color w:val="000000"/>
          <w:sz w:val="24"/>
        </w:rPr>
        <w:t>Boxing 5</w:t>
      </w:r>
    </w:p>
    <w:p>
      <w:pPr>
        <w:spacing w:line="259" w:lineRule="auto" w:after="100"/>
        <w:jc w:val="both"/>
      </w:pPr>
      <w:r>
        <w:rPr>
          <w:rFonts w:ascii="Times New Roman" w:hAnsi="Times New Roman" w:eastAsia="Times New Roman"/>
          <w:color w:val="000000"/>
          <w:sz w:val="24"/>
        </w:rPr>
        <w:t>TableTennis 15</w:t>
      </w:r>
    </w:p>
    <w:p>
      <w:pPr>
        <w:spacing w:line="259" w:lineRule="auto" w:after="100"/>
        <w:jc w:val="both"/>
      </w:pPr>
      <w:r>
        <w:rPr>
          <w:rFonts w:ascii="Times New Roman" w:hAnsi="Times New Roman" w:eastAsia="Times New Roman"/>
          <w:color w:val="000000"/>
          <w:sz w:val="24"/>
        </w:rPr>
        <w:t>Swimming 20</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The following table shows the number of students in JSS 1 in different houses at a certain school.</w:t>
      </w:r>
    </w:p>
    <w:p>
      <w:pPr>
        <w:spacing w:line="259" w:lineRule="auto" w:after="100"/>
        <w:jc w:val="both"/>
      </w:pPr>
      <w:r>
        <w:rPr>
          <w:rFonts w:ascii="Times New Roman" w:hAnsi="Times New Roman" w:eastAsia="Times New Roman"/>
          <w:color w:val="000000"/>
          <w:sz w:val="24"/>
        </w:rPr>
        <w:t>Represent the data in the form of a pictogram</w:t>
      </w:r>
    </w:p>
    <w:p>
      <w:pPr>
        <w:spacing w:line="259" w:lineRule="auto" w:after="100"/>
        <w:jc w:val="both"/>
      </w:pPr>
      <w:r>
        <w:rPr>
          <w:rFonts w:ascii="Times New Roman" w:hAnsi="Times New Roman" w:eastAsia="Times New Roman"/>
          <w:color w:val="000000"/>
          <w:sz w:val="24"/>
        </w:rPr>
        <w:t>House</w:t>
      </w:r>
    </w:p>
    <w:p>
      <w:pPr>
        <w:spacing w:line="259" w:lineRule="auto" w:after="100"/>
        <w:jc w:val="both"/>
      </w:pPr>
      <w:r>
        <w:rPr>
          <w:rFonts w:ascii="Times New Roman" w:hAnsi="Times New Roman" w:eastAsia="Times New Roman"/>
          <w:color w:val="000000"/>
          <w:sz w:val="24"/>
        </w:rPr>
        <w:t>Blue</w:t>
      </w:r>
    </w:p>
    <w:p>
      <w:pPr>
        <w:spacing w:line="259" w:lineRule="auto" w:after="100"/>
        <w:jc w:val="both"/>
      </w:pPr>
      <w:r>
        <w:rPr>
          <w:rFonts w:ascii="Times New Roman" w:hAnsi="Times New Roman" w:eastAsia="Times New Roman"/>
          <w:color w:val="000000"/>
          <w:sz w:val="24"/>
        </w:rPr>
        <w:t>Yellow</w:t>
      </w:r>
    </w:p>
    <w:p>
      <w:pPr>
        <w:spacing w:line="259" w:lineRule="auto" w:after="100"/>
        <w:jc w:val="both"/>
      </w:pPr>
      <w:r>
        <w:rPr>
          <w:rFonts w:ascii="Times New Roman" w:hAnsi="Times New Roman" w:eastAsia="Times New Roman"/>
          <w:color w:val="000000"/>
          <w:sz w:val="24"/>
        </w:rPr>
        <w:t>Green</w:t>
      </w:r>
    </w:p>
    <w:p>
      <w:pPr>
        <w:spacing w:line="259" w:lineRule="auto" w:after="100"/>
        <w:jc w:val="both"/>
      </w:pPr>
      <w:r>
        <w:rPr>
          <w:rFonts w:ascii="Times New Roman" w:hAnsi="Times New Roman" w:eastAsia="Times New Roman"/>
          <w:color w:val="000000"/>
          <w:sz w:val="24"/>
        </w:rPr>
        <w:t>Purple</w:t>
      </w:r>
    </w:p>
    <w:p>
      <w:pPr>
        <w:spacing w:line="259" w:lineRule="auto" w:after="100"/>
        <w:jc w:val="both"/>
      </w:pPr>
      <w:r>
        <w:rPr>
          <w:rFonts w:ascii="Times New Roman" w:hAnsi="Times New Roman" w:eastAsia="Times New Roman"/>
          <w:color w:val="000000"/>
          <w:sz w:val="24"/>
        </w:rPr>
        <w:t>Students</w:t>
      </w:r>
    </w:p>
    <w:p>
      <w:pPr>
        <w:spacing w:line="259" w:lineRule="auto" w:after="100"/>
        <w:jc w:val="both"/>
      </w:pPr>
      <w:r>
        <w:rPr>
          <w:rFonts w:ascii="Times New Roman" w:hAnsi="Times New Roman" w:eastAsia="Times New Roman"/>
          <w:color w:val="000000"/>
          <w:sz w:val="24"/>
        </w:rPr>
        <w:t>16</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21</w:t>
      </w:r>
    </w:p>
    <w:p>
      <w:pPr>
        <w:spacing w:line="259" w:lineRule="auto" w:after="100"/>
        <w:jc w:val="left"/>
      </w:pPr>
      <w:r>
        <w:rPr>
          <w:rFonts w:ascii="Times New Roman" w:hAnsi="Times New Roman" w:eastAsia="Times New Roman"/>
          <w:b/>
          <w:color w:val="000000"/>
          <w:sz w:val="24"/>
        </w:rPr>
        <w:t>THE BAR CHARTS</w:t>
      </w:r>
    </w:p>
    <w:p>
      <w:pPr>
        <w:spacing w:line="259" w:lineRule="auto" w:after="100"/>
        <w:jc w:val="both"/>
      </w:pPr>
      <w:r>
        <w:rPr>
          <w:rFonts w:ascii="Times New Roman" w:hAnsi="Times New Roman" w:eastAsia="Times New Roman"/>
          <w:color w:val="000000"/>
          <w:sz w:val="24"/>
        </w:rPr>
        <w:t>Barchart is very like a pictogram. The bars have the same width and usually have equal spaces between them. Instead of using pictures as in case of the pictogram, we must use a bar to represent the frequency of each of the item. In drawing a bar chart, we must take the following features into consideration.</w:t>
      </w:r>
    </w:p>
    <w:p>
      <w:pPr>
        <w:spacing w:line="259" w:lineRule="auto" w:after="100"/>
        <w:jc w:val="both"/>
      </w:pPr>
      <w:r>
        <w:rPr>
          <w:rFonts w:ascii="Times New Roman" w:hAnsi="Times New Roman" w:eastAsia="Times New Roman"/>
          <w:color w:val="000000"/>
          <w:sz w:val="24"/>
        </w:rPr>
        <w:t>The charts consists of bars</w:t>
      </w:r>
    </w:p>
    <w:p>
      <w:pPr>
        <w:spacing w:line="259" w:lineRule="auto" w:after="100"/>
        <w:jc w:val="both"/>
      </w:pPr>
      <w:r>
        <w:rPr>
          <w:rFonts w:ascii="Times New Roman" w:hAnsi="Times New Roman" w:eastAsia="Times New Roman"/>
          <w:color w:val="000000"/>
          <w:sz w:val="24"/>
        </w:rPr>
        <w:t>The bars must be of equal width</w:t>
      </w:r>
    </w:p>
    <w:p>
      <w:pPr>
        <w:spacing w:line="259" w:lineRule="auto" w:after="100"/>
        <w:jc w:val="both"/>
      </w:pPr>
      <w:r>
        <w:rPr>
          <w:rFonts w:ascii="Times New Roman" w:hAnsi="Times New Roman" w:eastAsia="Times New Roman"/>
          <w:color w:val="000000"/>
          <w:sz w:val="24"/>
        </w:rPr>
        <w:t>The lengths of the bars are in proportion of the frequencies being represented. The bars may be vertical or horizontal</w:t>
      </w:r>
    </w:p>
    <w:p>
      <w:pPr>
        <w:spacing w:line="259" w:lineRule="auto" w:after="100"/>
        <w:jc w:val="both"/>
      </w:pPr>
      <w:r>
        <w:rPr>
          <w:rFonts w:ascii="Times New Roman" w:hAnsi="Times New Roman" w:eastAsia="Times New Roman"/>
          <w:color w:val="000000"/>
          <w:sz w:val="24"/>
        </w:rPr>
        <w:t>The following figures show the number of children per family in a sample of 40 households</w:t>
      </w:r>
    </w:p>
    <w:p>
      <w:pPr>
        <w:spacing w:line="259" w:lineRule="auto" w:after="100"/>
        <w:jc w:val="both"/>
      </w:pPr>
      <w:r>
        <w:rPr>
          <w:rFonts w:ascii="Times New Roman" w:hAnsi="Times New Roman" w:eastAsia="Times New Roman"/>
          <w:color w:val="000000"/>
          <w:sz w:val="24"/>
        </w:rPr>
        <w:t>1, 2, 4, 3, 4, 3, 8, 3, 2, 2, 3, 2, 5, 6,</w:t>
      </w:r>
    </w:p>
    <w:p>
      <w:pPr>
        <w:spacing w:line="259" w:lineRule="auto" w:after="100"/>
        <w:jc w:val="both"/>
      </w:pPr>
      <w:r>
        <w:rPr>
          <w:rFonts w:ascii="Times New Roman" w:hAnsi="Times New Roman" w:eastAsia="Times New Roman"/>
          <w:color w:val="000000"/>
          <w:sz w:val="24"/>
        </w:rPr>
        <w:t>5, 4, 2, 1, 3, 2, 4, 5, 3, 8, 7, 6, 5,</w:t>
      </w:r>
    </w:p>
    <w:p>
      <w:pPr>
        <w:spacing w:line="259" w:lineRule="auto" w:after="100"/>
        <w:jc w:val="both"/>
      </w:pPr>
      <w:r>
        <w:rPr>
          <w:rFonts w:ascii="Times New Roman" w:hAnsi="Times New Roman" w:eastAsia="Times New Roman"/>
          <w:color w:val="000000"/>
          <w:sz w:val="24"/>
        </w:rPr>
        <w:t>4, 5, 7, 6, 3, 8, 6, 3, 5, 7, 5, 4, 3</w:t>
      </w:r>
    </w:p>
    <w:p>
      <w:pPr>
        <w:spacing w:line="259" w:lineRule="auto" w:after="100"/>
        <w:jc w:val="both"/>
      </w:pPr>
      <w:r>
        <w:rPr>
          <w:rFonts w:ascii="Times New Roman" w:hAnsi="Times New Roman" w:eastAsia="Times New Roman"/>
          <w:color w:val="000000"/>
          <w:sz w:val="24"/>
        </w:rPr>
        <w:t>Prepare a frequency table for this data</w:t>
      </w:r>
    </w:p>
    <w:p>
      <w:pPr>
        <w:spacing w:line="259" w:lineRule="auto" w:after="100"/>
        <w:jc w:val="both"/>
      </w:pPr>
      <w:r>
        <w:rPr>
          <w:rFonts w:ascii="Times New Roman" w:hAnsi="Times New Roman" w:eastAsia="Times New Roman"/>
          <w:color w:val="000000"/>
          <w:sz w:val="24"/>
        </w:rPr>
        <w:t>Draw a bar chart to illustrate the above data</w:t>
      </w:r>
    </w:p>
    <w:p>
      <w:pPr>
        <w:spacing w:line="259" w:lineRule="auto" w:after="100"/>
        <w:jc w:val="both"/>
      </w:pPr>
      <w:r>
        <w:rPr>
          <w:rFonts w:ascii="Times New Roman" w:hAnsi="Times New Roman" w:eastAsia="Times New Roman"/>
          <w:color w:val="000000"/>
          <w:sz w:val="24"/>
        </w:rPr>
        <w:t>No of children per family</w:t>
      </w:r>
    </w:p>
    <w:p>
      <w:pPr>
        <w:spacing w:line="259" w:lineRule="auto" w:after="100"/>
        <w:jc w:val="both"/>
      </w:pPr>
      <w:r>
        <w:rPr>
          <w:rFonts w:ascii="Times New Roman" w:hAnsi="Times New Roman" w:eastAsia="Times New Roman"/>
          <w:color w:val="000000"/>
          <w:sz w:val="24"/>
        </w:rPr>
        <w:t>The table below shows different colours of cars found in a company’s car park. Draw a bar chart for this data.</w:t>
      </w:r>
    </w:p>
    <w:p>
      <w:pPr>
        <w:spacing w:line="259" w:lineRule="auto" w:after="100"/>
        <w:jc w:val="both"/>
      </w:pPr>
      <w:r>
        <w:rPr>
          <w:rFonts w:ascii="Times New Roman" w:hAnsi="Times New Roman" w:eastAsia="Times New Roman"/>
          <w:color w:val="000000"/>
          <w:sz w:val="24"/>
        </w:rPr>
        <w:t>Colour of cars</w:t>
      </w:r>
    </w:p>
    <w:p>
      <w:pPr>
        <w:spacing w:line="259" w:lineRule="auto" w:after="100"/>
        <w:jc w:val="both"/>
      </w:pPr>
      <w:r>
        <w:rPr>
          <w:rFonts w:ascii="Times New Roman" w:hAnsi="Times New Roman" w:eastAsia="Times New Roman"/>
          <w:color w:val="000000"/>
          <w:sz w:val="24"/>
        </w:rPr>
        <w:t>White</w:t>
      </w:r>
    </w:p>
    <w:p>
      <w:pPr>
        <w:spacing w:line="259" w:lineRule="auto" w:after="100"/>
        <w:jc w:val="both"/>
      </w:pPr>
      <w:r>
        <w:rPr>
          <w:rFonts w:ascii="Times New Roman" w:hAnsi="Times New Roman" w:eastAsia="Times New Roman"/>
          <w:color w:val="000000"/>
          <w:sz w:val="24"/>
        </w:rPr>
        <w:t>Red</w:t>
      </w:r>
    </w:p>
    <w:p>
      <w:pPr>
        <w:spacing w:line="259" w:lineRule="auto" w:after="100"/>
        <w:jc w:val="both"/>
      </w:pPr>
      <w:r>
        <w:rPr>
          <w:rFonts w:ascii="Times New Roman" w:hAnsi="Times New Roman" w:eastAsia="Times New Roman"/>
          <w:color w:val="000000"/>
          <w:sz w:val="24"/>
        </w:rPr>
        <w:t>Grey</w:t>
      </w:r>
    </w:p>
    <w:p>
      <w:pPr>
        <w:spacing w:line="259" w:lineRule="auto" w:after="100"/>
        <w:jc w:val="both"/>
      </w:pPr>
      <w:r>
        <w:rPr>
          <w:rFonts w:ascii="Times New Roman" w:hAnsi="Times New Roman" w:eastAsia="Times New Roman"/>
          <w:color w:val="000000"/>
          <w:sz w:val="24"/>
        </w:rPr>
        <w:t>black</w:t>
      </w:r>
    </w:p>
    <w:p>
      <w:pPr>
        <w:spacing w:line="259" w:lineRule="auto" w:after="100"/>
        <w:jc w:val="both"/>
      </w:pPr>
      <w:r>
        <w:rPr>
          <w:rFonts w:ascii="Times New Roman" w:hAnsi="Times New Roman" w:eastAsia="Times New Roman"/>
          <w:color w:val="000000"/>
          <w:sz w:val="24"/>
        </w:rPr>
        <w:t>20</w:t>
      </w:r>
    </w:p>
    <w:p>
      <w:pPr>
        <w:spacing w:line="259" w:lineRule="auto" w:after="100"/>
        <w:jc w:val="both"/>
      </w:pPr>
      <w:r>
        <w:rPr>
          <w:rFonts w:ascii="Times New Roman" w:hAnsi="Times New Roman" w:eastAsia="Times New Roman"/>
          <w:color w:val="000000"/>
          <w:sz w:val="24"/>
        </w:rPr>
        <w:t>17</w:t>
      </w:r>
    </w:p>
    <w:p>
      <w:pPr>
        <w:spacing w:line="259" w:lineRule="auto" w:after="100"/>
        <w:jc w:val="left"/>
      </w:pPr>
      <w:r>
        <w:rPr>
          <w:rFonts w:ascii="Times New Roman" w:hAnsi="Times New Roman" w:eastAsia="Times New Roman"/>
          <w:b/>
          <w:color w:val="000000"/>
          <w:sz w:val="24"/>
        </w:rPr>
        <w:t>THE PIE CHART</w:t>
      </w:r>
    </w:p>
    <w:p>
      <w:pPr>
        <w:spacing w:line="259" w:lineRule="auto" w:after="100"/>
        <w:jc w:val="both"/>
      </w:pPr>
      <w:r>
        <w:rPr>
          <w:rFonts w:ascii="Times New Roman" w:hAnsi="Times New Roman" w:eastAsia="Times New Roman"/>
          <w:color w:val="000000"/>
          <w:sz w:val="24"/>
        </w:rPr>
        <w:t>A pie chart is a circle, which is divided into slices (i.e sectors) whose angles are used to display data.</w:t>
      </w:r>
    </w:p>
    <w:p>
      <w:pPr>
        <w:spacing w:line="259" w:lineRule="auto" w:after="100"/>
        <w:jc w:val="both"/>
      </w:pPr>
      <w:r>
        <w:rPr>
          <w:rFonts w:ascii="Times New Roman" w:hAnsi="Times New Roman" w:eastAsia="Times New Roman"/>
          <w:color w:val="000000"/>
          <w:sz w:val="24"/>
        </w:rPr>
        <w:t>The size of an angle of each sector gives the frequency of each value. The major advantage of a pie chart is that it enables us to see clearly how the size of parts are compared in relation to one another and to the overall total. It is important to label each sector according to the given items and also give pie chart a little.</w:t>
      </w:r>
    </w:p>
    <w:p>
      <w:pPr>
        <w:spacing w:line="259" w:lineRule="auto" w:after="100"/>
        <w:jc w:val="both"/>
      </w:pPr>
      <w:r>
        <w:rPr>
          <w:rFonts w:ascii="Times New Roman" w:hAnsi="Times New Roman" w:eastAsia="Times New Roman"/>
          <w:i/>
          <w:color w:val="000000"/>
          <w:sz w:val="24"/>
        </w:rPr>
        <w:t>Example: A student was given N 600.00 in June as a pocket money. He spent the money as follows:</w:t>
      </w:r>
    </w:p>
    <w:p>
      <w:pPr>
        <w:spacing w:line="259" w:lineRule="auto" w:after="100"/>
        <w:jc w:val="both"/>
      </w:pPr>
      <w:r>
        <w:rPr>
          <w:rFonts w:ascii="Times New Roman" w:hAnsi="Times New Roman" w:eastAsia="Times New Roman"/>
          <w:color w:val="000000"/>
          <w:sz w:val="24"/>
        </w:rPr>
        <w:t>Food =3D N 200.00</w:t>
      </w:r>
    </w:p>
    <w:p>
      <w:pPr>
        <w:spacing w:line="259" w:lineRule="auto" w:after="100"/>
        <w:jc w:val="both"/>
      </w:pPr>
      <w:r>
        <w:rPr>
          <w:rFonts w:ascii="Times New Roman" w:hAnsi="Times New Roman" w:eastAsia="Times New Roman"/>
          <w:color w:val="000000"/>
          <w:sz w:val="24"/>
        </w:rPr>
        <w:t>Transport =3D N 100.00</w:t>
      </w:r>
    </w:p>
    <w:p>
      <w:pPr>
        <w:spacing w:line="259" w:lineRule="auto" w:after="100"/>
        <w:jc w:val="both"/>
      </w:pPr>
      <w:r>
        <w:rPr>
          <w:rFonts w:ascii="Times New Roman" w:hAnsi="Times New Roman" w:eastAsia="Times New Roman"/>
          <w:color w:val="000000"/>
          <w:sz w:val="24"/>
        </w:rPr>
        <w:t>Books =3D N 120.00</w:t>
      </w:r>
    </w:p>
    <w:p>
      <w:pPr>
        <w:spacing w:line="259" w:lineRule="auto" w:after="100"/>
        <w:jc w:val="both"/>
      </w:pPr>
      <w:r>
        <w:rPr>
          <w:rFonts w:ascii="Times New Roman" w:hAnsi="Times New Roman" w:eastAsia="Times New Roman"/>
          <w:color w:val="000000"/>
          <w:sz w:val="24"/>
        </w:rPr>
        <w:t>Rent =3D N 150.00</w:t>
      </w:r>
    </w:p>
    <w:p>
      <w:pPr>
        <w:spacing w:line="259" w:lineRule="auto" w:after="100"/>
        <w:jc w:val="both"/>
      </w:pPr>
      <w:r>
        <w:rPr>
          <w:rFonts w:ascii="Times New Roman" w:hAnsi="Times New Roman" w:eastAsia="Times New Roman"/>
          <w:color w:val="000000"/>
          <w:sz w:val="24"/>
        </w:rPr>
        <w:t>Miscellaneous =3D N 30.00</w:t>
      </w:r>
    </w:p>
    <w:p>
      <w:pPr>
        <w:spacing w:line="259" w:lineRule="auto" w:after="100"/>
        <w:jc w:val="both"/>
      </w:pPr>
      <w:r>
        <w:rPr>
          <w:rFonts w:ascii="Times New Roman" w:hAnsi="Times New Roman" w:eastAsia="Times New Roman"/>
          <w:color w:val="000000"/>
          <w:sz w:val="24"/>
        </w:rPr>
        <w:t>Draw a pie chart to illustrate the data.</w:t>
      </w:r>
    </w:p>
    <w:p>
      <w:pPr>
        <w:spacing w:line="259" w:lineRule="auto" w:after="100"/>
        <w:jc w:val="both"/>
      </w:pPr>
      <w:r>
        <w:rPr>
          <w:rFonts w:ascii="Times New Roman" w:hAnsi="Times New Roman" w:eastAsia="Times New Roman"/>
          <w:color w:val="000000"/>
          <w:sz w:val="24"/>
        </w:rPr>
        <w:t>There are 360 o in a full circle and the total amount spent was N600.00 this means N600.00 is represented by 360 o ; N1 is represented by =3D 0.6</w:t>
      </w:r>
    </w:p>
    <w:p>
      <w:pPr>
        <w:spacing w:line="259" w:lineRule="auto" w:after="100"/>
        <w:jc w:val="both"/>
      </w:pPr>
      <w:r>
        <w:rPr>
          <w:rFonts w:ascii="Times New Roman" w:hAnsi="Times New Roman" w:eastAsia="Times New Roman"/>
          <w:color w:val="000000"/>
          <w:sz w:val="24"/>
        </w:rPr>
        <w:t>=3D 200 x 0.6</w:t>
      </w:r>
    </w:p>
    <w:p>
      <w:pPr>
        <w:spacing w:line="259" w:lineRule="auto" w:after="100"/>
        <w:jc w:val="both"/>
      </w:pPr>
      <w:r>
        <w:rPr>
          <w:rFonts w:ascii="Times New Roman" w:hAnsi="Times New Roman" w:eastAsia="Times New Roman"/>
          <w:color w:val="000000"/>
          <w:sz w:val="24"/>
        </w:rPr>
        <w:t>=3D 120 o</w:t>
      </w:r>
    </w:p>
    <w:p>
      <w:pPr>
        <w:spacing w:line="259" w:lineRule="auto" w:after="100"/>
        <w:jc w:val="both"/>
      </w:pPr>
      <w:r>
        <w:rPr>
          <w:rFonts w:ascii="Times New Roman" w:hAnsi="Times New Roman" w:eastAsia="Times New Roman"/>
          <w:color w:val="000000"/>
          <w:sz w:val="24"/>
        </w:rPr>
        <w:t>Items</w:t>
      </w:r>
    </w:p>
    <w:p>
      <w:pPr>
        <w:spacing w:line="259" w:lineRule="auto" w:after="100"/>
        <w:jc w:val="both"/>
      </w:pPr>
      <w:r>
        <w:rPr>
          <w:rFonts w:ascii="Times New Roman" w:hAnsi="Times New Roman" w:eastAsia="Times New Roman"/>
          <w:color w:val="000000"/>
          <w:sz w:val="24"/>
        </w:rPr>
        <w:t>Amount Spent in Naira ( N )</w:t>
      </w:r>
    </w:p>
    <w:p>
      <w:pPr>
        <w:spacing w:line="259" w:lineRule="auto" w:after="100"/>
        <w:jc w:val="both"/>
      </w:pPr>
      <w:r>
        <w:rPr>
          <w:rFonts w:ascii="Times New Roman" w:hAnsi="Times New Roman" w:eastAsia="Times New Roman"/>
          <w:color w:val="000000"/>
          <w:sz w:val="24"/>
        </w:rPr>
        <w:t>Angle</w:t>
      </w:r>
    </w:p>
    <w:p>
      <w:pPr>
        <w:spacing w:line="259" w:lineRule="auto" w:after="100"/>
        <w:jc w:val="both"/>
      </w:pPr>
      <w:r>
        <w:rPr>
          <w:rFonts w:ascii="Times New Roman" w:hAnsi="Times New Roman" w:eastAsia="Times New Roman"/>
          <w:color w:val="000000"/>
          <w:sz w:val="24"/>
        </w:rPr>
        <w:t>Food</w:t>
      </w:r>
    </w:p>
    <w:p>
      <w:pPr>
        <w:spacing w:line="259" w:lineRule="auto" w:after="100"/>
        <w:jc w:val="both"/>
      </w:pPr>
      <w:r>
        <w:rPr>
          <w:rFonts w:ascii="Times New Roman" w:hAnsi="Times New Roman" w:eastAsia="Times New Roman"/>
          <w:color w:val="000000"/>
          <w:sz w:val="24"/>
        </w:rPr>
        <w:t>200 x 0.6 =3D 120 o</w:t>
      </w:r>
    </w:p>
    <w:p>
      <w:pPr>
        <w:spacing w:line="259" w:lineRule="auto" w:after="100"/>
        <w:jc w:val="both"/>
      </w:pPr>
      <w:r>
        <w:rPr>
          <w:rFonts w:ascii="Times New Roman" w:hAnsi="Times New Roman" w:eastAsia="Times New Roman"/>
          <w:color w:val="000000"/>
          <w:sz w:val="24"/>
        </w:rPr>
        <w:t>Transport</w:t>
      </w:r>
    </w:p>
    <w:p>
      <w:pPr>
        <w:spacing w:line="259" w:lineRule="auto" w:after="100"/>
        <w:jc w:val="both"/>
      </w:pPr>
      <w:r>
        <w:rPr>
          <w:rFonts w:ascii="Times New Roman" w:hAnsi="Times New Roman" w:eastAsia="Times New Roman"/>
          <w:color w:val="000000"/>
          <w:sz w:val="24"/>
        </w:rPr>
        <w:t>100 x 0.6 =3D 60 o</w:t>
      </w:r>
    </w:p>
    <w:p>
      <w:pPr>
        <w:spacing w:line="259" w:lineRule="auto" w:after="100"/>
        <w:jc w:val="both"/>
      </w:pPr>
      <w:r>
        <w:rPr>
          <w:rFonts w:ascii="Times New Roman" w:hAnsi="Times New Roman" w:eastAsia="Times New Roman"/>
          <w:color w:val="000000"/>
          <w:sz w:val="24"/>
        </w:rPr>
        <w:t>Books</w:t>
      </w:r>
    </w:p>
    <w:p>
      <w:pPr>
        <w:spacing w:line="259" w:lineRule="auto" w:after="100"/>
        <w:jc w:val="both"/>
      </w:pPr>
      <w:r>
        <w:rPr>
          <w:rFonts w:ascii="Times New Roman" w:hAnsi="Times New Roman" w:eastAsia="Times New Roman"/>
          <w:color w:val="000000"/>
          <w:sz w:val="24"/>
        </w:rPr>
        <w:t>120</w:t>
      </w:r>
    </w:p>
    <w:p>
      <w:pPr>
        <w:spacing w:line="259" w:lineRule="auto" w:after="100"/>
        <w:jc w:val="both"/>
      </w:pPr>
      <w:r>
        <w:rPr>
          <w:rFonts w:ascii="Times New Roman" w:hAnsi="Times New Roman" w:eastAsia="Times New Roman"/>
          <w:color w:val="000000"/>
          <w:sz w:val="24"/>
        </w:rPr>
        <w:t>120 x 0.6 =3D 72 o</w:t>
      </w:r>
    </w:p>
    <w:p>
      <w:pPr>
        <w:spacing w:line="259" w:lineRule="auto" w:after="100"/>
        <w:jc w:val="both"/>
      </w:pPr>
      <w:r>
        <w:rPr>
          <w:rFonts w:ascii="Times New Roman" w:hAnsi="Times New Roman" w:eastAsia="Times New Roman"/>
          <w:color w:val="000000"/>
          <w:sz w:val="24"/>
        </w:rPr>
        <w:t>Rent</w:t>
      </w:r>
    </w:p>
    <w:p>
      <w:pPr>
        <w:spacing w:line="259" w:lineRule="auto" w:after="100"/>
        <w:jc w:val="both"/>
      </w:pPr>
      <w:r>
        <w:rPr>
          <w:rFonts w:ascii="Times New Roman" w:hAnsi="Times New Roman" w:eastAsia="Times New Roman"/>
          <w:color w:val="000000"/>
          <w:sz w:val="24"/>
        </w:rPr>
        <w:t>150</w:t>
      </w:r>
    </w:p>
    <w:p>
      <w:pPr>
        <w:spacing w:line="259" w:lineRule="auto" w:after="100"/>
        <w:jc w:val="both"/>
      </w:pPr>
      <w:r>
        <w:rPr>
          <w:rFonts w:ascii="Times New Roman" w:hAnsi="Times New Roman" w:eastAsia="Times New Roman"/>
          <w:color w:val="000000"/>
          <w:sz w:val="24"/>
        </w:rPr>
        <w:t>150 x 0.6 =3D 90 o</w:t>
      </w:r>
    </w:p>
    <w:p>
      <w:pPr>
        <w:spacing w:line="259" w:lineRule="auto" w:after="100"/>
        <w:jc w:val="both"/>
      </w:pPr>
      <w:r>
        <w:rPr>
          <w:rFonts w:ascii="Times New Roman" w:hAnsi="Times New Roman" w:eastAsia="Times New Roman"/>
          <w:color w:val="000000"/>
          <w:sz w:val="24"/>
        </w:rPr>
        <w:t>Miscellaneous</w:t>
      </w:r>
    </w:p>
    <w:p>
      <w:pPr>
        <w:spacing w:line="259" w:lineRule="auto" w:after="100"/>
        <w:jc w:val="both"/>
      </w:pPr>
      <w:r>
        <w:rPr>
          <w:rFonts w:ascii="Times New Roman" w:hAnsi="Times New Roman" w:eastAsia="Times New Roman"/>
          <w:color w:val="000000"/>
          <w:sz w:val="24"/>
        </w:rPr>
        <w:t>30</w:t>
      </w:r>
    </w:p>
    <w:p>
      <w:pPr>
        <w:spacing w:line="259" w:lineRule="auto" w:after="100"/>
        <w:jc w:val="both"/>
      </w:pPr>
      <w:r>
        <w:rPr>
          <w:rFonts w:ascii="Times New Roman" w:hAnsi="Times New Roman" w:eastAsia="Times New Roman"/>
          <w:color w:val="000000"/>
          <w:sz w:val="24"/>
        </w:rPr>
        <w:t>30 x 0.6 =3D 18 o</w:t>
      </w:r>
    </w:p>
    <w:p>
      <w:pPr>
        <w:spacing w:line="259" w:lineRule="auto" w:after="100"/>
        <w:jc w:val="both"/>
      </w:pPr>
      <w:r>
        <w:rPr>
          <w:rFonts w:ascii="Times New Roman" w:hAnsi="Times New Roman" w:eastAsia="Times New Roman"/>
          <w:color w:val="000000"/>
          <w:sz w:val="24"/>
        </w:rPr>
        <w:t>360 o</w:t>
      </w:r>
    </w:p>
    <w:p>
      <w:pPr>
        <w:spacing w:line="259" w:lineRule="auto" w:after="100"/>
        <w:jc w:val="both"/>
      </w:pPr>
      <w:r>
        <w:rPr>
          <w:rFonts w:ascii="Times New Roman" w:hAnsi="Times New Roman" w:eastAsia="Times New Roman"/>
          <w:color w:val="000000"/>
          <w:sz w:val="24"/>
        </w:rPr>
        <w:t>120 o + 60 o + 72 o + 90 o + 18 o =3D 360 o</w:t>
      </w:r>
    </w:p>
    <w:p>
      <w:pPr>
        <w:spacing w:line="259" w:lineRule="auto" w:after="100"/>
        <w:jc w:val="both"/>
      </w:pPr>
      <w:r>
        <w:rPr>
          <w:rFonts w:ascii="Times New Roman" w:hAnsi="Times New Roman" w:eastAsia="Times New Roman"/>
          <w:color w:val="000000"/>
          <w:sz w:val="24"/>
        </w:rPr>
        <w:t>400 students were asked whether they liked yam, cornflakes, bread, rice or some other type of food for breakfast, the following data was recorded.</w:t>
      </w:r>
    </w:p>
    <w:p>
      <w:pPr>
        <w:spacing w:line="259" w:lineRule="auto" w:after="100"/>
        <w:jc w:val="both"/>
      </w:pPr>
      <w:r>
        <w:rPr>
          <w:rFonts w:ascii="Times New Roman" w:hAnsi="Times New Roman" w:eastAsia="Times New Roman"/>
          <w:color w:val="000000"/>
          <w:sz w:val="24"/>
        </w:rPr>
        <w:t>Type of Food</w:t>
      </w:r>
    </w:p>
    <w:p>
      <w:pPr>
        <w:spacing w:line="259" w:lineRule="auto" w:after="100"/>
        <w:jc w:val="both"/>
      </w:pPr>
      <w:r>
        <w:rPr>
          <w:rFonts w:ascii="Times New Roman" w:hAnsi="Times New Roman" w:eastAsia="Times New Roman"/>
          <w:color w:val="000000"/>
          <w:sz w:val="24"/>
        </w:rPr>
        <w:t>Yam</w:t>
      </w:r>
    </w:p>
    <w:p>
      <w:pPr>
        <w:spacing w:line="259" w:lineRule="auto" w:after="100"/>
        <w:jc w:val="both"/>
      </w:pPr>
      <w:r>
        <w:rPr>
          <w:rFonts w:ascii="Times New Roman" w:hAnsi="Times New Roman" w:eastAsia="Times New Roman"/>
          <w:color w:val="000000"/>
          <w:sz w:val="24"/>
        </w:rPr>
        <w:t>Cornflakes</w:t>
      </w:r>
    </w:p>
    <w:p>
      <w:pPr>
        <w:spacing w:line="259" w:lineRule="auto" w:after="100"/>
        <w:jc w:val="both"/>
      </w:pPr>
      <w:r>
        <w:rPr>
          <w:rFonts w:ascii="Times New Roman" w:hAnsi="Times New Roman" w:eastAsia="Times New Roman"/>
          <w:color w:val="000000"/>
          <w:sz w:val="24"/>
        </w:rPr>
        <w:t>Bread</w:t>
      </w:r>
    </w:p>
    <w:p>
      <w:pPr>
        <w:spacing w:line="259" w:lineRule="auto" w:after="100"/>
        <w:jc w:val="both"/>
      </w:pPr>
      <w:r>
        <w:rPr>
          <w:rFonts w:ascii="Times New Roman" w:hAnsi="Times New Roman" w:eastAsia="Times New Roman"/>
          <w:color w:val="000000"/>
          <w:sz w:val="24"/>
        </w:rPr>
        <w:t>Rice</w:t>
      </w:r>
    </w:p>
    <w:p>
      <w:pPr>
        <w:spacing w:line="259" w:lineRule="auto" w:after="100"/>
        <w:jc w:val="both"/>
      </w:pPr>
      <w:r>
        <w:rPr>
          <w:rFonts w:ascii="Times New Roman" w:hAnsi="Times New Roman" w:eastAsia="Times New Roman"/>
          <w:color w:val="000000"/>
          <w:sz w:val="24"/>
        </w:rPr>
        <w:t>Other</w:t>
      </w:r>
    </w:p>
    <w:p>
      <w:pPr>
        <w:spacing w:line="259" w:lineRule="auto" w:after="100"/>
        <w:jc w:val="both"/>
      </w:pPr>
      <w:r>
        <w:rPr>
          <w:rFonts w:ascii="Times New Roman" w:hAnsi="Times New Roman" w:eastAsia="Times New Roman"/>
          <w:color w:val="000000"/>
          <w:sz w:val="24"/>
        </w:rPr>
        <w:t>65</w:t>
      </w:r>
    </w:p>
    <w:p>
      <w:pPr>
        <w:spacing w:line="259" w:lineRule="auto" w:after="100"/>
        <w:jc w:val="both"/>
      </w:pPr>
      <w:r>
        <w:rPr>
          <w:rFonts w:ascii="Times New Roman" w:hAnsi="Times New Roman" w:eastAsia="Times New Roman"/>
          <w:color w:val="000000"/>
          <w:sz w:val="24"/>
        </w:rPr>
        <w:t>110</w:t>
      </w:r>
    </w:p>
    <w:p>
      <w:pPr>
        <w:spacing w:line="259" w:lineRule="auto" w:after="100"/>
        <w:jc w:val="both"/>
      </w:pPr>
      <w:r>
        <w:rPr>
          <w:rFonts w:ascii="Times New Roman" w:hAnsi="Times New Roman" w:eastAsia="Times New Roman"/>
          <w:color w:val="000000"/>
          <w:sz w:val="24"/>
        </w:rPr>
        <w:t>80</w:t>
      </w:r>
    </w:p>
    <w:p>
      <w:pPr>
        <w:spacing w:line="259" w:lineRule="auto" w:after="100"/>
        <w:jc w:val="both"/>
      </w:pPr>
      <w:r>
        <w:rPr>
          <w:rFonts w:ascii="Times New Roman" w:hAnsi="Times New Roman" w:eastAsia="Times New Roman"/>
          <w:color w:val="000000"/>
          <w:sz w:val="24"/>
        </w:rPr>
        <w:t>400</w:t>
      </w:r>
    </w:p>
    <w:p>
      <w:pPr>
        <w:spacing w:line="259" w:lineRule="auto" w:after="100"/>
        <w:jc w:val="both"/>
      </w:pPr>
      <w:r>
        <w:rPr>
          <w:rFonts w:ascii="Times New Roman" w:hAnsi="Times New Roman" w:eastAsia="Times New Roman"/>
          <w:color w:val="000000"/>
          <w:sz w:val="24"/>
        </w:rPr>
        <w:t>Draw a bar and a pie chart to represent this information</w:t>
      </w:r>
    </w:p>
    <w:p>
      <w:pPr>
        <w:spacing w:line="259" w:lineRule="auto" w:after="100"/>
        <w:jc w:val="both"/>
      </w:pPr>
      <w:r>
        <w:rPr>
          <w:rFonts w:ascii="Times New Roman" w:hAnsi="Times New Roman" w:eastAsia="Times New Roman"/>
          <w:color w:val="000000"/>
          <w:sz w:val="24"/>
        </w:rPr>
        <w:t>1. Which of the following is not a pictorial form of presenting data A. Bar chart B. Pie chart C. Frequency distribution D. Line graph</w:t>
      </w:r>
    </w:p>
    <w:p>
      <w:pPr>
        <w:spacing w:line="259" w:lineRule="auto" w:after="100"/>
        <w:jc w:val="both"/>
      </w:pPr>
      <w:r>
        <w:rPr>
          <w:rFonts w:ascii="Times New Roman" w:hAnsi="Times New Roman" w:eastAsia="Times New Roman"/>
          <w:color w:val="000000"/>
          <w:sz w:val="24"/>
        </w:rPr>
        <w:t>2. The pie chart below shows the course which a group of students are doing. Use the pie chart to answer questions 2 to 5</w:t>
      </w:r>
    </w:p>
    <w:p>
      <w:pPr>
        <w:spacing w:line="259" w:lineRule="auto" w:after="100"/>
        <w:jc w:val="both"/>
      </w:pPr>
      <w:r>
        <w:rPr>
          <w:rFonts w:ascii="Times New Roman" w:hAnsi="Times New Roman" w:eastAsia="Times New Roman"/>
          <w:color w:val="000000"/>
          <w:sz w:val="24"/>
        </w:rPr>
        <w:t>3. What is the value of angle x o ? A. 20 o B. 30 o C. 40 o D. 35 o</w:t>
      </w:r>
    </w:p>
    <w:p>
      <w:pPr>
        <w:spacing w:line="259" w:lineRule="auto" w:after="100"/>
        <w:jc w:val="both"/>
      </w:pPr>
      <w:r>
        <w:rPr>
          <w:rFonts w:ascii="Times New Roman" w:hAnsi="Times New Roman" w:eastAsia="Times New Roman"/>
          <w:color w:val="000000"/>
          <w:sz w:val="24"/>
        </w:rPr>
        <w:t>4. Which course most students doing? A. Engineering B. Accounting C. Law D. Medicine</w:t>
      </w:r>
    </w:p>
    <w:p>
      <w:pPr>
        <w:spacing w:line="259" w:lineRule="auto" w:after="100"/>
        <w:jc w:val="both"/>
      </w:pPr>
      <w:r>
        <w:rPr>
          <w:rFonts w:ascii="Times New Roman" w:hAnsi="Times New Roman" w:eastAsia="Times New Roman"/>
          <w:color w:val="000000"/>
          <w:sz w:val="24"/>
        </w:rPr>
        <w:t>5. Which course has the least number of students? A. Engineering B. Accounting C. Law D. Medicine</w:t>
      </w:r>
    </w:p>
    <w:p>
      <w:pPr>
        <w:spacing w:line="259" w:lineRule="auto" w:after="100"/>
        <w:jc w:val="both"/>
      </w:pPr>
      <w:r>
        <w:rPr>
          <w:rFonts w:ascii="Times New Roman" w:hAnsi="Times New Roman" w:eastAsia="Times New Roman"/>
          <w:color w:val="000000"/>
          <w:sz w:val="24"/>
        </w:rPr>
        <w:t>6. What fraction of the students are doing Engineering? A. B. C. D.</w:t>
      </w:r>
    </w:p>
    <w:p>
      <w:pPr>
        <w:spacing w:line="259" w:lineRule="auto" w:after="100"/>
        <w:jc w:val="both"/>
      </w:pPr>
      <w:r>
        <w:rPr>
          <w:rFonts w:ascii="Times New Roman" w:hAnsi="Times New Roman" w:eastAsia="Times New Roman"/>
          <w:color w:val="000000"/>
          <w:sz w:val="24"/>
        </w:rPr>
        <w:t>40 youths who were admitted into a mental hospital due to drug abuse were asked to name the types of drugs they often take. The table shows how they replied.</w:t>
      </w:r>
    </w:p>
    <w:p>
      <w:pPr>
        <w:spacing w:line="259" w:lineRule="auto" w:after="100"/>
        <w:jc w:val="both"/>
      </w:pPr>
      <w:r>
        <w:rPr>
          <w:rFonts w:ascii="Times New Roman" w:hAnsi="Times New Roman" w:eastAsia="Times New Roman"/>
          <w:color w:val="000000"/>
          <w:sz w:val="24"/>
        </w:rPr>
        <w:t>Indian hemp 35%</w:t>
      </w:r>
    </w:p>
    <w:p>
      <w:pPr>
        <w:spacing w:line="259" w:lineRule="auto" w:after="100"/>
        <w:jc w:val="both"/>
      </w:pPr>
      <w:r>
        <w:rPr>
          <w:rFonts w:ascii="Times New Roman" w:hAnsi="Times New Roman" w:eastAsia="Times New Roman"/>
          <w:color w:val="000000"/>
          <w:sz w:val="24"/>
        </w:rPr>
        <w:t>Morphine 20%</w:t>
      </w:r>
    </w:p>
    <w:p>
      <w:pPr>
        <w:spacing w:line="259" w:lineRule="auto" w:after="100"/>
        <w:jc w:val="both"/>
      </w:pPr>
      <w:r>
        <w:rPr>
          <w:rFonts w:ascii="Times New Roman" w:hAnsi="Times New Roman" w:eastAsia="Times New Roman"/>
          <w:color w:val="000000"/>
          <w:sz w:val="24"/>
        </w:rPr>
        <w:t>Heroine 15%</w:t>
      </w:r>
    </w:p>
    <w:p>
      <w:pPr>
        <w:spacing w:line="259" w:lineRule="auto" w:after="100"/>
        <w:jc w:val="both"/>
      </w:pPr>
      <w:r>
        <w:rPr>
          <w:rFonts w:ascii="Times New Roman" w:hAnsi="Times New Roman" w:eastAsia="Times New Roman"/>
          <w:color w:val="000000"/>
          <w:sz w:val="24"/>
        </w:rPr>
        <w:t>Cocaine 30%</w:t>
      </w:r>
    </w:p>
    <w:p>
      <w:pPr>
        <w:spacing w:line="259" w:lineRule="auto" w:after="100"/>
        <w:jc w:val="both"/>
      </w:pPr>
      <w:r>
        <w:rPr>
          <w:rFonts w:ascii="Times New Roman" w:hAnsi="Times New Roman" w:eastAsia="Times New Roman"/>
          <w:color w:val="000000"/>
          <w:sz w:val="24"/>
        </w:rPr>
        <w:t>Represent this information in a pie chart</w:t>
      </w:r>
    </w:p>
    <w:p>
      <w:pPr>
        <w:spacing w:line="259" w:lineRule="auto" w:after="100"/>
        <w:jc w:val="both"/>
      </w:pPr>
      <w:r>
        <w:rPr>
          <w:rFonts w:ascii="Times New Roman" w:hAnsi="Times New Roman" w:eastAsia="Times New Roman"/>
          <w:color w:val="000000"/>
          <w:sz w:val="24"/>
        </w:rPr>
        <w:t>Find the number of youths in each category</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EXPERIMENTAL PROBABILITY</w:t>
      </w:r>
    </w:p>
    <w:p>
      <w:pPr>
        <w:spacing w:line="259" w:lineRule="auto" w:after="100"/>
        <w:jc w:val="both"/>
      </w:pPr>
      <w:r>
        <w:rPr>
          <w:rFonts w:ascii="Times New Roman" w:hAnsi="Times New Roman" w:eastAsia="Times New Roman"/>
          <w:color w:val="000000"/>
          <w:sz w:val="24"/>
        </w:rPr>
        <w:t>CONTENT: i. Experimental Probability</w:t>
      </w:r>
    </w:p>
    <w:p>
      <w:pPr>
        <w:spacing w:line="259" w:lineRule="auto" w:after="100"/>
        <w:jc w:val="both"/>
      </w:pPr>
      <w:r>
        <w:rPr>
          <w:rFonts w:ascii="Times New Roman" w:hAnsi="Times New Roman" w:eastAsia="Times New Roman"/>
          <w:color w:val="000000"/>
          <w:sz w:val="24"/>
        </w:rPr>
        <w:t>ii. Probability as a fraction</w:t>
      </w:r>
    </w:p>
    <w:p>
      <w:pPr>
        <w:spacing w:line="259" w:lineRule="auto" w:after="100"/>
        <w:jc w:val="left"/>
      </w:pPr>
      <w:r>
        <w:rPr>
          <w:rFonts w:ascii="Times New Roman" w:hAnsi="Times New Roman" w:eastAsia="Times New Roman"/>
          <w:b/>
          <w:color w:val="000000"/>
          <w:sz w:val="24"/>
        </w:rPr>
        <w:t>EXPERIMENTAL PROBABILITY</w:t>
      </w:r>
    </w:p>
    <w:p>
      <w:pPr>
        <w:spacing w:line="259" w:lineRule="auto" w:after="100"/>
        <w:jc w:val="both"/>
      </w:pPr>
      <w:r>
        <w:rPr>
          <w:rFonts w:ascii="Times New Roman" w:hAnsi="Times New Roman" w:eastAsia="Times New Roman"/>
          <w:color w:val="000000"/>
          <w:sz w:val="24"/>
        </w:rPr>
        <w:t>When experimental data are used to predict further events, the prediction is called Experimental Probability. The following examples explain it further:</w:t>
      </w:r>
    </w:p>
    <w:p>
      <w:pPr>
        <w:spacing w:line="259" w:lineRule="auto" w:after="100"/>
        <w:jc w:val="both"/>
      </w:pPr>
      <w:r>
        <w:rPr>
          <w:rFonts w:ascii="Times New Roman" w:hAnsi="Times New Roman" w:eastAsia="Times New Roman"/>
          <w:color w:val="000000"/>
          <w:sz w:val="24"/>
        </w:rPr>
        <w:t>Example 1: A girl writes down the number of males and female children of her mother and father. She also writes down the number of male and female children of her parents’ brothers and sisters. Her results are shown below:</w:t>
      </w:r>
    </w:p>
    <w:p>
      <w:pPr>
        <w:spacing w:line="259" w:lineRule="auto" w:after="100"/>
        <w:jc w:val="both"/>
      </w:pPr>
      <w:r>
        <w:rPr>
          <w:rFonts w:ascii="Times New Roman" w:hAnsi="Times New Roman" w:eastAsia="Times New Roman"/>
          <w:color w:val="000000"/>
          <w:sz w:val="24"/>
        </w:rPr>
        <w:t>Number of Children</w:t>
      </w:r>
    </w:p>
    <w:p>
      <w:pPr>
        <w:spacing w:line="259" w:lineRule="auto" w:after="100"/>
        <w:jc w:val="both"/>
      </w:pPr>
      <w:r>
        <w:rPr>
          <w:rFonts w:ascii="Times New Roman" w:hAnsi="Times New Roman" w:eastAsia="Times New Roman"/>
          <w:color w:val="000000"/>
          <w:sz w:val="24"/>
        </w:rPr>
        <w:t>Male</w:t>
      </w:r>
    </w:p>
    <w:p>
      <w:pPr>
        <w:spacing w:line="259" w:lineRule="auto" w:after="100"/>
        <w:jc w:val="both"/>
      </w:pPr>
      <w:r>
        <w:rPr>
          <w:rFonts w:ascii="Times New Roman" w:hAnsi="Times New Roman" w:eastAsia="Times New Roman"/>
          <w:color w:val="000000"/>
          <w:sz w:val="24"/>
        </w:rPr>
        <w:t>Female</w:t>
      </w:r>
    </w:p>
    <w:p>
      <w:pPr>
        <w:spacing w:line="259" w:lineRule="auto" w:after="100"/>
        <w:jc w:val="both"/>
      </w:pPr>
      <w:r>
        <w:rPr>
          <w:rFonts w:ascii="Times New Roman" w:hAnsi="Times New Roman" w:eastAsia="Times New Roman"/>
          <w:color w:val="000000"/>
          <w:sz w:val="24"/>
        </w:rPr>
        <w:t>Mother and father</w:t>
      </w:r>
    </w:p>
    <w:p>
      <w:pPr>
        <w:spacing w:line="259" w:lineRule="auto" w:after="100"/>
        <w:jc w:val="both"/>
      </w:pPr>
      <w:r>
        <w:rPr>
          <w:rFonts w:ascii="Times New Roman" w:hAnsi="Times New Roman" w:eastAsia="Times New Roman"/>
          <w:color w:val="000000"/>
          <w:sz w:val="24"/>
        </w:rPr>
        <w:t>Mother’s brothers</w:t>
      </w:r>
    </w:p>
    <w:p>
      <w:pPr>
        <w:spacing w:line="259" w:lineRule="auto" w:after="100"/>
        <w:jc w:val="both"/>
      </w:pPr>
      <w:r>
        <w:rPr>
          <w:rFonts w:ascii="Times New Roman" w:hAnsi="Times New Roman" w:eastAsia="Times New Roman"/>
          <w:color w:val="000000"/>
          <w:sz w:val="24"/>
        </w:rPr>
        <w:t>Mother’s sister</w:t>
      </w:r>
    </w:p>
    <w:p>
      <w:pPr>
        <w:spacing w:line="259" w:lineRule="auto" w:after="100"/>
        <w:jc w:val="both"/>
      </w:pPr>
      <w:r>
        <w:rPr>
          <w:rFonts w:ascii="Times New Roman" w:hAnsi="Times New Roman" w:eastAsia="Times New Roman"/>
          <w:color w:val="000000"/>
          <w:sz w:val="24"/>
        </w:rPr>
        <w:t>Father’s brothers</w:t>
      </w:r>
    </w:p>
    <w:p>
      <w:pPr>
        <w:spacing w:line="259" w:lineRule="auto" w:after="100"/>
        <w:jc w:val="both"/>
      </w:pPr>
      <w:r>
        <w:rPr>
          <w:rFonts w:ascii="Times New Roman" w:hAnsi="Times New Roman" w:eastAsia="Times New Roman"/>
          <w:color w:val="000000"/>
          <w:sz w:val="24"/>
        </w:rPr>
        <w:t>Father’s sisters</w:t>
      </w:r>
    </w:p>
    <w:p>
      <w:pPr>
        <w:spacing w:line="259" w:lineRule="auto" w:after="100"/>
        <w:jc w:val="both"/>
      </w:pPr>
      <w:r>
        <w:rPr>
          <w:rFonts w:ascii="Times New Roman" w:hAnsi="Times New Roman" w:eastAsia="Times New Roman"/>
          <w:color w:val="000000"/>
          <w:sz w:val="24"/>
        </w:rPr>
        <w:t>Totals</w:t>
      </w:r>
    </w:p>
    <w:p>
      <w:pPr>
        <w:spacing w:line="259" w:lineRule="auto" w:after="100"/>
        <w:jc w:val="both"/>
      </w:pPr>
      <w:r>
        <w:rPr>
          <w:rFonts w:ascii="Times New Roman" w:hAnsi="Times New Roman" w:eastAsia="Times New Roman"/>
          <w:color w:val="000000"/>
          <w:sz w:val="24"/>
        </w:rPr>
        <w:t>24</w:t>
      </w:r>
    </w:p>
    <w:p>
      <w:pPr>
        <w:spacing w:line="259" w:lineRule="auto" w:after="100"/>
        <w:jc w:val="both"/>
      </w:pPr>
      <w:r>
        <w:rPr>
          <w:rFonts w:ascii="Times New Roman" w:hAnsi="Times New Roman" w:eastAsia="Times New Roman"/>
          <w:color w:val="000000"/>
          <w:sz w:val="24"/>
        </w:rPr>
        <w:t>36</w:t>
      </w:r>
    </w:p>
    <w:p>
      <w:pPr>
        <w:spacing w:line="259" w:lineRule="auto" w:after="100"/>
        <w:jc w:val="both"/>
      </w:pPr>
      <w:r>
        <w:rPr>
          <w:rFonts w:ascii="Times New Roman" w:hAnsi="Times New Roman" w:eastAsia="Times New Roman"/>
          <w:color w:val="000000"/>
          <w:sz w:val="24"/>
        </w:rPr>
        <w:t>Find the experimental probability that hen the girl has children of her own; her first born will be a girl.</w:t>
      </w:r>
    </w:p>
    <w:p>
      <w:pPr>
        <w:spacing w:line="259" w:lineRule="auto" w:after="100"/>
        <w:jc w:val="both"/>
      </w:pPr>
      <w:r>
        <w:rPr>
          <w:rFonts w:ascii="Times New Roman" w:hAnsi="Times New Roman" w:eastAsia="Times New Roman"/>
          <w:color w:val="000000"/>
          <w:sz w:val="24"/>
        </w:rPr>
        <w:t>If the girl eventually has 5 children, how many are likely to be male?</w:t>
      </w:r>
    </w:p>
    <w:p>
      <w:pPr>
        <w:spacing w:line="259" w:lineRule="auto" w:after="100"/>
        <w:jc w:val="both"/>
      </w:pPr>
      <w:r>
        <w:rPr>
          <w:rFonts w:ascii="Times New Roman" w:hAnsi="Times New Roman" w:eastAsia="Times New Roman"/>
          <w:color w:val="000000"/>
          <w:sz w:val="24"/>
        </w:rPr>
        <w:t>a. In the girl’s family, there are a total of 60 children. 36 of these are female. If the girl’s own children follow the pattern of her family, then the experimental probability that her first born will be a girl is</w:t>
      </w:r>
    </w:p>
    <w:p>
      <w:pPr>
        <w:spacing w:line="259" w:lineRule="auto" w:after="100"/>
        <w:jc w:val="both"/>
      </w:pPr>
      <w:r>
        <w:rPr>
          <w:rFonts w:ascii="Times New Roman" w:hAnsi="Times New Roman" w:eastAsia="Times New Roman"/>
          <w:color w:val="000000"/>
          <w:sz w:val="24"/>
        </w:rPr>
        <w:t>Following the family pattern of the girl’s children will be female and will be male. Number of male children that the girl is likely to have =3D of 5 =3D 2</w:t>
      </w:r>
    </w:p>
    <w:p>
      <w:pPr>
        <w:spacing w:line="259" w:lineRule="auto" w:after="100"/>
        <w:jc w:val="both"/>
      </w:pPr>
      <w:r>
        <w:rPr>
          <w:rFonts w:ascii="Times New Roman" w:hAnsi="Times New Roman" w:eastAsia="Times New Roman"/>
          <w:color w:val="000000"/>
          <w:sz w:val="24"/>
        </w:rPr>
        <w:t>A die has its six faces numbered 1 to 6</w:t>
      </w:r>
    </w:p>
    <w:p>
      <w:pPr>
        <w:spacing w:line="259" w:lineRule="auto" w:after="100"/>
        <w:jc w:val="both"/>
      </w:pPr>
      <w:r>
        <w:rPr>
          <w:rFonts w:ascii="Times New Roman" w:hAnsi="Times New Roman" w:eastAsia="Times New Roman"/>
          <w:color w:val="000000"/>
          <w:sz w:val="24"/>
        </w:rPr>
        <w:t>Roll the die 50 times</w:t>
      </w:r>
    </w:p>
    <w:p>
      <w:pPr>
        <w:spacing w:line="259" w:lineRule="auto" w:after="100"/>
        <w:jc w:val="both"/>
      </w:pPr>
      <w:r>
        <w:rPr>
          <w:rFonts w:ascii="Times New Roman" w:hAnsi="Times New Roman" w:eastAsia="Times New Roman"/>
          <w:color w:val="000000"/>
          <w:sz w:val="24"/>
        </w:rPr>
        <w:t>How many times did you roll a 6?</w:t>
      </w:r>
    </w:p>
    <w:p>
      <w:pPr>
        <w:spacing w:line="259" w:lineRule="auto" w:after="100"/>
        <w:jc w:val="both"/>
      </w:pPr>
      <w:r>
        <w:rPr>
          <w:rFonts w:ascii="Times New Roman" w:hAnsi="Times New Roman" w:eastAsia="Times New Roman"/>
          <w:color w:val="000000"/>
          <w:sz w:val="24"/>
        </w:rPr>
        <w:t>What is the experimental probability of obtaining a 6 on the die?</w:t>
      </w:r>
    </w:p>
    <w:p>
      <w:pPr>
        <w:spacing w:line="259" w:lineRule="auto" w:after="100"/>
        <w:jc w:val="both"/>
      </w:pPr>
      <w:r>
        <w:rPr>
          <w:rFonts w:ascii="Times New Roman" w:hAnsi="Times New Roman" w:eastAsia="Times New Roman"/>
          <w:color w:val="000000"/>
          <w:sz w:val="24"/>
        </w:rPr>
        <w:t>Write down the numbers of male and female children in your family. Follow the example above; find the experimental probability that your first born child will be a boy.</w:t>
      </w:r>
    </w:p>
    <w:p>
      <w:pPr>
        <w:spacing w:line="259" w:lineRule="auto" w:after="100"/>
        <w:jc w:val="left"/>
      </w:pPr>
      <w:r>
        <w:rPr>
          <w:rFonts w:ascii="Times New Roman" w:hAnsi="Times New Roman" w:eastAsia="Times New Roman"/>
          <w:b/>
          <w:color w:val="000000"/>
          <w:sz w:val="24"/>
        </w:rPr>
        <w:t>PROBABILITY AS A FRACTION</w:t>
      </w:r>
    </w:p>
    <w:p>
      <w:pPr>
        <w:spacing w:line="259" w:lineRule="auto" w:after="100"/>
        <w:jc w:val="both"/>
      </w:pPr>
      <w:r>
        <w:rPr>
          <w:rFonts w:ascii="Times New Roman" w:hAnsi="Times New Roman" w:eastAsia="Times New Roman"/>
          <w:color w:val="000000"/>
          <w:sz w:val="24"/>
        </w:rPr>
        <w:t>Probability is a measure of the likelihood of a required outcome happening. It is usually given as a fraction.</w:t>
      </w:r>
    </w:p>
    <w:p>
      <w:pPr>
        <w:spacing w:line="259" w:lineRule="auto" w:after="100"/>
        <w:jc w:val="both"/>
      </w:pPr>
      <w:r>
        <w:rPr>
          <w:rFonts w:ascii="Times New Roman" w:hAnsi="Times New Roman" w:eastAsia="Times New Roman"/>
          <w:color w:val="000000"/>
          <w:sz w:val="24"/>
        </w:rPr>
        <w:t>Probability =3D</w:t>
      </w:r>
    </w:p>
    <w:p>
      <w:pPr>
        <w:spacing w:line="259" w:lineRule="auto" w:after="100"/>
        <w:jc w:val="both"/>
      </w:pPr>
      <w:r>
        <w:rPr>
          <w:rFonts w:ascii="Times New Roman" w:hAnsi="Times New Roman" w:eastAsia="Times New Roman"/>
          <w:color w:val="000000"/>
          <w:sz w:val="24"/>
        </w:rPr>
        <w:t>if an outcome is certain to happen, its probability is 1. If an outcome is certain not to happen, its probability is 0 (zero). If the probability of an event happening is P, the probability of the event not happening is 1-p .</w:t>
      </w:r>
    </w:p>
    <w:p>
      <w:pPr>
        <w:spacing w:line="259" w:lineRule="auto" w:after="100"/>
        <w:jc w:val="both"/>
      </w:pPr>
      <w:r>
        <w:rPr>
          <w:rFonts w:ascii="Times New Roman" w:hAnsi="Times New Roman" w:eastAsia="Times New Roman"/>
          <w:color w:val="000000"/>
          <w:sz w:val="24"/>
        </w:rPr>
        <w:t>Example1: it is known that out of every 1000 new cars, 50 develop a mechanical fault in the first 3 months. What is the probability of buying a car that will develop a mechanical fault within 3 months?</w:t>
      </w:r>
    </w:p>
    <w:p>
      <w:pPr>
        <w:spacing w:line="259" w:lineRule="auto" w:after="100"/>
        <w:jc w:val="both"/>
      </w:pPr>
      <w:r>
        <w:rPr>
          <w:rFonts w:ascii="Times New Roman" w:hAnsi="Times New Roman" w:eastAsia="Times New Roman"/>
          <w:color w:val="000000"/>
          <w:sz w:val="24"/>
        </w:rPr>
        <w:t>Number of cars developing faults =3D 50</w:t>
      </w:r>
    </w:p>
    <w:p>
      <w:pPr>
        <w:spacing w:line="259" w:lineRule="auto" w:after="100"/>
        <w:jc w:val="both"/>
      </w:pPr>
      <w:r>
        <w:rPr>
          <w:rFonts w:ascii="Times New Roman" w:hAnsi="Times New Roman" w:eastAsia="Times New Roman"/>
          <w:color w:val="000000"/>
          <w:sz w:val="24"/>
        </w:rPr>
        <w:t>Number of cars altogether =3D 1000</w:t>
      </w:r>
    </w:p>
    <w:p>
      <w:pPr>
        <w:spacing w:line="259" w:lineRule="auto" w:after="100"/>
        <w:jc w:val="both"/>
      </w:pPr>
      <w:r>
        <w:rPr>
          <w:rFonts w:ascii="Times New Roman" w:hAnsi="Times New Roman" w:eastAsia="Times New Roman"/>
          <w:color w:val="000000"/>
          <w:sz w:val="24"/>
        </w:rPr>
        <w:t>Probability of buying a faulty car =3D.</w:t>
      </w:r>
    </w:p>
    <w:p>
      <w:pPr>
        <w:spacing w:line="259" w:lineRule="auto" w:after="100"/>
        <w:jc w:val="both"/>
      </w:pPr>
      <w:r>
        <w:rPr>
          <w:rFonts w:ascii="Times New Roman" w:hAnsi="Times New Roman" w:eastAsia="Times New Roman"/>
          <w:color w:val="000000"/>
          <w:sz w:val="24"/>
        </w:rPr>
        <w:t>Example2: A market trader has 100 oranges for sale. Four of them are bad. What is the probability that an orange chosen at random is good? ‘At random’ means ‘without carefully chosen’.</w:t>
      </w:r>
    </w:p>
    <w:p>
      <w:pPr>
        <w:spacing w:line="259" w:lineRule="auto" w:after="100"/>
        <w:jc w:val="both"/>
      </w:pPr>
      <w:r>
        <w:rPr>
          <w:rFonts w:ascii="Times New Roman" w:hAnsi="Times New Roman" w:eastAsia="Times New Roman"/>
          <w:color w:val="000000"/>
          <w:sz w:val="24"/>
        </w:rPr>
        <w:t>Either:</w:t>
      </w:r>
    </w:p>
    <w:p>
      <w:pPr>
        <w:spacing w:line="259" w:lineRule="auto" w:after="100"/>
        <w:jc w:val="both"/>
      </w:pPr>
      <w:r>
        <w:rPr>
          <w:rFonts w:ascii="Times New Roman" w:hAnsi="Times New Roman" w:eastAsia="Times New Roman"/>
          <w:color w:val="000000"/>
          <w:sz w:val="24"/>
        </w:rPr>
        <w:t>Four out of 100 oranges are bad, thus 96 out of 100 oranges are good.</w:t>
      </w:r>
    </w:p>
    <w:p>
      <w:pPr>
        <w:spacing w:line="259" w:lineRule="auto" w:after="100"/>
        <w:jc w:val="both"/>
      </w:pPr>
      <w:r>
        <w:rPr>
          <w:rFonts w:ascii="Times New Roman" w:hAnsi="Times New Roman" w:eastAsia="Times New Roman"/>
          <w:color w:val="000000"/>
          <w:sz w:val="24"/>
        </w:rPr>
        <w:t>Probability of getting a good orange =3D =3D</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Probability of getting a bad orange =3D =3D.</w:t>
      </w:r>
    </w:p>
    <w:p>
      <w:pPr>
        <w:spacing w:line="259" w:lineRule="auto" w:after="100"/>
        <w:jc w:val="both"/>
      </w:pPr>
      <w:r>
        <w:rPr>
          <w:rFonts w:ascii="Times New Roman" w:hAnsi="Times New Roman" w:eastAsia="Times New Roman"/>
          <w:color w:val="000000"/>
          <w:sz w:val="24"/>
        </w:rPr>
        <w:t>Thus,</w:t>
      </w:r>
    </w:p>
    <w:p>
      <w:pPr>
        <w:spacing w:line="259" w:lineRule="auto" w:after="100"/>
        <w:jc w:val="both"/>
      </w:pPr>
      <w:r>
        <w:rPr>
          <w:rFonts w:ascii="Times New Roman" w:hAnsi="Times New Roman" w:eastAsia="Times New Roman"/>
          <w:color w:val="000000"/>
          <w:sz w:val="24"/>
        </w:rPr>
        <w:t>Probability of getting a good orange =3D 1 –=3D.</w:t>
      </w:r>
    </w:p>
    <w:p>
      <w:pPr>
        <w:spacing w:line="259" w:lineRule="auto" w:after="100"/>
        <w:jc w:val="both"/>
      </w:pPr>
      <w:r>
        <w:rPr>
          <w:rFonts w:ascii="Times New Roman" w:hAnsi="Times New Roman" w:eastAsia="Times New Roman"/>
          <w:color w:val="000000"/>
          <w:sz w:val="24"/>
        </w:rPr>
        <w:t>Example3: City school enters candidates for the WASSCE. The results for the years 1996 to 2000 are given below:</w:t>
      </w:r>
    </w:p>
    <w:p>
      <w:pPr>
        <w:spacing w:line="259" w:lineRule="auto" w:after="100"/>
        <w:jc w:val="both"/>
      </w:pPr>
      <w:r>
        <w:rPr>
          <w:rFonts w:ascii="Times New Roman" w:hAnsi="Times New Roman" w:eastAsia="Times New Roman"/>
          <w:color w:val="000000"/>
          <w:sz w:val="24"/>
        </w:rPr>
        <w:t>Year</w:t>
      </w:r>
    </w:p>
    <w:p>
      <w:pPr>
        <w:spacing w:line="259" w:lineRule="auto" w:after="100"/>
        <w:jc w:val="both"/>
      </w:pPr>
      <w:r>
        <w:rPr>
          <w:rFonts w:ascii="Times New Roman" w:hAnsi="Times New Roman" w:eastAsia="Times New Roman"/>
          <w:color w:val="000000"/>
          <w:sz w:val="24"/>
        </w:rPr>
        <w:t>1996</w:t>
      </w:r>
    </w:p>
    <w:p>
      <w:pPr>
        <w:spacing w:line="259" w:lineRule="auto" w:after="100"/>
        <w:jc w:val="both"/>
      </w:pPr>
      <w:r>
        <w:rPr>
          <w:rFonts w:ascii="Times New Roman" w:hAnsi="Times New Roman" w:eastAsia="Times New Roman"/>
          <w:color w:val="000000"/>
          <w:sz w:val="24"/>
        </w:rPr>
        <w:t>1997</w:t>
      </w:r>
    </w:p>
    <w:p>
      <w:pPr>
        <w:spacing w:line="259" w:lineRule="auto" w:after="100"/>
        <w:jc w:val="both"/>
      </w:pPr>
      <w:r>
        <w:rPr>
          <w:rFonts w:ascii="Times New Roman" w:hAnsi="Times New Roman" w:eastAsia="Times New Roman"/>
          <w:color w:val="000000"/>
          <w:sz w:val="24"/>
        </w:rPr>
        <w:t>1998</w:t>
      </w:r>
    </w:p>
    <w:p>
      <w:pPr>
        <w:spacing w:line="259" w:lineRule="auto" w:after="100"/>
        <w:jc w:val="both"/>
      </w:pPr>
      <w:r>
        <w:rPr>
          <w:rFonts w:ascii="Times New Roman" w:hAnsi="Times New Roman" w:eastAsia="Times New Roman"/>
          <w:color w:val="000000"/>
          <w:sz w:val="24"/>
        </w:rPr>
        <w:t>1999</w:t>
      </w:r>
    </w:p>
    <w:p>
      <w:pPr>
        <w:spacing w:line="259" w:lineRule="auto" w:after="100"/>
        <w:jc w:val="both"/>
      </w:pPr>
      <w:r>
        <w:rPr>
          <w:rFonts w:ascii="Times New Roman" w:hAnsi="Times New Roman" w:eastAsia="Times New Roman"/>
          <w:color w:val="000000"/>
          <w:sz w:val="24"/>
        </w:rPr>
        <w:t>2000</w:t>
      </w:r>
    </w:p>
    <w:p>
      <w:pPr>
        <w:spacing w:line="259" w:lineRule="auto" w:after="100"/>
        <w:jc w:val="both"/>
      </w:pPr>
      <w:r>
        <w:rPr>
          <w:rFonts w:ascii="Times New Roman" w:hAnsi="Times New Roman" w:eastAsia="Times New Roman"/>
          <w:color w:val="000000"/>
          <w:sz w:val="24"/>
        </w:rPr>
        <w:t>Number of candidate</w:t>
      </w:r>
    </w:p>
    <w:p>
      <w:pPr>
        <w:spacing w:line="259" w:lineRule="auto" w:after="100"/>
        <w:jc w:val="both"/>
      </w:pPr>
      <w:r>
        <w:rPr>
          <w:rFonts w:ascii="Times New Roman" w:hAnsi="Times New Roman" w:eastAsia="Times New Roman"/>
          <w:color w:val="000000"/>
          <w:sz w:val="24"/>
        </w:rPr>
        <w:t>86</w:t>
      </w:r>
    </w:p>
    <w:p>
      <w:pPr>
        <w:spacing w:line="259" w:lineRule="auto" w:after="100"/>
        <w:jc w:val="both"/>
      </w:pPr>
      <w:r>
        <w:rPr>
          <w:rFonts w:ascii="Times New Roman" w:hAnsi="Times New Roman" w:eastAsia="Times New Roman"/>
          <w:color w:val="000000"/>
          <w:sz w:val="24"/>
        </w:rPr>
        <w:t>93</w:t>
      </w:r>
    </w:p>
    <w:p>
      <w:pPr>
        <w:spacing w:line="259" w:lineRule="auto" w:after="100"/>
        <w:jc w:val="both"/>
      </w:pPr>
      <w:r>
        <w:rPr>
          <w:rFonts w:ascii="Times New Roman" w:hAnsi="Times New Roman" w:eastAsia="Times New Roman"/>
          <w:color w:val="000000"/>
          <w:sz w:val="24"/>
        </w:rPr>
        <w:t>102</w:t>
      </w:r>
    </w:p>
    <w:p>
      <w:pPr>
        <w:spacing w:line="259" w:lineRule="auto" w:after="100"/>
        <w:jc w:val="both"/>
      </w:pPr>
      <w:r>
        <w:rPr>
          <w:rFonts w:ascii="Times New Roman" w:hAnsi="Times New Roman" w:eastAsia="Times New Roman"/>
          <w:color w:val="000000"/>
          <w:sz w:val="24"/>
        </w:rPr>
        <w:t>117</w:t>
      </w:r>
    </w:p>
    <w:p>
      <w:pPr>
        <w:spacing w:line="259" w:lineRule="auto" w:after="100"/>
        <w:jc w:val="both"/>
      </w:pPr>
      <w:r>
        <w:rPr>
          <w:rFonts w:ascii="Times New Roman" w:hAnsi="Times New Roman" w:eastAsia="Times New Roman"/>
          <w:color w:val="000000"/>
          <w:sz w:val="24"/>
        </w:rPr>
        <w:t>116</w:t>
      </w:r>
    </w:p>
    <w:p>
      <w:pPr>
        <w:spacing w:line="259" w:lineRule="auto" w:after="100"/>
        <w:jc w:val="both"/>
      </w:pPr>
      <w:r>
        <w:rPr>
          <w:rFonts w:ascii="Times New Roman" w:hAnsi="Times New Roman" w:eastAsia="Times New Roman"/>
          <w:color w:val="000000"/>
          <w:sz w:val="24"/>
        </w:rPr>
        <w:t>Number Getting WASSCE Passes</w:t>
      </w:r>
    </w:p>
    <w:p>
      <w:pPr>
        <w:spacing w:line="259" w:lineRule="auto" w:after="100"/>
        <w:jc w:val="both"/>
      </w:pPr>
      <w:r>
        <w:rPr>
          <w:rFonts w:ascii="Times New Roman" w:hAnsi="Times New Roman" w:eastAsia="Times New Roman"/>
          <w:color w:val="000000"/>
          <w:sz w:val="24"/>
        </w:rPr>
        <w:t>51</w:t>
      </w:r>
    </w:p>
    <w:p>
      <w:pPr>
        <w:spacing w:line="259" w:lineRule="auto" w:after="100"/>
        <w:jc w:val="both"/>
      </w:pPr>
      <w:r>
        <w:rPr>
          <w:rFonts w:ascii="Times New Roman" w:hAnsi="Times New Roman" w:eastAsia="Times New Roman"/>
          <w:color w:val="000000"/>
          <w:sz w:val="24"/>
        </w:rPr>
        <w:t>56</w:t>
      </w:r>
    </w:p>
    <w:p>
      <w:pPr>
        <w:spacing w:line="259" w:lineRule="auto" w:after="100"/>
        <w:jc w:val="both"/>
      </w:pPr>
      <w:r>
        <w:rPr>
          <w:rFonts w:ascii="Times New Roman" w:hAnsi="Times New Roman" w:eastAsia="Times New Roman"/>
          <w:color w:val="000000"/>
          <w:sz w:val="24"/>
        </w:rPr>
        <w:t>57</w:t>
      </w:r>
    </w:p>
    <w:p>
      <w:pPr>
        <w:spacing w:line="259" w:lineRule="auto" w:after="100"/>
        <w:jc w:val="both"/>
      </w:pPr>
      <w:r>
        <w:rPr>
          <w:rFonts w:ascii="Times New Roman" w:hAnsi="Times New Roman" w:eastAsia="Times New Roman"/>
          <w:color w:val="000000"/>
          <w:sz w:val="24"/>
        </w:rPr>
        <w:t>70</w:t>
      </w:r>
    </w:p>
    <w:p>
      <w:pPr>
        <w:spacing w:line="259" w:lineRule="auto" w:after="100"/>
        <w:jc w:val="both"/>
      </w:pPr>
      <w:r>
        <w:rPr>
          <w:rFonts w:ascii="Times New Roman" w:hAnsi="Times New Roman" w:eastAsia="Times New Roman"/>
          <w:color w:val="000000"/>
          <w:sz w:val="24"/>
        </w:rPr>
        <w:t>Find the school’s success rate as a percentage.</w:t>
      </w:r>
    </w:p>
    <w:p>
      <w:pPr>
        <w:spacing w:line="259" w:lineRule="auto" w:after="100"/>
        <w:jc w:val="both"/>
      </w:pPr>
      <w:r>
        <w:rPr>
          <w:rFonts w:ascii="Times New Roman" w:hAnsi="Times New Roman" w:eastAsia="Times New Roman"/>
          <w:color w:val="000000"/>
          <w:sz w:val="24"/>
        </w:rPr>
        <w:t>What is the approximate probability of a student at City School getting a WASSCE pass?</w:t>
      </w:r>
    </w:p>
    <w:p>
      <w:pPr>
        <w:spacing w:line="259" w:lineRule="auto" w:after="100"/>
        <w:jc w:val="both"/>
      </w:pPr>
      <w:r>
        <w:rPr>
          <w:rFonts w:ascii="Times New Roman" w:hAnsi="Times New Roman" w:eastAsia="Times New Roman"/>
          <w:color w:val="000000"/>
          <w:sz w:val="24"/>
        </w:rPr>
        <w:t>Total number of passes =3D 51 + 56 + 57 + 65 + 70 =3D 299</w:t>
      </w:r>
    </w:p>
    <w:p>
      <w:pPr>
        <w:spacing w:line="259" w:lineRule="auto" w:after="100"/>
        <w:jc w:val="both"/>
      </w:pPr>
      <w:r>
        <w:rPr>
          <w:rFonts w:ascii="Times New Roman" w:hAnsi="Times New Roman" w:eastAsia="Times New Roman"/>
          <w:color w:val="000000"/>
          <w:sz w:val="24"/>
        </w:rPr>
        <w:t>Total number of candidates =3D 86 + 93 + 102 + 117 + 116 =3D 514</w:t>
      </w:r>
    </w:p>
    <w:p>
      <w:pPr>
        <w:spacing w:line="259" w:lineRule="auto" w:after="100"/>
        <w:jc w:val="both"/>
      </w:pPr>
      <w:r>
        <w:rPr>
          <w:rFonts w:ascii="Times New Roman" w:hAnsi="Times New Roman" w:eastAsia="Times New Roman"/>
          <w:color w:val="000000"/>
          <w:sz w:val="24"/>
        </w:rPr>
        <w:t>Success rate as a fraction =3D =3D 0.58 to 2 s.f.</w:t>
      </w:r>
    </w:p>
    <w:p>
      <w:pPr>
        <w:spacing w:line="259" w:lineRule="auto" w:after="100"/>
        <w:jc w:val="both"/>
      </w:pPr>
      <w:r>
        <w:rPr>
          <w:rFonts w:ascii="Times New Roman" w:hAnsi="Times New Roman" w:eastAsia="Times New Roman"/>
          <w:color w:val="000000"/>
          <w:sz w:val="24"/>
        </w:rPr>
        <w:t>Success rate as a percentage =3D 0.58 x 100% =3D 58%</w:t>
      </w:r>
    </w:p>
    <w:p>
      <w:pPr>
        <w:spacing w:line="259" w:lineRule="auto" w:after="100"/>
        <w:jc w:val="both"/>
      </w:pPr>
      <w:r>
        <w:rPr>
          <w:rFonts w:ascii="Times New Roman" w:hAnsi="Times New Roman" w:eastAsia="Times New Roman"/>
          <w:color w:val="000000"/>
          <w:sz w:val="24"/>
        </w:rPr>
        <w:t>The probability of a student getting a WASSCE pass =3D 0.58.</w:t>
      </w:r>
    </w:p>
    <w:p>
      <w:pPr>
        <w:spacing w:line="259" w:lineRule="auto" w:after="100"/>
        <w:jc w:val="both"/>
      </w:pPr>
      <w:r>
        <w:rPr>
          <w:rFonts w:ascii="Times New Roman" w:hAnsi="Times New Roman" w:eastAsia="Times New Roman"/>
          <w:color w:val="000000"/>
          <w:sz w:val="24"/>
        </w:rPr>
        <w:t>a) The probability of passing an exam is 0.8. What is the probability of falling the examination?</w:t>
      </w:r>
    </w:p>
    <w:p>
      <w:pPr>
        <w:spacing w:line="259" w:lineRule="auto" w:after="100"/>
        <w:jc w:val="both"/>
      </w:pPr>
      <w:r>
        <w:rPr>
          <w:rFonts w:ascii="Times New Roman" w:hAnsi="Times New Roman" w:eastAsia="Times New Roman"/>
          <w:color w:val="000000"/>
          <w:sz w:val="24"/>
        </w:rPr>
        <w:t>b) The probability that a girl win a race 0.6. What is the probability that she loses?</w:t>
      </w:r>
    </w:p>
    <w:p>
      <w:pPr>
        <w:spacing w:line="259" w:lineRule="auto" w:after="100"/>
        <w:jc w:val="both"/>
      </w:pPr>
      <w:r>
        <w:rPr>
          <w:rFonts w:ascii="Times New Roman" w:hAnsi="Times New Roman" w:eastAsia="Times New Roman"/>
          <w:color w:val="000000"/>
          <w:sz w:val="24"/>
        </w:rPr>
        <w:t>c) The probability that a pen does not write is 0.05. What is the probability that it writes?</w:t>
      </w:r>
    </w:p>
    <w:p>
      <w:pPr>
        <w:spacing w:line="259" w:lineRule="auto" w:after="100"/>
        <w:jc w:val="both"/>
      </w:pPr>
      <w:r>
        <w:rPr>
          <w:rFonts w:ascii="Times New Roman" w:hAnsi="Times New Roman" w:eastAsia="Times New Roman"/>
          <w:color w:val="000000"/>
          <w:sz w:val="24"/>
        </w:rPr>
        <w:t>A bag contains 30 blue pens (B), 10 red pens (R) and 60 white pens (W). If a ball is chosen at random, what is the probability of choosing</w:t>
      </w:r>
    </w:p>
    <w:p>
      <w:pPr>
        <w:spacing w:line="259" w:lineRule="auto" w:after="100"/>
        <w:jc w:val="both"/>
      </w:pPr>
      <w:r>
        <w:rPr>
          <w:rFonts w:ascii="Times New Roman" w:hAnsi="Times New Roman" w:eastAsia="Times New Roman"/>
          <w:color w:val="000000"/>
          <w:sz w:val="24"/>
        </w:rPr>
        <w:t>(a) a blue pen? (b) a red pen? (c) a white pen? (d)a black pen?</w:t>
      </w:r>
    </w:p>
    <w:p>
      <w:pPr>
        <w:spacing w:line="259" w:lineRule="auto" w:after="100"/>
        <w:jc w:val="both"/>
      </w:pPr>
      <w:r>
        <w:rPr>
          <w:rFonts w:ascii="Times New Roman" w:hAnsi="Times New Roman" w:eastAsia="Times New Roman"/>
          <w:color w:val="000000"/>
          <w:sz w:val="24"/>
        </w:rPr>
        <w:t>In a class of 36 students, 20 are boys. What is the probability of choosing at random as the prefect of the class?</w:t>
      </w:r>
    </w:p>
    <w:p>
      <w:pPr>
        <w:spacing w:line="259" w:lineRule="auto" w:after="100"/>
        <w:jc w:val="both"/>
      </w:pPr>
      <w:r>
        <w:rPr>
          <w:rFonts w:ascii="Times New Roman" w:hAnsi="Times New Roman" w:eastAsia="Times New Roman"/>
          <w:color w:val="000000"/>
          <w:sz w:val="24"/>
        </w:rPr>
        <w:t>A ludo die is thrown once. Find the probability of obtaining a PRIME number.</w:t>
      </w:r>
    </w:p>
    <w:p>
      <w:pPr>
        <w:spacing w:line="259" w:lineRule="auto" w:after="100"/>
        <w:jc w:val="both"/>
      </w:pPr>
      <w:r>
        <w:rPr>
          <w:rFonts w:ascii="Times New Roman" w:hAnsi="Times New Roman" w:eastAsia="Times New Roman"/>
          <w:color w:val="000000"/>
          <w:sz w:val="24"/>
        </w:rPr>
        <w:t>1. A fair die is thrown 900 times. Find the number of times you would expect to get a 6? A. 200 B. 150 C. 250 D. 100</w:t>
      </w:r>
    </w:p>
    <w:p>
      <w:pPr>
        <w:spacing w:line="259" w:lineRule="auto" w:after="100"/>
        <w:jc w:val="both"/>
      </w:pPr>
      <w:r>
        <w:rPr>
          <w:rFonts w:ascii="Times New Roman" w:hAnsi="Times New Roman" w:eastAsia="Times New Roman"/>
          <w:color w:val="000000"/>
          <w:sz w:val="24"/>
        </w:rPr>
        <w:t>2. The probability that it will be cloudy tomorrow is 0.45. What is the probability that it will not be cloudy tomorrow? A. 0.45 B. 0.35 C. 1.25 D. 0.55</w:t>
      </w:r>
    </w:p>
    <w:p>
      <w:pPr>
        <w:spacing w:line="259" w:lineRule="auto" w:after="100"/>
        <w:jc w:val="both"/>
      </w:pPr>
      <w:r>
        <w:rPr>
          <w:rFonts w:ascii="Times New Roman" w:hAnsi="Times New Roman" w:eastAsia="Times New Roman"/>
          <w:color w:val="000000"/>
          <w:sz w:val="24"/>
        </w:rPr>
        <w:t>3. Find the probability of getting an odd number in a single toss of a fair die? A. B. C. D. 1</w:t>
      </w:r>
    </w:p>
    <w:p>
      <w:pPr>
        <w:spacing w:line="259" w:lineRule="auto" w:after="100"/>
        <w:jc w:val="both"/>
      </w:pPr>
      <w:r>
        <w:rPr>
          <w:rFonts w:ascii="Times New Roman" w:hAnsi="Times New Roman" w:eastAsia="Times New Roman"/>
          <w:color w:val="000000"/>
          <w:sz w:val="24"/>
        </w:rPr>
        <w:t>4. A bag contains 5 white, 4 black and 1 blue. One ball is chosen at random. What is the probability that it is black? A. B. C. D.</w:t>
      </w:r>
    </w:p>
    <w:p>
      <w:pPr>
        <w:spacing w:line="259" w:lineRule="auto" w:after="100"/>
        <w:jc w:val="both"/>
      </w:pPr>
      <w:r>
        <w:rPr>
          <w:rFonts w:ascii="Times New Roman" w:hAnsi="Times New Roman" w:eastAsia="Times New Roman"/>
          <w:color w:val="000000"/>
          <w:sz w:val="24"/>
        </w:rPr>
        <w:t>5. What is the probability that an integer chosen at random between 1 and 10 inclusive is even? A. B. C. D.</w:t>
      </w:r>
    </w:p>
    <w:p>
      <w:pPr>
        <w:spacing w:line="259" w:lineRule="auto" w:after="100"/>
        <w:jc w:val="both"/>
      </w:pPr>
      <w:r>
        <w:rPr>
          <w:rFonts w:ascii="Times New Roman" w:hAnsi="Times New Roman" w:eastAsia="Times New Roman"/>
          <w:color w:val="000000"/>
          <w:sz w:val="24"/>
        </w:rPr>
        <w:t>Out of 10 students, the favourite drink of seven is coke and the favourite drink of the rest is Fanta. One of the students is chosen at random. What is the probability that the favourite drink of the student is</w:t>
      </w:r>
    </w:p>
    <w:p>
      <w:pPr>
        <w:spacing w:line="259" w:lineRule="auto" w:after="100"/>
        <w:jc w:val="both"/>
      </w:pPr>
      <w:r>
        <w:rPr>
          <w:rFonts w:ascii="Times New Roman" w:hAnsi="Times New Roman" w:eastAsia="Times New Roman"/>
          <w:color w:val="000000"/>
          <w:sz w:val="24"/>
        </w:rPr>
        <w:t>Coke</w:t>
      </w:r>
    </w:p>
    <w:p>
      <w:pPr>
        <w:spacing w:line="259" w:lineRule="auto" w:after="100"/>
        <w:jc w:val="both"/>
      </w:pPr>
      <w:r>
        <w:rPr>
          <w:rFonts w:ascii="Times New Roman" w:hAnsi="Times New Roman" w:eastAsia="Times New Roman"/>
          <w:color w:val="000000"/>
          <w:sz w:val="24"/>
        </w:rPr>
        <w:t>Fanta</w:t>
      </w:r>
    </w:p>
    <w:p>
      <w:pPr>
        <w:spacing w:line="259" w:lineRule="auto" w:after="100"/>
        <w:jc w:val="both"/>
      </w:pPr>
      <w:r>
        <w:rPr>
          <w:rFonts w:ascii="Times New Roman" w:hAnsi="Times New Roman" w:eastAsia="Times New Roman"/>
          <w:color w:val="000000"/>
          <w:sz w:val="24"/>
        </w:rPr>
        <w:t>Neither Coke nor Fanta</w:t>
      </w:r>
    </w:p>
    <w:p>
      <w:pPr>
        <w:spacing w:line="259" w:lineRule="auto" w:after="100"/>
        <w:jc w:val="both"/>
      </w:pPr>
      <w:r>
        <w:rPr>
          <w:rFonts w:ascii="Times New Roman" w:hAnsi="Times New Roman" w:eastAsia="Times New Roman"/>
          <w:color w:val="000000"/>
          <w:sz w:val="24"/>
        </w:rPr>
        <w:t>Either Coke or Fanta?</w:t>
      </w:r>
    </w:p>
    <w:p>
      <w:pPr>
        <w:spacing w:line="259" w:lineRule="auto" w:after="100"/>
        <w:jc w:val="both"/>
      </w:pPr>
      <w:r>
        <w:rPr>
          <w:rFonts w:ascii="Times New Roman" w:hAnsi="Times New Roman" w:eastAsia="Times New Roman"/>
          <w:color w:val="000000"/>
          <w:sz w:val="24"/>
        </w:rPr>
        <w:t>A trader has 100 mangoes for sale. Twenty of them are unripe. Another five of them are bad. If a mango is picked at random, find the probability that it is</w:t>
      </w:r>
    </w:p>
    <w:p>
      <w:pPr>
        <w:spacing w:line="259" w:lineRule="auto" w:after="100"/>
        <w:jc w:val="both"/>
      </w:pPr>
      <w:r>
        <w:rPr>
          <w:rFonts w:ascii="Times New Roman" w:hAnsi="Times New Roman" w:eastAsia="Times New Roman"/>
          <w:color w:val="000000"/>
          <w:sz w:val="24"/>
        </w:rPr>
        <w:t>Unripe</w:t>
      </w:r>
    </w:p>
    <w:p>
      <w:pPr>
        <w:spacing w:line="259" w:lineRule="auto" w:after="100"/>
        <w:jc w:val="both"/>
      </w:pPr>
      <w:r>
        <w:rPr>
          <w:rFonts w:ascii="Times New Roman" w:hAnsi="Times New Roman" w:eastAsia="Times New Roman"/>
          <w:color w:val="000000"/>
          <w:sz w:val="24"/>
        </w:rPr>
        <w:t>Bad</w:t>
      </w:r>
    </w:p>
    <w:p>
      <w:pPr>
        <w:spacing w:line="259" w:lineRule="auto" w:after="100"/>
        <w:jc w:val="both"/>
      </w:pPr>
      <w:r>
        <w:rPr>
          <w:rFonts w:ascii="Times New Roman" w:hAnsi="Times New Roman" w:eastAsia="Times New Roman"/>
          <w:color w:val="000000"/>
          <w:sz w:val="24"/>
        </w:rPr>
        <w:t>Neither unripe nor bad</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PYTHAGORAS THEOREM (SOLUTION OF TRIANGLE)</w:t>
      </w:r>
    </w:p>
    <w:p>
      <w:pPr>
        <w:spacing w:line="259" w:lineRule="auto" w:after="100"/>
        <w:jc w:val="both"/>
      </w:pPr>
      <w:r>
        <w:rPr>
          <w:rFonts w:ascii="Times New Roman" w:hAnsi="Times New Roman" w:eastAsia="Times New Roman"/>
          <w:color w:val="000000"/>
          <w:sz w:val="24"/>
        </w:rPr>
        <w:t>CONTENT: i. Pythagoras triple</w:t>
      </w:r>
    </w:p>
    <w:p>
      <w:pPr>
        <w:spacing w:line="259" w:lineRule="auto" w:after="100"/>
        <w:jc w:val="both"/>
      </w:pPr>
      <w:r>
        <w:rPr>
          <w:rFonts w:ascii="Times New Roman" w:hAnsi="Times New Roman" w:eastAsia="Times New Roman"/>
          <w:color w:val="000000"/>
          <w:sz w:val="24"/>
        </w:rPr>
        <w:t>ii. Pythagoras theorem</w:t>
      </w:r>
    </w:p>
    <w:p>
      <w:pPr>
        <w:spacing w:line="259" w:lineRule="auto" w:after="100"/>
        <w:jc w:val="both"/>
      </w:pPr>
      <w:r>
        <w:rPr>
          <w:rFonts w:ascii="Times New Roman" w:hAnsi="Times New Roman" w:eastAsia="Times New Roman"/>
          <w:color w:val="000000"/>
          <w:sz w:val="24"/>
        </w:rPr>
        <w:t>iii. Using Pythagoras theorem to solve other related problems.</w:t>
      </w:r>
    </w:p>
    <w:p>
      <w:pPr>
        <w:spacing w:line="259" w:lineRule="auto" w:after="100"/>
        <w:jc w:val="left"/>
      </w:pPr>
      <w:r>
        <w:rPr>
          <w:rFonts w:ascii="Times New Roman" w:hAnsi="Times New Roman" w:eastAsia="Times New Roman"/>
          <w:b/>
          <w:color w:val="000000"/>
          <w:sz w:val="24"/>
        </w:rPr>
        <w:t>PYTHAGORAS TRIPLE</w:t>
      </w:r>
    </w:p>
    <w:p>
      <w:pPr>
        <w:spacing w:line="259" w:lineRule="auto" w:after="100"/>
        <w:jc w:val="both"/>
      </w:pPr>
      <w:r>
        <w:rPr>
          <w:rFonts w:ascii="Times New Roman" w:hAnsi="Times New Roman" w:eastAsia="Times New Roman"/>
          <w:color w:val="000000"/>
          <w:sz w:val="24"/>
        </w:rPr>
        <w:t>The sides of a right-angled triangle can be related to the proof of Pythagoras Triple. A Pythagoras triple is a set of three whole numbers which numbers which gives lengths of the sides of right-angled triangle.</w:t>
      </w:r>
    </w:p>
    <w:p>
      <w:pPr>
        <w:spacing w:line="259" w:lineRule="auto" w:after="100"/>
        <w:jc w:val="both"/>
      </w:pPr>
      <w:r>
        <w:rPr>
          <w:rFonts w:ascii="Times New Roman" w:hAnsi="Times New Roman" w:eastAsia="Times New Roman"/>
          <w:color w:val="000000"/>
          <w:sz w:val="24"/>
        </w:rPr>
        <w:t>Examples of some common Pythagoras triple are (3, 4, 5), (6, 8, 10). (5, 12, 13), etc.</w:t>
      </w:r>
    </w:p>
    <w:p>
      <w:pPr>
        <w:spacing w:line="259" w:lineRule="auto" w:after="100"/>
        <w:jc w:val="both"/>
      </w:pPr>
      <w:r>
        <w:rPr>
          <w:rFonts w:ascii="Times New Roman" w:hAnsi="Times New Roman" w:eastAsia="Times New Roman"/>
          <w:color w:val="000000"/>
          <w:sz w:val="24"/>
        </w:rPr>
        <w:t>Worked Example</w:t>
      </w:r>
    </w:p>
    <w:p>
      <w:pPr>
        <w:spacing w:line="259" w:lineRule="auto" w:after="100"/>
        <w:jc w:val="both"/>
      </w:pPr>
      <w:r>
        <w:rPr>
          <w:rFonts w:ascii="Times New Roman" w:hAnsi="Times New Roman" w:eastAsia="Times New Roman"/>
          <w:color w:val="000000"/>
          <w:sz w:val="24"/>
        </w:rPr>
        <w:t>Which of the following is a Pythagoras triple?</w:t>
      </w:r>
    </w:p>
    <w:p>
      <w:pPr>
        <w:spacing w:line="259" w:lineRule="auto" w:after="100"/>
        <w:jc w:val="both"/>
      </w:pPr>
      <w:r>
        <w:rPr>
          <w:rFonts w:ascii="Times New Roman" w:hAnsi="Times New Roman" w:eastAsia="Times New Roman"/>
          <w:color w:val="000000"/>
          <w:sz w:val="24"/>
        </w:rPr>
        <w:t>a) (15, 30, 35) b) (33, 56, 65)</w:t>
      </w:r>
    </w:p>
    <w:p>
      <w:pPr>
        <w:spacing w:line="259" w:lineRule="auto" w:after="100"/>
        <w:jc w:val="left"/>
      </w:pPr>
      <w:r>
        <w:rPr>
          <w:rFonts w:ascii="Times New Roman" w:hAnsi="Times New Roman" w:eastAsia="Times New Roman"/>
          <w:b/>
          <w:color w:val="000000"/>
          <w:sz w:val="24"/>
        </w:rPr>
        <w:t>15 2 + 30 2 =3D 225 + 900</w:t>
      </w:r>
    </w:p>
    <w:p>
      <w:pPr>
        <w:spacing w:line="259" w:lineRule="auto" w:after="100"/>
        <w:jc w:val="left"/>
      </w:pPr>
      <w:r>
        <w:rPr>
          <w:rFonts w:ascii="Times New Roman" w:hAnsi="Times New Roman" w:eastAsia="Times New Roman"/>
          <w:b/>
          <w:color w:val="000000"/>
          <w:sz w:val="24"/>
        </w:rPr>
        <w:t>=3D 1125</w:t>
      </w:r>
    </w:p>
    <w:p>
      <w:pPr>
        <w:spacing w:line="259" w:lineRule="auto" w:after="100"/>
        <w:jc w:val="both"/>
      </w:pPr>
      <w:r>
        <w:rPr>
          <w:rFonts w:ascii="Times New Roman" w:hAnsi="Times New Roman" w:eastAsia="Times New Roman"/>
          <w:color w:val="000000"/>
          <w:sz w:val="24"/>
        </w:rPr>
        <w:t>But 35 2 =3D 1225</w:t>
      </w:r>
    </w:p>
    <w:p>
      <w:pPr>
        <w:spacing w:line="259" w:lineRule="auto" w:after="100"/>
        <w:jc w:val="both"/>
      </w:pPr>
      <w:r>
        <w:rPr>
          <w:rFonts w:ascii="Times New Roman" w:hAnsi="Times New Roman" w:eastAsia="Times New Roman"/>
          <w:color w:val="000000"/>
          <w:sz w:val="24"/>
        </w:rPr>
        <w:t>(15, 30, 35) is not a Pythagoras triple</w:t>
      </w:r>
    </w:p>
    <w:p>
      <w:pPr>
        <w:spacing w:line="259" w:lineRule="auto" w:after="100"/>
        <w:jc w:val="both"/>
      </w:pPr>
      <w:r>
        <w:rPr>
          <w:rFonts w:ascii="Times New Roman" w:hAnsi="Times New Roman" w:eastAsia="Times New Roman"/>
          <w:color w:val="000000"/>
          <w:sz w:val="24"/>
        </w:rPr>
        <w:t>b) 33 2 + 56 2 =3D 1089 + 3136 =3D 4225</w:t>
      </w:r>
    </w:p>
    <w:p>
      <w:pPr>
        <w:spacing w:line="259" w:lineRule="auto" w:after="100"/>
        <w:jc w:val="left"/>
      </w:pPr>
      <w:r>
        <w:rPr>
          <w:rFonts w:ascii="Times New Roman" w:hAnsi="Times New Roman" w:eastAsia="Times New Roman"/>
          <w:b/>
          <w:color w:val="000000"/>
          <w:sz w:val="24"/>
        </w:rPr>
        <w:t>65 2 =3D 4225</w:t>
      </w:r>
    </w:p>
    <w:p>
      <w:pPr>
        <w:spacing w:line="259" w:lineRule="auto" w:after="100"/>
        <w:jc w:val="both"/>
      </w:pPr>
      <w:r>
        <w:rPr>
          <w:rFonts w:ascii="Times New Roman" w:hAnsi="Times New Roman" w:eastAsia="Times New Roman"/>
          <w:color w:val="000000"/>
          <w:sz w:val="24"/>
        </w:rPr>
        <w:t>Thus, 33 2 + 56 2 =3D 65 2</w:t>
      </w:r>
    </w:p>
    <w:p>
      <w:pPr>
        <w:spacing w:line="259" w:lineRule="auto" w:after="100"/>
        <w:jc w:val="both"/>
      </w:pPr>
      <w:r>
        <w:rPr>
          <w:rFonts w:ascii="Times New Roman" w:hAnsi="Times New Roman" w:eastAsia="Times New Roman"/>
          <w:color w:val="000000"/>
          <w:sz w:val="24"/>
        </w:rPr>
        <w:t>(33, 56, 65) is a Pythagoras triple.</w:t>
      </w:r>
    </w:p>
    <w:p>
      <w:pPr>
        <w:spacing w:line="259" w:lineRule="auto" w:after="100"/>
        <w:jc w:val="both"/>
      </w:pPr>
      <w:r>
        <w:rPr>
          <w:rFonts w:ascii="Times New Roman" w:hAnsi="Times New Roman" w:eastAsia="Times New Roman"/>
          <w:color w:val="000000"/>
          <w:sz w:val="24"/>
        </w:rPr>
        <w:t>Find out which of the following are Pythagoras triples.</w:t>
      </w:r>
    </w:p>
    <w:p>
      <w:pPr>
        <w:spacing w:line="259" w:lineRule="auto" w:after="100"/>
        <w:jc w:val="both"/>
      </w:pPr>
      <w:r>
        <w:rPr>
          <w:rFonts w:ascii="Times New Roman" w:hAnsi="Times New Roman" w:eastAsia="Times New Roman"/>
          <w:color w:val="000000"/>
          <w:sz w:val="24"/>
        </w:rPr>
        <w:t>a) (12, 16, 20) b) (27, 36, 45) c) (14, 24, 28)</w:t>
      </w:r>
    </w:p>
    <w:p>
      <w:pPr>
        <w:spacing w:line="259" w:lineRule="auto" w:after="100"/>
        <w:jc w:val="both"/>
      </w:pPr>
      <w:r>
        <w:rPr>
          <w:rFonts w:ascii="Times New Roman" w:hAnsi="Times New Roman" w:eastAsia="Times New Roman"/>
          <w:color w:val="000000"/>
          <w:sz w:val="24"/>
        </w:rPr>
        <w:t>Answer to the evaluation question</w:t>
      </w:r>
    </w:p>
    <w:p>
      <w:pPr>
        <w:spacing w:line="259" w:lineRule="auto" w:after="100"/>
        <w:jc w:val="both"/>
      </w:pPr>
      <w:r>
        <w:rPr>
          <w:rFonts w:ascii="Times New Roman" w:hAnsi="Times New Roman" w:eastAsia="Times New Roman"/>
          <w:color w:val="000000"/>
          <w:sz w:val="24"/>
        </w:rPr>
        <w:t>(12, 16, 20)</w:t>
      </w:r>
    </w:p>
    <w:p>
      <w:pPr>
        <w:spacing w:line="259" w:lineRule="auto" w:after="100"/>
        <w:jc w:val="left"/>
      </w:pPr>
      <w:r>
        <w:rPr>
          <w:rFonts w:ascii="Times New Roman" w:hAnsi="Times New Roman" w:eastAsia="Times New Roman"/>
          <w:b/>
          <w:color w:val="000000"/>
          <w:sz w:val="24"/>
        </w:rPr>
        <w:t>12 2 + 16 2 =3D 144 + 256 =3D 400</w:t>
      </w:r>
    </w:p>
    <w:p>
      <w:pPr>
        <w:spacing w:line="259" w:lineRule="auto" w:after="100"/>
        <w:jc w:val="left"/>
      </w:pPr>
      <w:r>
        <w:rPr>
          <w:rFonts w:ascii="Times New Roman" w:hAnsi="Times New Roman" w:eastAsia="Times New Roman"/>
          <w:b/>
          <w:color w:val="000000"/>
          <w:sz w:val="24"/>
        </w:rPr>
        <w:t>20 2 =3D 400</w:t>
      </w:r>
    </w:p>
    <w:p>
      <w:pPr>
        <w:spacing w:line="259" w:lineRule="auto" w:after="100"/>
        <w:jc w:val="both"/>
      </w:pPr>
      <w:r>
        <w:rPr>
          <w:rFonts w:ascii="Times New Roman" w:hAnsi="Times New Roman" w:eastAsia="Times New Roman"/>
          <w:color w:val="000000"/>
          <w:sz w:val="24"/>
        </w:rPr>
        <w:t>Thus, 12 2 + 16 2 =3D 20</w:t>
      </w:r>
    </w:p>
    <w:p>
      <w:pPr>
        <w:spacing w:line="259" w:lineRule="auto" w:after="100"/>
        <w:jc w:val="both"/>
      </w:pPr>
      <w:r>
        <w:rPr>
          <w:rFonts w:ascii="Times New Roman" w:hAnsi="Times New Roman" w:eastAsia="Times New Roman"/>
          <w:color w:val="000000"/>
          <w:sz w:val="24"/>
        </w:rPr>
        <w:t>(12, 16, 29) is a Pythagoras triple.</w:t>
      </w:r>
    </w:p>
    <w:p>
      <w:pPr>
        <w:spacing w:line="259" w:lineRule="auto" w:after="100"/>
        <w:jc w:val="both"/>
      </w:pPr>
      <w:r>
        <w:rPr>
          <w:rFonts w:ascii="Times New Roman" w:hAnsi="Times New Roman" w:eastAsia="Times New Roman"/>
          <w:color w:val="000000"/>
          <w:sz w:val="24"/>
        </w:rPr>
        <w:t>(27, 36, 45)</w:t>
      </w:r>
    </w:p>
    <w:p>
      <w:pPr>
        <w:spacing w:line="259" w:lineRule="auto" w:after="100"/>
        <w:jc w:val="left"/>
      </w:pPr>
      <w:r>
        <w:rPr>
          <w:rFonts w:ascii="Times New Roman" w:hAnsi="Times New Roman" w:eastAsia="Times New Roman"/>
          <w:b/>
          <w:color w:val="000000"/>
          <w:sz w:val="24"/>
        </w:rPr>
        <w:t>27 2 + 36 2 =3D 729 + 1296 =3D 2025</w:t>
      </w:r>
    </w:p>
    <w:p>
      <w:pPr>
        <w:spacing w:line="259" w:lineRule="auto" w:after="100"/>
        <w:jc w:val="left"/>
      </w:pPr>
      <w:r>
        <w:rPr>
          <w:rFonts w:ascii="Times New Roman" w:hAnsi="Times New Roman" w:eastAsia="Times New Roman"/>
          <w:b/>
          <w:color w:val="000000"/>
          <w:sz w:val="24"/>
        </w:rPr>
        <w:t>45 2 =3D 2025</w:t>
      </w:r>
    </w:p>
    <w:p>
      <w:pPr>
        <w:spacing w:line="259" w:lineRule="auto" w:after="100"/>
        <w:jc w:val="both"/>
      </w:pPr>
      <w:r>
        <w:rPr>
          <w:rFonts w:ascii="Times New Roman" w:hAnsi="Times New Roman" w:eastAsia="Times New Roman"/>
          <w:color w:val="000000"/>
          <w:sz w:val="24"/>
        </w:rPr>
        <w:t>Thus, 27 2 + 36 2 =3D 45 2</w:t>
      </w:r>
    </w:p>
    <w:p>
      <w:pPr>
        <w:spacing w:line="259" w:lineRule="auto" w:after="100"/>
        <w:jc w:val="both"/>
      </w:pPr>
      <w:r>
        <w:rPr>
          <w:rFonts w:ascii="Times New Roman" w:hAnsi="Times New Roman" w:eastAsia="Times New Roman"/>
          <w:color w:val="000000"/>
          <w:sz w:val="24"/>
        </w:rPr>
        <w:t>(27, 36, 45) is a Pythagoras triple</w:t>
      </w:r>
    </w:p>
    <w:p>
      <w:pPr>
        <w:spacing w:line="259" w:lineRule="auto" w:after="100"/>
        <w:jc w:val="both"/>
      </w:pPr>
      <w:r>
        <w:rPr>
          <w:rFonts w:ascii="Times New Roman" w:hAnsi="Times New Roman" w:eastAsia="Times New Roman"/>
          <w:color w:val="000000"/>
          <w:sz w:val="24"/>
        </w:rPr>
        <w:t>(14, 24, 28)</w:t>
      </w:r>
    </w:p>
    <w:p>
      <w:pPr>
        <w:spacing w:line="259" w:lineRule="auto" w:after="100"/>
        <w:jc w:val="left"/>
      </w:pPr>
      <w:r>
        <w:rPr>
          <w:rFonts w:ascii="Times New Roman" w:hAnsi="Times New Roman" w:eastAsia="Times New Roman"/>
          <w:b/>
          <w:color w:val="000000"/>
          <w:sz w:val="24"/>
        </w:rPr>
        <w:t>14 2 + 24 2 =3D 196 + 576 =3D 772</w:t>
      </w:r>
    </w:p>
    <w:p>
      <w:pPr>
        <w:spacing w:line="259" w:lineRule="auto" w:after="100"/>
        <w:jc w:val="both"/>
      </w:pPr>
      <w:r>
        <w:rPr>
          <w:rFonts w:ascii="Times New Roman" w:hAnsi="Times New Roman" w:eastAsia="Times New Roman"/>
          <w:color w:val="000000"/>
          <w:sz w:val="24"/>
        </w:rPr>
        <w:t>28 2 772</w:t>
      </w:r>
    </w:p>
    <w:p>
      <w:pPr>
        <w:spacing w:line="259" w:lineRule="auto" w:after="100"/>
        <w:jc w:val="both"/>
      </w:pPr>
      <w:r>
        <w:rPr>
          <w:rFonts w:ascii="Times New Roman" w:hAnsi="Times New Roman" w:eastAsia="Times New Roman"/>
          <w:color w:val="000000"/>
          <w:sz w:val="24"/>
        </w:rPr>
        <w:t>Thus, 14, 24, 28 is not a Pythagoras triple.</w:t>
      </w:r>
    </w:p>
    <w:p>
      <w:pPr>
        <w:spacing w:line="259" w:lineRule="auto" w:after="100"/>
        <w:jc w:val="left"/>
      </w:pPr>
      <w:r>
        <w:rPr>
          <w:rFonts w:ascii="Times New Roman" w:hAnsi="Times New Roman" w:eastAsia="Times New Roman"/>
          <w:b/>
          <w:color w:val="000000"/>
          <w:sz w:val="24"/>
        </w:rPr>
        <w:t>PYTHAGORAS THEOREM</w:t>
      </w:r>
    </w:p>
    <w:p>
      <w:pPr>
        <w:spacing w:line="259" w:lineRule="auto" w:after="100"/>
        <w:jc w:val="both"/>
      </w:pPr>
      <w:r>
        <w:rPr>
          <w:rFonts w:ascii="Times New Roman" w:hAnsi="Times New Roman" w:eastAsia="Times New Roman"/>
          <w:color w:val="000000"/>
          <w:sz w:val="24"/>
        </w:rPr>
        <w:t>The Pythagoras’ Theorem states that in any right-angled triangle, the square of the hypotenuse side is equal to the sum of the squares of the two sides.</w:t>
      </w:r>
    </w:p>
    <w:p>
      <w:pPr>
        <w:spacing w:line="259" w:lineRule="auto" w:after="100"/>
        <w:jc w:val="both"/>
      </w:pPr>
      <w:r>
        <w:rPr>
          <w:rFonts w:ascii="Times New Roman" w:hAnsi="Times New Roman" w:eastAsia="Times New Roman"/>
          <w:color w:val="000000"/>
          <w:sz w:val="24"/>
        </w:rPr>
        <w:t>/AB/ =3D hypotenuse, /BC/ and /AC/ are the other two sides, i.e.</w:t>
      </w:r>
    </w:p>
    <w:p>
      <w:pPr>
        <w:spacing w:line="259" w:lineRule="auto" w:after="100"/>
        <w:jc w:val="left"/>
      </w:pPr>
      <w:r>
        <w:rPr>
          <w:rFonts w:ascii="Times New Roman" w:hAnsi="Times New Roman" w:eastAsia="Times New Roman"/>
          <w:b/>
          <w:color w:val="000000"/>
          <w:sz w:val="24"/>
        </w:rPr>
        <w:t>/AB/ 2 =3D /BC/ 2 + /AC/ 2</w:t>
      </w:r>
    </w:p>
    <w:p>
      <w:pPr>
        <w:spacing w:line="259" w:lineRule="auto" w:after="100"/>
        <w:jc w:val="both"/>
      </w:pPr>
      <w:r>
        <w:rPr>
          <w:rFonts w:ascii="Times New Roman" w:hAnsi="Times New Roman" w:eastAsia="Times New Roman"/>
          <w:color w:val="000000"/>
          <w:sz w:val="24"/>
        </w:rPr>
        <w:t>Since /AB/ =3D c, /AC/ =3D b, /BC/ =3D a</w:t>
      </w:r>
    </w:p>
    <w:p>
      <w:pPr>
        <w:spacing w:line="259" w:lineRule="auto" w:after="100"/>
        <w:jc w:val="both"/>
      </w:pPr>
      <w:r>
        <w:rPr>
          <w:rFonts w:ascii="Times New Roman" w:hAnsi="Times New Roman" w:eastAsia="Times New Roman"/>
          <w:color w:val="000000"/>
          <w:sz w:val="24"/>
        </w:rPr>
        <w:t>Then, c 2 =3D a 2 + b 2</w:t>
      </w:r>
    </w:p>
    <w:p>
      <w:pPr>
        <w:spacing w:line="259" w:lineRule="auto" w:after="100"/>
        <w:jc w:val="both"/>
      </w:pPr>
      <w:r>
        <w:rPr>
          <w:rFonts w:ascii="Times New Roman" w:hAnsi="Times New Roman" w:eastAsia="Times New Roman"/>
          <w:color w:val="000000"/>
          <w:sz w:val="24"/>
        </w:rPr>
        <w:t>Calculate the length of the two sides of each of the triangle below</w:t>
      </w:r>
    </w:p>
    <w:p>
      <w:pPr>
        <w:spacing w:line="259" w:lineRule="auto" w:after="100"/>
        <w:jc w:val="both"/>
      </w:pPr>
      <w:r>
        <w:rPr>
          <w:rFonts w:ascii="Times New Roman" w:hAnsi="Times New Roman" w:eastAsia="Times New Roman"/>
          <w:color w:val="000000"/>
          <w:sz w:val="24"/>
        </w:rPr>
        <w:t>Using Pythagoras rule</w:t>
      </w:r>
    </w:p>
    <w:p>
      <w:pPr>
        <w:spacing w:line="259" w:lineRule="auto" w:after="100"/>
        <w:jc w:val="both"/>
      </w:pPr>
      <w:r>
        <w:rPr>
          <w:rFonts w:ascii="Times New Roman" w:hAnsi="Times New Roman" w:eastAsia="Times New Roman"/>
          <w:color w:val="000000"/>
          <w:sz w:val="24"/>
        </w:rPr>
        <w:t>C 2 =3D a 2 + b 2</w:t>
      </w:r>
    </w:p>
    <w:p>
      <w:pPr>
        <w:spacing w:line="259" w:lineRule="auto" w:after="100"/>
        <w:jc w:val="both"/>
      </w:pPr>
      <w:r>
        <w:rPr>
          <w:rFonts w:ascii="Times New Roman" w:hAnsi="Times New Roman" w:eastAsia="Times New Roman"/>
          <w:color w:val="000000"/>
          <w:sz w:val="24"/>
        </w:rPr>
        <w:t>a =3D 3, b =3D 4</w:t>
      </w:r>
    </w:p>
    <w:p>
      <w:pPr>
        <w:spacing w:line="259" w:lineRule="auto" w:after="100"/>
        <w:jc w:val="both"/>
      </w:pPr>
      <w:r>
        <w:rPr>
          <w:rFonts w:ascii="Times New Roman" w:hAnsi="Times New Roman" w:eastAsia="Times New Roman"/>
          <w:color w:val="000000"/>
          <w:sz w:val="24"/>
        </w:rPr>
        <w:t>c 2 =3D 3 2 + 4 2 =3D 9 + 16</w:t>
      </w:r>
    </w:p>
    <w:p>
      <w:pPr>
        <w:spacing w:line="259" w:lineRule="auto" w:after="100"/>
        <w:jc w:val="both"/>
      </w:pPr>
      <w:r>
        <w:rPr>
          <w:rFonts w:ascii="Times New Roman" w:hAnsi="Times New Roman" w:eastAsia="Times New Roman"/>
          <w:color w:val="000000"/>
          <w:sz w:val="24"/>
        </w:rPr>
        <w:t>c 2 =3D 25</w:t>
      </w:r>
    </w:p>
    <w:p>
      <w:pPr>
        <w:spacing w:line="259" w:lineRule="auto" w:after="100"/>
        <w:jc w:val="both"/>
      </w:pPr>
      <w:r>
        <w:rPr>
          <w:rFonts w:ascii="Times New Roman" w:hAnsi="Times New Roman" w:eastAsia="Times New Roman"/>
          <w:color w:val="000000"/>
          <w:sz w:val="24"/>
        </w:rPr>
        <w:t>c =3D 5m, the length of the third side is 5m.</w:t>
      </w:r>
    </w:p>
    <w:p>
      <w:pPr>
        <w:spacing w:line="259" w:lineRule="auto" w:after="100"/>
        <w:jc w:val="both"/>
      </w:pPr>
      <w:r>
        <w:rPr>
          <w:rFonts w:ascii="Times New Roman" w:hAnsi="Times New Roman" w:eastAsia="Times New Roman"/>
          <w:color w:val="000000"/>
          <w:sz w:val="24"/>
        </w:rPr>
        <w:t>C =3D 13, a =3D a b =3D 5</w:t>
      </w:r>
    </w:p>
    <w:p>
      <w:pPr>
        <w:spacing w:line="259" w:lineRule="auto" w:after="100"/>
        <w:jc w:val="both"/>
      </w:pPr>
      <w:r>
        <w:rPr>
          <w:rFonts w:ascii="Times New Roman" w:hAnsi="Times New Roman" w:eastAsia="Times New Roman"/>
          <w:color w:val="000000"/>
          <w:sz w:val="24"/>
        </w:rPr>
        <w:t>13 2 =3D a 2 + 5 2</w:t>
      </w:r>
    </w:p>
    <w:p>
      <w:pPr>
        <w:spacing w:line="259" w:lineRule="auto" w:after="100"/>
        <w:jc w:val="both"/>
      </w:pPr>
      <w:r>
        <w:rPr>
          <w:rFonts w:ascii="Times New Roman" w:hAnsi="Times New Roman" w:eastAsia="Times New Roman"/>
          <w:color w:val="000000"/>
          <w:sz w:val="24"/>
        </w:rPr>
        <w:t>a 2 =3D 169 – 25 =3D 144</w:t>
      </w:r>
    </w:p>
    <w:p>
      <w:pPr>
        <w:spacing w:line="259" w:lineRule="auto" w:after="100"/>
        <w:jc w:val="both"/>
      </w:pPr>
      <w:r>
        <w:rPr>
          <w:rFonts w:ascii="Times New Roman" w:hAnsi="Times New Roman" w:eastAsia="Times New Roman"/>
          <w:color w:val="000000"/>
          <w:sz w:val="24"/>
        </w:rPr>
        <w:t>a =3D</w:t>
      </w:r>
    </w:p>
    <w:p>
      <w:pPr>
        <w:spacing w:line="259" w:lineRule="auto" w:after="100"/>
        <w:jc w:val="both"/>
      </w:pPr>
      <w:r>
        <w:rPr>
          <w:rFonts w:ascii="Times New Roman" w:hAnsi="Times New Roman" w:eastAsia="Times New Roman"/>
          <w:color w:val="000000"/>
          <w:sz w:val="24"/>
        </w:rPr>
        <w:t>a =3D 12cm</w:t>
      </w:r>
    </w:p>
    <w:p>
      <w:pPr>
        <w:spacing w:line="259" w:lineRule="auto" w:after="100"/>
        <w:jc w:val="both"/>
      </w:pPr>
      <w:r>
        <w:rPr>
          <w:rFonts w:ascii="Times New Roman" w:hAnsi="Times New Roman" w:eastAsia="Times New Roman"/>
          <w:color w:val="000000"/>
          <w:sz w:val="24"/>
        </w:rPr>
        <w:t>find the length of the third side of the triangle below:</w:t>
      </w:r>
    </w:p>
    <w:p>
      <w:pPr>
        <w:spacing w:line="259" w:lineRule="auto" w:after="100"/>
        <w:jc w:val="left"/>
      </w:pPr>
      <w:r>
        <w:rPr>
          <w:rFonts w:ascii="Times New Roman" w:hAnsi="Times New Roman" w:eastAsia="Times New Roman"/>
          <w:b/>
          <w:color w:val="000000"/>
          <w:sz w:val="24"/>
        </w:rPr>
        <w:t>/AC/ 2 =3D /AB/ 2 + /BC/ 2</w:t>
      </w:r>
    </w:p>
    <w:p>
      <w:pPr>
        <w:spacing w:line="259" w:lineRule="auto" w:after="100"/>
        <w:jc w:val="both"/>
      </w:pPr>
      <w:r>
        <w:rPr>
          <w:rFonts w:ascii="Times New Roman" w:hAnsi="Times New Roman" w:eastAsia="Times New Roman"/>
          <w:color w:val="000000"/>
          <w:sz w:val="24"/>
        </w:rPr>
        <w:t>AC =3D ?, AB =3D 8cm, BC =3D 6cm</w:t>
      </w:r>
    </w:p>
    <w:p>
      <w:pPr>
        <w:spacing w:line="259" w:lineRule="auto" w:after="100"/>
        <w:jc w:val="left"/>
      </w:pPr>
      <w:r>
        <w:rPr>
          <w:rFonts w:ascii="Times New Roman" w:hAnsi="Times New Roman" w:eastAsia="Times New Roman"/>
          <w:b/>
          <w:color w:val="000000"/>
          <w:sz w:val="24"/>
        </w:rPr>
        <w:t>AC 2 =3D 8 2 + 6 2</w:t>
      </w:r>
    </w:p>
    <w:p>
      <w:pPr>
        <w:spacing w:line="259" w:lineRule="auto" w:after="100"/>
        <w:jc w:val="both"/>
      </w:pPr>
      <w:r>
        <w:rPr>
          <w:rFonts w:ascii="Times New Roman" w:hAnsi="Times New Roman" w:eastAsia="Times New Roman"/>
          <w:color w:val="000000"/>
          <w:sz w:val="24"/>
        </w:rPr>
        <w:t>AC =3D =3D 10cm</w:t>
      </w:r>
    </w:p>
    <w:p>
      <w:pPr>
        <w:spacing w:line="259" w:lineRule="auto" w:after="100"/>
        <w:jc w:val="left"/>
      </w:pPr>
      <w:r>
        <w:rPr>
          <w:rFonts w:ascii="Times New Roman" w:hAnsi="Times New Roman" w:eastAsia="Times New Roman"/>
          <w:b/>
          <w:color w:val="000000"/>
          <w:sz w:val="24"/>
        </w:rPr>
        <w:t>/AC/ 2 =3D /AB/ 2 – /BC/ 2</w:t>
      </w:r>
    </w:p>
    <w:p>
      <w:pPr>
        <w:spacing w:line="259" w:lineRule="auto" w:after="100"/>
        <w:jc w:val="both"/>
      </w:pPr>
      <w:r>
        <w:rPr>
          <w:rFonts w:ascii="Times New Roman" w:hAnsi="Times New Roman" w:eastAsia="Times New Roman"/>
          <w:color w:val="000000"/>
          <w:sz w:val="24"/>
        </w:rPr>
        <w:t>=3D 100m, =3D 80m, BC =3D?</w:t>
      </w:r>
    </w:p>
    <w:p>
      <w:pPr>
        <w:spacing w:line="259" w:lineRule="auto" w:after="100"/>
        <w:jc w:val="left"/>
      </w:pPr>
      <w:r>
        <w:rPr>
          <w:rFonts w:ascii="Times New Roman" w:hAnsi="Times New Roman" w:eastAsia="Times New Roman"/>
          <w:b/>
          <w:color w:val="000000"/>
          <w:sz w:val="24"/>
        </w:rPr>
        <w:t>100 2 =3D 80 2 + /BC/ 2</w:t>
      </w:r>
    </w:p>
    <w:p>
      <w:pPr>
        <w:spacing w:line="259" w:lineRule="auto" w:after="100"/>
        <w:jc w:val="left"/>
      </w:pPr>
      <w:r>
        <w:rPr>
          <w:rFonts w:ascii="Times New Roman" w:hAnsi="Times New Roman" w:eastAsia="Times New Roman"/>
          <w:b/>
          <w:color w:val="000000"/>
          <w:sz w:val="24"/>
        </w:rPr>
        <w:t>1000 =3D 6400 + /BC/ 2 /BC/ 2 =3D 1000 – 6400</w:t>
      </w:r>
    </w:p>
    <w:p>
      <w:pPr>
        <w:spacing w:line="259" w:lineRule="auto" w:after="100"/>
        <w:jc w:val="left"/>
      </w:pPr>
      <w:r>
        <w:rPr>
          <w:rFonts w:ascii="Times New Roman" w:hAnsi="Times New Roman" w:eastAsia="Times New Roman"/>
          <w:b/>
          <w:color w:val="000000"/>
          <w:sz w:val="24"/>
        </w:rPr>
        <w:t>/BC/ =3D =3D 60M</w:t>
      </w:r>
    </w:p>
    <w:p>
      <w:pPr>
        <w:spacing w:line="259" w:lineRule="auto" w:after="100"/>
        <w:jc w:val="left"/>
      </w:pPr>
      <w:r>
        <w:rPr>
          <w:rFonts w:ascii="Times New Roman" w:hAnsi="Times New Roman" w:eastAsia="Times New Roman"/>
          <w:b/>
          <w:color w:val="000000"/>
          <w:sz w:val="24"/>
        </w:rPr>
        <w:t>/AC/ 2 =3D /AB/ 2 + 7 2</w:t>
      </w:r>
    </w:p>
    <w:p>
      <w:pPr>
        <w:spacing w:line="259" w:lineRule="auto" w:after="100"/>
        <w:jc w:val="left"/>
      </w:pPr>
      <w:r>
        <w:rPr>
          <w:rFonts w:ascii="Times New Roman" w:hAnsi="Times New Roman" w:eastAsia="Times New Roman"/>
          <w:b/>
          <w:color w:val="000000"/>
          <w:sz w:val="24"/>
        </w:rPr>
        <w:t>AC =3D 25, /AB/ =3D 7 2</w:t>
      </w:r>
    </w:p>
    <w:p>
      <w:pPr>
        <w:spacing w:line="259" w:lineRule="auto" w:after="100"/>
        <w:jc w:val="left"/>
      </w:pPr>
      <w:r>
        <w:rPr>
          <w:rFonts w:ascii="Times New Roman" w:hAnsi="Times New Roman" w:eastAsia="Times New Roman"/>
          <w:b/>
          <w:color w:val="000000"/>
          <w:sz w:val="24"/>
        </w:rPr>
        <w:t>25 2 =3D /AB/ 2 + 49</w:t>
      </w:r>
    </w:p>
    <w:p>
      <w:pPr>
        <w:spacing w:line="259" w:lineRule="auto" w:after="100"/>
        <w:jc w:val="left"/>
      </w:pPr>
      <w:r>
        <w:rPr>
          <w:rFonts w:ascii="Times New Roman" w:hAnsi="Times New Roman" w:eastAsia="Times New Roman"/>
          <w:b/>
          <w:color w:val="000000"/>
          <w:sz w:val="24"/>
        </w:rPr>
        <w:t>/AB/ 2 =3D 625 – 49 =3D 576</w:t>
      </w:r>
    </w:p>
    <w:p>
      <w:pPr>
        <w:spacing w:line="259" w:lineRule="auto" w:after="100"/>
        <w:jc w:val="both"/>
      </w:pPr>
      <w:r>
        <w:rPr>
          <w:rFonts w:ascii="Times New Roman" w:hAnsi="Times New Roman" w:eastAsia="Times New Roman"/>
          <w:color w:val="000000"/>
          <w:sz w:val="24"/>
        </w:rPr>
        <w:t>/AB/ =3D =3D 24cm</w:t>
      </w:r>
    </w:p>
    <w:p>
      <w:pPr>
        <w:spacing w:line="259" w:lineRule="auto" w:after="100"/>
        <w:jc w:val="left"/>
      </w:pPr>
      <w:r>
        <w:rPr>
          <w:rFonts w:ascii="Times New Roman" w:hAnsi="Times New Roman" w:eastAsia="Times New Roman"/>
          <w:b/>
          <w:color w:val="000000"/>
          <w:sz w:val="24"/>
        </w:rPr>
        <w:t>USING PYTHAGORAS THEOREM TO SOLVE OTHER RELATED PROBLEM INVOLVING TRIANGLES</w:t>
      </w:r>
    </w:p>
    <w:p>
      <w:pPr>
        <w:spacing w:line="259" w:lineRule="auto" w:after="100"/>
        <w:jc w:val="both"/>
      </w:pPr>
      <w:r>
        <w:rPr>
          <w:rFonts w:ascii="Times New Roman" w:hAnsi="Times New Roman" w:eastAsia="Times New Roman"/>
          <w:color w:val="000000"/>
          <w:sz w:val="24"/>
        </w:rPr>
        <w:t>In some cases, we may have more than one right – angled triangle.</w:t>
      </w:r>
    </w:p>
    <w:p>
      <w:pPr>
        <w:spacing w:line="259" w:lineRule="auto" w:after="100"/>
        <w:jc w:val="both"/>
      </w:pPr>
      <w:r>
        <w:rPr>
          <w:rFonts w:ascii="Times New Roman" w:hAnsi="Times New Roman" w:eastAsia="Times New Roman"/>
          <w:color w:val="000000"/>
          <w:sz w:val="24"/>
        </w:rPr>
        <w:t>1. Calculate the length of the unknown in the following triangle:</w:t>
      </w:r>
    </w:p>
    <w:p>
      <w:pPr>
        <w:spacing w:line="259" w:lineRule="auto" w:after="100"/>
        <w:jc w:val="both"/>
      </w:pPr>
      <w:r>
        <w:rPr>
          <w:rFonts w:ascii="Times New Roman" w:hAnsi="Times New Roman" w:eastAsia="Times New Roman"/>
          <w:color w:val="000000"/>
          <w:sz w:val="24"/>
        </w:rPr>
        <w:t>PRS is right angled triangle, PQR is also a right angled triangle</w:t>
      </w:r>
    </w:p>
    <w:p>
      <w:pPr>
        <w:spacing w:line="259" w:lineRule="auto" w:after="100"/>
        <w:jc w:val="both"/>
      </w:pPr>
      <w:r>
        <w:rPr>
          <w:rFonts w:ascii="Times New Roman" w:hAnsi="Times New Roman" w:eastAsia="Times New Roman"/>
          <w:color w:val="000000"/>
          <w:sz w:val="24"/>
        </w:rPr>
        <w:t>Let PR beycm</w:t>
      </w:r>
    </w:p>
    <w:p>
      <w:pPr>
        <w:spacing w:line="259" w:lineRule="auto" w:after="100"/>
        <w:jc w:val="both"/>
      </w:pPr>
      <w:r>
        <w:rPr>
          <w:rFonts w:ascii="Times New Roman" w:hAnsi="Times New Roman" w:eastAsia="Times New Roman"/>
          <w:color w:val="000000"/>
          <w:sz w:val="24"/>
        </w:rPr>
        <w:t>In triangle PQR; y 2 =3D 3 2 + 2 2</w:t>
      </w:r>
    </w:p>
    <w:p>
      <w:pPr>
        <w:spacing w:line="259" w:lineRule="auto" w:after="100"/>
        <w:jc w:val="left"/>
      </w:pPr>
      <w:r>
        <w:rPr>
          <w:rFonts w:ascii="Times New Roman" w:hAnsi="Times New Roman" w:eastAsia="Times New Roman"/>
          <w:b/>
          <w:color w:val="000000"/>
          <w:sz w:val="24"/>
        </w:rPr>
        <w:t>=3D 9 + 4 =3D 13</w:t>
      </w:r>
    </w:p>
    <w:p>
      <w:pPr>
        <w:spacing w:line="259" w:lineRule="auto" w:after="100"/>
        <w:jc w:val="both"/>
      </w:pPr>
      <w:r>
        <w:rPr>
          <w:rFonts w:ascii="Times New Roman" w:hAnsi="Times New Roman" w:eastAsia="Times New Roman"/>
          <w:color w:val="000000"/>
          <w:sz w:val="24"/>
        </w:rPr>
        <w:t>y 2 =3D 13</w:t>
      </w:r>
    </w:p>
    <w:p>
      <w:pPr>
        <w:spacing w:line="259" w:lineRule="auto" w:after="100"/>
        <w:jc w:val="both"/>
      </w:pPr>
      <w:r>
        <w:rPr>
          <w:rFonts w:ascii="Times New Roman" w:hAnsi="Times New Roman" w:eastAsia="Times New Roman"/>
          <w:color w:val="000000"/>
          <w:sz w:val="24"/>
        </w:rPr>
        <w:t>Let PS be xcm</w:t>
      </w:r>
    </w:p>
    <w:p>
      <w:pPr>
        <w:spacing w:line="259" w:lineRule="auto" w:after="100"/>
        <w:jc w:val="both"/>
      </w:pPr>
      <w:r>
        <w:rPr>
          <w:rFonts w:ascii="Times New Roman" w:hAnsi="Times New Roman" w:eastAsia="Times New Roman"/>
          <w:color w:val="000000"/>
          <w:sz w:val="24"/>
        </w:rPr>
        <w:t>In triangle PRS, x 2 =3D y 2 + 6 2</w:t>
      </w:r>
    </w:p>
    <w:p>
      <w:pPr>
        <w:spacing w:line="259" w:lineRule="auto" w:after="100"/>
        <w:jc w:val="both"/>
      </w:pPr>
      <w:r>
        <w:rPr>
          <w:rFonts w:ascii="Times New Roman" w:hAnsi="Times New Roman" w:eastAsia="Times New Roman"/>
          <w:color w:val="000000"/>
          <w:sz w:val="24"/>
        </w:rPr>
        <w:t>Substitute 13 for y 2 in the formula</w:t>
      </w:r>
    </w:p>
    <w:p>
      <w:pPr>
        <w:spacing w:line="259" w:lineRule="auto" w:after="100"/>
        <w:jc w:val="both"/>
      </w:pPr>
      <w:r>
        <w:rPr>
          <w:rFonts w:ascii="Times New Roman" w:hAnsi="Times New Roman" w:eastAsia="Times New Roman"/>
          <w:color w:val="000000"/>
          <w:sz w:val="24"/>
        </w:rPr>
        <w:t>x 2 =3D 13 + 62</w:t>
      </w:r>
    </w:p>
    <w:p>
      <w:pPr>
        <w:spacing w:line="259" w:lineRule="auto" w:after="100"/>
        <w:jc w:val="both"/>
      </w:pPr>
      <w:r>
        <w:rPr>
          <w:rFonts w:ascii="Times New Roman" w:hAnsi="Times New Roman" w:eastAsia="Times New Roman"/>
          <w:color w:val="000000"/>
          <w:sz w:val="24"/>
        </w:rPr>
        <w:t>x 2 =3D 13 + 36</w:t>
      </w:r>
    </w:p>
    <w:p>
      <w:pPr>
        <w:spacing w:line="259" w:lineRule="auto" w:after="100"/>
        <w:jc w:val="both"/>
      </w:pPr>
      <w:r>
        <w:rPr>
          <w:rFonts w:ascii="Times New Roman" w:hAnsi="Times New Roman" w:eastAsia="Times New Roman"/>
          <w:color w:val="000000"/>
          <w:sz w:val="24"/>
        </w:rPr>
        <w:t>x 2 =3D =3D 7</w:t>
      </w:r>
    </w:p>
    <w:p>
      <w:pPr>
        <w:spacing w:line="259" w:lineRule="auto" w:after="100"/>
        <w:jc w:val="both"/>
      </w:pPr>
      <w:r>
        <w:rPr>
          <w:rFonts w:ascii="Times New Roman" w:hAnsi="Times New Roman" w:eastAsia="Times New Roman"/>
          <w:color w:val="000000"/>
          <w:sz w:val="24"/>
        </w:rPr>
        <w:t>PS =3D 7cm</w:t>
      </w:r>
    </w:p>
    <w:p>
      <w:pPr>
        <w:spacing w:line="259" w:lineRule="auto" w:after="100"/>
        <w:jc w:val="both"/>
      </w:pPr>
      <w:r>
        <w:rPr>
          <w:rFonts w:ascii="Times New Roman" w:hAnsi="Times New Roman" w:eastAsia="Times New Roman"/>
          <w:color w:val="000000"/>
          <w:sz w:val="24"/>
        </w:rPr>
        <w:t>AD is the right angled ABD. Let AB be ycm.</w:t>
      </w:r>
    </w:p>
    <w:p>
      <w:pPr>
        <w:spacing w:line="259" w:lineRule="auto" w:after="100"/>
        <w:jc w:val="both"/>
      </w:pPr>
      <w:r>
        <w:rPr>
          <w:rFonts w:ascii="Times New Roman" w:hAnsi="Times New Roman" w:eastAsia="Times New Roman"/>
          <w:color w:val="000000"/>
          <w:sz w:val="24"/>
        </w:rPr>
        <w:t>In triangle ABC, x 2 =3D y 2 + (8 + 12) 2</w:t>
      </w:r>
    </w:p>
    <w:p>
      <w:pPr>
        <w:spacing w:line="259" w:lineRule="auto" w:after="100"/>
        <w:jc w:val="both"/>
      </w:pPr>
      <w:r>
        <w:rPr>
          <w:rFonts w:ascii="Times New Roman" w:hAnsi="Times New Roman" w:eastAsia="Times New Roman"/>
          <w:color w:val="000000"/>
          <w:sz w:val="24"/>
        </w:rPr>
        <w:t>Substitute 225 for y 2 in the formula</w:t>
      </w:r>
    </w:p>
    <w:p>
      <w:pPr>
        <w:spacing w:line="259" w:lineRule="auto" w:after="100"/>
        <w:jc w:val="left"/>
      </w:pPr>
      <w:r>
        <w:rPr>
          <w:rFonts w:ascii="Times New Roman" w:hAnsi="Times New Roman" w:eastAsia="Times New Roman"/>
          <w:b/>
          <w:color w:val="000000"/>
          <w:sz w:val="24"/>
        </w:rPr>
        <w:t>X 2 =3D 225 + 20 2</w:t>
      </w:r>
    </w:p>
    <w:p>
      <w:pPr>
        <w:spacing w:line="259" w:lineRule="auto" w:after="100"/>
        <w:jc w:val="left"/>
      </w:pPr>
      <w:r>
        <w:rPr>
          <w:rFonts w:ascii="Times New Roman" w:hAnsi="Times New Roman" w:eastAsia="Times New Roman"/>
          <w:b/>
          <w:color w:val="000000"/>
          <w:sz w:val="24"/>
        </w:rPr>
        <w:t>=3D 225 + 400 =3D 625</w:t>
      </w:r>
    </w:p>
    <w:p>
      <w:pPr>
        <w:spacing w:line="259" w:lineRule="auto" w:after="100"/>
        <w:jc w:val="both"/>
      </w:pPr>
      <w:r>
        <w:rPr>
          <w:rFonts w:ascii="Times New Roman" w:hAnsi="Times New Roman" w:eastAsia="Times New Roman"/>
          <w:color w:val="000000"/>
          <w:sz w:val="24"/>
        </w:rPr>
        <w:t>X =3D =3D 25cm</w:t>
      </w:r>
    </w:p>
    <w:p>
      <w:pPr>
        <w:spacing w:line="259" w:lineRule="auto" w:after="100"/>
        <w:jc w:val="both"/>
      </w:pPr>
      <w:r>
        <w:rPr>
          <w:rFonts w:ascii="Times New Roman" w:hAnsi="Times New Roman" w:eastAsia="Times New Roman"/>
          <w:color w:val="000000"/>
          <w:sz w:val="24"/>
        </w:rPr>
        <w:t>Therefore, AD =3D 25cm</w:t>
      </w:r>
    </w:p>
    <w:p>
      <w:pPr>
        <w:spacing w:line="259" w:lineRule="auto" w:after="100"/>
        <w:jc w:val="both"/>
      </w:pPr>
      <w:r>
        <w:rPr>
          <w:rFonts w:ascii="Times New Roman" w:hAnsi="Times New Roman" w:eastAsia="Times New Roman"/>
          <w:color w:val="000000"/>
          <w:sz w:val="24"/>
        </w:rPr>
        <w:t>When solving triangle relating to decimal fraction and whole numbers, it is advisable to find the squares and square root from tables or multiplying the decimal by itself.</w:t>
      </w:r>
    </w:p>
    <w:p>
      <w:pPr>
        <w:spacing w:line="259" w:lineRule="auto" w:after="100"/>
        <w:jc w:val="both"/>
      </w:pPr>
      <w:r>
        <w:rPr>
          <w:rFonts w:ascii="Times New Roman" w:hAnsi="Times New Roman" w:eastAsia="Times New Roman"/>
          <w:color w:val="000000"/>
          <w:sz w:val="24"/>
        </w:rPr>
        <w:t>A ladder is 7.3m long and the foot of the ladder is 1.8m from the wall. How far up the wall is the ladder?</w:t>
      </w:r>
    </w:p>
    <w:p>
      <w:pPr>
        <w:spacing w:line="259" w:lineRule="auto" w:after="100"/>
        <w:jc w:val="both"/>
      </w:pPr>
      <w:r>
        <w:rPr>
          <w:rFonts w:ascii="Times New Roman" w:hAnsi="Times New Roman" w:eastAsia="Times New Roman"/>
          <w:color w:val="000000"/>
          <w:sz w:val="24"/>
        </w:rPr>
        <w:t>The distances between the opposite corner of a rectangular lawn is 30m, of the lawn is 24m. Calculate the breadth of the lawn.</w:t>
      </w:r>
    </w:p>
    <w:p>
      <w:pPr>
        <w:spacing w:line="259" w:lineRule="auto" w:after="100"/>
        <w:jc w:val="both"/>
      </w:pPr>
      <w:r>
        <w:rPr>
          <w:rFonts w:ascii="Times New Roman" w:hAnsi="Times New Roman" w:eastAsia="Times New Roman"/>
          <w:color w:val="000000"/>
          <w:sz w:val="24"/>
        </w:rPr>
        <w:t>The distance between the opposite corners of a rectangular plot is 30m. The length of the plot is 24m. Calculate the breadth of the plot.</w:t>
      </w:r>
    </w:p>
    <w:p>
      <w:pPr>
        <w:spacing w:line="259" w:lineRule="auto" w:after="100"/>
        <w:jc w:val="both"/>
      </w:pPr>
      <w:r>
        <w:rPr>
          <w:rFonts w:ascii="Times New Roman" w:hAnsi="Times New Roman" w:eastAsia="Times New Roman"/>
          <w:color w:val="000000"/>
          <w:sz w:val="24"/>
        </w:rPr>
        <w:t>A student cycles from home to school, first eastwards to a road junction 12km from home, then southwards to school. If the school is 19km from home, how far is it from the road junction?</w:t>
      </w:r>
    </w:p>
    <w:p>
      <w:pPr>
        <w:spacing w:line="259" w:lineRule="auto" w:after="100"/>
        <w:jc w:val="left"/>
      </w:pPr>
      <w:r>
        <w:rPr>
          <w:rFonts w:ascii="Times New Roman" w:hAnsi="Times New Roman" w:eastAsia="Times New Roman"/>
          <w:b/>
          <w:color w:val="000000"/>
          <w:sz w:val="24"/>
        </w:rPr>
        <w:t>REVISION QUESTION:</w:t>
      </w:r>
    </w:p>
    <w:p>
      <w:pPr>
        <w:spacing w:line="259" w:lineRule="auto" w:after="100"/>
        <w:jc w:val="both"/>
      </w:pPr>
      <w:r>
        <w:rPr>
          <w:rFonts w:ascii="Times New Roman" w:hAnsi="Times New Roman" w:eastAsia="Times New Roman"/>
          <w:color w:val="000000"/>
          <w:sz w:val="24"/>
        </w:rPr>
        <w:t>A square top lid of a container has a diagonal 150cm. Find the length of one side of the lid.</w:t>
      </w:r>
    </w:p>
    <w:p>
      <w:pPr>
        <w:spacing w:line="259" w:lineRule="auto" w:after="100"/>
        <w:jc w:val="both"/>
      </w:pPr>
      <w:r>
        <w:rPr>
          <w:rFonts w:ascii="Times New Roman" w:hAnsi="Times New Roman" w:eastAsia="Times New Roman"/>
          <w:color w:val="000000"/>
          <w:sz w:val="24"/>
        </w:rPr>
        <w:t>ABCD is a rectangle. AB =3D xcm, BC =3D 9cm and the diagonal AC =3D 19cm. Calculate the value of x.</w:t>
      </w:r>
    </w:p>
    <w:p>
      <w:pPr>
        <w:spacing w:line="259" w:lineRule="auto" w:after="100"/>
        <w:jc w:val="both"/>
      </w:pPr>
      <w:r>
        <w:rPr>
          <w:rFonts w:ascii="Times New Roman" w:hAnsi="Times New Roman" w:eastAsia="Times New Roman"/>
          <w:color w:val="000000"/>
          <w:sz w:val="24"/>
        </w:rPr>
        <w:t>The longest side of a right-angled triangle is called A. hypotenuse C. hypostasis C. base D. adjacent</w:t>
      </w:r>
    </w:p>
    <w:p>
      <w:pPr>
        <w:spacing w:line="259" w:lineRule="auto" w:after="100"/>
        <w:jc w:val="both"/>
      </w:pPr>
      <w:r>
        <w:rPr>
          <w:rFonts w:ascii="Times New Roman" w:hAnsi="Times New Roman" w:eastAsia="Times New Roman"/>
          <w:color w:val="000000"/>
          <w:sz w:val="24"/>
        </w:rPr>
        <w:t>Calculate the length of the diagonal of a room 15m by 12m. A. 9m B. 81m C. 19m D. 12m</w:t>
      </w:r>
    </w:p>
    <w:p>
      <w:pPr>
        <w:spacing w:line="259" w:lineRule="auto" w:after="100"/>
        <w:jc w:val="both"/>
      </w:pPr>
      <w:r>
        <w:rPr>
          <w:rFonts w:ascii="Times New Roman" w:hAnsi="Times New Roman" w:eastAsia="Times New Roman"/>
          <w:color w:val="000000"/>
          <w:sz w:val="24"/>
        </w:rPr>
        <w:t>Which of the following are Pythagorean triples? A. 6, 8. 10 B. 12, 28, 32 C. 9, 12, 20 D. 13, 15, 17</w:t>
      </w:r>
    </w:p>
    <w:p>
      <w:pPr>
        <w:spacing w:line="259" w:lineRule="auto" w:after="100"/>
        <w:jc w:val="both"/>
      </w:pPr>
      <w:r>
        <w:rPr>
          <w:rFonts w:ascii="Times New Roman" w:hAnsi="Times New Roman" w:eastAsia="Times New Roman"/>
          <w:color w:val="000000"/>
          <w:sz w:val="24"/>
        </w:rPr>
        <w:t>Calculate the value of x in the diagram below.</w:t>
      </w:r>
    </w:p>
    <w:p>
      <w:pPr>
        <w:spacing w:line="259" w:lineRule="auto" w:after="100"/>
        <w:jc w:val="both"/>
      </w:pPr>
      <w:r>
        <w:rPr>
          <w:rFonts w:ascii="Times New Roman" w:hAnsi="Times New Roman" w:eastAsia="Times New Roman"/>
          <w:color w:val="000000"/>
          <w:sz w:val="24"/>
        </w:rPr>
        <w:t>A. 25m B. 15m C. 5m D. 11m</w:t>
      </w:r>
    </w:p>
    <w:p>
      <w:pPr>
        <w:spacing w:line="259" w:lineRule="auto" w:after="100"/>
        <w:jc w:val="both"/>
      </w:pPr>
      <w:r>
        <w:rPr>
          <w:rFonts w:ascii="Times New Roman" w:hAnsi="Times New Roman" w:eastAsia="Times New Roman"/>
          <w:color w:val="000000"/>
          <w:sz w:val="24"/>
        </w:rPr>
        <w:t>In the diagram below, which of the following gives the value of side x 2 ?</w:t>
      </w:r>
    </w:p>
    <w:p>
      <w:pPr>
        <w:spacing w:line="259" w:lineRule="auto" w:after="100"/>
        <w:jc w:val="both"/>
      </w:pPr>
      <w:r>
        <w:rPr>
          <w:rFonts w:ascii="Times New Roman" w:hAnsi="Times New Roman" w:eastAsia="Times New Roman"/>
          <w:color w:val="000000"/>
          <w:sz w:val="24"/>
        </w:rPr>
        <w:t>A. x 2 =3D z 2 + y 2 B. x 2 =3D z 2 – y 2 C. x 2 =3D y 2 – z 2 D. x =3D z 2 – y 2</w:t>
      </w:r>
    </w:p>
    <w:p>
      <w:pPr>
        <w:spacing w:line="259" w:lineRule="auto" w:after="100"/>
        <w:jc w:val="both"/>
      </w:pPr>
      <w:r>
        <w:rPr>
          <w:rFonts w:ascii="Times New Roman" w:hAnsi="Times New Roman" w:eastAsia="Times New Roman"/>
          <w:color w:val="000000"/>
          <w:sz w:val="24"/>
        </w:rPr>
        <w:t>A flagpole 5m tall is supported by a wire that is fixed at point 3m from the base of the pole. Calculate to 1 d.p the length of the wire.</w:t>
      </w:r>
    </w:p>
    <w:p>
      <w:pPr>
        <w:spacing w:line="259" w:lineRule="auto" w:after="100"/>
        <w:jc w:val="both"/>
      </w:pPr>
      <w:r>
        <w:rPr>
          <w:rFonts w:ascii="Times New Roman" w:hAnsi="Times New Roman" w:eastAsia="Times New Roman"/>
          <w:color w:val="000000"/>
          <w:sz w:val="24"/>
        </w:rPr>
        <w:t>A square top lid of a container has a diagonal of 150cm. Find the length of one side of the lid.</w:t>
      </w:r>
    </w:p>
    <w:p>
      <w:pPr>
        <w:spacing w:line="259" w:lineRule="auto" w:after="100"/>
        <w:jc w:val="both"/>
      </w:pPr>
      <w:r>
        <w:rPr>
          <w:rFonts w:ascii="Times New Roman" w:hAnsi="Times New Roman" w:eastAsia="Times New Roman"/>
          <w:color w:val="000000"/>
          <w:sz w:val="24"/>
        </w:rPr>
        <w:t>34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