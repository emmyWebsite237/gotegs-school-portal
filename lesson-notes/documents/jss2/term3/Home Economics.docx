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JSS2 HOME ECONOMICS LESSON NOTE FOR THIRD TERM</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Resources and Decision Making</w:t>
      </w:r>
    </w:p>
    <w:p>
      <w:pPr>
        <w:spacing w:line="259" w:lineRule="auto" w:after="100"/>
        <w:jc w:val="both"/>
      </w:pPr>
      <w:r>
        <w:rPr>
          <w:rFonts w:ascii="Times New Roman" w:hAnsi="Times New Roman" w:eastAsia="Times New Roman"/>
          <w:color w:val="000000"/>
          <w:sz w:val="24"/>
        </w:rPr>
        <w:t>2. Food Nutrients</w:t>
      </w:r>
    </w:p>
    <w:p>
      <w:pPr>
        <w:spacing w:line="259" w:lineRule="auto" w:after="100"/>
        <w:jc w:val="both"/>
      </w:pPr>
      <w:r>
        <w:rPr>
          <w:rFonts w:ascii="Times New Roman" w:hAnsi="Times New Roman" w:eastAsia="Times New Roman"/>
          <w:color w:val="000000"/>
          <w:sz w:val="24"/>
        </w:rPr>
        <w:t>3. Food Hygiene and Food preparation</w:t>
      </w:r>
    </w:p>
    <w:p>
      <w:pPr>
        <w:spacing w:line="259" w:lineRule="auto" w:after="100"/>
        <w:jc w:val="both"/>
      </w:pPr>
      <w:r>
        <w:rPr>
          <w:rFonts w:ascii="Times New Roman" w:hAnsi="Times New Roman" w:eastAsia="Times New Roman"/>
          <w:color w:val="000000"/>
          <w:sz w:val="24"/>
        </w:rPr>
        <w:t>4. Kitchen and Kitchen Equipment</w:t>
      </w:r>
    </w:p>
    <w:p>
      <w:pPr>
        <w:spacing w:line="259" w:lineRule="auto" w:after="100"/>
        <w:jc w:val="both"/>
      </w:pPr>
      <w:r>
        <w:rPr>
          <w:rFonts w:ascii="Times New Roman" w:hAnsi="Times New Roman" w:eastAsia="Times New Roman"/>
          <w:color w:val="000000"/>
          <w:sz w:val="24"/>
        </w:rPr>
        <w:t>5. Purchasing, processing and preservation of foods</w:t>
      </w:r>
    </w:p>
    <w:p>
      <w:pPr>
        <w:spacing w:line="259" w:lineRule="auto" w:after="100"/>
        <w:jc w:val="both"/>
      </w:pPr>
      <w:r>
        <w:rPr>
          <w:rFonts w:ascii="Times New Roman" w:hAnsi="Times New Roman" w:eastAsia="Times New Roman"/>
          <w:color w:val="000000"/>
          <w:sz w:val="24"/>
        </w:rPr>
        <w:t>6. Purchasing, processing and preservation of foods</w:t>
      </w:r>
    </w:p>
    <w:p>
      <w:pPr>
        <w:spacing w:line="259" w:lineRule="auto" w:after="100"/>
        <w:jc w:val="both"/>
      </w:pPr>
      <w:r>
        <w:rPr>
          <w:rFonts w:ascii="Times New Roman" w:hAnsi="Times New Roman" w:eastAsia="Times New Roman"/>
          <w:color w:val="000000"/>
          <w:sz w:val="24"/>
        </w:rPr>
        <w:t>7. Purchasing, processing, preservation and safety</w:t>
      </w:r>
    </w:p>
    <w:p>
      <w:pPr>
        <w:spacing w:line="259" w:lineRule="auto" w:after="100"/>
        <w:jc w:val="both"/>
      </w:pPr>
      <w:r>
        <w:rPr>
          <w:rFonts w:ascii="Times New Roman" w:hAnsi="Times New Roman" w:eastAsia="Times New Roman"/>
          <w:color w:val="000000"/>
          <w:sz w:val="24"/>
        </w:rPr>
        <w:t>8. Opening and Fastening</w:t>
      </w:r>
    </w:p>
    <w:p>
      <w:pPr>
        <w:spacing w:line="259" w:lineRule="auto" w:after="100"/>
        <w:jc w:val="both"/>
      </w:pPr>
      <w:r>
        <w:rPr>
          <w:rFonts w:ascii="Times New Roman" w:hAnsi="Times New Roman" w:eastAsia="Times New Roman"/>
          <w:color w:val="000000"/>
          <w:sz w:val="24"/>
        </w:rPr>
        <w:t>9. Garment construction- Hemming, facing, cutting and joining of Crossway stripes</w:t>
      </w:r>
    </w:p>
    <w:p>
      <w:pPr>
        <w:spacing w:line="259" w:lineRule="auto" w:after="100"/>
        <w:jc w:val="both"/>
      </w:pPr>
      <w:r>
        <w:rPr>
          <w:rFonts w:ascii="Times New Roman" w:hAnsi="Times New Roman" w:eastAsia="Times New Roman"/>
          <w:color w:val="000000"/>
          <w:sz w:val="24"/>
        </w:rPr>
        <w:t>10 – 11 Revision and Examination</w:t>
      </w:r>
    </w:p>
    <w:p>
      <w:pPr>
        <w:spacing w:line="259" w:lineRule="auto" w:after="100"/>
        <w:jc w:val="left"/>
      </w:pPr>
      <w:r>
        <w:rPr>
          <w:rFonts w:ascii="Times New Roman" w:hAnsi="Times New Roman" w:eastAsia="Times New Roman"/>
          <w:b/>
          <w:color w:val="000000"/>
          <w:sz w:val="24"/>
        </w:rPr>
        <w:t>WEEKONE</w:t>
      </w:r>
    </w:p>
    <w:p>
      <w:pPr>
        <w:spacing w:line="259" w:lineRule="auto" w:after="100"/>
        <w:jc w:val="left"/>
      </w:pPr>
      <w:r>
        <w:rPr>
          <w:rFonts w:ascii="Times New Roman" w:hAnsi="Times New Roman" w:eastAsia="Times New Roman"/>
          <w:b/>
          <w:color w:val="000000"/>
          <w:sz w:val="24"/>
        </w:rPr>
        <w:t>TOPIC: RESOURCES AND DECISION MAKING</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Family needs and Resources</w:t>
      </w:r>
    </w:p>
    <w:p>
      <w:pPr>
        <w:spacing w:line="259" w:lineRule="auto" w:after="100"/>
        <w:jc w:val="both"/>
      </w:pPr>
      <w:r>
        <w:rPr>
          <w:rFonts w:ascii="Times New Roman" w:hAnsi="Times New Roman" w:eastAsia="Times New Roman"/>
          <w:color w:val="000000"/>
          <w:sz w:val="24"/>
        </w:rPr>
        <w:t>· Meaning and Steps in Decision Making</w:t>
      </w:r>
    </w:p>
    <w:p>
      <w:pPr>
        <w:spacing w:line="259" w:lineRule="auto" w:after="100"/>
        <w:jc w:val="both"/>
      </w:pPr>
      <w:r>
        <w:rPr>
          <w:rFonts w:ascii="Times New Roman" w:hAnsi="Times New Roman" w:eastAsia="Times New Roman"/>
          <w:color w:val="000000"/>
          <w:sz w:val="24"/>
        </w:rPr>
        <w:t>Factors that influence Decision making</w:t>
      </w:r>
    </w:p>
    <w:p>
      <w:pPr>
        <w:spacing w:line="259" w:lineRule="auto" w:after="100"/>
        <w:jc w:val="both"/>
      </w:pPr>
      <w:r>
        <w:rPr>
          <w:rFonts w:ascii="Times New Roman" w:hAnsi="Times New Roman" w:eastAsia="Times New Roman"/>
          <w:color w:val="000000"/>
          <w:sz w:val="24"/>
        </w:rPr>
        <w:t>Simple Personal Decisions</w:t>
      </w:r>
    </w:p>
    <w:p>
      <w:pPr>
        <w:spacing w:line="259" w:lineRule="auto" w:after="100"/>
        <w:jc w:val="left"/>
      </w:pPr>
      <w:r>
        <w:rPr>
          <w:rFonts w:ascii="Times New Roman" w:hAnsi="Times New Roman" w:eastAsia="Times New Roman"/>
          <w:b/>
          <w:color w:val="000000"/>
          <w:sz w:val="24"/>
        </w:rPr>
        <w:t>FAMILY NEEDS</w:t>
      </w:r>
    </w:p>
    <w:p>
      <w:pPr>
        <w:spacing w:line="259" w:lineRule="auto" w:after="100"/>
        <w:jc w:val="both"/>
      </w:pPr>
      <w:r>
        <w:rPr>
          <w:rFonts w:ascii="Times New Roman" w:hAnsi="Times New Roman" w:eastAsia="Times New Roman"/>
          <w:color w:val="000000"/>
          <w:sz w:val="24"/>
        </w:rPr>
        <w:t>Family needs are things that are essential, that is, very important for a particular family. The family members have physical, emotional, mental and social needs.</w:t>
      </w:r>
    </w:p>
    <w:p>
      <w:pPr>
        <w:spacing w:line="259" w:lineRule="auto" w:after="100"/>
        <w:jc w:val="both"/>
      </w:pPr>
      <w:r>
        <w:rPr>
          <w:rFonts w:ascii="Times New Roman" w:hAnsi="Times New Roman" w:eastAsia="Times New Roman"/>
          <w:color w:val="000000"/>
          <w:sz w:val="24"/>
        </w:rPr>
        <w:t>Types of needs</w:t>
      </w:r>
    </w:p>
    <w:p>
      <w:pPr>
        <w:spacing w:line="259" w:lineRule="auto" w:after="100"/>
        <w:jc w:val="both"/>
      </w:pPr>
      <w:r>
        <w:rPr>
          <w:rFonts w:ascii="Times New Roman" w:hAnsi="Times New Roman" w:eastAsia="Times New Roman"/>
          <w:color w:val="000000"/>
          <w:sz w:val="24"/>
        </w:rPr>
        <w:t>1. Basic/Primary needs: These are very important things which the family cannot do without. They are those things which every family must have for survival.</w:t>
      </w:r>
    </w:p>
    <w:p>
      <w:pPr>
        <w:spacing w:line="259" w:lineRule="auto" w:after="100"/>
        <w:jc w:val="both"/>
      </w:pPr>
      <w:r>
        <w:rPr>
          <w:rFonts w:ascii="Times New Roman" w:hAnsi="Times New Roman" w:eastAsia="Times New Roman"/>
          <w:color w:val="000000"/>
          <w:sz w:val="24"/>
        </w:rPr>
        <w:t>The primary needs include:</w:t>
      </w:r>
    </w:p>
    <w:p>
      <w:pPr>
        <w:spacing w:line="259" w:lineRule="auto" w:after="100"/>
        <w:jc w:val="both"/>
      </w:pPr>
      <w:r>
        <w:rPr>
          <w:rFonts w:ascii="Times New Roman" w:hAnsi="Times New Roman" w:eastAsia="Times New Roman"/>
          <w:color w:val="000000"/>
          <w:sz w:val="24"/>
        </w:rPr>
        <w:t>a) Food: Provision of good quality food is important for good health and survival.</w:t>
      </w:r>
    </w:p>
    <w:p>
      <w:pPr>
        <w:spacing w:line="259" w:lineRule="auto" w:after="100"/>
        <w:jc w:val="both"/>
      </w:pPr>
      <w:r>
        <w:rPr>
          <w:rFonts w:ascii="Times New Roman" w:hAnsi="Times New Roman" w:eastAsia="Times New Roman"/>
          <w:color w:val="000000"/>
          <w:sz w:val="24"/>
        </w:rPr>
        <w:t>b) Shelter/Housing: Every family requires a good shelter for protection.</w:t>
      </w:r>
    </w:p>
    <w:p>
      <w:pPr>
        <w:spacing w:line="259" w:lineRule="auto" w:after="100"/>
        <w:jc w:val="both"/>
      </w:pPr>
      <w:r>
        <w:rPr>
          <w:rFonts w:ascii="Times New Roman" w:hAnsi="Times New Roman" w:eastAsia="Times New Roman"/>
          <w:color w:val="000000"/>
          <w:sz w:val="24"/>
        </w:rPr>
        <w:t>c) Clothing: Every family member requires good basic clothing for protection.</w:t>
      </w:r>
    </w:p>
    <w:p>
      <w:pPr>
        <w:spacing w:line="259" w:lineRule="auto" w:after="100"/>
        <w:jc w:val="both"/>
      </w:pPr>
      <w:r>
        <w:rPr>
          <w:rFonts w:ascii="Times New Roman" w:hAnsi="Times New Roman" w:eastAsia="Times New Roman"/>
          <w:color w:val="000000"/>
          <w:sz w:val="24"/>
        </w:rPr>
        <w:t>d) Health care: It is important that every member of the family should be healthy. Therefore, Every family must provide the health care required.</w:t>
      </w:r>
    </w:p>
    <w:p>
      <w:pPr>
        <w:spacing w:line="259" w:lineRule="auto" w:after="100"/>
        <w:jc w:val="both"/>
      </w:pPr>
      <w:r>
        <w:rPr>
          <w:rFonts w:ascii="Times New Roman" w:hAnsi="Times New Roman" w:eastAsia="Times New Roman"/>
          <w:color w:val="000000"/>
          <w:sz w:val="24"/>
        </w:rPr>
        <w:t>2. Secondary needs/Wants: These are things the family desires but not as important as the primary needs. The family can therefore exist without the secondary needs. The secondary needs of a family depend on the socio-economic status of the family.</w:t>
      </w:r>
    </w:p>
    <w:p>
      <w:pPr>
        <w:spacing w:line="259" w:lineRule="auto" w:after="100"/>
        <w:jc w:val="both"/>
      </w:pPr>
      <w:r>
        <w:rPr>
          <w:rFonts w:ascii="Times New Roman" w:hAnsi="Times New Roman" w:eastAsia="Times New Roman"/>
          <w:color w:val="000000"/>
          <w:sz w:val="24"/>
        </w:rPr>
        <w:t>The secondary needs include car, pocket money, recreation, extra clothing, etc.</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are family needs?</w:t>
      </w:r>
    </w:p>
    <w:p>
      <w:pPr>
        <w:spacing w:line="259" w:lineRule="auto" w:after="100"/>
        <w:jc w:val="both"/>
      </w:pPr>
      <w:r>
        <w:rPr>
          <w:rFonts w:ascii="Times New Roman" w:hAnsi="Times New Roman" w:eastAsia="Times New Roman"/>
          <w:color w:val="000000"/>
          <w:sz w:val="24"/>
        </w:rPr>
        <w:t>2. List the types of needs with examples.</w:t>
      </w:r>
    </w:p>
    <w:p>
      <w:pPr>
        <w:spacing w:line="259" w:lineRule="auto" w:after="100"/>
        <w:jc w:val="left"/>
      </w:pPr>
      <w:r>
        <w:rPr>
          <w:rFonts w:ascii="Times New Roman" w:hAnsi="Times New Roman" w:eastAsia="Times New Roman"/>
          <w:b/>
          <w:color w:val="000000"/>
          <w:sz w:val="24"/>
        </w:rPr>
        <w:t>FAMILY RESOURCES</w:t>
      </w:r>
    </w:p>
    <w:p>
      <w:pPr>
        <w:spacing w:line="259" w:lineRule="auto" w:after="100"/>
        <w:jc w:val="both"/>
      </w:pPr>
      <w:r>
        <w:rPr>
          <w:rFonts w:ascii="Times New Roman" w:hAnsi="Times New Roman" w:eastAsia="Times New Roman"/>
          <w:color w:val="000000"/>
          <w:sz w:val="24"/>
        </w:rPr>
        <w:t>Resources are those things which the family can use to meet their needs and reach their goals. There are different types of resources.</w:t>
      </w:r>
    </w:p>
    <w:p>
      <w:pPr>
        <w:spacing w:line="259" w:lineRule="auto" w:after="100"/>
        <w:jc w:val="left"/>
      </w:pPr>
      <w:r>
        <w:rPr>
          <w:rFonts w:ascii="Times New Roman" w:hAnsi="Times New Roman" w:eastAsia="Times New Roman"/>
          <w:b/>
          <w:color w:val="000000"/>
          <w:sz w:val="24"/>
        </w:rPr>
        <w:t>CLASSIFICATION OF RESOURCES</w:t>
      </w:r>
    </w:p>
    <w:p>
      <w:pPr>
        <w:spacing w:line="259" w:lineRule="auto" w:after="100"/>
        <w:jc w:val="both"/>
      </w:pPr>
      <w:r>
        <w:rPr>
          <w:rFonts w:ascii="Times New Roman" w:hAnsi="Times New Roman" w:eastAsia="Times New Roman"/>
          <w:color w:val="000000"/>
          <w:sz w:val="24"/>
        </w:rPr>
        <w:t>1. HUMAN RESOURCES: These are resources which exist within an individual. They are personal qualities of an individual and are differ from individual to another. They include:</w:t>
      </w:r>
    </w:p>
    <w:p>
      <w:pPr>
        <w:spacing w:line="259" w:lineRule="auto" w:after="100"/>
        <w:jc w:val="both"/>
      </w:pPr>
      <w:r>
        <w:rPr>
          <w:rFonts w:ascii="Times New Roman" w:hAnsi="Times New Roman" w:eastAsia="Times New Roman"/>
          <w:color w:val="000000"/>
          <w:sz w:val="24"/>
        </w:rPr>
        <w:t>v Knowledge</w:t>
      </w:r>
    </w:p>
    <w:p>
      <w:pPr>
        <w:spacing w:line="259" w:lineRule="auto" w:after="100"/>
        <w:jc w:val="both"/>
      </w:pPr>
      <w:r>
        <w:rPr>
          <w:rFonts w:ascii="Times New Roman" w:hAnsi="Times New Roman" w:eastAsia="Times New Roman"/>
          <w:color w:val="000000"/>
          <w:sz w:val="24"/>
        </w:rPr>
        <w:t>v Skills</w:t>
      </w:r>
    </w:p>
    <w:p>
      <w:pPr>
        <w:spacing w:line="259" w:lineRule="auto" w:after="100"/>
        <w:jc w:val="both"/>
      </w:pPr>
      <w:r>
        <w:rPr>
          <w:rFonts w:ascii="Times New Roman" w:hAnsi="Times New Roman" w:eastAsia="Times New Roman"/>
          <w:color w:val="000000"/>
          <w:sz w:val="24"/>
        </w:rPr>
        <w:t>v Imagination</w:t>
      </w:r>
    </w:p>
    <w:p>
      <w:pPr>
        <w:spacing w:line="259" w:lineRule="auto" w:after="100"/>
        <w:jc w:val="both"/>
      </w:pPr>
      <w:r>
        <w:rPr>
          <w:rFonts w:ascii="Times New Roman" w:hAnsi="Times New Roman" w:eastAsia="Times New Roman"/>
          <w:color w:val="000000"/>
          <w:sz w:val="24"/>
        </w:rPr>
        <w:t>v Energy</w:t>
      </w:r>
    </w:p>
    <w:p>
      <w:pPr>
        <w:spacing w:line="259" w:lineRule="auto" w:after="100"/>
        <w:jc w:val="both"/>
      </w:pPr>
      <w:r>
        <w:rPr>
          <w:rFonts w:ascii="Times New Roman" w:hAnsi="Times New Roman" w:eastAsia="Times New Roman"/>
          <w:color w:val="000000"/>
          <w:sz w:val="24"/>
        </w:rPr>
        <w:t>v Time</w:t>
      </w:r>
    </w:p>
    <w:p>
      <w:pPr>
        <w:spacing w:line="259" w:lineRule="auto" w:after="100"/>
        <w:jc w:val="both"/>
      </w:pPr>
      <w:r>
        <w:rPr>
          <w:rFonts w:ascii="Times New Roman" w:hAnsi="Times New Roman" w:eastAsia="Times New Roman"/>
          <w:color w:val="000000"/>
          <w:sz w:val="24"/>
        </w:rPr>
        <w:t>2. MATERIAL/NON-HUMAN RESOURCES: These are resources which exist outside the family but can be controlled, owned or used by the family. They are things which the family use and control to achieve their goals.</w:t>
      </w:r>
    </w:p>
    <w:p>
      <w:pPr>
        <w:spacing w:line="259" w:lineRule="auto" w:after="100"/>
        <w:jc w:val="both"/>
      </w:pPr>
      <w:r>
        <w:rPr>
          <w:rFonts w:ascii="Times New Roman" w:hAnsi="Times New Roman" w:eastAsia="Times New Roman"/>
          <w:color w:val="000000"/>
          <w:sz w:val="24"/>
        </w:rPr>
        <w:t>The two types of material resources are:</w:t>
      </w:r>
    </w:p>
    <w:p>
      <w:pPr>
        <w:spacing w:line="259" w:lineRule="auto" w:after="100"/>
        <w:jc w:val="both"/>
      </w:pPr>
      <w:r>
        <w:rPr>
          <w:rFonts w:ascii="Times New Roman" w:hAnsi="Times New Roman" w:eastAsia="Times New Roman"/>
          <w:color w:val="000000"/>
          <w:sz w:val="24"/>
        </w:rPr>
        <w:t>a) Money: It is used to buy items needed by the family, e.g. house, car, clothing, etc. Money is used to measure the value of family goods. It must be spent wisely.</w:t>
      </w:r>
    </w:p>
    <w:p>
      <w:pPr>
        <w:spacing w:line="259" w:lineRule="auto" w:after="100"/>
        <w:jc w:val="both"/>
      </w:pPr>
      <w:r>
        <w:rPr>
          <w:rFonts w:ascii="Times New Roman" w:hAnsi="Times New Roman" w:eastAsia="Times New Roman"/>
          <w:color w:val="000000"/>
          <w:sz w:val="24"/>
        </w:rPr>
        <w:t>b) Possessions: These are the things or items owned by the family, which they can use to attain some goals. Family possessions can be grouped into:</w:t>
      </w:r>
    </w:p>
    <w:p>
      <w:pPr>
        <w:spacing w:line="259" w:lineRule="auto" w:after="100"/>
        <w:jc w:val="both"/>
      </w:pPr>
      <w:r>
        <w:rPr>
          <w:rFonts w:ascii="Times New Roman" w:hAnsi="Times New Roman" w:eastAsia="Times New Roman"/>
          <w:color w:val="000000"/>
          <w:sz w:val="24"/>
        </w:rPr>
        <w:t>– Those possessions that last a long time and are not used up readily. They are durable, e.g. furniture, cars, houses, etc.</w:t>
      </w:r>
    </w:p>
    <w:p>
      <w:pPr>
        <w:spacing w:line="259" w:lineRule="auto" w:after="100"/>
        <w:jc w:val="both"/>
      </w:pPr>
      <w:r>
        <w:rPr>
          <w:rFonts w:ascii="Times New Roman" w:hAnsi="Times New Roman" w:eastAsia="Times New Roman"/>
          <w:color w:val="000000"/>
          <w:sz w:val="24"/>
        </w:rPr>
        <w:t>– Those possessions that are used up quickly e.g. clothes, food, etc.</w:t>
      </w:r>
    </w:p>
    <w:p>
      <w:pPr>
        <w:spacing w:line="259" w:lineRule="auto" w:after="100"/>
        <w:jc w:val="both"/>
      </w:pPr>
      <w:r>
        <w:rPr>
          <w:rFonts w:ascii="Times New Roman" w:hAnsi="Times New Roman" w:eastAsia="Times New Roman"/>
          <w:color w:val="000000"/>
          <w:sz w:val="24"/>
        </w:rPr>
        <w:t>1. What are family resources?</w:t>
      </w:r>
    </w:p>
    <w:p>
      <w:pPr>
        <w:spacing w:line="259" w:lineRule="auto" w:after="100"/>
        <w:jc w:val="both"/>
      </w:pPr>
      <w:r>
        <w:rPr>
          <w:rFonts w:ascii="Times New Roman" w:hAnsi="Times New Roman" w:eastAsia="Times New Roman"/>
          <w:color w:val="000000"/>
          <w:sz w:val="24"/>
        </w:rPr>
        <w:t>2. Mention the two types of resources with examples.</w:t>
      </w:r>
    </w:p>
    <w:p>
      <w:pPr>
        <w:spacing w:line="259" w:lineRule="auto" w:after="100"/>
        <w:jc w:val="both"/>
      </w:pPr>
      <w:r>
        <w:rPr>
          <w:rFonts w:ascii="Times New Roman" w:hAnsi="Times New Roman" w:eastAsia="Times New Roman"/>
          <w:color w:val="000000"/>
          <w:sz w:val="24"/>
        </w:rPr>
        <w:t>Other resources available to the family are:</w:t>
      </w:r>
    </w:p>
    <w:p>
      <w:pPr>
        <w:spacing w:line="259" w:lineRule="auto" w:after="100"/>
        <w:jc w:val="both"/>
      </w:pPr>
      <w:r>
        <w:rPr>
          <w:rFonts w:ascii="Times New Roman" w:hAnsi="Times New Roman" w:eastAsia="Times New Roman"/>
          <w:color w:val="000000"/>
          <w:sz w:val="24"/>
        </w:rPr>
        <w:t>· Community resources: Every community has people, facilities, institutions and organizations. These</w:t>
      </w:r>
    </w:p>
    <w:p>
      <w:pPr>
        <w:spacing w:line="259" w:lineRule="auto" w:after="100"/>
        <w:jc w:val="both"/>
      </w:pPr>
      <w:r>
        <w:rPr>
          <w:rFonts w:ascii="Times New Roman" w:hAnsi="Times New Roman" w:eastAsia="Times New Roman"/>
          <w:color w:val="000000"/>
          <w:sz w:val="24"/>
        </w:rPr>
        <w:t>Help families to improve their skills, solve their problems, enjoy life, etc.</w:t>
      </w:r>
    </w:p>
    <w:p>
      <w:pPr>
        <w:spacing w:line="259" w:lineRule="auto" w:after="100"/>
        <w:jc w:val="both"/>
      </w:pPr>
      <w:r>
        <w:rPr>
          <w:rFonts w:ascii="Times New Roman" w:hAnsi="Times New Roman" w:eastAsia="Times New Roman"/>
          <w:color w:val="000000"/>
          <w:sz w:val="24"/>
        </w:rPr>
        <w:t>· Natural resources: These are air, water, plants, animals and minerals. They are found in our surroundings and can be used to meet family’ needs.</w:t>
      </w:r>
    </w:p>
    <w:p>
      <w:pPr>
        <w:spacing w:line="259" w:lineRule="auto" w:after="100"/>
        <w:jc w:val="left"/>
      </w:pPr>
      <w:r>
        <w:rPr>
          <w:rFonts w:ascii="Times New Roman" w:hAnsi="Times New Roman" w:eastAsia="Times New Roman"/>
          <w:b/>
          <w:color w:val="000000"/>
          <w:sz w:val="24"/>
        </w:rPr>
        <w:t>CHARACTERISTICS OF RESOURCES</w:t>
      </w:r>
    </w:p>
    <w:p>
      <w:pPr>
        <w:spacing w:line="259" w:lineRule="auto" w:after="100"/>
        <w:jc w:val="both"/>
      </w:pPr>
      <w:r>
        <w:rPr>
          <w:rFonts w:ascii="Times New Roman" w:hAnsi="Times New Roman" w:eastAsia="Times New Roman"/>
          <w:color w:val="000000"/>
          <w:sz w:val="24"/>
        </w:rPr>
        <w:t>1. UTILITY: This means that resources have value or worth. They are useful and can be used to produce goods and services.</w:t>
      </w:r>
    </w:p>
    <w:p>
      <w:pPr>
        <w:spacing w:line="259" w:lineRule="auto" w:after="100"/>
        <w:jc w:val="both"/>
      </w:pPr>
      <w:r>
        <w:rPr>
          <w:rFonts w:ascii="Times New Roman" w:hAnsi="Times New Roman" w:eastAsia="Times New Roman"/>
          <w:color w:val="000000"/>
          <w:sz w:val="24"/>
        </w:rPr>
        <w:t>2. ACCESSIBILITY: The resources must be of easy reach or easy to obtain every time to achieve set goals.</w:t>
      </w:r>
    </w:p>
    <w:p>
      <w:pPr>
        <w:spacing w:line="259" w:lineRule="auto" w:after="100"/>
        <w:jc w:val="both"/>
      </w:pPr>
      <w:r>
        <w:rPr>
          <w:rFonts w:ascii="Times New Roman" w:hAnsi="Times New Roman" w:eastAsia="Times New Roman"/>
          <w:color w:val="000000"/>
          <w:sz w:val="24"/>
        </w:rPr>
        <w:t>3. MANAGEABILITY: This means resources can be controlled for the purpose of achieving goals.</w:t>
      </w:r>
    </w:p>
    <w:p>
      <w:pPr>
        <w:spacing w:line="259" w:lineRule="auto" w:after="100"/>
        <w:jc w:val="both"/>
      </w:pPr>
      <w:r>
        <w:rPr>
          <w:rFonts w:ascii="Times New Roman" w:hAnsi="Times New Roman" w:eastAsia="Times New Roman"/>
          <w:color w:val="000000"/>
          <w:sz w:val="24"/>
        </w:rPr>
        <w:t>4. INTERCHANGEABILITY: A resource is interchangeable when it can be substituted with another resource in order to reach set goals.</w:t>
      </w:r>
    </w:p>
    <w:p>
      <w:pPr>
        <w:spacing w:line="259" w:lineRule="auto" w:after="100"/>
        <w:jc w:val="both"/>
      </w:pPr>
      <w:r>
        <w:rPr>
          <w:rFonts w:ascii="Times New Roman" w:hAnsi="Times New Roman" w:eastAsia="Times New Roman"/>
          <w:color w:val="000000"/>
          <w:sz w:val="24"/>
        </w:rPr>
        <w:t>1. Mention two other types of resources available to a family.</w:t>
      </w:r>
    </w:p>
    <w:p>
      <w:pPr>
        <w:spacing w:line="259" w:lineRule="auto" w:after="100"/>
        <w:jc w:val="both"/>
      </w:pPr>
      <w:r>
        <w:rPr>
          <w:rFonts w:ascii="Times New Roman" w:hAnsi="Times New Roman" w:eastAsia="Times New Roman"/>
          <w:color w:val="000000"/>
          <w:sz w:val="24"/>
        </w:rPr>
        <w:t>2. List and explain three characteristics of resources.</w:t>
      </w:r>
    </w:p>
    <w:p>
      <w:pPr>
        <w:spacing w:line="259" w:lineRule="auto" w:after="100"/>
        <w:jc w:val="left"/>
      </w:pPr>
      <w:r>
        <w:rPr>
          <w:rFonts w:ascii="Times New Roman" w:hAnsi="Times New Roman" w:eastAsia="Times New Roman"/>
          <w:b/>
          <w:color w:val="000000"/>
          <w:sz w:val="24"/>
        </w:rPr>
        <w:t>DECISION MAKING</w:t>
      </w:r>
    </w:p>
    <w:p>
      <w:pPr>
        <w:spacing w:line="259" w:lineRule="auto" w:after="100"/>
        <w:jc w:val="both"/>
      </w:pPr>
      <w:r>
        <w:rPr>
          <w:rFonts w:ascii="Times New Roman" w:hAnsi="Times New Roman" w:eastAsia="Times New Roman"/>
          <w:color w:val="000000"/>
          <w:sz w:val="24"/>
        </w:rPr>
        <w:t>Decision making is the act of making choices. It is the process of a choice from alternative courses of action or things. It is the ability to make up one’s mind as regard a particular issue or issues. Decision-making comes to action only when there are two or more things to choose from.</w:t>
      </w:r>
    </w:p>
    <w:p>
      <w:pPr>
        <w:spacing w:line="259" w:lineRule="auto" w:after="100"/>
        <w:jc w:val="left"/>
      </w:pPr>
      <w:r>
        <w:rPr>
          <w:rFonts w:ascii="Times New Roman" w:hAnsi="Times New Roman" w:eastAsia="Times New Roman"/>
          <w:b/>
          <w:color w:val="000000"/>
          <w:sz w:val="24"/>
        </w:rPr>
        <w:t>IMPORTANCE OF DECISION MAKING</w:t>
      </w:r>
    </w:p>
    <w:p>
      <w:pPr>
        <w:spacing w:line="259" w:lineRule="auto" w:after="100"/>
        <w:jc w:val="both"/>
      </w:pPr>
      <w:r>
        <w:rPr>
          <w:rFonts w:ascii="Times New Roman" w:hAnsi="Times New Roman" w:eastAsia="Times New Roman"/>
          <w:color w:val="000000"/>
          <w:sz w:val="24"/>
        </w:rPr>
        <w:t>1. It helps to minimize mistakes.</w:t>
      </w:r>
    </w:p>
    <w:p>
      <w:pPr>
        <w:spacing w:line="259" w:lineRule="auto" w:after="100"/>
        <w:jc w:val="both"/>
      </w:pPr>
      <w:r>
        <w:rPr>
          <w:rFonts w:ascii="Times New Roman" w:hAnsi="Times New Roman" w:eastAsia="Times New Roman"/>
          <w:color w:val="000000"/>
          <w:sz w:val="24"/>
        </w:rPr>
        <w:t>2. It assists us in taking responsibility for our actions.</w:t>
      </w:r>
    </w:p>
    <w:p>
      <w:pPr>
        <w:spacing w:line="259" w:lineRule="auto" w:after="100"/>
        <w:jc w:val="both"/>
      </w:pPr>
      <w:r>
        <w:rPr>
          <w:rFonts w:ascii="Times New Roman" w:hAnsi="Times New Roman" w:eastAsia="Times New Roman"/>
          <w:color w:val="000000"/>
          <w:sz w:val="24"/>
        </w:rPr>
        <w:t>3. It helps us to identify our values and stand by it.</w:t>
      </w:r>
    </w:p>
    <w:p>
      <w:pPr>
        <w:spacing w:line="259" w:lineRule="auto" w:after="100"/>
        <w:jc w:val="both"/>
      </w:pPr>
      <w:r>
        <w:rPr>
          <w:rFonts w:ascii="Times New Roman" w:hAnsi="Times New Roman" w:eastAsia="Times New Roman"/>
          <w:color w:val="000000"/>
          <w:sz w:val="24"/>
        </w:rPr>
        <w:t>4. It helps us to know more about ourselves and others.</w:t>
      </w:r>
    </w:p>
    <w:p>
      <w:pPr>
        <w:spacing w:line="259" w:lineRule="auto" w:after="100"/>
        <w:jc w:val="both"/>
      </w:pPr>
      <w:r>
        <w:rPr>
          <w:rFonts w:ascii="Times New Roman" w:hAnsi="Times New Roman" w:eastAsia="Times New Roman"/>
          <w:color w:val="000000"/>
          <w:sz w:val="24"/>
        </w:rPr>
        <w:t>5. Decision making also helps us to build self- esteem.</w:t>
      </w:r>
    </w:p>
    <w:p>
      <w:pPr>
        <w:spacing w:line="259" w:lineRule="auto" w:after="100"/>
        <w:jc w:val="left"/>
      </w:pPr>
      <w:r>
        <w:rPr>
          <w:rFonts w:ascii="Times New Roman" w:hAnsi="Times New Roman" w:eastAsia="Times New Roman"/>
          <w:b/>
          <w:color w:val="000000"/>
          <w:sz w:val="24"/>
        </w:rPr>
        <w:t>STEPS IN DECISION MAKING</w:t>
      </w:r>
    </w:p>
    <w:p>
      <w:pPr>
        <w:spacing w:line="259" w:lineRule="auto" w:after="100"/>
        <w:jc w:val="both"/>
      </w:pPr>
      <w:r>
        <w:rPr>
          <w:rFonts w:ascii="Times New Roman" w:hAnsi="Times New Roman" w:eastAsia="Times New Roman"/>
          <w:color w:val="000000"/>
          <w:sz w:val="24"/>
        </w:rPr>
        <w:t>1. Identify the decisions to be made: It includes defining the situation or problem that requires a decision. Know what, where and how to solve the problem at hand.</w:t>
      </w:r>
    </w:p>
    <w:p>
      <w:pPr>
        <w:spacing w:line="259" w:lineRule="auto" w:after="100"/>
        <w:jc w:val="both"/>
      </w:pPr>
      <w:r>
        <w:rPr>
          <w:rFonts w:ascii="Times New Roman" w:hAnsi="Times New Roman" w:eastAsia="Times New Roman"/>
          <w:color w:val="000000"/>
          <w:sz w:val="24"/>
        </w:rPr>
        <w:t>2. List the alternatives: Alternatives are different ways of doing a thing. List the alternatives means making a list of possible alternatives and getting information on all the alternatives.</w:t>
      </w:r>
    </w:p>
    <w:p>
      <w:pPr>
        <w:spacing w:line="259" w:lineRule="auto" w:after="100"/>
        <w:jc w:val="both"/>
      </w:pPr>
      <w:r>
        <w:rPr>
          <w:rFonts w:ascii="Times New Roman" w:hAnsi="Times New Roman" w:eastAsia="Times New Roman"/>
          <w:color w:val="000000"/>
          <w:sz w:val="24"/>
        </w:rPr>
        <w:t>3. Choose the best alternative: This involves making the best choice from all the alternatives that will be able to meet your need(s). To do this, you have to think about your values, goals, wants, money available and needs.</w:t>
      </w:r>
    </w:p>
    <w:p>
      <w:pPr>
        <w:spacing w:line="259" w:lineRule="auto" w:after="100"/>
        <w:jc w:val="both"/>
      </w:pPr>
      <w:r>
        <w:rPr>
          <w:rFonts w:ascii="Times New Roman" w:hAnsi="Times New Roman" w:eastAsia="Times New Roman"/>
          <w:color w:val="000000"/>
          <w:sz w:val="24"/>
        </w:rPr>
        <w:t>4. Act on your decision: Carry out your decision to the best of your ability. This means going to buy or do want you have decided.</w:t>
      </w:r>
    </w:p>
    <w:p>
      <w:pPr>
        <w:spacing w:line="259" w:lineRule="auto" w:after="100"/>
        <w:jc w:val="both"/>
      </w:pPr>
      <w:r>
        <w:rPr>
          <w:rFonts w:ascii="Times New Roman" w:hAnsi="Times New Roman" w:eastAsia="Times New Roman"/>
          <w:color w:val="000000"/>
          <w:sz w:val="24"/>
        </w:rPr>
        <w:t>5. Evaluate your decision: This means judging the quality of the decision made or how well it worked for you. Sometimes, if the outcome of a decision is not what you expected, or hope for, you make have to make a new decision.</w:t>
      </w:r>
    </w:p>
    <w:p>
      <w:pPr>
        <w:spacing w:line="259" w:lineRule="auto" w:after="100"/>
        <w:jc w:val="both"/>
      </w:pPr>
      <w:r>
        <w:rPr>
          <w:rFonts w:ascii="Times New Roman" w:hAnsi="Times New Roman" w:eastAsia="Times New Roman"/>
          <w:color w:val="000000"/>
          <w:sz w:val="24"/>
        </w:rPr>
        <w:t>1. Define the meaning of “Decision Making”.</w:t>
      </w:r>
    </w:p>
    <w:p>
      <w:pPr>
        <w:spacing w:line="259" w:lineRule="auto" w:after="100"/>
        <w:jc w:val="both"/>
      </w:pPr>
      <w:r>
        <w:rPr>
          <w:rFonts w:ascii="Times New Roman" w:hAnsi="Times New Roman" w:eastAsia="Times New Roman"/>
          <w:color w:val="000000"/>
          <w:sz w:val="24"/>
        </w:rPr>
        <w:t>2. List and explain the five steps in decision making.</w:t>
      </w:r>
    </w:p>
    <w:p>
      <w:pPr>
        <w:spacing w:line="259" w:lineRule="auto" w:after="100"/>
        <w:jc w:val="both"/>
      </w:pPr>
      <w:r>
        <w:rPr>
          <w:rFonts w:ascii="Times New Roman" w:hAnsi="Times New Roman" w:eastAsia="Times New Roman"/>
          <w:color w:val="000000"/>
          <w:sz w:val="24"/>
        </w:rPr>
        <w:t>1. Family: Family members are usually willing and eager to help other members, especially teenagers to make good decisions.</w:t>
      </w:r>
    </w:p>
    <w:p>
      <w:pPr>
        <w:spacing w:line="259" w:lineRule="auto" w:after="100"/>
        <w:jc w:val="both"/>
      </w:pPr>
      <w:r>
        <w:rPr>
          <w:rFonts w:ascii="Times New Roman" w:hAnsi="Times New Roman" w:eastAsia="Times New Roman"/>
          <w:color w:val="000000"/>
          <w:sz w:val="24"/>
        </w:rPr>
        <w:t>2. Resources: The human and material resources available will influence ones decision e.g. time, money, knowledge, etc.</w:t>
      </w:r>
    </w:p>
    <w:p>
      <w:pPr>
        <w:spacing w:line="259" w:lineRule="auto" w:after="100"/>
        <w:jc w:val="both"/>
      </w:pPr>
      <w:r>
        <w:rPr>
          <w:rFonts w:ascii="Times New Roman" w:hAnsi="Times New Roman" w:eastAsia="Times New Roman"/>
          <w:color w:val="000000"/>
          <w:sz w:val="24"/>
        </w:rPr>
        <w:t>3. Friends: Friends have strong influence on each other and can influence each other in decision making.</w:t>
      </w:r>
    </w:p>
    <w:p>
      <w:pPr>
        <w:spacing w:line="259" w:lineRule="auto" w:after="100"/>
        <w:jc w:val="both"/>
      </w:pPr>
      <w:r>
        <w:rPr>
          <w:rFonts w:ascii="Times New Roman" w:hAnsi="Times New Roman" w:eastAsia="Times New Roman"/>
          <w:color w:val="000000"/>
          <w:sz w:val="24"/>
        </w:rPr>
        <w:t>4. Needs and wants: The needs and wants of the family will influence their decision. The needs will be considered before the wants.</w:t>
      </w:r>
    </w:p>
    <w:p>
      <w:pPr>
        <w:spacing w:line="259" w:lineRule="auto" w:after="100"/>
        <w:jc w:val="both"/>
      </w:pPr>
      <w:r>
        <w:rPr>
          <w:rFonts w:ascii="Times New Roman" w:hAnsi="Times New Roman" w:eastAsia="Times New Roman"/>
          <w:color w:val="000000"/>
          <w:sz w:val="24"/>
        </w:rPr>
        <w:t>5. Values: The decisions you make are always based on what you consider important. For example, your value will determine whether you watch a movie or study your books at night.</w:t>
      </w:r>
    </w:p>
    <w:p>
      <w:pPr>
        <w:spacing w:line="259" w:lineRule="auto" w:after="100"/>
        <w:jc w:val="both"/>
      </w:pPr>
      <w:r>
        <w:rPr>
          <w:rFonts w:ascii="Times New Roman" w:hAnsi="Times New Roman" w:eastAsia="Times New Roman"/>
          <w:color w:val="000000"/>
          <w:sz w:val="24"/>
        </w:rPr>
        <w:t>6. Goals: Goals are what you aim to achieve over a period of time. One should be sure that the decision taking fits into one’s plan and is suitable to help in achieving one’s set goals in future.</w:t>
      </w:r>
    </w:p>
    <w:p>
      <w:pPr>
        <w:spacing w:line="259" w:lineRule="auto" w:after="100"/>
        <w:jc w:val="both"/>
      </w:pPr>
      <w:r>
        <w:rPr>
          <w:rFonts w:ascii="Times New Roman" w:hAnsi="Times New Roman" w:eastAsia="Times New Roman"/>
          <w:color w:val="000000"/>
          <w:sz w:val="24"/>
        </w:rPr>
        <w:t>Some areas where decisions are made include:</w:t>
      </w:r>
    </w:p>
    <w:p>
      <w:pPr>
        <w:spacing w:line="259" w:lineRule="auto" w:after="100"/>
        <w:jc w:val="both"/>
      </w:pPr>
      <w:r>
        <w:rPr>
          <w:rFonts w:ascii="Times New Roman" w:hAnsi="Times New Roman" w:eastAsia="Times New Roman"/>
          <w:color w:val="000000"/>
          <w:sz w:val="24"/>
        </w:rPr>
        <w:t>v FOOD-RELATED DECISION: This has to do with what to eat, how to eat, when to eat, etc.</w:t>
      </w:r>
    </w:p>
    <w:p>
      <w:pPr>
        <w:spacing w:line="259" w:lineRule="auto" w:after="100"/>
        <w:jc w:val="both"/>
      </w:pPr>
      <w:r>
        <w:rPr>
          <w:rFonts w:ascii="Times New Roman" w:hAnsi="Times New Roman" w:eastAsia="Times New Roman"/>
          <w:color w:val="000000"/>
          <w:sz w:val="24"/>
        </w:rPr>
        <w:t>v CLOTHING-RELATED DECISION: What to wear, how to wear it, with what do I wear it with.</w:t>
      </w:r>
    </w:p>
    <w:p>
      <w:pPr>
        <w:spacing w:line="259" w:lineRule="auto" w:after="100"/>
        <w:jc w:val="both"/>
      </w:pPr>
      <w:r>
        <w:rPr>
          <w:rFonts w:ascii="Times New Roman" w:hAnsi="Times New Roman" w:eastAsia="Times New Roman"/>
          <w:color w:val="000000"/>
          <w:sz w:val="24"/>
        </w:rPr>
        <w:t>v HOUSING-RELATED DECISION: This includes the type of house to build or buy, the types of household articles to buy, etc.</w:t>
      </w:r>
    </w:p>
    <w:p>
      <w:pPr>
        <w:spacing w:line="259" w:lineRule="auto" w:after="100"/>
        <w:jc w:val="both"/>
      </w:pPr>
      <w:r>
        <w:rPr>
          <w:rFonts w:ascii="Times New Roman" w:hAnsi="Times New Roman" w:eastAsia="Times New Roman"/>
          <w:color w:val="000000"/>
          <w:sz w:val="24"/>
        </w:rPr>
        <w:t>v FRIENDS-RELATED DECISION: It has to do with choosing friends to move or associate with.</w:t>
      </w:r>
    </w:p>
    <w:p>
      <w:pPr>
        <w:spacing w:line="259" w:lineRule="auto" w:after="100"/>
        <w:jc w:val="both"/>
      </w:pPr>
      <w:r>
        <w:rPr>
          <w:rFonts w:ascii="Times New Roman" w:hAnsi="Times New Roman" w:eastAsia="Times New Roman"/>
          <w:color w:val="000000"/>
          <w:sz w:val="24"/>
        </w:rPr>
        <w:t>v EDUCATIONAL DECISIONS: It would include which school to attend, books to read, careers to pursue, etc.</w:t>
      </w:r>
    </w:p>
    <w:p>
      <w:pPr>
        <w:spacing w:line="259" w:lineRule="auto" w:after="100"/>
        <w:jc w:val="both"/>
      </w:pPr>
      <w:r>
        <w:rPr>
          <w:rFonts w:ascii="Times New Roman" w:hAnsi="Times New Roman" w:eastAsia="Times New Roman"/>
          <w:color w:val="000000"/>
          <w:sz w:val="24"/>
        </w:rPr>
        <w:t>As a student, some personal decisions include:</w:t>
      </w:r>
    </w:p>
    <w:p>
      <w:pPr>
        <w:spacing w:line="259" w:lineRule="auto" w:after="100"/>
        <w:jc w:val="both"/>
      </w:pPr>
      <w:r>
        <w:rPr>
          <w:rFonts w:ascii="Times New Roman" w:hAnsi="Times New Roman" w:eastAsia="Times New Roman"/>
          <w:color w:val="000000"/>
          <w:sz w:val="24"/>
        </w:rPr>
        <w:t>Ø Buying of text books.</w:t>
      </w:r>
    </w:p>
    <w:p>
      <w:pPr>
        <w:spacing w:line="259" w:lineRule="auto" w:after="100"/>
        <w:jc w:val="both"/>
      </w:pPr>
      <w:r>
        <w:rPr>
          <w:rFonts w:ascii="Times New Roman" w:hAnsi="Times New Roman" w:eastAsia="Times New Roman"/>
          <w:color w:val="000000"/>
          <w:sz w:val="24"/>
        </w:rPr>
        <w:t>Ø Changing one’s dresses and shoes.</w:t>
      </w:r>
    </w:p>
    <w:p>
      <w:pPr>
        <w:spacing w:line="259" w:lineRule="auto" w:after="100"/>
        <w:jc w:val="both"/>
      </w:pPr>
      <w:r>
        <w:rPr>
          <w:rFonts w:ascii="Times New Roman" w:hAnsi="Times New Roman" w:eastAsia="Times New Roman"/>
          <w:color w:val="000000"/>
          <w:sz w:val="24"/>
        </w:rPr>
        <w:t>Ø Choosing the right time to read, play and visit friends.</w:t>
      </w:r>
    </w:p>
    <w:p>
      <w:pPr>
        <w:spacing w:line="259" w:lineRule="auto" w:after="100"/>
        <w:jc w:val="both"/>
      </w:pPr>
      <w:r>
        <w:rPr>
          <w:rFonts w:ascii="Times New Roman" w:hAnsi="Times New Roman" w:eastAsia="Times New Roman"/>
          <w:color w:val="000000"/>
          <w:sz w:val="24"/>
        </w:rPr>
        <w:t>Ø Choosing a course of study and a career.</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Explain the term “decision making”</w:t>
      </w:r>
    </w:p>
    <w:p>
      <w:pPr>
        <w:spacing w:line="259" w:lineRule="auto" w:after="100"/>
        <w:jc w:val="both"/>
      </w:pPr>
      <w:r>
        <w:rPr>
          <w:rFonts w:ascii="Times New Roman" w:hAnsi="Times New Roman" w:eastAsia="Times New Roman"/>
          <w:color w:val="000000"/>
          <w:sz w:val="24"/>
        </w:rPr>
        <w:t>2. List the steps in decision making.</w:t>
      </w:r>
    </w:p>
    <w:p>
      <w:pPr>
        <w:spacing w:line="259" w:lineRule="auto" w:after="100"/>
        <w:jc w:val="both"/>
      </w:pPr>
      <w:r>
        <w:rPr>
          <w:rFonts w:ascii="Times New Roman" w:hAnsi="Times New Roman" w:eastAsia="Times New Roman"/>
          <w:color w:val="000000"/>
          <w:sz w:val="24"/>
        </w:rPr>
        <w:t>3. Differentiate between needs and wants.</w:t>
      </w:r>
    </w:p>
    <w:p>
      <w:pPr>
        <w:spacing w:line="259" w:lineRule="auto" w:after="100"/>
        <w:jc w:val="both"/>
      </w:pPr>
      <w:r>
        <w:rPr>
          <w:rFonts w:ascii="Times New Roman" w:hAnsi="Times New Roman" w:eastAsia="Times New Roman"/>
          <w:color w:val="000000"/>
          <w:sz w:val="24"/>
        </w:rPr>
        <w:t>4. List and explain types of resources.</w:t>
      </w:r>
    </w:p>
    <w:p>
      <w:pPr>
        <w:spacing w:line="259" w:lineRule="auto" w:after="100"/>
        <w:jc w:val="both"/>
      </w:pPr>
      <w:r>
        <w:rPr>
          <w:rFonts w:ascii="Times New Roman" w:hAnsi="Times New Roman" w:eastAsia="Times New Roman"/>
          <w:color w:val="000000"/>
          <w:sz w:val="24"/>
        </w:rPr>
        <w:t>5. List and explain the types of family we have.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process of choosing among alternative is called ____ A. actionsB. decision making C. alternatingD. action taking</w:t>
      </w:r>
    </w:p>
    <w:p>
      <w:pPr>
        <w:spacing w:line="259" w:lineRule="auto" w:after="100"/>
        <w:jc w:val="both"/>
      </w:pPr>
      <w:r>
        <w:rPr>
          <w:rFonts w:ascii="Times New Roman" w:hAnsi="Times New Roman" w:eastAsia="Times New Roman"/>
          <w:color w:val="000000"/>
          <w:sz w:val="24"/>
        </w:rPr>
        <w:t>2. As a student, ____ is one of your personal decisions. A. housingB. buying of text bookC. feeding the family D. paying school fee</w:t>
      </w:r>
    </w:p>
    <w:p>
      <w:pPr>
        <w:spacing w:line="259" w:lineRule="auto" w:after="100"/>
        <w:jc w:val="both"/>
      </w:pPr>
      <w:r>
        <w:rPr>
          <w:rFonts w:ascii="Times New Roman" w:hAnsi="Times New Roman" w:eastAsia="Times New Roman"/>
          <w:color w:val="000000"/>
          <w:sz w:val="24"/>
        </w:rPr>
        <w:t>3. Basic needs are important for ____ A. survival B. relaxation C. show D. recreation</w:t>
      </w:r>
    </w:p>
    <w:p>
      <w:pPr>
        <w:spacing w:line="259" w:lineRule="auto" w:after="100"/>
        <w:jc w:val="both"/>
      </w:pPr>
      <w:r>
        <w:rPr>
          <w:rFonts w:ascii="Times New Roman" w:hAnsi="Times New Roman" w:eastAsia="Times New Roman"/>
          <w:color w:val="000000"/>
          <w:sz w:val="24"/>
        </w:rPr>
        <w:t>4. _____ are used for meeting family needs. A. Standards B. GoalsC. Resources D. Tools</w:t>
      </w:r>
    </w:p>
    <w:p>
      <w:pPr>
        <w:spacing w:line="259" w:lineRule="auto" w:after="100"/>
        <w:jc w:val="both"/>
      </w:pPr>
      <w:r>
        <w:rPr>
          <w:rFonts w:ascii="Times New Roman" w:hAnsi="Times New Roman" w:eastAsia="Times New Roman"/>
          <w:color w:val="000000"/>
          <w:sz w:val="24"/>
        </w:rPr>
        <w:t>5. Decision making helps us to identify our ____ A. weaknesses B. worth C. friends D.values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List and explain three characteristics of resources.</w:t>
      </w:r>
    </w:p>
    <w:p>
      <w:pPr>
        <w:spacing w:line="259" w:lineRule="auto" w:after="100"/>
        <w:jc w:val="both"/>
      </w:pPr>
      <w:r>
        <w:rPr>
          <w:rFonts w:ascii="Times New Roman" w:hAnsi="Times New Roman" w:eastAsia="Times New Roman"/>
          <w:color w:val="000000"/>
          <w:sz w:val="24"/>
        </w:rPr>
        <w:t>2. List an explain two factors that can influence decision making.</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FOOD NUTRIENTS</w:t>
      </w:r>
    </w:p>
    <w:p>
      <w:pPr>
        <w:spacing w:line="259" w:lineRule="auto" w:after="100"/>
        <w:jc w:val="both"/>
      </w:pPr>
      <w:r>
        <w:rPr>
          <w:rFonts w:ascii="Times New Roman" w:hAnsi="Times New Roman" w:eastAsia="Times New Roman"/>
          <w:color w:val="000000"/>
          <w:sz w:val="24"/>
        </w:rPr>
        <w:t>Ø Definition of Food</w:t>
      </w:r>
    </w:p>
    <w:p>
      <w:pPr>
        <w:spacing w:line="259" w:lineRule="auto" w:after="100"/>
        <w:jc w:val="both"/>
      </w:pPr>
      <w:r>
        <w:rPr>
          <w:rFonts w:ascii="Times New Roman" w:hAnsi="Times New Roman" w:eastAsia="Times New Roman"/>
          <w:color w:val="000000"/>
          <w:sz w:val="24"/>
        </w:rPr>
        <w:t>Ø Food Groups</w:t>
      </w:r>
    </w:p>
    <w:p>
      <w:pPr>
        <w:spacing w:line="259" w:lineRule="auto" w:after="100"/>
        <w:jc w:val="both"/>
      </w:pPr>
      <w:r>
        <w:rPr>
          <w:rFonts w:ascii="Times New Roman" w:hAnsi="Times New Roman" w:eastAsia="Times New Roman"/>
          <w:color w:val="000000"/>
          <w:sz w:val="24"/>
        </w:rPr>
        <w:t>Ø Balanced Diets</w:t>
      </w:r>
    </w:p>
    <w:p>
      <w:pPr>
        <w:spacing w:line="259" w:lineRule="auto" w:after="100"/>
        <w:jc w:val="left"/>
      </w:pPr>
      <w:r>
        <w:rPr>
          <w:rFonts w:ascii="Times New Roman" w:hAnsi="Times New Roman" w:eastAsia="Times New Roman"/>
          <w:b/>
          <w:color w:val="000000"/>
          <w:sz w:val="24"/>
        </w:rPr>
        <w:t>FOOD</w:t>
      </w:r>
    </w:p>
    <w:p>
      <w:pPr>
        <w:spacing w:line="259" w:lineRule="auto" w:after="100"/>
        <w:jc w:val="both"/>
      </w:pPr>
      <w:r>
        <w:rPr>
          <w:rFonts w:ascii="Times New Roman" w:hAnsi="Times New Roman" w:eastAsia="Times New Roman"/>
          <w:color w:val="000000"/>
          <w:sz w:val="24"/>
        </w:rPr>
        <w:t>Food is any edible substance liquid or solid which when eaten and digested provides the body with nourishment, energy, enhances growth and regulates the body processes. It maintains life.</w:t>
      </w:r>
    </w:p>
    <w:p>
      <w:pPr>
        <w:spacing w:line="259" w:lineRule="auto" w:after="100"/>
        <w:jc w:val="left"/>
      </w:pPr>
      <w:r>
        <w:rPr>
          <w:rFonts w:ascii="Times New Roman" w:hAnsi="Times New Roman" w:eastAsia="Times New Roman"/>
          <w:b/>
          <w:color w:val="000000"/>
          <w:sz w:val="24"/>
        </w:rPr>
        <w:t>NUTRIENTS</w:t>
      </w:r>
    </w:p>
    <w:p>
      <w:pPr>
        <w:spacing w:line="259" w:lineRule="auto" w:after="100"/>
        <w:jc w:val="both"/>
      </w:pPr>
      <w:r>
        <w:rPr>
          <w:rFonts w:ascii="Times New Roman" w:hAnsi="Times New Roman" w:eastAsia="Times New Roman"/>
          <w:color w:val="000000"/>
          <w:sz w:val="24"/>
        </w:rPr>
        <w:t>These are the chemical substances in the food we eat. Different foods contain different types of food nutrients.</w:t>
      </w:r>
    </w:p>
    <w:p>
      <w:pPr>
        <w:spacing w:line="259" w:lineRule="auto" w:after="100"/>
        <w:jc w:val="both"/>
      </w:pPr>
      <w:r>
        <w:rPr>
          <w:rFonts w:ascii="Times New Roman" w:hAnsi="Times New Roman" w:eastAsia="Times New Roman"/>
          <w:color w:val="000000"/>
          <w:sz w:val="24"/>
        </w:rPr>
        <w:t>These are carbohydrates, fats and oil, proteins, vitamins, minerals and water.</w:t>
      </w:r>
    </w:p>
    <w:p>
      <w:pPr>
        <w:spacing w:line="259" w:lineRule="auto" w:after="100"/>
        <w:jc w:val="left"/>
      </w:pPr>
      <w:r>
        <w:rPr>
          <w:rFonts w:ascii="Times New Roman" w:hAnsi="Times New Roman" w:eastAsia="Times New Roman"/>
          <w:b/>
          <w:color w:val="000000"/>
          <w:sz w:val="24"/>
        </w:rPr>
        <w:t>NUTRITION</w:t>
      </w:r>
    </w:p>
    <w:p>
      <w:pPr>
        <w:spacing w:line="259" w:lineRule="auto" w:after="100"/>
        <w:jc w:val="both"/>
      </w:pPr>
      <w:r>
        <w:rPr>
          <w:rFonts w:ascii="Times New Roman" w:hAnsi="Times New Roman" w:eastAsia="Times New Roman"/>
          <w:color w:val="000000"/>
          <w:sz w:val="24"/>
        </w:rPr>
        <w:t>It refers to the way the body uses the food we eat. It is the scientific study of the food we eat and how it nourishes the body.</w:t>
      </w:r>
    </w:p>
    <w:p>
      <w:pPr>
        <w:spacing w:line="259" w:lineRule="auto" w:after="100"/>
        <w:jc w:val="both"/>
      </w:pPr>
      <w:r>
        <w:rPr>
          <w:rFonts w:ascii="Times New Roman" w:hAnsi="Times New Roman" w:eastAsia="Times New Roman"/>
          <w:color w:val="000000"/>
          <w:sz w:val="24"/>
        </w:rPr>
        <w:t>1. Define the word ‘food’.</w:t>
      </w:r>
    </w:p>
    <w:p>
      <w:pPr>
        <w:spacing w:line="259" w:lineRule="auto" w:after="100"/>
        <w:jc w:val="both"/>
      </w:pPr>
      <w:r>
        <w:rPr>
          <w:rFonts w:ascii="Times New Roman" w:hAnsi="Times New Roman" w:eastAsia="Times New Roman"/>
          <w:color w:val="000000"/>
          <w:sz w:val="24"/>
        </w:rPr>
        <w:t>2. List all the nutrients present in foods.</w:t>
      </w:r>
    </w:p>
    <w:p>
      <w:pPr>
        <w:spacing w:line="259" w:lineRule="auto" w:after="100"/>
        <w:jc w:val="left"/>
      </w:pPr>
      <w:r>
        <w:rPr>
          <w:rFonts w:ascii="Times New Roman" w:hAnsi="Times New Roman" w:eastAsia="Times New Roman"/>
          <w:b/>
          <w:color w:val="000000"/>
          <w:sz w:val="24"/>
        </w:rPr>
        <w:t>FOOD NUTRIENTS, FUNCTIONS, SOURCES AND DEFICIENCY DISEASES</w:t>
      </w:r>
    </w:p>
    <w:p>
      <w:pPr>
        <w:spacing w:line="259" w:lineRule="auto" w:after="100"/>
        <w:jc w:val="left"/>
      </w:pPr>
      <w:r>
        <w:rPr>
          <w:rFonts w:ascii="Times New Roman" w:hAnsi="Times New Roman" w:eastAsia="Times New Roman"/>
          <w:b/>
          <w:color w:val="000000"/>
          <w:sz w:val="24"/>
        </w:rPr>
        <w:t>FOOD NUTRIENTS</w:t>
      </w:r>
    </w:p>
    <w:p>
      <w:pPr>
        <w:spacing w:line="259" w:lineRule="auto" w:after="100"/>
        <w:jc w:val="left"/>
      </w:pPr>
      <w:r>
        <w:rPr>
          <w:rFonts w:ascii="Times New Roman" w:hAnsi="Times New Roman" w:eastAsia="Times New Roman"/>
          <w:b/>
          <w:color w:val="000000"/>
          <w:sz w:val="24"/>
        </w:rPr>
        <w:t>FUNCTIONS</w:t>
      </w:r>
    </w:p>
    <w:p>
      <w:pPr>
        <w:spacing w:line="259" w:lineRule="auto" w:after="100"/>
        <w:jc w:val="left"/>
      </w:pPr>
      <w:r>
        <w:rPr>
          <w:rFonts w:ascii="Times New Roman" w:hAnsi="Times New Roman" w:eastAsia="Times New Roman"/>
          <w:b/>
          <w:color w:val="000000"/>
          <w:sz w:val="24"/>
        </w:rPr>
        <w:t>SOURCES</w:t>
      </w:r>
    </w:p>
    <w:p>
      <w:pPr>
        <w:spacing w:line="259" w:lineRule="auto" w:after="100"/>
        <w:jc w:val="left"/>
      </w:pPr>
      <w:r>
        <w:rPr>
          <w:rFonts w:ascii="Times New Roman" w:hAnsi="Times New Roman" w:eastAsia="Times New Roman"/>
          <w:b/>
          <w:color w:val="000000"/>
          <w:sz w:val="24"/>
        </w:rPr>
        <w:t>DEFICIENCY DISEASES</w:t>
      </w:r>
    </w:p>
    <w:p>
      <w:pPr>
        <w:spacing w:line="259" w:lineRule="auto" w:after="100"/>
        <w:jc w:val="both"/>
      </w:pPr>
      <w:r>
        <w:rPr>
          <w:rFonts w:ascii="Times New Roman" w:hAnsi="Times New Roman" w:eastAsia="Times New Roman"/>
          <w:color w:val="000000"/>
          <w:sz w:val="24"/>
        </w:rPr>
        <w:t>Carbohydrates</w:t>
      </w:r>
    </w:p>
    <w:p>
      <w:pPr>
        <w:spacing w:line="259" w:lineRule="auto" w:after="100"/>
        <w:jc w:val="both"/>
      </w:pPr>
      <w:r>
        <w:rPr>
          <w:rFonts w:ascii="Times New Roman" w:hAnsi="Times New Roman" w:eastAsia="Times New Roman"/>
          <w:color w:val="000000"/>
          <w:sz w:val="24"/>
        </w:rPr>
        <w:t>a) It provides the body with energy for work. b) Surplus is stored as body fat.</w:t>
      </w:r>
    </w:p>
    <w:p>
      <w:pPr>
        <w:spacing w:line="259" w:lineRule="auto" w:after="100"/>
        <w:jc w:val="both"/>
      </w:pPr>
      <w:r>
        <w:rPr>
          <w:rFonts w:ascii="Times New Roman" w:hAnsi="Times New Roman" w:eastAsia="Times New Roman"/>
          <w:color w:val="000000"/>
          <w:sz w:val="24"/>
        </w:rPr>
        <w:t>Yam, cassava, rice, maize, bread, sugar, potatoes, etc.</w:t>
      </w:r>
    </w:p>
    <w:p>
      <w:pPr>
        <w:spacing w:line="259" w:lineRule="auto" w:after="100"/>
        <w:jc w:val="both"/>
      </w:pPr>
      <w:r>
        <w:rPr>
          <w:rFonts w:ascii="Times New Roman" w:hAnsi="Times New Roman" w:eastAsia="Times New Roman"/>
          <w:color w:val="000000"/>
          <w:sz w:val="24"/>
        </w:rPr>
        <w:t>a) Lack of energy b) Tiredness</w:t>
      </w:r>
    </w:p>
    <w:p>
      <w:pPr>
        <w:spacing w:line="259" w:lineRule="auto" w:after="100"/>
        <w:jc w:val="both"/>
      </w:pPr>
      <w:r>
        <w:rPr>
          <w:rFonts w:ascii="Times New Roman" w:hAnsi="Times New Roman" w:eastAsia="Times New Roman"/>
          <w:color w:val="000000"/>
          <w:sz w:val="24"/>
        </w:rPr>
        <w:t>Fats and oils</w:t>
      </w:r>
    </w:p>
    <w:p>
      <w:pPr>
        <w:spacing w:line="259" w:lineRule="auto" w:after="100"/>
        <w:jc w:val="both"/>
      </w:pPr>
      <w:r>
        <w:rPr>
          <w:rFonts w:ascii="Times New Roman" w:hAnsi="Times New Roman" w:eastAsia="Times New Roman"/>
          <w:color w:val="000000"/>
          <w:sz w:val="24"/>
        </w:rPr>
        <w:t>a) It provides the body with heat and energy. b) Surplus is stored as body fat.</w:t>
      </w:r>
    </w:p>
    <w:p>
      <w:pPr>
        <w:spacing w:line="259" w:lineRule="auto" w:after="100"/>
        <w:jc w:val="both"/>
      </w:pPr>
      <w:r>
        <w:rPr>
          <w:rFonts w:ascii="Times New Roman" w:hAnsi="Times New Roman" w:eastAsia="Times New Roman"/>
          <w:color w:val="000000"/>
          <w:sz w:val="24"/>
        </w:rPr>
        <w:t>Margarine, butter, palm oil, groundnut oil, oily meat and fish</w:t>
      </w:r>
    </w:p>
    <w:p>
      <w:pPr>
        <w:spacing w:line="259" w:lineRule="auto" w:after="100"/>
        <w:jc w:val="both"/>
      </w:pPr>
      <w:r>
        <w:rPr>
          <w:rFonts w:ascii="Times New Roman" w:hAnsi="Times New Roman" w:eastAsia="Times New Roman"/>
          <w:color w:val="000000"/>
          <w:sz w:val="24"/>
        </w:rPr>
        <w:t>Skin may become rough</w:t>
      </w:r>
    </w:p>
    <w:p>
      <w:pPr>
        <w:spacing w:line="259" w:lineRule="auto" w:after="100"/>
        <w:jc w:val="both"/>
      </w:pPr>
      <w:r>
        <w:rPr>
          <w:rFonts w:ascii="Times New Roman" w:hAnsi="Times New Roman" w:eastAsia="Times New Roman"/>
          <w:color w:val="000000"/>
          <w:sz w:val="24"/>
        </w:rPr>
        <w:t>Proteins</w:t>
      </w:r>
    </w:p>
    <w:p>
      <w:pPr>
        <w:spacing w:line="259" w:lineRule="auto" w:after="100"/>
        <w:jc w:val="both"/>
      </w:pPr>
      <w:r>
        <w:rPr>
          <w:rFonts w:ascii="Times New Roman" w:hAnsi="Times New Roman" w:eastAsia="Times New Roman"/>
          <w:color w:val="000000"/>
          <w:sz w:val="24"/>
        </w:rPr>
        <w:t>a) For growth e.g. in children, adolescents and babies. b) For building new tissues c) For repair of worn out or damaged tissue</w:t>
      </w:r>
    </w:p>
    <w:p>
      <w:pPr>
        <w:spacing w:line="259" w:lineRule="auto" w:after="100"/>
        <w:jc w:val="both"/>
      </w:pPr>
      <w:r>
        <w:rPr>
          <w:rFonts w:ascii="Times New Roman" w:hAnsi="Times New Roman" w:eastAsia="Times New Roman"/>
          <w:color w:val="000000"/>
          <w:sz w:val="24"/>
        </w:rPr>
        <w:t>Meat, fish, eggs, milk, soya bean, peas, beans, etc.</w:t>
      </w:r>
    </w:p>
    <w:p>
      <w:pPr>
        <w:spacing w:line="259" w:lineRule="auto" w:after="100"/>
        <w:jc w:val="both"/>
      </w:pPr>
      <w:r>
        <w:rPr>
          <w:rFonts w:ascii="Times New Roman" w:hAnsi="Times New Roman" w:eastAsia="Times New Roman"/>
          <w:color w:val="000000"/>
          <w:sz w:val="24"/>
        </w:rPr>
        <w:t>a) Poor growth and development. b) General weakness. c) Kwashiorkor in children.</w:t>
      </w:r>
    </w:p>
    <w:p>
      <w:pPr>
        <w:spacing w:line="259" w:lineRule="auto" w:after="100"/>
        <w:jc w:val="both"/>
      </w:pPr>
      <w:r>
        <w:rPr>
          <w:rFonts w:ascii="Times New Roman" w:hAnsi="Times New Roman" w:eastAsia="Times New Roman"/>
          <w:color w:val="000000"/>
          <w:sz w:val="24"/>
        </w:rPr>
        <w:t>Minerals e.g. calcium, iron, iodine, phosphorus, etc.</w:t>
      </w:r>
    </w:p>
    <w:p>
      <w:pPr>
        <w:spacing w:line="259" w:lineRule="auto" w:after="100"/>
        <w:jc w:val="both"/>
      </w:pPr>
      <w:r>
        <w:rPr>
          <w:rFonts w:ascii="Times New Roman" w:hAnsi="Times New Roman" w:eastAsia="Times New Roman"/>
          <w:color w:val="000000"/>
          <w:sz w:val="24"/>
        </w:rPr>
        <w:t>a) For growth e.g. the bones and teeth. b) For proper working or functioning of the body.</w:t>
      </w:r>
    </w:p>
    <w:p>
      <w:pPr>
        <w:spacing w:line="259" w:lineRule="auto" w:after="100"/>
        <w:jc w:val="both"/>
      </w:pPr>
      <w:r>
        <w:rPr>
          <w:rFonts w:ascii="Times New Roman" w:hAnsi="Times New Roman" w:eastAsia="Times New Roman"/>
          <w:color w:val="000000"/>
          <w:sz w:val="24"/>
        </w:rPr>
        <w:t>Milk, eggs, green vegetables, meat, liver, beans, sea food, etc.</w:t>
      </w:r>
    </w:p>
    <w:p>
      <w:pPr>
        <w:spacing w:line="259" w:lineRule="auto" w:after="100"/>
        <w:jc w:val="both"/>
      </w:pPr>
      <w:r>
        <w:rPr>
          <w:rFonts w:ascii="Times New Roman" w:hAnsi="Times New Roman" w:eastAsia="Times New Roman"/>
          <w:color w:val="000000"/>
          <w:sz w:val="24"/>
        </w:rPr>
        <w:t>Poor functioning of the body e.g. weak bones and teeth, tiredness, headache, etc.</w:t>
      </w:r>
    </w:p>
    <w:p>
      <w:pPr>
        <w:spacing w:line="259" w:lineRule="auto" w:after="100"/>
        <w:jc w:val="both"/>
      </w:pPr>
      <w:r>
        <w:rPr>
          <w:rFonts w:ascii="Times New Roman" w:hAnsi="Times New Roman" w:eastAsia="Times New Roman"/>
          <w:color w:val="000000"/>
          <w:sz w:val="24"/>
        </w:rPr>
        <w:t>Vitamins e.g. vit. A, vit. B-complex, vit. D, etc.</w:t>
      </w:r>
    </w:p>
    <w:p>
      <w:pPr>
        <w:spacing w:line="259" w:lineRule="auto" w:after="100"/>
        <w:jc w:val="both"/>
      </w:pPr>
      <w:r>
        <w:rPr>
          <w:rFonts w:ascii="Times New Roman" w:hAnsi="Times New Roman" w:eastAsia="Times New Roman"/>
          <w:color w:val="000000"/>
          <w:sz w:val="24"/>
        </w:rPr>
        <w:t>a) They protect the body from diseases. b)Help the body use food for energy, growth and repair. c) Important for vitality.</w:t>
      </w:r>
    </w:p>
    <w:p>
      <w:pPr>
        <w:spacing w:line="259" w:lineRule="auto" w:after="100"/>
        <w:jc w:val="both"/>
      </w:pPr>
      <w:r>
        <w:rPr>
          <w:rFonts w:ascii="Times New Roman" w:hAnsi="Times New Roman" w:eastAsia="Times New Roman"/>
          <w:color w:val="000000"/>
          <w:sz w:val="24"/>
        </w:rPr>
        <w:t>Fruits, vegetables egg, yolk, milk, meat, butter, fish, kidney, beans, cod-liver oil etc.</w:t>
      </w:r>
    </w:p>
    <w:p>
      <w:pPr>
        <w:spacing w:line="259" w:lineRule="auto" w:after="100"/>
        <w:jc w:val="both"/>
      </w:pPr>
      <w:r>
        <w:rPr>
          <w:rFonts w:ascii="Times New Roman" w:hAnsi="Times New Roman" w:eastAsia="Times New Roman"/>
          <w:color w:val="000000"/>
          <w:sz w:val="24"/>
        </w:rPr>
        <w:t>a) Body will be easily affected by diseases. b) Weakness and loss of appetite.</w:t>
      </w:r>
    </w:p>
    <w:p>
      <w:pPr>
        <w:spacing w:line="259" w:lineRule="auto" w:after="100"/>
        <w:jc w:val="both"/>
      </w:pPr>
      <w:r>
        <w:rPr>
          <w:rFonts w:ascii="Times New Roman" w:hAnsi="Times New Roman" w:eastAsia="Times New Roman"/>
          <w:color w:val="000000"/>
          <w:sz w:val="24"/>
        </w:rPr>
        <w:t>Water</w:t>
      </w:r>
    </w:p>
    <w:p>
      <w:pPr>
        <w:spacing w:line="259" w:lineRule="auto" w:after="100"/>
        <w:jc w:val="both"/>
      </w:pPr>
      <w:r>
        <w:rPr>
          <w:rFonts w:ascii="Times New Roman" w:hAnsi="Times New Roman" w:eastAsia="Times New Roman"/>
          <w:color w:val="000000"/>
          <w:sz w:val="24"/>
        </w:rPr>
        <w:t>a) It helps digestion. b) Important for body tissue and fluids such as saliva, urine, sweat, etc. c) It also helps to eliminate waste from the body.</w:t>
      </w:r>
    </w:p>
    <w:p>
      <w:pPr>
        <w:spacing w:line="259" w:lineRule="auto" w:after="100"/>
        <w:jc w:val="both"/>
      </w:pPr>
      <w:r>
        <w:rPr>
          <w:rFonts w:ascii="Times New Roman" w:hAnsi="Times New Roman" w:eastAsia="Times New Roman"/>
          <w:color w:val="000000"/>
          <w:sz w:val="24"/>
        </w:rPr>
        <w:t>a) It helps digestion. b) Important</w:t>
      </w:r>
    </w:p>
    <w:p>
      <w:pPr>
        <w:spacing w:line="259" w:lineRule="auto" w:after="100"/>
        <w:jc w:val="both"/>
      </w:pPr>
      <w:r>
        <w:rPr>
          <w:rFonts w:ascii="Times New Roman" w:hAnsi="Times New Roman" w:eastAsia="Times New Roman"/>
          <w:color w:val="000000"/>
          <w:sz w:val="24"/>
        </w:rPr>
        <w:t>for body tissue and fluids such as saliva, urine, sweat, etc. c) It also helps to eliminate waste from the body.</w:t>
      </w:r>
    </w:p>
    <w:p>
      <w:pPr>
        <w:spacing w:line="259" w:lineRule="auto" w:after="100"/>
        <w:jc w:val="both"/>
      </w:pPr>
      <w:r>
        <w:rPr>
          <w:rFonts w:ascii="Times New Roman" w:hAnsi="Times New Roman" w:eastAsia="Times New Roman"/>
          <w:color w:val="000000"/>
          <w:sz w:val="24"/>
        </w:rPr>
        <w:t>Fruits, drinkable water, beverages, fruits and vegetables.</w:t>
      </w:r>
    </w:p>
    <w:p>
      <w:pPr>
        <w:spacing w:line="259" w:lineRule="auto" w:after="100"/>
        <w:jc w:val="both"/>
      </w:pPr>
      <w:r>
        <w:rPr>
          <w:rFonts w:ascii="Times New Roman" w:hAnsi="Times New Roman" w:eastAsia="Times New Roman"/>
          <w:color w:val="000000"/>
          <w:sz w:val="24"/>
        </w:rPr>
        <w:t>a) Normal digestion will be affected. b) Body will be dehydrated.</w:t>
      </w:r>
    </w:p>
    <w:p>
      <w:pPr>
        <w:spacing w:line="259" w:lineRule="auto" w:after="100"/>
        <w:jc w:val="both"/>
      </w:pPr>
      <w:r>
        <w:rPr>
          <w:rFonts w:ascii="Times New Roman" w:hAnsi="Times New Roman" w:eastAsia="Times New Roman"/>
          <w:color w:val="000000"/>
          <w:sz w:val="24"/>
        </w:rPr>
        <w:t>1. Define nutrition.</w:t>
      </w:r>
    </w:p>
    <w:p>
      <w:pPr>
        <w:spacing w:line="259" w:lineRule="auto" w:after="100"/>
        <w:jc w:val="both"/>
      </w:pPr>
      <w:r>
        <w:rPr>
          <w:rFonts w:ascii="Times New Roman" w:hAnsi="Times New Roman" w:eastAsia="Times New Roman"/>
          <w:color w:val="000000"/>
          <w:sz w:val="24"/>
        </w:rPr>
        <w:t>2. State three importance of water in the body.</w:t>
      </w:r>
    </w:p>
    <w:p>
      <w:pPr>
        <w:spacing w:line="259" w:lineRule="auto" w:after="100"/>
        <w:jc w:val="left"/>
      </w:pPr>
      <w:r>
        <w:rPr>
          <w:rFonts w:ascii="Times New Roman" w:hAnsi="Times New Roman" w:eastAsia="Times New Roman"/>
          <w:b/>
          <w:color w:val="000000"/>
          <w:sz w:val="24"/>
        </w:rPr>
        <w:t>FOOD GROUPS</w:t>
      </w:r>
    </w:p>
    <w:p>
      <w:pPr>
        <w:spacing w:line="259" w:lineRule="auto" w:after="100"/>
        <w:jc w:val="both"/>
      </w:pPr>
      <w:r>
        <w:rPr>
          <w:rFonts w:ascii="Times New Roman" w:hAnsi="Times New Roman" w:eastAsia="Times New Roman"/>
          <w:color w:val="000000"/>
          <w:sz w:val="24"/>
        </w:rPr>
        <w:t>Foods can be grouped according to the nutrients they contain and the functions they perform in the body. They are generally grouped into three which are:</w:t>
      </w:r>
    </w:p>
    <w:p>
      <w:pPr>
        <w:spacing w:line="259" w:lineRule="auto" w:after="100"/>
        <w:jc w:val="both"/>
      </w:pPr>
      <w:r>
        <w:rPr>
          <w:rFonts w:ascii="Times New Roman" w:hAnsi="Times New Roman" w:eastAsia="Times New Roman"/>
          <w:color w:val="000000"/>
          <w:sz w:val="24"/>
        </w:rPr>
        <w:t>1. Body Building Foods – These are proteins and they include meat, fish, eggs, milk, beans, etc.</w:t>
      </w:r>
    </w:p>
    <w:p>
      <w:pPr>
        <w:spacing w:line="259" w:lineRule="auto" w:after="100"/>
        <w:jc w:val="both"/>
      </w:pPr>
      <w:r>
        <w:rPr>
          <w:rFonts w:ascii="Times New Roman" w:hAnsi="Times New Roman" w:eastAsia="Times New Roman"/>
          <w:color w:val="000000"/>
          <w:sz w:val="24"/>
        </w:rPr>
        <w:t>2. Energy Giving Foods – These are carbohydrates and fats. Proteins can supply energy but not as much as carbohydrates and fats. Examples of energy food are starchy foods such as yam, potatoes, cassava, bread, rice, palm oil, etc.</w:t>
      </w:r>
    </w:p>
    <w:p>
      <w:pPr>
        <w:spacing w:line="259" w:lineRule="auto" w:after="100"/>
        <w:jc w:val="both"/>
      </w:pPr>
      <w:r>
        <w:rPr>
          <w:rFonts w:ascii="Times New Roman" w:hAnsi="Times New Roman" w:eastAsia="Times New Roman"/>
          <w:color w:val="000000"/>
          <w:sz w:val="24"/>
        </w:rPr>
        <w:t>3. Protective Foods – These protect the body from diseases. They are vitamins and mineral sources include vegetable and fruits.</w:t>
      </w:r>
    </w:p>
    <w:p>
      <w:pPr>
        <w:spacing w:line="259" w:lineRule="auto" w:after="100"/>
        <w:jc w:val="both"/>
      </w:pPr>
      <w:r>
        <w:rPr>
          <w:rFonts w:ascii="Times New Roman" w:hAnsi="Times New Roman" w:eastAsia="Times New Roman"/>
          <w:color w:val="000000"/>
          <w:sz w:val="24"/>
        </w:rPr>
        <w:t>Roughage – This is an important food item. It is indigestible part of foods such as cellulose.</w:t>
      </w:r>
    </w:p>
    <w:p>
      <w:pPr>
        <w:spacing w:line="259" w:lineRule="auto" w:after="100"/>
        <w:jc w:val="both"/>
      </w:pPr>
      <w:r>
        <w:rPr>
          <w:rFonts w:ascii="Times New Roman" w:hAnsi="Times New Roman" w:eastAsia="Times New Roman"/>
          <w:color w:val="000000"/>
          <w:sz w:val="24"/>
        </w:rPr>
        <w:t>Roughages have the following uses:</w:t>
      </w:r>
    </w:p>
    <w:p>
      <w:pPr>
        <w:spacing w:line="259" w:lineRule="auto" w:after="100"/>
        <w:jc w:val="both"/>
      </w:pPr>
      <w:r>
        <w:rPr>
          <w:rFonts w:ascii="Times New Roman" w:hAnsi="Times New Roman" w:eastAsia="Times New Roman"/>
          <w:color w:val="000000"/>
          <w:sz w:val="24"/>
        </w:rPr>
        <w:t>· It increases the bulk of food.</w:t>
      </w:r>
    </w:p>
    <w:p>
      <w:pPr>
        <w:spacing w:line="259" w:lineRule="auto" w:after="100"/>
        <w:jc w:val="both"/>
      </w:pPr>
      <w:r>
        <w:rPr>
          <w:rFonts w:ascii="Times New Roman" w:hAnsi="Times New Roman" w:eastAsia="Times New Roman"/>
          <w:color w:val="000000"/>
          <w:sz w:val="24"/>
        </w:rPr>
        <w:t>· It helps digestion and bowel movement.</w:t>
      </w:r>
    </w:p>
    <w:p>
      <w:pPr>
        <w:spacing w:line="259" w:lineRule="auto" w:after="100"/>
        <w:jc w:val="both"/>
      </w:pPr>
      <w:r>
        <w:rPr>
          <w:rFonts w:ascii="Times New Roman" w:hAnsi="Times New Roman" w:eastAsia="Times New Roman"/>
          <w:color w:val="000000"/>
          <w:sz w:val="24"/>
        </w:rPr>
        <w:t>· It therefore helps to prevent constipation.</w:t>
      </w:r>
    </w:p>
    <w:p>
      <w:pPr>
        <w:spacing w:line="259" w:lineRule="auto" w:after="100"/>
        <w:jc w:val="both"/>
      </w:pPr>
      <w:r>
        <w:rPr>
          <w:rFonts w:ascii="Times New Roman" w:hAnsi="Times New Roman" w:eastAsia="Times New Roman"/>
          <w:color w:val="000000"/>
          <w:sz w:val="24"/>
        </w:rPr>
        <w:t>1. List the food groups with the nutrient(s) under each group.</w:t>
      </w:r>
    </w:p>
    <w:p>
      <w:pPr>
        <w:spacing w:line="259" w:lineRule="auto" w:after="100"/>
        <w:jc w:val="both"/>
      </w:pPr>
      <w:r>
        <w:rPr>
          <w:rFonts w:ascii="Times New Roman" w:hAnsi="Times New Roman" w:eastAsia="Times New Roman"/>
          <w:color w:val="000000"/>
          <w:sz w:val="24"/>
        </w:rPr>
        <w:t>2. State two functions of roughages in the body.</w:t>
      </w:r>
    </w:p>
    <w:p>
      <w:pPr>
        <w:spacing w:line="259" w:lineRule="auto" w:after="100"/>
        <w:jc w:val="left"/>
      </w:pPr>
      <w:r>
        <w:rPr>
          <w:rFonts w:ascii="Times New Roman" w:hAnsi="Times New Roman" w:eastAsia="Times New Roman"/>
          <w:b/>
          <w:color w:val="000000"/>
          <w:sz w:val="24"/>
        </w:rPr>
        <w:t>BALANCED DIET</w:t>
      </w:r>
    </w:p>
    <w:p>
      <w:pPr>
        <w:spacing w:line="259" w:lineRule="auto" w:after="100"/>
        <w:jc w:val="both"/>
      </w:pPr>
      <w:r>
        <w:rPr>
          <w:rFonts w:ascii="Times New Roman" w:hAnsi="Times New Roman" w:eastAsia="Times New Roman"/>
          <w:color w:val="000000"/>
          <w:sz w:val="24"/>
        </w:rPr>
        <w:t>A balanced diet is a meal that contains all the six classes of food nutrients in the right proportion. Different groups of people e.g. children, adolescents, pregnant mothers, invalids, the aged, vegetarian, have different nutritional needs.</w:t>
      </w:r>
    </w:p>
    <w:p>
      <w:pPr>
        <w:spacing w:line="259" w:lineRule="auto" w:after="100"/>
        <w:jc w:val="both"/>
      </w:pPr>
      <w:r>
        <w:rPr>
          <w:rFonts w:ascii="Times New Roman" w:hAnsi="Times New Roman" w:eastAsia="Times New Roman"/>
          <w:color w:val="000000"/>
          <w:sz w:val="24"/>
        </w:rPr>
        <w:t>1. State any three uses of food in the body.</w:t>
      </w:r>
    </w:p>
    <w:p>
      <w:pPr>
        <w:spacing w:line="259" w:lineRule="auto" w:after="100"/>
        <w:jc w:val="both"/>
      </w:pPr>
      <w:r>
        <w:rPr>
          <w:rFonts w:ascii="Times New Roman" w:hAnsi="Times New Roman" w:eastAsia="Times New Roman"/>
          <w:color w:val="000000"/>
          <w:sz w:val="24"/>
        </w:rPr>
        <w:t>2. List ten foods commonly eaten in your community. Group them according to their nutrients.</w:t>
      </w:r>
    </w:p>
    <w:p>
      <w:pPr>
        <w:spacing w:line="259" w:lineRule="auto" w:after="100"/>
        <w:jc w:val="both"/>
      </w:pPr>
      <w:r>
        <w:rPr>
          <w:rFonts w:ascii="Times New Roman" w:hAnsi="Times New Roman" w:eastAsia="Times New Roman"/>
          <w:color w:val="000000"/>
          <w:sz w:val="24"/>
        </w:rPr>
        <w:t>3. What is balance diet?</w:t>
      </w:r>
    </w:p>
    <w:p>
      <w:pPr>
        <w:spacing w:line="259" w:lineRule="auto" w:after="100"/>
        <w:jc w:val="both"/>
      </w:pPr>
      <w:r>
        <w:rPr>
          <w:rFonts w:ascii="Times New Roman" w:hAnsi="Times New Roman" w:eastAsia="Times New Roman"/>
          <w:color w:val="000000"/>
          <w:sz w:val="24"/>
        </w:rPr>
        <w:t>4. State two important of roughages in body.</w:t>
      </w:r>
    </w:p>
    <w:p>
      <w:pPr>
        <w:spacing w:line="259" w:lineRule="auto" w:after="100"/>
        <w:jc w:val="both"/>
      </w:pPr>
      <w:r>
        <w:rPr>
          <w:rFonts w:ascii="Times New Roman" w:hAnsi="Times New Roman" w:eastAsia="Times New Roman"/>
          <w:color w:val="000000"/>
          <w:sz w:val="24"/>
        </w:rPr>
        <w:t>5. State five good feeding habits/ table manners.</w:t>
      </w:r>
    </w:p>
    <w:p>
      <w:pPr>
        <w:spacing w:line="259" w:lineRule="auto" w:after="100"/>
        <w:jc w:val="both"/>
      </w:pPr>
      <w:r>
        <w:rPr>
          <w:rFonts w:ascii="Times New Roman" w:hAnsi="Times New Roman" w:eastAsia="Times New Roman"/>
          <w:color w:val="000000"/>
          <w:sz w:val="24"/>
        </w:rPr>
        <w:t>1. Which of the following supply the food with fat and energy?A. Carbohydrate and calcium</w:t>
      </w:r>
    </w:p>
    <w:p>
      <w:pPr>
        <w:spacing w:line="259" w:lineRule="auto" w:after="100"/>
        <w:jc w:val="both"/>
      </w:pPr>
      <w:r>
        <w:rPr>
          <w:rFonts w:ascii="Times New Roman" w:hAnsi="Times New Roman" w:eastAsia="Times New Roman"/>
          <w:color w:val="000000"/>
          <w:sz w:val="24"/>
        </w:rPr>
        <w:t>B. Carbohydrate and fat C. Mineral and fats D. Oils and vitamins</w:t>
      </w:r>
    </w:p>
    <w:p>
      <w:pPr>
        <w:spacing w:line="259" w:lineRule="auto" w:after="100"/>
        <w:jc w:val="both"/>
      </w:pPr>
      <w:r>
        <w:rPr>
          <w:rFonts w:ascii="Times New Roman" w:hAnsi="Times New Roman" w:eastAsia="Times New Roman"/>
          <w:color w:val="000000"/>
          <w:sz w:val="24"/>
        </w:rPr>
        <w:t>2. Surplus carbohydrates in the body is stored as body ____ A.fat B. proteinC.starch D.weight</w:t>
      </w:r>
    </w:p>
    <w:p>
      <w:pPr>
        <w:spacing w:line="259" w:lineRule="auto" w:after="100"/>
        <w:jc w:val="both"/>
      </w:pPr>
      <w:r>
        <w:rPr>
          <w:rFonts w:ascii="Times New Roman" w:hAnsi="Times New Roman" w:eastAsia="Times New Roman"/>
          <w:color w:val="000000"/>
          <w:sz w:val="24"/>
        </w:rPr>
        <w:t>3. One of the following helps in digestion and bowel movement. A. StarchB. Protein C. Roughage D.Vitamin</w:t>
      </w:r>
    </w:p>
    <w:p>
      <w:pPr>
        <w:spacing w:line="259" w:lineRule="auto" w:after="100"/>
        <w:jc w:val="both"/>
      </w:pPr>
      <w:r>
        <w:rPr>
          <w:rFonts w:ascii="Times New Roman" w:hAnsi="Times New Roman" w:eastAsia="Times New Roman"/>
          <w:color w:val="000000"/>
          <w:sz w:val="24"/>
        </w:rPr>
        <w:t>4. Which of the following is not a body builder?A. Soya beans B.MeatsC. MilkD.Cassava</w:t>
      </w:r>
    </w:p>
    <w:p>
      <w:pPr>
        <w:spacing w:line="259" w:lineRule="auto" w:after="100"/>
        <w:jc w:val="both"/>
      </w:pPr>
      <w:r>
        <w:rPr>
          <w:rFonts w:ascii="Times New Roman" w:hAnsi="Times New Roman" w:eastAsia="Times New Roman"/>
          <w:color w:val="000000"/>
          <w:sz w:val="24"/>
        </w:rPr>
        <w:t>5. The field of study that deals with food we eat and how it nourishes the body is ____A.nutrients</w:t>
      </w:r>
    </w:p>
    <w:p>
      <w:pPr>
        <w:spacing w:line="259" w:lineRule="auto" w:after="100"/>
        <w:jc w:val="both"/>
      </w:pPr>
      <w:r>
        <w:rPr>
          <w:rFonts w:ascii="Times New Roman" w:hAnsi="Times New Roman" w:eastAsia="Times New Roman"/>
          <w:color w:val="000000"/>
          <w:sz w:val="24"/>
        </w:rPr>
        <w:t>B. food technology C. foods and nutrition D. food engineering</w:t>
      </w:r>
    </w:p>
    <w:p>
      <w:pPr>
        <w:spacing w:line="259" w:lineRule="auto" w:after="100"/>
        <w:jc w:val="both"/>
      </w:pPr>
      <w:r>
        <w:rPr>
          <w:rFonts w:ascii="Times New Roman" w:hAnsi="Times New Roman" w:eastAsia="Times New Roman"/>
          <w:color w:val="000000"/>
          <w:sz w:val="24"/>
        </w:rPr>
        <w:t>1. Define the following: a) Foods b) Nutrients c) Nutrition</w:t>
      </w:r>
    </w:p>
    <w:p>
      <w:pPr>
        <w:spacing w:line="259" w:lineRule="auto" w:after="100"/>
        <w:jc w:val="both"/>
      </w:pPr>
      <w:r>
        <w:rPr>
          <w:rFonts w:ascii="Times New Roman" w:hAnsi="Times New Roman" w:eastAsia="Times New Roman"/>
          <w:color w:val="000000"/>
          <w:sz w:val="24"/>
        </w:rPr>
        <w:t>2. List all the nutrients and state their functions.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FOOD HYGIENE AND FOOD PREPARATION</w:t>
      </w:r>
    </w:p>
    <w:p>
      <w:pPr>
        <w:spacing w:line="259" w:lineRule="auto" w:after="100"/>
        <w:jc w:val="both"/>
      </w:pPr>
      <w:r>
        <w:rPr>
          <w:rFonts w:ascii="Times New Roman" w:hAnsi="Times New Roman" w:eastAsia="Times New Roman"/>
          <w:color w:val="000000"/>
          <w:sz w:val="24"/>
        </w:rPr>
        <w:t>· Meaning of Hygiene and food Hygiene</w:t>
      </w:r>
    </w:p>
    <w:p>
      <w:pPr>
        <w:spacing w:line="259" w:lineRule="auto" w:after="100"/>
        <w:jc w:val="both"/>
      </w:pPr>
      <w:r>
        <w:rPr>
          <w:rFonts w:ascii="Times New Roman" w:hAnsi="Times New Roman" w:eastAsia="Times New Roman"/>
          <w:color w:val="000000"/>
          <w:sz w:val="24"/>
        </w:rPr>
        <w:t>· Importance of food hygiene</w:t>
      </w:r>
    </w:p>
    <w:p>
      <w:pPr>
        <w:spacing w:line="259" w:lineRule="auto" w:after="100"/>
        <w:jc w:val="both"/>
      </w:pPr>
      <w:r>
        <w:rPr>
          <w:rFonts w:ascii="Times New Roman" w:hAnsi="Times New Roman" w:eastAsia="Times New Roman"/>
          <w:color w:val="000000"/>
          <w:sz w:val="24"/>
        </w:rPr>
        <w:t>· Guidelines and rules for food Hygiene</w:t>
      </w:r>
    </w:p>
    <w:p>
      <w:pPr>
        <w:spacing w:line="259" w:lineRule="auto" w:after="100"/>
        <w:jc w:val="left"/>
      </w:pPr>
      <w:r>
        <w:rPr>
          <w:rFonts w:ascii="Times New Roman" w:hAnsi="Times New Roman" w:eastAsia="Times New Roman"/>
          <w:b/>
          <w:color w:val="000000"/>
          <w:sz w:val="24"/>
        </w:rPr>
        <w:t>HYGIENE</w:t>
      </w:r>
    </w:p>
    <w:p>
      <w:pPr>
        <w:spacing w:line="259" w:lineRule="auto" w:after="100"/>
        <w:jc w:val="both"/>
      </w:pPr>
      <w:r>
        <w:rPr>
          <w:rFonts w:ascii="Times New Roman" w:hAnsi="Times New Roman" w:eastAsia="Times New Roman"/>
          <w:color w:val="000000"/>
          <w:sz w:val="24"/>
        </w:rPr>
        <w:t>Hygiene simply means cleanliness. It is the act of keeping our food, clothes, body, etc. clean from harmful bacteria.</w:t>
      </w:r>
    </w:p>
    <w:p>
      <w:pPr>
        <w:spacing w:line="259" w:lineRule="auto" w:after="100"/>
        <w:jc w:val="left"/>
      </w:pPr>
      <w:r>
        <w:rPr>
          <w:rFonts w:ascii="Times New Roman" w:hAnsi="Times New Roman" w:eastAsia="Times New Roman"/>
          <w:b/>
          <w:color w:val="000000"/>
          <w:sz w:val="24"/>
        </w:rPr>
        <w:t>FOOD HYGIENE</w:t>
      </w:r>
    </w:p>
    <w:p>
      <w:pPr>
        <w:spacing w:line="259" w:lineRule="auto" w:after="100"/>
        <w:jc w:val="both"/>
      </w:pPr>
      <w:r>
        <w:rPr>
          <w:rFonts w:ascii="Times New Roman" w:hAnsi="Times New Roman" w:eastAsia="Times New Roman"/>
          <w:color w:val="000000"/>
          <w:sz w:val="24"/>
        </w:rPr>
        <w:t>Food hygiene is referred to as the observance and practice of hygiene or practicing sanitary rules to prevent food contamination, poisoning and spoilage.</w:t>
      </w:r>
    </w:p>
    <w:p>
      <w:pPr>
        <w:spacing w:line="259" w:lineRule="auto" w:after="100"/>
        <w:jc w:val="both"/>
      </w:pPr>
      <w:r>
        <w:rPr>
          <w:rFonts w:ascii="Times New Roman" w:hAnsi="Times New Roman" w:eastAsia="Times New Roman"/>
          <w:color w:val="000000"/>
          <w:sz w:val="24"/>
        </w:rPr>
        <w:t>It is also referred to the proper handling and caring of food. It is also a means of preventing harmful bacteria from growing in food by keeping the hands, the kitchen, cooking and eating utensil clean and by observing good sanitation.</w:t>
      </w:r>
    </w:p>
    <w:p>
      <w:pPr>
        <w:spacing w:line="259" w:lineRule="auto" w:after="100"/>
        <w:jc w:val="both"/>
      </w:pPr>
      <w:r>
        <w:rPr>
          <w:rFonts w:ascii="Times New Roman" w:hAnsi="Times New Roman" w:eastAsia="Times New Roman"/>
          <w:color w:val="000000"/>
          <w:sz w:val="24"/>
        </w:rPr>
        <w:t>Importance of Food Hygiene</w:t>
      </w:r>
    </w:p>
    <w:p>
      <w:pPr>
        <w:spacing w:line="259" w:lineRule="auto" w:after="100"/>
        <w:jc w:val="both"/>
      </w:pPr>
      <w:r>
        <w:rPr>
          <w:rFonts w:ascii="Times New Roman" w:hAnsi="Times New Roman" w:eastAsia="Times New Roman"/>
          <w:color w:val="000000"/>
          <w:sz w:val="24"/>
        </w:rPr>
        <w:t>1. Food hygiene will prevent our food from being contaminated.</w:t>
      </w:r>
    </w:p>
    <w:p>
      <w:pPr>
        <w:spacing w:line="259" w:lineRule="auto" w:after="100"/>
        <w:jc w:val="both"/>
      </w:pPr>
      <w:r>
        <w:rPr>
          <w:rFonts w:ascii="Times New Roman" w:hAnsi="Times New Roman" w:eastAsia="Times New Roman"/>
          <w:color w:val="000000"/>
          <w:sz w:val="24"/>
        </w:rPr>
        <w:t>2. Food hygiene helps us to consume wholesome food thereby living a healthy live.</w:t>
      </w:r>
    </w:p>
    <w:p>
      <w:pPr>
        <w:spacing w:line="259" w:lineRule="auto" w:after="100"/>
        <w:jc w:val="both"/>
      </w:pPr>
      <w:r>
        <w:rPr>
          <w:rFonts w:ascii="Times New Roman" w:hAnsi="Times New Roman" w:eastAsia="Times New Roman"/>
          <w:color w:val="000000"/>
          <w:sz w:val="24"/>
        </w:rPr>
        <w:t>3. It will prevent wastage of food and that will also prevent wasting of money.</w:t>
      </w:r>
    </w:p>
    <w:p>
      <w:pPr>
        <w:spacing w:line="259" w:lineRule="auto" w:after="100"/>
        <w:jc w:val="both"/>
      </w:pPr>
      <w:r>
        <w:rPr>
          <w:rFonts w:ascii="Times New Roman" w:hAnsi="Times New Roman" w:eastAsia="Times New Roman"/>
          <w:color w:val="000000"/>
          <w:sz w:val="24"/>
        </w:rPr>
        <w:t>1. What is food hygiene?</w:t>
      </w:r>
    </w:p>
    <w:p>
      <w:pPr>
        <w:spacing w:line="259" w:lineRule="auto" w:after="100"/>
        <w:jc w:val="both"/>
      </w:pPr>
      <w:r>
        <w:rPr>
          <w:rFonts w:ascii="Times New Roman" w:hAnsi="Times New Roman" w:eastAsia="Times New Roman"/>
          <w:color w:val="000000"/>
          <w:sz w:val="24"/>
        </w:rPr>
        <w:t>2. State three reasons for food hygiene.</w:t>
      </w:r>
    </w:p>
    <w:p>
      <w:pPr>
        <w:spacing w:line="259" w:lineRule="auto" w:after="100"/>
        <w:jc w:val="left"/>
      </w:pPr>
      <w:r>
        <w:rPr>
          <w:rFonts w:ascii="Times New Roman" w:hAnsi="Times New Roman" w:eastAsia="Times New Roman"/>
          <w:b/>
          <w:color w:val="000000"/>
          <w:sz w:val="24"/>
        </w:rPr>
        <w:t>GUIDELINES AND RULES FOR FOOD HYGIENE</w:t>
      </w:r>
    </w:p>
    <w:p>
      <w:pPr>
        <w:spacing w:line="259" w:lineRule="auto" w:after="100"/>
        <w:jc w:val="both"/>
      </w:pPr>
      <w:r>
        <w:rPr>
          <w:rFonts w:ascii="Times New Roman" w:hAnsi="Times New Roman" w:eastAsia="Times New Roman"/>
          <w:color w:val="000000"/>
          <w:sz w:val="24"/>
        </w:rPr>
        <w:t>1. Buy food that are wholesome and store them properly.</w:t>
      </w:r>
    </w:p>
    <w:p>
      <w:pPr>
        <w:spacing w:line="259" w:lineRule="auto" w:after="100"/>
        <w:jc w:val="both"/>
      </w:pPr>
      <w:r>
        <w:rPr>
          <w:rFonts w:ascii="Times New Roman" w:hAnsi="Times New Roman" w:eastAsia="Times New Roman"/>
          <w:color w:val="000000"/>
          <w:sz w:val="24"/>
        </w:rPr>
        <w:t>2. Avoid buying expired foods.</w:t>
      </w:r>
    </w:p>
    <w:p>
      <w:pPr>
        <w:spacing w:line="259" w:lineRule="auto" w:after="100"/>
        <w:jc w:val="both"/>
      </w:pPr>
      <w:r>
        <w:rPr>
          <w:rFonts w:ascii="Times New Roman" w:hAnsi="Times New Roman" w:eastAsia="Times New Roman"/>
          <w:color w:val="000000"/>
          <w:sz w:val="24"/>
        </w:rPr>
        <w:t>3. Do not buy canned food with dented or swollen can.</w:t>
      </w:r>
    </w:p>
    <w:p>
      <w:pPr>
        <w:spacing w:line="259" w:lineRule="auto" w:after="100"/>
        <w:jc w:val="both"/>
      </w:pPr>
      <w:r>
        <w:rPr>
          <w:rFonts w:ascii="Times New Roman" w:hAnsi="Times New Roman" w:eastAsia="Times New Roman"/>
          <w:color w:val="000000"/>
          <w:sz w:val="24"/>
        </w:rPr>
        <w:t>4. Cover food during and after cooking to prevent it from being contaminated.</w:t>
      </w:r>
    </w:p>
    <w:p>
      <w:pPr>
        <w:spacing w:line="259" w:lineRule="auto" w:after="100"/>
        <w:jc w:val="both"/>
      </w:pPr>
      <w:r>
        <w:rPr>
          <w:rFonts w:ascii="Times New Roman" w:hAnsi="Times New Roman" w:eastAsia="Times New Roman"/>
          <w:color w:val="000000"/>
          <w:sz w:val="24"/>
        </w:rPr>
        <w:t>5. Cook with clean water and utensils.</w:t>
      </w:r>
    </w:p>
    <w:p>
      <w:pPr>
        <w:spacing w:line="259" w:lineRule="auto" w:after="100"/>
        <w:jc w:val="both"/>
      </w:pPr>
      <w:r>
        <w:rPr>
          <w:rFonts w:ascii="Times New Roman" w:hAnsi="Times New Roman" w:eastAsia="Times New Roman"/>
          <w:color w:val="000000"/>
          <w:sz w:val="24"/>
        </w:rPr>
        <w:t>6. Ensure that your hands are clean when you are handling food.</w:t>
      </w:r>
    </w:p>
    <w:p>
      <w:pPr>
        <w:spacing w:line="259" w:lineRule="auto" w:after="100"/>
        <w:jc w:val="both"/>
      </w:pPr>
      <w:r>
        <w:rPr>
          <w:rFonts w:ascii="Times New Roman" w:hAnsi="Times New Roman" w:eastAsia="Times New Roman"/>
          <w:color w:val="000000"/>
          <w:sz w:val="24"/>
        </w:rPr>
        <w:t>7. Wash cooking utensils, cutting boards and other surfaces thoroughly before and after each use.</w:t>
      </w:r>
    </w:p>
    <w:p>
      <w:pPr>
        <w:spacing w:line="259" w:lineRule="auto" w:after="100"/>
        <w:jc w:val="both"/>
      </w:pPr>
      <w:r>
        <w:rPr>
          <w:rFonts w:ascii="Times New Roman" w:hAnsi="Times New Roman" w:eastAsia="Times New Roman"/>
          <w:color w:val="000000"/>
          <w:sz w:val="24"/>
        </w:rPr>
        <w:t>8. Wash fresh fruits and vegetables thoroughly.</w:t>
      </w:r>
    </w:p>
    <w:p>
      <w:pPr>
        <w:spacing w:line="259" w:lineRule="auto" w:after="100"/>
        <w:jc w:val="both"/>
      </w:pPr>
      <w:r>
        <w:rPr>
          <w:rFonts w:ascii="Times New Roman" w:hAnsi="Times New Roman" w:eastAsia="Times New Roman"/>
          <w:color w:val="000000"/>
          <w:sz w:val="24"/>
        </w:rPr>
        <w:t>9. Use clean plates for cooked food. Never use the same plate that held the raw food.</w:t>
      </w:r>
    </w:p>
    <w:p>
      <w:pPr>
        <w:spacing w:line="259" w:lineRule="auto" w:after="100"/>
        <w:jc w:val="both"/>
      </w:pPr>
      <w:r>
        <w:rPr>
          <w:rFonts w:ascii="Times New Roman" w:hAnsi="Times New Roman" w:eastAsia="Times New Roman"/>
          <w:color w:val="000000"/>
          <w:sz w:val="24"/>
        </w:rPr>
        <w:t>10. Wash the tops of cans such as canned milk, corned beef, salad cream, etc., before opening them.</w:t>
      </w:r>
    </w:p>
    <w:p>
      <w:pPr>
        <w:spacing w:line="259" w:lineRule="auto" w:after="100"/>
        <w:jc w:val="both"/>
      </w:pPr>
      <w:r>
        <w:rPr>
          <w:rFonts w:ascii="Times New Roman" w:hAnsi="Times New Roman" w:eastAsia="Times New Roman"/>
          <w:color w:val="000000"/>
          <w:sz w:val="24"/>
        </w:rPr>
        <w:t>11. All storage equipment should be kept clean to keep away rats, flies, cockroaches, etc.</w:t>
      </w:r>
    </w:p>
    <w:p>
      <w:pPr>
        <w:spacing w:line="259" w:lineRule="auto" w:after="100"/>
        <w:jc w:val="both"/>
      </w:pPr>
      <w:r>
        <w:rPr>
          <w:rFonts w:ascii="Times New Roman" w:hAnsi="Times New Roman" w:eastAsia="Times New Roman"/>
          <w:color w:val="000000"/>
          <w:sz w:val="24"/>
        </w:rPr>
        <w:t>12. Wash your hands before and after handling food and use clean kitchen napkin to dry the hands.</w:t>
      </w:r>
    </w:p>
    <w:p>
      <w:pPr>
        <w:spacing w:line="259" w:lineRule="auto" w:after="100"/>
        <w:jc w:val="both"/>
      </w:pPr>
      <w:r>
        <w:rPr>
          <w:rFonts w:ascii="Times New Roman" w:hAnsi="Times New Roman" w:eastAsia="Times New Roman"/>
          <w:color w:val="000000"/>
          <w:sz w:val="24"/>
        </w:rPr>
        <w:t>13. Cover and store leftover food in the refrigerator.</w:t>
      </w:r>
    </w:p>
    <w:p>
      <w:pPr>
        <w:spacing w:line="259" w:lineRule="auto" w:after="100"/>
        <w:jc w:val="both"/>
      </w:pPr>
      <w:r>
        <w:rPr>
          <w:rFonts w:ascii="Times New Roman" w:hAnsi="Times New Roman" w:eastAsia="Times New Roman"/>
          <w:color w:val="000000"/>
          <w:sz w:val="24"/>
        </w:rPr>
        <w:t>14. Cover your hair in the kitchen so as to keep the hair out of the food.</w:t>
      </w:r>
    </w:p>
    <w:p>
      <w:pPr>
        <w:spacing w:line="259" w:lineRule="auto" w:after="100"/>
        <w:jc w:val="both"/>
      </w:pPr>
      <w:r>
        <w:rPr>
          <w:rFonts w:ascii="Times New Roman" w:hAnsi="Times New Roman" w:eastAsia="Times New Roman"/>
          <w:color w:val="000000"/>
          <w:sz w:val="24"/>
        </w:rPr>
        <w:t>15. Food should be provided in dishes with covers to prevent pests from touching them.</w:t>
      </w:r>
    </w:p>
    <w:p>
      <w:pPr>
        <w:spacing w:line="259" w:lineRule="auto" w:after="100"/>
        <w:jc w:val="both"/>
      </w:pPr>
      <w:r>
        <w:rPr>
          <w:rFonts w:ascii="Times New Roman" w:hAnsi="Times New Roman" w:eastAsia="Times New Roman"/>
          <w:color w:val="000000"/>
          <w:sz w:val="24"/>
        </w:rPr>
        <w:t>16. Dry foods should be stored in containers with tight lids while perishable foods should be kept in the refrigerator.</w:t>
      </w:r>
    </w:p>
    <w:p>
      <w:pPr>
        <w:spacing w:line="259" w:lineRule="auto" w:after="100"/>
        <w:jc w:val="both"/>
      </w:pPr>
      <w:r>
        <w:rPr>
          <w:rFonts w:ascii="Times New Roman" w:hAnsi="Times New Roman" w:eastAsia="Times New Roman"/>
          <w:color w:val="000000"/>
          <w:sz w:val="24"/>
        </w:rPr>
        <w:t>1. State two importance of food hygiene.</w:t>
      </w:r>
    </w:p>
    <w:p>
      <w:pPr>
        <w:spacing w:line="259" w:lineRule="auto" w:after="100"/>
        <w:jc w:val="both"/>
      </w:pPr>
      <w:r>
        <w:rPr>
          <w:rFonts w:ascii="Times New Roman" w:hAnsi="Times New Roman" w:eastAsia="Times New Roman"/>
          <w:color w:val="000000"/>
          <w:sz w:val="24"/>
        </w:rPr>
        <w:t>2. State six guidelines for food hygiene.</w:t>
      </w:r>
    </w:p>
    <w:p>
      <w:pPr>
        <w:spacing w:line="259" w:lineRule="auto" w:after="100"/>
        <w:jc w:val="left"/>
      </w:pPr>
      <w:r>
        <w:rPr>
          <w:rFonts w:ascii="Times New Roman" w:hAnsi="Times New Roman" w:eastAsia="Times New Roman"/>
          <w:b/>
          <w:color w:val="000000"/>
          <w:sz w:val="24"/>
        </w:rPr>
        <w:t>FOOD PREPARATION</w:t>
      </w:r>
    </w:p>
    <w:p>
      <w:pPr>
        <w:spacing w:line="259" w:lineRule="auto" w:after="100"/>
        <w:jc w:val="both"/>
      </w:pPr>
      <w:r>
        <w:rPr>
          <w:rFonts w:ascii="Times New Roman" w:hAnsi="Times New Roman" w:eastAsia="Times New Roman"/>
          <w:color w:val="000000"/>
          <w:sz w:val="24"/>
        </w:rPr>
        <w:t>Food preparation involves the picking of dirt from foods like cereals, peeling the back, picking and cutting of vegetables, etc. before placing them on fire. It refers to all the activities/tasks performed in the kitchen in order to prepare a particular meal.</w:t>
      </w:r>
    </w:p>
    <w:p>
      <w:pPr>
        <w:spacing w:line="259" w:lineRule="auto" w:after="100"/>
        <w:jc w:val="left"/>
      </w:pPr>
      <w:r>
        <w:rPr>
          <w:rFonts w:ascii="Times New Roman" w:hAnsi="Times New Roman" w:eastAsia="Times New Roman"/>
          <w:b/>
          <w:color w:val="000000"/>
          <w:sz w:val="24"/>
        </w:rPr>
        <w:t>COOKING</w:t>
      </w:r>
    </w:p>
    <w:p>
      <w:pPr>
        <w:spacing w:line="259" w:lineRule="auto" w:after="100"/>
        <w:jc w:val="both"/>
      </w:pPr>
      <w:r>
        <w:rPr>
          <w:rFonts w:ascii="Times New Roman" w:hAnsi="Times New Roman" w:eastAsia="Times New Roman"/>
          <w:color w:val="000000"/>
          <w:sz w:val="24"/>
        </w:rPr>
        <w:t>Cooking is the process of applying heat to make food soft, palatable and to destroy some germs in the food.</w:t>
      </w:r>
    </w:p>
    <w:p>
      <w:pPr>
        <w:spacing w:line="259" w:lineRule="auto" w:after="100"/>
        <w:jc w:val="both"/>
      </w:pPr>
      <w:r>
        <w:rPr>
          <w:rFonts w:ascii="Times New Roman" w:hAnsi="Times New Roman" w:eastAsia="Times New Roman"/>
          <w:color w:val="000000"/>
          <w:sz w:val="24"/>
        </w:rPr>
        <w:t>Reasons for cooking food</w:t>
      </w:r>
    </w:p>
    <w:p>
      <w:pPr>
        <w:spacing w:line="259" w:lineRule="auto" w:after="100"/>
        <w:jc w:val="both"/>
      </w:pPr>
      <w:r>
        <w:rPr>
          <w:rFonts w:ascii="Times New Roman" w:hAnsi="Times New Roman" w:eastAsia="Times New Roman"/>
          <w:color w:val="000000"/>
          <w:sz w:val="24"/>
        </w:rPr>
        <w:t>1. Cooking makes food easier to eat.</w:t>
      </w:r>
    </w:p>
    <w:p>
      <w:pPr>
        <w:spacing w:line="259" w:lineRule="auto" w:after="100"/>
        <w:jc w:val="both"/>
      </w:pPr>
      <w:r>
        <w:rPr>
          <w:rFonts w:ascii="Times New Roman" w:hAnsi="Times New Roman" w:eastAsia="Times New Roman"/>
          <w:color w:val="000000"/>
          <w:sz w:val="24"/>
        </w:rPr>
        <w:t>2. It makes food more appetizing and palatable.</w:t>
      </w:r>
    </w:p>
    <w:p>
      <w:pPr>
        <w:spacing w:line="259" w:lineRule="auto" w:after="100"/>
        <w:jc w:val="both"/>
      </w:pPr>
      <w:r>
        <w:rPr>
          <w:rFonts w:ascii="Times New Roman" w:hAnsi="Times New Roman" w:eastAsia="Times New Roman"/>
          <w:color w:val="000000"/>
          <w:sz w:val="24"/>
        </w:rPr>
        <w:t>3. It makes food easier to digest.</w:t>
      </w:r>
    </w:p>
    <w:p>
      <w:pPr>
        <w:spacing w:line="259" w:lineRule="auto" w:after="100"/>
        <w:jc w:val="both"/>
      </w:pPr>
      <w:r>
        <w:rPr>
          <w:rFonts w:ascii="Times New Roman" w:hAnsi="Times New Roman" w:eastAsia="Times New Roman"/>
          <w:color w:val="000000"/>
          <w:sz w:val="24"/>
        </w:rPr>
        <w:t>4. Cooking also destroys many harmful micro-organisms present in food thereby making it safe to eat.</w:t>
      </w:r>
    </w:p>
    <w:p>
      <w:pPr>
        <w:spacing w:line="259" w:lineRule="auto" w:after="100"/>
        <w:jc w:val="both"/>
      </w:pPr>
      <w:r>
        <w:rPr>
          <w:rFonts w:ascii="Times New Roman" w:hAnsi="Times New Roman" w:eastAsia="Times New Roman"/>
          <w:color w:val="000000"/>
          <w:sz w:val="24"/>
        </w:rPr>
        <w:t>5. It helps to preserve foods.</w:t>
      </w:r>
    </w:p>
    <w:p>
      <w:pPr>
        <w:spacing w:line="259" w:lineRule="auto" w:after="100"/>
        <w:jc w:val="both"/>
      </w:pPr>
      <w:r>
        <w:rPr>
          <w:rFonts w:ascii="Times New Roman" w:hAnsi="Times New Roman" w:eastAsia="Times New Roman"/>
          <w:color w:val="000000"/>
          <w:sz w:val="24"/>
        </w:rPr>
        <w:t>6. It improves the appearance of food.</w:t>
      </w:r>
    </w:p>
    <w:p>
      <w:pPr>
        <w:spacing w:line="259" w:lineRule="auto" w:after="100"/>
        <w:jc w:val="both"/>
      </w:pPr>
      <w:r>
        <w:rPr>
          <w:rFonts w:ascii="Times New Roman" w:hAnsi="Times New Roman" w:eastAsia="Times New Roman"/>
          <w:color w:val="000000"/>
          <w:sz w:val="24"/>
        </w:rPr>
        <w:t>1. What is food preparation?</w:t>
      </w:r>
    </w:p>
    <w:p>
      <w:pPr>
        <w:spacing w:line="259" w:lineRule="auto" w:after="100"/>
        <w:jc w:val="both"/>
      </w:pPr>
      <w:r>
        <w:rPr>
          <w:rFonts w:ascii="Times New Roman" w:hAnsi="Times New Roman" w:eastAsia="Times New Roman"/>
          <w:color w:val="000000"/>
          <w:sz w:val="24"/>
        </w:rPr>
        <w:t>2. State three reasons for cooking foods.</w:t>
      </w:r>
    </w:p>
    <w:p>
      <w:pPr>
        <w:spacing w:line="259" w:lineRule="auto" w:after="100"/>
        <w:jc w:val="left"/>
      </w:pPr>
      <w:r>
        <w:rPr>
          <w:rFonts w:ascii="Times New Roman" w:hAnsi="Times New Roman" w:eastAsia="Times New Roman"/>
          <w:b/>
          <w:color w:val="000000"/>
          <w:sz w:val="24"/>
        </w:rPr>
        <w:t>METHODS OF COOKING</w:t>
      </w:r>
    </w:p>
    <w:p>
      <w:pPr>
        <w:spacing w:line="259" w:lineRule="auto" w:after="100"/>
        <w:jc w:val="both"/>
      </w:pPr>
      <w:r>
        <w:rPr>
          <w:rFonts w:ascii="Times New Roman" w:hAnsi="Times New Roman" w:eastAsia="Times New Roman"/>
          <w:color w:val="000000"/>
          <w:sz w:val="24"/>
        </w:rPr>
        <w:t>1. BOILING: This is the process of cooking food in boiling water until it is soft and tender e.g. yam, rice, etc. The food comes in direct contact with the water.</w:t>
      </w:r>
    </w:p>
    <w:p>
      <w:pPr>
        <w:spacing w:line="259" w:lineRule="auto" w:after="100"/>
        <w:jc w:val="both"/>
      </w:pPr>
      <w:r>
        <w:rPr>
          <w:rFonts w:ascii="Times New Roman" w:hAnsi="Times New Roman" w:eastAsia="Times New Roman"/>
          <w:color w:val="000000"/>
          <w:sz w:val="24"/>
        </w:rPr>
        <w:t>Advantages of Boiling</w:t>
      </w:r>
    </w:p>
    <w:p>
      <w:pPr>
        <w:spacing w:line="259" w:lineRule="auto" w:after="100"/>
        <w:jc w:val="both"/>
      </w:pPr>
      <w:r>
        <w:rPr>
          <w:rFonts w:ascii="Times New Roman" w:hAnsi="Times New Roman" w:eastAsia="Times New Roman"/>
          <w:color w:val="000000"/>
          <w:sz w:val="24"/>
        </w:rPr>
        <w:t>a) It is an easy and quick method of cooking.</w:t>
      </w:r>
    </w:p>
    <w:p>
      <w:pPr>
        <w:spacing w:line="259" w:lineRule="auto" w:after="100"/>
        <w:jc w:val="both"/>
      </w:pPr>
      <w:r>
        <w:rPr>
          <w:rFonts w:ascii="Times New Roman" w:hAnsi="Times New Roman" w:eastAsia="Times New Roman"/>
          <w:color w:val="000000"/>
          <w:sz w:val="24"/>
        </w:rPr>
        <w:t>b) Boiled foods digest easily.</w:t>
      </w:r>
    </w:p>
    <w:p>
      <w:pPr>
        <w:spacing w:line="259" w:lineRule="auto" w:after="100"/>
        <w:jc w:val="both"/>
      </w:pPr>
      <w:r>
        <w:rPr>
          <w:rFonts w:ascii="Times New Roman" w:hAnsi="Times New Roman" w:eastAsia="Times New Roman"/>
          <w:color w:val="000000"/>
          <w:sz w:val="24"/>
        </w:rPr>
        <w:t>c) It does not need constant attention.</w:t>
      </w:r>
    </w:p>
    <w:p>
      <w:pPr>
        <w:spacing w:line="259" w:lineRule="auto" w:after="100"/>
        <w:jc w:val="both"/>
      </w:pPr>
      <w:r>
        <w:rPr>
          <w:rFonts w:ascii="Times New Roman" w:hAnsi="Times New Roman" w:eastAsia="Times New Roman"/>
          <w:color w:val="000000"/>
          <w:sz w:val="24"/>
        </w:rPr>
        <w:t>d) It is a cheap method of cooking.</w:t>
      </w:r>
    </w:p>
    <w:p>
      <w:pPr>
        <w:spacing w:line="259" w:lineRule="auto" w:after="100"/>
        <w:jc w:val="both"/>
      </w:pPr>
      <w:r>
        <w:rPr>
          <w:rFonts w:ascii="Times New Roman" w:hAnsi="Times New Roman" w:eastAsia="Times New Roman"/>
          <w:color w:val="000000"/>
          <w:sz w:val="24"/>
        </w:rPr>
        <w:t>e) It is suitable for all health condition.</w:t>
      </w:r>
    </w:p>
    <w:p>
      <w:pPr>
        <w:spacing w:line="259" w:lineRule="auto" w:after="100"/>
        <w:jc w:val="both"/>
      </w:pPr>
      <w:r>
        <w:rPr>
          <w:rFonts w:ascii="Times New Roman" w:hAnsi="Times New Roman" w:eastAsia="Times New Roman"/>
          <w:color w:val="000000"/>
          <w:sz w:val="24"/>
        </w:rPr>
        <w:t>f) Two or more foods can be boiled at the same time.</w:t>
      </w:r>
    </w:p>
    <w:p>
      <w:pPr>
        <w:spacing w:line="259" w:lineRule="auto" w:after="100"/>
        <w:jc w:val="both"/>
      </w:pPr>
      <w:r>
        <w:rPr>
          <w:rFonts w:ascii="Times New Roman" w:hAnsi="Times New Roman" w:eastAsia="Times New Roman"/>
          <w:color w:val="000000"/>
          <w:sz w:val="24"/>
        </w:rPr>
        <w:t>Disadvantages of Boiling</w:t>
      </w:r>
    </w:p>
    <w:p>
      <w:pPr>
        <w:spacing w:line="259" w:lineRule="auto" w:after="100"/>
        <w:jc w:val="both"/>
      </w:pPr>
      <w:r>
        <w:rPr>
          <w:rFonts w:ascii="Times New Roman" w:hAnsi="Times New Roman" w:eastAsia="Times New Roman"/>
          <w:color w:val="000000"/>
          <w:sz w:val="24"/>
        </w:rPr>
        <w:t>a) Some food nutrients such as water-soluble vitamins and some minerals can be lost in the boiling water.</w:t>
      </w:r>
    </w:p>
    <w:p>
      <w:pPr>
        <w:spacing w:line="259" w:lineRule="auto" w:after="100"/>
        <w:jc w:val="both"/>
      </w:pPr>
      <w:r>
        <w:rPr>
          <w:rFonts w:ascii="Times New Roman" w:hAnsi="Times New Roman" w:eastAsia="Times New Roman"/>
          <w:color w:val="000000"/>
          <w:sz w:val="24"/>
        </w:rPr>
        <w:t>b) Boiling does not develop the colour and flavour of food.</w:t>
      </w:r>
    </w:p>
    <w:p>
      <w:pPr>
        <w:spacing w:line="259" w:lineRule="auto" w:after="100"/>
        <w:jc w:val="both"/>
      </w:pPr>
      <w:r>
        <w:rPr>
          <w:rFonts w:ascii="Times New Roman" w:hAnsi="Times New Roman" w:eastAsia="Times New Roman"/>
          <w:color w:val="000000"/>
          <w:sz w:val="24"/>
        </w:rPr>
        <w:t>c) Food often looks unattractive.</w:t>
      </w:r>
    </w:p>
    <w:p>
      <w:pPr>
        <w:spacing w:line="259" w:lineRule="auto" w:after="100"/>
        <w:jc w:val="both"/>
      </w:pPr>
      <w:r>
        <w:rPr>
          <w:rFonts w:ascii="Times New Roman" w:hAnsi="Times New Roman" w:eastAsia="Times New Roman"/>
          <w:color w:val="000000"/>
          <w:sz w:val="24"/>
        </w:rPr>
        <w:t>d) It is rather long and slow method of cooking when compare with frying and grilling.</w:t>
      </w:r>
    </w:p>
    <w:p>
      <w:pPr>
        <w:spacing w:line="259" w:lineRule="auto" w:after="100"/>
        <w:jc w:val="both"/>
      </w:pPr>
      <w:r>
        <w:rPr>
          <w:rFonts w:ascii="Times New Roman" w:hAnsi="Times New Roman" w:eastAsia="Times New Roman"/>
          <w:color w:val="000000"/>
          <w:sz w:val="24"/>
        </w:rPr>
        <w:t>e) It may lead to breakage of food.</w:t>
      </w:r>
    </w:p>
    <w:p>
      <w:pPr>
        <w:spacing w:line="259" w:lineRule="auto" w:after="100"/>
        <w:jc w:val="both"/>
      </w:pPr>
      <w:r>
        <w:rPr>
          <w:rFonts w:ascii="Times New Roman" w:hAnsi="Times New Roman" w:eastAsia="Times New Roman"/>
          <w:color w:val="000000"/>
          <w:sz w:val="24"/>
        </w:rPr>
        <w:t>2. STEWING: Stewing is a method of cooking food slowly or at low heat in a small quantity of water, in a well-covered pot for a long time e.g. soups, tough cuts of meat, old root vegetables, etc.</w:t>
      </w:r>
    </w:p>
    <w:p>
      <w:pPr>
        <w:spacing w:line="259" w:lineRule="auto" w:after="100"/>
        <w:jc w:val="both"/>
      </w:pPr>
      <w:r>
        <w:rPr>
          <w:rFonts w:ascii="Times New Roman" w:hAnsi="Times New Roman" w:eastAsia="Times New Roman"/>
          <w:color w:val="000000"/>
          <w:sz w:val="24"/>
        </w:rPr>
        <w:t>Advantages of Stewing</w:t>
      </w:r>
    </w:p>
    <w:p>
      <w:pPr>
        <w:spacing w:line="259" w:lineRule="auto" w:after="100"/>
        <w:jc w:val="both"/>
      </w:pPr>
      <w:r>
        <w:rPr>
          <w:rFonts w:ascii="Times New Roman" w:hAnsi="Times New Roman" w:eastAsia="Times New Roman"/>
          <w:color w:val="000000"/>
          <w:sz w:val="24"/>
        </w:rPr>
        <w:t>a) It makes tough food tender and digestible.</w:t>
      </w:r>
    </w:p>
    <w:p>
      <w:pPr>
        <w:spacing w:line="259" w:lineRule="auto" w:after="100"/>
        <w:jc w:val="both"/>
      </w:pPr>
      <w:r>
        <w:rPr>
          <w:rFonts w:ascii="Times New Roman" w:hAnsi="Times New Roman" w:eastAsia="Times New Roman"/>
          <w:color w:val="000000"/>
          <w:sz w:val="24"/>
        </w:rPr>
        <w:t>b) It needs very little attention.</w:t>
      </w:r>
    </w:p>
    <w:p>
      <w:pPr>
        <w:spacing w:line="259" w:lineRule="auto" w:after="100"/>
        <w:jc w:val="both"/>
      </w:pPr>
      <w:r>
        <w:rPr>
          <w:rFonts w:ascii="Times New Roman" w:hAnsi="Times New Roman" w:eastAsia="Times New Roman"/>
          <w:color w:val="000000"/>
          <w:sz w:val="24"/>
        </w:rPr>
        <w:t>c) Food nutrients are conserved or retained in the stewing liquid.</w:t>
      </w:r>
    </w:p>
    <w:p>
      <w:pPr>
        <w:spacing w:line="259" w:lineRule="auto" w:after="100"/>
        <w:jc w:val="both"/>
      </w:pPr>
      <w:r>
        <w:rPr>
          <w:rFonts w:ascii="Times New Roman" w:hAnsi="Times New Roman" w:eastAsia="Times New Roman"/>
          <w:color w:val="000000"/>
          <w:sz w:val="24"/>
        </w:rPr>
        <w:t>d) Very little fuel is required during cooking.</w:t>
      </w:r>
    </w:p>
    <w:p>
      <w:pPr>
        <w:spacing w:line="259" w:lineRule="auto" w:after="100"/>
        <w:jc w:val="both"/>
      </w:pPr>
      <w:r>
        <w:rPr>
          <w:rFonts w:ascii="Times New Roman" w:hAnsi="Times New Roman" w:eastAsia="Times New Roman"/>
          <w:color w:val="000000"/>
          <w:sz w:val="24"/>
        </w:rPr>
        <w:t>Disadvantages of Stewing</w:t>
      </w:r>
    </w:p>
    <w:p>
      <w:pPr>
        <w:spacing w:line="259" w:lineRule="auto" w:after="100"/>
        <w:jc w:val="both"/>
      </w:pPr>
      <w:r>
        <w:rPr>
          <w:rFonts w:ascii="Times New Roman" w:hAnsi="Times New Roman" w:eastAsia="Times New Roman"/>
          <w:color w:val="000000"/>
          <w:sz w:val="24"/>
        </w:rPr>
        <w:t>a) It is a long and slow method of cooking.</w:t>
      </w:r>
    </w:p>
    <w:p>
      <w:pPr>
        <w:spacing w:line="259" w:lineRule="auto" w:after="100"/>
        <w:jc w:val="both"/>
      </w:pPr>
      <w:r>
        <w:rPr>
          <w:rFonts w:ascii="Times New Roman" w:hAnsi="Times New Roman" w:eastAsia="Times New Roman"/>
          <w:color w:val="000000"/>
          <w:sz w:val="24"/>
        </w:rPr>
        <w:t>b) The long cooking destroys some of the valuable nutrients in the food.</w:t>
      </w:r>
    </w:p>
    <w:p>
      <w:pPr>
        <w:spacing w:line="259" w:lineRule="auto" w:after="100"/>
        <w:jc w:val="both"/>
      </w:pPr>
      <w:r>
        <w:rPr>
          <w:rFonts w:ascii="Times New Roman" w:hAnsi="Times New Roman" w:eastAsia="Times New Roman"/>
          <w:color w:val="000000"/>
          <w:sz w:val="24"/>
        </w:rPr>
        <w:t>c) It requires more time and attention than boiling to ensure the food does not burn.</w:t>
      </w:r>
    </w:p>
    <w:p>
      <w:pPr>
        <w:spacing w:line="259" w:lineRule="auto" w:after="100"/>
        <w:jc w:val="both"/>
      </w:pPr>
      <w:r>
        <w:rPr>
          <w:rFonts w:ascii="Times New Roman" w:hAnsi="Times New Roman" w:eastAsia="Times New Roman"/>
          <w:color w:val="000000"/>
          <w:sz w:val="24"/>
        </w:rPr>
        <w:t>3. STEAMING: It is cooking food in the steam from boiling water e.g. moi-moi, pudding, etc. There is no direct contact between the food and the boiling water.</w:t>
      </w:r>
    </w:p>
    <w:p>
      <w:pPr>
        <w:spacing w:line="259" w:lineRule="auto" w:after="100"/>
        <w:jc w:val="both"/>
      </w:pPr>
      <w:r>
        <w:rPr>
          <w:rFonts w:ascii="Times New Roman" w:hAnsi="Times New Roman" w:eastAsia="Times New Roman"/>
          <w:color w:val="000000"/>
          <w:sz w:val="24"/>
        </w:rPr>
        <w:t>Advantages of Steaming</w:t>
      </w:r>
    </w:p>
    <w:p>
      <w:pPr>
        <w:spacing w:line="259" w:lineRule="auto" w:after="100"/>
        <w:jc w:val="both"/>
      </w:pPr>
      <w:r>
        <w:rPr>
          <w:rFonts w:ascii="Times New Roman" w:hAnsi="Times New Roman" w:eastAsia="Times New Roman"/>
          <w:color w:val="000000"/>
          <w:sz w:val="24"/>
        </w:rPr>
        <w:t>a) Steamed food is light and easily digestible.</w:t>
      </w:r>
    </w:p>
    <w:p>
      <w:pPr>
        <w:spacing w:line="259" w:lineRule="auto" w:after="100"/>
        <w:jc w:val="both"/>
      </w:pPr>
      <w:r>
        <w:rPr>
          <w:rFonts w:ascii="Times New Roman" w:hAnsi="Times New Roman" w:eastAsia="Times New Roman"/>
          <w:color w:val="000000"/>
          <w:sz w:val="24"/>
        </w:rPr>
        <w:t>b) There is no loss of food nutrients in to the water during steaming.</w:t>
      </w:r>
    </w:p>
    <w:p>
      <w:pPr>
        <w:spacing w:line="259" w:lineRule="auto" w:after="100"/>
        <w:jc w:val="both"/>
      </w:pPr>
      <w:r>
        <w:rPr>
          <w:rFonts w:ascii="Times New Roman" w:hAnsi="Times New Roman" w:eastAsia="Times New Roman"/>
          <w:color w:val="000000"/>
          <w:sz w:val="24"/>
        </w:rPr>
        <w:t>c) It is a conservative method of cooking.</w:t>
      </w:r>
    </w:p>
    <w:p>
      <w:pPr>
        <w:spacing w:line="259" w:lineRule="auto" w:after="100"/>
        <w:jc w:val="both"/>
      </w:pPr>
      <w:r>
        <w:rPr>
          <w:rFonts w:ascii="Times New Roman" w:hAnsi="Times New Roman" w:eastAsia="Times New Roman"/>
          <w:color w:val="000000"/>
          <w:sz w:val="24"/>
        </w:rPr>
        <w:t>d) There is little risk of over-cooking.</w:t>
      </w:r>
    </w:p>
    <w:p>
      <w:pPr>
        <w:spacing w:line="259" w:lineRule="auto" w:after="100"/>
        <w:jc w:val="both"/>
      </w:pPr>
      <w:r>
        <w:rPr>
          <w:rFonts w:ascii="Times New Roman" w:hAnsi="Times New Roman" w:eastAsia="Times New Roman"/>
          <w:color w:val="000000"/>
          <w:sz w:val="24"/>
        </w:rPr>
        <w:t>e) It is an economical and labour- saving method of cooking.</w:t>
      </w:r>
    </w:p>
    <w:p>
      <w:pPr>
        <w:spacing w:line="259" w:lineRule="auto" w:after="100"/>
        <w:jc w:val="both"/>
      </w:pPr>
      <w:r>
        <w:rPr>
          <w:rFonts w:ascii="Times New Roman" w:hAnsi="Times New Roman" w:eastAsia="Times New Roman"/>
          <w:color w:val="000000"/>
          <w:sz w:val="24"/>
        </w:rPr>
        <w:t>Disadvantages of steaming</w:t>
      </w:r>
    </w:p>
    <w:p>
      <w:pPr>
        <w:spacing w:line="259" w:lineRule="auto" w:after="100"/>
        <w:jc w:val="both"/>
      </w:pPr>
      <w:r>
        <w:rPr>
          <w:rFonts w:ascii="Times New Roman" w:hAnsi="Times New Roman" w:eastAsia="Times New Roman"/>
          <w:color w:val="000000"/>
          <w:sz w:val="24"/>
        </w:rPr>
        <w:t>a) It is a slow method of cooking.</w:t>
      </w:r>
    </w:p>
    <w:p>
      <w:pPr>
        <w:spacing w:line="259" w:lineRule="auto" w:after="100"/>
        <w:jc w:val="both"/>
      </w:pPr>
      <w:r>
        <w:rPr>
          <w:rFonts w:ascii="Times New Roman" w:hAnsi="Times New Roman" w:eastAsia="Times New Roman"/>
          <w:color w:val="000000"/>
          <w:sz w:val="24"/>
        </w:rPr>
        <w:t>b) Not many types of food can be cooked by steaming.</w:t>
      </w:r>
    </w:p>
    <w:p>
      <w:pPr>
        <w:spacing w:line="259" w:lineRule="auto" w:after="100"/>
        <w:jc w:val="both"/>
      </w:pPr>
      <w:r>
        <w:rPr>
          <w:rFonts w:ascii="Times New Roman" w:hAnsi="Times New Roman" w:eastAsia="Times New Roman"/>
          <w:color w:val="000000"/>
          <w:sz w:val="24"/>
        </w:rPr>
        <w:t>c) Steamed foods are not as palatable and attractive as foods cooked using other methods.</w:t>
      </w:r>
    </w:p>
    <w:p>
      <w:pPr>
        <w:spacing w:line="259" w:lineRule="auto" w:after="100"/>
        <w:jc w:val="both"/>
      </w:pPr>
      <w:r>
        <w:rPr>
          <w:rFonts w:ascii="Times New Roman" w:hAnsi="Times New Roman" w:eastAsia="Times New Roman"/>
          <w:color w:val="000000"/>
          <w:sz w:val="24"/>
        </w:rPr>
        <w:t>4. FRYING: Frying is the method of cooking food in hot oil or fat e.g. akara balls, fish, meat, eggs, etc.</w:t>
      </w:r>
    </w:p>
    <w:p>
      <w:pPr>
        <w:spacing w:line="259" w:lineRule="auto" w:after="100"/>
        <w:jc w:val="both"/>
      </w:pPr>
      <w:r>
        <w:rPr>
          <w:rFonts w:ascii="Times New Roman" w:hAnsi="Times New Roman" w:eastAsia="Times New Roman"/>
          <w:color w:val="000000"/>
          <w:sz w:val="24"/>
        </w:rPr>
        <w:t>Types of Frying</w:t>
      </w:r>
    </w:p>
    <w:p>
      <w:pPr>
        <w:spacing w:line="259" w:lineRule="auto" w:after="100"/>
        <w:jc w:val="both"/>
      </w:pPr>
      <w:r>
        <w:rPr>
          <w:rFonts w:ascii="Times New Roman" w:hAnsi="Times New Roman" w:eastAsia="Times New Roman"/>
          <w:color w:val="000000"/>
          <w:sz w:val="24"/>
        </w:rPr>
        <w:t>a. Shallow Frying: This is frying with just little amount of oil to cover the surface of the frying pan and to prevent burning. Suitable for frying are pan cakes, omelettes, fish, etc.</w:t>
      </w:r>
    </w:p>
    <w:p>
      <w:pPr>
        <w:spacing w:line="259" w:lineRule="auto" w:after="100"/>
        <w:jc w:val="both"/>
      </w:pPr>
      <w:r>
        <w:rPr>
          <w:rFonts w:ascii="Times New Roman" w:hAnsi="Times New Roman" w:eastAsia="Times New Roman"/>
          <w:color w:val="000000"/>
          <w:sz w:val="24"/>
        </w:rPr>
        <w:t>b. Deep Or French Frying: This is when a lot of oil or fat is used in cooking foods. The oil is usually poured in a deep pan and is heated to boiling point; then the food is put inside the oil. The oil used must cover the food. Suitable foods for deep frying are chin-chin, doughnut, puff-puff, bean cakes, etc.</w:t>
      </w:r>
    </w:p>
    <w:p>
      <w:pPr>
        <w:spacing w:line="259" w:lineRule="auto" w:after="100"/>
        <w:jc w:val="both"/>
      </w:pPr>
      <w:r>
        <w:rPr>
          <w:rFonts w:ascii="Times New Roman" w:hAnsi="Times New Roman" w:eastAsia="Times New Roman"/>
          <w:color w:val="000000"/>
          <w:sz w:val="24"/>
        </w:rPr>
        <w:t>c. Dry/Self Frying: This is a method used for foods which already contain fat. The fat melts and runs out of the food. It requires less heat. Bacon, herrings, sausages, etc. can be cooked this way.</w:t>
      </w:r>
    </w:p>
    <w:p>
      <w:pPr>
        <w:spacing w:line="259" w:lineRule="auto" w:after="100"/>
        <w:jc w:val="both"/>
      </w:pPr>
      <w:r>
        <w:rPr>
          <w:rFonts w:ascii="Times New Roman" w:hAnsi="Times New Roman" w:eastAsia="Times New Roman"/>
          <w:color w:val="000000"/>
          <w:sz w:val="24"/>
        </w:rPr>
        <w:t>Advantages of Frying</w:t>
      </w:r>
    </w:p>
    <w:p>
      <w:pPr>
        <w:spacing w:line="259" w:lineRule="auto" w:after="100"/>
        <w:jc w:val="both"/>
      </w:pPr>
      <w:r>
        <w:rPr>
          <w:rFonts w:ascii="Times New Roman" w:hAnsi="Times New Roman" w:eastAsia="Times New Roman"/>
          <w:color w:val="000000"/>
          <w:sz w:val="24"/>
        </w:rPr>
        <w:t>a) It is a fast and quick method of cooking.</w:t>
      </w:r>
    </w:p>
    <w:p>
      <w:pPr>
        <w:spacing w:line="259" w:lineRule="auto" w:after="100"/>
        <w:jc w:val="both"/>
      </w:pPr>
      <w:r>
        <w:rPr>
          <w:rFonts w:ascii="Times New Roman" w:hAnsi="Times New Roman" w:eastAsia="Times New Roman"/>
          <w:color w:val="000000"/>
          <w:sz w:val="24"/>
        </w:rPr>
        <w:t>b) Fried foods are attractive and tasty.</w:t>
      </w:r>
    </w:p>
    <w:p>
      <w:pPr>
        <w:spacing w:line="259" w:lineRule="auto" w:after="100"/>
        <w:jc w:val="both"/>
      </w:pPr>
      <w:r>
        <w:rPr>
          <w:rFonts w:ascii="Times New Roman" w:hAnsi="Times New Roman" w:eastAsia="Times New Roman"/>
          <w:color w:val="000000"/>
          <w:sz w:val="24"/>
        </w:rPr>
        <w:t>c) Fried foods are very filling and delay the onset of hunger.</w:t>
      </w:r>
    </w:p>
    <w:p>
      <w:pPr>
        <w:spacing w:line="259" w:lineRule="auto" w:after="100"/>
        <w:jc w:val="both"/>
      </w:pPr>
      <w:r>
        <w:rPr>
          <w:rFonts w:ascii="Times New Roman" w:hAnsi="Times New Roman" w:eastAsia="Times New Roman"/>
          <w:color w:val="000000"/>
          <w:sz w:val="24"/>
        </w:rPr>
        <w:t>Disadvantages of Frying</w:t>
      </w:r>
    </w:p>
    <w:p>
      <w:pPr>
        <w:spacing w:line="259" w:lineRule="auto" w:after="100"/>
        <w:jc w:val="both"/>
      </w:pPr>
      <w:r>
        <w:rPr>
          <w:rFonts w:ascii="Times New Roman" w:hAnsi="Times New Roman" w:eastAsia="Times New Roman"/>
          <w:color w:val="000000"/>
          <w:sz w:val="24"/>
        </w:rPr>
        <w:t>a) It needs constant attention.</w:t>
      </w:r>
    </w:p>
    <w:p>
      <w:pPr>
        <w:spacing w:line="259" w:lineRule="auto" w:after="100"/>
        <w:jc w:val="both"/>
      </w:pPr>
      <w:r>
        <w:rPr>
          <w:rFonts w:ascii="Times New Roman" w:hAnsi="Times New Roman" w:eastAsia="Times New Roman"/>
          <w:color w:val="000000"/>
          <w:sz w:val="24"/>
        </w:rPr>
        <w:t>b) Fried foods are not easily digested. So it not a suitable method for preparing foods for infants and children, invalids and convalescent, aged and people with weak digestive systems.</w:t>
      </w:r>
    </w:p>
    <w:p>
      <w:pPr>
        <w:spacing w:line="259" w:lineRule="auto" w:after="100"/>
        <w:jc w:val="both"/>
      </w:pPr>
      <w:r>
        <w:rPr>
          <w:rFonts w:ascii="Times New Roman" w:hAnsi="Times New Roman" w:eastAsia="Times New Roman"/>
          <w:color w:val="000000"/>
          <w:sz w:val="24"/>
        </w:rPr>
        <w:t>c) Fried foods become greasy and unappetizing when cold.</w:t>
      </w:r>
    </w:p>
    <w:p>
      <w:pPr>
        <w:spacing w:line="259" w:lineRule="auto" w:after="100"/>
        <w:jc w:val="both"/>
      </w:pPr>
      <w:r>
        <w:rPr>
          <w:rFonts w:ascii="Times New Roman" w:hAnsi="Times New Roman" w:eastAsia="Times New Roman"/>
          <w:color w:val="000000"/>
          <w:sz w:val="24"/>
        </w:rPr>
        <w:t>d) If the fat is too hot, the food may be burnt and not cooked.</w:t>
      </w:r>
    </w:p>
    <w:p>
      <w:pPr>
        <w:spacing w:line="259" w:lineRule="auto" w:after="100"/>
        <w:jc w:val="both"/>
      </w:pPr>
      <w:r>
        <w:rPr>
          <w:rFonts w:ascii="Times New Roman" w:hAnsi="Times New Roman" w:eastAsia="Times New Roman"/>
          <w:color w:val="000000"/>
          <w:sz w:val="24"/>
        </w:rPr>
        <w:t>1. State three advantages of boiling.</w:t>
      </w:r>
    </w:p>
    <w:p>
      <w:pPr>
        <w:spacing w:line="259" w:lineRule="auto" w:after="100"/>
        <w:jc w:val="both"/>
      </w:pPr>
      <w:r>
        <w:rPr>
          <w:rFonts w:ascii="Times New Roman" w:hAnsi="Times New Roman" w:eastAsia="Times New Roman"/>
          <w:color w:val="000000"/>
          <w:sz w:val="24"/>
        </w:rPr>
        <w:t>2. List and explain types of frying.</w:t>
      </w:r>
    </w:p>
    <w:p>
      <w:pPr>
        <w:spacing w:line="259" w:lineRule="auto" w:after="100"/>
        <w:jc w:val="both"/>
      </w:pPr>
      <w:r>
        <w:rPr>
          <w:rFonts w:ascii="Times New Roman" w:hAnsi="Times New Roman" w:eastAsia="Times New Roman"/>
          <w:color w:val="000000"/>
          <w:sz w:val="24"/>
        </w:rPr>
        <w:t>5. BAKING: Baking is cooking foods by dry heat in an enclosed pre-heated space by direct radiation. Baking usually takes place in the oven. Dry heat is applied and the food is surrounded by a current of hot air. The hot air then cooks the foods. It is the method suitable for cakes, pastries, bread, biscuits, etc.</w:t>
      </w:r>
    </w:p>
    <w:p>
      <w:pPr>
        <w:spacing w:line="259" w:lineRule="auto" w:after="100"/>
        <w:jc w:val="both"/>
      </w:pPr>
      <w:r>
        <w:rPr>
          <w:rFonts w:ascii="Times New Roman" w:hAnsi="Times New Roman" w:eastAsia="Times New Roman"/>
          <w:color w:val="000000"/>
          <w:sz w:val="24"/>
        </w:rPr>
        <w:t>Rules for Baking</w:t>
      </w:r>
    </w:p>
    <w:p>
      <w:pPr>
        <w:spacing w:line="259" w:lineRule="auto" w:after="100"/>
        <w:jc w:val="both"/>
      </w:pPr>
      <w:r>
        <w:rPr>
          <w:rFonts w:ascii="Times New Roman" w:hAnsi="Times New Roman" w:eastAsia="Times New Roman"/>
          <w:color w:val="000000"/>
          <w:sz w:val="24"/>
        </w:rPr>
        <w:t>a) Always pre-heat oven before putting the food.</w:t>
      </w:r>
    </w:p>
    <w:p>
      <w:pPr>
        <w:spacing w:line="259" w:lineRule="auto" w:after="100"/>
        <w:jc w:val="both"/>
      </w:pPr>
      <w:r>
        <w:rPr>
          <w:rFonts w:ascii="Times New Roman" w:hAnsi="Times New Roman" w:eastAsia="Times New Roman"/>
          <w:color w:val="000000"/>
          <w:sz w:val="24"/>
        </w:rPr>
        <w:t>b) Use oven gloves to bring out food from the oven.</w:t>
      </w:r>
    </w:p>
    <w:p>
      <w:pPr>
        <w:spacing w:line="259" w:lineRule="auto" w:after="100"/>
        <w:jc w:val="both"/>
      </w:pPr>
      <w:r>
        <w:rPr>
          <w:rFonts w:ascii="Times New Roman" w:hAnsi="Times New Roman" w:eastAsia="Times New Roman"/>
          <w:color w:val="000000"/>
          <w:sz w:val="24"/>
        </w:rPr>
        <w:t>c) Oven trays should not be overloaded.</w:t>
      </w:r>
    </w:p>
    <w:p>
      <w:pPr>
        <w:spacing w:line="259" w:lineRule="auto" w:after="100"/>
        <w:jc w:val="both"/>
      </w:pPr>
      <w:r>
        <w:rPr>
          <w:rFonts w:ascii="Times New Roman" w:hAnsi="Times New Roman" w:eastAsia="Times New Roman"/>
          <w:color w:val="000000"/>
          <w:sz w:val="24"/>
        </w:rPr>
        <w:t>d) Avoid frequent opening of the oven door.</w:t>
      </w:r>
    </w:p>
    <w:p>
      <w:pPr>
        <w:spacing w:line="259" w:lineRule="auto" w:after="100"/>
        <w:jc w:val="both"/>
      </w:pPr>
      <w:r>
        <w:rPr>
          <w:rFonts w:ascii="Times New Roman" w:hAnsi="Times New Roman" w:eastAsia="Times New Roman"/>
          <w:color w:val="000000"/>
          <w:sz w:val="24"/>
        </w:rPr>
        <w:t>e) Do not bang the oven door, but close it gently.</w:t>
      </w:r>
    </w:p>
    <w:p>
      <w:pPr>
        <w:spacing w:line="259" w:lineRule="auto" w:after="100"/>
        <w:jc w:val="both"/>
      </w:pPr>
      <w:r>
        <w:rPr>
          <w:rFonts w:ascii="Times New Roman" w:hAnsi="Times New Roman" w:eastAsia="Times New Roman"/>
          <w:color w:val="000000"/>
          <w:sz w:val="24"/>
        </w:rPr>
        <w:t>f) Do not bake foods that give out moisture with crispy and dry foods.</w:t>
      </w:r>
    </w:p>
    <w:p>
      <w:pPr>
        <w:spacing w:line="259" w:lineRule="auto" w:after="100"/>
        <w:jc w:val="both"/>
      </w:pPr>
      <w:r>
        <w:rPr>
          <w:rFonts w:ascii="Times New Roman" w:hAnsi="Times New Roman" w:eastAsia="Times New Roman"/>
          <w:color w:val="000000"/>
          <w:sz w:val="24"/>
        </w:rPr>
        <w:t>Advantages of Baking</w:t>
      </w:r>
    </w:p>
    <w:p>
      <w:pPr>
        <w:spacing w:line="259" w:lineRule="auto" w:after="100"/>
        <w:jc w:val="both"/>
      </w:pPr>
      <w:r>
        <w:rPr>
          <w:rFonts w:ascii="Times New Roman" w:hAnsi="Times New Roman" w:eastAsia="Times New Roman"/>
          <w:color w:val="000000"/>
          <w:sz w:val="24"/>
        </w:rPr>
        <w:t>a) Baked foods are attractive and appetizing.</w:t>
      </w:r>
    </w:p>
    <w:p>
      <w:pPr>
        <w:spacing w:line="259" w:lineRule="auto" w:after="100"/>
        <w:jc w:val="both"/>
      </w:pPr>
      <w:r>
        <w:rPr>
          <w:rFonts w:ascii="Times New Roman" w:hAnsi="Times New Roman" w:eastAsia="Times New Roman"/>
          <w:color w:val="000000"/>
          <w:sz w:val="24"/>
        </w:rPr>
        <w:t>b) There is no loss of soluble nutrients.</w:t>
      </w:r>
    </w:p>
    <w:p>
      <w:pPr>
        <w:spacing w:line="259" w:lineRule="auto" w:after="100"/>
        <w:jc w:val="both"/>
      </w:pPr>
      <w:r>
        <w:rPr>
          <w:rFonts w:ascii="Times New Roman" w:hAnsi="Times New Roman" w:eastAsia="Times New Roman"/>
          <w:color w:val="000000"/>
          <w:sz w:val="24"/>
        </w:rPr>
        <w:t>c) It is economical on fuel as more than one dish can be baked at a time.</w:t>
      </w:r>
    </w:p>
    <w:p>
      <w:pPr>
        <w:spacing w:line="259" w:lineRule="auto" w:after="100"/>
        <w:jc w:val="both"/>
      </w:pPr>
      <w:r>
        <w:rPr>
          <w:rFonts w:ascii="Times New Roman" w:hAnsi="Times New Roman" w:eastAsia="Times New Roman"/>
          <w:color w:val="000000"/>
          <w:sz w:val="24"/>
        </w:rPr>
        <w:t>Disadvantages of Baking</w:t>
      </w:r>
    </w:p>
    <w:p>
      <w:pPr>
        <w:spacing w:line="259" w:lineRule="auto" w:after="100"/>
        <w:jc w:val="both"/>
      </w:pPr>
      <w:r>
        <w:rPr>
          <w:rFonts w:ascii="Times New Roman" w:hAnsi="Times New Roman" w:eastAsia="Times New Roman"/>
          <w:color w:val="000000"/>
          <w:sz w:val="24"/>
        </w:rPr>
        <w:t>a) It requires constant attention, otherwise foods may be burnt.</w:t>
      </w:r>
    </w:p>
    <w:p>
      <w:pPr>
        <w:spacing w:line="259" w:lineRule="auto" w:after="100"/>
        <w:jc w:val="both"/>
      </w:pPr>
      <w:r>
        <w:rPr>
          <w:rFonts w:ascii="Times New Roman" w:hAnsi="Times New Roman" w:eastAsia="Times New Roman"/>
          <w:color w:val="000000"/>
          <w:sz w:val="24"/>
        </w:rPr>
        <w:t>b) It wastes fuel when baking only one dish.</w:t>
      </w:r>
    </w:p>
    <w:p>
      <w:pPr>
        <w:spacing w:line="259" w:lineRule="auto" w:after="100"/>
        <w:jc w:val="both"/>
      </w:pPr>
      <w:r>
        <w:rPr>
          <w:rFonts w:ascii="Times New Roman" w:hAnsi="Times New Roman" w:eastAsia="Times New Roman"/>
          <w:color w:val="000000"/>
          <w:sz w:val="24"/>
        </w:rPr>
        <w:t>c) It requires a careful temperature control and skills.</w:t>
      </w:r>
    </w:p>
    <w:p>
      <w:pPr>
        <w:spacing w:line="259" w:lineRule="auto" w:after="100"/>
        <w:jc w:val="both"/>
      </w:pPr>
      <w:r>
        <w:rPr>
          <w:rFonts w:ascii="Times New Roman" w:hAnsi="Times New Roman" w:eastAsia="Times New Roman"/>
          <w:color w:val="000000"/>
          <w:sz w:val="24"/>
        </w:rPr>
        <w:t>6. ROASTING: This is cooking on glowing heat. Roasting can be carried out in the following ways:</w:t>
      </w:r>
    </w:p>
    <w:p>
      <w:pPr>
        <w:spacing w:line="259" w:lineRule="auto" w:after="100"/>
        <w:jc w:val="both"/>
      </w:pPr>
      <w:r>
        <w:rPr>
          <w:rFonts w:ascii="Times New Roman" w:hAnsi="Times New Roman" w:eastAsia="Times New Roman"/>
          <w:color w:val="000000"/>
          <w:sz w:val="24"/>
        </w:rPr>
        <w:t>a) In hot ash or sand e.g. groundnuts, yam, etc.</w:t>
      </w:r>
    </w:p>
    <w:p>
      <w:pPr>
        <w:spacing w:line="259" w:lineRule="auto" w:after="100"/>
        <w:jc w:val="both"/>
      </w:pPr>
      <w:r>
        <w:rPr>
          <w:rFonts w:ascii="Times New Roman" w:hAnsi="Times New Roman" w:eastAsia="Times New Roman"/>
          <w:color w:val="000000"/>
          <w:sz w:val="24"/>
        </w:rPr>
        <w:t>b) On a grid over an open fire or heated charcoal e.g. plantain, yam, maize, meat, etc.</w:t>
      </w:r>
    </w:p>
    <w:p>
      <w:pPr>
        <w:spacing w:line="259" w:lineRule="auto" w:after="100"/>
        <w:jc w:val="both"/>
      </w:pPr>
      <w:r>
        <w:rPr>
          <w:rFonts w:ascii="Times New Roman" w:hAnsi="Times New Roman" w:eastAsia="Times New Roman"/>
          <w:color w:val="000000"/>
          <w:sz w:val="24"/>
        </w:rPr>
        <w:t>c) Roasting a whole carcass on a skewer by direct heat (e.g. radiant heat) with melted fat or vegetable oil used for basting. This is known as spit roasting.</w:t>
      </w:r>
    </w:p>
    <w:p>
      <w:pPr>
        <w:spacing w:line="259" w:lineRule="auto" w:after="100"/>
        <w:jc w:val="both"/>
      </w:pPr>
      <w:r>
        <w:rPr>
          <w:rFonts w:ascii="Times New Roman" w:hAnsi="Times New Roman" w:eastAsia="Times New Roman"/>
          <w:color w:val="000000"/>
          <w:sz w:val="24"/>
        </w:rPr>
        <w:t>d) Oven can also be used for roasting e.g. chicken, fish, etc.</w:t>
      </w:r>
    </w:p>
    <w:p>
      <w:pPr>
        <w:spacing w:line="259" w:lineRule="auto" w:after="100"/>
        <w:jc w:val="both"/>
      </w:pPr>
      <w:r>
        <w:rPr>
          <w:rFonts w:ascii="Times New Roman" w:hAnsi="Times New Roman" w:eastAsia="Times New Roman"/>
          <w:color w:val="000000"/>
          <w:sz w:val="24"/>
        </w:rPr>
        <w:t>Advantages of Roasting</w:t>
      </w:r>
    </w:p>
    <w:p>
      <w:pPr>
        <w:spacing w:line="259" w:lineRule="auto" w:after="100"/>
        <w:jc w:val="both"/>
      </w:pPr>
      <w:r>
        <w:rPr>
          <w:rFonts w:ascii="Times New Roman" w:hAnsi="Times New Roman" w:eastAsia="Times New Roman"/>
          <w:color w:val="000000"/>
          <w:sz w:val="24"/>
        </w:rPr>
        <w:t>a) Roasted foods are attractive.</w:t>
      </w:r>
    </w:p>
    <w:p>
      <w:pPr>
        <w:spacing w:line="259" w:lineRule="auto" w:after="100"/>
        <w:jc w:val="both"/>
      </w:pPr>
      <w:r>
        <w:rPr>
          <w:rFonts w:ascii="Times New Roman" w:hAnsi="Times New Roman" w:eastAsia="Times New Roman"/>
          <w:color w:val="000000"/>
          <w:sz w:val="24"/>
        </w:rPr>
        <w:t>b) They are usually tasty and appetizing.</w:t>
      </w:r>
    </w:p>
    <w:p>
      <w:pPr>
        <w:spacing w:line="259" w:lineRule="auto" w:after="100"/>
        <w:jc w:val="both"/>
      </w:pPr>
      <w:r>
        <w:rPr>
          <w:rFonts w:ascii="Times New Roman" w:hAnsi="Times New Roman" w:eastAsia="Times New Roman"/>
          <w:color w:val="000000"/>
          <w:sz w:val="24"/>
        </w:rPr>
        <w:t>c) Roasting retains the full flavour and nutrients of foods.</w:t>
      </w:r>
    </w:p>
    <w:p>
      <w:pPr>
        <w:spacing w:line="259" w:lineRule="auto" w:after="100"/>
        <w:jc w:val="both"/>
      </w:pPr>
      <w:r>
        <w:rPr>
          <w:rFonts w:ascii="Times New Roman" w:hAnsi="Times New Roman" w:eastAsia="Times New Roman"/>
          <w:color w:val="000000"/>
          <w:sz w:val="24"/>
        </w:rPr>
        <w:t>d) Foods cooked by roasting are less fatty than frying.</w:t>
      </w:r>
    </w:p>
    <w:p>
      <w:pPr>
        <w:spacing w:line="259" w:lineRule="auto" w:after="100"/>
        <w:jc w:val="both"/>
      </w:pPr>
      <w:r>
        <w:rPr>
          <w:rFonts w:ascii="Times New Roman" w:hAnsi="Times New Roman" w:eastAsia="Times New Roman"/>
          <w:color w:val="000000"/>
          <w:sz w:val="24"/>
        </w:rPr>
        <w:t>Disadvantages of Roasting</w:t>
      </w:r>
    </w:p>
    <w:p>
      <w:pPr>
        <w:spacing w:line="259" w:lineRule="auto" w:after="100"/>
        <w:jc w:val="both"/>
      </w:pPr>
      <w:r>
        <w:rPr>
          <w:rFonts w:ascii="Times New Roman" w:hAnsi="Times New Roman" w:eastAsia="Times New Roman"/>
          <w:color w:val="000000"/>
          <w:sz w:val="24"/>
        </w:rPr>
        <w:t>a) Roasting requires constant attention.</w:t>
      </w:r>
    </w:p>
    <w:p>
      <w:pPr>
        <w:spacing w:line="259" w:lineRule="auto" w:after="100"/>
        <w:jc w:val="both"/>
      </w:pPr>
      <w:r>
        <w:rPr>
          <w:rFonts w:ascii="Times New Roman" w:hAnsi="Times New Roman" w:eastAsia="Times New Roman"/>
          <w:color w:val="000000"/>
          <w:sz w:val="24"/>
        </w:rPr>
        <w:t>b) It takes longer time.</w:t>
      </w:r>
    </w:p>
    <w:p>
      <w:pPr>
        <w:spacing w:line="259" w:lineRule="auto" w:after="100"/>
        <w:jc w:val="both"/>
      </w:pPr>
      <w:r>
        <w:rPr>
          <w:rFonts w:ascii="Times New Roman" w:hAnsi="Times New Roman" w:eastAsia="Times New Roman"/>
          <w:color w:val="000000"/>
          <w:sz w:val="24"/>
        </w:rPr>
        <w:t>c) Foods tend to shrink during roasting.</w:t>
      </w:r>
    </w:p>
    <w:p>
      <w:pPr>
        <w:spacing w:line="259" w:lineRule="auto" w:after="100"/>
        <w:jc w:val="both"/>
      </w:pPr>
      <w:r>
        <w:rPr>
          <w:rFonts w:ascii="Times New Roman" w:hAnsi="Times New Roman" w:eastAsia="Times New Roman"/>
          <w:color w:val="000000"/>
          <w:sz w:val="24"/>
        </w:rPr>
        <w:t>7. GRILLING: This is a fast method of cooking by radiant heat directly above or below the food. It is also known as broiling. The heat source is a flat frame of metal gird or bars heated by a gas flame, an electric, charcoal or wood in barbecues. An equipment known as salamander grill can also be used for grilling. The food is brushed with fat or oil and grilled for a few minutes on both sides to seal in the nutrients. The major different between roasting and grilling is that roasting is usually used to cook large cuts of foods while grilling is usually used for tender and small cuts.</w:t>
      </w:r>
    </w:p>
    <w:p>
      <w:pPr>
        <w:spacing w:line="259" w:lineRule="auto" w:after="100"/>
        <w:jc w:val="both"/>
      </w:pPr>
      <w:r>
        <w:rPr>
          <w:rFonts w:ascii="Times New Roman" w:hAnsi="Times New Roman" w:eastAsia="Times New Roman"/>
          <w:color w:val="000000"/>
          <w:sz w:val="24"/>
        </w:rPr>
        <w:t>Foods that can be cooked by grilling include:</w:t>
      </w:r>
    </w:p>
    <w:p>
      <w:pPr>
        <w:spacing w:line="259" w:lineRule="auto" w:after="100"/>
        <w:jc w:val="both"/>
      </w:pPr>
      <w:r>
        <w:rPr>
          <w:rFonts w:ascii="Times New Roman" w:hAnsi="Times New Roman" w:eastAsia="Times New Roman"/>
          <w:color w:val="000000"/>
          <w:sz w:val="24"/>
        </w:rPr>
        <w:t>· Small cuts of meat, steak, lamb</w:t>
      </w:r>
    </w:p>
    <w:p>
      <w:pPr>
        <w:spacing w:line="259" w:lineRule="auto" w:after="100"/>
        <w:jc w:val="both"/>
      </w:pPr>
      <w:r>
        <w:rPr>
          <w:rFonts w:ascii="Times New Roman" w:hAnsi="Times New Roman" w:eastAsia="Times New Roman"/>
          <w:color w:val="000000"/>
          <w:sz w:val="24"/>
        </w:rPr>
        <w:t>· Sausages, kidneys, liver, bacon</w:t>
      </w:r>
    </w:p>
    <w:p>
      <w:pPr>
        <w:spacing w:line="259" w:lineRule="auto" w:after="100"/>
        <w:jc w:val="both"/>
      </w:pPr>
      <w:r>
        <w:rPr>
          <w:rFonts w:ascii="Times New Roman" w:hAnsi="Times New Roman" w:eastAsia="Times New Roman"/>
          <w:color w:val="000000"/>
          <w:sz w:val="24"/>
        </w:rPr>
        <w:t>· Cutlets of large fish and small size of fish, etc.</w:t>
      </w:r>
    </w:p>
    <w:p>
      <w:pPr>
        <w:spacing w:line="259" w:lineRule="auto" w:after="100"/>
        <w:jc w:val="both"/>
      </w:pPr>
      <w:r>
        <w:rPr>
          <w:rFonts w:ascii="Times New Roman" w:hAnsi="Times New Roman" w:eastAsia="Times New Roman"/>
          <w:color w:val="000000"/>
          <w:sz w:val="24"/>
        </w:rPr>
        <w:t>Advantages of Grilling</w:t>
      </w:r>
    </w:p>
    <w:p>
      <w:pPr>
        <w:spacing w:line="259" w:lineRule="auto" w:after="100"/>
        <w:jc w:val="both"/>
      </w:pPr>
      <w:r>
        <w:rPr>
          <w:rFonts w:ascii="Times New Roman" w:hAnsi="Times New Roman" w:eastAsia="Times New Roman"/>
          <w:color w:val="000000"/>
          <w:sz w:val="24"/>
        </w:rPr>
        <w:t>a) Grilled foods are tasty and easily digested.</w:t>
      </w:r>
    </w:p>
    <w:p>
      <w:pPr>
        <w:spacing w:line="259" w:lineRule="auto" w:after="100"/>
        <w:jc w:val="both"/>
      </w:pPr>
      <w:r>
        <w:rPr>
          <w:rFonts w:ascii="Times New Roman" w:hAnsi="Times New Roman" w:eastAsia="Times New Roman"/>
          <w:color w:val="000000"/>
          <w:sz w:val="24"/>
        </w:rPr>
        <w:t>b) Grilling is a quick method of cooking.</w:t>
      </w:r>
    </w:p>
    <w:p>
      <w:pPr>
        <w:spacing w:line="259" w:lineRule="auto" w:after="100"/>
        <w:jc w:val="both"/>
      </w:pPr>
      <w:r>
        <w:rPr>
          <w:rFonts w:ascii="Times New Roman" w:hAnsi="Times New Roman" w:eastAsia="Times New Roman"/>
          <w:color w:val="000000"/>
          <w:sz w:val="24"/>
        </w:rPr>
        <w:t>c) There is no loss of soluble nutrients.</w:t>
      </w:r>
    </w:p>
    <w:p>
      <w:pPr>
        <w:spacing w:line="259" w:lineRule="auto" w:after="100"/>
        <w:jc w:val="both"/>
      </w:pPr>
      <w:r>
        <w:rPr>
          <w:rFonts w:ascii="Times New Roman" w:hAnsi="Times New Roman" w:eastAsia="Times New Roman"/>
          <w:color w:val="000000"/>
          <w:sz w:val="24"/>
        </w:rPr>
        <w:t>d) Grilled foods are less fatty than fried foods.</w:t>
      </w:r>
    </w:p>
    <w:p>
      <w:pPr>
        <w:spacing w:line="259" w:lineRule="auto" w:after="100"/>
        <w:jc w:val="both"/>
      </w:pPr>
      <w:r>
        <w:rPr>
          <w:rFonts w:ascii="Times New Roman" w:hAnsi="Times New Roman" w:eastAsia="Times New Roman"/>
          <w:color w:val="000000"/>
          <w:sz w:val="24"/>
        </w:rPr>
        <w:t>Disadvantages of Grilling</w:t>
      </w:r>
    </w:p>
    <w:p>
      <w:pPr>
        <w:spacing w:line="259" w:lineRule="auto" w:after="100"/>
        <w:jc w:val="both"/>
      </w:pPr>
      <w:r>
        <w:rPr>
          <w:rFonts w:ascii="Times New Roman" w:hAnsi="Times New Roman" w:eastAsia="Times New Roman"/>
          <w:color w:val="000000"/>
          <w:sz w:val="24"/>
        </w:rPr>
        <w:t>a) It is only suitable for tender cuts of food.</w:t>
      </w:r>
    </w:p>
    <w:p>
      <w:pPr>
        <w:spacing w:line="259" w:lineRule="auto" w:after="100"/>
        <w:jc w:val="both"/>
      </w:pPr>
      <w:r>
        <w:rPr>
          <w:rFonts w:ascii="Times New Roman" w:hAnsi="Times New Roman" w:eastAsia="Times New Roman"/>
          <w:color w:val="000000"/>
          <w:sz w:val="24"/>
        </w:rPr>
        <w:t>b) It requires constant attention.</w:t>
      </w:r>
    </w:p>
    <w:p>
      <w:pPr>
        <w:spacing w:line="259" w:lineRule="auto" w:after="100"/>
        <w:jc w:val="both"/>
      </w:pPr>
      <w:r>
        <w:rPr>
          <w:rFonts w:ascii="Times New Roman" w:hAnsi="Times New Roman" w:eastAsia="Times New Roman"/>
          <w:color w:val="000000"/>
          <w:sz w:val="24"/>
        </w:rPr>
        <w:t>c) It also requires special skill to do it well.</w:t>
      </w:r>
    </w:p>
    <w:p>
      <w:pPr>
        <w:spacing w:line="259" w:lineRule="auto" w:after="100"/>
        <w:jc w:val="both"/>
      </w:pPr>
      <w:r>
        <w:rPr>
          <w:rFonts w:ascii="Times New Roman" w:hAnsi="Times New Roman" w:eastAsia="Times New Roman"/>
          <w:color w:val="000000"/>
          <w:sz w:val="24"/>
        </w:rPr>
        <w:t>1. State three rules for baking.</w:t>
      </w:r>
    </w:p>
    <w:p>
      <w:pPr>
        <w:spacing w:line="259" w:lineRule="auto" w:after="100"/>
        <w:jc w:val="both"/>
      </w:pPr>
      <w:r>
        <w:rPr>
          <w:rFonts w:ascii="Times New Roman" w:hAnsi="Times New Roman" w:eastAsia="Times New Roman"/>
          <w:color w:val="000000"/>
          <w:sz w:val="24"/>
        </w:rPr>
        <w:t>2. State two advantages of roasting.</w:t>
      </w:r>
    </w:p>
    <w:p>
      <w:pPr>
        <w:spacing w:line="259" w:lineRule="auto" w:after="100"/>
        <w:jc w:val="left"/>
      </w:pPr>
      <w:r>
        <w:rPr>
          <w:rFonts w:ascii="Times New Roman" w:hAnsi="Times New Roman" w:eastAsia="Times New Roman"/>
          <w:b/>
          <w:color w:val="000000"/>
          <w:sz w:val="24"/>
        </w:rPr>
        <w:t>GUIDELINES FOR SUCCESSFUL COOKING AND SERVING OF SIMPLE MEALS</w:t>
      </w:r>
    </w:p>
    <w:p>
      <w:pPr>
        <w:spacing w:line="259" w:lineRule="auto" w:after="100"/>
        <w:jc w:val="both"/>
      </w:pPr>
      <w:r>
        <w:rPr>
          <w:rFonts w:ascii="Times New Roman" w:hAnsi="Times New Roman" w:eastAsia="Times New Roman"/>
          <w:color w:val="000000"/>
          <w:sz w:val="24"/>
        </w:rPr>
        <w:t>1. Plan what is to be cooked. Meals should be balanced.</w:t>
      </w:r>
    </w:p>
    <w:p>
      <w:pPr>
        <w:spacing w:line="259" w:lineRule="auto" w:after="100"/>
        <w:jc w:val="both"/>
      </w:pPr>
      <w:r>
        <w:rPr>
          <w:rFonts w:ascii="Times New Roman" w:hAnsi="Times New Roman" w:eastAsia="Times New Roman"/>
          <w:color w:val="000000"/>
          <w:sz w:val="24"/>
        </w:rPr>
        <w:t>2. Write a shopping list and buy the necessary ingredients.</w:t>
      </w:r>
    </w:p>
    <w:p>
      <w:pPr>
        <w:spacing w:line="259" w:lineRule="auto" w:after="100"/>
        <w:jc w:val="both"/>
      </w:pPr>
      <w:r>
        <w:rPr>
          <w:rFonts w:ascii="Times New Roman" w:hAnsi="Times New Roman" w:eastAsia="Times New Roman"/>
          <w:color w:val="000000"/>
          <w:sz w:val="24"/>
        </w:rPr>
        <w:t>3. Arrange the kitchen and make sure that all the utensils and material are available and within easy reach.</w:t>
      </w:r>
    </w:p>
    <w:p>
      <w:pPr>
        <w:spacing w:line="259" w:lineRule="auto" w:after="100"/>
        <w:jc w:val="both"/>
      </w:pPr>
      <w:r>
        <w:rPr>
          <w:rFonts w:ascii="Times New Roman" w:hAnsi="Times New Roman" w:eastAsia="Times New Roman"/>
          <w:color w:val="000000"/>
          <w:sz w:val="24"/>
        </w:rPr>
        <w:t>4. Clean all the required utensils.</w:t>
      </w:r>
    </w:p>
    <w:p>
      <w:pPr>
        <w:spacing w:line="259" w:lineRule="auto" w:after="100"/>
        <w:jc w:val="both"/>
      </w:pPr>
      <w:r>
        <w:rPr>
          <w:rFonts w:ascii="Times New Roman" w:hAnsi="Times New Roman" w:eastAsia="Times New Roman"/>
          <w:color w:val="000000"/>
          <w:sz w:val="24"/>
        </w:rPr>
        <w:t>5. Make yourself ready by doing the following;</w:t>
      </w:r>
    </w:p>
    <w:p>
      <w:pPr>
        <w:spacing w:line="259" w:lineRule="auto" w:after="100"/>
        <w:jc w:val="both"/>
      </w:pPr>
      <w:r>
        <w:rPr>
          <w:rFonts w:ascii="Times New Roman" w:hAnsi="Times New Roman" w:eastAsia="Times New Roman"/>
          <w:color w:val="000000"/>
          <w:sz w:val="24"/>
        </w:rPr>
        <w:t>ü Wear clean apron.</w:t>
      </w:r>
    </w:p>
    <w:p>
      <w:pPr>
        <w:spacing w:line="259" w:lineRule="auto" w:after="100"/>
        <w:jc w:val="both"/>
      </w:pPr>
      <w:r>
        <w:rPr>
          <w:rFonts w:ascii="Times New Roman" w:hAnsi="Times New Roman" w:eastAsia="Times New Roman"/>
          <w:color w:val="000000"/>
          <w:sz w:val="24"/>
        </w:rPr>
        <w:t>ü Tie your hair with clean scarf.</w:t>
      </w:r>
    </w:p>
    <w:p>
      <w:pPr>
        <w:spacing w:line="259" w:lineRule="auto" w:after="100"/>
        <w:jc w:val="both"/>
      </w:pPr>
      <w:r>
        <w:rPr>
          <w:rFonts w:ascii="Times New Roman" w:hAnsi="Times New Roman" w:eastAsia="Times New Roman"/>
          <w:color w:val="000000"/>
          <w:sz w:val="24"/>
        </w:rPr>
        <w:t>ü Wash your hands thoroughly.</w:t>
      </w:r>
    </w:p>
    <w:p>
      <w:pPr>
        <w:spacing w:line="259" w:lineRule="auto" w:after="100"/>
        <w:jc w:val="both"/>
      </w:pPr>
      <w:r>
        <w:rPr>
          <w:rFonts w:ascii="Times New Roman" w:hAnsi="Times New Roman" w:eastAsia="Times New Roman"/>
          <w:color w:val="000000"/>
          <w:sz w:val="24"/>
        </w:rPr>
        <w:t>ü Keep your fingernails short and remove all bangles and rings.</w:t>
      </w:r>
    </w:p>
    <w:p>
      <w:pPr>
        <w:spacing w:line="259" w:lineRule="auto" w:after="100"/>
        <w:jc w:val="both"/>
      </w:pPr>
      <w:r>
        <w:rPr>
          <w:rFonts w:ascii="Times New Roman" w:hAnsi="Times New Roman" w:eastAsia="Times New Roman"/>
          <w:color w:val="000000"/>
          <w:sz w:val="24"/>
        </w:rPr>
        <w:t>ü Avoid sneezing into food.</w:t>
      </w:r>
    </w:p>
    <w:p>
      <w:pPr>
        <w:spacing w:line="259" w:lineRule="auto" w:after="100"/>
        <w:jc w:val="both"/>
      </w:pPr>
      <w:r>
        <w:rPr>
          <w:rFonts w:ascii="Times New Roman" w:hAnsi="Times New Roman" w:eastAsia="Times New Roman"/>
          <w:color w:val="000000"/>
          <w:sz w:val="24"/>
        </w:rPr>
        <w:t>ü Wrap any sore in your hand with water proof plaster.</w:t>
      </w:r>
    </w:p>
    <w:p>
      <w:pPr>
        <w:spacing w:line="259" w:lineRule="auto" w:after="100"/>
        <w:jc w:val="both"/>
      </w:pPr>
      <w:r>
        <w:rPr>
          <w:rFonts w:ascii="Times New Roman" w:hAnsi="Times New Roman" w:eastAsia="Times New Roman"/>
          <w:color w:val="000000"/>
          <w:sz w:val="24"/>
        </w:rPr>
        <w:t>ü If you have to visit toilet while cooking, ensure you wash your hands with soap and sponge before touching any food.</w:t>
      </w:r>
    </w:p>
    <w:p>
      <w:pPr>
        <w:spacing w:line="259" w:lineRule="auto" w:after="100"/>
        <w:jc w:val="both"/>
      </w:pPr>
      <w:r>
        <w:rPr>
          <w:rFonts w:ascii="Times New Roman" w:hAnsi="Times New Roman" w:eastAsia="Times New Roman"/>
          <w:color w:val="000000"/>
          <w:sz w:val="24"/>
        </w:rPr>
        <w:t>6. Cook by the best method in order to have maximum retention of food nutrients.</w:t>
      </w:r>
    </w:p>
    <w:p>
      <w:pPr>
        <w:spacing w:line="259" w:lineRule="auto" w:after="100"/>
        <w:jc w:val="both"/>
      </w:pPr>
      <w:r>
        <w:rPr>
          <w:rFonts w:ascii="Times New Roman" w:hAnsi="Times New Roman" w:eastAsia="Times New Roman"/>
          <w:color w:val="000000"/>
          <w:sz w:val="24"/>
        </w:rPr>
        <w:t>7. Avoid accidents by adopting safety procedures in the kitchen.</w:t>
      </w:r>
    </w:p>
    <w:p>
      <w:pPr>
        <w:spacing w:line="259" w:lineRule="auto" w:after="100"/>
        <w:jc w:val="both"/>
      </w:pPr>
      <w:r>
        <w:rPr>
          <w:rFonts w:ascii="Times New Roman" w:hAnsi="Times New Roman" w:eastAsia="Times New Roman"/>
          <w:color w:val="000000"/>
          <w:sz w:val="24"/>
        </w:rPr>
        <w:t>8. Tidy up the kitchen after cooking.</w:t>
      </w:r>
    </w:p>
    <w:p>
      <w:pPr>
        <w:spacing w:line="259" w:lineRule="auto" w:after="100"/>
        <w:jc w:val="both"/>
      </w:pPr>
      <w:r>
        <w:rPr>
          <w:rFonts w:ascii="Times New Roman" w:hAnsi="Times New Roman" w:eastAsia="Times New Roman"/>
          <w:color w:val="000000"/>
          <w:sz w:val="24"/>
        </w:rPr>
        <w:t>9. Empty the dust bin.</w:t>
      </w:r>
    </w:p>
    <w:p>
      <w:pPr>
        <w:spacing w:line="259" w:lineRule="auto" w:after="100"/>
        <w:jc w:val="both"/>
      </w:pPr>
      <w:r>
        <w:rPr>
          <w:rFonts w:ascii="Times New Roman" w:hAnsi="Times New Roman" w:eastAsia="Times New Roman"/>
          <w:color w:val="000000"/>
          <w:sz w:val="24"/>
        </w:rPr>
        <w:t>10. Serve meals with clean dishes and cutlery.</w:t>
      </w:r>
    </w:p>
    <w:p>
      <w:pPr>
        <w:spacing w:line="259" w:lineRule="auto" w:after="100"/>
        <w:jc w:val="both"/>
      </w:pPr>
      <w:r>
        <w:rPr>
          <w:rFonts w:ascii="Times New Roman" w:hAnsi="Times New Roman" w:eastAsia="Times New Roman"/>
          <w:color w:val="000000"/>
          <w:sz w:val="24"/>
        </w:rPr>
        <w:t>1. What do you understand by food hygiene?</w:t>
      </w:r>
    </w:p>
    <w:p>
      <w:pPr>
        <w:spacing w:line="259" w:lineRule="auto" w:after="100"/>
        <w:jc w:val="both"/>
      </w:pPr>
      <w:r>
        <w:rPr>
          <w:rFonts w:ascii="Times New Roman" w:hAnsi="Times New Roman" w:eastAsia="Times New Roman"/>
          <w:color w:val="000000"/>
          <w:sz w:val="24"/>
        </w:rPr>
        <w:t>2. Mention three guidelines for food hygiene.</w:t>
      </w:r>
    </w:p>
    <w:p>
      <w:pPr>
        <w:spacing w:line="259" w:lineRule="auto" w:after="100"/>
        <w:jc w:val="both"/>
      </w:pPr>
      <w:r>
        <w:rPr>
          <w:rFonts w:ascii="Times New Roman" w:hAnsi="Times New Roman" w:eastAsia="Times New Roman"/>
          <w:color w:val="000000"/>
          <w:sz w:val="24"/>
        </w:rPr>
        <w:t>3. Outline any three guidelines for successful cooking and serving of simple meals.</w:t>
      </w:r>
    </w:p>
    <w:p>
      <w:pPr>
        <w:spacing w:line="259" w:lineRule="auto" w:after="100"/>
        <w:jc w:val="both"/>
      </w:pPr>
      <w:r>
        <w:rPr>
          <w:rFonts w:ascii="Times New Roman" w:hAnsi="Times New Roman" w:eastAsia="Times New Roman"/>
          <w:color w:val="000000"/>
          <w:sz w:val="24"/>
        </w:rPr>
        <w:t>4. Mention three good methods suitable for cooking yam.</w:t>
      </w:r>
    </w:p>
    <w:p>
      <w:pPr>
        <w:spacing w:line="259" w:lineRule="auto" w:after="100"/>
        <w:jc w:val="both"/>
      </w:pPr>
      <w:r>
        <w:rPr>
          <w:rFonts w:ascii="Times New Roman" w:hAnsi="Times New Roman" w:eastAsia="Times New Roman"/>
          <w:color w:val="000000"/>
          <w:sz w:val="24"/>
        </w:rPr>
        <w:t>5. Mention the food groups with examples.</w:t>
      </w:r>
    </w:p>
    <w:p>
      <w:pPr>
        <w:spacing w:line="259" w:lineRule="auto" w:after="100"/>
        <w:jc w:val="both"/>
      </w:pPr>
      <w:r>
        <w:rPr>
          <w:rFonts w:ascii="Times New Roman" w:hAnsi="Times New Roman" w:eastAsia="Times New Roman"/>
          <w:color w:val="000000"/>
          <w:sz w:val="24"/>
        </w:rPr>
        <w:t>1. The processes of preventing harmful bacteria from growing in food is food ____ A. preparation</w:t>
      </w:r>
    </w:p>
    <w:p>
      <w:pPr>
        <w:spacing w:line="259" w:lineRule="auto" w:after="100"/>
        <w:jc w:val="both"/>
      </w:pPr>
      <w:r>
        <w:rPr>
          <w:rFonts w:ascii="Times New Roman" w:hAnsi="Times New Roman" w:eastAsia="Times New Roman"/>
          <w:color w:val="000000"/>
          <w:sz w:val="24"/>
        </w:rPr>
        <w:t>B. hygiene C. service D. cooking</w:t>
      </w:r>
    </w:p>
    <w:p>
      <w:pPr>
        <w:spacing w:line="259" w:lineRule="auto" w:after="100"/>
        <w:jc w:val="both"/>
      </w:pPr>
      <w:r>
        <w:rPr>
          <w:rFonts w:ascii="Times New Roman" w:hAnsi="Times New Roman" w:eastAsia="Times New Roman"/>
          <w:color w:val="000000"/>
          <w:sz w:val="24"/>
        </w:rPr>
        <w:t>2. Cooking food in oil is ____A. boiling B. frying C. steaming D. baking</w:t>
      </w:r>
    </w:p>
    <w:p>
      <w:pPr>
        <w:spacing w:line="259" w:lineRule="auto" w:after="100"/>
        <w:jc w:val="both"/>
      </w:pPr>
      <w:r>
        <w:rPr>
          <w:rFonts w:ascii="Times New Roman" w:hAnsi="Times New Roman" w:eastAsia="Times New Roman"/>
          <w:color w:val="000000"/>
          <w:sz w:val="24"/>
        </w:rPr>
        <w:t>3. Cooking food with steam from boiling water is ____A. stewing B. steaming C. boiling D. grilling</w:t>
      </w:r>
    </w:p>
    <w:p>
      <w:pPr>
        <w:spacing w:line="259" w:lineRule="auto" w:after="100"/>
        <w:jc w:val="both"/>
      </w:pPr>
      <w:r>
        <w:rPr>
          <w:rFonts w:ascii="Times New Roman" w:hAnsi="Times New Roman" w:eastAsia="Times New Roman"/>
          <w:color w:val="000000"/>
          <w:sz w:val="24"/>
        </w:rPr>
        <w:t>4. Which of the following methods is commonly used for making soup? A. stewing B. frying</w:t>
      </w:r>
    </w:p>
    <w:p>
      <w:pPr>
        <w:spacing w:line="259" w:lineRule="auto" w:after="100"/>
        <w:jc w:val="both"/>
      </w:pPr>
      <w:r>
        <w:rPr>
          <w:rFonts w:ascii="Times New Roman" w:hAnsi="Times New Roman" w:eastAsia="Times New Roman"/>
          <w:color w:val="000000"/>
          <w:sz w:val="24"/>
        </w:rPr>
        <w:t>C. roasting D. steaming</w:t>
      </w:r>
    </w:p>
    <w:p>
      <w:pPr>
        <w:spacing w:line="259" w:lineRule="auto" w:after="100"/>
        <w:jc w:val="both"/>
      </w:pPr>
      <w:r>
        <w:rPr>
          <w:rFonts w:ascii="Times New Roman" w:hAnsi="Times New Roman" w:eastAsia="Times New Roman"/>
          <w:color w:val="000000"/>
          <w:sz w:val="24"/>
        </w:rPr>
        <w:t>5. Baking is often done in the ____ A. refrigerator B. cooker C. oven D. sink</w:t>
      </w:r>
    </w:p>
    <w:p>
      <w:pPr>
        <w:spacing w:line="259" w:lineRule="auto" w:after="100"/>
        <w:jc w:val="both"/>
      </w:pPr>
      <w:r>
        <w:rPr>
          <w:rFonts w:ascii="Times New Roman" w:hAnsi="Times New Roman" w:eastAsia="Times New Roman"/>
          <w:color w:val="000000"/>
          <w:sz w:val="24"/>
        </w:rPr>
        <w:t>1. Explain two importance of food hygiene</w:t>
      </w:r>
    </w:p>
    <w:p>
      <w:pPr>
        <w:spacing w:line="259" w:lineRule="auto" w:after="100"/>
        <w:jc w:val="both"/>
      </w:pPr>
      <w:r>
        <w:rPr>
          <w:rFonts w:ascii="Times New Roman" w:hAnsi="Times New Roman" w:eastAsia="Times New Roman"/>
          <w:color w:val="000000"/>
          <w:sz w:val="24"/>
        </w:rPr>
        <w:t>2. State threes for successful cooking and serving of simple meals.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KITCHEN AND KITCHEN EQUIPMENT</w:t>
      </w:r>
    </w:p>
    <w:p>
      <w:pPr>
        <w:spacing w:line="259" w:lineRule="auto" w:after="100"/>
        <w:jc w:val="both"/>
      </w:pPr>
      <w:r>
        <w:rPr>
          <w:rFonts w:ascii="Times New Roman" w:hAnsi="Times New Roman" w:eastAsia="Times New Roman"/>
          <w:color w:val="000000"/>
          <w:sz w:val="24"/>
        </w:rPr>
        <w:t>· Kitchen Arrangements</w:t>
      </w:r>
    </w:p>
    <w:p>
      <w:pPr>
        <w:spacing w:line="259" w:lineRule="auto" w:after="100"/>
        <w:jc w:val="both"/>
      </w:pPr>
      <w:r>
        <w:rPr>
          <w:rFonts w:ascii="Times New Roman" w:hAnsi="Times New Roman" w:eastAsia="Times New Roman"/>
          <w:color w:val="000000"/>
          <w:sz w:val="24"/>
        </w:rPr>
        <w:t>· Kitchen Safety and Hygiene</w:t>
      </w:r>
    </w:p>
    <w:p>
      <w:pPr>
        <w:spacing w:line="259" w:lineRule="auto" w:after="100"/>
        <w:jc w:val="both"/>
      </w:pPr>
      <w:r>
        <w:rPr>
          <w:rFonts w:ascii="Times New Roman" w:hAnsi="Times New Roman" w:eastAsia="Times New Roman"/>
          <w:color w:val="000000"/>
          <w:sz w:val="24"/>
        </w:rPr>
        <w:t>· Kitchen Equipment</w:t>
      </w:r>
    </w:p>
    <w:p>
      <w:pPr>
        <w:spacing w:line="259" w:lineRule="auto" w:after="100"/>
        <w:jc w:val="left"/>
      </w:pPr>
      <w:r>
        <w:rPr>
          <w:rFonts w:ascii="Times New Roman" w:hAnsi="Times New Roman" w:eastAsia="Times New Roman"/>
          <w:b/>
          <w:color w:val="000000"/>
          <w:sz w:val="24"/>
        </w:rPr>
        <w:t>THE KITCHEN</w:t>
      </w:r>
    </w:p>
    <w:p>
      <w:pPr>
        <w:spacing w:line="259" w:lineRule="auto" w:after="100"/>
        <w:jc w:val="both"/>
      </w:pPr>
      <w:r>
        <w:rPr>
          <w:rFonts w:ascii="Times New Roman" w:hAnsi="Times New Roman" w:eastAsia="Times New Roman"/>
          <w:color w:val="000000"/>
          <w:sz w:val="24"/>
        </w:rPr>
        <w:t>The kitchen is the workshop in the home where preparation and cooking of food take place. It is most important room in the house.</w:t>
      </w:r>
    </w:p>
    <w:p>
      <w:pPr>
        <w:spacing w:line="259" w:lineRule="auto" w:after="100"/>
        <w:jc w:val="left"/>
      </w:pPr>
      <w:r>
        <w:rPr>
          <w:rFonts w:ascii="Times New Roman" w:hAnsi="Times New Roman" w:eastAsia="Times New Roman"/>
          <w:b/>
          <w:color w:val="000000"/>
          <w:sz w:val="24"/>
        </w:rPr>
        <w:t>KITCHEN ARRANGEMENTS/PLANS</w:t>
      </w:r>
    </w:p>
    <w:p>
      <w:pPr>
        <w:spacing w:line="259" w:lineRule="auto" w:after="100"/>
        <w:jc w:val="both"/>
      </w:pPr>
      <w:r>
        <w:rPr>
          <w:rFonts w:ascii="Times New Roman" w:hAnsi="Times New Roman" w:eastAsia="Times New Roman"/>
          <w:color w:val="000000"/>
          <w:sz w:val="24"/>
        </w:rPr>
        <w:t>Kitchen arrangements refer to the way and manner kitchen equipment and appliances are arranged inside the kitchen. There are four main kitchen arrangements which many Home Economists call kitchen shapes, plans or layout.</w:t>
      </w:r>
    </w:p>
    <w:p>
      <w:pPr>
        <w:spacing w:line="259" w:lineRule="auto" w:after="100"/>
        <w:jc w:val="left"/>
      </w:pPr>
      <w:r>
        <w:rPr>
          <w:rFonts w:ascii="Times New Roman" w:hAnsi="Times New Roman" w:eastAsia="Times New Roman"/>
          <w:b/>
          <w:color w:val="000000"/>
          <w:sz w:val="24"/>
        </w:rPr>
        <w:t>TYPES OF KITCHEN PLAN</w:t>
      </w:r>
    </w:p>
    <w:p>
      <w:pPr>
        <w:spacing w:line="259" w:lineRule="auto" w:after="100"/>
        <w:jc w:val="both"/>
      </w:pPr>
      <w:r>
        <w:rPr>
          <w:rFonts w:ascii="Times New Roman" w:hAnsi="Times New Roman" w:eastAsia="Times New Roman"/>
          <w:color w:val="000000"/>
          <w:sz w:val="24"/>
        </w:rPr>
        <w:t>1. THE CORRIDOR TYPE: In this type, the equipment and appliances are fixed against two opposite walls.</w:t>
      </w:r>
    </w:p>
    <w:p>
      <w:pPr>
        <w:spacing w:line="259" w:lineRule="auto" w:after="100"/>
        <w:jc w:val="both"/>
      </w:pPr>
      <w:r>
        <w:rPr>
          <w:rFonts w:ascii="Times New Roman" w:hAnsi="Times New Roman" w:eastAsia="Times New Roman"/>
          <w:color w:val="000000"/>
          <w:sz w:val="24"/>
        </w:rPr>
        <w:t>2. THE ‘L’ SHAPED TYPE: Here, equipment and appliances are arranged along two adjoining walls.</w:t>
      </w:r>
    </w:p>
    <w:p>
      <w:pPr>
        <w:spacing w:line="259" w:lineRule="auto" w:after="100"/>
        <w:jc w:val="both"/>
      </w:pPr>
      <w:r>
        <w:rPr>
          <w:rFonts w:ascii="Times New Roman" w:hAnsi="Times New Roman" w:eastAsia="Times New Roman"/>
          <w:color w:val="000000"/>
          <w:sz w:val="24"/>
        </w:rPr>
        <w:t>3. THE ‘U’ SHAPED TYPE: Equipment and appliances are fixed along two opposite walls and one connecting wall.</w:t>
      </w:r>
    </w:p>
    <w:p>
      <w:pPr>
        <w:spacing w:line="259" w:lineRule="auto" w:after="100"/>
        <w:jc w:val="both"/>
      </w:pPr>
      <w:r>
        <w:rPr>
          <w:rFonts w:ascii="Times New Roman" w:hAnsi="Times New Roman" w:eastAsia="Times New Roman"/>
          <w:color w:val="000000"/>
          <w:sz w:val="24"/>
        </w:rPr>
        <w:t>4. ONE WALL ARRANGEMENT: In this type, equipment and appliances are arranged on one single wall in the kitchen.</w:t>
      </w:r>
    </w:p>
    <w:p>
      <w:pPr>
        <w:spacing w:line="259" w:lineRule="auto" w:after="100"/>
        <w:jc w:val="both"/>
      </w:pPr>
      <w:r>
        <w:rPr>
          <w:rFonts w:ascii="Times New Roman" w:hAnsi="Times New Roman" w:eastAsia="Times New Roman"/>
          <w:color w:val="000000"/>
          <w:sz w:val="24"/>
        </w:rPr>
        <w:t>1. What is kitchen arrangements?</w:t>
      </w:r>
    </w:p>
    <w:p>
      <w:pPr>
        <w:spacing w:line="259" w:lineRule="auto" w:after="100"/>
        <w:jc w:val="both"/>
      </w:pPr>
      <w:r>
        <w:rPr>
          <w:rFonts w:ascii="Times New Roman" w:hAnsi="Times New Roman" w:eastAsia="Times New Roman"/>
          <w:color w:val="000000"/>
          <w:sz w:val="24"/>
        </w:rPr>
        <w:t>2. List and explain types of kitchen plans.</w:t>
      </w:r>
    </w:p>
    <w:p>
      <w:pPr>
        <w:spacing w:line="259" w:lineRule="auto" w:after="100"/>
        <w:jc w:val="left"/>
      </w:pPr>
      <w:r>
        <w:rPr>
          <w:rFonts w:ascii="Times New Roman" w:hAnsi="Times New Roman" w:eastAsia="Times New Roman"/>
          <w:b/>
          <w:color w:val="000000"/>
          <w:sz w:val="24"/>
        </w:rPr>
        <w:t>KITCHEN SAFETY</w:t>
      </w:r>
    </w:p>
    <w:p>
      <w:pPr>
        <w:spacing w:line="259" w:lineRule="auto" w:after="100"/>
        <w:jc w:val="both"/>
      </w:pPr>
      <w:r>
        <w:rPr>
          <w:rFonts w:ascii="Times New Roman" w:hAnsi="Times New Roman" w:eastAsia="Times New Roman"/>
          <w:color w:val="000000"/>
          <w:sz w:val="24"/>
        </w:rPr>
        <w:t>1. Label all container clearly.</w:t>
      </w:r>
    </w:p>
    <w:p>
      <w:pPr>
        <w:spacing w:line="259" w:lineRule="auto" w:after="100"/>
        <w:jc w:val="both"/>
      </w:pPr>
      <w:r>
        <w:rPr>
          <w:rFonts w:ascii="Times New Roman" w:hAnsi="Times New Roman" w:eastAsia="Times New Roman"/>
          <w:color w:val="000000"/>
          <w:sz w:val="24"/>
        </w:rPr>
        <w:t>2. Do not store dangerous substances such as bleaches in fruit drink or beverage bottles.</w:t>
      </w:r>
    </w:p>
    <w:p>
      <w:pPr>
        <w:spacing w:line="259" w:lineRule="auto" w:after="100"/>
        <w:jc w:val="both"/>
      </w:pPr>
      <w:r>
        <w:rPr>
          <w:rFonts w:ascii="Times New Roman" w:hAnsi="Times New Roman" w:eastAsia="Times New Roman"/>
          <w:color w:val="000000"/>
          <w:sz w:val="24"/>
        </w:rPr>
        <w:t>3. Arrange equipment and utensils properly.</w:t>
      </w:r>
    </w:p>
    <w:p>
      <w:pPr>
        <w:spacing w:line="259" w:lineRule="auto" w:after="100"/>
        <w:jc w:val="both"/>
      </w:pPr>
      <w:r>
        <w:rPr>
          <w:rFonts w:ascii="Times New Roman" w:hAnsi="Times New Roman" w:eastAsia="Times New Roman"/>
          <w:color w:val="000000"/>
          <w:sz w:val="24"/>
        </w:rPr>
        <w:t>4. Do not obstruct traffic in the kitchen with pieces of equipment.</w:t>
      </w:r>
    </w:p>
    <w:p>
      <w:pPr>
        <w:spacing w:line="259" w:lineRule="auto" w:after="100"/>
        <w:jc w:val="both"/>
      </w:pPr>
      <w:r>
        <w:rPr>
          <w:rFonts w:ascii="Times New Roman" w:hAnsi="Times New Roman" w:eastAsia="Times New Roman"/>
          <w:color w:val="000000"/>
          <w:sz w:val="24"/>
        </w:rPr>
        <w:t>5. Avoid spilling liquid on the floor.</w:t>
      </w:r>
    </w:p>
    <w:p>
      <w:pPr>
        <w:spacing w:line="259" w:lineRule="auto" w:after="100"/>
        <w:jc w:val="both"/>
      </w:pPr>
      <w:r>
        <w:rPr>
          <w:rFonts w:ascii="Times New Roman" w:hAnsi="Times New Roman" w:eastAsia="Times New Roman"/>
          <w:color w:val="000000"/>
          <w:sz w:val="24"/>
        </w:rPr>
        <w:t>6. Put off the gas after use.</w:t>
      </w:r>
    </w:p>
    <w:p>
      <w:pPr>
        <w:spacing w:line="259" w:lineRule="auto" w:after="100"/>
        <w:jc w:val="both"/>
      </w:pPr>
      <w:r>
        <w:rPr>
          <w:rFonts w:ascii="Times New Roman" w:hAnsi="Times New Roman" w:eastAsia="Times New Roman"/>
          <w:color w:val="000000"/>
          <w:sz w:val="24"/>
        </w:rPr>
        <w:t>7. Ensure that there is no gas leakage.</w:t>
      </w:r>
    </w:p>
    <w:p>
      <w:pPr>
        <w:spacing w:line="259" w:lineRule="auto" w:after="100"/>
        <w:jc w:val="left"/>
      </w:pPr>
      <w:r>
        <w:rPr>
          <w:rFonts w:ascii="Times New Roman" w:hAnsi="Times New Roman" w:eastAsia="Times New Roman"/>
          <w:b/>
          <w:color w:val="000000"/>
          <w:sz w:val="24"/>
        </w:rPr>
        <w:t>KITCHEN HYGIENE</w:t>
      </w:r>
    </w:p>
    <w:p>
      <w:pPr>
        <w:spacing w:line="259" w:lineRule="auto" w:after="100"/>
        <w:jc w:val="both"/>
      </w:pPr>
      <w:r>
        <w:rPr>
          <w:rFonts w:ascii="Times New Roman" w:hAnsi="Times New Roman" w:eastAsia="Times New Roman"/>
          <w:color w:val="000000"/>
          <w:sz w:val="24"/>
        </w:rPr>
        <w:t>1. Do not allow rubbish or refuse to accumulate in the kitchen.</w:t>
      </w:r>
    </w:p>
    <w:p>
      <w:pPr>
        <w:spacing w:line="259" w:lineRule="auto" w:after="100"/>
        <w:jc w:val="both"/>
      </w:pPr>
      <w:r>
        <w:rPr>
          <w:rFonts w:ascii="Times New Roman" w:hAnsi="Times New Roman" w:eastAsia="Times New Roman"/>
          <w:color w:val="000000"/>
          <w:sz w:val="24"/>
        </w:rPr>
        <w:t>2. Clean the kitchen every day.</w:t>
      </w:r>
    </w:p>
    <w:p>
      <w:pPr>
        <w:spacing w:line="259" w:lineRule="auto" w:after="100"/>
        <w:jc w:val="both"/>
      </w:pPr>
      <w:r>
        <w:rPr>
          <w:rFonts w:ascii="Times New Roman" w:hAnsi="Times New Roman" w:eastAsia="Times New Roman"/>
          <w:color w:val="000000"/>
          <w:sz w:val="24"/>
        </w:rPr>
        <w:t>3. Cover all the foods in the kitchen.</w:t>
      </w:r>
    </w:p>
    <w:p>
      <w:pPr>
        <w:spacing w:line="259" w:lineRule="auto" w:after="100"/>
        <w:jc w:val="both"/>
      </w:pPr>
      <w:r>
        <w:rPr>
          <w:rFonts w:ascii="Times New Roman" w:hAnsi="Times New Roman" w:eastAsia="Times New Roman"/>
          <w:color w:val="000000"/>
          <w:sz w:val="24"/>
        </w:rPr>
        <w:t>4. Keep the kitchen dry and well ventilated always.</w:t>
      </w:r>
    </w:p>
    <w:p>
      <w:pPr>
        <w:spacing w:line="259" w:lineRule="auto" w:after="100"/>
        <w:jc w:val="both"/>
      </w:pPr>
      <w:r>
        <w:rPr>
          <w:rFonts w:ascii="Times New Roman" w:hAnsi="Times New Roman" w:eastAsia="Times New Roman"/>
          <w:color w:val="000000"/>
          <w:sz w:val="24"/>
        </w:rPr>
        <w:t>5. All cooking utensils should be washed, rinsed and stored.</w:t>
      </w:r>
    </w:p>
    <w:p>
      <w:pPr>
        <w:spacing w:line="259" w:lineRule="auto" w:after="100"/>
        <w:jc w:val="both"/>
      </w:pPr>
      <w:r>
        <w:rPr>
          <w:rFonts w:ascii="Times New Roman" w:hAnsi="Times New Roman" w:eastAsia="Times New Roman"/>
          <w:color w:val="000000"/>
          <w:sz w:val="24"/>
        </w:rPr>
        <w:t>6. Kitchen dust-bin must be covered every time.</w:t>
      </w:r>
    </w:p>
    <w:p>
      <w:pPr>
        <w:spacing w:line="259" w:lineRule="auto" w:after="100"/>
        <w:jc w:val="both"/>
      </w:pPr>
      <w:r>
        <w:rPr>
          <w:rFonts w:ascii="Times New Roman" w:hAnsi="Times New Roman" w:eastAsia="Times New Roman"/>
          <w:color w:val="000000"/>
          <w:sz w:val="24"/>
        </w:rPr>
        <w:t>1. State three ways of ensuring safety in the kitchen.</w:t>
      </w:r>
    </w:p>
    <w:p>
      <w:pPr>
        <w:spacing w:line="259" w:lineRule="auto" w:after="100"/>
        <w:jc w:val="both"/>
      </w:pPr>
      <w:r>
        <w:rPr>
          <w:rFonts w:ascii="Times New Roman" w:hAnsi="Times New Roman" w:eastAsia="Times New Roman"/>
          <w:color w:val="000000"/>
          <w:sz w:val="24"/>
        </w:rPr>
        <w:t>2. State two kitchen hygiene.</w:t>
      </w:r>
    </w:p>
    <w:p>
      <w:pPr>
        <w:spacing w:line="259" w:lineRule="auto" w:after="100"/>
        <w:jc w:val="left"/>
      </w:pPr>
      <w:r>
        <w:rPr>
          <w:rFonts w:ascii="Times New Roman" w:hAnsi="Times New Roman" w:eastAsia="Times New Roman"/>
          <w:b/>
          <w:color w:val="000000"/>
          <w:sz w:val="24"/>
        </w:rPr>
        <w:t>KITCHEN EQUIPMENT</w:t>
      </w:r>
    </w:p>
    <w:p>
      <w:pPr>
        <w:spacing w:line="259" w:lineRule="auto" w:after="100"/>
        <w:jc w:val="both"/>
      </w:pPr>
      <w:r>
        <w:rPr>
          <w:rFonts w:ascii="Times New Roman" w:hAnsi="Times New Roman" w:eastAsia="Times New Roman"/>
          <w:color w:val="000000"/>
          <w:sz w:val="24"/>
        </w:rPr>
        <w:t>Kitchen equipment are the materials used in the kitchen in carrying out food preparation effectively. There are now more efficient gadgets and products available in today’s home.</w:t>
      </w:r>
    </w:p>
    <w:p>
      <w:pPr>
        <w:spacing w:line="259" w:lineRule="auto" w:after="100"/>
        <w:jc w:val="both"/>
      </w:pPr>
      <w:r>
        <w:rPr>
          <w:rFonts w:ascii="Times New Roman" w:hAnsi="Times New Roman" w:eastAsia="Times New Roman"/>
          <w:color w:val="000000"/>
          <w:sz w:val="24"/>
        </w:rPr>
        <w:t>Some of these are:</w:t>
      </w:r>
    </w:p>
    <w:p>
      <w:pPr>
        <w:spacing w:line="259" w:lineRule="auto" w:after="100"/>
        <w:jc w:val="both"/>
      </w:pPr>
      <w:r>
        <w:rPr>
          <w:rFonts w:ascii="Times New Roman" w:hAnsi="Times New Roman" w:eastAsia="Times New Roman"/>
          <w:color w:val="000000"/>
          <w:sz w:val="24"/>
        </w:rPr>
        <w:t>· Refrigerator</w:t>
      </w:r>
    </w:p>
    <w:p>
      <w:pPr>
        <w:spacing w:line="259" w:lineRule="auto" w:after="100"/>
        <w:jc w:val="both"/>
      </w:pPr>
      <w:r>
        <w:rPr>
          <w:rFonts w:ascii="Times New Roman" w:hAnsi="Times New Roman" w:eastAsia="Times New Roman"/>
          <w:color w:val="000000"/>
          <w:sz w:val="24"/>
        </w:rPr>
        <w:t>· Freezer</w:t>
      </w:r>
    </w:p>
    <w:p>
      <w:pPr>
        <w:spacing w:line="259" w:lineRule="auto" w:after="100"/>
        <w:jc w:val="both"/>
      </w:pPr>
      <w:r>
        <w:rPr>
          <w:rFonts w:ascii="Times New Roman" w:hAnsi="Times New Roman" w:eastAsia="Times New Roman"/>
          <w:color w:val="000000"/>
          <w:sz w:val="24"/>
        </w:rPr>
        <w:t>· Yam pounder</w:t>
      </w:r>
    </w:p>
    <w:p>
      <w:pPr>
        <w:spacing w:line="259" w:lineRule="auto" w:after="100"/>
        <w:jc w:val="both"/>
      </w:pPr>
      <w:r>
        <w:rPr>
          <w:rFonts w:ascii="Times New Roman" w:hAnsi="Times New Roman" w:eastAsia="Times New Roman"/>
          <w:color w:val="000000"/>
          <w:sz w:val="24"/>
        </w:rPr>
        <w:t>· Blender</w:t>
      </w:r>
    </w:p>
    <w:p>
      <w:pPr>
        <w:spacing w:line="259" w:lineRule="auto" w:after="100"/>
        <w:jc w:val="both"/>
      </w:pPr>
      <w:r>
        <w:rPr>
          <w:rFonts w:ascii="Times New Roman" w:hAnsi="Times New Roman" w:eastAsia="Times New Roman"/>
          <w:color w:val="000000"/>
          <w:sz w:val="24"/>
        </w:rPr>
        <w:t>· Electric cooker/kettle</w:t>
      </w:r>
    </w:p>
    <w:p>
      <w:pPr>
        <w:spacing w:line="259" w:lineRule="auto" w:after="100"/>
        <w:jc w:val="both"/>
      </w:pPr>
      <w:r>
        <w:rPr>
          <w:rFonts w:ascii="Times New Roman" w:hAnsi="Times New Roman" w:eastAsia="Times New Roman"/>
          <w:color w:val="000000"/>
          <w:sz w:val="24"/>
        </w:rPr>
        <w:t>· Fruit squeezer</w:t>
      </w:r>
    </w:p>
    <w:p>
      <w:pPr>
        <w:spacing w:line="259" w:lineRule="auto" w:after="100"/>
        <w:jc w:val="both"/>
      </w:pPr>
      <w:r>
        <w:rPr>
          <w:rFonts w:ascii="Times New Roman" w:hAnsi="Times New Roman" w:eastAsia="Times New Roman"/>
          <w:color w:val="000000"/>
          <w:sz w:val="24"/>
        </w:rPr>
        <w:t>· Gas cooker</w:t>
      </w:r>
    </w:p>
    <w:p>
      <w:pPr>
        <w:spacing w:line="259" w:lineRule="auto" w:after="100"/>
        <w:jc w:val="both"/>
      </w:pPr>
      <w:r>
        <w:rPr>
          <w:rFonts w:ascii="Times New Roman" w:hAnsi="Times New Roman" w:eastAsia="Times New Roman"/>
          <w:color w:val="000000"/>
          <w:sz w:val="24"/>
        </w:rPr>
        <w:t>· Toaster</w:t>
      </w:r>
    </w:p>
    <w:p>
      <w:pPr>
        <w:spacing w:line="259" w:lineRule="auto" w:after="100"/>
        <w:jc w:val="both"/>
      </w:pPr>
      <w:r>
        <w:rPr>
          <w:rFonts w:ascii="Times New Roman" w:hAnsi="Times New Roman" w:eastAsia="Times New Roman"/>
          <w:color w:val="000000"/>
          <w:sz w:val="24"/>
        </w:rPr>
        <w:t>· Cake mixer</w:t>
      </w:r>
    </w:p>
    <w:p>
      <w:pPr>
        <w:spacing w:line="259" w:lineRule="auto" w:after="100"/>
        <w:jc w:val="both"/>
      </w:pPr>
      <w:r>
        <w:rPr>
          <w:rFonts w:ascii="Times New Roman" w:hAnsi="Times New Roman" w:eastAsia="Times New Roman"/>
          <w:color w:val="000000"/>
          <w:sz w:val="24"/>
        </w:rPr>
        <w:t>· Mortar and pestle</w:t>
      </w:r>
    </w:p>
    <w:p>
      <w:pPr>
        <w:spacing w:line="259" w:lineRule="auto" w:after="100"/>
        <w:jc w:val="both"/>
      </w:pPr>
      <w:r>
        <w:rPr>
          <w:rFonts w:ascii="Times New Roman" w:hAnsi="Times New Roman" w:eastAsia="Times New Roman"/>
          <w:color w:val="000000"/>
          <w:sz w:val="24"/>
        </w:rPr>
        <w:t>· Grinding stone, etc.</w:t>
      </w:r>
    </w:p>
    <w:p>
      <w:pPr>
        <w:spacing w:line="259" w:lineRule="auto" w:after="100"/>
        <w:jc w:val="both"/>
      </w:pPr>
      <w:r>
        <w:rPr>
          <w:rFonts w:ascii="Times New Roman" w:hAnsi="Times New Roman" w:eastAsia="Times New Roman"/>
          <w:color w:val="000000"/>
          <w:sz w:val="24"/>
        </w:rPr>
        <w:t>1. What are kitchen equipment?</w:t>
      </w:r>
    </w:p>
    <w:p>
      <w:pPr>
        <w:spacing w:line="259" w:lineRule="auto" w:after="100"/>
        <w:jc w:val="both"/>
      </w:pPr>
      <w:r>
        <w:rPr>
          <w:rFonts w:ascii="Times New Roman" w:hAnsi="Times New Roman" w:eastAsia="Times New Roman"/>
          <w:color w:val="000000"/>
          <w:sz w:val="24"/>
        </w:rPr>
        <w:t>2. List six different kitchen equipment that you know.</w:t>
      </w:r>
    </w:p>
    <w:p>
      <w:pPr>
        <w:spacing w:line="259" w:lineRule="auto" w:after="100"/>
        <w:jc w:val="left"/>
      </w:pPr>
      <w:r>
        <w:rPr>
          <w:rFonts w:ascii="Times New Roman" w:hAnsi="Times New Roman" w:eastAsia="Times New Roman"/>
          <w:b/>
          <w:color w:val="000000"/>
          <w:sz w:val="24"/>
        </w:rPr>
        <w:t>TYPES OF KITCHEN EQUIPMENT</w:t>
      </w:r>
    </w:p>
    <w:p>
      <w:pPr>
        <w:spacing w:line="259" w:lineRule="auto" w:after="100"/>
        <w:jc w:val="both"/>
      </w:pPr>
      <w:r>
        <w:rPr>
          <w:rFonts w:ascii="Times New Roman" w:hAnsi="Times New Roman" w:eastAsia="Times New Roman"/>
          <w:color w:val="000000"/>
          <w:sz w:val="24"/>
        </w:rPr>
        <w:t>1. Large Equipment: These are materials which occupy a fairly large space in the kitchen, once they put in a particular place, they are hardly move about. Examples are sink, cookers, cabinets, kitchen table, etc.</w:t>
      </w:r>
    </w:p>
    <w:p>
      <w:pPr>
        <w:spacing w:line="259" w:lineRule="auto" w:after="100"/>
        <w:jc w:val="both"/>
      </w:pPr>
      <w:r>
        <w:rPr>
          <w:rFonts w:ascii="Times New Roman" w:hAnsi="Times New Roman" w:eastAsia="Times New Roman"/>
          <w:color w:val="000000"/>
          <w:sz w:val="24"/>
        </w:rPr>
        <w:t>2. Small Equipment: These are also referred to as kitchen utensils. They are materials that can easily be moved from one place to another. Examples are cutlery, sieves, bowls, pots and pans, etc.</w:t>
      </w:r>
    </w:p>
    <w:p>
      <w:pPr>
        <w:spacing w:line="259" w:lineRule="auto" w:after="100"/>
        <w:jc w:val="both"/>
      </w:pPr>
      <w:r>
        <w:rPr>
          <w:rFonts w:ascii="Times New Roman" w:hAnsi="Times New Roman" w:eastAsia="Times New Roman"/>
          <w:color w:val="000000"/>
          <w:sz w:val="24"/>
        </w:rPr>
        <w:t>3. Mechanical Equipment: These are used to simplify work/task in the kitchen. They assist in reducing the time and energy needed to perform a particular task. They are also referred to as labour-saving devices. Examples are blender, food mixer, refrigerator, microwave oven, etc.</w:t>
      </w:r>
    </w:p>
    <w:p>
      <w:pPr>
        <w:spacing w:line="259" w:lineRule="auto" w:after="100"/>
        <w:jc w:val="left"/>
      </w:pPr>
      <w:r>
        <w:rPr>
          <w:rFonts w:ascii="Times New Roman" w:hAnsi="Times New Roman" w:eastAsia="Times New Roman"/>
          <w:b/>
          <w:color w:val="000000"/>
          <w:sz w:val="24"/>
        </w:rPr>
        <w:t>GUIDELINES FOR CHOOSING KITCHEN EQUIPMENT/UTENSILS</w:t>
      </w:r>
    </w:p>
    <w:p>
      <w:pPr>
        <w:spacing w:line="259" w:lineRule="auto" w:after="100"/>
        <w:jc w:val="both"/>
      </w:pPr>
      <w:r>
        <w:rPr>
          <w:rFonts w:ascii="Times New Roman" w:hAnsi="Times New Roman" w:eastAsia="Times New Roman"/>
          <w:color w:val="000000"/>
          <w:sz w:val="24"/>
        </w:rPr>
        <w:t>1. Consider the money available for the purchase of the kitchen equipment.</w:t>
      </w:r>
    </w:p>
    <w:p>
      <w:pPr>
        <w:spacing w:line="259" w:lineRule="auto" w:after="100"/>
        <w:jc w:val="both"/>
      </w:pPr>
      <w:r>
        <w:rPr>
          <w:rFonts w:ascii="Times New Roman" w:hAnsi="Times New Roman" w:eastAsia="Times New Roman"/>
          <w:color w:val="000000"/>
          <w:sz w:val="24"/>
        </w:rPr>
        <w:t>2. The equipment should be durable, simple and easy to use.</w:t>
      </w:r>
    </w:p>
    <w:p>
      <w:pPr>
        <w:spacing w:line="259" w:lineRule="auto" w:after="100"/>
        <w:jc w:val="both"/>
      </w:pPr>
      <w:r>
        <w:rPr>
          <w:rFonts w:ascii="Times New Roman" w:hAnsi="Times New Roman" w:eastAsia="Times New Roman"/>
          <w:color w:val="000000"/>
          <w:sz w:val="24"/>
        </w:rPr>
        <w:t>3. It must be suitable for the right job/task.</w:t>
      </w:r>
    </w:p>
    <w:p>
      <w:pPr>
        <w:spacing w:line="259" w:lineRule="auto" w:after="100"/>
        <w:jc w:val="both"/>
      </w:pPr>
      <w:r>
        <w:rPr>
          <w:rFonts w:ascii="Times New Roman" w:hAnsi="Times New Roman" w:eastAsia="Times New Roman"/>
          <w:color w:val="000000"/>
          <w:sz w:val="24"/>
        </w:rPr>
        <w:t>4. The available space for storing the equipment must also be considered.</w:t>
      </w:r>
    </w:p>
    <w:p>
      <w:pPr>
        <w:spacing w:line="259" w:lineRule="auto" w:after="100"/>
        <w:jc w:val="both"/>
      </w:pPr>
      <w:r>
        <w:rPr>
          <w:rFonts w:ascii="Times New Roman" w:hAnsi="Times New Roman" w:eastAsia="Times New Roman"/>
          <w:color w:val="000000"/>
          <w:sz w:val="24"/>
        </w:rPr>
        <w:t>5. Choose equipment that is time, energy and labour saving.</w:t>
      </w:r>
    </w:p>
    <w:p>
      <w:pPr>
        <w:spacing w:line="259" w:lineRule="auto" w:after="100"/>
        <w:jc w:val="both"/>
      </w:pPr>
      <w:r>
        <w:rPr>
          <w:rFonts w:ascii="Times New Roman" w:hAnsi="Times New Roman" w:eastAsia="Times New Roman"/>
          <w:color w:val="000000"/>
          <w:sz w:val="24"/>
        </w:rPr>
        <w:t>6. If a lid or cover is required for the utensil, it should fit closely.</w:t>
      </w:r>
    </w:p>
    <w:p>
      <w:pPr>
        <w:spacing w:line="259" w:lineRule="auto" w:after="100"/>
        <w:jc w:val="both"/>
      </w:pPr>
      <w:r>
        <w:rPr>
          <w:rFonts w:ascii="Times New Roman" w:hAnsi="Times New Roman" w:eastAsia="Times New Roman"/>
          <w:color w:val="000000"/>
          <w:sz w:val="24"/>
        </w:rPr>
        <w:t>7. The size of the family also determine the type of kitchen equipment to buy.</w:t>
      </w:r>
    </w:p>
    <w:p>
      <w:pPr>
        <w:spacing w:line="259" w:lineRule="auto" w:after="100"/>
        <w:jc w:val="both"/>
      </w:pPr>
      <w:r>
        <w:rPr>
          <w:rFonts w:ascii="Times New Roman" w:hAnsi="Times New Roman" w:eastAsia="Times New Roman"/>
          <w:color w:val="000000"/>
          <w:sz w:val="24"/>
        </w:rPr>
        <w:t>8. The needs of the family.</w:t>
      </w:r>
    </w:p>
    <w:p>
      <w:pPr>
        <w:spacing w:line="259" w:lineRule="auto" w:after="100"/>
        <w:jc w:val="both"/>
      </w:pPr>
      <w:r>
        <w:rPr>
          <w:rFonts w:ascii="Times New Roman" w:hAnsi="Times New Roman" w:eastAsia="Times New Roman"/>
          <w:color w:val="000000"/>
          <w:sz w:val="24"/>
        </w:rPr>
        <w:t>1. Mention types of kitchen.</w:t>
      </w:r>
    </w:p>
    <w:p>
      <w:pPr>
        <w:spacing w:line="259" w:lineRule="auto" w:after="100"/>
        <w:jc w:val="both"/>
      </w:pPr>
      <w:r>
        <w:rPr>
          <w:rFonts w:ascii="Times New Roman" w:hAnsi="Times New Roman" w:eastAsia="Times New Roman"/>
          <w:color w:val="000000"/>
          <w:sz w:val="24"/>
        </w:rPr>
        <w:t>2. List five kitchen equipment.</w:t>
      </w:r>
    </w:p>
    <w:p>
      <w:pPr>
        <w:spacing w:line="259" w:lineRule="auto" w:after="100"/>
        <w:jc w:val="both"/>
      </w:pPr>
      <w:r>
        <w:rPr>
          <w:rFonts w:ascii="Times New Roman" w:hAnsi="Times New Roman" w:eastAsia="Times New Roman"/>
          <w:color w:val="000000"/>
          <w:sz w:val="24"/>
        </w:rPr>
        <w:t>3. List and explain kitchen layout.</w:t>
      </w:r>
    </w:p>
    <w:p>
      <w:pPr>
        <w:spacing w:line="259" w:lineRule="auto" w:after="100"/>
        <w:jc w:val="both"/>
      </w:pPr>
      <w:r>
        <w:rPr>
          <w:rFonts w:ascii="Times New Roman" w:hAnsi="Times New Roman" w:eastAsia="Times New Roman"/>
          <w:color w:val="000000"/>
          <w:sz w:val="24"/>
        </w:rPr>
        <w:t>4. State three safety measures to be observed in a kitchen.</w:t>
      </w:r>
    </w:p>
    <w:p>
      <w:pPr>
        <w:spacing w:line="259" w:lineRule="auto" w:after="100"/>
        <w:jc w:val="both"/>
      </w:pPr>
      <w:r>
        <w:rPr>
          <w:rFonts w:ascii="Times New Roman" w:hAnsi="Times New Roman" w:eastAsia="Times New Roman"/>
          <w:color w:val="000000"/>
          <w:sz w:val="24"/>
        </w:rPr>
        <w:t>5. Define the term household waste.</w:t>
      </w:r>
    </w:p>
    <w:p>
      <w:pPr>
        <w:spacing w:line="259" w:lineRule="auto" w:after="100"/>
        <w:jc w:val="both"/>
      </w:pPr>
      <w:r>
        <w:rPr>
          <w:rFonts w:ascii="Times New Roman" w:hAnsi="Times New Roman" w:eastAsia="Times New Roman"/>
          <w:color w:val="000000"/>
          <w:sz w:val="24"/>
        </w:rPr>
        <w:t>1. The corridor type of kitchen arrangement makes use of ____________ A. two walls B. three walls C. no wall at all D. one wall</w:t>
      </w:r>
    </w:p>
    <w:p>
      <w:pPr>
        <w:spacing w:line="259" w:lineRule="auto" w:after="100"/>
        <w:jc w:val="both"/>
      </w:pPr>
      <w:r>
        <w:rPr>
          <w:rFonts w:ascii="Times New Roman" w:hAnsi="Times New Roman" w:eastAsia="Times New Roman"/>
          <w:color w:val="000000"/>
          <w:sz w:val="24"/>
        </w:rPr>
        <w:t>2. In kitchen arrangement the refrigerator should be ____ A. very close to the cooker B. close enough to the cookerC. away from the cooker D. below the cooker</w:t>
      </w:r>
    </w:p>
    <w:p>
      <w:pPr>
        <w:spacing w:line="259" w:lineRule="auto" w:after="100"/>
        <w:jc w:val="both"/>
      </w:pPr>
      <w:r>
        <w:rPr>
          <w:rFonts w:ascii="Times New Roman" w:hAnsi="Times New Roman" w:eastAsia="Times New Roman"/>
          <w:color w:val="000000"/>
          <w:sz w:val="24"/>
        </w:rPr>
        <w:t>3. Which of the following may not influence the choice of cooking equipment and utensils?</w:t>
      </w:r>
    </w:p>
    <w:p>
      <w:pPr>
        <w:spacing w:line="259" w:lineRule="auto" w:after="100"/>
        <w:jc w:val="both"/>
      </w:pPr>
      <w:r>
        <w:rPr>
          <w:rFonts w:ascii="Times New Roman" w:hAnsi="Times New Roman" w:eastAsia="Times New Roman"/>
          <w:color w:val="000000"/>
          <w:sz w:val="24"/>
        </w:rPr>
        <w:t>A. Family size B. Height of parents C. Income D. Ease of use</w:t>
      </w:r>
    </w:p>
    <w:p>
      <w:pPr>
        <w:spacing w:line="259" w:lineRule="auto" w:after="100"/>
        <w:jc w:val="both"/>
      </w:pPr>
      <w:r>
        <w:rPr>
          <w:rFonts w:ascii="Times New Roman" w:hAnsi="Times New Roman" w:eastAsia="Times New Roman"/>
          <w:color w:val="000000"/>
          <w:sz w:val="24"/>
        </w:rPr>
        <w:t>4. The following are large equipment except ____ A. sink B. shelvesC. gas cookerD. colander</w:t>
      </w:r>
    </w:p>
    <w:p>
      <w:pPr>
        <w:spacing w:line="259" w:lineRule="auto" w:after="100"/>
        <w:jc w:val="both"/>
      </w:pPr>
      <w:r>
        <w:rPr>
          <w:rFonts w:ascii="Times New Roman" w:hAnsi="Times New Roman" w:eastAsia="Times New Roman"/>
          <w:color w:val="000000"/>
          <w:sz w:val="24"/>
        </w:rPr>
        <w:t>5. Rolling pins and chopping boards are commonly made of ____ A. woodB. steelC. glass D. china ware</w:t>
      </w:r>
    </w:p>
    <w:p>
      <w:pPr>
        <w:spacing w:line="259" w:lineRule="auto" w:after="100"/>
        <w:jc w:val="both"/>
      </w:pPr>
      <w:r>
        <w:rPr>
          <w:rFonts w:ascii="Times New Roman" w:hAnsi="Times New Roman" w:eastAsia="Times New Roman"/>
          <w:color w:val="000000"/>
          <w:sz w:val="24"/>
        </w:rPr>
        <w:t>1. List and explain three types kitchen equipment.</w:t>
      </w:r>
    </w:p>
    <w:p>
      <w:pPr>
        <w:spacing w:line="259" w:lineRule="auto" w:after="100"/>
        <w:jc w:val="both"/>
      </w:pPr>
      <w:r>
        <w:rPr>
          <w:rFonts w:ascii="Times New Roman" w:hAnsi="Times New Roman" w:eastAsia="Times New Roman"/>
          <w:color w:val="000000"/>
          <w:sz w:val="24"/>
        </w:rPr>
        <w:t>2. State four guidelines in purchasing kitchen equipment.</w:t>
      </w:r>
    </w:p>
    <w:p>
      <w:pPr>
        <w:spacing w:line="259" w:lineRule="auto" w:after="100"/>
        <w:jc w:val="left"/>
      </w:pPr>
      <w:r>
        <w:rPr>
          <w:rFonts w:ascii="Times New Roman" w:hAnsi="Times New Roman" w:eastAsia="Times New Roman"/>
          <w:b/>
          <w:color w:val="000000"/>
          <w:sz w:val="24"/>
        </w:rPr>
        <w:t>WEEKFIVE</w:t>
      </w:r>
    </w:p>
    <w:p>
      <w:pPr>
        <w:spacing w:line="259" w:lineRule="auto" w:after="100"/>
        <w:jc w:val="left"/>
      </w:pPr>
      <w:r>
        <w:rPr>
          <w:rFonts w:ascii="Times New Roman" w:hAnsi="Times New Roman" w:eastAsia="Times New Roman"/>
          <w:b/>
          <w:color w:val="000000"/>
          <w:sz w:val="24"/>
        </w:rPr>
        <w:t>TOPIC: PURCHASING, PROCESSING, PRESERVATION AND SAFETY OF FOODSTUFF</w:t>
      </w:r>
    </w:p>
    <w:p>
      <w:pPr>
        <w:spacing w:line="259" w:lineRule="auto" w:after="100"/>
        <w:jc w:val="both"/>
      </w:pPr>
      <w:r>
        <w:rPr>
          <w:rFonts w:ascii="Times New Roman" w:hAnsi="Times New Roman" w:eastAsia="Times New Roman"/>
          <w:color w:val="000000"/>
          <w:sz w:val="24"/>
        </w:rPr>
        <w:t>· Importance of Buying Good Quality Foodstuff</w:t>
      </w:r>
    </w:p>
    <w:p>
      <w:pPr>
        <w:spacing w:line="259" w:lineRule="auto" w:after="100"/>
        <w:jc w:val="both"/>
      </w:pPr>
      <w:r>
        <w:rPr>
          <w:rFonts w:ascii="Times New Roman" w:hAnsi="Times New Roman" w:eastAsia="Times New Roman"/>
          <w:color w:val="000000"/>
          <w:sz w:val="24"/>
        </w:rPr>
        <w:t>· Factors to Consider when buying foods</w:t>
      </w:r>
    </w:p>
    <w:p>
      <w:pPr>
        <w:spacing w:line="259" w:lineRule="auto" w:after="100"/>
        <w:jc w:val="both"/>
      </w:pPr>
      <w:r>
        <w:rPr>
          <w:rFonts w:ascii="Times New Roman" w:hAnsi="Times New Roman" w:eastAsia="Times New Roman"/>
          <w:color w:val="000000"/>
          <w:sz w:val="24"/>
        </w:rPr>
        <w:t>· Methods of Purchasing Foods</w:t>
      </w:r>
    </w:p>
    <w:p>
      <w:pPr>
        <w:spacing w:line="259" w:lineRule="auto" w:after="100"/>
        <w:jc w:val="both"/>
      </w:pPr>
      <w:r>
        <w:rPr>
          <w:rFonts w:ascii="Times New Roman" w:hAnsi="Times New Roman" w:eastAsia="Times New Roman"/>
          <w:color w:val="000000"/>
          <w:sz w:val="24"/>
        </w:rPr>
        <w:t>· Wise Buying Practices</w:t>
      </w:r>
    </w:p>
    <w:p>
      <w:pPr>
        <w:spacing w:line="259" w:lineRule="auto" w:after="100"/>
        <w:jc w:val="left"/>
      </w:pPr>
      <w:r>
        <w:rPr>
          <w:rFonts w:ascii="Times New Roman" w:hAnsi="Times New Roman" w:eastAsia="Times New Roman"/>
          <w:b/>
          <w:color w:val="000000"/>
          <w:sz w:val="24"/>
        </w:rPr>
        <w:t>IMPORTANCE OF BUYING GOOD QUALITY FOODSTUFFS</w:t>
      </w:r>
    </w:p>
    <w:p>
      <w:pPr>
        <w:spacing w:line="259" w:lineRule="auto" w:after="100"/>
        <w:jc w:val="both"/>
      </w:pPr>
      <w:r>
        <w:rPr>
          <w:rFonts w:ascii="Times New Roman" w:hAnsi="Times New Roman" w:eastAsia="Times New Roman"/>
          <w:color w:val="000000"/>
          <w:sz w:val="24"/>
        </w:rPr>
        <w:t>1. Best quality foods usually keeps better and yield a greater number of portions than poor quality foods as a result of this best quality food should be purchased.</w:t>
      </w:r>
    </w:p>
    <w:p>
      <w:pPr>
        <w:spacing w:line="259" w:lineRule="auto" w:after="100"/>
        <w:jc w:val="both"/>
      </w:pPr>
      <w:r>
        <w:rPr>
          <w:rFonts w:ascii="Times New Roman" w:hAnsi="Times New Roman" w:eastAsia="Times New Roman"/>
          <w:color w:val="000000"/>
          <w:sz w:val="24"/>
        </w:rPr>
        <w:t>2. Good quality food stuffs are fresh, wholesome, attractive and nutritious.</w:t>
      </w:r>
    </w:p>
    <w:p>
      <w:pPr>
        <w:spacing w:line="259" w:lineRule="auto" w:after="100"/>
        <w:jc w:val="both"/>
      </w:pPr>
      <w:r>
        <w:rPr>
          <w:rFonts w:ascii="Times New Roman" w:hAnsi="Times New Roman" w:eastAsia="Times New Roman"/>
          <w:color w:val="000000"/>
          <w:sz w:val="24"/>
        </w:rPr>
        <w:t>3. They can be stored for a long time.</w:t>
      </w:r>
    </w:p>
    <w:p>
      <w:pPr>
        <w:spacing w:line="259" w:lineRule="auto" w:after="100"/>
        <w:jc w:val="both"/>
      </w:pPr>
      <w:r>
        <w:rPr>
          <w:rFonts w:ascii="Times New Roman" w:hAnsi="Times New Roman" w:eastAsia="Times New Roman"/>
          <w:color w:val="000000"/>
          <w:sz w:val="24"/>
        </w:rPr>
        <w:t>4. There will be no wastage or contamination by food spoilage organisms.</w:t>
      </w:r>
    </w:p>
    <w:p>
      <w:pPr>
        <w:spacing w:line="259" w:lineRule="auto" w:after="100"/>
        <w:jc w:val="both"/>
      </w:pPr>
      <w:r>
        <w:rPr>
          <w:rFonts w:ascii="Times New Roman" w:hAnsi="Times New Roman" w:eastAsia="Times New Roman"/>
          <w:color w:val="000000"/>
          <w:sz w:val="24"/>
        </w:rPr>
        <w:t>5. Good quality foods give satisfaction and the nutrients content is still intact.</w:t>
      </w:r>
    </w:p>
    <w:p>
      <w:pPr>
        <w:spacing w:line="259" w:lineRule="auto" w:after="100"/>
        <w:jc w:val="left"/>
      </w:pPr>
      <w:r>
        <w:rPr>
          <w:rFonts w:ascii="Times New Roman" w:hAnsi="Times New Roman" w:eastAsia="Times New Roman"/>
          <w:b/>
          <w:color w:val="000000"/>
          <w:sz w:val="24"/>
        </w:rPr>
        <w:t>FACTORS TO CONSIDER WHEN BUYING FOOD</w:t>
      </w:r>
    </w:p>
    <w:p>
      <w:pPr>
        <w:spacing w:line="259" w:lineRule="auto" w:after="100"/>
        <w:jc w:val="both"/>
      </w:pPr>
      <w:r>
        <w:rPr>
          <w:rFonts w:ascii="Times New Roman" w:hAnsi="Times New Roman" w:eastAsia="Times New Roman"/>
          <w:color w:val="000000"/>
          <w:sz w:val="24"/>
        </w:rPr>
        <w:t>1. Size of the family: A family of three will definitely requires less food than a family of ten.</w:t>
      </w:r>
    </w:p>
    <w:p>
      <w:pPr>
        <w:spacing w:line="259" w:lineRule="auto" w:after="100"/>
        <w:jc w:val="both"/>
      </w:pPr>
      <w:r>
        <w:rPr>
          <w:rFonts w:ascii="Times New Roman" w:hAnsi="Times New Roman" w:eastAsia="Times New Roman"/>
          <w:color w:val="000000"/>
          <w:sz w:val="24"/>
        </w:rPr>
        <w:t>2. Quality of food: Buying good quality foodstuff will help to save more money and prevent wastages.</w:t>
      </w:r>
    </w:p>
    <w:p>
      <w:pPr>
        <w:spacing w:line="259" w:lineRule="auto" w:after="100"/>
        <w:jc w:val="both"/>
      </w:pPr>
      <w:r>
        <w:rPr>
          <w:rFonts w:ascii="Times New Roman" w:hAnsi="Times New Roman" w:eastAsia="Times New Roman"/>
          <w:color w:val="000000"/>
          <w:sz w:val="24"/>
        </w:rPr>
        <w:t>3. Foods in season: They are foodstuffs that are in their harvest time. They are cheaper and at their best.</w:t>
      </w:r>
    </w:p>
    <w:p>
      <w:pPr>
        <w:spacing w:line="259" w:lineRule="auto" w:after="100"/>
        <w:jc w:val="both"/>
      </w:pPr>
      <w:r>
        <w:rPr>
          <w:rFonts w:ascii="Times New Roman" w:hAnsi="Times New Roman" w:eastAsia="Times New Roman"/>
          <w:color w:val="000000"/>
          <w:sz w:val="24"/>
        </w:rPr>
        <w:t>4. Money available: This determines the quality and quantity of food to buy and where to buy.</w:t>
      </w:r>
    </w:p>
    <w:p>
      <w:pPr>
        <w:spacing w:line="259" w:lineRule="auto" w:after="100"/>
        <w:jc w:val="both"/>
      </w:pPr>
      <w:r>
        <w:rPr>
          <w:rFonts w:ascii="Times New Roman" w:hAnsi="Times New Roman" w:eastAsia="Times New Roman"/>
          <w:color w:val="000000"/>
          <w:sz w:val="24"/>
        </w:rPr>
        <w:t>5. The family food needs: It is necessary to consider the nutritional needs of the family members, their food preferences, likes and dislikes.</w:t>
      </w:r>
    </w:p>
    <w:p>
      <w:pPr>
        <w:spacing w:line="259" w:lineRule="auto" w:after="100"/>
        <w:jc w:val="both"/>
      </w:pPr>
      <w:r>
        <w:rPr>
          <w:rFonts w:ascii="Times New Roman" w:hAnsi="Times New Roman" w:eastAsia="Times New Roman"/>
          <w:color w:val="000000"/>
          <w:sz w:val="24"/>
        </w:rPr>
        <w:t>6. Where to buy: Decide in advance where to make purchase from. Food can be bought in open market, supermarket, special stores, etc. Buy where foodstuff is best and cheapest.</w:t>
      </w:r>
    </w:p>
    <w:p>
      <w:pPr>
        <w:spacing w:line="259" w:lineRule="auto" w:after="100"/>
        <w:jc w:val="both"/>
      </w:pPr>
      <w:r>
        <w:rPr>
          <w:rFonts w:ascii="Times New Roman" w:hAnsi="Times New Roman" w:eastAsia="Times New Roman"/>
          <w:color w:val="000000"/>
          <w:sz w:val="24"/>
        </w:rPr>
        <w:t>7. Food preservation and storage facilities available e.g. refrigerator, cupboards, etc.</w:t>
      </w:r>
    </w:p>
    <w:p>
      <w:pPr>
        <w:spacing w:line="259" w:lineRule="auto" w:after="100"/>
        <w:jc w:val="both"/>
      </w:pPr>
      <w:r>
        <w:rPr>
          <w:rFonts w:ascii="Times New Roman" w:hAnsi="Times New Roman" w:eastAsia="Times New Roman"/>
          <w:color w:val="000000"/>
          <w:sz w:val="24"/>
        </w:rPr>
        <w:t>8. When to buy: For instance, vegetables and meat are best purchased in the mornings in the open markets.</w:t>
      </w:r>
    </w:p>
    <w:p>
      <w:pPr>
        <w:spacing w:line="259" w:lineRule="auto" w:after="100"/>
        <w:jc w:val="both"/>
      </w:pPr>
      <w:r>
        <w:rPr>
          <w:rFonts w:ascii="Times New Roman" w:hAnsi="Times New Roman" w:eastAsia="Times New Roman"/>
          <w:color w:val="000000"/>
          <w:sz w:val="24"/>
        </w:rPr>
        <w:t>1. List and explain three factors to consider when purchasing foodstuffs.</w:t>
      </w:r>
    </w:p>
    <w:p>
      <w:pPr>
        <w:spacing w:line="259" w:lineRule="auto" w:after="100"/>
        <w:jc w:val="both"/>
      </w:pPr>
      <w:r>
        <w:rPr>
          <w:rFonts w:ascii="Times New Roman" w:hAnsi="Times New Roman" w:eastAsia="Times New Roman"/>
          <w:color w:val="000000"/>
          <w:sz w:val="24"/>
        </w:rPr>
        <w:t>2. State two importance of buying good quality food.</w:t>
      </w:r>
    </w:p>
    <w:p>
      <w:pPr>
        <w:spacing w:line="259" w:lineRule="auto" w:after="100"/>
        <w:jc w:val="left"/>
      </w:pPr>
      <w:r>
        <w:rPr>
          <w:rFonts w:ascii="Times New Roman" w:hAnsi="Times New Roman" w:eastAsia="Times New Roman"/>
          <w:b/>
          <w:color w:val="000000"/>
          <w:sz w:val="24"/>
        </w:rPr>
        <w:t>METHODS OF PURCHASING FOODS</w:t>
      </w:r>
    </w:p>
    <w:p>
      <w:pPr>
        <w:spacing w:line="259" w:lineRule="auto" w:after="100"/>
        <w:jc w:val="both"/>
      </w:pPr>
      <w:r>
        <w:rPr>
          <w:rFonts w:ascii="Times New Roman" w:hAnsi="Times New Roman" w:eastAsia="Times New Roman"/>
          <w:color w:val="000000"/>
          <w:sz w:val="24"/>
        </w:rPr>
        <w:t>There are two methods of purchasing foods.</w:t>
      </w:r>
    </w:p>
    <w:p>
      <w:pPr>
        <w:spacing w:line="259" w:lineRule="auto" w:after="100"/>
        <w:jc w:val="both"/>
      </w:pPr>
      <w:r>
        <w:rPr>
          <w:rFonts w:ascii="Times New Roman" w:hAnsi="Times New Roman" w:eastAsia="Times New Roman"/>
          <w:color w:val="000000"/>
          <w:sz w:val="24"/>
        </w:rPr>
        <w:t>1. Bulk Purchasing/buying</w:t>
      </w:r>
    </w:p>
    <w:p>
      <w:pPr>
        <w:spacing w:line="259" w:lineRule="auto" w:after="100"/>
        <w:jc w:val="both"/>
      </w:pPr>
      <w:r>
        <w:rPr>
          <w:rFonts w:ascii="Times New Roman" w:hAnsi="Times New Roman" w:eastAsia="Times New Roman"/>
          <w:color w:val="000000"/>
          <w:sz w:val="24"/>
        </w:rPr>
        <w:t>2. Piece meal purchasing</w:t>
      </w:r>
    </w:p>
    <w:p>
      <w:pPr>
        <w:spacing w:line="259" w:lineRule="auto" w:after="100"/>
        <w:jc w:val="both"/>
      </w:pPr>
      <w:r>
        <w:rPr>
          <w:rFonts w:ascii="Times New Roman" w:hAnsi="Times New Roman" w:eastAsia="Times New Roman"/>
          <w:color w:val="000000"/>
          <w:sz w:val="24"/>
        </w:rPr>
        <w:t>BULK PURCHASING: This involves buying a large quantity of different food stuffs at a time. Buying in bulk will be wise especially when foods are in season.</w:t>
      </w:r>
    </w:p>
    <w:p>
      <w:pPr>
        <w:spacing w:line="259" w:lineRule="auto" w:after="100"/>
        <w:jc w:val="both"/>
      </w:pPr>
      <w:r>
        <w:rPr>
          <w:rFonts w:ascii="Times New Roman" w:hAnsi="Times New Roman" w:eastAsia="Times New Roman"/>
          <w:color w:val="000000"/>
          <w:sz w:val="24"/>
        </w:rPr>
        <w:t>Advantages of Bulk Buying</w:t>
      </w:r>
    </w:p>
    <w:p>
      <w:pPr>
        <w:spacing w:line="259" w:lineRule="auto" w:after="100"/>
        <w:jc w:val="both"/>
      </w:pPr>
      <w:r>
        <w:rPr>
          <w:rFonts w:ascii="Times New Roman" w:hAnsi="Times New Roman" w:eastAsia="Times New Roman"/>
          <w:color w:val="000000"/>
          <w:sz w:val="24"/>
        </w:rPr>
        <w:t>a) It is economical and saves money.</w:t>
      </w:r>
    </w:p>
    <w:p>
      <w:pPr>
        <w:spacing w:line="259" w:lineRule="auto" w:after="100"/>
        <w:jc w:val="both"/>
      </w:pPr>
      <w:r>
        <w:rPr>
          <w:rFonts w:ascii="Times New Roman" w:hAnsi="Times New Roman" w:eastAsia="Times New Roman"/>
          <w:color w:val="000000"/>
          <w:sz w:val="24"/>
        </w:rPr>
        <w:t>b) It saves time and energy.</w:t>
      </w:r>
    </w:p>
    <w:p>
      <w:pPr>
        <w:spacing w:line="259" w:lineRule="auto" w:after="100"/>
        <w:jc w:val="both"/>
      </w:pPr>
      <w:r>
        <w:rPr>
          <w:rFonts w:ascii="Times New Roman" w:hAnsi="Times New Roman" w:eastAsia="Times New Roman"/>
          <w:color w:val="000000"/>
          <w:sz w:val="24"/>
        </w:rPr>
        <w:t>c) It ensures that food is always in the home.</w:t>
      </w:r>
    </w:p>
    <w:p>
      <w:pPr>
        <w:spacing w:line="259" w:lineRule="auto" w:after="100"/>
        <w:jc w:val="both"/>
      </w:pPr>
      <w:r>
        <w:rPr>
          <w:rFonts w:ascii="Times New Roman" w:hAnsi="Times New Roman" w:eastAsia="Times New Roman"/>
          <w:color w:val="000000"/>
          <w:sz w:val="24"/>
        </w:rPr>
        <w:t>d) It enables the family to make use of food in season. Foods in season can be bought at a cheaper rate and stored for the time they are scarce and expensive.</w:t>
      </w:r>
    </w:p>
    <w:p>
      <w:pPr>
        <w:spacing w:line="259" w:lineRule="auto" w:after="100"/>
        <w:jc w:val="both"/>
      </w:pPr>
      <w:r>
        <w:rPr>
          <w:rFonts w:ascii="Times New Roman" w:hAnsi="Times New Roman" w:eastAsia="Times New Roman"/>
          <w:color w:val="000000"/>
          <w:sz w:val="24"/>
        </w:rPr>
        <w:t>Disadvantages of Bulk Buying</w:t>
      </w:r>
    </w:p>
    <w:p>
      <w:pPr>
        <w:spacing w:line="259" w:lineRule="auto" w:after="100"/>
        <w:jc w:val="both"/>
      </w:pPr>
      <w:r>
        <w:rPr>
          <w:rFonts w:ascii="Times New Roman" w:hAnsi="Times New Roman" w:eastAsia="Times New Roman"/>
          <w:color w:val="000000"/>
          <w:sz w:val="24"/>
        </w:rPr>
        <w:t>a) It can lead to wastage. Some of the food items can go bad or spoil if there is no good storage facility.</w:t>
      </w:r>
    </w:p>
    <w:p>
      <w:pPr>
        <w:spacing w:line="259" w:lineRule="auto" w:after="100"/>
        <w:jc w:val="both"/>
      </w:pPr>
      <w:r>
        <w:rPr>
          <w:rFonts w:ascii="Times New Roman" w:hAnsi="Times New Roman" w:eastAsia="Times New Roman"/>
          <w:color w:val="000000"/>
          <w:sz w:val="24"/>
        </w:rPr>
        <w:t>b) It can take much of the family income, and prevent purchase of other needed commodities.</w:t>
      </w:r>
    </w:p>
    <w:p>
      <w:pPr>
        <w:spacing w:line="259" w:lineRule="auto" w:after="100"/>
        <w:jc w:val="both"/>
      </w:pPr>
      <w:r>
        <w:rPr>
          <w:rFonts w:ascii="Times New Roman" w:hAnsi="Times New Roman" w:eastAsia="Times New Roman"/>
          <w:color w:val="000000"/>
          <w:sz w:val="24"/>
        </w:rPr>
        <w:t>c) One kind of food purchased in bulk can become monotonous to the family diet.</w:t>
      </w:r>
    </w:p>
    <w:p>
      <w:pPr>
        <w:spacing w:line="259" w:lineRule="auto" w:after="100"/>
        <w:jc w:val="both"/>
      </w:pPr>
      <w:r>
        <w:rPr>
          <w:rFonts w:ascii="Times New Roman" w:hAnsi="Times New Roman" w:eastAsia="Times New Roman"/>
          <w:color w:val="000000"/>
          <w:sz w:val="24"/>
        </w:rPr>
        <w:t>d) Some foodstuffs loose taste when kept for too long.</w:t>
      </w:r>
    </w:p>
    <w:p>
      <w:pPr>
        <w:spacing w:line="259" w:lineRule="auto" w:after="100"/>
        <w:jc w:val="both"/>
      </w:pPr>
      <w:r>
        <w:rPr>
          <w:rFonts w:ascii="Times New Roman" w:hAnsi="Times New Roman" w:eastAsia="Times New Roman"/>
          <w:color w:val="000000"/>
          <w:sz w:val="24"/>
        </w:rPr>
        <w:t>PIECE MEAL: This simply means buying in small quantity at a time.</w:t>
      </w:r>
    </w:p>
    <w:p>
      <w:pPr>
        <w:spacing w:line="259" w:lineRule="auto" w:after="100"/>
        <w:jc w:val="both"/>
      </w:pPr>
      <w:r>
        <w:rPr>
          <w:rFonts w:ascii="Times New Roman" w:hAnsi="Times New Roman" w:eastAsia="Times New Roman"/>
          <w:color w:val="000000"/>
          <w:sz w:val="24"/>
        </w:rPr>
        <w:t>Advantages of Piece Meal Purchasing</w:t>
      </w:r>
    </w:p>
    <w:p>
      <w:pPr>
        <w:spacing w:line="259" w:lineRule="auto" w:after="100"/>
        <w:jc w:val="both"/>
      </w:pPr>
      <w:r>
        <w:rPr>
          <w:rFonts w:ascii="Times New Roman" w:hAnsi="Times New Roman" w:eastAsia="Times New Roman"/>
          <w:color w:val="000000"/>
          <w:sz w:val="24"/>
        </w:rPr>
        <w:t>a) It does not require a large sum of money.</w:t>
      </w:r>
    </w:p>
    <w:p>
      <w:pPr>
        <w:spacing w:line="259" w:lineRule="auto" w:after="100"/>
        <w:jc w:val="both"/>
      </w:pPr>
      <w:r>
        <w:rPr>
          <w:rFonts w:ascii="Times New Roman" w:hAnsi="Times New Roman" w:eastAsia="Times New Roman"/>
          <w:color w:val="000000"/>
          <w:sz w:val="24"/>
        </w:rPr>
        <w:t>b) It does not lead to wastages.</w:t>
      </w:r>
    </w:p>
    <w:p>
      <w:pPr>
        <w:spacing w:line="259" w:lineRule="auto" w:after="100"/>
        <w:jc w:val="both"/>
      </w:pPr>
      <w:r>
        <w:rPr>
          <w:rFonts w:ascii="Times New Roman" w:hAnsi="Times New Roman" w:eastAsia="Times New Roman"/>
          <w:color w:val="000000"/>
          <w:sz w:val="24"/>
        </w:rPr>
        <w:t>c) It is a good choice for a home maker who lacks storage facilities.</w:t>
      </w:r>
    </w:p>
    <w:p>
      <w:pPr>
        <w:spacing w:line="259" w:lineRule="auto" w:after="100"/>
        <w:jc w:val="both"/>
      </w:pPr>
      <w:r>
        <w:rPr>
          <w:rFonts w:ascii="Times New Roman" w:hAnsi="Times New Roman" w:eastAsia="Times New Roman"/>
          <w:color w:val="000000"/>
          <w:sz w:val="24"/>
        </w:rPr>
        <w:t>Disadvantages of Piece Meal</w:t>
      </w:r>
    </w:p>
    <w:p>
      <w:pPr>
        <w:spacing w:line="259" w:lineRule="auto" w:after="100"/>
        <w:jc w:val="both"/>
      </w:pPr>
      <w:r>
        <w:rPr>
          <w:rFonts w:ascii="Times New Roman" w:hAnsi="Times New Roman" w:eastAsia="Times New Roman"/>
          <w:color w:val="000000"/>
          <w:sz w:val="24"/>
        </w:rPr>
        <w:t>a) It wastes time, money and energy.</w:t>
      </w:r>
    </w:p>
    <w:p>
      <w:pPr>
        <w:spacing w:line="259" w:lineRule="auto" w:after="100"/>
        <w:jc w:val="both"/>
      </w:pPr>
      <w:r>
        <w:rPr>
          <w:rFonts w:ascii="Times New Roman" w:hAnsi="Times New Roman" w:eastAsia="Times New Roman"/>
          <w:color w:val="000000"/>
          <w:sz w:val="24"/>
        </w:rPr>
        <w:t>b) Food is not always available and this may cause some embarrassment in an emergency.</w:t>
      </w:r>
    </w:p>
    <w:p>
      <w:pPr>
        <w:spacing w:line="259" w:lineRule="auto" w:after="100"/>
        <w:jc w:val="both"/>
      </w:pPr>
      <w:r>
        <w:rPr>
          <w:rFonts w:ascii="Times New Roman" w:hAnsi="Times New Roman" w:eastAsia="Times New Roman"/>
          <w:color w:val="000000"/>
          <w:sz w:val="24"/>
        </w:rPr>
        <w:t>c) It makes the management of family resources inadequate.</w:t>
      </w:r>
    </w:p>
    <w:p>
      <w:pPr>
        <w:spacing w:line="259" w:lineRule="auto" w:after="100"/>
        <w:jc w:val="both"/>
      </w:pPr>
      <w:r>
        <w:rPr>
          <w:rFonts w:ascii="Times New Roman" w:hAnsi="Times New Roman" w:eastAsia="Times New Roman"/>
          <w:color w:val="000000"/>
          <w:sz w:val="24"/>
        </w:rPr>
        <w:t>1. Differentiate between bulk and piece meal purchasing.</w:t>
      </w:r>
    </w:p>
    <w:p>
      <w:pPr>
        <w:spacing w:line="259" w:lineRule="auto" w:after="100"/>
        <w:jc w:val="both"/>
      </w:pPr>
      <w:r>
        <w:rPr>
          <w:rFonts w:ascii="Times New Roman" w:hAnsi="Times New Roman" w:eastAsia="Times New Roman"/>
          <w:color w:val="000000"/>
          <w:sz w:val="24"/>
        </w:rPr>
        <w:t>2. State three advantages of bulk purchasing.</w:t>
      </w:r>
    </w:p>
    <w:p>
      <w:pPr>
        <w:spacing w:line="259" w:lineRule="auto" w:after="100"/>
        <w:jc w:val="left"/>
      </w:pPr>
      <w:r>
        <w:rPr>
          <w:rFonts w:ascii="Times New Roman" w:hAnsi="Times New Roman" w:eastAsia="Times New Roman"/>
          <w:b/>
          <w:color w:val="000000"/>
          <w:sz w:val="24"/>
        </w:rPr>
        <w:t>WISE BUYING PRACTICES</w:t>
      </w:r>
    </w:p>
    <w:p>
      <w:pPr>
        <w:spacing w:line="259" w:lineRule="auto" w:after="100"/>
        <w:jc w:val="both"/>
      </w:pPr>
      <w:r>
        <w:rPr>
          <w:rFonts w:ascii="Times New Roman" w:hAnsi="Times New Roman" w:eastAsia="Times New Roman"/>
          <w:color w:val="000000"/>
          <w:sz w:val="24"/>
        </w:rPr>
        <w:t>1. Make a shopping list and keep to it when buying.</w:t>
      </w:r>
    </w:p>
    <w:p>
      <w:pPr>
        <w:spacing w:line="259" w:lineRule="auto" w:after="100"/>
        <w:jc w:val="both"/>
      </w:pPr>
      <w:r>
        <w:rPr>
          <w:rFonts w:ascii="Times New Roman" w:hAnsi="Times New Roman" w:eastAsia="Times New Roman"/>
          <w:color w:val="000000"/>
          <w:sz w:val="24"/>
        </w:rPr>
        <w:t>2. Ensure that there are adequate storage facilities for the items to be purchased.</w:t>
      </w:r>
    </w:p>
    <w:p>
      <w:pPr>
        <w:spacing w:line="259" w:lineRule="auto" w:after="100"/>
        <w:jc w:val="both"/>
      </w:pPr>
      <w:r>
        <w:rPr>
          <w:rFonts w:ascii="Times New Roman" w:hAnsi="Times New Roman" w:eastAsia="Times New Roman"/>
          <w:color w:val="000000"/>
          <w:sz w:val="24"/>
        </w:rPr>
        <w:t>3. Buy foods in season.</w:t>
      </w:r>
    </w:p>
    <w:p>
      <w:pPr>
        <w:spacing w:line="259" w:lineRule="auto" w:after="100"/>
        <w:jc w:val="both"/>
      </w:pPr>
      <w:r>
        <w:rPr>
          <w:rFonts w:ascii="Times New Roman" w:hAnsi="Times New Roman" w:eastAsia="Times New Roman"/>
          <w:color w:val="000000"/>
          <w:sz w:val="24"/>
        </w:rPr>
        <w:t>4. Judge the quality and values of food before buying.</w:t>
      </w:r>
    </w:p>
    <w:p>
      <w:pPr>
        <w:spacing w:line="259" w:lineRule="auto" w:after="100"/>
        <w:jc w:val="both"/>
      </w:pPr>
      <w:r>
        <w:rPr>
          <w:rFonts w:ascii="Times New Roman" w:hAnsi="Times New Roman" w:eastAsia="Times New Roman"/>
          <w:color w:val="000000"/>
          <w:sz w:val="24"/>
        </w:rPr>
        <w:t>5. Read labels on packaged food containers.</w:t>
      </w:r>
    </w:p>
    <w:p>
      <w:pPr>
        <w:spacing w:line="259" w:lineRule="auto" w:after="100"/>
        <w:jc w:val="both"/>
      </w:pPr>
      <w:r>
        <w:rPr>
          <w:rFonts w:ascii="Times New Roman" w:hAnsi="Times New Roman" w:eastAsia="Times New Roman"/>
          <w:color w:val="000000"/>
          <w:sz w:val="24"/>
        </w:rPr>
        <w:t>6. Make bulk purchases whenever possible.</w:t>
      </w:r>
    </w:p>
    <w:p>
      <w:pPr>
        <w:spacing w:line="259" w:lineRule="auto" w:after="100"/>
        <w:jc w:val="both"/>
      </w:pPr>
      <w:r>
        <w:rPr>
          <w:rFonts w:ascii="Times New Roman" w:hAnsi="Times New Roman" w:eastAsia="Times New Roman"/>
          <w:color w:val="000000"/>
          <w:sz w:val="24"/>
        </w:rPr>
        <w:t>7. Compare values and prices in different stores and with different sellers.</w:t>
      </w:r>
    </w:p>
    <w:p>
      <w:pPr>
        <w:spacing w:line="259" w:lineRule="auto" w:after="100"/>
        <w:jc w:val="both"/>
      </w:pPr>
      <w:r>
        <w:rPr>
          <w:rFonts w:ascii="Times New Roman" w:hAnsi="Times New Roman" w:eastAsia="Times New Roman"/>
          <w:color w:val="000000"/>
          <w:sz w:val="24"/>
        </w:rPr>
        <w:t>8. Check measurement when buying foodstuffs such as grains, pulses, etc.</w:t>
      </w:r>
    </w:p>
    <w:p>
      <w:pPr>
        <w:spacing w:line="259" w:lineRule="auto" w:after="100"/>
        <w:jc w:val="both"/>
      </w:pPr>
      <w:r>
        <w:rPr>
          <w:rFonts w:ascii="Times New Roman" w:hAnsi="Times New Roman" w:eastAsia="Times New Roman"/>
          <w:color w:val="000000"/>
          <w:sz w:val="24"/>
        </w:rPr>
        <w:t>1. State three importance of buying good quality foodstuffs.</w:t>
      </w:r>
    </w:p>
    <w:p>
      <w:pPr>
        <w:spacing w:line="259" w:lineRule="auto" w:after="100"/>
        <w:jc w:val="both"/>
      </w:pPr>
      <w:r>
        <w:rPr>
          <w:rFonts w:ascii="Times New Roman" w:hAnsi="Times New Roman" w:eastAsia="Times New Roman"/>
          <w:color w:val="000000"/>
          <w:sz w:val="24"/>
        </w:rPr>
        <w:t>2. Mention five wise buying practices.</w:t>
      </w:r>
    </w:p>
    <w:p>
      <w:pPr>
        <w:spacing w:line="259" w:lineRule="auto" w:after="100"/>
        <w:jc w:val="both"/>
      </w:pPr>
      <w:r>
        <w:rPr>
          <w:rFonts w:ascii="Times New Roman" w:hAnsi="Times New Roman" w:eastAsia="Times New Roman"/>
          <w:color w:val="000000"/>
          <w:sz w:val="24"/>
        </w:rPr>
        <w:t>3. List and explain types of buying.</w:t>
      </w:r>
    </w:p>
    <w:p>
      <w:pPr>
        <w:spacing w:line="259" w:lineRule="auto" w:after="100"/>
        <w:jc w:val="both"/>
      </w:pPr>
      <w:r>
        <w:rPr>
          <w:rFonts w:ascii="Times New Roman" w:hAnsi="Times New Roman" w:eastAsia="Times New Roman"/>
          <w:color w:val="000000"/>
          <w:sz w:val="24"/>
        </w:rPr>
        <w:t>4. State five ways of maintaining food hygiene.</w:t>
      </w:r>
    </w:p>
    <w:p>
      <w:pPr>
        <w:spacing w:line="259" w:lineRule="auto" w:after="100"/>
        <w:jc w:val="both"/>
      </w:pPr>
      <w:r>
        <w:rPr>
          <w:rFonts w:ascii="Times New Roman" w:hAnsi="Times New Roman" w:eastAsia="Times New Roman"/>
          <w:color w:val="000000"/>
          <w:sz w:val="24"/>
        </w:rPr>
        <w:t>5. List and explain types of kitchen equipment.</w:t>
      </w:r>
    </w:p>
    <w:p>
      <w:pPr>
        <w:spacing w:line="259" w:lineRule="auto" w:after="100"/>
        <w:jc w:val="both"/>
      </w:pPr>
      <w:r>
        <w:rPr>
          <w:rFonts w:ascii="Times New Roman" w:hAnsi="Times New Roman" w:eastAsia="Times New Roman"/>
          <w:color w:val="000000"/>
          <w:sz w:val="24"/>
        </w:rPr>
        <w:t>1. Good quality foods yields ____ numbers of portions. A. fewer B. greater C. less D. none of the above.</w:t>
      </w:r>
    </w:p>
    <w:p>
      <w:pPr>
        <w:spacing w:line="259" w:lineRule="auto" w:after="100"/>
        <w:jc w:val="both"/>
      </w:pPr>
      <w:r>
        <w:rPr>
          <w:rFonts w:ascii="Times New Roman" w:hAnsi="Times New Roman" w:eastAsia="Times New Roman"/>
          <w:color w:val="000000"/>
          <w:sz w:val="24"/>
        </w:rPr>
        <w:t>2. The type of shopping whereby the home maker compare prices and quality is known as ____</w:t>
      </w:r>
    </w:p>
    <w:p>
      <w:pPr>
        <w:spacing w:line="259" w:lineRule="auto" w:after="100"/>
        <w:jc w:val="both"/>
      </w:pPr>
      <w:r>
        <w:rPr>
          <w:rFonts w:ascii="Times New Roman" w:hAnsi="Times New Roman" w:eastAsia="Times New Roman"/>
          <w:color w:val="000000"/>
          <w:sz w:val="24"/>
        </w:rPr>
        <w:t>A. impulse buying B. comparative shopping D. not buying at all D. buying all in the market</w:t>
      </w:r>
    </w:p>
    <w:p>
      <w:pPr>
        <w:spacing w:line="259" w:lineRule="auto" w:after="100"/>
        <w:jc w:val="both"/>
      </w:pPr>
      <w:r>
        <w:rPr>
          <w:rFonts w:ascii="Times New Roman" w:hAnsi="Times New Roman" w:eastAsia="Times New Roman"/>
          <w:color w:val="000000"/>
          <w:sz w:val="24"/>
        </w:rPr>
        <w:t>3. Goods should be bought and stored in large quantity when they are in ____ A. in seasonB. out of season C. in dry season D. all of the above.</w:t>
      </w:r>
    </w:p>
    <w:p>
      <w:pPr>
        <w:spacing w:line="259" w:lineRule="auto" w:after="100"/>
        <w:jc w:val="both"/>
      </w:pPr>
      <w:r>
        <w:rPr>
          <w:rFonts w:ascii="Times New Roman" w:hAnsi="Times New Roman" w:eastAsia="Times New Roman"/>
          <w:color w:val="000000"/>
          <w:sz w:val="24"/>
        </w:rPr>
        <w:t>4. When buying food or other goods, it is necessary to ____A. shop anywhere B. walk around the market C. buy the most expensive product D. compare prices</w:t>
      </w:r>
    </w:p>
    <w:p>
      <w:pPr>
        <w:spacing w:line="259" w:lineRule="auto" w:after="100"/>
        <w:jc w:val="both"/>
      </w:pPr>
      <w:r>
        <w:rPr>
          <w:rFonts w:ascii="Times New Roman" w:hAnsi="Times New Roman" w:eastAsia="Times New Roman"/>
          <w:color w:val="000000"/>
          <w:sz w:val="24"/>
        </w:rPr>
        <w:t>5. Buying food by merely seeing it and not out of need is called ____ buying. A. impulse</w:t>
      </w:r>
    </w:p>
    <w:p>
      <w:pPr>
        <w:spacing w:line="259" w:lineRule="auto" w:after="100"/>
        <w:jc w:val="both"/>
      </w:pPr>
      <w:r>
        <w:rPr>
          <w:rFonts w:ascii="Times New Roman" w:hAnsi="Times New Roman" w:eastAsia="Times New Roman"/>
          <w:color w:val="000000"/>
          <w:sz w:val="24"/>
        </w:rPr>
        <w:t>B. unrestricted C. quick D. sight</w:t>
      </w:r>
    </w:p>
    <w:p>
      <w:pPr>
        <w:spacing w:line="259" w:lineRule="auto" w:after="100"/>
        <w:jc w:val="both"/>
      </w:pPr>
      <w:r>
        <w:rPr>
          <w:rFonts w:ascii="Times New Roman" w:hAnsi="Times New Roman" w:eastAsia="Times New Roman"/>
          <w:color w:val="000000"/>
          <w:sz w:val="24"/>
        </w:rPr>
        <w:t>1. List and explain two methods for purchasing goods.</w:t>
      </w:r>
    </w:p>
    <w:p>
      <w:pPr>
        <w:spacing w:line="259" w:lineRule="auto" w:after="100"/>
        <w:jc w:val="both"/>
      </w:pPr>
      <w:r>
        <w:rPr>
          <w:rFonts w:ascii="Times New Roman" w:hAnsi="Times New Roman" w:eastAsia="Times New Roman"/>
          <w:color w:val="000000"/>
          <w:sz w:val="24"/>
        </w:rPr>
        <w:t>2. State two factors that influence buying.</w:t>
      </w:r>
    </w:p>
    <w:p>
      <w:pPr>
        <w:spacing w:line="259" w:lineRule="auto" w:after="100"/>
        <w:jc w:val="left"/>
      </w:pPr>
      <w:r>
        <w:rPr>
          <w:rFonts w:ascii="Times New Roman" w:hAnsi="Times New Roman" w:eastAsia="Times New Roman"/>
          <w:b/>
          <w:color w:val="000000"/>
          <w:sz w:val="24"/>
        </w:rPr>
        <w:t>WEEKSIX AND SEVEN</w:t>
      </w:r>
    </w:p>
    <w:p>
      <w:pPr>
        <w:spacing w:line="259" w:lineRule="auto" w:after="100"/>
        <w:jc w:val="left"/>
      </w:pPr>
      <w:r>
        <w:rPr>
          <w:rFonts w:ascii="Times New Roman" w:hAnsi="Times New Roman" w:eastAsia="Times New Roman"/>
          <w:b/>
          <w:color w:val="000000"/>
          <w:sz w:val="24"/>
        </w:rPr>
        <w:t>TOPIC: PURCHASING, PROCESSING, PRESERVATION AND SAFETY</w:t>
      </w:r>
    </w:p>
    <w:p>
      <w:pPr>
        <w:spacing w:line="259" w:lineRule="auto" w:after="100"/>
        <w:jc w:val="both"/>
      </w:pPr>
      <w:r>
        <w:rPr>
          <w:rFonts w:ascii="Times New Roman" w:hAnsi="Times New Roman" w:eastAsia="Times New Roman"/>
          <w:color w:val="000000"/>
          <w:sz w:val="24"/>
        </w:rPr>
        <w:t>· Food Preservation and Storage</w:t>
      </w:r>
    </w:p>
    <w:p>
      <w:pPr>
        <w:spacing w:line="259" w:lineRule="auto" w:after="100"/>
        <w:jc w:val="both"/>
      </w:pPr>
      <w:r>
        <w:rPr>
          <w:rFonts w:ascii="Times New Roman" w:hAnsi="Times New Roman" w:eastAsia="Times New Roman"/>
          <w:color w:val="000000"/>
          <w:sz w:val="24"/>
        </w:rPr>
        <w:t>· Meaning of Food Preservation</w:t>
      </w:r>
    </w:p>
    <w:p>
      <w:pPr>
        <w:spacing w:line="259" w:lineRule="auto" w:after="100"/>
        <w:jc w:val="both"/>
      </w:pPr>
      <w:r>
        <w:rPr>
          <w:rFonts w:ascii="Times New Roman" w:hAnsi="Times New Roman" w:eastAsia="Times New Roman"/>
          <w:color w:val="000000"/>
          <w:sz w:val="24"/>
        </w:rPr>
        <w:t>· Reasons for Food Preservation</w:t>
      </w:r>
    </w:p>
    <w:p>
      <w:pPr>
        <w:spacing w:line="259" w:lineRule="auto" w:after="100"/>
        <w:jc w:val="both"/>
      </w:pPr>
      <w:r>
        <w:rPr>
          <w:rFonts w:ascii="Times New Roman" w:hAnsi="Times New Roman" w:eastAsia="Times New Roman"/>
          <w:color w:val="000000"/>
          <w:sz w:val="24"/>
        </w:rPr>
        <w:t>· Food Preservation Methods</w:t>
      </w:r>
    </w:p>
    <w:p>
      <w:pPr>
        <w:spacing w:line="259" w:lineRule="auto" w:after="100"/>
        <w:jc w:val="both"/>
      </w:pPr>
      <w:r>
        <w:rPr>
          <w:rFonts w:ascii="Times New Roman" w:hAnsi="Times New Roman" w:eastAsia="Times New Roman"/>
          <w:color w:val="000000"/>
          <w:sz w:val="24"/>
        </w:rPr>
        <w:t>· Meaning of Food Storage</w:t>
      </w:r>
    </w:p>
    <w:p>
      <w:pPr>
        <w:spacing w:line="259" w:lineRule="auto" w:after="100"/>
        <w:jc w:val="both"/>
      </w:pPr>
      <w:r>
        <w:rPr>
          <w:rFonts w:ascii="Times New Roman" w:hAnsi="Times New Roman" w:eastAsia="Times New Roman"/>
          <w:color w:val="000000"/>
          <w:sz w:val="24"/>
        </w:rPr>
        <w:t>· Types of Food for Storage</w:t>
      </w:r>
    </w:p>
    <w:p>
      <w:pPr>
        <w:spacing w:line="259" w:lineRule="auto" w:after="100"/>
        <w:jc w:val="left"/>
      </w:pPr>
      <w:r>
        <w:rPr>
          <w:rFonts w:ascii="Times New Roman" w:hAnsi="Times New Roman" w:eastAsia="Times New Roman"/>
          <w:b/>
          <w:color w:val="000000"/>
          <w:sz w:val="24"/>
        </w:rPr>
        <w:t>FOOD PRESERVATION</w:t>
      </w:r>
    </w:p>
    <w:p>
      <w:pPr>
        <w:spacing w:line="259" w:lineRule="auto" w:after="100"/>
        <w:jc w:val="both"/>
      </w:pPr>
      <w:r>
        <w:rPr>
          <w:rFonts w:ascii="Times New Roman" w:hAnsi="Times New Roman" w:eastAsia="Times New Roman"/>
          <w:color w:val="000000"/>
          <w:sz w:val="24"/>
        </w:rPr>
        <w:t>Food preservation is the caring for or treating food in such a way that it will keep in good condition for a long period of time. It can also be defined as the practice of keeping food for a long time before it is being used. This is done to keep the food as near to the fresh state as possible. A preserved food can be stored for a longer period than a raw food.</w:t>
      </w:r>
    </w:p>
    <w:p>
      <w:pPr>
        <w:spacing w:line="259" w:lineRule="auto" w:after="100"/>
        <w:jc w:val="both"/>
      </w:pPr>
      <w:r>
        <w:rPr>
          <w:rFonts w:ascii="Times New Roman" w:hAnsi="Times New Roman" w:eastAsia="Times New Roman"/>
          <w:color w:val="000000"/>
          <w:sz w:val="24"/>
        </w:rPr>
        <w:t>Food preservation can be done by:</w:t>
      </w:r>
    </w:p>
    <w:p>
      <w:pPr>
        <w:spacing w:line="259" w:lineRule="auto" w:after="100"/>
        <w:jc w:val="both"/>
      </w:pPr>
      <w:r>
        <w:rPr>
          <w:rFonts w:ascii="Times New Roman" w:hAnsi="Times New Roman" w:eastAsia="Times New Roman"/>
          <w:color w:val="000000"/>
          <w:sz w:val="24"/>
        </w:rPr>
        <w:t>· Changing the form of the food to another through processing and keeping them in specially designed container.</w:t>
      </w:r>
    </w:p>
    <w:p>
      <w:pPr>
        <w:spacing w:line="259" w:lineRule="auto" w:after="100"/>
        <w:jc w:val="both"/>
      </w:pPr>
      <w:r>
        <w:rPr>
          <w:rFonts w:ascii="Times New Roman" w:hAnsi="Times New Roman" w:eastAsia="Times New Roman"/>
          <w:color w:val="000000"/>
          <w:sz w:val="24"/>
        </w:rPr>
        <w:t>· Adding other substances.</w:t>
      </w:r>
    </w:p>
    <w:p>
      <w:pPr>
        <w:spacing w:line="259" w:lineRule="auto" w:after="100"/>
        <w:jc w:val="left"/>
      </w:pPr>
      <w:r>
        <w:rPr>
          <w:rFonts w:ascii="Times New Roman" w:hAnsi="Times New Roman" w:eastAsia="Times New Roman"/>
          <w:b/>
          <w:color w:val="000000"/>
          <w:sz w:val="24"/>
        </w:rPr>
        <w:t>REASONS FOR PRESERVING FOODS</w:t>
      </w:r>
    </w:p>
    <w:p>
      <w:pPr>
        <w:spacing w:line="259" w:lineRule="auto" w:after="100"/>
        <w:jc w:val="both"/>
      </w:pPr>
      <w:r>
        <w:rPr>
          <w:rFonts w:ascii="Times New Roman" w:hAnsi="Times New Roman" w:eastAsia="Times New Roman"/>
          <w:color w:val="000000"/>
          <w:sz w:val="24"/>
        </w:rPr>
        <w:t>1. To preserve seasonal foods in and out of season especially fruits and vegetables.</w:t>
      </w:r>
    </w:p>
    <w:p>
      <w:pPr>
        <w:spacing w:line="259" w:lineRule="auto" w:after="100"/>
        <w:jc w:val="both"/>
      </w:pPr>
      <w:r>
        <w:rPr>
          <w:rFonts w:ascii="Times New Roman" w:hAnsi="Times New Roman" w:eastAsia="Times New Roman"/>
          <w:color w:val="000000"/>
          <w:sz w:val="24"/>
        </w:rPr>
        <w:t>2. To prevent scarcity.</w:t>
      </w:r>
    </w:p>
    <w:p>
      <w:pPr>
        <w:spacing w:line="259" w:lineRule="auto" w:after="100"/>
        <w:jc w:val="both"/>
      </w:pPr>
      <w:r>
        <w:rPr>
          <w:rFonts w:ascii="Times New Roman" w:hAnsi="Times New Roman" w:eastAsia="Times New Roman"/>
          <w:color w:val="000000"/>
          <w:sz w:val="24"/>
        </w:rPr>
        <w:t>3. To prevent food spoilage.</w:t>
      </w:r>
    </w:p>
    <w:p>
      <w:pPr>
        <w:spacing w:line="259" w:lineRule="auto" w:after="100"/>
        <w:jc w:val="both"/>
      </w:pPr>
      <w:r>
        <w:rPr>
          <w:rFonts w:ascii="Times New Roman" w:hAnsi="Times New Roman" w:eastAsia="Times New Roman"/>
          <w:color w:val="000000"/>
          <w:sz w:val="24"/>
        </w:rPr>
        <w:t>4. To eliminate the purchase of foods when they are most expensive.</w:t>
      </w:r>
    </w:p>
    <w:p>
      <w:pPr>
        <w:spacing w:line="259" w:lineRule="auto" w:after="100"/>
        <w:jc w:val="both"/>
      </w:pPr>
      <w:r>
        <w:rPr>
          <w:rFonts w:ascii="Times New Roman" w:hAnsi="Times New Roman" w:eastAsia="Times New Roman"/>
          <w:color w:val="000000"/>
          <w:sz w:val="24"/>
        </w:rPr>
        <w:t>5. To have a variety of foods available.</w:t>
      </w:r>
    </w:p>
    <w:p>
      <w:pPr>
        <w:spacing w:line="259" w:lineRule="auto" w:after="100"/>
        <w:jc w:val="both"/>
      </w:pPr>
      <w:r>
        <w:rPr>
          <w:rFonts w:ascii="Times New Roman" w:hAnsi="Times New Roman" w:eastAsia="Times New Roman"/>
          <w:color w:val="000000"/>
          <w:sz w:val="24"/>
        </w:rPr>
        <w:t>1. What is food preservation?</w:t>
      </w:r>
    </w:p>
    <w:p>
      <w:pPr>
        <w:spacing w:line="259" w:lineRule="auto" w:after="100"/>
        <w:jc w:val="both"/>
      </w:pPr>
      <w:r>
        <w:rPr>
          <w:rFonts w:ascii="Times New Roman" w:hAnsi="Times New Roman" w:eastAsia="Times New Roman"/>
          <w:color w:val="000000"/>
          <w:sz w:val="24"/>
        </w:rPr>
        <w:t>2. State three reasons for preserving foods.</w:t>
      </w:r>
    </w:p>
    <w:p>
      <w:pPr>
        <w:spacing w:line="259" w:lineRule="auto" w:after="100"/>
        <w:jc w:val="left"/>
      </w:pPr>
      <w:r>
        <w:rPr>
          <w:rFonts w:ascii="Times New Roman" w:hAnsi="Times New Roman" w:eastAsia="Times New Roman"/>
          <w:b/>
          <w:color w:val="000000"/>
          <w:sz w:val="24"/>
        </w:rPr>
        <w:t>FOOD PRESERVATION METHODS</w:t>
      </w:r>
    </w:p>
    <w:p>
      <w:pPr>
        <w:spacing w:line="259" w:lineRule="auto" w:after="100"/>
        <w:jc w:val="both"/>
      </w:pPr>
      <w:r>
        <w:rPr>
          <w:rFonts w:ascii="Times New Roman" w:hAnsi="Times New Roman" w:eastAsia="Times New Roman"/>
          <w:color w:val="000000"/>
          <w:sz w:val="24"/>
        </w:rPr>
        <w:t>We have different methods of food preservation based on:</w:t>
      </w:r>
    </w:p>
    <w:p>
      <w:pPr>
        <w:spacing w:line="259" w:lineRule="auto" w:after="100"/>
        <w:jc w:val="both"/>
      </w:pPr>
      <w:r>
        <w:rPr>
          <w:rFonts w:ascii="Times New Roman" w:hAnsi="Times New Roman" w:eastAsia="Times New Roman"/>
          <w:color w:val="000000"/>
          <w:sz w:val="24"/>
        </w:rPr>
        <w:t>· The nature of the food to be preserved.</w:t>
      </w:r>
    </w:p>
    <w:p>
      <w:pPr>
        <w:spacing w:line="259" w:lineRule="auto" w:after="100"/>
        <w:jc w:val="both"/>
      </w:pPr>
      <w:r>
        <w:rPr>
          <w:rFonts w:ascii="Times New Roman" w:hAnsi="Times New Roman" w:eastAsia="Times New Roman"/>
          <w:color w:val="000000"/>
          <w:sz w:val="24"/>
        </w:rPr>
        <w:t>· The length of preservation period required.</w:t>
      </w:r>
    </w:p>
    <w:p>
      <w:pPr>
        <w:spacing w:line="259" w:lineRule="auto" w:after="100"/>
        <w:jc w:val="both"/>
      </w:pPr>
      <w:r>
        <w:rPr>
          <w:rFonts w:ascii="Times New Roman" w:hAnsi="Times New Roman" w:eastAsia="Times New Roman"/>
          <w:color w:val="000000"/>
          <w:sz w:val="24"/>
        </w:rPr>
        <w:t>· The dish to be prepared with the food.</w:t>
      </w:r>
    </w:p>
    <w:p>
      <w:pPr>
        <w:spacing w:line="259" w:lineRule="auto" w:after="100"/>
        <w:jc w:val="both"/>
      </w:pPr>
      <w:r>
        <w:rPr>
          <w:rFonts w:ascii="Times New Roman" w:hAnsi="Times New Roman" w:eastAsia="Times New Roman"/>
          <w:color w:val="000000"/>
          <w:sz w:val="24"/>
        </w:rPr>
        <w:t>The common ones are:</w:t>
      </w:r>
    </w:p>
    <w:p>
      <w:pPr>
        <w:spacing w:line="259" w:lineRule="auto" w:after="100"/>
        <w:jc w:val="both"/>
      </w:pPr>
      <w:r>
        <w:rPr>
          <w:rFonts w:ascii="Times New Roman" w:hAnsi="Times New Roman" w:eastAsia="Times New Roman"/>
          <w:color w:val="000000"/>
          <w:sz w:val="24"/>
        </w:rPr>
        <w:t>1. DRYING: This is the process by which water content of food is removed. It is an effective way of preserving some vegetables, maize, beans, cassava chips, etc.</w:t>
      </w:r>
    </w:p>
    <w:p>
      <w:pPr>
        <w:spacing w:line="259" w:lineRule="auto" w:after="100"/>
        <w:jc w:val="both"/>
      </w:pPr>
      <w:r>
        <w:rPr>
          <w:rFonts w:ascii="Times New Roman" w:hAnsi="Times New Roman" w:eastAsia="Times New Roman"/>
          <w:color w:val="000000"/>
          <w:sz w:val="24"/>
        </w:rPr>
        <w:t>2. SMOKING: Foods like fish, meat, and root crops can be preserved by smoking. In some cases, the smoked food items are later subjected to solar or sun drying.</w:t>
      </w:r>
    </w:p>
    <w:p>
      <w:pPr>
        <w:spacing w:line="259" w:lineRule="auto" w:after="100"/>
        <w:jc w:val="both"/>
      </w:pPr>
      <w:r>
        <w:rPr>
          <w:rFonts w:ascii="Times New Roman" w:hAnsi="Times New Roman" w:eastAsia="Times New Roman"/>
          <w:color w:val="000000"/>
          <w:sz w:val="24"/>
        </w:rPr>
        <w:t>3. FREEZING: This is the process of keeping food at low temperature below 0ºc in the upper part of refrigerator or in the freezer. Perishable foods are best preserved using this method. The food items get frozen thereby preventing spoilage.</w:t>
      </w:r>
    </w:p>
    <w:p>
      <w:pPr>
        <w:spacing w:line="259" w:lineRule="auto" w:after="100"/>
        <w:jc w:val="both"/>
      </w:pPr>
      <w:r>
        <w:rPr>
          <w:rFonts w:ascii="Times New Roman" w:hAnsi="Times New Roman" w:eastAsia="Times New Roman"/>
          <w:color w:val="000000"/>
          <w:sz w:val="24"/>
        </w:rPr>
        <w:t>4. CANNING: This is a method of preserving foods by sealing them in an air tight container and applying heat. Foods such as baked beans, sweet corn, etc. are preserved by this method.</w:t>
      </w:r>
    </w:p>
    <w:p>
      <w:pPr>
        <w:spacing w:line="259" w:lineRule="auto" w:after="100"/>
        <w:jc w:val="both"/>
      </w:pPr>
      <w:r>
        <w:rPr>
          <w:rFonts w:ascii="Times New Roman" w:hAnsi="Times New Roman" w:eastAsia="Times New Roman"/>
          <w:color w:val="000000"/>
          <w:sz w:val="24"/>
        </w:rPr>
        <w:t>5. FERMENTATION: This is the process of decomposing some food components to produce acids. The acids so produced will reduce the pᴴ of the food and hence makes the food unfavourable to microorganisms. Examples of such foods are locust bean seed, yoghurts, wine, etc.</w:t>
      </w:r>
    </w:p>
    <w:p>
      <w:pPr>
        <w:spacing w:line="259" w:lineRule="auto" w:after="100"/>
        <w:jc w:val="both"/>
      </w:pPr>
      <w:r>
        <w:rPr>
          <w:rFonts w:ascii="Times New Roman" w:hAnsi="Times New Roman" w:eastAsia="Times New Roman"/>
          <w:color w:val="000000"/>
          <w:sz w:val="24"/>
        </w:rPr>
        <w:t>6. USE OF CHEMICALS: Some chemicals such as vinegar, salt, sugar, etc. are added to food to inhibit the action of enzyme, prevent chemical reaction to take place in food all in an attempt to create unfavourable condition for micro- organisms.</w:t>
      </w:r>
    </w:p>
    <w:p>
      <w:pPr>
        <w:spacing w:line="259" w:lineRule="auto" w:after="100"/>
        <w:jc w:val="both"/>
      </w:pPr>
      <w:r>
        <w:rPr>
          <w:rFonts w:ascii="Times New Roman" w:hAnsi="Times New Roman" w:eastAsia="Times New Roman"/>
          <w:color w:val="000000"/>
          <w:sz w:val="24"/>
        </w:rPr>
        <w:t>1. List and explain any three methods of preservation.</w:t>
      </w:r>
    </w:p>
    <w:p>
      <w:pPr>
        <w:spacing w:line="259" w:lineRule="auto" w:after="100"/>
        <w:jc w:val="both"/>
      </w:pPr>
      <w:r>
        <w:rPr>
          <w:rFonts w:ascii="Times New Roman" w:hAnsi="Times New Roman" w:eastAsia="Times New Roman"/>
          <w:color w:val="000000"/>
          <w:sz w:val="24"/>
        </w:rPr>
        <w:t>2. State two factors that determine the preservation methods used for a particular food.</w:t>
      </w:r>
    </w:p>
    <w:p>
      <w:pPr>
        <w:spacing w:line="259" w:lineRule="auto" w:after="100"/>
        <w:jc w:val="left"/>
      </w:pPr>
      <w:r>
        <w:rPr>
          <w:rFonts w:ascii="Times New Roman" w:hAnsi="Times New Roman" w:eastAsia="Times New Roman"/>
          <w:b/>
          <w:color w:val="000000"/>
          <w:sz w:val="24"/>
        </w:rPr>
        <w:t>FOOD STORAGE</w:t>
      </w:r>
    </w:p>
    <w:p>
      <w:pPr>
        <w:spacing w:line="259" w:lineRule="auto" w:after="100"/>
        <w:jc w:val="both"/>
      </w:pPr>
      <w:r>
        <w:rPr>
          <w:rFonts w:ascii="Times New Roman" w:hAnsi="Times New Roman" w:eastAsia="Times New Roman"/>
          <w:color w:val="000000"/>
          <w:sz w:val="24"/>
        </w:rPr>
        <w:t>Storage of food is the act of keeping processed and unprocessed food at home for future use. It involves keeping preserved or purchased food in safe condition and suitable facility till when needed. Foods that are not properly stored may become useless within short period of time. Therefore it is necessary to store food correctly so that it will last long and remain in good condition.</w:t>
      </w:r>
    </w:p>
    <w:p>
      <w:pPr>
        <w:spacing w:line="259" w:lineRule="auto" w:after="100"/>
        <w:jc w:val="both"/>
      </w:pPr>
      <w:r>
        <w:rPr>
          <w:rFonts w:ascii="Times New Roman" w:hAnsi="Times New Roman" w:eastAsia="Times New Roman"/>
          <w:color w:val="000000"/>
          <w:sz w:val="24"/>
        </w:rPr>
        <w:t>Importance of Proper Storage of Food</w:t>
      </w:r>
    </w:p>
    <w:p>
      <w:pPr>
        <w:spacing w:line="259" w:lineRule="auto" w:after="100"/>
        <w:jc w:val="both"/>
      </w:pPr>
      <w:r>
        <w:rPr>
          <w:rFonts w:ascii="Times New Roman" w:hAnsi="Times New Roman" w:eastAsia="Times New Roman"/>
          <w:color w:val="000000"/>
          <w:sz w:val="24"/>
        </w:rPr>
        <w:t>1. It prevents food from spoilage.</w:t>
      </w:r>
    </w:p>
    <w:p>
      <w:pPr>
        <w:spacing w:line="259" w:lineRule="auto" w:after="100"/>
        <w:jc w:val="both"/>
      </w:pPr>
      <w:r>
        <w:rPr>
          <w:rFonts w:ascii="Times New Roman" w:hAnsi="Times New Roman" w:eastAsia="Times New Roman"/>
          <w:color w:val="000000"/>
          <w:sz w:val="24"/>
        </w:rPr>
        <w:t>2. It prevents loss of food nutrients.</w:t>
      </w:r>
    </w:p>
    <w:p>
      <w:pPr>
        <w:spacing w:line="259" w:lineRule="auto" w:after="100"/>
        <w:jc w:val="both"/>
      </w:pPr>
      <w:r>
        <w:rPr>
          <w:rFonts w:ascii="Times New Roman" w:hAnsi="Times New Roman" w:eastAsia="Times New Roman"/>
          <w:color w:val="000000"/>
          <w:sz w:val="24"/>
        </w:rPr>
        <w:t>3. It helps the homemaker to save money.</w:t>
      </w:r>
    </w:p>
    <w:p>
      <w:pPr>
        <w:spacing w:line="259" w:lineRule="auto" w:after="100"/>
        <w:jc w:val="both"/>
      </w:pPr>
      <w:r>
        <w:rPr>
          <w:rFonts w:ascii="Times New Roman" w:hAnsi="Times New Roman" w:eastAsia="Times New Roman"/>
          <w:color w:val="000000"/>
          <w:sz w:val="24"/>
        </w:rPr>
        <w:t>4. It saves time and energy of going to the market always.</w:t>
      </w:r>
    </w:p>
    <w:p>
      <w:pPr>
        <w:spacing w:line="259" w:lineRule="auto" w:after="100"/>
        <w:jc w:val="left"/>
      </w:pPr>
      <w:r>
        <w:rPr>
          <w:rFonts w:ascii="Times New Roman" w:hAnsi="Times New Roman" w:eastAsia="Times New Roman"/>
          <w:b/>
          <w:color w:val="000000"/>
          <w:sz w:val="24"/>
        </w:rPr>
        <w:t>CLASSIFICATION OF FOODS FOR STORAGE</w:t>
      </w:r>
    </w:p>
    <w:p>
      <w:pPr>
        <w:spacing w:line="259" w:lineRule="auto" w:after="100"/>
        <w:jc w:val="both"/>
      </w:pPr>
      <w:r>
        <w:rPr>
          <w:rFonts w:ascii="Times New Roman" w:hAnsi="Times New Roman" w:eastAsia="Times New Roman"/>
          <w:color w:val="000000"/>
          <w:sz w:val="24"/>
        </w:rPr>
        <w:t>1. NON PERISHABLE FOODS/ DRY FOODS: These are foods that can keep well for a reasonable length of time. They do not spoil easily and they contain lesser percentage of moisture. They can be kept for long time without getting spoilt. Examples are flour, beans, sugar, yam, dried maize, etc. Non-perishable foods can be kept in air tight containers.</w:t>
      </w:r>
    </w:p>
    <w:p>
      <w:pPr>
        <w:spacing w:line="259" w:lineRule="auto" w:after="100"/>
        <w:jc w:val="both"/>
      </w:pPr>
      <w:r>
        <w:rPr>
          <w:rFonts w:ascii="Times New Roman" w:hAnsi="Times New Roman" w:eastAsia="Times New Roman"/>
          <w:color w:val="000000"/>
          <w:sz w:val="24"/>
        </w:rPr>
        <w:t>Important Points on Storage of Non-Perishable Foods</w:t>
      </w:r>
    </w:p>
    <w:p>
      <w:pPr>
        <w:spacing w:line="259" w:lineRule="auto" w:after="100"/>
        <w:jc w:val="both"/>
      </w:pPr>
      <w:r>
        <w:rPr>
          <w:rFonts w:ascii="Times New Roman" w:hAnsi="Times New Roman" w:eastAsia="Times New Roman"/>
          <w:color w:val="000000"/>
          <w:sz w:val="24"/>
        </w:rPr>
        <w:t>a) Store only foods that are free from weevils and other insects.</w:t>
      </w:r>
    </w:p>
    <w:p>
      <w:pPr>
        <w:spacing w:line="259" w:lineRule="auto" w:after="100"/>
        <w:jc w:val="both"/>
      </w:pPr>
      <w:r>
        <w:rPr>
          <w:rFonts w:ascii="Times New Roman" w:hAnsi="Times New Roman" w:eastAsia="Times New Roman"/>
          <w:color w:val="000000"/>
          <w:sz w:val="24"/>
        </w:rPr>
        <w:t>b) Store food in dry and well covered containers.</w:t>
      </w:r>
    </w:p>
    <w:p>
      <w:pPr>
        <w:spacing w:line="259" w:lineRule="auto" w:after="100"/>
        <w:jc w:val="both"/>
      </w:pPr>
      <w:r>
        <w:rPr>
          <w:rFonts w:ascii="Times New Roman" w:hAnsi="Times New Roman" w:eastAsia="Times New Roman"/>
          <w:color w:val="000000"/>
          <w:sz w:val="24"/>
        </w:rPr>
        <w:t>c) Foods such as beans, maize, etc. can be stored for very long periods in air-tight plastic containers.</w:t>
      </w:r>
    </w:p>
    <w:p>
      <w:pPr>
        <w:spacing w:line="259" w:lineRule="auto" w:after="100"/>
        <w:jc w:val="both"/>
      </w:pPr>
      <w:r>
        <w:rPr>
          <w:rFonts w:ascii="Times New Roman" w:hAnsi="Times New Roman" w:eastAsia="Times New Roman"/>
          <w:color w:val="000000"/>
          <w:sz w:val="24"/>
        </w:rPr>
        <w:t>2. PERISHABLE FOODS: These are foods that spoil very fast as a result of the high moisture content. Such foods include tomatoes, fresh fish, fresh meats, fresh fruits, eggs, vegetables, etc. Perishable foods are stored in the refrigerators.</w:t>
      </w:r>
    </w:p>
    <w:p>
      <w:pPr>
        <w:spacing w:line="259" w:lineRule="auto" w:after="100"/>
        <w:jc w:val="both"/>
      </w:pPr>
      <w:r>
        <w:rPr>
          <w:rFonts w:ascii="Times New Roman" w:hAnsi="Times New Roman" w:eastAsia="Times New Roman"/>
          <w:color w:val="000000"/>
          <w:sz w:val="24"/>
        </w:rPr>
        <w:t>Important points on Storage of Perishable Foods</w:t>
      </w:r>
    </w:p>
    <w:p>
      <w:pPr>
        <w:spacing w:line="259" w:lineRule="auto" w:after="100"/>
        <w:jc w:val="both"/>
      </w:pPr>
      <w:r>
        <w:rPr>
          <w:rFonts w:ascii="Times New Roman" w:hAnsi="Times New Roman" w:eastAsia="Times New Roman"/>
          <w:color w:val="000000"/>
          <w:sz w:val="24"/>
        </w:rPr>
        <w:t>a) Fresh meat and fish can be stored in the freezer.</w:t>
      </w:r>
    </w:p>
    <w:p>
      <w:pPr>
        <w:spacing w:line="259" w:lineRule="auto" w:after="100"/>
        <w:jc w:val="both"/>
      </w:pPr>
      <w:r>
        <w:rPr>
          <w:rFonts w:ascii="Times New Roman" w:hAnsi="Times New Roman" w:eastAsia="Times New Roman"/>
          <w:color w:val="000000"/>
          <w:sz w:val="24"/>
        </w:rPr>
        <w:t>b) Fruits and vegetables can be stored at the lowest part of the refrigerator.</w:t>
      </w:r>
    </w:p>
    <w:p>
      <w:pPr>
        <w:spacing w:line="259" w:lineRule="auto" w:after="100"/>
        <w:jc w:val="both"/>
      </w:pPr>
      <w:r>
        <w:rPr>
          <w:rFonts w:ascii="Times New Roman" w:hAnsi="Times New Roman" w:eastAsia="Times New Roman"/>
          <w:color w:val="000000"/>
          <w:sz w:val="24"/>
        </w:rPr>
        <w:t>c) Prolonged storage of fruits and vegetables in the refrigerator can cause some of them to lose their taste, colours and nutritive values.</w:t>
      </w:r>
    </w:p>
    <w:p>
      <w:pPr>
        <w:spacing w:line="259" w:lineRule="auto" w:after="100"/>
        <w:jc w:val="both"/>
      </w:pPr>
      <w:r>
        <w:rPr>
          <w:rFonts w:ascii="Times New Roman" w:hAnsi="Times New Roman" w:eastAsia="Times New Roman"/>
          <w:color w:val="000000"/>
          <w:sz w:val="24"/>
        </w:rPr>
        <w:t>d) Perishable foods can also be processed into forms that can store for fairly long periods. For example, vegetables can be dried while fish and meat can be smoked.</w:t>
      </w:r>
    </w:p>
    <w:p>
      <w:pPr>
        <w:spacing w:line="259" w:lineRule="auto" w:after="100"/>
        <w:jc w:val="both"/>
      </w:pPr>
      <w:r>
        <w:rPr>
          <w:rFonts w:ascii="Times New Roman" w:hAnsi="Times New Roman" w:eastAsia="Times New Roman"/>
          <w:color w:val="000000"/>
          <w:sz w:val="24"/>
        </w:rPr>
        <w:t>1. State three importance of food storage.</w:t>
      </w:r>
    </w:p>
    <w:p>
      <w:pPr>
        <w:spacing w:line="259" w:lineRule="auto" w:after="100"/>
        <w:jc w:val="both"/>
      </w:pPr>
      <w:r>
        <w:rPr>
          <w:rFonts w:ascii="Times New Roman" w:hAnsi="Times New Roman" w:eastAsia="Times New Roman"/>
          <w:color w:val="000000"/>
          <w:sz w:val="24"/>
        </w:rPr>
        <w:t>2. Differentiate between perishable and non-perishable foods with examples.</w:t>
      </w:r>
    </w:p>
    <w:p>
      <w:pPr>
        <w:spacing w:line="259" w:lineRule="auto" w:after="100"/>
        <w:jc w:val="left"/>
      </w:pPr>
      <w:r>
        <w:rPr>
          <w:rFonts w:ascii="Times New Roman" w:hAnsi="Times New Roman" w:eastAsia="Times New Roman"/>
          <w:b/>
          <w:color w:val="000000"/>
          <w:sz w:val="24"/>
        </w:rPr>
        <w:t>TYPES AND CARE OF FOOD STORAGE FACILITIES IN THE HOME</w:t>
      </w:r>
    </w:p>
    <w:p>
      <w:pPr>
        <w:spacing w:line="259" w:lineRule="auto" w:after="100"/>
        <w:jc w:val="both"/>
      </w:pPr>
      <w:r>
        <w:rPr>
          <w:rFonts w:ascii="Times New Roman" w:hAnsi="Times New Roman" w:eastAsia="Times New Roman"/>
          <w:color w:val="000000"/>
          <w:sz w:val="24"/>
        </w:rPr>
        <w:t>1. Plastic container with cover : Wash thoroughly, rinse very well and label correctly.</w:t>
      </w:r>
    </w:p>
    <w:p>
      <w:pPr>
        <w:spacing w:line="259" w:lineRule="auto" w:after="100"/>
        <w:jc w:val="both"/>
      </w:pPr>
      <w:r>
        <w:rPr>
          <w:rFonts w:ascii="Times New Roman" w:hAnsi="Times New Roman" w:eastAsia="Times New Roman"/>
          <w:color w:val="000000"/>
          <w:sz w:val="24"/>
        </w:rPr>
        <w:t>2. Food rack, shelves, cabinet or cupboard : Clean thoroughly, empty the cupboard and clean according type.</w:t>
      </w:r>
    </w:p>
    <w:p>
      <w:pPr>
        <w:spacing w:line="259" w:lineRule="auto" w:after="100"/>
        <w:jc w:val="both"/>
      </w:pPr>
      <w:r>
        <w:rPr>
          <w:rFonts w:ascii="Times New Roman" w:hAnsi="Times New Roman" w:eastAsia="Times New Roman"/>
          <w:color w:val="000000"/>
          <w:sz w:val="24"/>
        </w:rPr>
        <w:t>3. Freezer\Refrigerator: Unplug before cleaning. Clean occasionally with drops of vinegar.</w:t>
      </w:r>
    </w:p>
    <w:p>
      <w:pPr>
        <w:spacing w:line="259" w:lineRule="auto" w:after="100"/>
        <w:jc w:val="both"/>
      </w:pPr>
      <w:r>
        <w:rPr>
          <w:rFonts w:ascii="Times New Roman" w:hAnsi="Times New Roman" w:eastAsia="Times New Roman"/>
          <w:color w:val="000000"/>
          <w:sz w:val="24"/>
        </w:rPr>
        <w:t>4. Food store: Arrange food items and containers properly. Clean the store very thoroughly once every week.</w:t>
      </w:r>
    </w:p>
    <w:p>
      <w:pPr>
        <w:spacing w:line="259" w:lineRule="auto" w:after="100"/>
        <w:jc w:val="both"/>
      </w:pPr>
      <w:r>
        <w:rPr>
          <w:rFonts w:ascii="Times New Roman" w:hAnsi="Times New Roman" w:eastAsia="Times New Roman"/>
          <w:color w:val="000000"/>
          <w:sz w:val="24"/>
        </w:rPr>
        <w:t>1. State three reasons for preserving foods</w:t>
      </w:r>
    </w:p>
    <w:p>
      <w:pPr>
        <w:spacing w:line="259" w:lineRule="auto" w:after="100"/>
        <w:jc w:val="both"/>
      </w:pPr>
      <w:r>
        <w:rPr>
          <w:rFonts w:ascii="Times New Roman" w:hAnsi="Times New Roman" w:eastAsia="Times New Roman"/>
          <w:color w:val="000000"/>
          <w:sz w:val="24"/>
        </w:rPr>
        <w:t>2. What is food preservation?</w:t>
      </w:r>
    </w:p>
    <w:p>
      <w:pPr>
        <w:spacing w:line="259" w:lineRule="auto" w:after="100"/>
        <w:jc w:val="both"/>
      </w:pPr>
      <w:r>
        <w:rPr>
          <w:rFonts w:ascii="Times New Roman" w:hAnsi="Times New Roman" w:eastAsia="Times New Roman"/>
          <w:color w:val="000000"/>
          <w:sz w:val="24"/>
        </w:rPr>
        <w:t>3. Differentiate between perishable and non-perishable foods with four examples each.</w:t>
      </w:r>
    </w:p>
    <w:p>
      <w:pPr>
        <w:spacing w:line="259" w:lineRule="auto" w:after="100"/>
        <w:jc w:val="both"/>
      </w:pPr>
      <w:r>
        <w:rPr>
          <w:rFonts w:ascii="Times New Roman" w:hAnsi="Times New Roman" w:eastAsia="Times New Roman"/>
          <w:color w:val="000000"/>
          <w:sz w:val="24"/>
        </w:rPr>
        <w:t>4. What is food storage?</w:t>
      </w:r>
    </w:p>
    <w:p>
      <w:pPr>
        <w:spacing w:line="259" w:lineRule="auto" w:after="100"/>
        <w:jc w:val="both"/>
      </w:pPr>
      <w:r>
        <w:rPr>
          <w:rFonts w:ascii="Times New Roman" w:hAnsi="Times New Roman" w:eastAsia="Times New Roman"/>
          <w:color w:val="000000"/>
          <w:sz w:val="24"/>
        </w:rPr>
        <w:t>5. Differentiate between food storage and food preservation.</w:t>
      </w:r>
    </w:p>
    <w:p>
      <w:pPr>
        <w:spacing w:line="259" w:lineRule="auto" w:after="100"/>
        <w:jc w:val="both"/>
      </w:pPr>
      <w:r>
        <w:rPr>
          <w:rFonts w:ascii="Times New Roman" w:hAnsi="Times New Roman" w:eastAsia="Times New Roman"/>
          <w:color w:val="000000"/>
          <w:sz w:val="24"/>
        </w:rPr>
        <w:t>1. Changing the form of the food to another through processing is another ways of ____ foods.</w:t>
      </w:r>
    </w:p>
    <w:p>
      <w:pPr>
        <w:spacing w:line="259" w:lineRule="auto" w:after="100"/>
        <w:jc w:val="both"/>
      </w:pPr>
      <w:r>
        <w:rPr>
          <w:rFonts w:ascii="Times New Roman" w:hAnsi="Times New Roman" w:eastAsia="Times New Roman"/>
          <w:color w:val="000000"/>
          <w:sz w:val="24"/>
        </w:rPr>
        <w:t>A. purchasing B. preserving C. storing D. cooking</w:t>
      </w:r>
    </w:p>
    <w:p>
      <w:pPr>
        <w:spacing w:line="259" w:lineRule="auto" w:after="100"/>
        <w:jc w:val="both"/>
      </w:pPr>
      <w:r>
        <w:rPr>
          <w:rFonts w:ascii="Times New Roman" w:hAnsi="Times New Roman" w:eastAsia="Times New Roman"/>
          <w:color w:val="000000"/>
          <w:sz w:val="24"/>
        </w:rPr>
        <w:t>2. ____ is the process by which water content of food is removed. A. Smoking B.Drying C. Freezing D.Fermentation</w:t>
      </w:r>
    </w:p>
    <w:p>
      <w:pPr>
        <w:spacing w:line="259" w:lineRule="auto" w:after="100"/>
        <w:jc w:val="both"/>
      </w:pPr>
      <w:r>
        <w:rPr>
          <w:rFonts w:ascii="Times New Roman" w:hAnsi="Times New Roman" w:eastAsia="Times New Roman"/>
          <w:color w:val="000000"/>
          <w:sz w:val="24"/>
        </w:rPr>
        <w:t>3. ____ is the act of keeping processed or unprocessed food at home.A.Food preservation B.Food storage C.Food Safe D.Food keeping</w:t>
      </w:r>
    </w:p>
    <w:p>
      <w:pPr>
        <w:spacing w:line="259" w:lineRule="auto" w:after="100"/>
        <w:jc w:val="both"/>
      </w:pPr>
      <w:r>
        <w:rPr>
          <w:rFonts w:ascii="Times New Roman" w:hAnsi="Times New Roman" w:eastAsia="Times New Roman"/>
          <w:color w:val="000000"/>
          <w:sz w:val="24"/>
        </w:rPr>
        <w:t>4. Which of the following foods is perishable? A. Rice B. Beans C. Meat D. Flours</w:t>
      </w:r>
    </w:p>
    <w:p>
      <w:pPr>
        <w:spacing w:line="259" w:lineRule="auto" w:after="100"/>
        <w:jc w:val="both"/>
      </w:pPr>
      <w:r>
        <w:rPr>
          <w:rFonts w:ascii="Times New Roman" w:hAnsi="Times New Roman" w:eastAsia="Times New Roman"/>
          <w:color w:val="000000"/>
          <w:sz w:val="24"/>
        </w:rPr>
        <w:t>5. Maize can be stored for very long periods in ____ plastic containers. A. air-tight B. coloured</w:t>
      </w:r>
    </w:p>
    <w:p>
      <w:pPr>
        <w:spacing w:line="259" w:lineRule="auto" w:after="100"/>
        <w:jc w:val="both"/>
      </w:pPr>
      <w:r>
        <w:rPr>
          <w:rFonts w:ascii="Times New Roman" w:hAnsi="Times New Roman" w:eastAsia="Times New Roman"/>
          <w:color w:val="000000"/>
          <w:sz w:val="24"/>
        </w:rPr>
        <w:t>C. thickD. light-weight</w:t>
      </w:r>
    </w:p>
    <w:p>
      <w:pPr>
        <w:spacing w:line="259" w:lineRule="auto" w:after="100"/>
        <w:jc w:val="both"/>
      </w:pPr>
      <w:r>
        <w:rPr>
          <w:rFonts w:ascii="Times New Roman" w:hAnsi="Times New Roman" w:eastAsia="Times New Roman"/>
          <w:color w:val="000000"/>
          <w:sz w:val="24"/>
        </w:rPr>
        <w:t>1. Explain the following: (a) Perishable food(b) Non-perishable food</w:t>
      </w:r>
    </w:p>
    <w:p>
      <w:pPr>
        <w:spacing w:line="259" w:lineRule="auto" w:after="100"/>
        <w:jc w:val="both"/>
      </w:pPr>
      <w:r>
        <w:rPr>
          <w:rFonts w:ascii="Times New Roman" w:hAnsi="Times New Roman" w:eastAsia="Times New Roman"/>
          <w:color w:val="000000"/>
          <w:sz w:val="24"/>
        </w:rPr>
        <w:t>2. List two food storage facilities and state one way of taken care of each.</w:t>
      </w:r>
    </w:p>
    <w:p>
      <w:pPr>
        <w:spacing w:line="259" w:lineRule="auto" w:after="100"/>
        <w:jc w:val="left"/>
      </w:pPr>
      <w:r>
        <w:rPr>
          <w:rFonts w:ascii="Times New Roman" w:hAnsi="Times New Roman" w:eastAsia="Times New Roman"/>
          <w:b/>
          <w:color w:val="000000"/>
          <w:sz w:val="24"/>
        </w:rPr>
        <w:t>WEEKEIGHT</w:t>
      </w:r>
    </w:p>
    <w:p>
      <w:pPr>
        <w:spacing w:line="259" w:lineRule="auto" w:after="100"/>
        <w:jc w:val="left"/>
      </w:pPr>
      <w:r>
        <w:rPr>
          <w:rFonts w:ascii="Times New Roman" w:hAnsi="Times New Roman" w:eastAsia="Times New Roman"/>
          <w:b/>
          <w:color w:val="000000"/>
          <w:sz w:val="24"/>
        </w:rPr>
        <w:t>TOPIC: OPENINGS AND FASTENINGS</w:t>
      </w:r>
    </w:p>
    <w:p>
      <w:pPr>
        <w:spacing w:line="259" w:lineRule="auto" w:after="100"/>
        <w:jc w:val="both"/>
      </w:pPr>
      <w:r>
        <w:rPr>
          <w:rFonts w:ascii="Times New Roman" w:hAnsi="Times New Roman" w:eastAsia="Times New Roman"/>
          <w:color w:val="000000"/>
          <w:sz w:val="24"/>
        </w:rPr>
        <w:t>Meaning and Types of openings</w:t>
      </w:r>
    </w:p>
    <w:p>
      <w:pPr>
        <w:spacing w:line="259" w:lineRule="auto" w:after="100"/>
        <w:jc w:val="both"/>
      </w:pPr>
      <w:r>
        <w:rPr>
          <w:rFonts w:ascii="Times New Roman" w:hAnsi="Times New Roman" w:eastAsia="Times New Roman"/>
          <w:color w:val="000000"/>
          <w:sz w:val="24"/>
        </w:rPr>
        <w:t>Points to consider when making openings</w:t>
      </w:r>
    </w:p>
    <w:p>
      <w:pPr>
        <w:spacing w:line="259" w:lineRule="auto" w:after="100"/>
        <w:jc w:val="both"/>
      </w:pPr>
      <w:r>
        <w:rPr>
          <w:rFonts w:ascii="Times New Roman" w:hAnsi="Times New Roman" w:eastAsia="Times New Roman"/>
          <w:color w:val="000000"/>
          <w:sz w:val="24"/>
        </w:rPr>
        <w:t>Meaning and types of fastenings</w:t>
      </w:r>
    </w:p>
    <w:p>
      <w:pPr>
        <w:spacing w:line="259" w:lineRule="auto" w:after="100"/>
        <w:jc w:val="both"/>
      </w:pPr>
      <w:r>
        <w:rPr>
          <w:rFonts w:ascii="Times New Roman" w:hAnsi="Times New Roman" w:eastAsia="Times New Roman"/>
          <w:color w:val="000000"/>
          <w:sz w:val="24"/>
        </w:rPr>
        <w:t>Uses of fastenings</w:t>
      </w:r>
    </w:p>
    <w:p>
      <w:pPr>
        <w:spacing w:line="259" w:lineRule="auto" w:after="100"/>
        <w:jc w:val="both"/>
      </w:pPr>
      <w:r>
        <w:rPr>
          <w:rFonts w:ascii="Times New Roman" w:hAnsi="Times New Roman" w:eastAsia="Times New Roman"/>
          <w:color w:val="000000"/>
          <w:sz w:val="24"/>
        </w:rPr>
        <w:t>Guidelines for attaching fastenings</w:t>
      </w:r>
    </w:p>
    <w:p>
      <w:pPr>
        <w:spacing w:line="259" w:lineRule="auto" w:after="100"/>
        <w:jc w:val="left"/>
      </w:pPr>
      <w:r>
        <w:rPr>
          <w:rFonts w:ascii="Times New Roman" w:hAnsi="Times New Roman" w:eastAsia="Times New Roman"/>
          <w:b/>
          <w:color w:val="000000"/>
          <w:sz w:val="24"/>
        </w:rPr>
        <w:t>OPENINGS</w:t>
      </w:r>
    </w:p>
    <w:p>
      <w:pPr>
        <w:spacing w:line="259" w:lineRule="auto" w:after="100"/>
        <w:jc w:val="both"/>
      </w:pPr>
      <w:r>
        <w:rPr>
          <w:rFonts w:ascii="Times New Roman" w:hAnsi="Times New Roman" w:eastAsia="Times New Roman"/>
          <w:color w:val="000000"/>
          <w:sz w:val="24"/>
        </w:rPr>
        <w:t>Openings are features in garments. They help us to wear and take off a garment.</w:t>
      </w:r>
    </w:p>
    <w:p>
      <w:pPr>
        <w:spacing w:line="259" w:lineRule="auto" w:after="100"/>
        <w:jc w:val="left"/>
      </w:pPr>
      <w:r>
        <w:rPr>
          <w:rFonts w:ascii="Times New Roman" w:hAnsi="Times New Roman" w:eastAsia="Times New Roman"/>
          <w:b/>
          <w:color w:val="000000"/>
          <w:sz w:val="24"/>
        </w:rPr>
        <w:t>TYPES OF OPENINGS</w:t>
      </w:r>
    </w:p>
    <w:p>
      <w:pPr>
        <w:spacing w:line="259" w:lineRule="auto" w:after="100"/>
        <w:jc w:val="both"/>
      </w:pPr>
      <w:r>
        <w:rPr>
          <w:rFonts w:ascii="Times New Roman" w:hAnsi="Times New Roman" w:eastAsia="Times New Roman"/>
          <w:color w:val="000000"/>
          <w:sz w:val="24"/>
        </w:rPr>
        <w:t>1. Continuous strip opening: It is also called continuous wrap opening. Continuous strip opening is suitable for:</w:t>
      </w:r>
    </w:p>
    <w:p>
      <w:pPr>
        <w:spacing w:line="259" w:lineRule="auto" w:after="100"/>
        <w:jc w:val="both"/>
      </w:pPr>
      <w:r>
        <w:rPr>
          <w:rFonts w:ascii="Times New Roman" w:hAnsi="Times New Roman" w:eastAsia="Times New Roman"/>
          <w:color w:val="000000"/>
          <w:sz w:val="24"/>
        </w:rPr>
        <w:t>Ø Very fine and light material of fabrics.</w:t>
      </w:r>
    </w:p>
    <w:p>
      <w:pPr>
        <w:spacing w:line="259" w:lineRule="auto" w:after="100"/>
        <w:jc w:val="both"/>
      </w:pPr>
      <w:r>
        <w:rPr>
          <w:rFonts w:ascii="Times New Roman" w:hAnsi="Times New Roman" w:eastAsia="Times New Roman"/>
          <w:color w:val="000000"/>
          <w:sz w:val="24"/>
        </w:rPr>
        <w:t>Ø Side openings of shorts and skirts.</w:t>
      </w:r>
    </w:p>
    <w:p>
      <w:pPr>
        <w:spacing w:line="259" w:lineRule="auto" w:after="100"/>
        <w:jc w:val="both"/>
      </w:pPr>
      <w:r>
        <w:rPr>
          <w:rFonts w:ascii="Times New Roman" w:hAnsi="Times New Roman" w:eastAsia="Times New Roman"/>
          <w:color w:val="000000"/>
          <w:sz w:val="24"/>
        </w:rPr>
        <w:t>Ø Wrist openings on long sleeves.</w:t>
      </w:r>
    </w:p>
    <w:p>
      <w:pPr>
        <w:spacing w:line="259" w:lineRule="auto" w:after="100"/>
        <w:jc w:val="both"/>
      </w:pPr>
      <w:r>
        <w:rPr>
          <w:rFonts w:ascii="Times New Roman" w:hAnsi="Times New Roman" w:eastAsia="Times New Roman"/>
          <w:color w:val="000000"/>
          <w:sz w:val="24"/>
        </w:rPr>
        <w:t>Ø Neck openings of blouses and dresses.</w:t>
      </w:r>
    </w:p>
    <w:p>
      <w:pPr>
        <w:spacing w:line="259" w:lineRule="auto" w:after="100"/>
        <w:jc w:val="both"/>
      </w:pPr>
      <w:r>
        <w:rPr>
          <w:rFonts w:ascii="Times New Roman" w:hAnsi="Times New Roman" w:eastAsia="Times New Roman"/>
          <w:color w:val="000000"/>
          <w:sz w:val="24"/>
        </w:rPr>
        <w:t>Continuous wrap openings can be fastened with hook and eye, button and button holes and press studs.</w:t>
      </w:r>
    </w:p>
    <w:p>
      <w:pPr>
        <w:spacing w:line="259" w:lineRule="auto" w:after="100"/>
        <w:jc w:val="both"/>
      </w:pPr>
      <w:r>
        <w:rPr>
          <w:rFonts w:ascii="Times New Roman" w:hAnsi="Times New Roman" w:eastAsia="Times New Roman"/>
          <w:color w:val="000000"/>
          <w:sz w:val="24"/>
        </w:rPr>
        <w:t>2. Faced slit opening: A faced slit opening is formed by slitting the opening after it has been stitched to a facing. The opening is not overlapping and can only be fastened with buttons and loops or ribbons, hook and eye and eyelets and cords.</w:t>
      </w:r>
    </w:p>
    <w:p>
      <w:pPr>
        <w:spacing w:line="259" w:lineRule="auto" w:after="100"/>
        <w:jc w:val="both"/>
      </w:pPr>
      <w:r>
        <w:rPr>
          <w:rFonts w:ascii="Times New Roman" w:hAnsi="Times New Roman" w:eastAsia="Times New Roman"/>
          <w:color w:val="000000"/>
          <w:sz w:val="24"/>
        </w:rPr>
        <w:t>The face slit opening can be used for:</w:t>
      </w:r>
    </w:p>
    <w:p>
      <w:pPr>
        <w:spacing w:line="259" w:lineRule="auto" w:after="100"/>
        <w:jc w:val="both"/>
      </w:pPr>
      <w:r>
        <w:rPr>
          <w:rFonts w:ascii="Times New Roman" w:hAnsi="Times New Roman" w:eastAsia="Times New Roman"/>
          <w:color w:val="000000"/>
          <w:sz w:val="24"/>
        </w:rPr>
        <w:t>· Front or back openings.</w:t>
      </w:r>
    </w:p>
    <w:p>
      <w:pPr>
        <w:spacing w:line="259" w:lineRule="auto" w:after="100"/>
        <w:jc w:val="both"/>
      </w:pPr>
      <w:r>
        <w:rPr>
          <w:rFonts w:ascii="Times New Roman" w:hAnsi="Times New Roman" w:eastAsia="Times New Roman"/>
          <w:color w:val="000000"/>
          <w:sz w:val="24"/>
        </w:rPr>
        <w:t>· It can also be used for decoration.</w:t>
      </w:r>
    </w:p>
    <w:p>
      <w:pPr>
        <w:spacing w:line="259" w:lineRule="auto" w:after="100"/>
        <w:jc w:val="both"/>
      </w:pPr>
      <w:r>
        <w:rPr>
          <w:rFonts w:ascii="Times New Roman" w:hAnsi="Times New Roman" w:eastAsia="Times New Roman"/>
          <w:color w:val="000000"/>
          <w:sz w:val="24"/>
        </w:rPr>
        <w:t>3. Bound opening: A bound opening is a slit opening neatened with crossway binding or commercial bias binding. The binding should be narrow, of even width and not twisted. When closed, a bound opening does not overlap and the fastenings are sewn only at the top of the opening and not along either sides of it.</w:t>
      </w:r>
    </w:p>
    <w:p>
      <w:pPr>
        <w:spacing w:line="259" w:lineRule="auto" w:after="100"/>
        <w:jc w:val="both"/>
      </w:pPr>
      <w:r>
        <w:rPr>
          <w:rFonts w:ascii="Times New Roman" w:hAnsi="Times New Roman" w:eastAsia="Times New Roman"/>
          <w:color w:val="000000"/>
          <w:sz w:val="24"/>
        </w:rPr>
        <w:t>Bound opening is suitable for:</w:t>
      </w:r>
    </w:p>
    <w:p>
      <w:pPr>
        <w:spacing w:line="259" w:lineRule="auto" w:after="100"/>
        <w:jc w:val="both"/>
      </w:pPr>
      <w:r>
        <w:rPr>
          <w:rFonts w:ascii="Times New Roman" w:hAnsi="Times New Roman" w:eastAsia="Times New Roman"/>
          <w:color w:val="000000"/>
          <w:sz w:val="24"/>
        </w:rPr>
        <w:t>· The front and the back opening of children’s garments.</w:t>
      </w:r>
    </w:p>
    <w:p>
      <w:pPr>
        <w:spacing w:line="259" w:lineRule="auto" w:after="100"/>
        <w:jc w:val="both"/>
      </w:pPr>
      <w:r>
        <w:rPr>
          <w:rFonts w:ascii="Times New Roman" w:hAnsi="Times New Roman" w:eastAsia="Times New Roman"/>
          <w:color w:val="000000"/>
          <w:sz w:val="24"/>
        </w:rPr>
        <w:t>· Transparent materials/fabrics especially when contrasting colours are used.</w:t>
      </w:r>
    </w:p>
    <w:p>
      <w:pPr>
        <w:spacing w:line="259" w:lineRule="auto" w:after="100"/>
        <w:jc w:val="both"/>
      </w:pPr>
      <w:r>
        <w:rPr>
          <w:rFonts w:ascii="Times New Roman" w:hAnsi="Times New Roman" w:eastAsia="Times New Roman"/>
          <w:color w:val="000000"/>
          <w:sz w:val="24"/>
        </w:rPr>
        <w:t>1. Define the word ‘Openings’.</w:t>
      </w:r>
    </w:p>
    <w:p>
      <w:pPr>
        <w:spacing w:line="259" w:lineRule="auto" w:after="100"/>
        <w:jc w:val="both"/>
      </w:pPr>
      <w:r>
        <w:rPr>
          <w:rFonts w:ascii="Times New Roman" w:hAnsi="Times New Roman" w:eastAsia="Times New Roman"/>
          <w:color w:val="000000"/>
          <w:sz w:val="24"/>
        </w:rPr>
        <w:t>2. List and explain types of openings.</w:t>
      </w:r>
    </w:p>
    <w:p>
      <w:pPr>
        <w:spacing w:line="259" w:lineRule="auto" w:after="100"/>
        <w:jc w:val="left"/>
      </w:pPr>
      <w:r>
        <w:rPr>
          <w:rFonts w:ascii="Times New Roman" w:hAnsi="Times New Roman" w:eastAsia="Times New Roman"/>
          <w:b/>
          <w:color w:val="000000"/>
          <w:sz w:val="24"/>
        </w:rPr>
        <w:t>USES OF OPENINGS</w:t>
      </w:r>
    </w:p>
    <w:p>
      <w:pPr>
        <w:spacing w:line="259" w:lineRule="auto" w:after="100"/>
        <w:jc w:val="both"/>
      </w:pPr>
      <w:r>
        <w:rPr>
          <w:rFonts w:ascii="Times New Roman" w:hAnsi="Times New Roman" w:eastAsia="Times New Roman"/>
          <w:color w:val="000000"/>
          <w:sz w:val="24"/>
        </w:rPr>
        <w:t>1. Openings can be used to decorate the garments.</w:t>
      </w:r>
    </w:p>
    <w:p>
      <w:pPr>
        <w:spacing w:line="259" w:lineRule="auto" w:after="100"/>
        <w:jc w:val="both"/>
      </w:pPr>
      <w:r>
        <w:rPr>
          <w:rFonts w:ascii="Times New Roman" w:hAnsi="Times New Roman" w:eastAsia="Times New Roman"/>
          <w:color w:val="000000"/>
          <w:sz w:val="24"/>
        </w:rPr>
        <w:t>2. Openings allow for easy wearing and removal of garments.</w:t>
      </w:r>
    </w:p>
    <w:p>
      <w:pPr>
        <w:spacing w:line="259" w:lineRule="auto" w:after="100"/>
        <w:jc w:val="both"/>
      </w:pPr>
      <w:r>
        <w:rPr>
          <w:rFonts w:ascii="Times New Roman" w:hAnsi="Times New Roman" w:eastAsia="Times New Roman"/>
          <w:color w:val="000000"/>
          <w:sz w:val="24"/>
        </w:rPr>
        <w:t>3. Openings are necessary in garment which fit the figure closely at certain part e.g. neck, wrist, waist etc.</w:t>
      </w:r>
    </w:p>
    <w:p>
      <w:pPr>
        <w:spacing w:line="259" w:lineRule="auto" w:after="100"/>
        <w:jc w:val="both"/>
      </w:pPr>
      <w:r>
        <w:rPr>
          <w:rFonts w:ascii="Times New Roman" w:hAnsi="Times New Roman" w:eastAsia="Times New Roman"/>
          <w:color w:val="000000"/>
          <w:sz w:val="24"/>
        </w:rPr>
        <w:t>1. The opening should be suitable for the position on the garment.</w:t>
      </w:r>
    </w:p>
    <w:p>
      <w:pPr>
        <w:spacing w:line="259" w:lineRule="auto" w:after="100"/>
        <w:jc w:val="both"/>
      </w:pPr>
      <w:r>
        <w:rPr>
          <w:rFonts w:ascii="Times New Roman" w:hAnsi="Times New Roman" w:eastAsia="Times New Roman"/>
          <w:color w:val="000000"/>
          <w:sz w:val="24"/>
        </w:rPr>
        <w:t>2. It should be suitable for the texture of the fabric e.g. continuous wrap opening for light materials.</w:t>
      </w:r>
    </w:p>
    <w:p>
      <w:pPr>
        <w:spacing w:line="259" w:lineRule="auto" w:after="100"/>
        <w:jc w:val="both"/>
      </w:pPr>
      <w:r>
        <w:rPr>
          <w:rFonts w:ascii="Times New Roman" w:hAnsi="Times New Roman" w:eastAsia="Times New Roman"/>
          <w:color w:val="000000"/>
          <w:sz w:val="24"/>
        </w:rPr>
        <w:t>3. It should be long enough to serve its purpose.</w:t>
      </w:r>
    </w:p>
    <w:p>
      <w:pPr>
        <w:spacing w:line="259" w:lineRule="auto" w:after="100"/>
        <w:jc w:val="both"/>
      </w:pPr>
      <w:r>
        <w:rPr>
          <w:rFonts w:ascii="Times New Roman" w:hAnsi="Times New Roman" w:eastAsia="Times New Roman"/>
          <w:color w:val="000000"/>
          <w:sz w:val="24"/>
        </w:rPr>
        <w:t>4. It should be placed in position where it will be easy to fasten.</w:t>
      </w:r>
    </w:p>
    <w:p>
      <w:pPr>
        <w:spacing w:line="259" w:lineRule="auto" w:after="100"/>
        <w:jc w:val="both"/>
      </w:pPr>
      <w:r>
        <w:rPr>
          <w:rFonts w:ascii="Times New Roman" w:hAnsi="Times New Roman" w:eastAsia="Times New Roman"/>
          <w:color w:val="000000"/>
          <w:sz w:val="24"/>
        </w:rPr>
        <w:t>5. The two sides of the opening should be equal.</w:t>
      </w:r>
    </w:p>
    <w:p>
      <w:pPr>
        <w:spacing w:line="259" w:lineRule="auto" w:after="100"/>
        <w:jc w:val="both"/>
      </w:pPr>
      <w:r>
        <w:rPr>
          <w:rFonts w:ascii="Times New Roman" w:hAnsi="Times New Roman" w:eastAsia="Times New Roman"/>
          <w:color w:val="000000"/>
          <w:sz w:val="24"/>
        </w:rPr>
        <w:t>6. The opening should lie flat when fastened.</w:t>
      </w:r>
    </w:p>
    <w:p>
      <w:pPr>
        <w:spacing w:line="259" w:lineRule="auto" w:after="100"/>
        <w:jc w:val="both"/>
      </w:pPr>
      <w:r>
        <w:rPr>
          <w:rFonts w:ascii="Times New Roman" w:hAnsi="Times New Roman" w:eastAsia="Times New Roman"/>
          <w:color w:val="000000"/>
          <w:sz w:val="24"/>
        </w:rPr>
        <w:t>7. The seams of the openings should be strong especially at the base to avoid tear.</w:t>
      </w:r>
    </w:p>
    <w:p>
      <w:pPr>
        <w:spacing w:line="259" w:lineRule="auto" w:after="100"/>
        <w:jc w:val="both"/>
      </w:pPr>
      <w:r>
        <w:rPr>
          <w:rFonts w:ascii="Times New Roman" w:hAnsi="Times New Roman" w:eastAsia="Times New Roman"/>
          <w:color w:val="000000"/>
          <w:sz w:val="24"/>
        </w:rPr>
        <w:t>8. It should also be as neat and invisible as possible.</w:t>
      </w:r>
    </w:p>
    <w:p>
      <w:pPr>
        <w:spacing w:line="259" w:lineRule="auto" w:after="100"/>
        <w:jc w:val="both"/>
      </w:pPr>
      <w:r>
        <w:rPr>
          <w:rFonts w:ascii="Times New Roman" w:hAnsi="Times New Roman" w:eastAsia="Times New Roman"/>
          <w:color w:val="000000"/>
          <w:sz w:val="24"/>
        </w:rPr>
        <w:t>1. State three points to consider when making openings.</w:t>
      </w:r>
    </w:p>
    <w:p>
      <w:pPr>
        <w:spacing w:line="259" w:lineRule="auto" w:after="100"/>
        <w:jc w:val="both"/>
      </w:pPr>
      <w:r>
        <w:rPr>
          <w:rFonts w:ascii="Times New Roman" w:hAnsi="Times New Roman" w:eastAsia="Times New Roman"/>
          <w:color w:val="000000"/>
          <w:sz w:val="24"/>
        </w:rPr>
        <w:t>2. State two uses of opening.</w:t>
      </w:r>
    </w:p>
    <w:p>
      <w:pPr>
        <w:spacing w:line="259" w:lineRule="auto" w:after="100"/>
        <w:jc w:val="left"/>
      </w:pPr>
      <w:r>
        <w:rPr>
          <w:rFonts w:ascii="Times New Roman" w:hAnsi="Times New Roman" w:eastAsia="Times New Roman"/>
          <w:b/>
          <w:color w:val="000000"/>
          <w:sz w:val="24"/>
        </w:rPr>
        <w:t>FASTENING</w:t>
      </w:r>
    </w:p>
    <w:p>
      <w:pPr>
        <w:spacing w:line="259" w:lineRule="auto" w:after="100"/>
        <w:jc w:val="both"/>
      </w:pPr>
      <w:r>
        <w:rPr>
          <w:rFonts w:ascii="Times New Roman" w:hAnsi="Times New Roman" w:eastAsia="Times New Roman"/>
          <w:color w:val="000000"/>
          <w:sz w:val="24"/>
        </w:rPr>
        <w:t>Fastenings are devises or things attached to the openings. They allow garments to be put on and taken off.</w:t>
      </w:r>
    </w:p>
    <w:p>
      <w:pPr>
        <w:spacing w:line="259" w:lineRule="auto" w:after="100"/>
        <w:jc w:val="left"/>
      </w:pPr>
      <w:r>
        <w:rPr>
          <w:rFonts w:ascii="Times New Roman" w:hAnsi="Times New Roman" w:eastAsia="Times New Roman"/>
          <w:b/>
          <w:color w:val="000000"/>
          <w:sz w:val="24"/>
        </w:rPr>
        <w:t>TYPES OF FASTENINGS</w:t>
      </w:r>
    </w:p>
    <w:p>
      <w:pPr>
        <w:spacing w:line="259" w:lineRule="auto" w:after="100"/>
        <w:jc w:val="both"/>
      </w:pPr>
      <w:r>
        <w:rPr>
          <w:rFonts w:ascii="Times New Roman" w:hAnsi="Times New Roman" w:eastAsia="Times New Roman"/>
          <w:color w:val="000000"/>
          <w:sz w:val="24"/>
        </w:rPr>
        <w:t>1. Buttons and button holes: They can be used on openings with a wrap.</w:t>
      </w:r>
    </w:p>
    <w:p>
      <w:pPr>
        <w:spacing w:line="259" w:lineRule="auto" w:after="100"/>
        <w:jc w:val="both"/>
      </w:pPr>
      <w:r>
        <w:rPr>
          <w:rFonts w:ascii="Times New Roman" w:hAnsi="Times New Roman" w:eastAsia="Times New Roman"/>
          <w:color w:val="000000"/>
          <w:sz w:val="24"/>
        </w:rPr>
        <w:t>2. Buttons and loops : These are used on openings without a wrap.</w:t>
      </w:r>
    </w:p>
    <w:p>
      <w:pPr>
        <w:spacing w:line="259" w:lineRule="auto" w:after="100"/>
        <w:jc w:val="both"/>
      </w:pPr>
      <w:r>
        <w:rPr>
          <w:rFonts w:ascii="Times New Roman" w:hAnsi="Times New Roman" w:eastAsia="Times New Roman"/>
          <w:color w:val="000000"/>
          <w:sz w:val="24"/>
        </w:rPr>
        <w:t>3. Press studs: They are used where there is less strain.</w:t>
      </w:r>
    </w:p>
    <w:p>
      <w:pPr>
        <w:spacing w:line="259" w:lineRule="auto" w:after="100"/>
        <w:jc w:val="both"/>
      </w:pPr>
      <w:r>
        <w:rPr>
          <w:rFonts w:ascii="Times New Roman" w:hAnsi="Times New Roman" w:eastAsia="Times New Roman"/>
          <w:color w:val="000000"/>
          <w:sz w:val="24"/>
        </w:rPr>
        <w:t>4. Hooks and eyes / bars: These are used where there is strain, to prevent gaping. It can also be used to fasten the end of a neck opening or together with zips.</w:t>
      </w:r>
    </w:p>
    <w:p>
      <w:pPr>
        <w:spacing w:line="259" w:lineRule="auto" w:after="100"/>
        <w:jc w:val="both"/>
      </w:pPr>
      <w:r>
        <w:rPr>
          <w:rFonts w:ascii="Times New Roman" w:hAnsi="Times New Roman" w:eastAsia="Times New Roman"/>
          <w:color w:val="000000"/>
          <w:sz w:val="24"/>
        </w:rPr>
        <w:t>5. Zips : They are used on blouses, dresses, trousers, skirts, etc.</w:t>
      </w:r>
    </w:p>
    <w:p>
      <w:pPr>
        <w:spacing w:line="259" w:lineRule="auto" w:after="100"/>
        <w:jc w:val="both"/>
      </w:pPr>
      <w:r>
        <w:rPr>
          <w:rFonts w:ascii="Times New Roman" w:hAnsi="Times New Roman" w:eastAsia="Times New Roman"/>
          <w:color w:val="000000"/>
          <w:sz w:val="24"/>
        </w:rPr>
        <w:t>6. Velcro : This is a nylon ‘touch and close’ fastening made up of two strips which cling together because the surface of one is covered with strip of small nylon hooks and another of soft piled nylon. It is mostly used on foot wears but can also be used on dresses to close up openings.</w:t>
      </w:r>
    </w:p>
    <w:p>
      <w:pPr>
        <w:spacing w:line="259" w:lineRule="auto" w:after="100"/>
        <w:jc w:val="both"/>
      </w:pPr>
      <w:r>
        <w:rPr>
          <w:rFonts w:ascii="Times New Roman" w:hAnsi="Times New Roman" w:eastAsia="Times New Roman"/>
          <w:color w:val="000000"/>
          <w:sz w:val="24"/>
        </w:rPr>
        <w:t>7. Eyelets and cords: These are used to fasten faced slit openings on blouses and children’ dresses.</w:t>
      </w:r>
    </w:p>
    <w:p>
      <w:pPr>
        <w:spacing w:line="259" w:lineRule="auto" w:after="100"/>
        <w:jc w:val="both"/>
      </w:pPr>
      <w:r>
        <w:rPr>
          <w:rFonts w:ascii="Times New Roman" w:hAnsi="Times New Roman" w:eastAsia="Times New Roman"/>
          <w:color w:val="000000"/>
          <w:sz w:val="24"/>
        </w:rPr>
        <w:t>1. What are fastenings?</w:t>
      </w:r>
    </w:p>
    <w:p>
      <w:pPr>
        <w:spacing w:line="259" w:lineRule="auto" w:after="100"/>
        <w:jc w:val="both"/>
      </w:pPr>
      <w:r>
        <w:rPr>
          <w:rFonts w:ascii="Times New Roman" w:hAnsi="Times New Roman" w:eastAsia="Times New Roman"/>
          <w:color w:val="000000"/>
          <w:sz w:val="24"/>
        </w:rPr>
        <w:t>2. List and explain three types of fastenings.</w:t>
      </w:r>
    </w:p>
    <w:p>
      <w:pPr>
        <w:spacing w:line="259" w:lineRule="auto" w:after="100"/>
        <w:jc w:val="both"/>
      </w:pPr>
      <w:r>
        <w:rPr>
          <w:rFonts w:ascii="Times New Roman" w:hAnsi="Times New Roman" w:eastAsia="Times New Roman"/>
          <w:color w:val="000000"/>
          <w:sz w:val="24"/>
        </w:rPr>
        <w:t>1. It allows the garment to be put on and to be taken off like opening.</w:t>
      </w:r>
    </w:p>
    <w:p>
      <w:pPr>
        <w:spacing w:line="259" w:lineRule="auto" w:after="100"/>
        <w:jc w:val="both"/>
      </w:pPr>
      <w:r>
        <w:rPr>
          <w:rFonts w:ascii="Times New Roman" w:hAnsi="Times New Roman" w:eastAsia="Times New Roman"/>
          <w:color w:val="000000"/>
          <w:sz w:val="24"/>
        </w:rPr>
        <w:t>2. They keep the opening in position whilst the garment is being worn.</w:t>
      </w:r>
    </w:p>
    <w:p>
      <w:pPr>
        <w:spacing w:line="259" w:lineRule="auto" w:after="100"/>
        <w:jc w:val="both"/>
      </w:pPr>
      <w:r>
        <w:rPr>
          <w:rFonts w:ascii="Times New Roman" w:hAnsi="Times New Roman" w:eastAsia="Times New Roman"/>
          <w:color w:val="000000"/>
          <w:sz w:val="24"/>
        </w:rPr>
        <w:t>3. Fastenings can be used for decoration</w:t>
      </w:r>
    </w:p>
    <w:p>
      <w:pPr>
        <w:spacing w:line="259" w:lineRule="auto" w:after="100"/>
        <w:jc w:val="both"/>
      </w:pPr>
      <w:r>
        <w:rPr>
          <w:rFonts w:ascii="Times New Roman" w:hAnsi="Times New Roman" w:eastAsia="Times New Roman"/>
          <w:color w:val="000000"/>
          <w:sz w:val="24"/>
        </w:rPr>
        <w:t>4. They protect the openings from stretching.</w:t>
      </w:r>
    </w:p>
    <w:p>
      <w:pPr>
        <w:spacing w:line="259" w:lineRule="auto" w:after="100"/>
        <w:jc w:val="left"/>
      </w:pPr>
      <w:r>
        <w:rPr>
          <w:rFonts w:ascii="Times New Roman" w:hAnsi="Times New Roman" w:eastAsia="Times New Roman"/>
          <w:b/>
          <w:color w:val="000000"/>
          <w:sz w:val="24"/>
        </w:rPr>
        <w:t>POINTS TO CONSIDER IN CHOOSING FASTENINGS</w:t>
      </w:r>
    </w:p>
    <w:p>
      <w:pPr>
        <w:spacing w:line="259" w:lineRule="auto" w:after="100"/>
        <w:jc w:val="both"/>
      </w:pPr>
      <w:r>
        <w:rPr>
          <w:rFonts w:ascii="Times New Roman" w:hAnsi="Times New Roman" w:eastAsia="Times New Roman"/>
          <w:color w:val="000000"/>
          <w:sz w:val="24"/>
        </w:rPr>
        <w:t>1. The type of opening to be fastened.</w:t>
      </w:r>
    </w:p>
    <w:p>
      <w:pPr>
        <w:spacing w:line="259" w:lineRule="auto" w:after="100"/>
        <w:jc w:val="both"/>
      </w:pPr>
      <w:r>
        <w:rPr>
          <w:rFonts w:ascii="Times New Roman" w:hAnsi="Times New Roman" w:eastAsia="Times New Roman"/>
          <w:color w:val="000000"/>
          <w:sz w:val="24"/>
        </w:rPr>
        <w:t>2. The type of fabric, that is whether light or thick.</w:t>
      </w:r>
    </w:p>
    <w:p>
      <w:pPr>
        <w:spacing w:line="259" w:lineRule="auto" w:after="100"/>
        <w:jc w:val="both"/>
      </w:pPr>
      <w:r>
        <w:rPr>
          <w:rFonts w:ascii="Times New Roman" w:hAnsi="Times New Roman" w:eastAsia="Times New Roman"/>
          <w:color w:val="000000"/>
          <w:sz w:val="24"/>
        </w:rPr>
        <w:t>3. The use of the fastening.</w:t>
      </w:r>
    </w:p>
    <w:p>
      <w:pPr>
        <w:spacing w:line="259" w:lineRule="auto" w:after="100"/>
        <w:jc w:val="both"/>
      </w:pPr>
      <w:r>
        <w:rPr>
          <w:rFonts w:ascii="Times New Roman" w:hAnsi="Times New Roman" w:eastAsia="Times New Roman"/>
          <w:color w:val="000000"/>
          <w:sz w:val="24"/>
        </w:rPr>
        <w:t>4. The style of the garment, that is, whether to be visible or not.</w:t>
      </w:r>
    </w:p>
    <w:p>
      <w:pPr>
        <w:spacing w:line="259" w:lineRule="auto" w:after="100"/>
        <w:jc w:val="both"/>
      </w:pPr>
      <w:r>
        <w:rPr>
          <w:rFonts w:ascii="Times New Roman" w:hAnsi="Times New Roman" w:eastAsia="Times New Roman"/>
          <w:color w:val="000000"/>
          <w:sz w:val="24"/>
        </w:rPr>
        <w:t>5. The part of the garment to be fastened.</w:t>
      </w:r>
    </w:p>
    <w:p>
      <w:pPr>
        <w:spacing w:line="259" w:lineRule="auto" w:after="100"/>
        <w:jc w:val="both"/>
      </w:pPr>
      <w:r>
        <w:rPr>
          <w:rFonts w:ascii="Times New Roman" w:hAnsi="Times New Roman" w:eastAsia="Times New Roman"/>
          <w:color w:val="000000"/>
          <w:sz w:val="24"/>
        </w:rPr>
        <w:t>6. The fastening should match the garment in colour.</w:t>
      </w:r>
    </w:p>
    <w:p>
      <w:pPr>
        <w:spacing w:line="259" w:lineRule="auto" w:after="100"/>
        <w:jc w:val="both"/>
      </w:pPr>
      <w:r>
        <w:rPr>
          <w:rFonts w:ascii="Times New Roman" w:hAnsi="Times New Roman" w:eastAsia="Times New Roman"/>
          <w:color w:val="000000"/>
          <w:sz w:val="24"/>
        </w:rPr>
        <w:t>7. The fastenings must also be washable and colour-fast.</w:t>
      </w:r>
    </w:p>
    <w:p>
      <w:pPr>
        <w:spacing w:line="259" w:lineRule="auto" w:after="100"/>
        <w:jc w:val="both"/>
      </w:pPr>
      <w:r>
        <w:rPr>
          <w:rFonts w:ascii="Times New Roman" w:hAnsi="Times New Roman" w:eastAsia="Times New Roman"/>
          <w:color w:val="000000"/>
          <w:sz w:val="24"/>
        </w:rPr>
        <w:t>1. Mention two uses of fastenings.</w:t>
      </w:r>
    </w:p>
    <w:p>
      <w:pPr>
        <w:spacing w:line="259" w:lineRule="auto" w:after="100"/>
        <w:jc w:val="both"/>
      </w:pPr>
      <w:r>
        <w:rPr>
          <w:rFonts w:ascii="Times New Roman" w:hAnsi="Times New Roman" w:eastAsia="Times New Roman"/>
          <w:color w:val="000000"/>
          <w:sz w:val="24"/>
        </w:rPr>
        <w:t>2. State three points in choosing fastenings.</w:t>
      </w:r>
    </w:p>
    <w:p>
      <w:pPr>
        <w:spacing w:line="259" w:lineRule="auto" w:after="100"/>
        <w:jc w:val="both"/>
      </w:pPr>
      <w:r>
        <w:rPr>
          <w:rFonts w:ascii="Times New Roman" w:hAnsi="Times New Roman" w:eastAsia="Times New Roman"/>
          <w:color w:val="000000"/>
          <w:sz w:val="24"/>
        </w:rPr>
        <w:t>1. Sew fastenings directly opposite each other, so that opening will be flat when fastened.</w:t>
      </w:r>
    </w:p>
    <w:p>
      <w:pPr>
        <w:spacing w:line="259" w:lineRule="auto" w:after="100"/>
        <w:jc w:val="both"/>
      </w:pPr>
      <w:r>
        <w:rPr>
          <w:rFonts w:ascii="Times New Roman" w:hAnsi="Times New Roman" w:eastAsia="Times New Roman"/>
          <w:color w:val="000000"/>
          <w:sz w:val="24"/>
        </w:rPr>
        <w:t>2. Attach sufficient number of fastenings, so that opening does not gape open when garment is worn.</w:t>
      </w:r>
    </w:p>
    <w:p>
      <w:pPr>
        <w:spacing w:line="259" w:lineRule="auto" w:after="100"/>
        <w:jc w:val="both"/>
      </w:pPr>
      <w:r>
        <w:rPr>
          <w:rFonts w:ascii="Times New Roman" w:hAnsi="Times New Roman" w:eastAsia="Times New Roman"/>
          <w:color w:val="000000"/>
          <w:sz w:val="24"/>
        </w:rPr>
        <w:t>3. Sew the fastening after the opening has been finished and pressed.</w:t>
      </w:r>
    </w:p>
    <w:p>
      <w:pPr>
        <w:spacing w:line="259" w:lineRule="auto" w:after="100"/>
        <w:jc w:val="both"/>
      </w:pPr>
      <w:r>
        <w:rPr>
          <w:rFonts w:ascii="Times New Roman" w:hAnsi="Times New Roman" w:eastAsia="Times New Roman"/>
          <w:color w:val="000000"/>
          <w:sz w:val="24"/>
        </w:rPr>
        <w:t>4. Make fastenings invisible unless they are used as part of the garment decoration.</w:t>
      </w:r>
    </w:p>
    <w:p>
      <w:pPr>
        <w:spacing w:line="259" w:lineRule="auto" w:after="100"/>
        <w:jc w:val="both"/>
      </w:pPr>
      <w:r>
        <w:rPr>
          <w:rFonts w:ascii="Times New Roman" w:hAnsi="Times New Roman" w:eastAsia="Times New Roman"/>
          <w:color w:val="000000"/>
          <w:sz w:val="24"/>
        </w:rPr>
        <w:t>5. Sew fastening on doubled thickness of material.</w:t>
      </w:r>
    </w:p>
    <w:p>
      <w:pPr>
        <w:spacing w:line="259" w:lineRule="auto" w:after="100"/>
        <w:jc w:val="both"/>
      </w:pPr>
      <w:r>
        <w:rPr>
          <w:rFonts w:ascii="Times New Roman" w:hAnsi="Times New Roman" w:eastAsia="Times New Roman"/>
          <w:color w:val="000000"/>
          <w:sz w:val="24"/>
        </w:rPr>
        <w:t>1. State two uses each of fastening and openings.</w:t>
      </w:r>
    </w:p>
    <w:p>
      <w:pPr>
        <w:spacing w:line="259" w:lineRule="auto" w:after="100"/>
        <w:jc w:val="both"/>
      </w:pPr>
      <w:r>
        <w:rPr>
          <w:rFonts w:ascii="Times New Roman" w:hAnsi="Times New Roman" w:eastAsia="Times New Roman"/>
          <w:color w:val="000000"/>
          <w:sz w:val="24"/>
        </w:rPr>
        <w:t>2. State the relationship between the two.</w:t>
      </w:r>
    </w:p>
    <w:p>
      <w:pPr>
        <w:spacing w:line="259" w:lineRule="auto" w:after="100"/>
        <w:jc w:val="both"/>
      </w:pPr>
      <w:r>
        <w:rPr>
          <w:rFonts w:ascii="Times New Roman" w:hAnsi="Times New Roman" w:eastAsia="Times New Roman"/>
          <w:color w:val="000000"/>
          <w:sz w:val="24"/>
        </w:rPr>
        <w:t>3. Outline three guidelines for attaching fastenings.</w:t>
      </w:r>
    </w:p>
    <w:p>
      <w:pPr>
        <w:spacing w:line="259" w:lineRule="auto" w:after="100"/>
        <w:jc w:val="both"/>
      </w:pPr>
      <w:r>
        <w:rPr>
          <w:rFonts w:ascii="Times New Roman" w:hAnsi="Times New Roman" w:eastAsia="Times New Roman"/>
          <w:color w:val="000000"/>
          <w:sz w:val="24"/>
        </w:rPr>
        <w:t>4. Define kitchen hygiene.</w:t>
      </w:r>
    </w:p>
    <w:p>
      <w:pPr>
        <w:spacing w:line="259" w:lineRule="auto" w:after="100"/>
        <w:jc w:val="both"/>
      </w:pPr>
      <w:r>
        <w:rPr>
          <w:rFonts w:ascii="Times New Roman" w:hAnsi="Times New Roman" w:eastAsia="Times New Roman"/>
          <w:color w:val="000000"/>
          <w:sz w:val="24"/>
        </w:rPr>
        <w:t>5. Mention five factors that influence the selection of household linen.</w:t>
      </w:r>
    </w:p>
    <w:p>
      <w:pPr>
        <w:spacing w:line="259" w:lineRule="auto" w:after="100"/>
        <w:jc w:val="both"/>
      </w:pPr>
      <w:r>
        <w:rPr>
          <w:rFonts w:ascii="Times New Roman" w:hAnsi="Times New Roman" w:eastAsia="Times New Roman"/>
          <w:color w:val="000000"/>
          <w:sz w:val="24"/>
        </w:rPr>
        <w:t>1. ____ helps us to put on and take off our clothes. A. Openings B. Hemming C. Stitching D. Hook.</w:t>
      </w:r>
    </w:p>
    <w:p>
      <w:pPr>
        <w:spacing w:line="259" w:lineRule="auto" w:after="100"/>
        <w:jc w:val="both"/>
      </w:pPr>
      <w:r>
        <w:rPr>
          <w:rFonts w:ascii="Times New Roman" w:hAnsi="Times New Roman" w:eastAsia="Times New Roman"/>
          <w:color w:val="000000"/>
          <w:sz w:val="24"/>
        </w:rPr>
        <w:t>2. ____ is not a type of opening. A. Continuous wrap B. Bound C. Faced slit D. Press stub.</w:t>
      </w:r>
    </w:p>
    <w:p>
      <w:pPr>
        <w:spacing w:line="259" w:lineRule="auto" w:after="100"/>
        <w:jc w:val="both"/>
      </w:pPr>
      <w:r>
        <w:rPr>
          <w:rFonts w:ascii="Times New Roman" w:hAnsi="Times New Roman" w:eastAsia="Times New Roman"/>
          <w:color w:val="000000"/>
          <w:sz w:val="24"/>
        </w:rPr>
        <w:t>3. ____ is not a type of fastening. A. Button and button hole B. Press stud C. Facedslit D. Hook and eye.</w:t>
      </w:r>
    </w:p>
    <w:p>
      <w:pPr>
        <w:spacing w:line="259" w:lineRule="auto" w:after="100"/>
        <w:jc w:val="both"/>
      </w:pPr>
      <w:r>
        <w:rPr>
          <w:rFonts w:ascii="Times New Roman" w:hAnsi="Times New Roman" w:eastAsia="Times New Roman"/>
          <w:color w:val="000000"/>
          <w:sz w:val="24"/>
        </w:rPr>
        <w:t>4. Openings are put on a garment to ____ A. neaten the edge. make it easy to wearC. enhance the area D. tear the dress’ back</w:t>
      </w:r>
    </w:p>
    <w:p>
      <w:pPr>
        <w:spacing w:line="259" w:lineRule="auto" w:after="100"/>
        <w:jc w:val="both"/>
      </w:pPr>
      <w:r>
        <w:rPr>
          <w:rFonts w:ascii="Times New Roman" w:hAnsi="Times New Roman" w:eastAsia="Times New Roman"/>
          <w:color w:val="000000"/>
          <w:sz w:val="24"/>
        </w:rPr>
        <w:t>5. The edges of a faced opening ____ A. meetB. Overlap C. cross D. extend</w:t>
      </w:r>
    </w:p>
    <w:p>
      <w:pPr>
        <w:spacing w:line="259" w:lineRule="auto" w:after="100"/>
        <w:jc w:val="both"/>
      </w:pPr>
      <w:r>
        <w:rPr>
          <w:rFonts w:ascii="Times New Roman" w:hAnsi="Times New Roman" w:eastAsia="Times New Roman"/>
          <w:color w:val="000000"/>
          <w:sz w:val="24"/>
        </w:rPr>
        <w:t>1. List six types of fastening.</w:t>
      </w:r>
    </w:p>
    <w:p>
      <w:pPr>
        <w:spacing w:line="259" w:lineRule="auto" w:after="100"/>
        <w:jc w:val="both"/>
      </w:pPr>
      <w:r>
        <w:rPr>
          <w:rFonts w:ascii="Times New Roman" w:hAnsi="Times New Roman" w:eastAsia="Times New Roman"/>
          <w:color w:val="000000"/>
          <w:sz w:val="24"/>
        </w:rPr>
        <w:t>2. Explain two uses of openings.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GARMENT CONSTRUCTION</w:t>
      </w:r>
    </w:p>
    <w:p>
      <w:pPr>
        <w:spacing w:line="259" w:lineRule="auto" w:after="100"/>
        <w:jc w:val="both"/>
      </w:pPr>
      <w:r>
        <w:rPr>
          <w:rFonts w:ascii="Times New Roman" w:hAnsi="Times New Roman" w:eastAsia="Times New Roman"/>
          <w:color w:val="000000"/>
          <w:sz w:val="24"/>
        </w:rPr>
        <w:t>· Seam and Edge finishes</w:t>
      </w:r>
    </w:p>
    <w:p>
      <w:pPr>
        <w:spacing w:line="259" w:lineRule="auto" w:after="100"/>
        <w:jc w:val="both"/>
      </w:pPr>
      <w:r>
        <w:rPr>
          <w:rFonts w:ascii="Times New Roman" w:hAnsi="Times New Roman" w:eastAsia="Times New Roman"/>
          <w:color w:val="000000"/>
          <w:sz w:val="24"/>
        </w:rPr>
        <w:t>· Facing</w:t>
      </w:r>
    </w:p>
    <w:p>
      <w:pPr>
        <w:spacing w:line="259" w:lineRule="auto" w:after="100"/>
        <w:jc w:val="both"/>
      </w:pPr>
      <w:r>
        <w:rPr>
          <w:rFonts w:ascii="Times New Roman" w:hAnsi="Times New Roman" w:eastAsia="Times New Roman"/>
          <w:color w:val="000000"/>
          <w:sz w:val="24"/>
        </w:rPr>
        <w:t>· Hemming</w:t>
      </w:r>
    </w:p>
    <w:p>
      <w:pPr>
        <w:spacing w:line="259" w:lineRule="auto" w:after="100"/>
        <w:jc w:val="both"/>
      </w:pPr>
      <w:r>
        <w:rPr>
          <w:rFonts w:ascii="Times New Roman" w:hAnsi="Times New Roman" w:eastAsia="Times New Roman"/>
          <w:color w:val="000000"/>
          <w:sz w:val="24"/>
        </w:rPr>
        <w:t>· Cross way stripes</w:t>
      </w:r>
    </w:p>
    <w:p>
      <w:pPr>
        <w:spacing w:line="259" w:lineRule="auto" w:after="100"/>
        <w:jc w:val="left"/>
      </w:pPr>
      <w:r>
        <w:rPr>
          <w:rFonts w:ascii="Times New Roman" w:hAnsi="Times New Roman" w:eastAsia="Times New Roman"/>
          <w:b/>
          <w:color w:val="000000"/>
          <w:sz w:val="24"/>
        </w:rPr>
        <w:t>SEAM FINISHES</w:t>
      </w:r>
    </w:p>
    <w:p>
      <w:pPr>
        <w:spacing w:line="259" w:lineRule="auto" w:after="100"/>
        <w:jc w:val="both"/>
      </w:pPr>
      <w:r>
        <w:rPr>
          <w:rFonts w:ascii="Times New Roman" w:hAnsi="Times New Roman" w:eastAsia="Times New Roman"/>
          <w:color w:val="000000"/>
          <w:sz w:val="24"/>
        </w:rPr>
        <w:t>Seam finishes are basic sewing processes used to neaten the raw edges of a seam especially the open or plain seam.</w:t>
      </w:r>
    </w:p>
    <w:p>
      <w:pPr>
        <w:spacing w:line="259" w:lineRule="auto" w:after="100"/>
        <w:jc w:val="both"/>
      </w:pPr>
      <w:r>
        <w:rPr>
          <w:rFonts w:ascii="Times New Roman" w:hAnsi="Times New Roman" w:eastAsia="Times New Roman"/>
          <w:color w:val="000000"/>
          <w:sz w:val="24"/>
        </w:rPr>
        <w:t>Advantages of Seam finishes</w:t>
      </w:r>
    </w:p>
    <w:p>
      <w:pPr>
        <w:spacing w:line="259" w:lineRule="auto" w:after="100"/>
        <w:jc w:val="both"/>
      </w:pPr>
      <w:r>
        <w:rPr>
          <w:rFonts w:ascii="Times New Roman" w:hAnsi="Times New Roman" w:eastAsia="Times New Roman"/>
          <w:color w:val="000000"/>
          <w:sz w:val="24"/>
        </w:rPr>
        <w:t>1. It prevents the raw edge from fraying.</w:t>
      </w:r>
    </w:p>
    <w:p>
      <w:pPr>
        <w:spacing w:line="259" w:lineRule="auto" w:after="100"/>
        <w:jc w:val="both"/>
      </w:pPr>
      <w:r>
        <w:rPr>
          <w:rFonts w:ascii="Times New Roman" w:hAnsi="Times New Roman" w:eastAsia="Times New Roman"/>
          <w:color w:val="000000"/>
          <w:sz w:val="24"/>
        </w:rPr>
        <w:t>2. It prolongs the life span of the garment.</w:t>
      </w:r>
    </w:p>
    <w:p>
      <w:pPr>
        <w:spacing w:line="259" w:lineRule="auto" w:after="100"/>
        <w:jc w:val="both"/>
      </w:pPr>
      <w:r>
        <w:rPr>
          <w:rFonts w:ascii="Times New Roman" w:hAnsi="Times New Roman" w:eastAsia="Times New Roman"/>
          <w:color w:val="000000"/>
          <w:sz w:val="24"/>
        </w:rPr>
        <w:t>3. It makes the garment looks neat and beautiful.</w:t>
      </w:r>
    </w:p>
    <w:p>
      <w:pPr>
        <w:spacing w:line="259" w:lineRule="auto" w:after="100"/>
        <w:jc w:val="both"/>
      </w:pPr>
      <w:r>
        <w:rPr>
          <w:rFonts w:ascii="Times New Roman" w:hAnsi="Times New Roman" w:eastAsia="Times New Roman"/>
          <w:color w:val="000000"/>
          <w:sz w:val="24"/>
        </w:rPr>
        <w:t>4. It also gives the finished work a professional look.</w:t>
      </w:r>
    </w:p>
    <w:p>
      <w:pPr>
        <w:spacing w:line="259" w:lineRule="auto" w:after="100"/>
        <w:jc w:val="both"/>
      </w:pPr>
      <w:r>
        <w:rPr>
          <w:rFonts w:ascii="Times New Roman" w:hAnsi="Times New Roman" w:eastAsia="Times New Roman"/>
          <w:color w:val="000000"/>
          <w:sz w:val="24"/>
        </w:rPr>
        <w:t>Seam Finishes Processes</w:t>
      </w:r>
    </w:p>
    <w:p>
      <w:pPr>
        <w:spacing w:line="259" w:lineRule="auto" w:after="100"/>
        <w:jc w:val="both"/>
      </w:pPr>
      <w:r>
        <w:rPr>
          <w:rFonts w:ascii="Times New Roman" w:hAnsi="Times New Roman" w:eastAsia="Times New Roman"/>
          <w:color w:val="000000"/>
          <w:sz w:val="24"/>
        </w:rPr>
        <w:t>1. Pinking: This is the process of neatening or finishing the seam using pinking shears. It has a zigzag edge and it is good for bulky/thick fabrics.</w:t>
      </w:r>
    </w:p>
    <w:p>
      <w:pPr>
        <w:spacing w:line="259" w:lineRule="auto" w:after="100"/>
        <w:jc w:val="both"/>
      </w:pPr>
      <w:r>
        <w:rPr>
          <w:rFonts w:ascii="Times New Roman" w:hAnsi="Times New Roman" w:eastAsia="Times New Roman"/>
          <w:color w:val="000000"/>
          <w:sz w:val="24"/>
        </w:rPr>
        <w:t>2. Overcasting: It is suitable for all fabrics. It can be done with either hand or machine.</w:t>
      </w:r>
    </w:p>
    <w:p>
      <w:pPr>
        <w:spacing w:line="259" w:lineRule="auto" w:after="100"/>
        <w:jc w:val="both"/>
      </w:pPr>
      <w:r>
        <w:rPr>
          <w:rFonts w:ascii="Times New Roman" w:hAnsi="Times New Roman" w:eastAsia="Times New Roman"/>
          <w:color w:val="000000"/>
          <w:sz w:val="24"/>
        </w:rPr>
        <w:t>3. Zigzag : It is made with sewing machine that has zigzag design to neaten the seam. It is suitable for all type of cloth.</w:t>
      </w:r>
    </w:p>
    <w:p>
      <w:pPr>
        <w:spacing w:line="259" w:lineRule="auto" w:after="100"/>
        <w:jc w:val="both"/>
      </w:pPr>
      <w:r>
        <w:rPr>
          <w:rFonts w:ascii="Times New Roman" w:hAnsi="Times New Roman" w:eastAsia="Times New Roman"/>
          <w:color w:val="000000"/>
          <w:sz w:val="24"/>
        </w:rPr>
        <w:t>4. Bound seam finishing : This involves the use of bias or crossway strips. It is suitable for heavy fabrics that fray easily.</w:t>
      </w:r>
    </w:p>
    <w:p>
      <w:pPr>
        <w:spacing w:line="259" w:lineRule="auto" w:after="100"/>
        <w:jc w:val="both"/>
      </w:pPr>
      <w:r>
        <w:rPr>
          <w:rFonts w:ascii="Times New Roman" w:hAnsi="Times New Roman" w:eastAsia="Times New Roman"/>
          <w:color w:val="000000"/>
          <w:sz w:val="24"/>
        </w:rPr>
        <w:t>1. Define seam finishes.</w:t>
      </w:r>
    </w:p>
    <w:p>
      <w:pPr>
        <w:spacing w:line="259" w:lineRule="auto" w:after="100"/>
        <w:jc w:val="both"/>
      </w:pPr>
      <w:r>
        <w:rPr>
          <w:rFonts w:ascii="Times New Roman" w:hAnsi="Times New Roman" w:eastAsia="Times New Roman"/>
          <w:color w:val="000000"/>
          <w:sz w:val="24"/>
        </w:rPr>
        <w:t>2. List and explain three processes of seam finishes.</w:t>
      </w:r>
    </w:p>
    <w:p>
      <w:pPr>
        <w:spacing w:line="259" w:lineRule="auto" w:after="100"/>
        <w:jc w:val="left"/>
      </w:pPr>
      <w:r>
        <w:rPr>
          <w:rFonts w:ascii="Times New Roman" w:hAnsi="Times New Roman" w:eastAsia="Times New Roman"/>
          <w:b/>
          <w:color w:val="000000"/>
          <w:sz w:val="24"/>
        </w:rPr>
        <w:t>EDGE FINISHING</w:t>
      </w:r>
    </w:p>
    <w:p>
      <w:pPr>
        <w:spacing w:line="259" w:lineRule="auto" w:after="100"/>
        <w:jc w:val="both"/>
      </w:pPr>
      <w:r>
        <w:rPr>
          <w:rFonts w:ascii="Times New Roman" w:hAnsi="Times New Roman" w:eastAsia="Times New Roman"/>
          <w:color w:val="000000"/>
          <w:sz w:val="24"/>
        </w:rPr>
        <w:t>Edge finishing is the process of neatening the raw edge of articles or garments. Necklines, hems or low edges, waist lines of garments and skirts require different types of finishes.</w:t>
      </w:r>
    </w:p>
    <w:p>
      <w:pPr>
        <w:spacing w:line="259" w:lineRule="auto" w:after="100"/>
        <w:jc w:val="both"/>
      </w:pPr>
      <w:r>
        <w:rPr>
          <w:rFonts w:ascii="Times New Roman" w:hAnsi="Times New Roman" w:eastAsia="Times New Roman"/>
          <w:color w:val="000000"/>
          <w:sz w:val="24"/>
        </w:rPr>
        <w:t>Uses of Edges Finishing</w:t>
      </w:r>
    </w:p>
    <w:p>
      <w:pPr>
        <w:spacing w:line="259" w:lineRule="auto" w:after="100"/>
        <w:jc w:val="both"/>
      </w:pPr>
      <w:r>
        <w:rPr>
          <w:rFonts w:ascii="Times New Roman" w:hAnsi="Times New Roman" w:eastAsia="Times New Roman"/>
          <w:color w:val="000000"/>
          <w:sz w:val="24"/>
        </w:rPr>
        <w:t>1. To prevent fraying of fabrics.</w:t>
      </w:r>
    </w:p>
    <w:p>
      <w:pPr>
        <w:spacing w:line="259" w:lineRule="auto" w:after="100"/>
        <w:jc w:val="both"/>
      </w:pPr>
      <w:r>
        <w:rPr>
          <w:rFonts w:ascii="Times New Roman" w:hAnsi="Times New Roman" w:eastAsia="Times New Roman"/>
          <w:color w:val="000000"/>
          <w:sz w:val="24"/>
        </w:rPr>
        <w:t>2. To protect the edge of the fabric.</w:t>
      </w:r>
    </w:p>
    <w:p>
      <w:pPr>
        <w:spacing w:line="259" w:lineRule="auto" w:after="100"/>
        <w:jc w:val="both"/>
      </w:pPr>
      <w:r>
        <w:rPr>
          <w:rFonts w:ascii="Times New Roman" w:hAnsi="Times New Roman" w:eastAsia="Times New Roman"/>
          <w:color w:val="000000"/>
          <w:sz w:val="24"/>
        </w:rPr>
        <w:t>3. To neaten the edge of the garment.</w:t>
      </w:r>
    </w:p>
    <w:p>
      <w:pPr>
        <w:spacing w:line="259" w:lineRule="auto" w:after="100"/>
        <w:jc w:val="both"/>
      </w:pPr>
      <w:r>
        <w:rPr>
          <w:rFonts w:ascii="Times New Roman" w:hAnsi="Times New Roman" w:eastAsia="Times New Roman"/>
          <w:color w:val="000000"/>
          <w:sz w:val="24"/>
        </w:rPr>
        <w:t>4. To beautify the edge by using either bias or flowered material for finishing neckline and armholes.</w:t>
      </w:r>
    </w:p>
    <w:p>
      <w:pPr>
        <w:spacing w:line="259" w:lineRule="auto" w:after="100"/>
        <w:jc w:val="both"/>
      </w:pPr>
      <w:r>
        <w:rPr>
          <w:rFonts w:ascii="Times New Roman" w:hAnsi="Times New Roman" w:eastAsia="Times New Roman"/>
          <w:color w:val="000000"/>
          <w:sz w:val="24"/>
        </w:rPr>
        <w:t>Types of Edge Finishing</w:t>
      </w:r>
    </w:p>
    <w:p>
      <w:pPr>
        <w:spacing w:line="259" w:lineRule="auto" w:after="100"/>
        <w:jc w:val="both"/>
      </w:pPr>
      <w:r>
        <w:rPr>
          <w:rFonts w:ascii="Times New Roman" w:hAnsi="Times New Roman" w:eastAsia="Times New Roman"/>
          <w:color w:val="000000"/>
          <w:sz w:val="24"/>
        </w:rPr>
        <w:t>1. Pink finishing</w:t>
      </w:r>
    </w:p>
    <w:p>
      <w:pPr>
        <w:spacing w:line="259" w:lineRule="auto" w:after="100"/>
        <w:jc w:val="both"/>
      </w:pPr>
      <w:r>
        <w:rPr>
          <w:rFonts w:ascii="Times New Roman" w:hAnsi="Times New Roman" w:eastAsia="Times New Roman"/>
          <w:color w:val="000000"/>
          <w:sz w:val="24"/>
        </w:rPr>
        <w:t>2. Oven casting finishing</w:t>
      </w:r>
    </w:p>
    <w:p>
      <w:pPr>
        <w:spacing w:line="259" w:lineRule="auto" w:after="100"/>
        <w:jc w:val="both"/>
      </w:pPr>
      <w:r>
        <w:rPr>
          <w:rFonts w:ascii="Times New Roman" w:hAnsi="Times New Roman" w:eastAsia="Times New Roman"/>
          <w:color w:val="000000"/>
          <w:sz w:val="24"/>
        </w:rPr>
        <w:t>3. Bound finishing</w:t>
      </w:r>
    </w:p>
    <w:p>
      <w:pPr>
        <w:spacing w:line="259" w:lineRule="auto" w:after="100"/>
        <w:jc w:val="both"/>
      </w:pPr>
      <w:r>
        <w:rPr>
          <w:rFonts w:ascii="Times New Roman" w:hAnsi="Times New Roman" w:eastAsia="Times New Roman"/>
          <w:color w:val="000000"/>
          <w:sz w:val="24"/>
        </w:rPr>
        <w:t>4. Edge stitching: This is machine finishing. It is very strong and good for fabrics that fray.</w:t>
      </w:r>
    </w:p>
    <w:p>
      <w:pPr>
        <w:spacing w:line="259" w:lineRule="auto" w:after="100"/>
        <w:jc w:val="both"/>
      </w:pPr>
      <w:r>
        <w:rPr>
          <w:rFonts w:ascii="Times New Roman" w:hAnsi="Times New Roman" w:eastAsia="Times New Roman"/>
          <w:color w:val="000000"/>
          <w:sz w:val="24"/>
        </w:rPr>
        <w:t>5. Hemming: Hemming is a method of neatening the lower edges of skirts, blouses, gowns, sleeves, etc. by folding the edge of the material to the wrong side twice and sew it up. It is not visible on the right side of the garment.</w:t>
      </w:r>
    </w:p>
    <w:p>
      <w:pPr>
        <w:spacing w:line="259" w:lineRule="auto" w:after="100"/>
        <w:jc w:val="both"/>
      </w:pPr>
      <w:r>
        <w:rPr>
          <w:rFonts w:ascii="Times New Roman" w:hAnsi="Times New Roman" w:eastAsia="Times New Roman"/>
          <w:color w:val="000000"/>
          <w:sz w:val="24"/>
        </w:rPr>
        <w:t>6. Facing.</w:t>
      </w:r>
    </w:p>
    <w:p>
      <w:pPr>
        <w:spacing w:line="259" w:lineRule="auto" w:after="100"/>
        <w:jc w:val="both"/>
      </w:pPr>
      <w:r>
        <w:rPr>
          <w:rFonts w:ascii="Times New Roman" w:hAnsi="Times New Roman" w:eastAsia="Times New Roman"/>
          <w:color w:val="000000"/>
          <w:sz w:val="24"/>
        </w:rPr>
        <w:t>1. State three uses of edge stitching.</w:t>
      </w:r>
    </w:p>
    <w:p>
      <w:pPr>
        <w:spacing w:line="259" w:lineRule="auto" w:after="100"/>
        <w:jc w:val="both"/>
      </w:pPr>
      <w:r>
        <w:rPr>
          <w:rFonts w:ascii="Times New Roman" w:hAnsi="Times New Roman" w:eastAsia="Times New Roman"/>
          <w:color w:val="000000"/>
          <w:sz w:val="24"/>
        </w:rPr>
        <w:t>2. List and explain two types of edge finishing.</w:t>
      </w:r>
    </w:p>
    <w:p>
      <w:pPr>
        <w:spacing w:line="259" w:lineRule="auto" w:after="100"/>
        <w:jc w:val="left"/>
      </w:pPr>
      <w:r>
        <w:rPr>
          <w:rFonts w:ascii="Times New Roman" w:hAnsi="Times New Roman" w:eastAsia="Times New Roman"/>
          <w:b/>
          <w:color w:val="000000"/>
          <w:sz w:val="24"/>
        </w:rPr>
        <w:t>POINTS TO CONSIDER IN CHOOSING AN EDGE FINISHING</w:t>
      </w:r>
    </w:p>
    <w:p>
      <w:pPr>
        <w:spacing w:line="259" w:lineRule="auto" w:after="100"/>
        <w:jc w:val="both"/>
      </w:pPr>
      <w:r>
        <w:rPr>
          <w:rFonts w:ascii="Times New Roman" w:hAnsi="Times New Roman" w:eastAsia="Times New Roman"/>
          <w:color w:val="000000"/>
          <w:sz w:val="24"/>
        </w:rPr>
        <w:t>1. The type of material or fabric to be finished.</w:t>
      </w:r>
    </w:p>
    <w:p>
      <w:pPr>
        <w:spacing w:line="259" w:lineRule="auto" w:after="100"/>
        <w:jc w:val="both"/>
      </w:pPr>
      <w:r>
        <w:rPr>
          <w:rFonts w:ascii="Times New Roman" w:hAnsi="Times New Roman" w:eastAsia="Times New Roman"/>
          <w:color w:val="000000"/>
          <w:sz w:val="24"/>
        </w:rPr>
        <w:t>2. The shape of the edge to be finished.</w:t>
      </w:r>
    </w:p>
    <w:p>
      <w:pPr>
        <w:spacing w:line="259" w:lineRule="auto" w:after="100"/>
        <w:jc w:val="both"/>
      </w:pPr>
      <w:r>
        <w:rPr>
          <w:rFonts w:ascii="Times New Roman" w:hAnsi="Times New Roman" w:eastAsia="Times New Roman"/>
          <w:color w:val="000000"/>
          <w:sz w:val="24"/>
        </w:rPr>
        <w:t>3. The purpose of the finishing.</w:t>
      </w:r>
    </w:p>
    <w:p>
      <w:pPr>
        <w:spacing w:line="259" w:lineRule="auto" w:after="100"/>
        <w:jc w:val="left"/>
      </w:pPr>
      <w:r>
        <w:rPr>
          <w:rFonts w:ascii="Times New Roman" w:hAnsi="Times New Roman" w:eastAsia="Times New Roman"/>
          <w:b/>
          <w:color w:val="000000"/>
          <w:sz w:val="24"/>
        </w:rPr>
        <w:t>FACING</w:t>
      </w:r>
    </w:p>
    <w:p>
      <w:pPr>
        <w:spacing w:line="259" w:lineRule="auto" w:after="100"/>
        <w:jc w:val="both"/>
      </w:pPr>
      <w:r>
        <w:rPr>
          <w:rFonts w:ascii="Times New Roman" w:hAnsi="Times New Roman" w:eastAsia="Times New Roman"/>
          <w:color w:val="000000"/>
          <w:sz w:val="24"/>
        </w:rPr>
        <w:t>Facing is the process of covering the raw edge of a garment or finishing it with a piece of fabric. Facing shows on only one side of the garment.</w:t>
      </w:r>
    </w:p>
    <w:p>
      <w:pPr>
        <w:spacing w:line="259" w:lineRule="auto" w:after="100"/>
        <w:jc w:val="both"/>
      </w:pPr>
      <w:r>
        <w:rPr>
          <w:rFonts w:ascii="Times New Roman" w:hAnsi="Times New Roman" w:eastAsia="Times New Roman"/>
          <w:color w:val="000000"/>
          <w:sz w:val="24"/>
        </w:rPr>
        <w:t>When facings are turned to the wrong side, they are not seen from the right side. This is called inside or inconspicuous facing.</w:t>
      </w:r>
    </w:p>
    <w:p>
      <w:pPr>
        <w:spacing w:line="259" w:lineRule="auto" w:after="100"/>
        <w:jc w:val="both"/>
      </w:pPr>
      <w:r>
        <w:rPr>
          <w:rFonts w:ascii="Times New Roman" w:hAnsi="Times New Roman" w:eastAsia="Times New Roman"/>
          <w:color w:val="000000"/>
          <w:sz w:val="24"/>
        </w:rPr>
        <w:t>When they are finished on the right side of the garment, they are called conspicuous or decorative facings.</w:t>
      </w:r>
    </w:p>
    <w:p>
      <w:pPr>
        <w:spacing w:line="259" w:lineRule="auto" w:after="100"/>
        <w:jc w:val="both"/>
      </w:pPr>
      <w:r>
        <w:rPr>
          <w:rFonts w:ascii="Times New Roman" w:hAnsi="Times New Roman" w:eastAsia="Times New Roman"/>
          <w:color w:val="000000"/>
          <w:sz w:val="24"/>
        </w:rPr>
        <w:t>Uses of Facing in Garment Construction</w:t>
      </w:r>
    </w:p>
    <w:p>
      <w:pPr>
        <w:spacing w:line="259" w:lineRule="auto" w:after="100"/>
        <w:jc w:val="both"/>
      </w:pPr>
      <w:r>
        <w:rPr>
          <w:rFonts w:ascii="Times New Roman" w:hAnsi="Times New Roman" w:eastAsia="Times New Roman"/>
          <w:color w:val="000000"/>
          <w:sz w:val="24"/>
        </w:rPr>
        <w:t>1. For covering the raw edge of a garment.</w:t>
      </w:r>
    </w:p>
    <w:p>
      <w:pPr>
        <w:spacing w:line="259" w:lineRule="auto" w:after="100"/>
        <w:jc w:val="both"/>
      </w:pPr>
      <w:r>
        <w:rPr>
          <w:rFonts w:ascii="Times New Roman" w:hAnsi="Times New Roman" w:eastAsia="Times New Roman"/>
          <w:color w:val="000000"/>
          <w:sz w:val="24"/>
        </w:rPr>
        <w:t>2. To reinforce the garment edge and retain its shape.</w:t>
      </w:r>
    </w:p>
    <w:p>
      <w:pPr>
        <w:spacing w:line="259" w:lineRule="auto" w:after="100"/>
        <w:jc w:val="both"/>
      </w:pPr>
      <w:r>
        <w:rPr>
          <w:rFonts w:ascii="Times New Roman" w:hAnsi="Times New Roman" w:eastAsia="Times New Roman"/>
          <w:color w:val="000000"/>
          <w:sz w:val="24"/>
        </w:rPr>
        <w:t>3. To decorate a garment, when it is applied on the right side.</w:t>
      </w:r>
    </w:p>
    <w:p>
      <w:pPr>
        <w:spacing w:line="259" w:lineRule="auto" w:after="100"/>
        <w:jc w:val="both"/>
      </w:pPr>
      <w:r>
        <w:rPr>
          <w:rFonts w:ascii="Times New Roman" w:hAnsi="Times New Roman" w:eastAsia="Times New Roman"/>
          <w:color w:val="000000"/>
          <w:sz w:val="24"/>
        </w:rPr>
        <w:t>1. Differentiate between conspicuous facing and inside facing.</w:t>
      </w:r>
    </w:p>
    <w:p>
      <w:pPr>
        <w:spacing w:line="259" w:lineRule="auto" w:after="100"/>
        <w:jc w:val="both"/>
      </w:pPr>
      <w:r>
        <w:rPr>
          <w:rFonts w:ascii="Times New Roman" w:hAnsi="Times New Roman" w:eastAsia="Times New Roman"/>
          <w:color w:val="000000"/>
          <w:sz w:val="24"/>
        </w:rPr>
        <w:t>2. State three points to consider in choosing an edge finishing.</w:t>
      </w:r>
    </w:p>
    <w:p>
      <w:pPr>
        <w:spacing w:line="259" w:lineRule="auto" w:after="100"/>
        <w:jc w:val="left"/>
      </w:pPr>
      <w:r>
        <w:rPr>
          <w:rFonts w:ascii="Times New Roman" w:hAnsi="Times New Roman" w:eastAsia="Times New Roman"/>
          <w:b/>
          <w:color w:val="000000"/>
          <w:sz w:val="24"/>
        </w:rPr>
        <w:t>GUIDELINES FOR ATTACHING FACING</w:t>
      </w:r>
    </w:p>
    <w:p>
      <w:pPr>
        <w:spacing w:line="259" w:lineRule="auto" w:after="100"/>
        <w:jc w:val="both"/>
      </w:pPr>
      <w:r>
        <w:rPr>
          <w:rFonts w:ascii="Times New Roman" w:hAnsi="Times New Roman" w:eastAsia="Times New Roman"/>
          <w:color w:val="000000"/>
          <w:sz w:val="24"/>
        </w:rPr>
        <w:t>1. Facing should be cut to the same shape as the edge of the garment to be faced.</w:t>
      </w:r>
    </w:p>
    <w:p>
      <w:pPr>
        <w:spacing w:line="259" w:lineRule="auto" w:after="100"/>
        <w:jc w:val="both"/>
      </w:pPr>
      <w:r>
        <w:rPr>
          <w:rFonts w:ascii="Times New Roman" w:hAnsi="Times New Roman" w:eastAsia="Times New Roman"/>
          <w:color w:val="000000"/>
          <w:sz w:val="24"/>
        </w:rPr>
        <w:t>2. The width of the facing should always be enough to give a neat, flat finish.</w:t>
      </w:r>
    </w:p>
    <w:p>
      <w:pPr>
        <w:spacing w:line="259" w:lineRule="auto" w:after="100"/>
        <w:jc w:val="both"/>
      </w:pPr>
      <w:r>
        <w:rPr>
          <w:rFonts w:ascii="Times New Roman" w:hAnsi="Times New Roman" w:eastAsia="Times New Roman"/>
          <w:color w:val="000000"/>
          <w:sz w:val="24"/>
        </w:rPr>
        <w:t>3. If facing is to show on the right side, put right side of facing to wrong side of garment.</w:t>
      </w:r>
    </w:p>
    <w:p>
      <w:pPr>
        <w:spacing w:line="259" w:lineRule="auto" w:after="100"/>
        <w:jc w:val="both"/>
      </w:pPr>
      <w:r>
        <w:rPr>
          <w:rFonts w:ascii="Times New Roman" w:hAnsi="Times New Roman" w:eastAsia="Times New Roman"/>
          <w:color w:val="000000"/>
          <w:sz w:val="24"/>
        </w:rPr>
        <w:t>4. If facing is to appear on the wrong side, place the right side against the right side of the garment.</w:t>
      </w:r>
    </w:p>
    <w:p>
      <w:pPr>
        <w:spacing w:line="259" w:lineRule="auto" w:after="100"/>
        <w:jc w:val="left"/>
      </w:pPr>
      <w:r>
        <w:rPr>
          <w:rFonts w:ascii="Times New Roman" w:hAnsi="Times New Roman" w:eastAsia="Times New Roman"/>
          <w:b/>
          <w:color w:val="000000"/>
          <w:sz w:val="24"/>
        </w:rPr>
        <w:t>TYPES OF FACING</w:t>
      </w:r>
    </w:p>
    <w:p>
      <w:pPr>
        <w:spacing w:line="259" w:lineRule="auto" w:after="100"/>
        <w:jc w:val="both"/>
      </w:pPr>
      <w:r>
        <w:rPr>
          <w:rFonts w:ascii="Times New Roman" w:hAnsi="Times New Roman" w:eastAsia="Times New Roman"/>
          <w:color w:val="000000"/>
          <w:sz w:val="24"/>
        </w:rPr>
        <w:t>1. STRAIGHT FACING: This is used on straight hems or front of button-through skirts. Straight facings are cut on the straight line of the fabric with the edge to be faced quite straight.</w:t>
      </w:r>
    </w:p>
    <w:p>
      <w:pPr>
        <w:spacing w:line="259" w:lineRule="auto" w:after="100"/>
        <w:jc w:val="both"/>
      </w:pPr>
      <w:r>
        <w:rPr>
          <w:rFonts w:ascii="Times New Roman" w:hAnsi="Times New Roman" w:eastAsia="Times New Roman"/>
          <w:color w:val="000000"/>
          <w:sz w:val="24"/>
        </w:rPr>
        <w:t>2. SHAPED FACING: This is used on curved edge. The facing is cut to fit exactly the shape of the edge to be neatened. It is often used for armholes of sleeveless garments, necklines of collarless garments, V-necklines, etc.</w:t>
      </w:r>
    </w:p>
    <w:p>
      <w:pPr>
        <w:spacing w:line="259" w:lineRule="auto" w:after="100"/>
        <w:jc w:val="both"/>
      </w:pPr>
      <w:r>
        <w:rPr>
          <w:rFonts w:ascii="Times New Roman" w:hAnsi="Times New Roman" w:eastAsia="Times New Roman"/>
          <w:color w:val="000000"/>
          <w:sz w:val="24"/>
        </w:rPr>
        <w:t>1. State three guidelines in attaching facing.</w:t>
      </w:r>
    </w:p>
    <w:p>
      <w:pPr>
        <w:spacing w:line="259" w:lineRule="auto" w:after="100"/>
        <w:jc w:val="both"/>
      </w:pPr>
      <w:r>
        <w:rPr>
          <w:rFonts w:ascii="Times New Roman" w:hAnsi="Times New Roman" w:eastAsia="Times New Roman"/>
          <w:color w:val="000000"/>
          <w:sz w:val="24"/>
        </w:rPr>
        <w:t>2. List and explain the two types of facing.</w:t>
      </w:r>
    </w:p>
    <w:p>
      <w:pPr>
        <w:spacing w:line="259" w:lineRule="auto" w:after="100"/>
        <w:jc w:val="left"/>
      </w:pPr>
      <w:r>
        <w:rPr>
          <w:rFonts w:ascii="Times New Roman" w:hAnsi="Times New Roman" w:eastAsia="Times New Roman"/>
          <w:b/>
          <w:color w:val="000000"/>
          <w:sz w:val="24"/>
        </w:rPr>
        <w:t>CROSS WAY STRIPS</w:t>
      </w:r>
    </w:p>
    <w:p>
      <w:pPr>
        <w:spacing w:line="259" w:lineRule="auto" w:after="100"/>
        <w:jc w:val="both"/>
      </w:pPr>
      <w:r>
        <w:rPr>
          <w:rFonts w:ascii="Times New Roman" w:hAnsi="Times New Roman" w:eastAsia="Times New Roman"/>
          <w:color w:val="000000"/>
          <w:sz w:val="24"/>
        </w:rPr>
        <w:t>Crossway strips are bands of fabrics cut on the diagonal line of a squared fabric at 45º. The cross wise grain is folded on the length wise grain and this forms a true bias. They are used for binding raw edges, facing raw edges, bound button holes, piping, neatening and decorating garments.</w:t>
      </w:r>
    </w:p>
    <w:p>
      <w:pPr>
        <w:spacing w:line="259" w:lineRule="auto" w:after="100"/>
        <w:jc w:val="left"/>
      </w:pPr>
      <w:r>
        <w:rPr>
          <w:rFonts w:ascii="Times New Roman" w:hAnsi="Times New Roman" w:eastAsia="Times New Roman"/>
          <w:b/>
          <w:color w:val="000000"/>
          <w:sz w:val="24"/>
        </w:rPr>
        <w:t>STEPS IN THE CUTTING OF CROSS WAY STRIPS</w:t>
      </w:r>
    </w:p>
    <w:p>
      <w:pPr>
        <w:spacing w:line="259" w:lineRule="auto" w:after="100"/>
        <w:jc w:val="both"/>
      </w:pPr>
      <w:r>
        <w:rPr>
          <w:rFonts w:ascii="Times New Roman" w:hAnsi="Times New Roman" w:eastAsia="Times New Roman"/>
          <w:color w:val="000000"/>
          <w:sz w:val="24"/>
        </w:rPr>
        <w:t>1. Fold the material across so that the selvedge threads lie across and parallel to the weft threads.</w:t>
      </w:r>
    </w:p>
    <w:p>
      <w:pPr>
        <w:spacing w:line="259" w:lineRule="auto" w:after="100"/>
        <w:jc w:val="both"/>
      </w:pPr>
      <w:r>
        <w:rPr>
          <w:rFonts w:ascii="Times New Roman" w:hAnsi="Times New Roman" w:eastAsia="Times New Roman"/>
          <w:color w:val="000000"/>
          <w:sz w:val="24"/>
        </w:rPr>
        <w:t>2. Pin the material together a few inches away from the fold.</w:t>
      </w:r>
    </w:p>
    <w:p>
      <w:pPr>
        <w:spacing w:line="259" w:lineRule="auto" w:after="100"/>
        <w:jc w:val="both"/>
      </w:pPr>
      <w:r>
        <w:rPr>
          <w:rFonts w:ascii="Times New Roman" w:hAnsi="Times New Roman" w:eastAsia="Times New Roman"/>
          <w:color w:val="000000"/>
          <w:sz w:val="24"/>
        </w:rPr>
        <w:t>3. Firmly hold the material with the left hand and cut along the fold. The cut edges are true cross from which stripes can be cut.</w:t>
      </w:r>
    </w:p>
    <w:p>
      <w:pPr>
        <w:spacing w:line="259" w:lineRule="auto" w:after="100"/>
        <w:jc w:val="both"/>
      </w:pPr>
      <w:r>
        <w:rPr>
          <w:rFonts w:ascii="Times New Roman" w:hAnsi="Times New Roman" w:eastAsia="Times New Roman"/>
          <w:color w:val="000000"/>
          <w:sz w:val="24"/>
        </w:rPr>
        <w:t>4. To cut the cross way strip measure out the width of the strip required at right angles to the edge. Mark the width with tailors chalk along the length of the strip. Cut along the marked line</w:t>
      </w:r>
    </w:p>
    <w:p>
      <w:pPr>
        <w:spacing w:line="259" w:lineRule="auto" w:after="100"/>
        <w:jc w:val="left"/>
      </w:pPr>
      <w:r>
        <w:rPr>
          <w:rFonts w:ascii="Times New Roman" w:hAnsi="Times New Roman" w:eastAsia="Times New Roman"/>
          <w:b/>
          <w:color w:val="000000"/>
          <w:sz w:val="24"/>
        </w:rPr>
        <w:t>JOINING CROSSWAY STRIPS</w:t>
      </w:r>
    </w:p>
    <w:p>
      <w:pPr>
        <w:spacing w:line="259" w:lineRule="auto" w:after="100"/>
        <w:jc w:val="both"/>
      </w:pPr>
      <w:r>
        <w:rPr>
          <w:rFonts w:ascii="Times New Roman" w:hAnsi="Times New Roman" w:eastAsia="Times New Roman"/>
          <w:color w:val="000000"/>
          <w:sz w:val="24"/>
        </w:rPr>
        <w:t>1. Lay out the strips side by side</w:t>
      </w:r>
    </w:p>
    <w:p>
      <w:pPr>
        <w:spacing w:line="259" w:lineRule="auto" w:after="100"/>
        <w:jc w:val="both"/>
      </w:pPr>
      <w:r>
        <w:rPr>
          <w:rFonts w:ascii="Times New Roman" w:hAnsi="Times New Roman" w:eastAsia="Times New Roman"/>
          <w:color w:val="000000"/>
          <w:sz w:val="24"/>
        </w:rPr>
        <w:t>2. Cut the ends parallel to the selvedge edges.</w:t>
      </w:r>
    </w:p>
    <w:p>
      <w:pPr>
        <w:spacing w:line="259" w:lineRule="auto" w:after="100"/>
        <w:jc w:val="both"/>
      </w:pPr>
      <w:r>
        <w:rPr>
          <w:rFonts w:ascii="Times New Roman" w:hAnsi="Times New Roman" w:eastAsia="Times New Roman"/>
          <w:color w:val="000000"/>
          <w:sz w:val="24"/>
        </w:rPr>
        <w:t>3. Place the selvedge edges together with the right sides facing.</w:t>
      </w:r>
    </w:p>
    <w:p>
      <w:pPr>
        <w:spacing w:line="259" w:lineRule="auto" w:after="100"/>
        <w:jc w:val="both"/>
      </w:pPr>
      <w:r>
        <w:rPr>
          <w:rFonts w:ascii="Times New Roman" w:hAnsi="Times New Roman" w:eastAsia="Times New Roman"/>
          <w:color w:val="000000"/>
          <w:sz w:val="24"/>
        </w:rPr>
        <w:t>4. Tack and stitch.</w:t>
      </w:r>
    </w:p>
    <w:p>
      <w:pPr>
        <w:spacing w:line="259" w:lineRule="auto" w:after="100"/>
        <w:jc w:val="both"/>
      </w:pPr>
      <w:r>
        <w:rPr>
          <w:rFonts w:ascii="Times New Roman" w:hAnsi="Times New Roman" w:eastAsia="Times New Roman"/>
          <w:color w:val="000000"/>
          <w:sz w:val="24"/>
        </w:rPr>
        <w:t>5. Remove basting and press open the seam allowance.</w:t>
      </w:r>
    </w:p>
    <w:p>
      <w:pPr>
        <w:spacing w:line="259" w:lineRule="auto" w:after="100"/>
        <w:jc w:val="both"/>
      </w:pPr>
      <w:r>
        <w:rPr>
          <w:rFonts w:ascii="Times New Roman" w:hAnsi="Times New Roman" w:eastAsia="Times New Roman"/>
          <w:color w:val="000000"/>
          <w:sz w:val="24"/>
        </w:rPr>
        <w:t>6. Trim off the protruding corners.</w:t>
      </w:r>
    </w:p>
    <w:p>
      <w:pPr>
        <w:spacing w:line="259" w:lineRule="auto" w:after="100"/>
        <w:jc w:val="both"/>
      </w:pPr>
      <w:r>
        <w:rPr>
          <w:rFonts w:ascii="Times New Roman" w:hAnsi="Times New Roman" w:eastAsia="Times New Roman"/>
          <w:color w:val="000000"/>
          <w:sz w:val="24"/>
        </w:rPr>
        <w:t>1. Differentiate between seam finishes and edge finishing.</w:t>
      </w:r>
    </w:p>
    <w:p>
      <w:pPr>
        <w:spacing w:line="259" w:lineRule="auto" w:after="100"/>
        <w:jc w:val="both"/>
      </w:pPr>
      <w:r>
        <w:rPr>
          <w:rFonts w:ascii="Times New Roman" w:hAnsi="Times New Roman" w:eastAsia="Times New Roman"/>
          <w:color w:val="000000"/>
          <w:sz w:val="24"/>
        </w:rPr>
        <w:t>2. List and explain three methods of finishing seam.</w:t>
      </w:r>
    </w:p>
    <w:p>
      <w:pPr>
        <w:spacing w:line="259" w:lineRule="auto" w:after="100"/>
        <w:jc w:val="both"/>
      </w:pPr>
      <w:r>
        <w:rPr>
          <w:rFonts w:ascii="Times New Roman" w:hAnsi="Times New Roman" w:eastAsia="Times New Roman"/>
          <w:color w:val="000000"/>
          <w:sz w:val="24"/>
        </w:rPr>
        <w:t>3. List and explain types of seams.</w:t>
      </w:r>
    </w:p>
    <w:p>
      <w:pPr>
        <w:spacing w:line="259" w:lineRule="auto" w:after="100"/>
        <w:jc w:val="both"/>
      </w:pPr>
      <w:r>
        <w:rPr>
          <w:rFonts w:ascii="Times New Roman" w:hAnsi="Times New Roman" w:eastAsia="Times New Roman"/>
          <w:color w:val="000000"/>
          <w:sz w:val="24"/>
        </w:rPr>
        <w:t>4. State three uses of edge finishing.</w:t>
      </w:r>
    </w:p>
    <w:p>
      <w:pPr>
        <w:spacing w:line="259" w:lineRule="auto" w:after="100"/>
        <w:jc w:val="both"/>
      </w:pPr>
      <w:r>
        <w:rPr>
          <w:rFonts w:ascii="Times New Roman" w:hAnsi="Times New Roman" w:eastAsia="Times New Roman"/>
          <w:color w:val="000000"/>
          <w:sz w:val="24"/>
        </w:rPr>
        <w:t>5. List and explain five types of fastenings.</w:t>
      </w:r>
    </w:p>
    <w:p>
      <w:pPr>
        <w:spacing w:line="259" w:lineRule="auto" w:after="100"/>
        <w:jc w:val="both"/>
      </w:pPr>
      <w:r>
        <w:rPr>
          <w:rFonts w:ascii="Times New Roman" w:hAnsi="Times New Roman" w:eastAsia="Times New Roman"/>
          <w:color w:val="000000"/>
          <w:sz w:val="24"/>
        </w:rPr>
        <w:t>1. Seam finishes prevent the raw edge from ____A. tearingB. fraying C. wrinklingD. sagging</w:t>
      </w:r>
    </w:p>
    <w:p>
      <w:pPr>
        <w:spacing w:line="259" w:lineRule="auto" w:after="100"/>
        <w:jc w:val="both"/>
      </w:pPr>
      <w:r>
        <w:rPr>
          <w:rFonts w:ascii="Times New Roman" w:hAnsi="Times New Roman" w:eastAsia="Times New Roman"/>
          <w:color w:val="000000"/>
          <w:sz w:val="24"/>
        </w:rPr>
        <w:t>2. ___ is usually made by folding the edge of a garment to the wrong side twice and sewing it up.</w:t>
      </w:r>
    </w:p>
    <w:p>
      <w:pPr>
        <w:spacing w:line="259" w:lineRule="auto" w:after="100"/>
        <w:jc w:val="both"/>
      </w:pPr>
      <w:r>
        <w:rPr>
          <w:rFonts w:ascii="Times New Roman" w:hAnsi="Times New Roman" w:eastAsia="Times New Roman"/>
          <w:color w:val="000000"/>
          <w:sz w:val="24"/>
        </w:rPr>
        <w:t>A. Hem B. Edge C. Facing D. Opening</w:t>
      </w:r>
    </w:p>
    <w:p>
      <w:pPr>
        <w:spacing w:line="259" w:lineRule="auto" w:after="100"/>
        <w:jc w:val="both"/>
      </w:pPr>
      <w:r>
        <w:rPr>
          <w:rFonts w:ascii="Times New Roman" w:hAnsi="Times New Roman" w:eastAsia="Times New Roman"/>
          <w:color w:val="000000"/>
          <w:sz w:val="24"/>
        </w:rPr>
        <w:t>3. The seam finish that is suitable for heavy fabrics that fray easily is ____ A. zigzag seam finish</w:t>
      </w:r>
    </w:p>
    <w:p>
      <w:pPr>
        <w:spacing w:line="259" w:lineRule="auto" w:after="100"/>
        <w:jc w:val="both"/>
      </w:pPr>
      <w:r>
        <w:rPr>
          <w:rFonts w:ascii="Times New Roman" w:hAnsi="Times New Roman" w:eastAsia="Times New Roman"/>
          <w:color w:val="000000"/>
          <w:sz w:val="24"/>
        </w:rPr>
        <w:t>B. pinking finish C. bound seam finish D. edge stitching</w:t>
      </w:r>
    </w:p>
    <w:p>
      <w:pPr>
        <w:spacing w:line="259" w:lineRule="auto" w:after="100"/>
        <w:jc w:val="both"/>
      </w:pPr>
      <w:r>
        <w:rPr>
          <w:rFonts w:ascii="Times New Roman" w:hAnsi="Times New Roman" w:eastAsia="Times New Roman"/>
          <w:color w:val="000000"/>
          <w:sz w:val="24"/>
        </w:rPr>
        <w:t>4. Shaped facings are used on ____ A. straight edgesB. neatened edges C. fraying edgesD.curved edges</w:t>
      </w:r>
    </w:p>
    <w:p>
      <w:pPr>
        <w:spacing w:line="259" w:lineRule="auto" w:after="100"/>
        <w:jc w:val="both"/>
      </w:pPr>
      <w:r>
        <w:rPr>
          <w:rFonts w:ascii="Times New Roman" w:hAnsi="Times New Roman" w:eastAsia="Times New Roman"/>
          <w:color w:val="000000"/>
          <w:sz w:val="24"/>
        </w:rPr>
        <w:t>5. Crossway strips are used for all the following except ____ A. sleeves B. bindingC. facing</w:t>
      </w:r>
    </w:p>
    <w:p>
      <w:pPr>
        <w:spacing w:line="259" w:lineRule="auto" w:after="100"/>
        <w:jc w:val="both"/>
      </w:pPr>
      <w:r>
        <w:rPr>
          <w:rFonts w:ascii="Times New Roman" w:hAnsi="Times New Roman" w:eastAsia="Times New Roman"/>
          <w:color w:val="000000"/>
          <w:sz w:val="24"/>
        </w:rPr>
        <w:t>D.decoration</w:t>
      </w:r>
    </w:p>
    <w:p>
      <w:pPr>
        <w:spacing w:line="259" w:lineRule="auto" w:after="100"/>
        <w:jc w:val="both"/>
      </w:pPr>
      <w:r>
        <w:rPr>
          <w:rFonts w:ascii="Times New Roman" w:hAnsi="Times New Roman" w:eastAsia="Times New Roman"/>
          <w:color w:val="000000"/>
          <w:sz w:val="24"/>
        </w:rPr>
        <w:t>1. List three ways of neatening the edges of articles.</w:t>
      </w:r>
    </w:p>
    <w:p>
      <w:pPr>
        <w:spacing w:line="259" w:lineRule="auto" w:after="100"/>
        <w:jc w:val="both"/>
      </w:pPr>
      <w:r>
        <w:rPr>
          <w:rFonts w:ascii="Times New Roman" w:hAnsi="Times New Roman" w:eastAsia="Times New Roman"/>
          <w:color w:val="000000"/>
          <w:sz w:val="24"/>
        </w:rPr>
        <w:t>2. State two uses of facing in garment construction.</w:t>
      </w:r>
    </w:p>
    <w:p>
      <w:pPr>
        <w:spacing w:line="259" w:lineRule="auto" w:after="100"/>
        <w:jc w:val="both"/>
      </w:pPr>
      <w:r>
        <w:rPr>
          <w:rFonts w:ascii="Times New Roman" w:hAnsi="Times New Roman" w:eastAsia="Times New Roman"/>
          <w:color w:val="000000"/>
          <w:sz w:val="24"/>
        </w:rPr>
        <w:t>36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