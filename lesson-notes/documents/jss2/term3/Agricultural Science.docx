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Agricultural Science Jss2 Third Term BLENDED BRITISH NIGERIAN CURRICULUM</w:t>
      </w:r>
    </w:p>
    <w:p>
      <w:pPr>
        <w:spacing w:line="259" w:lineRule="auto" w:after="100"/>
        <w:jc w:val="both"/>
      </w:pPr>
      <w:r>
        <w:rPr>
          <w:rFonts w:ascii="Times New Roman" w:hAnsi="Times New Roman" w:eastAsia="Times New Roman"/>
          <w:color w:val="000000"/>
          <w:sz w:val="24"/>
        </w:rPr>
        <w:t>Primary School Lesson Notes for First, Second and Third Term Download</w:t>
      </w:r>
    </w:p>
    <w:p>
      <w:pPr>
        <w:spacing w:line="259" w:lineRule="auto" w:after="100"/>
        <w:jc w:val="both"/>
      </w:pPr>
      <w:r>
        <w:rPr>
          <w:rFonts w:ascii="Times New Roman" w:hAnsi="Times New Roman" w:eastAsia="Times New Roman"/>
          <w:color w:val="000000"/>
          <w:sz w:val="24"/>
        </w:rPr>
        <w:t>Secondary School lesson notes for First, Second and Third Term Download</w:t>
      </w:r>
    </w:p>
    <w:p>
      <w:pPr>
        <w:spacing w:line="259" w:lineRule="auto" w:after="100"/>
        <w:jc w:val="left"/>
      </w:pPr>
      <w:r>
        <w:rPr>
          <w:rFonts w:ascii="Times New Roman" w:hAnsi="Times New Roman" w:eastAsia="Times New Roman"/>
          <w:b/>
          <w:color w:val="000000"/>
          <w:sz w:val="24"/>
        </w:rPr>
        <w:t>COMMON ENTRANCE PAST QUESTIONS AND ANSWERS</w:t>
      </w:r>
    </w:p>
    <w:p>
      <w:pPr>
        <w:spacing w:line="259" w:lineRule="auto" w:after="100"/>
        <w:jc w:val="left"/>
      </w:pPr>
      <w:r>
        <w:rPr>
          <w:rFonts w:ascii="Times New Roman" w:hAnsi="Times New Roman" w:eastAsia="Times New Roman"/>
          <w:b/>
          <w:color w:val="000000"/>
          <w:sz w:val="24"/>
        </w:rPr>
        <w:t>GRADUATION AND END OF SESSION CEREMONY PACKAGE</w:t>
      </w:r>
    </w:p>
    <w:p>
      <w:pPr>
        <w:spacing w:line="259" w:lineRule="auto" w:after="100"/>
        <w:jc w:val="left"/>
      </w:pPr>
      <w:r>
        <w:rPr>
          <w:rFonts w:ascii="Times New Roman" w:hAnsi="Times New Roman" w:eastAsia="Times New Roman"/>
          <w:b/>
          <w:color w:val="000000"/>
          <w:sz w:val="24"/>
        </w:rPr>
        <w:t>SCHOOL MANAGEMENT GUIDE – SCHOOL UPGRADE</w:t>
      </w:r>
    </w:p>
    <w:p>
      <w:pPr>
        <w:spacing w:line="259" w:lineRule="auto" w:after="100"/>
        <w:jc w:val="both"/>
      </w:pPr>
      <w:r>
        <w:rPr>
          <w:rFonts w:ascii="Times New Roman" w:hAnsi="Times New Roman" w:eastAsia="Times New Roman"/>
          <w:color w:val="000000"/>
          <w:sz w:val="24"/>
        </w:rPr>
        <w:t>TRCN Past Questions and Answers</w:t>
      </w:r>
    </w:p>
    <w:p>
      <w:pPr>
        <w:spacing w:line="259" w:lineRule="auto" w:after="100"/>
        <w:jc w:val="both"/>
      </w:pPr>
      <w:r>
        <w:rPr>
          <w:rFonts w:ascii="Times New Roman" w:hAnsi="Times New Roman" w:eastAsia="Times New Roman"/>
          <w:color w:val="000000"/>
          <w:sz w:val="24"/>
        </w:rPr>
        <w:t>Lagos State Scheme of Work primary School Download</w:t>
      </w:r>
    </w:p>
    <w:p>
      <w:pPr>
        <w:spacing w:line="259" w:lineRule="auto" w:after="100"/>
        <w:jc w:val="both"/>
      </w:pPr>
      <w:r>
        <w:rPr>
          <w:rFonts w:ascii="Times New Roman" w:hAnsi="Times New Roman" w:eastAsia="Times New Roman"/>
          <w:color w:val="000000"/>
          <w:sz w:val="24"/>
        </w:rPr>
        <w:t>Schemes of Work Download</w:t>
      </w:r>
    </w:p>
    <w:p>
      <w:pPr>
        <w:spacing w:line="259" w:lineRule="auto" w:after="100"/>
        <w:jc w:val="both"/>
      </w:pPr>
      <w:r>
        <w:rPr>
          <w:rFonts w:ascii="Times New Roman" w:hAnsi="Times New Roman" w:eastAsia="Times New Roman"/>
          <w:color w:val="000000"/>
          <w:sz w:val="24"/>
        </w:rPr>
        <w:t>Examination Questions for all terms Download</w:t>
      </w:r>
    </w:p>
    <w:p>
      <w:pPr>
        <w:spacing w:line="259" w:lineRule="auto" w:after="100"/>
        <w:jc w:val="both"/>
      </w:pPr>
      <w:r>
        <w:rPr>
          <w:rFonts w:ascii="Times New Roman" w:hAnsi="Times New Roman" w:eastAsia="Times New Roman"/>
          <w:color w:val="000000"/>
          <w:sz w:val="24"/>
        </w:rPr>
        <w:t>Early Childhood Care Education Curriculum -Lagos state</w:t>
      </w:r>
    </w:p>
    <w:p>
      <w:pPr>
        <w:spacing w:line="259" w:lineRule="auto" w:after="100"/>
        <w:jc w:val="both"/>
      </w:pPr>
      <w:r>
        <w:rPr>
          <w:rFonts w:ascii="Times New Roman" w:hAnsi="Times New Roman" w:eastAsia="Times New Roman"/>
          <w:color w:val="000000"/>
          <w:sz w:val="24"/>
        </w:rPr>
        <w:t>Early Years Foundation Scheme of Work</w:t>
      </w:r>
    </w:p>
    <w:p>
      <w:pPr>
        <w:spacing w:line="259" w:lineRule="auto" w:after="100"/>
        <w:jc w:val="both"/>
      </w:pPr>
      <w:r>
        <w:rPr>
          <w:rFonts w:ascii="Times New Roman" w:hAnsi="Times New Roman" w:eastAsia="Times New Roman"/>
          <w:color w:val="000000"/>
          <w:sz w:val="24"/>
        </w:rPr>
        <w:t>Nursery Scheme of work-(Nursery 1, 2, 3)</w:t>
      </w:r>
    </w:p>
    <w:p>
      <w:pPr>
        <w:spacing w:line="259" w:lineRule="auto" w:after="100"/>
        <w:jc w:val="both"/>
      </w:pPr>
      <w:r>
        <w:rPr>
          <w:rFonts w:ascii="Times New Roman" w:hAnsi="Times New Roman" w:eastAsia="Times New Roman"/>
          <w:color w:val="000000"/>
          <w:sz w:val="24"/>
        </w:rPr>
        <w:t>Phonics and English Diction Scheme from Pre nursery, Nursery and Primary school</w:t>
      </w:r>
    </w:p>
    <w:p>
      <w:pPr>
        <w:spacing w:line="259" w:lineRule="auto" w:after="100"/>
        <w:jc w:val="left"/>
      </w:pPr>
      <w:r>
        <w:rPr>
          <w:rFonts w:ascii="Times New Roman" w:hAnsi="Times New Roman" w:eastAsia="Times New Roman"/>
          <w:b/>
          <w:color w:val="000000"/>
          <w:sz w:val="24"/>
        </w:rPr>
        <w:t>BLENDED BRITISH NIGERIAN CURRICULUM</w:t>
      </w:r>
    </w:p>
    <w:p>
      <w:pPr>
        <w:spacing w:line="259" w:lineRule="auto" w:after="100"/>
        <w:jc w:val="left"/>
      </w:pPr>
      <w:r>
        <w:rPr>
          <w:rFonts w:ascii="Times New Roman" w:hAnsi="Times New Roman" w:eastAsia="Times New Roman"/>
          <w:b/>
          <w:color w:val="000000"/>
          <w:sz w:val="24"/>
        </w:rPr>
        <w:t>COMMOM ENTRANCE PAST QUESTIONS AND ANSWERS</w:t>
      </w:r>
    </w:p>
    <w:p>
      <w:pPr>
        <w:spacing w:line="259" w:lineRule="auto" w:after="100"/>
        <w:jc w:val="both"/>
      </w:pPr>
      <w:r>
        <w:rPr>
          <w:rFonts w:ascii="Times New Roman" w:hAnsi="Times New Roman" w:eastAsia="Times New Roman"/>
          <w:color w:val="000000"/>
          <w:sz w:val="24"/>
        </w:rPr>
        <w:t>National Early Childhood Education Curriculum - NERDC (Ages 0-5 Years)</w:t>
      </w:r>
    </w:p>
    <w:p>
      <w:pPr>
        <w:spacing w:line="259" w:lineRule="auto" w:after="100"/>
        <w:jc w:val="left"/>
      </w:pPr>
      <w:r>
        <w:rPr>
          <w:rFonts w:ascii="Times New Roman" w:hAnsi="Times New Roman" w:eastAsia="Times New Roman"/>
          <w:b/>
          <w:color w:val="000000"/>
          <w:sz w:val="24"/>
        </w:rPr>
        <w:t>NERDC CURRICULUM FOR PRIMARY SCHOOL</w:t>
      </w:r>
    </w:p>
    <w:p>
      <w:pPr>
        <w:spacing w:line="259" w:lineRule="auto" w:after="100"/>
        <w:jc w:val="both"/>
      </w:pPr>
      <w:r>
        <w:rPr>
          <w:rFonts w:ascii="Times New Roman" w:hAnsi="Times New Roman" w:eastAsia="Times New Roman"/>
          <w:color w:val="000000"/>
          <w:sz w:val="24"/>
        </w:rPr>
        <w:t>Toddler Scheme of Work for Montessori School</w:t>
      </w:r>
    </w:p>
    <w:p>
      <w:pPr>
        <w:spacing w:line="259" w:lineRule="auto" w:after="100"/>
        <w:jc w:val="both"/>
      </w:pPr>
      <w:r>
        <w:rPr>
          <w:rFonts w:ascii="Times New Roman" w:hAnsi="Times New Roman" w:eastAsia="Times New Roman"/>
          <w:color w:val="000000"/>
          <w:sz w:val="24"/>
        </w:rPr>
        <w:t>Menu</w:t>
      </w:r>
    </w:p>
    <w:p>
      <w:pPr>
        <w:spacing w:line="259" w:lineRule="auto" w:after="100"/>
        <w:jc w:val="left"/>
      </w:pPr>
      <w:r>
        <w:rPr>
          <w:rFonts w:ascii="Times New Roman" w:hAnsi="Times New Roman" w:eastAsia="Times New Roman"/>
          <w:b/>
          <w:color w:val="000000"/>
          <w:sz w:val="24"/>
        </w:rPr>
        <w:t>SCHEME OF WORK AGRICULTURAL SCIENCE THIRD TERM JSS2</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last term’s work</w:t>
      </w:r>
    </w:p>
    <w:p>
      <w:pPr>
        <w:spacing w:line="259" w:lineRule="auto" w:after="100"/>
        <w:jc w:val="both"/>
      </w:pPr>
      <w:r>
        <w:rPr>
          <w:rFonts w:ascii="Times New Roman" w:hAnsi="Times New Roman" w:eastAsia="Times New Roman"/>
          <w:color w:val="000000"/>
          <w:sz w:val="24"/>
        </w:rPr>
        <w:t>2. Fishery: Meaning and Importance</w:t>
      </w:r>
    </w:p>
    <w:p>
      <w:pPr>
        <w:spacing w:line="259" w:lineRule="auto" w:after="100"/>
        <w:jc w:val="both"/>
      </w:pPr>
      <w:r>
        <w:rPr>
          <w:rFonts w:ascii="Times New Roman" w:hAnsi="Times New Roman" w:eastAsia="Times New Roman"/>
          <w:color w:val="000000"/>
          <w:sz w:val="24"/>
        </w:rPr>
        <w:t>3. Classification of Fishes</w:t>
      </w:r>
    </w:p>
    <w:p>
      <w:pPr>
        <w:spacing w:line="259" w:lineRule="auto" w:after="100"/>
        <w:jc w:val="both"/>
      </w:pPr>
      <w:r>
        <w:rPr>
          <w:rFonts w:ascii="Times New Roman" w:hAnsi="Times New Roman" w:eastAsia="Times New Roman"/>
          <w:color w:val="000000"/>
          <w:sz w:val="24"/>
        </w:rPr>
        <w:t>4. Establishment of Fish Pond</w:t>
      </w:r>
    </w:p>
    <w:p>
      <w:pPr>
        <w:spacing w:line="259" w:lineRule="auto" w:after="100"/>
        <w:jc w:val="both"/>
      </w:pPr>
      <w:r>
        <w:rPr>
          <w:rFonts w:ascii="Times New Roman" w:hAnsi="Times New Roman" w:eastAsia="Times New Roman"/>
          <w:color w:val="000000"/>
          <w:sz w:val="24"/>
        </w:rPr>
        <w:t>5. Method of Fishing</w:t>
      </w:r>
    </w:p>
    <w:p>
      <w:pPr>
        <w:spacing w:line="259" w:lineRule="auto" w:after="100"/>
        <w:jc w:val="both"/>
      </w:pPr>
      <w:r>
        <w:rPr>
          <w:rFonts w:ascii="Times New Roman" w:hAnsi="Times New Roman" w:eastAsia="Times New Roman"/>
          <w:color w:val="000000"/>
          <w:sz w:val="24"/>
        </w:rPr>
        <w:t>6. Forest: Meaning and Types of Forest</w:t>
      </w:r>
    </w:p>
    <w:p>
      <w:pPr>
        <w:spacing w:line="259" w:lineRule="auto" w:after="100"/>
        <w:jc w:val="both"/>
      </w:pPr>
      <w:r>
        <w:rPr>
          <w:rFonts w:ascii="Times New Roman" w:hAnsi="Times New Roman" w:eastAsia="Times New Roman"/>
          <w:color w:val="000000"/>
          <w:sz w:val="24"/>
        </w:rPr>
        <w:t>7. Forest Resources and their uses</w:t>
      </w:r>
    </w:p>
    <w:p>
      <w:pPr>
        <w:spacing w:line="259" w:lineRule="auto" w:after="100"/>
        <w:jc w:val="both"/>
      </w:pPr>
      <w:r>
        <w:rPr>
          <w:rFonts w:ascii="Times New Roman" w:hAnsi="Times New Roman" w:eastAsia="Times New Roman"/>
          <w:color w:val="000000"/>
          <w:sz w:val="24"/>
        </w:rPr>
        <w:t>8. Effect of forest on the Environment</w:t>
      </w:r>
    </w:p>
    <w:p>
      <w:pPr>
        <w:spacing w:line="259" w:lineRule="auto" w:after="100"/>
        <w:jc w:val="both"/>
      </w:pPr>
      <w:r>
        <w:rPr>
          <w:rFonts w:ascii="Times New Roman" w:hAnsi="Times New Roman" w:eastAsia="Times New Roman"/>
          <w:color w:val="000000"/>
          <w:sz w:val="24"/>
        </w:rPr>
        <w:t>9. Human activities that affect the forest</w:t>
      </w:r>
    </w:p>
    <w:p>
      <w:pPr>
        <w:spacing w:line="259" w:lineRule="auto" w:after="100"/>
        <w:jc w:val="both"/>
      </w:pPr>
      <w:r>
        <w:rPr>
          <w:rFonts w:ascii="Times New Roman" w:hAnsi="Times New Roman" w:eastAsia="Times New Roman"/>
          <w:color w:val="000000"/>
          <w:sz w:val="24"/>
        </w:rPr>
        <w:t>10. Revision</w:t>
      </w:r>
    </w:p>
    <w:p>
      <w:pPr>
        <w:spacing w:line="259" w:lineRule="auto" w:after="100"/>
        <w:jc w:val="both"/>
      </w:pPr>
      <w:r>
        <w:rPr>
          <w:rFonts w:ascii="Times New Roman" w:hAnsi="Times New Roman" w:eastAsia="Times New Roman"/>
          <w:color w:val="000000"/>
          <w:sz w:val="24"/>
        </w:rPr>
        <w:t>11.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REVISION OF LAST TERM’S WORK</w:t>
      </w:r>
    </w:p>
    <w:p>
      <w:pPr>
        <w:spacing w:line="259" w:lineRule="auto" w:after="100"/>
        <w:jc w:val="both"/>
      </w:pPr>
      <w:r>
        <w:rPr>
          <w:rFonts w:ascii="Times New Roman" w:hAnsi="Times New Roman" w:eastAsia="Times New Roman"/>
          <w:color w:val="000000"/>
          <w:sz w:val="24"/>
        </w:rPr>
        <w:t>1. Feed that contain high proportion of nutrients and low proportion of fibre and water are A. Concentrates B. Roughages C. Succulents D. Carbohydrates</w:t>
      </w:r>
    </w:p>
    <w:p>
      <w:pPr>
        <w:spacing w:line="259" w:lineRule="auto" w:after="100"/>
        <w:jc w:val="both"/>
      </w:pPr>
      <w:r>
        <w:rPr>
          <w:rFonts w:ascii="Times New Roman" w:hAnsi="Times New Roman" w:eastAsia="Times New Roman"/>
          <w:color w:val="000000"/>
          <w:sz w:val="24"/>
        </w:rPr>
        <w:t>2. The following are mineral elements except A. Chromium B. Potassium C. Oxygen D. Sulphur</w:t>
      </w:r>
    </w:p>
    <w:p>
      <w:pPr>
        <w:spacing w:line="259" w:lineRule="auto" w:after="100"/>
        <w:jc w:val="both"/>
      </w:pPr>
      <w:r>
        <w:rPr>
          <w:rFonts w:ascii="Times New Roman" w:hAnsi="Times New Roman" w:eastAsia="Times New Roman"/>
          <w:color w:val="000000"/>
          <w:sz w:val="24"/>
        </w:rPr>
        <w:t>3. The chemical symbol for calcium, carbon and chromium is A. Ca, C, Cr B. ca, c, cr C. CA, C, CR D. CA, C, Cr</w:t>
      </w:r>
    </w:p>
    <w:p>
      <w:pPr>
        <w:spacing w:line="259" w:lineRule="auto" w:after="100"/>
        <w:jc w:val="both"/>
      </w:pPr>
      <w:r>
        <w:rPr>
          <w:rFonts w:ascii="Times New Roman" w:hAnsi="Times New Roman" w:eastAsia="Times New Roman"/>
          <w:color w:val="000000"/>
          <w:sz w:val="24"/>
        </w:rPr>
        <w:t>4. Which of the following disease is characterized by the enlargement of bowel A. Kata B. Bloat C. Coccidiosis D. Diarrhea</w:t>
      </w:r>
    </w:p>
    <w:p>
      <w:pPr>
        <w:spacing w:line="259" w:lineRule="auto" w:after="100"/>
        <w:jc w:val="both"/>
      </w:pPr>
      <w:r>
        <w:rPr>
          <w:rFonts w:ascii="Times New Roman" w:hAnsi="Times New Roman" w:eastAsia="Times New Roman"/>
          <w:color w:val="000000"/>
          <w:sz w:val="24"/>
        </w:rPr>
        <w:t>5. Which of the following is not a method of preventing disease A. Isolation of sick animals B. Preventing animals from lying on cold floor C. Spraying or dipping animals in insecticides D. Administration of drugs indiscriminately</w:t>
      </w:r>
    </w:p>
    <w:p>
      <w:pPr>
        <w:spacing w:line="259" w:lineRule="auto" w:after="100"/>
        <w:jc w:val="both"/>
      </w:pPr>
      <w:r>
        <w:rPr>
          <w:rFonts w:ascii="Times New Roman" w:hAnsi="Times New Roman" w:eastAsia="Times New Roman"/>
          <w:color w:val="000000"/>
          <w:sz w:val="24"/>
        </w:rPr>
        <w:t>6. The signs of the presence of disease in an animal is referred to as A. Signs B. Signals C. SymptomsD. Behaviours</w:t>
      </w:r>
    </w:p>
    <w:p>
      <w:pPr>
        <w:spacing w:line="259" w:lineRule="auto" w:after="100"/>
        <w:jc w:val="both"/>
      </w:pPr>
      <w:r>
        <w:rPr>
          <w:rFonts w:ascii="Times New Roman" w:hAnsi="Times New Roman" w:eastAsia="Times New Roman"/>
          <w:color w:val="000000"/>
          <w:sz w:val="24"/>
        </w:rPr>
        <w:t>7. Frequent defecation in farm animals is referred to as A. Diarrhea B. Anorexia C. Anaemia D. Pneumonia</w:t>
      </w:r>
    </w:p>
    <w:p>
      <w:pPr>
        <w:spacing w:line="259" w:lineRule="auto" w:after="100"/>
        <w:jc w:val="both"/>
      </w:pPr>
      <w:r>
        <w:rPr>
          <w:rFonts w:ascii="Times New Roman" w:hAnsi="Times New Roman" w:eastAsia="Times New Roman"/>
          <w:color w:val="000000"/>
          <w:sz w:val="24"/>
        </w:rPr>
        <w:t>8. Ringworm is a ____ disease A. Fungal B. Bacterial C. Protozoa D. Viral</w:t>
      </w:r>
    </w:p>
    <w:p>
      <w:pPr>
        <w:spacing w:line="259" w:lineRule="auto" w:after="100"/>
        <w:jc w:val="both"/>
      </w:pPr>
      <w:r>
        <w:rPr>
          <w:rFonts w:ascii="Times New Roman" w:hAnsi="Times New Roman" w:eastAsia="Times New Roman"/>
          <w:color w:val="000000"/>
          <w:sz w:val="24"/>
        </w:rPr>
        <w:t>9. The causal organism of trypanosomiasis is ____ A. Tsetsefly B. Aphids C. Trypanosome</w:t>
      </w:r>
    </w:p>
    <w:p>
      <w:pPr>
        <w:spacing w:line="259" w:lineRule="auto" w:after="100"/>
        <w:jc w:val="both"/>
      </w:pPr>
      <w:r>
        <w:rPr>
          <w:rFonts w:ascii="Times New Roman" w:hAnsi="Times New Roman" w:eastAsia="Times New Roman"/>
          <w:color w:val="000000"/>
          <w:sz w:val="24"/>
        </w:rPr>
        <w:t>10. D. Earthworm</w:t>
      </w:r>
    </w:p>
    <w:p>
      <w:pPr>
        <w:spacing w:line="259" w:lineRule="auto" w:after="100"/>
        <w:jc w:val="both"/>
      </w:pPr>
      <w:r>
        <w:rPr>
          <w:rFonts w:ascii="Times New Roman" w:hAnsi="Times New Roman" w:eastAsia="Times New Roman"/>
          <w:color w:val="000000"/>
          <w:sz w:val="24"/>
        </w:rPr>
        <w:t>11. Brucellaabortus is the causal organism for which of the following bacteria disease</w:t>
      </w:r>
    </w:p>
    <w:p>
      <w:pPr>
        <w:spacing w:line="259" w:lineRule="auto" w:after="100"/>
        <w:jc w:val="both"/>
      </w:pPr>
      <w:r>
        <w:rPr>
          <w:rFonts w:ascii="Times New Roman" w:hAnsi="Times New Roman" w:eastAsia="Times New Roman"/>
          <w:color w:val="000000"/>
          <w:sz w:val="24"/>
        </w:rPr>
        <w:t>A. Mastitis B. Anthrax C. Cowpox D. Contagious abortion</w:t>
      </w:r>
    </w:p>
    <w:p>
      <w:pPr>
        <w:spacing w:line="259" w:lineRule="auto" w:after="100"/>
        <w:jc w:val="both"/>
      </w:pPr>
      <w:r>
        <w:rPr>
          <w:rFonts w:ascii="Times New Roman" w:hAnsi="Times New Roman" w:eastAsia="Times New Roman"/>
          <w:color w:val="000000"/>
          <w:sz w:val="24"/>
        </w:rPr>
        <w:t>12. Shortage of blood is also called A. Anaemia B. Fever C. Diarrhea D. Constipation</w:t>
      </w:r>
    </w:p>
    <w:p>
      <w:pPr>
        <w:spacing w:line="259" w:lineRule="auto" w:after="100"/>
        <w:jc w:val="both"/>
      </w:pPr>
      <w:r>
        <w:rPr>
          <w:rFonts w:ascii="Times New Roman" w:hAnsi="Times New Roman" w:eastAsia="Times New Roman"/>
          <w:color w:val="000000"/>
          <w:sz w:val="24"/>
        </w:rPr>
        <w:t>13. Which of the following mostly affect the intestine of the birds A. Ringworm B. Cowpox C. TyphoidD. Contagious abortion</w:t>
      </w:r>
    </w:p>
    <w:p>
      <w:pPr>
        <w:spacing w:line="259" w:lineRule="auto" w:after="100"/>
        <w:jc w:val="both"/>
      </w:pPr>
      <w:r>
        <w:rPr>
          <w:rFonts w:ascii="Times New Roman" w:hAnsi="Times New Roman" w:eastAsia="Times New Roman"/>
          <w:color w:val="000000"/>
          <w:sz w:val="24"/>
        </w:rPr>
        <w:t>14. The following are ecto parasites except A. Tick B. Mite C. Lice D. Tapeworm</w:t>
      </w:r>
    </w:p>
    <w:p>
      <w:pPr>
        <w:spacing w:line="259" w:lineRule="auto" w:after="100"/>
        <w:jc w:val="both"/>
      </w:pPr>
      <w:r>
        <w:rPr>
          <w:rFonts w:ascii="Times New Roman" w:hAnsi="Times New Roman" w:eastAsia="Times New Roman"/>
          <w:color w:val="000000"/>
          <w:sz w:val="24"/>
        </w:rPr>
        <w:t>15. Feeds that are low in nutrient but high in fibre and not easily digested by animals is A. Concentrates B. Roughages C. Succulents D. Manure</w:t>
      </w:r>
    </w:p>
    <w:p>
      <w:pPr>
        <w:spacing w:line="259" w:lineRule="auto" w:after="100"/>
        <w:jc w:val="both"/>
      </w:pPr>
      <w:r>
        <w:rPr>
          <w:rFonts w:ascii="Times New Roman" w:hAnsi="Times New Roman" w:eastAsia="Times New Roman"/>
          <w:color w:val="000000"/>
          <w:sz w:val="24"/>
        </w:rPr>
        <w:t>16. The following are not easily digested by animal except A. hay, B. groundnut hulls C. bean pods D. silage.</w:t>
      </w:r>
    </w:p>
    <w:p>
      <w:pPr>
        <w:spacing w:line="259" w:lineRule="auto" w:after="100"/>
        <w:jc w:val="both"/>
      </w:pPr>
      <w:r>
        <w:rPr>
          <w:rFonts w:ascii="Times New Roman" w:hAnsi="Times New Roman" w:eastAsia="Times New Roman"/>
          <w:color w:val="000000"/>
          <w:sz w:val="24"/>
        </w:rPr>
        <w:t>17. ____ are required by the animals in large quantities A. Mega-elements B. Nano-elements C. Macro-elements. D. Micro elements.</w:t>
      </w:r>
    </w:p>
    <w:p>
      <w:pPr>
        <w:spacing w:line="259" w:lineRule="auto" w:after="100"/>
        <w:jc w:val="both"/>
      </w:pPr>
      <w:r>
        <w:rPr>
          <w:rFonts w:ascii="Times New Roman" w:hAnsi="Times New Roman" w:eastAsia="Times New Roman"/>
          <w:color w:val="000000"/>
          <w:sz w:val="24"/>
        </w:rPr>
        <w:t>20. A _____ is a feed constituent that contains all essential nutrients in their appropriate quantities A. balanced ration B. imbalanced ration C. maintenance ratio D. diet</w:t>
      </w:r>
    </w:p>
    <w:p>
      <w:pPr>
        <w:spacing w:line="259" w:lineRule="auto" w:after="100"/>
        <w:jc w:val="both"/>
      </w:pPr>
      <w:r>
        <w:rPr>
          <w:rFonts w:ascii="Times New Roman" w:hAnsi="Times New Roman" w:eastAsia="Times New Roman"/>
          <w:color w:val="000000"/>
          <w:sz w:val="24"/>
        </w:rPr>
        <w:t>21. The following are bacteria diseases except A. Anthrax B. Typhoid C. Mastistis</w:t>
      </w:r>
    </w:p>
    <w:p>
      <w:pPr>
        <w:spacing w:line="259" w:lineRule="auto" w:after="100"/>
        <w:jc w:val="both"/>
      </w:pPr>
      <w:r>
        <w:rPr>
          <w:rFonts w:ascii="Times New Roman" w:hAnsi="Times New Roman" w:eastAsia="Times New Roman"/>
          <w:color w:val="000000"/>
          <w:sz w:val="24"/>
        </w:rPr>
        <w:t>22. D. ringworm.</w:t>
      </w:r>
    </w:p>
    <w:p>
      <w:pPr>
        <w:spacing w:line="259" w:lineRule="auto" w:after="100"/>
        <w:jc w:val="both"/>
      </w:pPr>
      <w:r>
        <w:rPr>
          <w:rFonts w:ascii="Times New Roman" w:hAnsi="Times New Roman" w:eastAsia="Times New Roman"/>
          <w:color w:val="000000"/>
          <w:sz w:val="24"/>
        </w:rPr>
        <w:t>23. Another name for contagious abortion is A. Anthrax B. Typhoid C. Mastistis</w:t>
      </w:r>
    </w:p>
    <w:p>
      <w:pPr>
        <w:spacing w:line="259" w:lineRule="auto" w:after="100"/>
        <w:jc w:val="both"/>
      </w:pPr>
      <w:r>
        <w:rPr>
          <w:rFonts w:ascii="Times New Roman" w:hAnsi="Times New Roman" w:eastAsia="Times New Roman"/>
          <w:color w:val="000000"/>
          <w:sz w:val="24"/>
        </w:rPr>
        <w:t>24. D. Brucellosis</w:t>
      </w:r>
    </w:p>
    <w:p>
      <w:pPr>
        <w:spacing w:line="259" w:lineRule="auto" w:after="100"/>
        <w:jc w:val="both"/>
      </w:pPr>
      <w:r>
        <w:rPr>
          <w:rFonts w:ascii="Times New Roman" w:hAnsi="Times New Roman" w:eastAsia="Times New Roman"/>
          <w:color w:val="000000"/>
          <w:sz w:val="24"/>
        </w:rPr>
        <w:t>25. The following are symptoms of worm infection except A. Coughing B. Diarrhea C. Loss of weight D. tuberculosis</w:t>
      </w:r>
    </w:p>
    <w:p>
      <w:pPr>
        <w:spacing w:line="259" w:lineRule="auto" w:after="100"/>
        <w:jc w:val="left"/>
      </w:pPr>
      <w:r>
        <w:rPr>
          <w:rFonts w:ascii="Times New Roman" w:hAnsi="Times New Roman" w:eastAsia="Times New Roman"/>
          <w:b/>
          <w:color w:val="000000"/>
          <w:sz w:val="24"/>
        </w:rPr>
        <w:t>SECTION B</w:t>
      </w:r>
    </w:p>
    <w:p>
      <w:pPr>
        <w:spacing w:line="259" w:lineRule="auto" w:after="100"/>
        <w:jc w:val="both"/>
      </w:pPr>
      <w:r>
        <w:rPr>
          <w:rFonts w:ascii="Times New Roman" w:hAnsi="Times New Roman" w:eastAsia="Times New Roman"/>
          <w:color w:val="000000"/>
          <w:sz w:val="24"/>
        </w:rPr>
        <w:t>1. Differentiate between disease and symptom.</w:t>
      </w:r>
    </w:p>
    <w:p>
      <w:pPr>
        <w:spacing w:line="259" w:lineRule="auto" w:after="100"/>
        <w:jc w:val="both"/>
      </w:pPr>
      <w:r>
        <w:rPr>
          <w:rFonts w:ascii="Times New Roman" w:hAnsi="Times New Roman" w:eastAsia="Times New Roman"/>
          <w:color w:val="000000"/>
          <w:sz w:val="24"/>
        </w:rPr>
        <w:t>2. List five common symptoms.</w:t>
      </w:r>
    </w:p>
    <w:p>
      <w:pPr>
        <w:spacing w:line="259" w:lineRule="auto" w:after="100"/>
        <w:jc w:val="both"/>
      </w:pPr>
      <w:r>
        <w:rPr>
          <w:rFonts w:ascii="Times New Roman" w:hAnsi="Times New Roman" w:eastAsia="Times New Roman"/>
          <w:color w:val="000000"/>
          <w:sz w:val="24"/>
        </w:rPr>
        <w:t>3. List five general guidelines for prevention and control of animal diseases.</w:t>
      </w:r>
    </w:p>
    <w:p>
      <w:pPr>
        <w:spacing w:line="259" w:lineRule="auto" w:after="100"/>
        <w:jc w:val="both"/>
      </w:pPr>
      <w:r>
        <w:rPr>
          <w:rFonts w:ascii="Times New Roman" w:hAnsi="Times New Roman" w:eastAsia="Times New Roman"/>
          <w:color w:val="000000"/>
          <w:sz w:val="24"/>
        </w:rPr>
        <w:t>4. List 3 bacteria and viral diseases each.</w:t>
      </w:r>
    </w:p>
    <w:p>
      <w:pPr>
        <w:spacing w:line="259" w:lineRule="auto" w:after="100"/>
        <w:jc w:val="both"/>
      </w:pPr>
      <w:r>
        <w:rPr>
          <w:rFonts w:ascii="Times New Roman" w:hAnsi="Times New Roman" w:eastAsia="Times New Roman"/>
          <w:color w:val="000000"/>
          <w:sz w:val="24"/>
        </w:rPr>
        <w:t>5. Write short note on trypanosomiasis under the following headers i. Mode of transmission ii. Symptoms iii. Prevention and control</w:t>
      </w:r>
    </w:p>
    <w:p>
      <w:pPr>
        <w:spacing w:line="259" w:lineRule="auto" w:after="100"/>
        <w:jc w:val="both"/>
      </w:pPr>
      <w:r>
        <w:rPr>
          <w:rFonts w:ascii="Times New Roman" w:hAnsi="Times New Roman" w:eastAsia="Times New Roman"/>
          <w:color w:val="000000"/>
          <w:sz w:val="24"/>
        </w:rPr>
        <w:t>6. List three animal feeding tools.</w:t>
      </w:r>
    </w:p>
    <w:p>
      <w:pPr>
        <w:spacing w:line="259" w:lineRule="auto" w:after="100"/>
        <w:jc w:val="both"/>
      </w:pPr>
      <w:r>
        <w:rPr>
          <w:rFonts w:ascii="Times New Roman" w:hAnsi="Times New Roman" w:eastAsia="Times New Roman"/>
          <w:color w:val="000000"/>
          <w:sz w:val="24"/>
        </w:rPr>
        <w:t>7. List 10 mineral element and their symbols.</w:t>
      </w:r>
    </w:p>
    <w:p>
      <w:pPr>
        <w:spacing w:line="259" w:lineRule="auto" w:after="100"/>
        <w:jc w:val="both"/>
      </w:pPr>
      <w:r>
        <w:rPr>
          <w:rFonts w:ascii="Times New Roman" w:hAnsi="Times New Roman" w:eastAsia="Times New Roman"/>
          <w:color w:val="000000"/>
          <w:sz w:val="24"/>
        </w:rPr>
        <w:t>8. List three types of feed and give two examples each.</w:t>
      </w:r>
    </w:p>
    <w:p>
      <w:pPr>
        <w:spacing w:line="259" w:lineRule="auto" w:after="100"/>
        <w:jc w:val="both"/>
      </w:pPr>
      <w:r>
        <w:rPr>
          <w:rFonts w:ascii="Times New Roman" w:hAnsi="Times New Roman" w:eastAsia="Times New Roman"/>
          <w:color w:val="000000"/>
          <w:sz w:val="24"/>
        </w:rPr>
        <w:t>9. List four classes of feed nutrient with two sources each</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 following is a common symptom of disease in animal? a. uremia b. normal blood c. Anaemia d. increase food consumption.</w:t>
      </w:r>
    </w:p>
    <w:p>
      <w:pPr>
        <w:spacing w:line="259" w:lineRule="auto" w:after="100"/>
        <w:jc w:val="both"/>
      </w:pPr>
      <w:r>
        <w:rPr>
          <w:rFonts w:ascii="Times New Roman" w:hAnsi="Times New Roman" w:eastAsia="Times New Roman"/>
          <w:color w:val="000000"/>
          <w:sz w:val="24"/>
        </w:rPr>
        <w:t>2. A change in the normal function or well-being of farm animals caused by another organism is known as ____ a. pest b. parasite c. disease d. symptoms.</w:t>
      </w:r>
    </w:p>
    <w:p>
      <w:pPr>
        <w:spacing w:line="259" w:lineRule="auto" w:after="100"/>
        <w:jc w:val="both"/>
      </w:pPr>
      <w:r>
        <w:rPr>
          <w:rFonts w:ascii="Times New Roman" w:hAnsi="Times New Roman" w:eastAsia="Times New Roman"/>
          <w:color w:val="000000"/>
          <w:sz w:val="24"/>
        </w:rPr>
        <w:t>3. The following are mode of transmission of farm animal disease except a.Air (airborne) b. Water c.direct contact with organism d. in-direct contact with organism.</w:t>
      </w:r>
    </w:p>
    <w:p>
      <w:pPr>
        <w:spacing w:line="259" w:lineRule="auto" w:after="100"/>
        <w:jc w:val="both"/>
      </w:pPr>
      <w:r>
        <w:rPr>
          <w:rFonts w:ascii="Times New Roman" w:hAnsi="Times New Roman" w:eastAsia="Times New Roman"/>
          <w:color w:val="000000"/>
          <w:sz w:val="24"/>
        </w:rPr>
        <w:t>4. The following are bacteria diseases except a. Anthrax b. Typhoid c. Mastistis d.ringworm.</w:t>
      </w:r>
    </w:p>
    <w:p>
      <w:pPr>
        <w:spacing w:line="259" w:lineRule="auto" w:after="100"/>
        <w:jc w:val="both"/>
      </w:pPr>
      <w:r>
        <w:rPr>
          <w:rFonts w:ascii="Times New Roman" w:hAnsi="Times New Roman" w:eastAsia="Times New Roman"/>
          <w:color w:val="000000"/>
          <w:sz w:val="24"/>
        </w:rPr>
        <w:t>5. Which of these farm animal disease shows with the appearance of lesions on the skin? ringworm b. cowpox c. mastitis d. anthrax.</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State the mode of transmission, Symptoms, Method of prevention and control of the following; A. Mastistis B. Aspergillosis</w:t>
      </w:r>
    </w:p>
    <w:p>
      <w:pPr>
        <w:spacing w:line="259" w:lineRule="auto" w:after="100"/>
        <w:jc w:val="both"/>
      </w:pPr>
      <w:r>
        <w:rPr>
          <w:rFonts w:ascii="Times New Roman" w:hAnsi="Times New Roman" w:eastAsia="Times New Roman"/>
          <w:color w:val="000000"/>
          <w:sz w:val="24"/>
        </w:rPr>
        <w:t>2. List types of protozoans diseases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FISHERY</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Definition</w:t>
      </w:r>
    </w:p>
    <w:p>
      <w:pPr>
        <w:spacing w:line="259" w:lineRule="auto" w:after="100"/>
        <w:jc w:val="both"/>
      </w:pPr>
      <w:r>
        <w:rPr>
          <w:rFonts w:ascii="Times New Roman" w:hAnsi="Times New Roman" w:eastAsia="Times New Roman"/>
          <w:color w:val="000000"/>
          <w:sz w:val="24"/>
        </w:rPr>
        <w:t>· Importance of Fish Farming</w:t>
      </w:r>
    </w:p>
    <w:p>
      <w:pPr>
        <w:spacing w:line="259" w:lineRule="auto" w:after="100"/>
        <w:jc w:val="both"/>
      </w:pPr>
      <w:r>
        <w:rPr>
          <w:rFonts w:ascii="Times New Roman" w:hAnsi="Times New Roman" w:eastAsia="Times New Roman"/>
          <w:color w:val="000000"/>
          <w:sz w:val="24"/>
        </w:rPr>
        <w:t>Fishery is the term used to describe science of growing fish and other aquatic animals in natural or artificial water bodies, the processing and marketing of these organisms. Fish live in water bodies (e.g. ponds, lakes, oceans, seas, rivers), respire with the gills and possess fins for swimming. They are cold blooded animals because their body temperature changes with a change in the environment.</w:t>
      </w:r>
    </w:p>
    <w:p>
      <w:pPr>
        <w:spacing w:line="259" w:lineRule="auto" w:after="100"/>
        <w:jc w:val="left"/>
      </w:pPr>
      <w:r>
        <w:rPr>
          <w:rFonts w:ascii="Times New Roman" w:hAnsi="Times New Roman" w:eastAsia="Times New Roman"/>
          <w:b/>
          <w:color w:val="000000"/>
          <w:sz w:val="24"/>
        </w:rPr>
        <w:t>TERMS ASSOCIATED WITH FISH FARMING</w:t>
      </w:r>
    </w:p>
    <w:p>
      <w:pPr>
        <w:spacing w:line="259" w:lineRule="auto" w:after="100"/>
        <w:jc w:val="both"/>
      </w:pPr>
      <w:r>
        <w:rPr>
          <w:rFonts w:ascii="Times New Roman" w:hAnsi="Times New Roman" w:eastAsia="Times New Roman"/>
          <w:color w:val="000000"/>
          <w:sz w:val="24"/>
        </w:rPr>
        <w:t>Fry: young fish</w:t>
      </w:r>
    </w:p>
    <w:p>
      <w:pPr>
        <w:spacing w:line="259" w:lineRule="auto" w:after="100"/>
        <w:jc w:val="both"/>
      </w:pPr>
      <w:r>
        <w:rPr>
          <w:rFonts w:ascii="Times New Roman" w:hAnsi="Times New Roman" w:eastAsia="Times New Roman"/>
          <w:color w:val="000000"/>
          <w:sz w:val="24"/>
        </w:rPr>
        <w:t>Fingerling: newly hatched fish</w:t>
      </w:r>
    </w:p>
    <w:p>
      <w:pPr>
        <w:spacing w:line="259" w:lineRule="auto" w:after="100"/>
        <w:jc w:val="both"/>
      </w:pPr>
      <w:r>
        <w:rPr>
          <w:rFonts w:ascii="Times New Roman" w:hAnsi="Times New Roman" w:eastAsia="Times New Roman"/>
          <w:color w:val="000000"/>
          <w:sz w:val="24"/>
        </w:rPr>
        <w:t>Pond: artificial body of water where fishes are reared. It could be in plastic tanks, concrete structures or earthen structures.</w:t>
      </w:r>
    </w:p>
    <w:p>
      <w:pPr>
        <w:spacing w:line="259" w:lineRule="auto" w:after="100"/>
        <w:jc w:val="both"/>
      </w:pPr>
      <w:r>
        <w:rPr>
          <w:rFonts w:ascii="Times New Roman" w:hAnsi="Times New Roman" w:eastAsia="Times New Roman"/>
          <w:color w:val="000000"/>
          <w:sz w:val="24"/>
        </w:rPr>
        <w:t>Gears: equipment used for harvesting fish. It includes trawlers, nets, hooks, knifes, spear etc.</w:t>
      </w:r>
    </w:p>
    <w:p>
      <w:pPr>
        <w:spacing w:line="259" w:lineRule="auto" w:after="100"/>
        <w:jc w:val="both"/>
      </w:pPr>
      <w:r>
        <w:rPr>
          <w:rFonts w:ascii="Times New Roman" w:hAnsi="Times New Roman" w:eastAsia="Times New Roman"/>
          <w:color w:val="000000"/>
          <w:sz w:val="24"/>
        </w:rPr>
        <w:t>Fishing: the act of catching or harvesting fishes in natural water bodies.</w:t>
      </w:r>
    </w:p>
    <w:p>
      <w:pPr>
        <w:spacing w:line="259" w:lineRule="auto" w:after="100"/>
        <w:jc w:val="both"/>
      </w:pPr>
      <w:r>
        <w:rPr>
          <w:rFonts w:ascii="Times New Roman" w:hAnsi="Times New Roman" w:eastAsia="Times New Roman"/>
          <w:color w:val="000000"/>
          <w:sz w:val="24"/>
        </w:rPr>
        <w:t>Aquarium: this is a pond where fish are kept for entertainment, research or aesthetic purpose.</w:t>
      </w:r>
    </w:p>
    <w:p>
      <w:pPr>
        <w:spacing w:line="259" w:lineRule="auto" w:after="100"/>
        <w:jc w:val="both"/>
      </w:pPr>
      <w:r>
        <w:rPr>
          <w:rFonts w:ascii="Times New Roman" w:hAnsi="Times New Roman" w:eastAsia="Times New Roman"/>
          <w:color w:val="000000"/>
          <w:sz w:val="24"/>
        </w:rPr>
        <w:t>Aquaculture: this is the act of rearing selected aquatic organism (plant or animals) for food.</w:t>
      </w:r>
    </w:p>
    <w:p>
      <w:pPr>
        <w:spacing w:line="259" w:lineRule="auto" w:after="100"/>
        <w:jc w:val="both"/>
      </w:pPr>
      <w:r>
        <w:rPr>
          <w:rFonts w:ascii="Times New Roman" w:hAnsi="Times New Roman" w:eastAsia="Times New Roman"/>
          <w:color w:val="000000"/>
          <w:sz w:val="24"/>
        </w:rPr>
        <w:t>Pisciculture/Commercial fish farming: this is the act of rearing selected aquatic animals under specificonditions in enclosed or wild water bodies where they are grown, breed and harvested for consumption.</w:t>
      </w:r>
    </w:p>
    <w:p>
      <w:pPr>
        <w:spacing w:line="259" w:lineRule="auto" w:after="100"/>
        <w:jc w:val="both"/>
      </w:pPr>
      <w:r>
        <w:rPr>
          <w:rFonts w:ascii="Times New Roman" w:hAnsi="Times New Roman" w:eastAsia="Times New Roman"/>
          <w:color w:val="000000"/>
          <w:sz w:val="24"/>
        </w:rPr>
        <w:t>Examples of fish are cat fish, tilapia, croacker, herring (shawa), mackerel (titus), horse mackerel (kote), Alaska Pollock (stock fish/okporopo), argentinasilus (ojuyobo), blue whiting (panla), etc. other aquatic organism includes periwinkle, squid, oysters, prawn,</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fishery.</w:t>
      </w:r>
    </w:p>
    <w:p>
      <w:pPr>
        <w:spacing w:line="259" w:lineRule="auto" w:after="100"/>
        <w:jc w:val="both"/>
      </w:pPr>
      <w:r>
        <w:rPr>
          <w:rFonts w:ascii="Times New Roman" w:hAnsi="Times New Roman" w:eastAsia="Times New Roman"/>
          <w:color w:val="000000"/>
          <w:sz w:val="24"/>
        </w:rPr>
        <w:t>2. Mention five examples of cold blooded animals.</w:t>
      </w:r>
    </w:p>
    <w:p>
      <w:pPr>
        <w:spacing w:line="259" w:lineRule="auto" w:after="100"/>
        <w:jc w:val="left"/>
      </w:pPr>
      <w:r>
        <w:rPr>
          <w:rFonts w:ascii="Times New Roman" w:hAnsi="Times New Roman" w:eastAsia="Times New Roman"/>
          <w:b/>
          <w:color w:val="000000"/>
          <w:sz w:val="24"/>
        </w:rPr>
        <w:t>IMPORTANCE OF FISH FARMING</w:t>
      </w:r>
    </w:p>
    <w:p>
      <w:pPr>
        <w:spacing w:line="259" w:lineRule="auto" w:after="100"/>
        <w:jc w:val="both"/>
      </w:pPr>
      <w:r>
        <w:rPr>
          <w:rFonts w:ascii="Times New Roman" w:hAnsi="Times New Roman" w:eastAsia="Times New Roman"/>
          <w:color w:val="000000"/>
          <w:sz w:val="24"/>
        </w:rPr>
        <w:t>1. They serve as source of food for man.</w:t>
      </w:r>
    </w:p>
    <w:p>
      <w:pPr>
        <w:spacing w:line="259" w:lineRule="auto" w:after="100"/>
        <w:jc w:val="both"/>
      </w:pPr>
      <w:r>
        <w:rPr>
          <w:rFonts w:ascii="Times New Roman" w:hAnsi="Times New Roman" w:eastAsia="Times New Roman"/>
          <w:color w:val="000000"/>
          <w:sz w:val="24"/>
        </w:rPr>
        <w:t>2. They are included in animal feed constituent.</w:t>
      </w:r>
    </w:p>
    <w:p>
      <w:pPr>
        <w:spacing w:line="259" w:lineRule="auto" w:after="100"/>
        <w:jc w:val="both"/>
      </w:pPr>
      <w:r>
        <w:rPr>
          <w:rFonts w:ascii="Times New Roman" w:hAnsi="Times New Roman" w:eastAsia="Times New Roman"/>
          <w:color w:val="000000"/>
          <w:sz w:val="24"/>
        </w:rPr>
        <w:t>3. Fish bones are used for manufacturing glues and fertilizers.</w:t>
      </w:r>
    </w:p>
    <w:p>
      <w:pPr>
        <w:spacing w:line="259" w:lineRule="auto" w:after="100"/>
        <w:jc w:val="both"/>
      </w:pPr>
      <w:r>
        <w:rPr>
          <w:rFonts w:ascii="Times New Roman" w:hAnsi="Times New Roman" w:eastAsia="Times New Roman"/>
          <w:color w:val="000000"/>
          <w:sz w:val="24"/>
        </w:rPr>
        <w:t>4. Shells of some aquatic organism are sometimes mixed wit cement and sand to provide a strong and attractive structure.</w:t>
      </w:r>
    </w:p>
    <w:p>
      <w:pPr>
        <w:spacing w:line="259" w:lineRule="auto" w:after="100"/>
        <w:jc w:val="both"/>
      </w:pPr>
      <w:r>
        <w:rPr>
          <w:rFonts w:ascii="Times New Roman" w:hAnsi="Times New Roman" w:eastAsia="Times New Roman"/>
          <w:color w:val="000000"/>
          <w:sz w:val="24"/>
        </w:rPr>
        <w:t>5. Oil obtained from some fish species are used as raw materials for manufacturing soap and medicine e.g cod liver oil.</w:t>
      </w:r>
    </w:p>
    <w:p>
      <w:pPr>
        <w:spacing w:line="259" w:lineRule="auto" w:after="100"/>
        <w:jc w:val="both"/>
      </w:pPr>
      <w:r>
        <w:rPr>
          <w:rFonts w:ascii="Times New Roman" w:hAnsi="Times New Roman" w:eastAsia="Times New Roman"/>
          <w:color w:val="000000"/>
          <w:sz w:val="24"/>
        </w:rPr>
        <w:t>6. Scales of fish are used to make artificial pearl which can be worn as jewelries.</w:t>
      </w:r>
    </w:p>
    <w:p>
      <w:pPr>
        <w:spacing w:line="259" w:lineRule="auto" w:after="100"/>
        <w:jc w:val="both"/>
      </w:pPr>
      <w:r>
        <w:rPr>
          <w:rFonts w:ascii="Times New Roman" w:hAnsi="Times New Roman" w:eastAsia="Times New Roman"/>
          <w:color w:val="000000"/>
          <w:sz w:val="24"/>
        </w:rPr>
        <w:t>7. Skin of some cartilaginous fishes such as shark has been used to produce leather materials called shagreen.</w:t>
      </w:r>
    </w:p>
    <w:p>
      <w:pPr>
        <w:spacing w:line="259" w:lineRule="auto" w:after="100"/>
        <w:jc w:val="both"/>
      </w:pPr>
      <w:r>
        <w:rPr>
          <w:rFonts w:ascii="Times New Roman" w:hAnsi="Times New Roman" w:eastAsia="Times New Roman"/>
          <w:color w:val="000000"/>
          <w:sz w:val="24"/>
        </w:rPr>
        <w:t>8. Dried fish skin are sometimes used as glass-paper for polishing surfaces</w:t>
      </w:r>
    </w:p>
    <w:p>
      <w:pPr>
        <w:spacing w:line="259" w:lineRule="auto" w:after="100"/>
        <w:jc w:val="both"/>
      </w:pPr>
      <w:r>
        <w:rPr>
          <w:rFonts w:ascii="Times New Roman" w:hAnsi="Times New Roman" w:eastAsia="Times New Roman"/>
          <w:color w:val="000000"/>
          <w:sz w:val="24"/>
        </w:rPr>
        <w:t>9. It serves as source of income to the farmer.</w:t>
      </w:r>
    </w:p>
    <w:p>
      <w:pPr>
        <w:spacing w:line="259" w:lineRule="auto" w:after="100"/>
        <w:jc w:val="both"/>
      </w:pPr>
      <w:r>
        <w:rPr>
          <w:rFonts w:ascii="Times New Roman" w:hAnsi="Times New Roman" w:eastAsia="Times New Roman"/>
          <w:color w:val="000000"/>
          <w:sz w:val="24"/>
        </w:rPr>
        <w:t>10. It provides employment opportunity directly and indirectly e.g drivers, cold store owners, petty fish traders, aquarium owners etc.</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What do you understand by fishery?</w:t>
      </w:r>
    </w:p>
    <w:p>
      <w:pPr>
        <w:spacing w:line="259" w:lineRule="auto" w:after="100"/>
        <w:jc w:val="both"/>
      </w:pPr>
      <w:r>
        <w:rPr>
          <w:rFonts w:ascii="Times New Roman" w:hAnsi="Times New Roman" w:eastAsia="Times New Roman"/>
          <w:color w:val="000000"/>
          <w:sz w:val="24"/>
        </w:rPr>
        <w:t>2. Differentiate between cold and warm blooded animals.</w:t>
      </w:r>
    </w:p>
    <w:p>
      <w:pPr>
        <w:spacing w:line="259" w:lineRule="auto" w:after="100"/>
        <w:jc w:val="both"/>
      </w:pPr>
      <w:r>
        <w:rPr>
          <w:rFonts w:ascii="Times New Roman" w:hAnsi="Times New Roman" w:eastAsia="Times New Roman"/>
          <w:color w:val="000000"/>
          <w:sz w:val="24"/>
        </w:rPr>
        <w:t>3. Mention eight importance of fish farming.</w:t>
      </w:r>
    </w:p>
    <w:p>
      <w:pPr>
        <w:spacing w:line="259" w:lineRule="auto" w:after="100"/>
        <w:jc w:val="both"/>
      </w:pPr>
      <w:r>
        <w:rPr>
          <w:rFonts w:ascii="Times New Roman" w:hAnsi="Times New Roman" w:eastAsia="Times New Roman"/>
          <w:color w:val="000000"/>
          <w:sz w:val="24"/>
        </w:rPr>
        <w:t>1. ____ is a very popular item consumed by many as a food supplements. A. Cod-liver oil B. Cod-bile oil C. liver oil D. Cod oil.</w:t>
      </w:r>
    </w:p>
    <w:p>
      <w:pPr>
        <w:spacing w:line="259" w:lineRule="auto" w:after="100"/>
        <w:jc w:val="both"/>
      </w:pPr>
      <w:r>
        <w:rPr>
          <w:rFonts w:ascii="Times New Roman" w:hAnsi="Times New Roman" w:eastAsia="Times New Roman"/>
          <w:color w:val="000000"/>
          <w:sz w:val="24"/>
        </w:rPr>
        <w:t>2. Fish eggs which are salted and prepared for eating are called A. Shagreen B. Caviar C. Canivar D. Smoked egg.</w:t>
      </w:r>
    </w:p>
    <w:p>
      <w:pPr>
        <w:spacing w:line="259" w:lineRule="auto" w:after="100"/>
        <w:jc w:val="both"/>
      </w:pPr>
      <w:r>
        <w:rPr>
          <w:rFonts w:ascii="Times New Roman" w:hAnsi="Times New Roman" w:eastAsia="Times New Roman"/>
          <w:color w:val="000000"/>
          <w:sz w:val="24"/>
        </w:rPr>
        <w:t>3. Glues and fertilizers are produced by using ____ A. shells of oysters B. Fish bones C. Scales of fish D. Cod-liver oil.</w:t>
      </w:r>
    </w:p>
    <w:p>
      <w:pPr>
        <w:spacing w:line="259" w:lineRule="auto" w:after="100"/>
        <w:jc w:val="both"/>
      </w:pPr>
      <w:r>
        <w:rPr>
          <w:rFonts w:ascii="Times New Roman" w:hAnsi="Times New Roman" w:eastAsia="Times New Roman"/>
          <w:color w:val="000000"/>
          <w:sz w:val="24"/>
        </w:rPr>
        <w:t>4. ____ contains pearls which are polished and worn as jewellery.A. Oysters B. Crocodile C. Turtle D. Lobsters.</w:t>
      </w:r>
    </w:p>
    <w:p>
      <w:pPr>
        <w:spacing w:line="259" w:lineRule="auto" w:after="100"/>
        <w:jc w:val="both"/>
      </w:pPr>
      <w:r>
        <w:rPr>
          <w:rFonts w:ascii="Times New Roman" w:hAnsi="Times New Roman" w:eastAsia="Times New Roman"/>
          <w:color w:val="000000"/>
          <w:sz w:val="24"/>
        </w:rPr>
        <w:t>5. The skin of sharks are dried and specially treated to produce very special leather called Shannon B.Shagreen C. Shagrey D. Shy green.</w:t>
      </w:r>
    </w:p>
    <w:p>
      <w:pPr>
        <w:spacing w:line="259" w:lineRule="auto" w:after="100"/>
        <w:jc w:val="both"/>
      </w:pPr>
      <w:r>
        <w:rPr>
          <w:rFonts w:ascii="Times New Roman" w:hAnsi="Times New Roman" w:eastAsia="Times New Roman"/>
          <w:color w:val="000000"/>
          <w:sz w:val="24"/>
        </w:rPr>
        <w:t>1. What is fishery?</w:t>
      </w:r>
    </w:p>
    <w:p>
      <w:pPr>
        <w:spacing w:line="259" w:lineRule="auto" w:after="100"/>
        <w:jc w:val="both"/>
      </w:pPr>
      <w:r>
        <w:rPr>
          <w:rFonts w:ascii="Times New Roman" w:hAnsi="Times New Roman" w:eastAsia="Times New Roman"/>
          <w:color w:val="000000"/>
          <w:sz w:val="24"/>
        </w:rPr>
        <w:t>2. State and explain four importance of fish farming.</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 Classification</w:t>
      </w:r>
    </w:p>
    <w:p>
      <w:pPr>
        <w:spacing w:line="259" w:lineRule="auto" w:after="100"/>
        <w:jc w:val="both"/>
      </w:pPr>
      <w:r>
        <w:rPr>
          <w:rFonts w:ascii="Times New Roman" w:hAnsi="Times New Roman" w:eastAsia="Times New Roman"/>
          <w:color w:val="000000"/>
          <w:sz w:val="24"/>
        </w:rPr>
        <w:t>· Adaptive features of fishes</w:t>
      </w:r>
    </w:p>
    <w:p>
      <w:pPr>
        <w:spacing w:line="259" w:lineRule="auto" w:after="100"/>
        <w:jc w:val="left"/>
      </w:pPr>
      <w:r>
        <w:rPr>
          <w:rFonts w:ascii="Times New Roman" w:hAnsi="Times New Roman" w:eastAsia="Times New Roman"/>
          <w:b/>
          <w:color w:val="000000"/>
          <w:sz w:val="24"/>
        </w:rPr>
        <w:t>CLASSIFICATION</w:t>
      </w:r>
    </w:p>
    <w:p>
      <w:pPr>
        <w:spacing w:line="259" w:lineRule="auto" w:after="100"/>
        <w:jc w:val="both"/>
      </w:pPr>
      <w:r>
        <w:rPr>
          <w:rFonts w:ascii="Times New Roman" w:hAnsi="Times New Roman" w:eastAsia="Times New Roman"/>
          <w:color w:val="000000"/>
          <w:sz w:val="24"/>
        </w:rPr>
        <w:t>Fish can be classified broadly into classes:</w:t>
      </w:r>
    </w:p>
    <w:p>
      <w:pPr>
        <w:spacing w:line="259" w:lineRule="auto" w:after="100"/>
        <w:jc w:val="both"/>
      </w:pPr>
      <w:r>
        <w:rPr>
          <w:rFonts w:ascii="Times New Roman" w:hAnsi="Times New Roman" w:eastAsia="Times New Roman"/>
          <w:color w:val="000000"/>
          <w:sz w:val="24"/>
        </w:rPr>
        <w:t>1. According to Habitat</w:t>
      </w:r>
    </w:p>
    <w:p>
      <w:pPr>
        <w:spacing w:line="259" w:lineRule="auto" w:after="100"/>
        <w:jc w:val="both"/>
      </w:pPr>
      <w:r>
        <w:rPr>
          <w:rFonts w:ascii="Times New Roman" w:hAnsi="Times New Roman" w:eastAsia="Times New Roman"/>
          <w:color w:val="000000"/>
          <w:sz w:val="24"/>
        </w:rPr>
        <w:t>2. According to morphology (body structure)</w:t>
      </w:r>
    </w:p>
    <w:p>
      <w:pPr>
        <w:spacing w:line="259" w:lineRule="auto" w:after="100"/>
        <w:jc w:val="left"/>
      </w:pPr>
      <w:r>
        <w:rPr>
          <w:rFonts w:ascii="Times New Roman" w:hAnsi="Times New Roman" w:eastAsia="Times New Roman"/>
          <w:b/>
          <w:color w:val="000000"/>
          <w:sz w:val="24"/>
        </w:rPr>
        <w:t>ACCORDING TO HABITAT</w:t>
      </w:r>
    </w:p>
    <w:p>
      <w:pPr>
        <w:spacing w:line="259" w:lineRule="auto" w:after="100"/>
        <w:jc w:val="both"/>
      </w:pPr>
      <w:r>
        <w:rPr>
          <w:rFonts w:ascii="Times New Roman" w:hAnsi="Times New Roman" w:eastAsia="Times New Roman"/>
          <w:color w:val="000000"/>
          <w:sz w:val="24"/>
        </w:rPr>
        <w:t>Habitat refers to the environment in which an organism lives. Fish lives in three types of water habitat:</w:t>
      </w:r>
    </w:p>
    <w:p>
      <w:pPr>
        <w:spacing w:line="259" w:lineRule="auto" w:after="100"/>
        <w:jc w:val="both"/>
      </w:pPr>
      <w:r>
        <w:rPr>
          <w:rFonts w:ascii="Times New Roman" w:hAnsi="Times New Roman" w:eastAsia="Times New Roman"/>
          <w:color w:val="000000"/>
          <w:sz w:val="24"/>
        </w:rPr>
        <w:t>A. Fresh water</w:t>
      </w:r>
    </w:p>
    <w:p>
      <w:pPr>
        <w:spacing w:line="259" w:lineRule="auto" w:after="100"/>
        <w:jc w:val="both"/>
      </w:pPr>
      <w:r>
        <w:rPr>
          <w:rFonts w:ascii="Times New Roman" w:hAnsi="Times New Roman" w:eastAsia="Times New Roman"/>
          <w:color w:val="000000"/>
          <w:sz w:val="24"/>
        </w:rPr>
        <w:t>B. Salt water</w:t>
      </w:r>
    </w:p>
    <w:p>
      <w:pPr>
        <w:spacing w:line="259" w:lineRule="auto" w:after="100"/>
        <w:jc w:val="both"/>
      </w:pPr>
      <w:r>
        <w:rPr>
          <w:rFonts w:ascii="Times New Roman" w:hAnsi="Times New Roman" w:eastAsia="Times New Roman"/>
          <w:color w:val="000000"/>
          <w:sz w:val="24"/>
        </w:rPr>
        <w:t>C. Estuarine or brackish water habitat</w:t>
      </w:r>
    </w:p>
    <w:p>
      <w:pPr>
        <w:spacing w:line="259" w:lineRule="auto" w:after="100"/>
        <w:jc w:val="left"/>
      </w:pPr>
      <w:r>
        <w:rPr>
          <w:rFonts w:ascii="Times New Roman" w:hAnsi="Times New Roman" w:eastAsia="Times New Roman"/>
          <w:b/>
          <w:color w:val="000000"/>
          <w:sz w:val="24"/>
        </w:rPr>
        <w:t>FRESH WATER</w:t>
      </w:r>
    </w:p>
    <w:p>
      <w:pPr>
        <w:spacing w:line="259" w:lineRule="auto" w:after="100"/>
        <w:jc w:val="both"/>
      </w:pPr>
      <w:r>
        <w:rPr>
          <w:rFonts w:ascii="Times New Roman" w:hAnsi="Times New Roman" w:eastAsia="Times New Roman"/>
          <w:color w:val="000000"/>
          <w:sz w:val="24"/>
        </w:rPr>
        <w:t>This is a type of water that does not contain salt e.g springs, rivers, ponds, lakes e.t.c. examples of fish in this habitat are: electric fish, moon fish, cat fish, tilapia, crab e.t.c.</w:t>
      </w:r>
    </w:p>
    <w:p>
      <w:pPr>
        <w:spacing w:line="259" w:lineRule="auto" w:after="100"/>
        <w:jc w:val="left"/>
      </w:pPr>
      <w:r>
        <w:rPr>
          <w:rFonts w:ascii="Times New Roman" w:hAnsi="Times New Roman" w:eastAsia="Times New Roman"/>
          <w:b/>
          <w:color w:val="000000"/>
          <w:sz w:val="24"/>
        </w:rPr>
        <w:t>SALT WATER / MARINE HABITAT</w:t>
      </w:r>
    </w:p>
    <w:p>
      <w:pPr>
        <w:spacing w:line="259" w:lineRule="auto" w:after="100"/>
        <w:jc w:val="both"/>
      </w:pPr>
      <w:r>
        <w:rPr>
          <w:rFonts w:ascii="Times New Roman" w:hAnsi="Times New Roman" w:eastAsia="Times New Roman"/>
          <w:color w:val="000000"/>
          <w:sz w:val="24"/>
        </w:rPr>
        <w:t>A water body that has salt taste is called salt water. E.g oceans and sea, examples of salt water fish are: Mackerels, sharks, herring, sardine, cod (stock) fish, salmon, whales etc.</w:t>
      </w:r>
    </w:p>
    <w:p>
      <w:pPr>
        <w:spacing w:line="259" w:lineRule="auto" w:after="100"/>
        <w:jc w:val="left"/>
      </w:pPr>
      <w:r>
        <w:rPr>
          <w:rFonts w:ascii="Times New Roman" w:hAnsi="Times New Roman" w:eastAsia="Times New Roman"/>
          <w:b/>
          <w:color w:val="000000"/>
          <w:sz w:val="24"/>
        </w:rPr>
        <w:t>ESTUARINE/ BRACKISH HABITAT</w:t>
      </w:r>
    </w:p>
    <w:p>
      <w:pPr>
        <w:spacing w:line="259" w:lineRule="auto" w:after="100"/>
        <w:jc w:val="both"/>
      </w:pPr>
      <w:r>
        <w:rPr>
          <w:rFonts w:ascii="Times New Roman" w:hAnsi="Times New Roman" w:eastAsia="Times New Roman"/>
          <w:color w:val="000000"/>
          <w:sz w:val="24"/>
        </w:rPr>
        <w:t>Estuaries are sections of rivers that meet the sea, a place where salt and fresh water mix. The salt water of this habitat is in between that of fresh and marine water habitat. Fishes may not permanently live in this habitat, they migrate from fresh or salt water into the estuaries. An example in this category is mudfish.</w:t>
      </w:r>
    </w:p>
    <w:p>
      <w:pPr>
        <w:spacing w:line="259" w:lineRule="auto" w:after="100"/>
        <w:jc w:val="both"/>
      </w:pPr>
      <w:r>
        <w:rPr>
          <w:rFonts w:ascii="Times New Roman" w:hAnsi="Times New Roman" w:eastAsia="Times New Roman"/>
          <w:color w:val="000000"/>
          <w:sz w:val="24"/>
        </w:rPr>
        <w:t>1. What is a habitat?</w:t>
      </w:r>
    </w:p>
    <w:p>
      <w:pPr>
        <w:spacing w:line="259" w:lineRule="auto" w:after="100"/>
        <w:jc w:val="both"/>
      </w:pPr>
      <w:r>
        <w:rPr>
          <w:rFonts w:ascii="Times New Roman" w:hAnsi="Times New Roman" w:eastAsia="Times New Roman"/>
          <w:color w:val="000000"/>
          <w:sz w:val="24"/>
        </w:rPr>
        <w:t>2. Mention and explain the types of water habitat you know</w:t>
      </w:r>
    </w:p>
    <w:p>
      <w:pPr>
        <w:spacing w:line="259" w:lineRule="auto" w:after="100"/>
        <w:jc w:val="left"/>
      </w:pPr>
      <w:r>
        <w:rPr>
          <w:rFonts w:ascii="Times New Roman" w:hAnsi="Times New Roman" w:eastAsia="Times New Roman"/>
          <w:b/>
          <w:color w:val="000000"/>
          <w:sz w:val="24"/>
        </w:rPr>
        <w:t>ACCORDING TO MORPHOLOGY</w:t>
      </w:r>
    </w:p>
    <w:p>
      <w:pPr>
        <w:spacing w:line="259" w:lineRule="auto" w:after="100"/>
        <w:jc w:val="both"/>
      </w:pPr>
      <w:r>
        <w:rPr>
          <w:rFonts w:ascii="Times New Roman" w:hAnsi="Times New Roman" w:eastAsia="Times New Roman"/>
          <w:color w:val="000000"/>
          <w:sz w:val="24"/>
        </w:rPr>
        <w:t>Body structure/nature of bone</w:t>
      </w:r>
    </w:p>
    <w:p>
      <w:pPr>
        <w:spacing w:line="259" w:lineRule="auto" w:after="100"/>
        <w:jc w:val="both"/>
      </w:pPr>
      <w:r>
        <w:rPr>
          <w:rFonts w:ascii="Times New Roman" w:hAnsi="Times New Roman" w:eastAsia="Times New Roman"/>
          <w:color w:val="000000"/>
          <w:sz w:val="24"/>
        </w:rPr>
        <w:t>Fish can be classified into 2 based on the nature of their bone:</w:t>
      </w:r>
    </w:p>
    <w:p>
      <w:pPr>
        <w:spacing w:line="259" w:lineRule="auto" w:after="100"/>
        <w:jc w:val="both"/>
      </w:pPr>
      <w:r>
        <w:rPr>
          <w:rFonts w:ascii="Times New Roman" w:hAnsi="Times New Roman" w:eastAsia="Times New Roman"/>
          <w:color w:val="000000"/>
          <w:sz w:val="24"/>
        </w:rPr>
        <w:t>1. Bony fishes: they possess bony skeleton made of real bones e. g Tilapia, catfish, herring, mudfish, etc.</w:t>
      </w:r>
    </w:p>
    <w:p>
      <w:pPr>
        <w:spacing w:line="259" w:lineRule="auto" w:after="100"/>
        <w:jc w:val="both"/>
      </w:pPr>
      <w:r>
        <w:rPr>
          <w:rFonts w:ascii="Times New Roman" w:hAnsi="Times New Roman" w:eastAsia="Times New Roman"/>
          <w:color w:val="000000"/>
          <w:sz w:val="24"/>
        </w:rPr>
        <w:t>2. Cartilaginous fishes: possess soft bones or cartilages called biscuit bones e.g. shark, dogfish, dolphin, etc.</w:t>
      </w:r>
    </w:p>
    <w:p>
      <w:pPr>
        <w:spacing w:line="259" w:lineRule="auto" w:after="100"/>
        <w:jc w:val="both"/>
      </w:pPr>
      <w:r>
        <w:rPr>
          <w:rFonts w:ascii="Times New Roman" w:hAnsi="Times New Roman" w:eastAsia="Times New Roman"/>
          <w:color w:val="000000"/>
          <w:sz w:val="24"/>
        </w:rPr>
        <w:t>Other types of aquatic organisms</w:t>
      </w:r>
    </w:p>
    <w:p>
      <w:pPr>
        <w:spacing w:line="259" w:lineRule="auto" w:after="100"/>
        <w:jc w:val="both"/>
      </w:pPr>
      <w:r>
        <w:rPr>
          <w:rFonts w:ascii="Times New Roman" w:hAnsi="Times New Roman" w:eastAsia="Times New Roman"/>
          <w:color w:val="000000"/>
          <w:sz w:val="24"/>
        </w:rPr>
        <w:t>Aquatic animals are creatures that live in water. They include fishes and other aquatic animals which are of two classes:</w:t>
      </w:r>
    </w:p>
    <w:p>
      <w:pPr>
        <w:spacing w:line="259" w:lineRule="auto" w:after="100"/>
        <w:jc w:val="both"/>
      </w:pPr>
      <w:r>
        <w:rPr>
          <w:rFonts w:ascii="Times New Roman" w:hAnsi="Times New Roman" w:eastAsia="Times New Roman"/>
          <w:color w:val="000000"/>
          <w:sz w:val="24"/>
        </w:rPr>
        <w:t>1. Invertebrates e.g.</w:t>
      </w:r>
    </w:p>
    <w:p>
      <w:pPr>
        <w:spacing w:line="259" w:lineRule="auto" w:after="100"/>
        <w:jc w:val="both"/>
      </w:pPr>
      <w:r>
        <w:rPr>
          <w:rFonts w:ascii="Times New Roman" w:hAnsi="Times New Roman" w:eastAsia="Times New Roman"/>
          <w:color w:val="000000"/>
          <w:sz w:val="24"/>
        </w:rPr>
        <w:t>a) Crustaceans e.g. shrimps, crayfish, crabs and lobsters.</w:t>
      </w:r>
    </w:p>
    <w:p>
      <w:pPr>
        <w:spacing w:line="259" w:lineRule="auto" w:after="100"/>
        <w:jc w:val="both"/>
      </w:pPr>
      <w:r>
        <w:rPr>
          <w:rFonts w:ascii="Times New Roman" w:hAnsi="Times New Roman" w:eastAsia="Times New Roman"/>
          <w:color w:val="000000"/>
          <w:sz w:val="24"/>
        </w:rPr>
        <w:t>b) Molluscs e.g. clam, octopus, oysters, periwinkles, and squid.</w:t>
      </w:r>
    </w:p>
    <w:p>
      <w:pPr>
        <w:spacing w:line="259" w:lineRule="auto" w:after="100"/>
        <w:jc w:val="both"/>
      </w:pPr>
      <w:r>
        <w:rPr>
          <w:rFonts w:ascii="Times New Roman" w:hAnsi="Times New Roman" w:eastAsia="Times New Roman"/>
          <w:color w:val="000000"/>
          <w:sz w:val="24"/>
        </w:rPr>
        <w:t>2. Vertebrates e.g.</w:t>
      </w:r>
    </w:p>
    <w:p>
      <w:pPr>
        <w:spacing w:line="259" w:lineRule="auto" w:after="100"/>
        <w:jc w:val="both"/>
      </w:pPr>
      <w:r>
        <w:rPr>
          <w:rFonts w:ascii="Times New Roman" w:hAnsi="Times New Roman" w:eastAsia="Times New Roman"/>
          <w:color w:val="000000"/>
          <w:sz w:val="24"/>
        </w:rPr>
        <w:t>a) Mammals e.g. whales, dolphin.</w:t>
      </w:r>
    </w:p>
    <w:p>
      <w:pPr>
        <w:spacing w:line="259" w:lineRule="auto" w:after="100"/>
        <w:jc w:val="both"/>
      </w:pPr>
      <w:r>
        <w:rPr>
          <w:rFonts w:ascii="Times New Roman" w:hAnsi="Times New Roman" w:eastAsia="Times New Roman"/>
          <w:color w:val="000000"/>
          <w:sz w:val="24"/>
        </w:rPr>
        <w:t>b) Reptiles e.g. snakes, crocodile, turtle.</w:t>
      </w:r>
    </w:p>
    <w:p>
      <w:pPr>
        <w:spacing w:line="259" w:lineRule="auto" w:after="100"/>
        <w:jc w:val="both"/>
      </w:pPr>
      <w:r>
        <w:rPr>
          <w:rFonts w:ascii="Times New Roman" w:hAnsi="Times New Roman" w:eastAsia="Times New Roman"/>
          <w:color w:val="000000"/>
          <w:sz w:val="24"/>
        </w:rPr>
        <w:t>c) Amphibian e.g. frog, toad.</w:t>
      </w:r>
    </w:p>
    <w:p>
      <w:pPr>
        <w:spacing w:line="259" w:lineRule="auto" w:after="100"/>
        <w:jc w:val="left"/>
      </w:pPr>
      <w:r>
        <w:rPr>
          <w:rFonts w:ascii="Times New Roman" w:hAnsi="Times New Roman" w:eastAsia="Times New Roman"/>
          <w:b/>
          <w:color w:val="000000"/>
          <w:sz w:val="24"/>
        </w:rPr>
        <w:t>ADAPTIVE FEATURES OF FISHES</w:t>
      </w:r>
    </w:p>
    <w:p>
      <w:pPr>
        <w:spacing w:line="259" w:lineRule="auto" w:after="100"/>
        <w:jc w:val="both"/>
      </w:pPr>
      <w:r>
        <w:rPr>
          <w:rFonts w:ascii="Times New Roman" w:hAnsi="Times New Roman" w:eastAsia="Times New Roman"/>
          <w:color w:val="000000"/>
          <w:sz w:val="24"/>
        </w:rPr>
        <w:t>1. Streamlined body shape to move freely in water.</w:t>
      </w:r>
    </w:p>
    <w:p>
      <w:pPr>
        <w:spacing w:line="259" w:lineRule="auto" w:after="100"/>
        <w:jc w:val="both"/>
      </w:pPr>
      <w:r>
        <w:rPr>
          <w:rFonts w:ascii="Times New Roman" w:hAnsi="Times New Roman" w:eastAsia="Times New Roman"/>
          <w:color w:val="000000"/>
          <w:sz w:val="24"/>
        </w:rPr>
        <w:t>2. Possession of gills for gaseous exchange in water.</w:t>
      </w:r>
    </w:p>
    <w:p>
      <w:pPr>
        <w:spacing w:line="259" w:lineRule="auto" w:after="100"/>
        <w:jc w:val="both"/>
      </w:pPr>
      <w:r>
        <w:rPr>
          <w:rFonts w:ascii="Times New Roman" w:hAnsi="Times New Roman" w:eastAsia="Times New Roman"/>
          <w:color w:val="000000"/>
          <w:sz w:val="24"/>
        </w:rPr>
        <w:t>3. Possession of fins or swimming.</w:t>
      </w:r>
    </w:p>
    <w:p>
      <w:pPr>
        <w:spacing w:line="259" w:lineRule="auto" w:after="100"/>
        <w:jc w:val="both"/>
      </w:pPr>
      <w:r>
        <w:rPr>
          <w:rFonts w:ascii="Times New Roman" w:hAnsi="Times New Roman" w:eastAsia="Times New Roman"/>
          <w:color w:val="000000"/>
          <w:sz w:val="24"/>
        </w:rPr>
        <w:t>4. Possession of air filled sacs called swim bladder to maintain a level of buoyancy and stay at their current water depth.</w:t>
      </w:r>
    </w:p>
    <w:p>
      <w:pPr>
        <w:spacing w:line="259" w:lineRule="auto" w:after="100"/>
        <w:jc w:val="both"/>
      </w:pPr>
      <w:r>
        <w:rPr>
          <w:rFonts w:ascii="Times New Roman" w:hAnsi="Times New Roman" w:eastAsia="Times New Roman"/>
          <w:color w:val="000000"/>
          <w:sz w:val="24"/>
        </w:rPr>
        <w:t>5. They are cold blooded.</w:t>
      </w:r>
    </w:p>
    <w:p>
      <w:pPr>
        <w:spacing w:line="259" w:lineRule="auto" w:after="100"/>
        <w:jc w:val="both"/>
      </w:pPr>
      <w:r>
        <w:rPr>
          <w:rFonts w:ascii="Times New Roman" w:hAnsi="Times New Roman" w:eastAsia="Times New Roman"/>
          <w:color w:val="000000"/>
          <w:sz w:val="24"/>
        </w:rPr>
        <w:t>1. Classify fish according to habitat.</w:t>
      </w:r>
    </w:p>
    <w:p>
      <w:pPr>
        <w:spacing w:line="259" w:lineRule="auto" w:after="100"/>
        <w:jc w:val="both"/>
      </w:pPr>
      <w:r>
        <w:rPr>
          <w:rFonts w:ascii="Times New Roman" w:hAnsi="Times New Roman" w:eastAsia="Times New Roman"/>
          <w:color w:val="000000"/>
          <w:sz w:val="24"/>
        </w:rPr>
        <w:t>2. List two examples of aquatic invertebrates.</w:t>
      </w:r>
    </w:p>
    <w:p>
      <w:pPr>
        <w:spacing w:line="259" w:lineRule="auto" w:after="100"/>
        <w:jc w:val="both"/>
      </w:pPr>
      <w:r>
        <w:rPr>
          <w:rFonts w:ascii="Times New Roman" w:hAnsi="Times New Roman" w:eastAsia="Times New Roman"/>
          <w:color w:val="000000"/>
          <w:sz w:val="24"/>
        </w:rPr>
        <w:t>3. Mention five examples of aquatic vertebrates.</w:t>
      </w:r>
    </w:p>
    <w:p>
      <w:pPr>
        <w:spacing w:line="259" w:lineRule="auto" w:after="100"/>
        <w:jc w:val="both"/>
      </w:pPr>
      <w:r>
        <w:rPr>
          <w:rFonts w:ascii="Times New Roman" w:hAnsi="Times New Roman" w:eastAsia="Times New Roman"/>
          <w:color w:val="000000"/>
          <w:sz w:val="24"/>
        </w:rPr>
        <w:t>1. Which of these is not an example of bony fish? a. shark b Tilapia c. Cat fish D. Mackerel</w:t>
      </w:r>
    </w:p>
    <w:p>
      <w:pPr>
        <w:spacing w:line="259" w:lineRule="auto" w:after="100"/>
        <w:jc w:val="both"/>
      </w:pPr>
      <w:r>
        <w:rPr>
          <w:rFonts w:ascii="Times New Roman" w:hAnsi="Times New Roman" w:eastAsia="Times New Roman"/>
          <w:color w:val="000000"/>
          <w:sz w:val="24"/>
        </w:rPr>
        <w:t>2. Classification of fish according to habitat is ____ and ____.</w:t>
      </w:r>
    </w:p>
    <w:p>
      <w:pPr>
        <w:spacing w:line="259" w:lineRule="auto" w:after="100"/>
        <w:jc w:val="both"/>
      </w:pPr>
      <w:r>
        <w:rPr>
          <w:rFonts w:ascii="Times New Roman" w:hAnsi="Times New Roman" w:eastAsia="Times New Roman"/>
          <w:color w:val="000000"/>
          <w:sz w:val="24"/>
        </w:rPr>
        <w:t>3. Newly hatched fish used in breeding adult fishes are called? A. Fingerlings b. Prey C. Ray D. Tadpoles</w:t>
      </w:r>
    </w:p>
    <w:p>
      <w:pPr>
        <w:spacing w:line="259" w:lineRule="auto" w:after="100"/>
        <w:jc w:val="both"/>
      </w:pPr>
      <w:r>
        <w:rPr>
          <w:rFonts w:ascii="Times New Roman" w:hAnsi="Times New Roman" w:eastAsia="Times New Roman"/>
          <w:color w:val="000000"/>
          <w:sz w:val="24"/>
        </w:rPr>
        <w:t>4. The following are uses of fish and other aquatic animals except A, Food B. Leather C. Metal D. Polish</w:t>
      </w:r>
    </w:p>
    <w:p>
      <w:pPr>
        <w:spacing w:line="259" w:lineRule="auto" w:after="100"/>
        <w:jc w:val="both"/>
      </w:pPr>
      <w:r>
        <w:rPr>
          <w:rFonts w:ascii="Times New Roman" w:hAnsi="Times New Roman" w:eastAsia="Times New Roman"/>
          <w:color w:val="000000"/>
          <w:sz w:val="24"/>
        </w:rPr>
        <w:t>5. Which of the following is not a reptile? A. Lobster B. Crocodile C. Snake D.Turtle</w:t>
      </w:r>
    </w:p>
    <w:p>
      <w:pPr>
        <w:spacing w:line="259" w:lineRule="auto" w:after="100"/>
        <w:jc w:val="both"/>
      </w:pPr>
      <w:r>
        <w:rPr>
          <w:rFonts w:ascii="Times New Roman" w:hAnsi="Times New Roman" w:eastAsia="Times New Roman"/>
          <w:color w:val="000000"/>
          <w:sz w:val="24"/>
        </w:rPr>
        <w:t>1. What are cartilaginous fishes?</w:t>
      </w:r>
    </w:p>
    <w:p>
      <w:pPr>
        <w:spacing w:line="259" w:lineRule="auto" w:after="100"/>
        <w:jc w:val="both"/>
      </w:pPr>
      <w:r>
        <w:rPr>
          <w:rFonts w:ascii="Times New Roman" w:hAnsi="Times New Roman" w:eastAsia="Times New Roman"/>
          <w:color w:val="000000"/>
          <w:sz w:val="24"/>
        </w:rPr>
        <w:t>2. Explain fresh water fishes and bony fishes.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ESTABLISHMENT OF FISH POND</w:t>
      </w:r>
    </w:p>
    <w:p>
      <w:pPr>
        <w:spacing w:line="259" w:lineRule="auto" w:after="100"/>
        <w:jc w:val="both"/>
      </w:pPr>
      <w:r>
        <w:rPr>
          <w:rFonts w:ascii="Times New Roman" w:hAnsi="Times New Roman" w:eastAsia="Times New Roman"/>
          <w:color w:val="000000"/>
          <w:sz w:val="24"/>
        </w:rPr>
        <w:t>· Definition and types of fish pond</w:t>
      </w:r>
    </w:p>
    <w:p>
      <w:pPr>
        <w:spacing w:line="259" w:lineRule="auto" w:after="100"/>
        <w:jc w:val="both"/>
      </w:pPr>
      <w:r>
        <w:rPr>
          <w:rFonts w:ascii="Times New Roman" w:hAnsi="Times New Roman" w:eastAsia="Times New Roman"/>
          <w:color w:val="000000"/>
          <w:sz w:val="24"/>
        </w:rPr>
        <w:t>· Features of a standard fish pond</w:t>
      </w:r>
    </w:p>
    <w:p>
      <w:pPr>
        <w:spacing w:line="259" w:lineRule="auto" w:after="100"/>
        <w:jc w:val="both"/>
      </w:pPr>
      <w:r>
        <w:rPr>
          <w:rFonts w:ascii="Times New Roman" w:hAnsi="Times New Roman" w:eastAsia="Times New Roman"/>
          <w:color w:val="000000"/>
          <w:sz w:val="24"/>
        </w:rPr>
        <w:t>· Factors to be considered before the establishment of fish pond</w:t>
      </w:r>
    </w:p>
    <w:p>
      <w:pPr>
        <w:spacing w:line="259" w:lineRule="auto" w:after="100"/>
        <w:jc w:val="both"/>
      </w:pPr>
      <w:r>
        <w:rPr>
          <w:rFonts w:ascii="Times New Roman" w:hAnsi="Times New Roman" w:eastAsia="Times New Roman"/>
          <w:color w:val="000000"/>
          <w:sz w:val="24"/>
        </w:rPr>
        <w:t>A fish pond is an artificial body of water in which fishes are reared for commercial purposes. It is a confined body of water where fishes are raised under controlled conditions. Fish can also be raised in plastics, fiber stars and wooden rafts.</w:t>
      </w:r>
    </w:p>
    <w:p>
      <w:pPr>
        <w:spacing w:line="259" w:lineRule="auto" w:after="100"/>
        <w:jc w:val="both"/>
      </w:pPr>
      <w:r>
        <w:rPr>
          <w:rFonts w:ascii="Times New Roman" w:hAnsi="Times New Roman" w:eastAsia="Times New Roman"/>
          <w:color w:val="000000"/>
          <w:sz w:val="24"/>
        </w:rPr>
        <w:t>There are three types of pond:</w:t>
      </w:r>
    </w:p>
    <w:p>
      <w:pPr>
        <w:spacing w:line="259" w:lineRule="auto" w:after="100"/>
        <w:jc w:val="both"/>
      </w:pPr>
      <w:r>
        <w:rPr>
          <w:rFonts w:ascii="Times New Roman" w:hAnsi="Times New Roman" w:eastAsia="Times New Roman"/>
          <w:color w:val="000000"/>
          <w:sz w:val="24"/>
        </w:rPr>
        <w:t>1. Earthen pond</w:t>
      </w:r>
    </w:p>
    <w:p>
      <w:pPr>
        <w:spacing w:line="259" w:lineRule="auto" w:after="100"/>
        <w:jc w:val="both"/>
      </w:pPr>
      <w:r>
        <w:rPr>
          <w:rFonts w:ascii="Times New Roman" w:hAnsi="Times New Roman" w:eastAsia="Times New Roman"/>
          <w:color w:val="000000"/>
          <w:sz w:val="24"/>
        </w:rPr>
        <w:t>2. Concrete pond</w:t>
      </w:r>
    </w:p>
    <w:p>
      <w:pPr>
        <w:spacing w:line="259" w:lineRule="auto" w:after="100"/>
        <w:jc w:val="both"/>
      </w:pPr>
      <w:r>
        <w:rPr>
          <w:rFonts w:ascii="Times New Roman" w:hAnsi="Times New Roman" w:eastAsia="Times New Roman"/>
          <w:color w:val="000000"/>
          <w:sz w:val="24"/>
        </w:rPr>
        <w:t>3. Plastic pond</w:t>
      </w:r>
    </w:p>
    <w:p>
      <w:pPr>
        <w:spacing w:line="259" w:lineRule="auto" w:after="100"/>
        <w:jc w:val="left"/>
      </w:pPr>
      <w:r>
        <w:rPr>
          <w:rFonts w:ascii="Times New Roman" w:hAnsi="Times New Roman" w:eastAsia="Times New Roman"/>
          <w:b/>
          <w:color w:val="000000"/>
          <w:sz w:val="24"/>
        </w:rPr>
        <w:t>EARTHEN POND</w:t>
      </w:r>
    </w:p>
    <w:p>
      <w:pPr>
        <w:spacing w:line="259" w:lineRule="auto" w:after="100"/>
        <w:jc w:val="both"/>
      </w:pPr>
      <w:r>
        <w:rPr>
          <w:rFonts w:ascii="Times New Roman" w:hAnsi="Times New Roman" w:eastAsia="Times New Roman"/>
          <w:color w:val="000000"/>
          <w:sz w:val="24"/>
        </w:rPr>
        <w:t>This involves digging the soil usually clay (25 %clay) to a depth ranging from 0.5 – 1.0 m at shallow end and 1.5 – 2.0m at the drain end to raise fish. Pond can be of any shape as long as it is well constructed. However rectangular or square shapes are considered the best. This is usually practicable in swamping environment. This rule away the problem of water maintenance as there is natural flow in and out of water in the pond</w:t>
      </w:r>
    </w:p>
    <w:p>
      <w:pPr>
        <w:spacing w:line="259" w:lineRule="auto" w:after="100"/>
        <w:jc w:val="left"/>
      </w:pPr>
      <w:r>
        <w:rPr>
          <w:rFonts w:ascii="Times New Roman" w:hAnsi="Times New Roman" w:eastAsia="Times New Roman"/>
          <w:b/>
          <w:color w:val="000000"/>
          <w:sz w:val="24"/>
        </w:rPr>
        <w:t>CONCRETE POND</w:t>
      </w:r>
    </w:p>
    <w:p>
      <w:pPr>
        <w:spacing w:line="259" w:lineRule="auto" w:after="100"/>
        <w:jc w:val="both"/>
      </w:pPr>
      <w:r>
        <w:rPr>
          <w:rFonts w:ascii="Times New Roman" w:hAnsi="Times New Roman" w:eastAsia="Times New Roman"/>
          <w:color w:val="000000"/>
          <w:sz w:val="24"/>
        </w:rPr>
        <w:t>Here, 4-5 coaches of blocks are used to construct the pond above the ground level, using cement, sand and gravel in ratio 1:2:4 respectively with water. The pond floor should be well concreted to a thickness between 7.5cm- 10cm. Wall should be plastered to a thickness of 5cm. Water tap should be well connected to allow free flow in and out of water. This particular type has the advantage of you monitoring the hygiene of your fishes.</w:t>
      </w:r>
    </w:p>
    <w:p>
      <w:pPr>
        <w:spacing w:line="259" w:lineRule="auto" w:after="100"/>
        <w:jc w:val="left"/>
      </w:pPr>
      <w:r>
        <w:rPr>
          <w:rFonts w:ascii="Times New Roman" w:hAnsi="Times New Roman" w:eastAsia="Times New Roman"/>
          <w:b/>
          <w:color w:val="000000"/>
          <w:sz w:val="24"/>
        </w:rPr>
        <w:t>PLASTIC POND</w:t>
      </w:r>
    </w:p>
    <w:p>
      <w:pPr>
        <w:spacing w:line="259" w:lineRule="auto" w:after="100"/>
        <w:jc w:val="both"/>
      </w:pPr>
      <w:r>
        <w:rPr>
          <w:rFonts w:ascii="Times New Roman" w:hAnsi="Times New Roman" w:eastAsia="Times New Roman"/>
          <w:color w:val="000000"/>
          <w:sz w:val="24"/>
        </w:rPr>
        <w:t>Pond construction is expensive and this has led many entrants to fish farming in Nigeria to build concrete tanks or to buy plastic tanks as production units. These are smaller units but are believed to be easier to manage as production units. Nigerian farmers have limited land and tank fish farming adapts well to their conditions than larger, more expensive earthen ponds. It is also noted that the quantity of fish harvested from such smaller production units is more easily marketed than harvests from large fish ponds. There are different shapes and sizes of tanks used, as shown below:</w:t>
      </w:r>
    </w:p>
    <w:p>
      <w:pPr>
        <w:spacing w:line="259" w:lineRule="auto" w:after="100"/>
        <w:jc w:val="left"/>
      </w:pPr>
      <w:r>
        <w:rPr>
          <w:rFonts w:ascii="Times New Roman" w:hAnsi="Times New Roman" w:eastAsia="Times New Roman"/>
          <w:b/>
          <w:color w:val="000000"/>
          <w:sz w:val="24"/>
        </w:rPr>
        <w:t>FEATURES OF A STANDARD FISH POND</w:t>
      </w:r>
    </w:p>
    <w:p>
      <w:pPr>
        <w:spacing w:line="259" w:lineRule="auto" w:after="100"/>
        <w:jc w:val="both"/>
      </w:pPr>
      <w:r>
        <w:rPr>
          <w:rFonts w:ascii="Times New Roman" w:hAnsi="Times New Roman" w:eastAsia="Times New Roman"/>
          <w:color w:val="000000"/>
          <w:sz w:val="24"/>
        </w:rPr>
        <w:t>A standard fish pond should possess the following structures. These structures includes</w:t>
      </w:r>
    </w:p>
    <w:p>
      <w:pPr>
        <w:spacing w:line="259" w:lineRule="auto" w:after="100"/>
        <w:jc w:val="both"/>
      </w:pPr>
      <w:r>
        <w:rPr>
          <w:rFonts w:ascii="Times New Roman" w:hAnsi="Times New Roman" w:eastAsia="Times New Roman"/>
          <w:color w:val="000000"/>
          <w:sz w:val="24"/>
        </w:rPr>
        <w:t>1. Dam</w:t>
      </w:r>
    </w:p>
    <w:p>
      <w:pPr>
        <w:spacing w:line="259" w:lineRule="auto" w:after="100"/>
        <w:jc w:val="both"/>
      </w:pPr>
      <w:r>
        <w:rPr>
          <w:rFonts w:ascii="Times New Roman" w:hAnsi="Times New Roman" w:eastAsia="Times New Roman"/>
          <w:color w:val="000000"/>
          <w:sz w:val="24"/>
        </w:rPr>
        <w:t>2. Core trench (barrier to foreign materials)</w:t>
      </w:r>
    </w:p>
    <w:p>
      <w:pPr>
        <w:spacing w:line="259" w:lineRule="auto" w:after="100"/>
        <w:jc w:val="both"/>
      </w:pPr>
      <w:r>
        <w:rPr>
          <w:rFonts w:ascii="Times New Roman" w:hAnsi="Times New Roman" w:eastAsia="Times New Roman"/>
          <w:color w:val="000000"/>
          <w:sz w:val="24"/>
        </w:rPr>
        <w:t>3. Distribution channel</w:t>
      </w:r>
    </w:p>
    <w:p>
      <w:pPr>
        <w:spacing w:line="259" w:lineRule="auto" w:after="100"/>
        <w:jc w:val="both"/>
      </w:pPr>
      <w:r>
        <w:rPr>
          <w:rFonts w:ascii="Times New Roman" w:hAnsi="Times New Roman" w:eastAsia="Times New Roman"/>
          <w:color w:val="000000"/>
          <w:sz w:val="24"/>
        </w:rPr>
        <w:t>4. Spillway (passage of water flow over and around a dam)</w:t>
      </w:r>
    </w:p>
    <w:p>
      <w:pPr>
        <w:spacing w:line="259" w:lineRule="auto" w:after="100"/>
        <w:jc w:val="both"/>
      </w:pPr>
      <w:r>
        <w:rPr>
          <w:rFonts w:ascii="Times New Roman" w:hAnsi="Times New Roman" w:eastAsia="Times New Roman"/>
          <w:color w:val="000000"/>
          <w:sz w:val="24"/>
        </w:rPr>
        <w:t>5. Monk (water inlet)</w:t>
      </w:r>
    </w:p>
    <w:p>
      <w:pPr>
        <w:spacing w:line="259" w:lineRule="auto" w:after="100"/>
        <w:jc w:val="both"/>
      </w:pPr>
      <w:r>
        <w:rPr>
          <w:rFonts w:ascii="Times New Roman" w:hAnsi="Times New Roman" w:eastAsia="Times New Roman"/>
          <w:color w:val="000000"/>
          <w:sz w:val="24"/>
        </w:rPr>
        <w:t>6. Board (to regulate flow of water)</w:t>
      </w:r>
    </w:p>
    <w:p>
      <w:pPr>
        <w:spacing w:line="259" w:lineRule="auto" w:after="100"/>
        <w:jc w:val="both"/>
      </w:pPr>
      <w:r>
        <w:rPr>
          <w:rFonts w:ascii="Times New Roman" w:hAnsi="Times New Roman" w:eastAsia="Times New Roman"/>
          <w:color w:val="000000"/>
          <w:sz w:val="24"/>
        </w:rPr>
        <w:t>7. Screen (stop move of fishes into or out of the pond)</w:t>
      </w:r>
    </w:p>
    <w:p>
      <w:pPr>
        <w:spacing w:line="259" w:lineRule="auto" w:after="100"/>
        <w:jc w:val="left"/>
      </w:pPr>
      <w:r>
        <w:rPr>
          <w:rFonts w:ascii="Times New Roman" w:hAnsi="Times New Roman" w:eastAsia="Times New Roman"/>
          <w:b/>
          <w:color w:val="000000"/>
          <w:sz w:val="24"/>
        </w:rPr>
        <w:t>FACTORS TO BE CONSIDERED BEFORE THE ESTABLISHMENT OF FISH POND</w:t>
      </w:r>
    </w:p>
    <w:p>
      <w:pPr>
        <w:spacing w:line="259" w:lineRule="auto" w:after="100"/>
        <w:jc w:val="both"/>
      </w:pPr>
      <w:r>
        <w:rPr>
          <w:rFonts w:ascii="Times New Roman" w:hAnsi="Times New Roman" w:eastAsia="Times New Roman"/>
          <w:color w:val="000000"/>
          <w:sz w:val="24"/>
        </w:rPr>
        <w:t>1. Adequate water supply water could be from boreholes, streams or lakes. Gravity flow water is cheapest and best source. The water must be unpolluted, uncontaminated. Borehole waters can be excellent, but may costly to pump and may require conditioning to remove carbon dioxide and improve oxygen content and temperature levels. Open waters from canals and streams may be polluted or be contaminated from runoff from farm lands or towns.</w:t>
      </w:r>
    </w:p>
    <w:p>
      <w:pPr>
        <w:spacing w:line="259" w:lineRule="auto" w:after="100"/>
        <w:jc w:val="both"/>
      </w:pPr>
      <w:r>
        <w:rPr>
          <w:rFonts w:ascii="Times New Roman" w:hAnsi="Times New Roman" w:eastAsia="Times New Roman"/>
          <w:color w:val="000000"/>
          <w:sz w:val="24"/>
        </w:rPr>
        <w:t>2. Soil in the area: Soil with enough clay content to hold water. Clay and silty clays are excellent soils for holding water because they stop water from seeping through. Clay should make up at least 20-25% of the soil. The soil should be checked for residual chemicals from previous farm activities which could have effect on the fish health.</w:t>
      </w:r>
    </w:p>
    <w:p>
      <w:pPr>
        <w:spacing w:line="259" w:lineRule="auto" w:after="100"/>
        <w:jc w:val="both"/>
      </w:pPr>
      <w:r>
        <w:rPr>
          <w:rFonts w:ascii="Times New Roman" w:hAnsi="Times New Roman" w:eastAsia="Times New Roman"/>
          <w:color w:val="000000"/>
          <w:sz w:val="24"/>
        </w:rPr>
        <w:t>3. Vegetation of the area</w:t>
      </w:r>
    </w:p>
    <w:p>
      <w:pPr>
        <w:spacing w:line="259" w:lineRule="auto" w:after="100"/>
        <w:jc w:val="both"/>
      </w:pPr>
      <w:r>
        <w:rPr>
          <w:rFonts w:ascii="Times New Roman" w:hAnsi="Times New Roman" w:eastAsia="Times New Roman"/>
          <w:color w:val="000000"/>
          <w:sz w:val="24"/>
        </w:rPr>
        <w:t>4. Topography of the area: Topography that allows for economical construction. It directly affects building costs and pond management. Pond should be constructed where enough water can be impounded with the least amount of earth fill. Areas with large shallow water should be avoided because they become too shallow to use during the dry season.</w:t>
      </w:r>
    </w:p>
    <w:p>
      <w:pPr>
        <w:spacing w:line="259" w:lineRule="auto" w:after="100"/>
        <w:jc w:val="both"/>
      </w:pPr>
      <w:r>
        <w:rPr>
          <w:rFonts w:ascii="Times New Roman" w:hAnsi="Times New Roman" w:eastAsia="Times New Roman"/>
          <w:color w:val="000000"/>
          <w:sz w:val="24"/>
        </w:rPr>
        <w:t>5. Availability of fast growing fish species</w:t>
      </w:r>
    </w:p>
    <w:p>
      <w:pPr>
        <w:spacing w:line="259" w:lineRule="auto" w:after="100"/>
        <w:jc w:val="both"/>
      </w:pPr>
      <w:r>
        <w:rPr>
          <w:rFonts w:ascii="Times New Roman" w:hAnsi="Times New Roman" w:eastAsia="Times New Roman"/>
          <w:color w:val="000000"/>
          <w:sz w:val="24"/>
        </w:rPr>
        <w:t>6. Availability of supplementary feedstuff</w:t>
      </w:r>
    </w:p>
    <w:p>
      <w:pPr>
        <w:spacing w:line="259" w:lineRule="auto" w:after="100"/>
        <w:jc w:val="both"/>
      </w:pPr>
      <w:r>
        <w:rPr>
          <w:rFonts w:ascii="Times New Roman" w:hAnsi="Times New Roman" w:eastAsia="Times New Roman"/>
          <w:color w:val="000000"/>
          <w:sz w:val="24"/>
        </w:rPr>
        <w:t>7. Nearness to market: There should be a fish market near-by to allow for high capacity of sale of fish from pond harvests. The market requirement is the first requirement for locating a fish farm. This will further help address issues relating to transportation of the fish to the market.</w:t>
      </w:r>
    </w:p>
    <w:p>
      <w:pPr>
        <w:spacing w:line="259" w:lineRule="auto" w:after="100"/>
        <w:jc w:val="left"/>
      </w:pPr>
      <w:r>
        <w:rPr>
          <w:rFonts w:ascii="Times New Roman" w:hAnsi="Times New Roman" w:eastAsia="Times New Roman"/>
          <w:b/>
          <w:color w:val="000000"/>
          <w:sz w:val="24"/>
        </w:rPr>
        <w:t>STEPS IN ESTABLISHING FISH POND</w:t>
      </w:r>
    </w:p>
    <w:p>
      <w:pPr>
        <w:spacing w:line="259" w:lineRule="auto" w:after="100"/>
        <w:jc w:val="both"/>
      </w:pPr>
      <w:r>
        <w:rPr>
          <w:rFonts w:ascii="Times New Roman" w:hAnsi="Times New Roman" w:eastAsia="Times New Roman"/>
          <w:color w:val="000000"/>
          <w:sz w:val="24"/>
        </w:rPr>
        <w:t>1. Site selection</w:t>
      </w:r>
    </w:p>
    <w:p>
      <w:pPr>
        <w:spacing w:line="259" w:lineRule="auto" w:after="100"/>
        <w:jc w:val="both"/>
      </w:pPr>
      <w:r>
        <w:rPr>
          <w:rFonts w:ascii="Times New Roman" w:hAnsi="Times New Roman" w:eastAsia="Times New Roman"/>
          <w:color w:val="000000"/>
          <w:sz w:val="24"/>
        </w:rPr>
        <w:t>2. General survey</w:t>
      </w:r>
    </w:p>
    <w:p>
      <w:pPr>
        <w:spacing w:line="259" w:lineRule="auto" w:after="100"/>
        <w:jc w:val="both"/>
      </w:pPr>
      <w:r>
        <w:rPr>
          <w:rFonts w:ascii="Times New Roman" w:hAnsi="Times New Roman" w:eastAsia="Times New Roman"/>
          <w:color w:val="000000"/>
          <w:sz w:val="24"/>
        </w:rPr>
        <w:t>3. Clearing and stumping of site</w:t>
      </w:r>
    </w:p>
    <w:p>
      <w:pPr>
        <w:spacing w:line="259" w:lineRule="auto" w:after="100"/>
        <w:jc w:val="both"/>
      </w:pPr>
      <w:r>
        <w:rPr>
          <w:rFonts w:ascii="Times New Roman" w:hAnsi="Times New Roman" w:eastAsia="Times New Roman"/>
          <w:color w:val="000000"/>
          <w:sz w:val="24"/>
        </w:rPr>
        <w:t>4. Construction of dam</w:t>
      </w:r>
    </w:p>
    <w:p>
      <w:pPr>
        <w:spacing w:line="259" w:lineRule="auto" w:after="100"/>
        <w:jc w:val="both"/>
      </w:pPr>
      <w:r>
        <w:rPr>
          <w:rFonts w:ascii="Times New Roman" w:hAnsi="Times New Roman" w:eastAsia="Times New Roman"/>
          <w:color w:val="000000"/>
          <w:sz w:val="24"/>
        </w:rPr>
        <w:t>5. Construction of core trench</w:t>
      </w:r>
    </w:p>
    <w:p>
      <w:pPr>
        <w:spacing w:line="259" w:lineRule="auto" w:after="100"/>
        <w:jc w:val="both"/>
      </w:pPr>
      <w:r>
        <w:rPr>
          <w:rFonts w:ascii="Times New Roman" w:hAnsi="Times New Roman" w:eastAsia="Times New Roman"/>
          <w:color w:val="000000"/>
          <w:sz w:val="24"/>
        </w:rPr>
        <w:t>6. Construction of spill way</w:t>
      </w:r>
    </w:p>
    <w:p>
      <w:pPr>
        <w:spacing w:line="259" w:lineRule="auto" w:after="100"/>
        <w:jc w:val="both"/>
      </w:pPr>
      <w:r>
        <w:rPr>
          <w:rFonts w:ascii="Times New Roman" w:hAnsi="Times New Roman" w:eastAsia="Times New Roman"/>
          <w:color w:val="000000"/>
          <w:sz w:val="24"/>
        </w:rPr>
        <w:t>7. Impoundment of pond</w:t>
      </w:r>
    </w:p>
    <w:p>
      <w:pPr>
        <w:spacing w:line="259" w:lineRule="auto" w:after="100"/>
        <w:jc w:val="both"/>
      </w:pPr>
      <w:r>
        <w:rPr>
          <w:rFonts w:ascii="Times New Roman" w:hAnsi="Times New Roman" w:eastAsia="Times New Roman"/>
          <w:color w:val="000000"/>
          <w:sz w:val="24"/>
        </w:rPr>
        <w:t>8. Liming: This involves the addition of limestone or calcium carbonate powder to the sides and bottom of the pond to seal pores and prevent water loss.</w:t>
      </w:r>
    </w:p>
    <w:p>
      <w:pPr>
        <w:spacing w:line="259" w:lineRule="auto" w:after="100"/>
        <w:jc w:val="both"/>
      </w:pPr>
      <w:r>
        <w:rPr>
          <w:rFonts w:ascii="Times New Roman" w:hAnsi="Times New Roman" w:eastAsia="Times New Roman"/>
          <w:color w:val="000000"/>
          <w:sz w:val="24"/>
        </w:rPr>
        <w:t>9. Pond fertilization: This is done by pouring organic fertilizers such as poultry droppings, cow dung or in-organic fertilizers such as N:P:K or super phosphate. Pond fertilization should be done 15 days before stocking pond with water.</w:t>
      </w:r>
    </w:p>
    <w:p>
      <w:pPr>
        <w:spacing w:line="259" w:lineRule="auto" w:after="100"/>
        <w:jc w:val="both"/>
      </w:pPr>
      <w:r>
        <w:rPr>
          <w:rFonts w:ascii="Times New Roman" w:hAnsi="Times New Roman" w:eastAsia="Times New Roman"/>
          <w:color w:val="000000"/>
          <w:sz w:val="24"/>
        </w:rPr>
        <w:t>10. Pond inoculation: This is the introduction of proper planktons species into the pond. This is done by obtaining some water from a plankton rich pond and pour into a newly fertilized pond.</w:t>
      </w:r>
    </w:p>
    <w:p>
      <w:pPr>
        <w:spacing w:line="259" w:lineRule="auto" w:after="100"/>
        <w:jc w:val="both"/>
      </w:pPr>
      <w:r>
        <w:rPr>
          <w:rFonts w:ascii="Times New Roman" w:hAnsi="Times New Roman" w:eastAsia="Times New Roman"/>
          <w:color w:val="000000"/>
          <w:sz w:val="24"/>
        </w:rPr>
        <w:t>11. Stocking of pond: This is introduction of the newly hatched fish called fingerlings or fries into the pond.</w:t>
      </w:r>
    </w:p>
    <w:p>
      <w:pPr>
        <w:spacing w:line="259" w:lineRule="auto" w:after="100"/>
        <w:jc w:val="both"/>
      </w:pPr>
      <w:r>
        <w:rPr>
          <w:rFonts w:ascii="Times New Roman" w:hAnsi="Times New Roman" w:eastAsia="Times New Roman"/>
          <w:color w:val="000000"/>
          <w:sz w:val="24"/>
        </w:rPr>
        <w:t>1. Define the following:</w:t>
      </w:r>
    </w:p>
    <w:p>
      <w:pPr>
        <w:spacing w:line="259" w:lineRule="auto" w:after="100"/>
        <w:jc w:val="both"/>
      </w:pPr>
      <w:r>
        <w:rPr>
          <w:rFonts w:ascii="Times New Roman" w:hAnsi="Times New Roman" w:eastAsia="Times New Roman"/>
          <w:color w:val="000000"/>
          <w:sz w:val="24"/>
        </w:rPr>
        <w:t>2. Site selection</w:t>
      </w:r>
    </w:p>
    <w:p>
      <w:pPr>
        <w:spacing w:line="259" w:lineRule="auto" w:after="100"/>
        <w:jc w:val="both"/>
      </w:pPr>
      <w:r>
        <w:rPr>
          <w:rFonts w:ascii="Times New Roman" w:hAnsi="Times New Roman" w:eastAsia="Times New Roman"/>
          <w:color w:val="000000"/>
          <w:sz w:val="24"/>
        </w:rPr>
        <w:t>3. General survey</w:t>
      </w:r>
    </w:p>
    <w:p>
      <w:pPr>
        <w:spacing w:line="259" w:lineRule="auto" w:after="100"/>
        <w:jc w:val="both"/>
      </w:pPr>
      <w:r>
        <w:rPr>
          <w:rFonts w:ascii="Times New Roman" w:hAnsi="Times New Roman" w:eastAsia="Times New Roman"/>
          <w:color w:val="000000"/>
          <w:sz w:val="24"/>
        </w:rPr>
        <w:t>4. a. Which soil is best used for dam construction?</w:t>
      </w:r>
    </w:p>
    <w:p>
      <w:pPr>
        <w:spacing w:line="259" w:lineRule="auto" w:after="100"/>
        <w:jc w:val="both"/>
      </w:pPr>
      <w:r>
        <w:rPr>
          <w:rFonts w:ascii="Times New Roman" w:hAnsi="Times New Roman" w:eastAsia="Times New Roman"/>
          <w:color w:val="000000"/>
          <w:sz w:val="24"/>
        </w:rPr>
        <w:t>b. State four properties of the soil</w:t>
      </w:r>
    </w:p>
    <w:p>
      <w:pPr>
        <w:spacing w:line="259" w:lineRule="auto" w:after="100"/>
        <w:jc w:val="left"/>
      </w:pPr>
      <w:r>
        <w:rPr>
          <w:rFonts w:ascii="Times New Roman" w:hAnsi="Times New Roman" w:eastAsia="Times New Roman"/>
          <w:b/>
          <w:color w:val="000000"/>
          <w:sz w:val="24"/>
        </w:rPr>
        <w:t>STEPS IN CONSTRUTING A FISH POND</w:t>
      </w:r>
    </w:p>
    <w:p>
      <w:pPr>
        <w:spacing w:line="259" w:lineRule="auto" w:after="100"/>
        <w:jc w:val="both"/>
      </w:pPr>
      <w:r>
        <w:rPr>
          <w:rFonts w:ascii="Times New Roman" w:hAnsi="Times New Roman" w:eastAsia="Times New Roman"/>
          <w:color w:val="000000"/>
          <w:sz w:val="24"/>
        </w:rPr>
        <w:t>· Choose a suitable site considering nearness to market, road accessibility, topography, soil type (clay), availability of feed supplement etc</w:t>
      </w:r>
    </w:p>
    <w:p>
      <w:pPr>
        <w:spacing w:line="259" w:lineRule="auto" w:after="100"/>
        <w:jc w:val="both"/>
      </w:pPr>
      <w:r>
        <w:rPr>
          <w:rFonts w:ascii="Times New Roman" w:hAnsi="Times New Roman" w:eastAsia="Times New Roman"/>
          <w:color w:val="000000"/>
          <w:sz w:val="24"/>
        </w:rPr>
        <w:t>· Clear the vegetation on the land</w:t>
      </w:r>
    </w:p>
    <w:p>
      <w:pPr>
        <w:spacing w:line="259" w:lineRule="auto" w:after="100"/>
        <w:jc w:val="both"/>
      </w:pPr>
      <w:r>
        <w:rPr>
          <w:rFonts w:ascii="Times New Roman" w:hAnsi="Times New Roman" w:eastAsia="Times New Roman"/>
          <w:color w:val="000000"/>
          <w:sz w:val="24"/>
        </w:rPr>
        <w:t>· Mark out pond area</w:t>
      </w:r>
    </w:p>
    <w:p>
      <w:pPr>
        <w:spacing w:line="259" w:lineRule="auto" w:after="100"/>
        <w:jc w:val="both"/>
      </w:pPr>
      <w:r>
        <w:rPr>
          <w:rFonts w:ascii="Times New Roman" w:hAnsi="Times New Roman" w:eastAsia="Times New Roman"/>
          <w:color w:val="000000"/>
          <w:sz w:val="24"/>
        </w:rPr>
        <w:t>· Dig out pond to required depth (1-2m) ensure pond bottom slops towards outlet to help drainage during harvesting</w:t>
      </w:r>
    </w:p>
    <w:p>
      <w:pPr>
        <w:spacing w:line="259" w:lineRule="auto" w:after="100"/>
        <w:jc w:val="both"/>
      </w:pPr>
      <w:r>
        <w:rPr>
          <w:rFonts w:ascii="Times New Roman" w:hAnsi="Times New Roman" w:eastAsia="Times New Roman"/>
          <w:color w:val="000000"/>
          <w:sz w:val="24"/>
        </w:rPr>
        <w:t>· Construct drainage system consisting of outlets and ditches</w:t>
      </w:r>
    </w:p>
    <w:p>
      <w:pPr>
        <w:spacing w:line="259" w:lineRule="auto" w:after="100"/>
        <w:jc w:val="both"/>
      </w:pPr>
      <w:r>
        <w:rPr>
          <w:rFonts w:ascii="Times New Roman" w:hAnsi="Times New Roman" w:eastAsia="Times New Roman"/>
          <w:color w:val="000000"/>
          <w:sz w:val="24"/>
        </w:rPr>
        <w:t>· Construct water inlet at the shallow end.</w:t>
      </w:r>
    </w:p>
    <w:p>
      <w:pPr>
        <w:spacing w:line="259" w:lineRule="auto" w:after="100"/>
        <w:jc w:val="both"/>
      </w:pPr>
      <w:r>
        <w:rPr>
          <w:rFonts w:ascii="Times New Roman" w:hAnsi="Times New Roman" w:eastAsia="Times New Roman"/>
          <w:color w:val="000000"/>
          <w:sz w:val="24"/>
        </w:rPr>
        <w:t>· Construct pond wall with mixture of clay and sand</w:t>
      </w:r>
    </w:p>
    <w:p>
      <w:pPr>
        <w:spacing w:line="259" w:lineRule="auto" w:after="100"/>
        <w:jc w:val="both"/>
      </w:pPr>
      <w:r>
        <w:rPr>
          <w:rFonts w:ascii="Times New Roman" w:hAnsi="Times New Roman" w:eastAsia="Times New Roman"/>
          <w:color w:val="000000"/>
          <w:sz w:val="24"/>
        </w:rPr>
        <w:t>· Seal pond bottom with clay</w:t>
      </w:r>
    </w:p>
    <w:p>
      <w:pPr>
        <w:spacing w:line="259" w:lineRule="auto" w:after="100"/>
        <w:jc w:val="both"/>
      </w:pPr>
      <w:r>
        <w:rPr>
          <w:rFonts w:ascii="Times New Roman" w:hAnsi="Times New Roman" w:eastAsia="Times New Roman"/>
          <w:color w:val="000000"/>
          <w:sz w:val="24"/>
        </w:rPr>
        <w:t>· Grass the embankment to prevent soil erosion</w:t>
      </w:r>
    </w:p>
    <w:p>
      <w:pPr>
        <w:spacing w:line="259" w:lineRule="auto" w:after="100"/>
        <w:jc w:val="both"/>
      </w:pPr>
      <w:r>
        <w:rPr>
          <w:rFonts w:ascii="Times New Roman" w:hAnsi="Times New Roman" w:eastAsia="Times New Roman"/>
          <w:color w:val="000000"/>
          <w:sz w:val="24"/>
        </w:rPr>
        <w:t>· Construct duke around the pond mouth to prevent inflow of run-off water.</w:t>
      </w:r>
    </w:p>
    <w:p>
      <w:pPr>
        <w:spacing w:line="259" w:lineRule="auto" w:after="100"/>
        <w:jc w:val="both"/>
      </w:pPr>
      <w:r>
        <w:rPr>
          <w:rFonts w:ascii="Times New Roman" w:hAnsi="Times New Roman" w:eastAsia="Times New Roman"/>
          <w:color w:val="000000"/>
          <w:sz w:val="24"/>
        </w:rPr>
        <w:t>· Fence pond with net to ward off pests.</w:t>
      </w:r>
    </w:p>
    <w:p>
      <w:pPr>
        <w:spacing w:line="259" w:lineRule="auto" w:after="100"/>
        <w:jc w:val="both"/>
      </w:pPr>
      <w:r>
        <w:rPr>
          <w:rFonts w:ascii="Times New Roman" w:hAnsi="Times New Roman" w:eastAsia="Times New Roman"/>
          <w:color w:val="000000"/>
          <w:sz w:val="24"/>
        </w:rPr>
        <w:t>1. a. Mention four factors that should be considered when siting a fish pond</w:t>
      </w:r>
    </w:p>
    <w:p>
      <w:pPr>
        <w:spacing w:line="259" w:lineRule="auto" w:after="100"/>
        <w:jc w:val="both"/>
      </w:pPr>
      <w:r>
        <w:rPr>
          <w:rFonts w:ascii="Times New Roman" w:hAnsi="Times New Roman" w:eastAsia="Times New Roman"/>
          <w:color w:val="000000"/>
          <w:sz w:val="24"/>
        </w:rPr>
        <w:t>b. Explain six ways of maintaining a fish pond.</w:t>
      </w:r>
    </w:p>
    <w:p>
      <w:pPr>
        <w:spacing w:line="259" w:lineRule="auto" w:after="100"/>
        <w:jc w:val="both"/>
      </w:pPr>
      <w:r>
        <w:rPr>
          <w:rFonts w:ascii="Times New Roman" w:hAnsi="Times New Roman" w:eastAsia="Times New Roman"/>
          <w:color w:val="000000"/>
          <w:sz w:val="24"/>
        </w:rPr>
        <w:t>2. Describe the construction of a fish pond.</w:t>
      </w:r>
    </w:p>
    <w:p>
      <w:pPr>
        <w:spacing w:line="259" w:lineRule="auto" w:after="100"/>
        <w:jc w:val="both"/>
      </w:pPr>
      <w:r>
        <w:rPr>
          <w:rFonts w:ascii="Times New Roman" w:hAnsi="Times New Roman" w:eastAsia="Times New Roman"/>
          <w:color w:val="000000"/>
          <w:sz w:val="24"/>
        </w:rPr>
        <w:t>3. State three factors that influences the choice of suitable site for fish.</w:t>
      </w:r>
    </w:p>
    <w:p>
      <w:pPr>
        <w:spacing w:line="259" w:lineRule="auto" w:after="100"/>
        <w:jc w:val="left"/>
      </w:pPr>
      <w:r>
        <w:rPr>
          <w:rFonts w:ascii="Times New Roman" w:hAnsi="Times New Roman" w:eastAsia="Times New Roman"/>
          <w:b/>
          <w:color w:val="000000"/>
          <w:sz w:val="24"/>
        </w:rPr>
        <w:t>MAINTENANCE OF FISH POND</w:t>
      </w:r>
    </w:p>
    <w:p>
      <w:pPr>
        <w:spacing w:line="259" w:lineRule="auto" w:after="100"/>
        <w:jc w:val="both"/>
      </w:pPr>
      <w:r>
        <w:rPr>
          <w:rFonts w:ascii="Times New Roman" w:hAnsi="Times New Roman" w:eastAsia="Times New Roman"/>
          <w:color w:val="000000"/>
          <w:sz w:val="24"/>
        </w:rPr>
        <w:t>To ensure the continuous availability of fish in a pond or to maintain high yield of fish, the following activities should be carried out:-</w:t>
      </w:r>
    </w:p>
    <w:p>
      <w:pPr>
        <w:spacing w:line="259" w:lineRule="auto" w:after="100"/>
        <w:jc w:val="both"/>
      </w:pPr>
      <w:r>
        <w:rPr>
          <w:rFonts w:ascii="Times New Roman" w:hAnsi="Times New Roman" w:eastAsia="Times New Roman"/>
          <w:color w:val="000000"/>
          <w:sz w:val="24"/>
        </w:rPr>
        <w:t>1. Regular feeding: The fish should be fed twice daily from a selected point. Supplementary feeds should be given in sufficient quantity to ensure rapid growth and early maturity of the fish.</w:t>
      </w:r>
    </w:p>
    <w:p>
      <w:pPr>
        <w:spacing w:line="259" w:lineRule="auto" w:after="100"/>
        <w:jc w:val="both"/>
      </w:pPr>
      <w:r>
        <w:rPr>
          <w:rFonts w:ascii="Times New Roman" w:hAnsi="Times New Roman" w:eastAsia="Times New Roman"/>
          <w:color w:val="000000"/>
          <w:sz w:val="24"/>
        </w:rPr>
        <w:t>2. Constant water supply: The pond should be supplied with water to the fullest. The water should be clean and free of odour.</w:t>
      </w:r>
    </w:p>
    <w:p>
      <w:pPr>
        <w:spacing w:line="259" w:lineRule="auto" w:after="100"/>
        <w:jc w:val="both"/>
      </w:pPr>
      <w:r>
        <w:rPr>
          <w:rFonts w:ascii="Times New Roman" w:hAnsi="Times New Roman" w:eastAsia="Times New Roman"/>
          <w:color w:val="000000"/>
          <w:sz w:val="24"/>
        </w:rPr>
        <w:t>3. Deweeding: Weeds should be removed from the pond. This allows the dissolution of oxygen, penetration of sunlight to the bottom of the pond for the use of the planktons and preventing the buildup of pests and diseases in the pond.</w:t>
      </w:r>
    </w:p>
    <w:p>
      <w:pPr>
        <w:spacing w:line="259" w:lineRule="auto" w:after="100"/>
        <w:jc w:val="both"/>
      </w:pPr>
      <w:r>
        <w:rPr>
          <w:rFonts w:ascii="Times New Roman" w:hAnsi="Times New Roman" w:eastAsia="Times New Roman"/>
          <w:color w:val="000000"/>
          <w:sz w:val="24"/>
        </w:rPr>
        <w:t>4. Aeration: Adequate aeration should be provided as it enables oxygen to dissolve in water which is required by fish for respiration. Fish normally comes to the surface due to little or no oxygen in the water in some ponds.</w:t>
      </w:r>
    </w:p>
    <w:p>
      <w:pPr>
        <w:spacing w:line="259" w:lineRule="auto" w:after="100"/>
        <w:jc w:val="both"/>
      </w:pPr>
      <w:r>
        <w:rPr>
          <w:rFonts w:ascii="Times New Roman" w:hAnsi="Times New Roman" w:eastAsia="Times New Roman"/>
          <w:color w:val="000000"/>
          <w:sz w:val="24"/>
        </w:rPr>
        <w:t>5. Desilting: This is the removal or prevention of silt from entering the water. Desilting promotes easy movement of water, makes the water to be clean and prevent pollution of the water.</w:t>
      </w:r>
    </w:p>
    <w:p>
      <w:pPr>
        <w:spacing w:line="259" w:lineRule="auto" w:after="100"/>
        <w:jc w:val="both"/>
      </w:pPr>
      <w:r>
        <w:rPr>
          <w:rFonts w:ascii="Times New Roman" w:hAnsi="Times New Roman" w:eastAsia="Times New Roman"/>
          <w:color w:val="000000"/>
          <w:sz w:val="24"/>
        </w:rPr>
        <w:t>6. Control of predators: Predators like snakes or birds should not be given access to the pond as they could eat up the fishes on the pond surface.</w:t>
      </w:r>
    </w:p>
    <w:p>
      <w:pPr>
        <w:spacing w:line="259" w:lineRule="auto" w:after="100"/>
        <w:jc w:val="both"/>
      </w:pPr>
      <w:r>
        <w:rPr>
          <w:rFonts w:ascii="Times New Roman" w:hAnsi="Times New Roman" w:eastAsia="Times New Roman"/>
          <w:color w:val="000000"/>
          <w:sz w:val="24"/>
        </w:rPr>
        <w:t>7. Disease prevention: Disease should be prevented by adequate feeding, stocking, weeding, manuring of the pond. Sticking to these measures will prevent the attack of diseases.</w:t>
      </w:r>
    </w:p>
    <w:p>
      <w:pPr>
        <w:spacing w:line="259" w:lineRule="auto" w:after="100"/>
        <w:jc w:val="both"/>
      </w:pPr>
      <w:r>
        <w:rPr>
          <w:rFonts w:ascii="Times New Roman" w:hAnsi="Times New Roman" w:eastAsia="Times New Roman"/>
          <w:color w:val="000000"/>
          <w:sz w:val="24"/>
        </w:rPr>
        <w:t>8. Application of fertilizers: Fertilizers should be applied once in a month as this promotes the growth of planktons in the pond.</w:t>
      </w:r>
    </w:p>
    <w:p>
      <w:pPr>
        <w:spacing w:line="259" w:lineRule="auto" w:after="100"/>
        <w:jc w:val="both"/>
      </w:pPr>
      <w:r>
        <w:rPr>
          <w:rFonts w:ascii="Times New Roman" w:hAnsi="Times New Roman" w:eastAsia="Times New Roman"/>
          <w:color w:val="000000"/>
          <w:sz w:val="24"/>
        </w:rPr>
        <w:t>9. Regular Harvesting: Fish should be harvested regularly to prevent over population, outbreak of disease and cannibalism.</w:t>
      </w:r>
    </w:p>
    <w:p>
      <w:pPr>
        <w:spacing w:line="259" w:lineRule="auto" w:after="100"/>
        <w:jc w:val="both"/>
      </w:pPr>
      <w:r>
        <w:rPr>
          <w:rFonts w:ascii="Times New Roman" w:hAnsi="Times New Roman" w:eastAsia="Times New Roman"/>
          <w:color w:val="000000"/>
          <w:sz w:val="24"/>
        </w:rPr>
        <w:t>1. Explain the following terms: a. Site selection b. General survey</w:t>
      </w:r>
    </w:p>
    <w:p>
      <w:pPr>
        <w:spacing w:line="259" w:lineRule="auto" w:after="100"/>
        <w:jc w:val="both"/>
      </w:pPr>
      <w:r>
        <w:rPr>
          <w:rFonts w:ascii="Times New Roman" w:hAnsi="Times New Roman" w:eastAsia="Times New Roman"/>
          <w:color w:val="000000"/>
          <w:sz w:val="24"/>
        </w:rPr>
        <w:t>2. Which soil is best used for dam construction?</w:t>
      </w:r>
    </w:p>
    <w:p>
      <w:pPr>
        <w:spacing w:line="259" w:lineRule="auto" w:after="100"/>
        <w:jc w:val="both"/>
      </w:pPr>
      <w:r>
        <w:rPr>
          <w:rFonts w:ascii="Times New Roman" w:hAnsi="Times New Roman" w:eastAsia="Times New Roman"/>
          <w:color w:val="000000"/>
          <w:sz w:val="24"/>
        </w:rPr>
        <w:t>3. State four properties of the soil</w:t>
      </w:r>
    </w:p>
    <w:p>
      <w:pPr>
        <w:spacing w:line="259" w:lineRule="auto" w:after="100"/>
        <w:jc w:val="both"/>
      </w:pPr>
      <w:r>
        <w:rPr>
          <w:rFonts w:ascii="Times New Roman" w:hAnsi="Times New Roman" w:eastAsia="Times New Roman"/>
          <w:color w:val="000000"/>
          <w:sz w:val="24"/>
        </w:rPr>
        <w:t>1. What are the factors to be considered before establishment of fish pond?</w:t>
      </w:r>
    </w:p>
    <w:p>
      <w:pPr>
        <w:spacing w:line="259" w:lineRule="auto" w:after="100"/>
        <w:jc w:val="both"/>
      </w:pPr>
      <w:r>
        <w:rPr>
          <w:rFonts w:ascii="Times New Roman" w:hAnsi="Times New Roman" w:eastAsia="Times New Roman"/>
          <w:color w:val="000000"/>
          <w:sz w:val="24"/>
        </w:rPr>
        <w:t>2. Explain any five mentioned above.</w:t>
      </w:r>
    </w:p>
    <w:p>
      <w:pPr>
        <w:spacing w:line="259" w:lineRule="auto" w:after="100"/>
        <w:jc w:val="both"/>
      </w:pPr>
      <w:r>
        <w:rPr>
          <w:rFonts w:ascii="Times New Roman" w:hAnsi="Times New Roman" w:eastAsia="Times New Roman"/>
          <w:color w:val="000000"/>
          <w:sz w:val="24"/>
        </w:rPr>
        <w:t>1. This addition of limestone or calcium carbonate powder to the sides and bottom of the pond to seal pores and prevent water loss is called a. pond fertilization b. pond inoculation c. liming d. limming.</w:t>
      </w:r>
    </w:p>
    <w:p>
      <w:pPr>
        <w:spacing w:line="259" w:lineRule="auto" w:after="100"/>
        <w:jc w:val="both"/>
      </w:pPr>
      <w:r>
        <w:rPr>
          <w:rFonts w:ascii="Times New Roman" w:hAnsi="Times New Roman" w:eastAsia="Times New Roman"/>
          <w:color w:val="000000"/>
          <w:sz w:val="24"/>
        </w:rPr>
        <w:t>2. Baby fish are otherwise known as a. planktons b. tadpoles c. fingerlings d. diatoms</w:t>
      </w:r>
    </w:p>
    <w:p>
      <w:pPr>
        <w:spacing w:line="259" w:lineRule="auto" w:after="100"/>
        <w:jc w:val="both"/>
      </w:pPr>
      <w:r>
        <w:rPr>
          <w:rFonts w:ascii="Times New Roman" w:hAnsi="Times New Roman" w:eastAsia="Times New Roman"/>
          <w:color w:val="000000"/>
          <w:sz w:val="24"/>
        </w:rPr>
        <w:t>3. The best preferred soil used in dam construction is known as a. loamy b. clay c. sandy d.none of the above.</w:t>
      </w:r>
    </w:p>
    <w:p>
      <w:pPr>
        <w:spacing w:line="259" w:lineRule="auto" w:after="100"/>
        <w:jc w:val="both"/>
      </w:pPr>
      <w:r>
        <w:rPr>
          <w:rFonts w:ascii="Times New Roman" w:hAnsi="Times New Roman" w:eastAsia="Times New Roman"/>
          <w:color w:val="000000"/>
          <w:sz w:val="24"/>
        </w:rPr>
        <w:t>4. A wood and wire-meshed screen is use to construct a. core trench b. spill way c. dam d. spill trench.</w:t>
      </w:r>
    </w:p>
    <w:p>
      <w:pPr>
        <w:spacing w:line="259" w:lineRule="auto" w:after="100"/>
        <w:jc w:val="both"/>
      </w:pPr>
      <w:r>
        <w:rPr>
          <w:rFonts w:ascii="Times New Roman" w:hAnsi="Times New Roman" w:eastAsia="Times New Roman"/>
          <w:color w:val="000000"/>
          <w:sz w:val="24"/>
        </w:rPr>
        <w:t>5. N:P:K means a. Nitrogen, phosphorus and potassium B. Nitrogen, potassium and phosphorus C. Nitrate, phosphate and potash D. Neon, potassium and phosphorus.</w:t>
      </w:r>
    </w:p>
    <w:p>
      <w:pPr>
        <w:spacing w:line="259" w:lineRule="auto" w:after="100"/>
        <w:jc w:val="both"/>
      </w:pPr>
      <w:r>
        <w:rPr>
          <w:rFonts w:ascii="Times New Roman" w:hAnsi="Times New Roman" w:eastAsia="Times New Roman"/>
          <w:color w:val="000000"/>
          <w:sz w:val="24"/>
        </w:rPr>
        <w:t>1. Differentiate between pond fertilization and Pond inoculation</w:t>
      </w:r>
    </w:p>
    <w:p>
      <w:pPr>
        <w:spacing w:line="259" w:lineRule="auto" w:after="100"/>
        <w:jc w:val="both"/>
      </w:pPr>
      <w:r>
        <w:rPr>
          <w:rFonts w:ascii="Times New Roman" w:hAnsi="Times New Roman" w:eastAsia="Times New Roman"/>
          <w:color w:val="000000"/>
          <w:sz w:val="24"/>
        </w:rPr>
        <w:t>2. Mention five examples of bony fishes.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FISHING METHODS</w:t>
      </w:r>
    </w:p>
    <w:p>
      <w:pPr>
        <w:spacing w:line="259" w:lineRule="auto" w:after="100"/>
        <w:jc w:val="both"/>
      </w:pPr>
      <w:r>
        <w:rPr>
          <w:rFonts w:ascii="Times New Roman" w:hAnsi="Times New Roman" w:eastAsia="Times New Roman"/>
          <w:color w:val="000000"/>
          <w:sz w:val="24"/>
        </w:rPr>
        <w:t>· Fish harvesting</w:t>
      </w:r>
    </w:p>
    <w:p>
      <w:pPr>
        <w:spacing w:line="259" w:lineRule="auto" w:after="100"/>
        <w:jc w:val="both"/>
      </w:pPr>
      <w:r>
        <w:rPr>
          <w:rFonts w:ascii="Times New Roman" w:hAnsi="Times New Roman" w:eastAsia="Times New Roman"/>
          <w:color w:val="000000"/>
          <w:sz w:val="24"/>
        </w:rPr>
        <w:t>· Methods of fish harvesting</w:t>
      </w:r>
    </w:p>
    <w:p>
      <w:pPr>
        <w:spacing w:line="259" w:lineRule="auto" w:after="100"/>
        <w:jc w:val="both"/>
      </w:pPr>
      <w:r>
        <w:rPr>
          <w:rFonts w:ascii="Times New Roman" w:hAnsi="Times New Roman" w:eastAsia="Times New Roman"/>
          <w:color w:val="000000"/>
          <w:sz w:val="24"/>
        </w:rPr>
        <w:t>· Preservation of fish</w:t>
      </w:r>
    </w:p>
    <w:p>
      <w:pPr>
        <w:spacing w:line="259" w:lineRule="auto" w:after="100"/>
        <w:jc w:val="both"/>
      </w:pPr>
      <w:r>
        <w:rPr>
          <w:rFonts w:ascii="Times New Roman" w:hAnsi="Times New Roman" w:eastAsia="Times New Roman"/>
          <w:color w:val="000000"/>
          <w:sz w:val="24"/>
        </w:rPr>
        <w:t>· Processing of fish</w:t>
      </w:r>
    </w:p>
    <w:p>
      <w:pPr>
        <w:spacing w:line="259" w:lineRule="auto" w:after="100"/>
        <w:jc w:val="left"/>
      </w:pPr>
      <w:r>
        <w:rPr>
          <w:rFonts w:ascii="Times New Roman" w:hAnsi="Times New Roman" w:eastAsia="Times New Roman"/>
          <w:b/>
          <w:color w:val="000000"/>
          <w:sz w:val="24"/>
        </w:rPr>
        <w:t>FISH HARVESTING</w:t>
      </w:r>
    </w:p>
    <w:p>
      <w:pPr>
        <w:spacing w:line="259" w:lineRule="auto" w:after="100"/>
        <w:jc w:val="both"/>
      </w:pPr>
      <w:r>
        <w:rPr>
          <w:rFonts w:ascii="Times New Roman" w:hAnsi="Times New Roman" w:eastAsia="Times New Roman"/>
          <w:color w:val="000000"/>
          <w:sz w:val="24"/>
        </w:rPr>
        <w:t>Fishing methods involves the use of different techniques or equipments use in harvesting fishes.</w:t>
      </w:r>
    </w:p>
    <w:p>
      <w:pPr>
        <w:spacing w:line="259" w:lineRule="auto" w:after="100"/>
        <w:jc w:val="both"/>
      </w:pPr>
      <w:r>
        <w:rPr>
          <w:rFonts w:ascii="Times New Roman" w:hAnsi="Times New Roman" w:eastAsia="Times New Roman"/>
          <w:color w:val="000000"/>
          <w:sz w:val="24"/>
        </w:rPr>
        <w:t>Harvesting is the collection of fish from a pond for consumption, preservation or for sale.</w:t>
      </w:r>
    </w:p>
    <w:p>
      <w:pPr>
        <w:spacing w:line="259" w:lineRule="auto" w:after="100"/>
        <w:jc w:val="both"/>
      </w:pPr>
      <w:r>
        <w:rPr>
          <w:rFonts w:ascii="Times New Roman" w:hAnsi="Times New Roman" w:eastAsia="Times New Roman"/>
          <w:color w:val="000000"/>
          <w:sz w:val="24"/>
        </w:rPr>
        <w:t>Methods of Fish Harvesting</w:t>
      </w:r>
    </w:p>
    <w:p>
      <w:pPr>
        <w:spacing w:line="259" w:lineRule="auto" w:after="100"/>
        <w:jc w:val="both"/>
      </w:pPr>
      <w:r>
        <w:rPr>
          <w:rFonts w:ascii="Times New Roman" w:hAnsi="Times New Roman" w:eastAsia="Times New Roman"/>
          <w:color w:val="000000"/>
          <w:sz w:val="24"/>
        </w:rPr>
        <w:t>1. Netting: This involves the use of nets to catch fish. Examples of nets include gill nets, clap net, trawl net, scoop net, beach seines, drag net, drifting or floating nets, cast nets etc. Nets are woven to various sizes and thickness and are thrown into water to catch fish. Each type is used differently. Nets: These are made from fine cotton or nylon, the thread is lowered into the water. Small weight made of lead is attached to the edges of the net which help them to sink to bottom of the water. When net is pulled up, it encloses many fishes which are then caught between the holes called mesh of the net.</w:t>
      </w:r>
    </w:p>
    <w:p>
      <w:pPr>
        <w:spacing w:line="259" w:lineRule="auto" w:after="100"/>
        <w:jc w:val="both"/>
      </w:pPr>
      <w:r>
        <w:rPr>
          <w:rFonts w:ascii="Times New Roman" w:hAnsi="Times New Roman" w:eastAsia="Times New Roman"/>
          <w:color w:val="000000"/>
          <w:sz w:val="24"/>
        </w:rPr>
        <w:t>2. Trapping: This is setting of traps to catch fish. Gears made from ropes or raffia are woven into various sizes for capturing fishes. The traps are set along water courses and any fish that comes into them is trapped. There are many types of fish traps which can be made either from bamboo, canes, raffia, oil palm or coconut palm fronds or wire and wire mesh.</w:t>
      </w:r>
    </w:p>
    <w:p>
      <w:pPr>
        <w:spacing w:line="259" w:lineRule="auto" w:after="100"/>
        <w:jc w:val="both"/>
      </w:pPr>
      <w:r>
        <w:rPr>
          <w:rFonts w:ascii="Times New Roman" w:hAnsi="Times New Roman" w:eastAsia="Times New Roman"/>
          <w:color w:val="000000"/>
          <w:sz w:val="24"/>
        </w:rPr>
        <w:t>3. Hooks and Lines: This involves the use of hooks tied to strings then set along water course. The hooks are baited with food to attract the fish.</w:t>
      </w:r>
    </w:p>
    <w:p>
      <w:pPr>
        <w:spacing w:line="259" w:lineRule="auto" w:after="100"/>
        <w:jc w:val="both"/>
      </w:pPr>
      <w:r>
        <w:rPr>
          <w:rFonts w:ascii="Times New Roman" w:hAnsi="Times New Roman" w:eastAsia="Times New Roman"/>
          <w:color w:val="000000"/>
          <w:sz w:val="24"/>
        </w:rPr>
        <w:t>4. Use of Ultrasonic : This is an instrument that makes sound in the water to attract fishes. Other means of harvesting like net can later be used to pack them.</w:t>
      </w:r>
    </w:p>
    <w:p>
      <w:pPr>
        <w:spacing w:line="259" w:lineRule="auto" w:after="100"/>
        <w:jc w:val="both"/>
      </w:pPr>
      <w:r>
        <w:rPr>
          <w:rFonts w:ascii="Times New Roman" w:hAnsi="Times New Roman" w:eastAsia="Times New Roman"/>
          <w:color w:val="000000"/>
          <w:sz w:val="24"/>
        </w:rPr>
        <w:t>5. Electro fishing: This is the use of electric field connected to the water to make the fishes become electrocuted. It can only be used for total harvesting of fish.</w:t>
      </w:r>
    </w:p>
    <w:p>
      <w:pPr>
        <w:spacing w:line="259" w:lineRule="auto" w:after="100"/>
        <w:jc w:val="both"/>
      </w:pPr>
      <w:r>
        <w:rPr>
          <w:rFonts w:ascii="Times New Roman" w:hAnsi="Times New Roman" w:eastAsia="Times New Roman"/>
          <w:color w:val="000000"/>
          <w:sz w:val="24"/>
        </w:rPr>
        <w:t>6. Impaling: This involves the use of spears or harpoons or any sharp objects (wounding equipment) to attack and catch big fishes e.g. shark.</w:t>
      </w:r>
    </w:p>
    <w:p>
      <w:pPr>
        <w:spacing w:line="259" w:lineRule="auto" w:after="100"/>
        <w:jc w:val="both"/>
      </w:pPr>
      <w:r>
        <w:rPr>
          <w:rFonts w:ascii="Times New Roman" w:hAnsi="Times New Roman" w:eastAsia="Times New Roman"/>
          <w:color w:val="000000"/>
          <w:sz w:val="24"/>
        </w:rPr>
        <w:t>7. Pots and Gourds : Some fishermen who fish in ponds and shallow lake, place clay pot and gourds in water to caught the fish when fish enter them.</w:t>
      </w:r>
    </w:p>
    <w:p>
      <w:pPr>
        <w:spacing w:line="259" w:lineRule="auto" w:after="100"/>
        <w:jc w:val="both"/>
      </w:pPr>
      <w:r>
        <w:rPr>
          <w:rFonts w:ascii="Times New Roman" w:hAnsi="Times New Roman" w:eastAsia="Times New Roman"/>
          <w:color w:val="000000"/>
          <w:sz w:val="24"/>
        </w:rPr>
        <w:t>8. Screen or barriers: Screens made with bamboo, raffia or oil palm fronts are used to enclose portions of shallow water. When fish enters the trap/enclosed areas at high tide, it cannot escape at low tide when water is reduced, hence they are collected.</w:t>
      </w:r>
    </w:p>
    <w:p>
      <w:pPr>
        <w:spacing w:line="259" w:lineRule="auto" w:after="100"/>
        <w:jc w:val="both"/>
      </w:pPr>
      <w:r>
        <w:rPr>
          <w:rFonts w:ascii="Times New Roman" w:hAnsi="Times New Roman" w:eastAsia="Times New Roman"/>
          <w:color w:val="000000"/>
          <w:sz w:val="24"/>
        </w:rPr>
        <w:t>9. Fishing without equipment: Some aquatic animals can be caught without any kind of fishing equipment. They are picked up by hand having driving to the mud and plants on which they are attached by water current. Examples are periwinkles, oysters, and clams.</w:t>
      </w:r>
    </w:p>
    <w:p>
      <w:pPr>
        <w:spacing w:line="259" w:lineRule="auto" w:after="100"/>
        <w:jc w:val="left"/>
      </w:pPr>
      <w:r>
        <w:rPr>
          <w:rFonts w:ascii="Times New Roman" w:hAnsi="Times New Roman" w:eastAsia="Times New Roman"/>
          <w:b/>
          <w:color w:val="000000"/>
          <w:sz w:val="24"/>
        </w:rPr>
        <w:t>PRESERVATION OF FISH</w:t>
      </w:r>
    </w:p>
    <w:p>
      <w:pPr>
        <w:spacing w:line="259" w:lineRule="auto" w:after="100"/>
        <w:jc w:val="both"/>
      </w:pPr>
      <w:r>
        <w:rPr>
          <w:rFonts w:ascii="Times New Roman" w:hAnsi="Times New Roman" w:eastAsia="Times New Roman"/>
          <w:color w:val="000000"/>
          <w:sz w:val="24"/>
        </w:rPr>
        <w:t>This process involves keeping harvested fish long enough to ensure they maintain a very level of freshness before consumption. Preservation prevents spoilage, injury or destruction and this keeps the fish in edible condition for a long time. Harvested fish if not well stored will get spoilt and cause great loss to the farmer hence the need to elongate its shelf life. Preservation can be carried out in any of the following ways:</w:t>
      </w:r>
    </w:p>
    <w:p>
      <w:pPr>
        <w:spacing w:line="259" w:lineRule="auto" w:after="100"/>
        <w:jc w:val="both"/>
      </w:pPr>
      <w:r>
        <w:rPr>
          <w:rFonts w:ascii="Times New Roman" w:hAnsi="Times New Roman" w:eastAsia="Times New Roman"/>
          <w:color w:val="000000"/>
          <w:sz w:val="24"/>
        </w:rPr>
        <w:t>1. Salting/Curing: Application of salt in the fish which prevents the growth of spoilage organisms should be practiced. Well salted fish can stay long without spoilage provided the fish was originally fresh.</w:t>
      </w:r>
    </w:p>
    <w:p>
      <w:pPr>
        <w:spacing w:line="259" w:lineRule="auto" w:after="100"/>
        <w:jc w:val="both"/>
      </w:pPr>
      <w:r>
        <w:rPr>
          <w:rFonts w:ascii="Times New Roman" w:hAnsi="Times New Roman" w:eastAsia="Times New Roman"/>
          <w:color w:val="000000"/>
          <w:sz w:val="24"/>
        </w:rPr>
        <w:t>2. Smoking: This is the drying of fish over fire. This reduces the moisture content and improves the taste and flavour of the fish. It also gives colour to the fish. It is necessary that the fish be constantly reheated and aerated and kept away from flies to make it fit for consumption.</w:t>
      </w:r>
    </w:p>
    <w:p>
      <w:pPr>
        <w:spacing w:line="259" w:lineRule="auto" w:after="100"/>
        <w:jc w:val="both"/>
      </w:pPr>
      <w:r>
        <w:rPr>
          <w:rFonts w:ascii="Times New Roman" w:hAnsi="Times New Roman" w:eastAsia="Times New Roman"/>
          <w:color w:val="000000"/>
          <w:sz w:val="24"/>
        </w:rPr>
        <w:t>3. Canning: This involves the storage of the processed and consumable fish in cans under special conditions for future consumption and sealing the cans so that air cannot pass into them. For example Geisha, Sardine etc.</w:t>
      </w:r>
    </w:p>
    <w:p>
      <w:pPr>
        <w:spacing w:line="259" w:lineRule="auto" w:after="100"/>
        <w:jc w:val="both"/>
      </w:pPr>
      <w:r>
        <w:rPr>
          <w:rFonts w:ascii="Times New Roman" w:hAnsi="Times New Roman" w:eastAsia="Times New Roman"/>
          <w:color w:val="000000"/>
          <w:sz w:val="24"/>
        </w:rPr>
        <w:t>4. Sun Drying: This involves the drying of fish using the direct heat from sun called solar energy. Here, the fish can only be stored for a short time. It is common in the Northern Nigeria. It is simple and slow. It is not easily practiced in Southern part because of high humidity.</w:t>
      </w:r>
    </w:p>
    <w:p>
      <w:pPr>
        <w:spacing w:line="259" w:lineRule="auto" w:after="100"/>
        <w:jc w:val="both"/>
      </w:pPr>
      <w:r>
        <w:rPr>
          <w:rFonts w:ascii="Times New Roman" w:hAnsi="Times New Roman" w:eastAsia="Times New Roman"/>
          <w:color w:val="000000"/>
          <w:sz w:val="24"/>
        </w:rPr>
        <w:t>5. Freezing/Refrigeration: This is called chilling. This involves the use of cold storage like deep freezers and refrigerators to store fish over a long time at very low temperature, where bacteria become inactive until the fish are needed. Storage can be done as long as possible provided the system is on.</w:t>
      </w:r>
    </w:p>
    <w:p>
      <w:pPr>
        <w:spacing w:line="259" w:lineRule="auto" w:after="100"/>
        <w:jc w:val="both"/>
      </w:pPr>
      <w:r>
        <w:rPr>
          <w:rFonts w:ascii="Times New Roman" w:hAnsi="Times New Roman" w:eastAsia="Times New Roman"/>
          <w:color w:val="000000"/>
          <w:sz w:val="24"/>
        </w:rPr>
        <w:t>6. Conversion to feed meal: Parts of fish (especially parts that are damaged or not good for human consumption) are dried and ground into powder known as fish meal. This is used as essential ingredients of livestock feeds. Fish meal is useful to farmers in raising livestock.</w:t>
      </w:r>
    </w:p>
    <w:p>
      <w:pPr>
        <w:spacing w:line="259" w:lineRule="auto" w:after="100"/>
        <w:jc w:val="both"/>
      </w:pPr>
      <w:r>
        <w:rPr>
          <w:rFonts w:ascii="Times New Roman" w:hAnsi="Times New Roman" w:eastAsia="Times New Roman"/>
          <w:color w:val="000000"/>
          <w:sz w:val="24"/>
        </w:rPr>
        <w:t>7. Roasting: this involves burning fish over naked fire for a short moment.</w:t>
      </w:r>
    </w:p>
    <w:p>
      <w:pPr>
        <w:spacing w:line="259" w:lineRule="auto" w:after="100"/>
        <w:jc w:val="both"/>
      </w:pPr>
      <w:r>
        <w:rPr>
          <w:rFonts w:ascii="Times New Roman" w:hAnsi="Times New Roman" w:eastAsia="Times New Roman"/>
          <w:color w:val="000000"/>
          <w:sz w:val="24"/>
        </w:rPr>
        <w:t>8. Icing: this involves lacing ice block over harvested fish in a container this method is temporary.</w:t>
      </w:r>
    </w:p>
    <w:p>
      <w:pPr>
        <w:spacing w:line="259" w:lineRule="auto" w:after="100"/>
        <w:jc w:val="both"/>
      </w:pPr>
      <w:r>
        <w:rPr>
          <w:rFonts w:ascii="Times New Roman" w:hAnsi="Times New Roman" w:eastAsia="Times New Roman"/>
          <w:color w:val="000000"/>
          <w:sz w:val="24"/>
        </w:rPr>
        <w:t>9. Steam cooking: this involves cooking harvested fish over hot steam.</w:t>
      </w:r>
    </w:p>
    <w:p>
      <w:pPr>
        <w:spacing w:line="259" w:lineRule="auto" w:after="100"/>
        <w:jc w:val="both"/>
      </w:pPr>
      <w:r>
        <w:rPr>
          <w:rFonts w:ascii="Times New Roman" w:hAnsi="Times New Roman" w:eastAsia="Times New Roman"/>
          <w:color w:val="000000"/>
          <w:sz w:val="24"/>
        </w:rPr>
        <w:t>10. Irradiation: this involves the treatment of fish non harmful dosage of ionizing radiation this helps to slow down or halt spoilage by retarding enzymatic action and or destroying microbes.</w:t>
      </w:r>
    </w:p>
    <w:p>
      <w:pPr>
        <w:spacing w:line="259" w:lineRule="auto" w:after="100"/>
        <w:jc w:val="both"/>
      </w:pPr>
      <w:r>
        <w:rPr>
          <w:rFonts w:ascii="Times New Roman" w:hAnsi="Times New Roman" w:eastAsia="Times New Roman"/>
          <w:color w:val="000000"/>
          <w:sz w:val="24"/>
        </w:rPr>
        <w:t>Some of the aim of preservation is:</w:t>
      </w:r>
    </w:p>
    <w:p>
      <w:pPr>
        <w:spacing w:line="259" w:lineRule="auto" w:after="100"/>
        <w:jc w:val="both"/>
      </w:pPr>
      <w:r>
        <w:rPr>
          <w:rFonts w:ascii="Times New Roman" w:hAnsi="Times New Roman" w:eastAsia="Times New Roman"/>
          <w:color w:val="000000"/>
          <w:sz w:val="24"/>
        </w:rPr>
        <w:t>1. To retain the quality and quantity of fish.</w:t>
      </w:r>
    </w:p>
    <w:p>
      <w:pPr>
        <w:spacing w:line="259" w:lineRule="auto" w:after="100"/>
        <w:jc w:val="both"/>
      </w:pPr>
      <w:r>
        <w:rPr>
          <w:rFonts w:ascii="Times New Roman" w:hAnsi="Times New Roman" w:eastAsia="Times New Roman"/>
          <w:color w:val="000000"/>
          <w:sz w:val="24"/>
        </w:rPr>
        <w:t>2. To increase the shelf life of the food.</w:t>
      </w:r>
    </w:p>
    <w:p>
      <w:pPr>
        <w:spacing w:line="259" w:lineRule="auto" w:after="100"/>
        <w:jc w:val="both"/>
      </w:pPr>
      <w:r>
        <w:rPr>
          <w:rFonts w:ascii="Times New Roman" w:hAnsi="Times New Roman" w:eastAsia="Times New Roman"/>
          <w:color w:val="000000"/>
          <w:sz w:val="24"/>
        </w:rPr>
        <w:t>3. To develop different types of fish food.</w:t>
      </w:r>
    </w:p>
    <w:p>
      <w:pPr>
        <w:spacing w:line="259" w:lineRule="auto" w:after="100"/>
        <w:jc w:val="both"/>
      </w:pPr>
      <w:r>
        <w:rPr>
          <w:rFonts w:ascii="Times New Roman" w:hAnsi="Times New Roman" w:eastAsia="Times New Roman"/>
          <w:color w:val="000000"/>
          <w:sz w:val="24"/>
        </w:rPr>
        <w:t>4. To maintain all season supplies.</w:t>
      </w:r>
    </w:p>
    <w:p>
      <w:pPr>
        <w:spacing w:line="259" w:lineRule="auto" w:after="100"/>
        <w:jc w:val="both"/>
      </w:pPr>
      <w:r>
        <w:rPr>
          <w:rFonts w:ascii="Times New Roman" w:hAnsi="Times New Roman" w:eastAsia="Times New Roman"/>
          <w:color w:val="000000"/>
          <w:sz w:val="24"/>
        </w:rPr>
        <w:t>5. To avoid spoilage caused by micro-organism.</w:t>
      </w:r>
    </w:p>
    <w:p>
      <w:pPr>
        <w:spacing w:line="259" w:lineRule="auto" w:after="100"/>
        <w:jc w:val="left"/>
      </w:pPr>
      <w:r>
        <w:rPr>
          <w:rFonts w:ascii="Times New Roman" w:hAnsi="Times New Roman" w:eastAsia="Times New Roman"/>
          <w:b/>
          <w:color w:val="000000"/>
          <w:sz w:val="24"/>
        </w:rPr>
        <w:t>PROCESSING OF FISH</w:t>
      </w:r>
    </w:p>
    <w:p>
      <w:pPr>
        <w:spacing w:line="259" w:lineRule="auto" w:after="100"/>
        <w:jc w:val="both"/>
      </w:pPr>
      <w:r>
        <w:rPr>
          <w:rFonts w:ascii="Times New Roman" w:hAnsi="Times New Roman" w:eastAsia="Times New Roman"/>
          <w:color w:val="000000"/>
          <w:sz w:val="24"/>
        </w:rPr>
        <w:t>Processing is the changing of food material fish from one form to another. It involves the removal of inedible part and changing the fish from one form into a preservable form. These are examples of things removed during processing gut, scales, gills, bones, and fins. By product of fish processing includes fish meal, fish scale, cod liver oil and fish skin.</w:t>
      </w:r>
    </w:p>
    <w:p>
      <w:pPr>
        <w:spacing w:line="259" w:lineRule="auto" w:after="100"/>
        <w:jc w:val="both"/>
      </w:pPr>
      <w:r>
        <w:rPr>
          <w:rFonts w:ascii="Times New Roman" w:hAnsi="Times New Roman" w:eastAsia="Times New Roman"/>
          <w:color w:val="000000"/>
          <w:sz w:val="24"/>
        </w:rPr>
        <w:t>1. What are wounding equipments?</w:t>
      </w:r>
    </w:p>
    <w:p>
      <w:pPr>
        <w:spacing w:line="259" w:lineRule="auto" w:after="100"/>
        <w:jc w:val="both"/>
      </w:pPr>
      <w:r>
        <w:rPr>
          <w:rFonts w:ascii="Times New Roman" w:hAnsi="Times New Roman" w:eastAsia="Times New Roman"/>
          <w:color w:val="000000"/>
          <w:sz w:val="24"/>
        </w:rPr>
        <w:t>2. State four examples of wounding equipments.</w:t>
      </w:r>
    </w:p>
    <w:p>
      <w:pPr>
        <w:spacing w:line="259" w:lineRule="auto" w:after="100"/>
        <w:jc w:val="both"/>
      </w:pPr>
      <w:r>
        <w:rPr>
          <w:rFonts w:ascii="Times New Roman" w:hAnsi="Times New Roman" w:eastAsia="Times New Roman"/>
          <w:color w:val="000000"/>
          <w:sz w:val="24"/>
        </w:rPr>
        <w:t>3. Describe the following: traps, screen, trawlers, gears.</w:t>
      </w:r>
    </w:p>
    <w:p>
      <w:pPr>
        <w:spacing w:line="259" w:lineRule="auto" w:after="100"/>
        <w:jc w:val="both"/>
      </w:pPr>
      <w:r>
        <w:rPr>
          <w:rFonts w:ascii="Times New Roman" w:hAnsi="Times New Roman" w:eastAsia="Times New Roman"/>
          <w:color w:val="000000"/>
          <w:sz w:val="24"/>
        </w:rPr>
        <w:t>1. Which of these is not wounding equipment? A. net B. spear C. hook and line D. arrow.</w:t>
      </w:r>
    </w:p>
    <w:p>
      <w:pPr>
        <w:spacing w:line="259" w:lineRule="auto" w:after="100"/>
        <w:jc w:val="both"/>
      </w:pPr>
      <w:r>
        <w:rPr>
          <w:rFonts w:ascii="Times New Roman" w:hAnsi="Times New Roman" w:eastAsia="Times New Roman"/>
          <w:color w:val="000000"/>
          <w:sz w:val="24"/>
        </w:rPr>
        <w:t>2. Throw net is used by ____ A. industrial fishermen B. town fishermen C. canoe fishermen D. backyard fishermen.</w:t>
      </w:r>
    </w:p>
    <w:p>
      <w:pPr>
        <w:spacing w:line="259" w:lineRule="auto" w:after="100"/>
        <w:jc w:val="both"/>
      </w:pPr>
      <w:r>
        <w:rPr>
          <w:rFonts w:ascii="Times New Roman" w:hAnsi="Times New Roman" w:eastAsia="Times New Roman"/>
          <w:color w:val="000000"/>
          <w:sz w:val="24"/>
        </w:rPr>
        <w:t>3. A ____ when added to the sides and bottom of pond helps to seal pores and prevent water loss. A. N:P:K B. Limestone C. Urea D. Poultry droppings</w:t>
      </w:r>
    </w:p>
    <w:p>
      <w:pPr>
        <w:spacing w:line="259" w:lineRule="auto" w:after="100"/>
        <w:jc w:val="both"/>
      </w:pPr>
      <w:r>
        <w:rPr>
          <w:rFonts w:ascii="Times New Roman" w:hAnsi="Times New Roman" w:eastAsia="Times New Roman"/>
          <w:color w:val="000000"/>
          <w:sz w:val="24"/>
        </w:rPr>
        <w:t>4. Example of water habitat that can be caught without the use of equipment are______</w:t>
      </w:r>
    </w:p>
    <w:p>
      <w:pPr>
        <w:spacing w:line="259" w:lineRule="auto" w:after="100"/>
        <w:jc w:val="both"/>
      </w:pPr>
      <w:r>
        <w:rPr>
          <w:rFonts w:ascii="Times New Roman" w:hAnsi="Times New Roman" w:eastAsia="Times New Roman"/>
          <w:color w:val="000000"/>
          <w:sz w:val="24"/>
        </w:rPr>
        <w:t>A. periwinkle B. turtle C. oyster D. clam.</w:t>
      </w:r>
    </w:p>
    <w:p>
      <w:pPr>
        <w:spacing w:line="259" w:lineRule="auto" w:after="100"/>
        <w:jc w:val="both"/>
      </w:pPr>
      <w:r>
        <w:rPr>
          <w:rFonts w:ascii="Times New Roman" w:hAnsi="Times New Roman" w:eastAsia="Times New Roman"/>
          <w:color w:val="000000"/>
          <w:sz w:val="24"/>
        </w:rPr>
        <w:t>· A ____ is anything that attracts the fish into trap set for the fish A. bat B. bait C. food D. sweet.</w:t>
      </w:r>
    </w:p>
    <w:p>
      <w:pPr>
        <w:spacing w:line="259" w:lineRule="auto" w:after="100"/>
        <w:jc w:val="both"/>
      </w:pPr>
      <w:r>
        <w:rPr>
          <w:rFonts w:ascii="Times New Roman" w:hAnsi="Times New Roman" w:eastAsia="Times New Roman"/>
          <w:color w:val="000000"/>
          <w:sz w:val="24"/>
        </w:rPr>
        <w:t>1. List five types of net you know.</w:t>
      </w:r>
    </w:p>
    <w:p>
      <w:pPr>
        <w:spacing w:line="259" w:lineRule="auto" w:after="100"/>
        <w:jc w:val="both"/>
      </w:pPr>
      <w:r>
        <w:rPr>
          <w:rFonts w:ascii="Times New Roman" w:hAnsi="Times New Roman" w:eastAsia="Times New Roman"/>
          <w:color w:val="000000"/>
          <w:sz w:val="24"/>
        </w:rPr>
        <w:t>2. Describe how to use a gourd to harvest fish.</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FOREST</w:t>
      </w:r>
    </w:p>
    <w:p>
      <w:pPr>
        <w:spacing w:line="259" w:lineRule="auto" w:after="100"/>
        <w:jc w:val="both"/>
      </w:pPr>
      <w:r>
        <w:rPr>
          <w:rFonts w:ascii="Times New Roman" w:hAnsi="Times New Roman" w:eastAsia="Times New Roman"/>
          <w:color w:val="000000"/>
          <w:sz w:val="24"/>
        </w:rPr>
        <w:t>· Importance</w:t>
      </w:r>
    </w:p>
    <w:p>
      <w:pPr>
        <w:spacing w:line="259" w:lineRule="auto" w:after="100"/>
        <w:jc w:val="both"/>
      </w:pPr>
      <w:r>
        <w:rPr>
          <w:rFonts w:ascii="Times New Roman" w:hAnsi="Times New Roman" w:eastAsia="Times New Roman"/>
          <w:color w:val="000000"/>
          <w:sz w:val="24"/>
        </w:rPr>
        <w:t>· Types</w:t>
      </w:r>
    </w:p>
    <w:p>
      <w:pPr>
        <w:spacing w:line="259" w:lineRule="auto" w:after="100"/>
        <w:jc w:val="both"/>
      </w:pPr>
      <w:r>
        <w:rPr>
          <w:rFonts w:ascii="Times New Roman" w:hAnsi="Times New Roman" w:eastAsia="Times New Roman"/>
          <w:color w:val="000000"/>
          <w:sz w:val="24"/>
        </w:rPr>
        <w:t>A Forest can be defined as a large expanse of land covered with trees and bushes which are either growing wild or established by man for some purposes which also serves as habitat to some animals.</w:t>
      </w:r>
    </w:p>
    <w:p>
      <w:pPr>
        <w:spacing w:line="259" w:lineRule="auto" w:after="100"/>
        <w:jc w:val="both"/>
      </w:pPr>
      <w:r>
        <w:rPr>
          <w:rFonts w:ascii="Times New Roman" w:hAnsi="Times New Roman" w:eastAsia="Times New Roman"/>
          <w:color w:val="000000"/>
          <w:sz w:val="24"/>
        </w:rPr>
        <w:t>A forest is made up of trees. Growing under the trees are shrubs, herbs, lower plants and microscopic organisms in the soil. Forests contain a complex community of plants and animals.</w:t>
      </w:r>
    </w:p>
    <w:p>
      <w:pPr>
        <w:spacing w:line="259" w:lineRule="auto" w:after="100"/>
        <w:jc w:val="both"/>
      </w:pPr>
      <w:r>
        <w:rPr>
          <w:rFonts w:ascii="Times New Roman" w:hAnsi="Times New Roman" w:eastAsia="Times New Roman"/>
          <w:color w:val="000000"/>
          <w:sz w:val="24"/>
        </w:rPr>
        <w:t>Forestry is the management of forest and forest resources.</w:t>
      </w:r>
    </w:p>
    <w:p>
      <w:pPr>
        <w:spacing w:line="259" w:lineRule="auto" w:after="100"/>
        <w:jc w:val="both"/>
      </w:pPr>
      <w:r>
        <w:rPr>
          <w:rFonts w:ascii="Times New Roman" w:hAnsi="Times New Roman" w:eastAsia="Times New Roman"/>
          <w:color w:val="000000"/>
          <w:sz w:val="24"/>
        </w:rPr>
        <w:t>Silviculture is the growing and cultivation trees.</w:t>
      </w:r>
    </w:p>
    <w:p>
      <w:pPr>
        <w:spacing w:line="259" w:lineRule="auto" w:after="100"/>
        <w:jc w:val="left"/>
      </w:pPr>
      <w:r>
        <w:rPr>
          <w:rFonts w:ascii="Times New Roman" w:hAnsi="Times New Roman" w:eastAsia="Times New Roman"/>
          <w:b/>
          <w:color w:val="000000"/>
          <w:sz w:val="24"/>
        </w:rPr>
        <w:t>COMMON FOREST TREES</w:t>
      </w:r>
    </w:p>
    <w:p>
      <w:pPr>
        <w:spacing w:line="259" w:lineRule="auto" w:after="100"/>
        <w:jc w:val="both"/>
      </w:pPr>
      <w:r>
        <w:rPr>
          <w:rFonts w:ascii="Times New Roman" w:hAnsi="Times New Roman" w:eastAsia="Times New Roman"/>
          <w:color w:val="000000"/>
          <w:sz w:val="24"/>
        </w:rPr>
        <w:t>Common forest trees found in the forest are Iroko, Obeche, Mahogany, Nigerian walnut, Ebony, Camwood, Opepe, Afara, Teak and Abura.</w:t>
      </w:r>
    </w:p>
    <w:p>
      <w:pPr>
        <w:spacing w:line="259" w:lineRule="auto" w:after="100"/>
        <w:jc w:val="left"/>
      </w:pPr>
      <w:r>
        <w:rPr>
          <w:rFonts w:ascii="Times New Roman" w:hAnsi="Times New Roman" w:eastAsia="Times New Roman"/>
          <w:b/>
          <w:color w:val="000000"/>
          <w:sz w:val="24"/>
        </w:rPr>
        <w:t>IMPORTANCE OF FOREST</w:t>
      </w:r>
    </w:p>
    <w:p>
      <w:pPr>
        <w:spacing w:line="259" w:lineRule="auto" w:after="100"/>
        <w:jc w:val="both"/>
      </w:pPr>
      <w:r>
        <w:rPr>
          <w:rFonts w:ascii="Times New Roman" w:hAnsi="Times New Roman" w:eastAsia="Times New Roman"/>
          <w:color w:val="000000"/>
          <w:sz w:val="24"/>
        </w:rPr>
        <w:t>Forests serve many useful purposes which include:</w:t>
      </w:r>
    </w:p>
    <w:p>
      <w:pPr>
        <w:spacing w:line="259" w:lineRule="auto" w:after="100"/>
        <w:jc w:val="both"/>
      </w:pPr>
      <w:r>
        <w:rPr>
          <w:rFonts w:ascii="Times New Roman" w:hAnsi="Times New Roman" w:eastAsia="Times New Roman"/>
          <w:color w:val="000000"/>
          <w:sz w:val="24"/>
        </w:rPr>
        <w:t>1. Provision of major human needs such as fuel and wood</w:t>
      </w:r>
    </w:p>
    <w:p>
      <w:pPr>
        <w:spacing w:line="259" w:lineRule="auto" w:after="100"/>
        <w:jc w:val="both"/>
      </w:pPr>
      <w:r>
        <w:rPr>
          <w:rFonts w:ascii="Times New Roman" w:hAnsi="Times New Roman" w:eastAsia="Times New Roman"/>
          <w:color w:val="000000"/>
          <w:sz w:val="24"/>
        </w:rPr>
        <w:t>2. Provides Recreational centres or reserves</w:t>
      </w:r>
    </w:p>
    <w:p>
      <w:pPr>
        <w:spacing w:line="259" w:lineRule="auto" w:after="100"/>
        <w:jc w:val="both"/>
      </w:pPr>
      <w:r>
        <w:rPr>
          <w:rFonts w:ascii="Times New Roman" w:hAnsi="Times New Roman" w:eastAsia="Times New Roman"/>
          <w:color w:val="000000"/>
          <w:sz w:val="24"/>
        </w:rPr>
        <w:t>3. Increase soil fertility</w:t>
      </w:r>
    </w:p>
    <w:p>
      <w:pPr>
        <w:spacing w:line="259" w:lineRule="auto" w:after="100"/>
        <w:jc w:val="both"/>
      </w:pPr>
      <w:r>
        <w:rPr>
          <w:rFonts w:ascii="Times New Roman" w:hAnsi="Times New Roman" w:eastAsia="Times New Roman"/>
          <w:color w:val="000000"/>
          <w:sz w:val="24"/>
        </w:rPr>
        <w:t>4. Prevention of soil erosion</w:t>
      </w:r>
    </w:p>
    <w:p>
      <w:pPr>
        <w:spacing w:line="259" w:lineRule="auto" w:after="100"/>
        <w:jc w:val="both"/>
      </w:pPr>
      <w:r>
        <w:rPr>
          <w:rFonts w:ascii="Times New Roman" w:hAnsi="Times New Roman" w:eastAsia="Times New Roman"/>
          <w:color w:val="000000"/>
          <w:sz w:val="24"/>
        </w:rPr>
        <w:t>5. As a source of revenue to government</w:t>
      </w:r>
    </w:p>
    <w:p>
      <w:pPr>
        <w:spacing w:line="259" w:lineRule="auto" w:after="100"/>
        <w:jc w:val="both"/>
      </w:pPr>
      <w:r>
        <w:rPr>
          <w:rFonts w:ascii="Times New Roman" w:hAnsi="Times New Roman" w:eastAsia="Times New Roman"/>
          <w:color w:val="000000"/>
          <w:sz w:val="24"/>
        </w:rPr>
        <w:t>6. Licensed hunters search for and hunt wild animals in forests.</w:t>
      </w:r>
    </w:p>
    <w:p>
      <w:pPr>
        <w:spacing w:line="259" w:lineRule="auto" w:after="100"/>
        <w:jc w:val="both"/>
      </w:pPr>
      <w:r>
        <w:rPr>
          <w:rFonts w:ascii="Times New Roman" w:hAnsi="Times New Roman" w:eastAsia="Times New Roman"/>
          <w:color w:val="000000"/>
          <w:sz w:val="24"/>
        </w:rPr>
        <w:t>7. Forests provide employment and career opportunities</w:t>
      </w:r>
    </w:p>
    <w:p>
      <w:pPr>
        <w:spacing w:line="259" w:lineRule="auto" w:after="100"/>
        <w:jc w:val="both"/>
      </w:pPr>
      <w:r>
        <w:rPr>
          <w:rFonts w:ascii="Times New Roman" w:hAnsi="Times New Roman" w:eastAsia="Times New Roman"/>
          <w:color w:val="000000"/>
          <w:sz w:val="24"/>
        </w:rPr>
        <w:t>1. Define a forest</w:t>
      </w:r>
    </w:p>
    <w:p>
      <w:pPr>
        <w:spacing w:line="259" w:lineRule="auto" w:after="100"/>
        <w:jc w:val="both"/>
      </w:pPr>
      <w:r>
        <w:rPr>
          <w:rFonts w:ascii="Times New Roman" w:hAnsi="Times New Roman" w:eastAsia="Times New Roman"/>
          <w:color w:val="000000"/>
          <w:sz w:val="24"/>
        </w:rPr>
        <w:t>2. Mention five importance of forest.</w:t>
      </w:r>
    </w:p>
    <w:p>
      <w:pPr>
        <w:spacing w:line="259" w:lineRule="auto" w:after="100"/>
        <w:jc w:val="left"/>
      </w:pPr>
      <w:r>
        <w:rPr>
          <w:rFonts w:ascii="Times New Roman" w:hAnsi="Times New Roman" w:eastAsia="Times New Roman"/>
          <w:b/>
          <w:color w:val="000000"/>
          <w:sz w:val="24"/>
        </w:rPr>
        <w:t>TYPES OF FOREST</w:t>
      </w:r>
    </w:p>
    <w:p>
      <w:pPr>
        <w:spacing w:line="259" w:lineRule="auto" w:after="100"/>
        <w:jc w:val="both"/>
      </w:pPr>
      <w:r>
        <w:rPr>
          <w:rFonts w:ascii="Times New Roman" w:hAnsi="Times New Roman" w:eastAsia="Times New Roman"/>
          <w:color w:val="000000"/>
          <w:sz w:val="24"/>
        </w:rPr>
        <w:t>The vegetation in Nigeria is divided into three major types,</w:t>
      </w:r>
    </w:p>
    <w:p>
      <w:pPr>
        <w:spacing w:line="259" w:lineRule="auto" w:after="100"/>
        <w:jc w:val="both"/>
      </w:pPr>
      <w:r>
        <w:rPr>
          <w:rFonts w:ascii="Times New Roman" w:hAnsi="Times New Roman" w:eastAsia="Times New Roman"/>
          <w:color w:val="000000"/>
          <w:sz w:val="24"/>
        </w:rPr>
        <w:t>1. Forest.</w:t>
      </w:r>
    </w:p>
    <w:p>
      <w:pPr>
        <w:spacing w:line="259" w:lineRule="auto" w:after="100"/>
        <w:jc w:val="both"/>
      </w:pPr>
      <w:r>
        <w:rPr>
          <w:rFonts w:ascii="Times New Roman" w:hAnsi="Times New Roman" w:eastAsia="Times New Roman"/>
          <w:color w:val="000000"/>
          <w:sz w:val="24"/>
        </w:rPr>
        <w:t>2. Savannah.</w:t>
      </w:r>
    </w:p>
    <w:p>
      <w:pPr>
        <w:spacing w:line="259" w:lineRule="auto" w:after="100"/>
        <w:jc w:val="both"/>
      </w:pPr>
      <w:r>
        <w:rPr>
          <w:rFonts w:ascii="Times New Roman" w:hAnsi="Times New Roman" w:eastAsia="Times New Roman"/>
          <w:color w:val="000000"/>
          <w:sz w:val="24"/>
        </w:rPr>
        <w:t>3. Montane</w:t>
      </w:r>
    </w:p>
    <w:p>
      <w:pPr>
        <w:spacing w:line="259" w:lineRule="auto" w:after="100"/>
        <w:jc w:val="both"/>
      </w:pPr>
      <w:r>
        <w:rPr>
          <w:rFonts w:ascii="Times New Roman" w:hAnsi="Times New Roman" w:eastAsia="Times New Roman"/>
          <w:color w:val="000000"/>
          <w:sz w:val="24"/>
        </w:rPr>
        <w:t>However, Forest vegetation is divided in three zones:</w:t>
      </w:r>
    </w:p>
    <w:p>
      <w:pPr>
        <w:spacing w:line="259" w:lineRule="auto" w:after="100"/>
        <w:jc w:val="left"/>
      </w:pPr>
      <w:r>
        <w:rPr>
          <w:rFonts w:ascii="Times New Roman" w:hAnsi="Times New Roman" w:eastAsia="Times New Roman"/>
          <w:b/>
          <w:color w:val="000000"/>
          <w:sz w:val="24"/>
        </w:rPr>
        <w:t>ZONE 1: COASTAL FOREST AND MANGROVES</w:t>
      </w:r>
    </w:p>
    <w:p>
      <w:pPr>
        <w:spacing w:line="259" w:lineRule="auto" w:after="100"/>
        <w:jc w:val="both"/>
      </w:pPr>
      <w:r>
        <w:rPr>
          <w:rFonts w:ascii="Times New Roman" w:hAnsi="Times New Roman" w:eastAsia="Times New Roman"/>
          <w:color w:val="000000"/>
          <w:sz w:val="24"/>
        </w:rPr>
        <w:t>This zone is found along coastal creeks, estuaries and lagoons. Different varieties of the red mangrove tree(Rhizopheraracemosa) are common in this vegetation. However, in many areas, the coastal vegetation is now dominated by palm trees and lianas (climbing and twining plants).</w:t>
      </w:r>
    </w:p>
    <w:p>
      <w:pPr>
        <w:spacing w:line="259" w:lineRule="auto" w:after="100"/>
        <w:jc w:val="left"/>
      </w:pPr>
      <w:r>
        <w:rPr>
          <w:rFonts w:ascii="Times New Roman" w:hAnsi="Times New Roman" w:eastAsia="Times New Roman"/>
          <w:b/>
          <w:color w:val="000000"/>
          <w:sz w:val="24"/>
        </w:rPr>
        <w:t>ZONE 2: DELTAIC SWAMP AND MOIST LOWLAND FOREST</w:t>
      </w:r>
    </w:p>
    <w:p>
      <w:pPr>
        <w:spacing w:line="259" w:lineRule="auto" w:after="100"/>
        <w:jc w:val="both"/>
      </w:pPr>
      <w:r>
        <w:rPr>
          <w:rFonts w:ascii="Times New Roman" w:hAnsi="Times New Roman" w:eastAsia="Times New Roman"/>
          <w:color w:val="000000"/>
          <w:sz w:val="24"/>
        </w:rPr>
        <w:t>This is a fresh water swamp forest zone. It occurs extensively in the flood plains of large rivers. It consists largely of slender trees. The moist lowland forest zone is now restricted to few forest reserves in Ondo and Benin areas and in the Cross River basin along the Nigerian border with Cameroon. This high forest zone has been reduced to secondary forest as a result of human activities. Secondary forests contain mainly oil palm. The high forest zone is now made up of evergreen, water tolerant plants which are of three distinct types.</w:t>
      </w:r>
    </w:p>
    <w:p>
      <w:pPr>
        <w:spacing w:line="259" w:lineRule="auto" w:after="100"/>
        <w:jc w:val="both"/>
      </w:pPr>
      <w:r>
        <w:rPr>
          <w:rFonts w:ascii="Times New Roman" w:hAnsi="Times New Roman" w:eastAsia="Times New Roman"/>
          <w:color w:val="000000"/>
          <w:sz w:val="24"/>
        </w:rPr>
        <w:t>A. The upper tree layer- consisting of very tall trees between 40-50m high. These are scattered and don not form any continuous canopy</w:t>
      </w:r>
    </w:p>
    <w:p>
      <w:pPr>
        <w:spacing w:line="259" w:lineRule="auto" w:after="100"/>
        <w:jc w:val="both"/>
      </w:pPr>
      <w:r>
        <w:rPr>
          <w:rFonts w:ascii="Times New Roman" w:hAnsi="Times New Roman" w:eastAsia="Times New Roman"/>
          <w:color w:val="000000"/>
          <w:sz w:val="24"/>
        </w:rPr>
        <w:t>B. The middle tree layer is made up of trees usually from about 16-40m high. The trees are also scattered, and the upper tree layer, do not form continuous canopy.</w:t>
      </w:r>
    </w:p>
    <w:p>
      <w:pPr>
        <w:spacing w:line="259" w:lineRule="auto" w:after="100"/>
        <w:jc w:val="both"/>
      </w:pPr>
      <w:r>
        <w:rPr>
          <w:rFonts w:ascii="Times New Roman" w:hAnsi="Times New Roman" w:eastAsia="Times New Roman"/>
          <w:color w:val="000000"/>
          <w:sz w:val="24"/>
        </w:rPr>
        <w:t>C. The lower tree layer is made up of trees from about 10-16m high. The trees are closely packed, forming a continuous canopy.</w:t>
      </w:r>
    </w:p>
    <w:p>
      <w:pPr>
        <w:spacing w:line="259" w:lineRule="auto" w:after="100"/>
        <w:jc w:val="left"/>
      </w:pPr>
      <w:r>
        <w:rPr>
          <w:rFonts w:ascii="Times New Roman" w:hAnsi="Times New Roman" w:eastAsia="Times New Roman"/>
          <w:b/>
          <w:color w:val="000000"/>
          <w:sz w:val="24"/>
        </w:rPr>
        <w:t>ZONE 3: FOREST- SAVANNAH MOSAIC’</w:t>
      </w:r>
    </w:p>
    <w:p>
      <w:pPr>
        <w:spacing w:line="259" w:lineRule="auto" w:after="100"/>
        <w:jc w:val="both"/>
      </w:pPr>
      <w:r>
        <w:rPr>
          <w:rFonts w:ascii="Times New Roman" w:hAnsi="Times New Roman" w:eastAsia="Times New Roman"/>
          <w:color w:val="000000"/>
          <w:sz w:val="24"/>
        </w:rPr>
        <w:t>The vegetation pattern of these areas is generally referred to as the “Derived Savannah”. In this zone, rural population densities and farming activities such as shifting cultivation and annual bush burning have all combined to degrade the original forest vegetation. The forest trees have been replaced by fire-tolerant savannah species.</w:t>
      </w:r>
    </w:p>
    <w:p>
      <w:pPr>
        <w:spacing w:line="259" w:lineRule="auto" w:after="100"/>
        <w:jc w:val="both"/>
      </w:pPr>
      <w:r>
        <w:rPr>
          <w:rFonts w:ascii="Times New Roman" w:hAnsi="Times New Roman" w:eastAsia="Times New Roman"/>
          <w:color w:val="000000"/>
          <w:sz w:val="24"/>
        </w:rPr>
        <w:t>1. What is a forest?</w:t>
      </w:r>
    </w:p>
    <w:p>
      <w:pPr>
        <w:spacing w:line="259" w:lineRule="auto" w:after="100"/>
        <w:jc w:val="both"/>
      </w:pPr>
      <w:r>
        <w:rPr>
          <w:rFonts w:ascii="Times New Roman" w:hAnsi="Times New Roman" w:eastAsia="Times New Roman"/>
          <w:color w:val="000000"/>
          <w:sz w:val="24"/>
        </w:rPr>
        <w:t>2. Mention and explain eight importance of forest.</w:t>
      </w:r>
    </w:p>
    <w:p>
      <w:pPr>
        <w:spacing w:line="259" w:lineRule="auto" w:after="100"/>
        <w:jc w:val="both"/>
      </w:pPr>
      <w:r>
        <w:rPr>
          <w:rFonts w:ascii="Times New Roman" w:hAnsi="Times New Roman" w:eastAsia="Times New Roman"/>
          <w:color w:val="000000"/>
          <w:sz w:val="24"/>
        </w:rPr>
        <w:t>3. State and explain three types of forest zones.</w:t>
      </w:r>
    </w:p>
    <w:p>
      <w:pPr>
        <w:spacing w:line="259" w:lineRule="auto" w:after="100"/>
        <w:jc w:val="both"/>
      </w:pPr>
      <w:r>
        <w:rPr>
          <w:rFonts w:ascii="Times New Roman" w:hAnsi="Times New Roman" w:eastAsia="Times New Roman"/>
          <w:color w:val="000000"/>
          <w:sz w:val="24"/>
        </w:rPr>
        <w:t>1. ____ is found along coastal creeks, estuaries and lagoons A. Deltaic swamp and Moist lowland Forest B. Coastal Forest and Mangroves C. Forest Mosaic D. Montane.</w:t>
      </w:r>
    </w:p>
    <w:p>
      <w:pPr>
        <w:spacing w:line="259" w:lineRule="auto" w:after="100"/>
        <w:jc w:val="both"/>
      </w:pPr>
      <w:r>
        <w:rPr>
          <w:rFonts w:ascii="Times New Roman" w:hAnsi="Times New Roman" w:eastAsia="Times New Roman"/>
          <w:color w:val="000000"/>
          <w:sz w:val="24"/>
        </w:rPr>
        <w:t>2. Upper tree layer that are scattered and that do not form continuous canopy are between A. 40-50m high B. 16-40m high C. 10-16m high D. 16-30m high.</w:t>
      </w:r>
    </w:p>
    <w:p>
      <w:pPr>
        <w:spacing w:line="259" w:lineRule="auto" w:after="100"/>
        <w:jc w:val="both"/>
      </w:pPr>
      <w:r>
        <w:rPr>
          <w:rFonts w:ascii="Times New Roman" w:hAnsi="Times New Roman" w:eastAsia="Times New Roman"/>
          <w:color w:val="000000"/>
          <w:sz w:val="24"/>
        </w:rPr>
        <w:t>3. Secondary forests contain mainly A. oil palm B. Cocoa C. Rubber D. coffee.</w:t>
      </w:r>
    </w:p>
    <w:p>
      <w:pPr>
        <w:spacing w:line="259" w:lineRule="auto" w:after="100"/>
        <w:jc w:val="both"/>
      </w:pPr>
      <w:r>
        <w:rPr>
          <w:rFonts w:ascii="Times New Roman" w:hAnsi="Times New Roman" w:eastAsia="Times New Roman"/>
          <w:color w:val="000000"/>
          <w:sz w:val="24"/>
        </w:rPr>
        <w:t>4. ____ is the study and care of all living organisms which live in forests A. Fishery B. Forestry C. Silviculture D. Aquaculture.</w:t>
      </w:r>
    </w:p>
    <w:p>
      <w:pPr>
        <w:spacing w:line="259" w:lineRule="auto" w:after="100"/>
        <w:jc w:val="both"/>
      </w:pPr>
      <w:r>
        <w:rPr>
          <w:rFonts w:ascii="Times New Roman" w:hAnsi="Times New Roman" w:eastAsia="Times New Roman"/>
          <w:color w:val="000000"/>
          <w:sz w:val="24"/>
        </w:rPr>
        <w:t>5. Forestry practiced solely for the production of timber is calledA. Fishery B. Forestry A. Aquaculture D. Silviculture.</w:t>
      </w:r>
    </w:p>
    <w:p>
      <w:pPr>
        <w:spacing w:line="259" w:lineRule="auto" w:after="100"/>
        <w:jc w:val="both"/>
      </w:pPr>
      <w:r>
        <w:rPr>
          <w:rFonts w:ascii="Times New Roman" w:hAnsi="Times New Roman" w:eastAsia="Times New Roman"/>
          <w:color w:val="000000"/>
          <w:sz w:val="24"/>
        </w:rPr>
        <w:t>2. List five importance of forest.</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FOREST RESOURCES</w:t>
      </w:r>
    </w:p>
    <w:p>
      <w:pPr>
        <w:spacing w:line="259" w:lineRule="auto" w:after="100"/>
        <w:jc w:val="both"/>
      </w:pPr>
      <w:r>
        <w:rPr>
          <w:rFonts w:ascii="Times New Roman" w:hAnsi="Times New Roman" w:eastAsia="Times New Roman"/>
          <w:color w:val="000000"/>
          <w:sz w:val="24"/>
        </w:rPr>
        <w:t>· Forest Resources</w:t>
      </w:r>
    </w:p>
    <w:p>
      <w:pPr>
        <w:spacing w:line="259" w:lineRule="auto" w:after="100"/>
        <w:jc w:val="left"/>
      </w:pPr>
      <w:r>
        <w:rPr>
          <w:rFonts w:ascii="Times New Roman" w:hAnsi="Times New Roman" w:eastAsia="Times New Roman"/>
          <w:b/>
          <w:color w:val="000000"/>
          <w:sz w:val="24"/>
        </w:rPr>
        <w:t>FOREST RESOURCES INCLUDE THE FOLLOWING:</w:t>
      </w:r>
    </w:p>
    <w:p>
      <w:pPr>
        <w:spacing w:line="259" w:lineRule="auto" w:after="100"/>
        <w:jc w:val="both"/>
      </w:pPr>
      <w:r>
        <w:rPr>
          <w:rFonts w:ascii="Times New Roman" w:hAnsi="Times New Roman" w:eastAsia="Times New Roman"/>
          <w:color w:val="000000"/>
          <w:sz w:val="24"/>
        </w:rPr>
        <w:t>1. Trees</w:t>
      </w:r>
    </w:p>
    <w:p>
      <w:pPr>
        <w:spacing w:line="259" w:lineRule="auto" w:after="100"/>
        <w:jc w:val="both"/>
      </w:pPr>
      <w:r>
        <w:rPr>
          <w:rFonts w:ascii="Times New Roman" w:hAnsi="Times New Roman" w:eastAsia="Times New Roman"/>
          <w:color w:val="000000"/>
          <w:sz w:val="24"/>
        </w:rPr>
        <w:t>2. Wildlife (animals)</w:t>
      </w:r>
    </w:p>
    <w:p>
      <w:pPr>
        <w:spacing w:line="259" w:lineRule="auto" w:after="100"/>
        <w:jc w:val="both"/>
      </w:pPr>
      <w:r>
        <w:rPr>
          <w:rFonts w:ascii="Times New Roman" w:hAnsi="Times New Roman" w:eastAsia="Times New Roman"/>
          <w:color w:val="000000"/>
          <w:sz w:val="24"/>
        </w:rPr>
        <w:t>3. Fruits</w:t>
      </w:r>
    </w:p>
    <w:p>
      <w:pPr>
        <w:spacing w:line="259" w:lineRule="auto" w:after="100"/>
        <w:jc w:val="both"/>
      </w:pPr>
      <w:r>
        <w:rPr>
          <w:rFonts w:ascii="Times New Roman" w:hAnsi="Times New Roman" w:eastAsia="Times New Roman"/>
          <w:color w:val="000000"/>
          <w:sz w:val="24"/>
        </w:rPr>
        <w:t>4. Herbs</w:t>
      </w:r>
    </w:p>
    <w:p>
      <w:pPr>
        <w:spacing w:line="259" w:lineRule="auto" w:after="100"/>
        <w:jc w:val="both"/>
      </w:pPr>
      <w:r>
        <w:rPr>
          <w:rFonts w:ascii="Times New Roman" w:hAnsi="Times New Roman" w:eastAsia="Times New Roman"/>
          <w:color w:val="000000"/>
          <w:sz w:val="24"/>
        </w:rPr>
        <w:t>5. Fuel</w:t>
      </w:r>
    </w:p>
    <w:p>
      <w:pPr>
        <w:spacing w:line="259" w:lineRule="auto" w:after="100"/>
        <w:jc w:val="both"/>
      </w:pPr>
      <w:r>
        <w:rPr>
          <w:rFonts w:ascii="Times New Roman" w:hAnsi="Times New Roman" w:eastAsia="Times New Roman"/>
          <w:color w:val="000000"/>
          <w:sz w:val="24"/>
        </w:rPr>
        <w:t>6. Timber</w:t>
      </w:r>
    </w:p>
    <w:p>
      <w:pPr>
        <w:spacing w:line="259" w:lineRule="auto" w:after="100"/>
        <w:jc w:val="both"/>
      </w:pPr>
      <w:r>
        <w:rPr>
          <w:rFonts w:ascii="Times New Roman" w:hAnsi="Times New Roman" w:eastAsia="Times New Roman"/>
          <w:color w:val="000000"/>
          <w:sz w:val="24"/>
        </w:rPr>
        <w:t>7. Pulp</w:t>
      </w:r>
    </w:p>
    <w:p>
      <w:pPr>
        <w:spacing w:line="259" w:lineRule="auto" w:after="100"/>
        <w:jc w:val="both"/>
      </w:pPr>
      <w:r>
        <w:rPr>
          <w:rFonts w:ascii="Times New Roman" w:hAnsi="Times New Roman" w:eastAsia="Times New Roman"/>
          <w:color w:val="000000"/>
          <w:sz w:val="24"/>
        </w:rPr>
        <w:t>8. Dye</w:t>
      </w:r>
    </w:p>
    <w:p>
      <w:pPr>
        <w:spacing w:line="259" w:lineRule="auto" w:after="100"/>
        <w:jc w:val="both"/>
      </w:pPr>
      <w:r>
        <w:rPr>
          <w:rFonts w:ascii="Times New Roman" w:hAnsi="Times New Roman" w:eastAsia="Times New Roman"/>
          <w:color w:val="000000"/>
          <w:sz w:val="24"/>
        </w:rPr>
        <w:t>9. Gum</w:t>
      </w:r>
    </w:p>
    <w:p>
      <w:pPr>
        <w:spacing w:line="259" w:lineRule="auto" w:after="100"/>
        <w:jc w:val="both"/>
      </w:pPr>
      <w:r>
        <w:rPr>
          <w:rFonts w:ascii="Times New Roman" w:hAnsi="Times New Roman" w:eastAsia="Times New Roman"/>
          <w:color w:val="000000"/>
          <w:sz w:val="24"/>
        </w:rPr>
        <w:t>10. Latex</w:t>
      </w:r>
    </w:p>
    <w:p>
      <w:pPr>
        <w:spacing w:line="259" w:lineRule="auto" w:after="100"/>
        <w:jc w:val="both"/>
      </w:pPr>
      <w:r>
        <w:rPr>
          <w:rFonts w:ascii="Times New Roman" w:hAnsi="Times New Roman" w:eastAsia="Times New Roman"/>
          <w:color w:val="000000"/>
          <w:sz w:val="24"/>
        </w:rPr>
        <w:t>1. What is forest?</w:t>
      </w:r>
    </w:p>
    <w:p>
      <w:pPr>
        <w:spacing w:line="259" w:lineRule="auto" w:after="100"/>
        <w:jc w:val="both"/>
      </w:pPr>
      <w:r>
        <w:rPr>
          <w:rFonts w:ascii="Times New Roman" w:hAnsi="Times New Roman" w:eastAsia="Times New Roman"/>
          <w:color w:val="000000"/>
          <w:sz w:val="24"/>
        </w:rPr>
        <w:t>2. List examples of forest resources.</w:t>
      </w:r>
    </w:p>
    <w:p>
      <w:pPr>
        <w:spacing w:line="259" w:lineRule="auto" w:after="100"/>
        <w:jc w:val="left"/>
      </w:pPr>
      <w:r>
        <w:rPr>
          <w:rFonts w:ascii="Times New Roman" w:hAnsi="Times New Roman" w:eastAsia="Times New Roman"/>
          <w:b/>
          <w:color w:val="000000"/>
          <w:sz w:val="24"/>
        </w:rPr>
        <w:t>IMPORTANCE OR USES OF THE FOREST RESOURCES</w:t>
      </w:r>
    </w:p>
    <w:p>
      <w:pPr>
        <w:spacing w:line="259" w:lineRule="auto" w:after="100"/>
        <w:jc w:val="both"/>
      </w:pPr>
      <w:r>
        <w:rPr>
          <w:rFonts w:ascii="Times New Roman" w:hAnsi="Times New Roman" w:eastAsia="Times New Roman"/>
          <w:color w:val="000000"/>
          <w:sz w:val="24"/>
        </w:rPr>
        <w:t>It is very important for government to encourage the planting of trees because of its usefulness in the following ways:</w:t>
      </w:r>
    </w:p>
    <w:p>
      <w:pPr>
        <w:spacing w:line="259" w:lineRule="auto" w:after="100"/>
        <w:jc w:val="both"/>
      </w:pPr>
      <w:r>
        <w:rPr>
          <w:rFonts w:ascii="Times New Roman" w:hAnsi="Times New Roman" w:eastAsia="Times New Roman"/>
          <w:color w:val="000000"/>
          <w:sz w:val="24"/>
        </w:rPr>
        <w:t>1. Provision of furniture e.g timber.</w:t>
      </w:r>
    </w:p>
    <w:p>
      <w:pPr>
        <w:spacing w:line="259" w:lineRule="auto" w:after="100"/>
        <w:jc w:val="both"/>
      </w:pPr>
      <w:r>
        <w:rPr>
          <w:rFonts w:ascii="Times New Roman" w:hAnsi="Times New Roman" w:eastAsia="Times New Roman"/>
          <w:color w:val="000000"/>
          <w:sz w:val="24"/>
        </w:rPr>
        <w:t>1. Provision of food such as fruits, vegetables, bush meat etc is gotten from the forest.</w:t>
      </w:r>
    </w:p>
    <w:p>
      <w:pPr>
        <w:spacing w:line="259" w:lineRule="auto" w:after="100"/>
        <w:jc w:val="both"/>
      </w:pPr>
      <w:r>
        <w:rPr>
          <w:rFonts w:ascii="Times New Roman" w:hAnsi="Times New Roman" w:eastAsia="Times New Roman"/>
          <w:color w:val="000000"/>
          <w:sz w:val="24"/>
        </w:rPr>
        <w:t>2. Provision of medicinal herbs: Herbs gotten from the bark of trees are used for local and pharmaceutical drugs.</w:t>
      </w:r>
    </w:p>
    <w:p>
      <w:pPr>
        <w:spacing w:line="259" w:lineRule="auto" w:after="100"/>
        <w:jc w:val="both"/>
      </w:pPr>
      <w:r>
        <w:rPr>
          <w:rFonts w:ascii="Times New Roman" w:hAnsi="Times New Roman" w:eastAsia="Times New Roman"/>
          <w:color w:val="000000"/>
          <w:sz w:val="24"/>
        </w:rPr>
        <w:t>3. Provision of fuel (firewood): Some dried or dead wood can serve as fire wood which can be used in cooking and for other purposes.</w:t>
      </w:r>
    </w:p>
    <w:p>
      <w:pPr>
        <w:spacing w:line="259" w:lineRule="auto" w:after="100"/>
        <w:jc w:val="both"/>
      </w:pPr>
      <w:r>
        <w:rPr>
          <w:rFonts w:ascii="Times New Roman" w:hAnsi="Times New Roman" w:eastAsia="Times New Roman"/>
          <w:color w:val="000000"/>
          <w:sz w:val="24"/>
        </w:rPr>
        <w:t>4. Provision of pulp. A forest provides pulp used for making paper.</w:t>
      </w:r>
    </w:p>
    <w:p>
      <w:pPr>
        <w:spacing w:line="259" w:lineRule="auto" w:after="100"/>
        <w:jc w:val="both"/>
      </w:pPr>
      <w:r>
        <w:rPr>
          <w:rFonts w:ascii="Times New Roman" w:hAnsi="Times New Roman" w:eastAsia="Times New Roman"/>
          <w:color w:val="000000"/>
          <w:sz w:val="24"/>
        </w:rPr>
        <w:t>5. Forest trees serves as wind breaker: This is particularly important in savannah areas where the soil is bare and susceptible to sheet erosion caused by the wind.</w:t>
      </w:r>
    </w:p>
    <w:p>
      <w:pPr>
        <w:spacing w:line="259" w:lineRule="auto" w:after="100"/>
        <w:jc w:val="both"/>
      </w:pPr>
      <w:r>
        <w:rPr>
          <w:rFonts w:ascii="Times New Roman" w:hAnsi="Times New Roman" w:eastAsia="Times New Roman"/>
          <w:color w:val="000000"/>
          <w:sz w:val="24"/>
        </w:rPr>
        <w:t>6. Addition of nutrients to soil – The decay or decomposition of trees and plants in the surface of the soil improve the fertility of the soil.</w:t>
      </w:r>
    </w:p>
    <w:p>
      <w:pPr>
        <w:spacing w:line="259" w:lineRule="auto" w:after="100"/>
        <w:jc w:val="both"/>
      </w:pPr>
      <w:r>
        <w:rPr>
          <w:rFonts w:ascii="Times New Roman" w:hAnsi="Times New Roman" w:eastAsia="Times New Roman"/>
          <w:color w:val="000000"/>
          <w:sz w:val="24"/>
        </w:rPr>
        <w:t>1. State four forest resources.</w:t>
      </w:r>
    </w:p>
    <w:p>
      <w:pPr>
        <w:spacing w:line="259" w:lineRule="auto" w:after="100"/>
        <w:jc w:val="both"/>
      </w:pPr>
      <w:r>
        <w:rPr>
          <w:rFonts w:ascii="Times New Roman" w:hAnsi="Times New Roman" w:eastAsia="Times New Roman"/>
          <w:color w:val="000000"/>
          <w:sz w:val="24"/>
        </w:rPr>
        <w:t>2. Explain any six resources of the forest.</w:t>
      </w:r>
    </w:p>
    <w:p>
      <w:pPr>
        <w:spacing w:line="259" w:lineRule="auto" w:after="100"/>
        <w:jc w:val="both"/>
      </w:pPr>
      <w:r>
        <w:rPr>
          <w:rFonts w:ascii="Times New Roman" w:hAnsi="Times New Roman" w:eastAsia="Times New Roman"/>
          <w:color w:val="000000"/>
          <w:sz w:val="24"/>
        </w:rPr>
        <w:t>1. Forestry practiced solely for the production of timber is called A. Fishery B. Forestry C. Aquaculture D. Silviculture.</w:t>
      </w:r>
    </w:p>
    <w:p>
      <w:pPr>
        <w:spacing w:line="259" w:lineRule="auto" w:after="100"/>
        <w:jc w:val="both"/>
      </w:pPr>
      <w:r>
        <w:rPr>
          <w:rFonts w:ascii="Times New Roman" w:hAnsi="Times New Roman" w:eastAsia="Times New Roman"/>
          <w:color w:val="000000"/>
          <w:sz w:val="24"/>
        </w:rPr>
        <w:t>2. Forest Resources include the following except ____ A. Trees B. Wildlife (animals) C. Aluminum D. Herbs.</w:t>
      </w:r>
    </w:p>
    <w:p>
      <w:pPr>
        <w:spacing w:line="259" w:lineRule="auto" w:after="100"/>
        <w:jc w:val="both"/>
      </w:pPr>
      <w:r>
        <w:rPr>
          <w:rFonts w:ascii="Times New Roman" w:hAnsi="Times New Roman" w:eastAsia="Times New Roman"/>
          <w:color w:val="000000"/>
          <w:sz w:val="24"/>
        </w:rPr>
        <w:t>3. The ____ of trees and plants in the surface of the soil improve the fertility of the soil.</w:t>
      </w:r>
    </w:p>
    <w:p>
      <w:pPr>
        <w:spacing w:line="259" w:lineRule="auto" w:after="100"/>
        <w:jc w:val="both"/>
      </w:pPr>
      <w:r>
        <w:rPr>
          <w:rFonts w:ascii="Times New Roman" w:hAnsi="Times New Roman" w:eastAsia="Times New Roman"/>
          <w:color w:val="000000"/>
          <w:sz w:val="24"/>
        </w:rPr>
        <w:t>A. composition B. decay C. germination D. distribution.</w:t>
      </w:r>
    </w:p>
    <w:p>
      <w:pPr>
        <w:spacing w:line="259" w:lineRule="auto" w:after="100"/>
        <w:jc w:val="both"/>
      </w:pPr>
      <w:r>
        <w:rPr>
          <w:rFonts w:ascii="Times New Roman" w:hAnsi="Times New Roman" w:eastAsia="Times New Roman"/>
          <w:color w:val="000000"/>
          <w:sz w:val="24"/>
        </w:rPr>
        <w:t>4. A forest serves as wind A. centre B. distributor C. Supplier D. breaker.</w:t>
      </w:r>
    </w:p>
    <w:p>
      <w:pPr>
        <w:spacing w:line="259" w:lineRule="auto" w:after="100"/>
        <w:jc w:val="both"/>
      </w:pPr>
      <w:r>
        <w:rPr>
          <w:rFonts w:ascii="Times New Roman" w:hAnsi="Times New Roman" w:eastAsia="Times New Roman"/>
          <w:color w:val="000000"/>
          <w:sz w:val="24"/>
        </w:rPr>
        <w:t>5. F.E.P.A means A. Federal Environmental Protection Agency B. Federal Environmental Protection Authority C. Federation of Environmental Protection Agency D. Federation of Environmental Protection Authority.</w:t>
      </w:r>
    </w:p>
    <w:p>
      <w:pPr>
        <w:spacing w:line="259" w:lineRule="auto" w:after="100"/>
        <w:jc w:val="both"/>
      </w:pPr>
      <w:r>
        <w:rPr>
          <w:rFonts w:ascii="Times New Roman" w:hAnsi="Times New Roman" w:eastAsia="Times New Roman"/>
          <w:color w:val="000000"/>
          <w:sz w:val="24"/>
        </w:rPr>
        <w:t>1. State five resources of forest.</w:t>
      </w:r>
    </w:p>
    <w:p>
      <w:pPr>
        <w:spacing w:line="259" w:lineRule="auto" w:after="100"/>
        <w:jc w:val="both"/>
      </w:pPr>
      <w:r>
        <w:rPr>
          <w:rFonts w:ascii="Times New Roman" w:hAnsi="Times New Roman" w:eastAsia="Times New Roman"/>
          <w:color w:val="000000"/>
          <w:sz w:val="24"/>
        </w:rPr>
        <w:t>2. Mention five importances of forest resources.</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EFFECT OF FOREST ON THE ENVIRONMENT</w:t>
      </w:r>
    </w:p>
    <w:p>
      <w:pPr>
        <w:spacing w:line="259" w:lineRule="auto" w:after="100"/>
        <w:jc w:val="left"/>
      </w:pPr>
      <w:r>
        <w:rPr>
          <w:rFonts w:ascii="Times New Roman" w:hAnsi="Times New Roman" w:eastAsia="Times New Roman"/>
          <w:b/>
          <w:color w:val="000000"/>
          <w:sz w:val="24"/>
        </w:rPr>
        <w:t>EFFECT OF FOREST ON THE ENVIRONMENT</w:t>
      </w:r>
    </w:p>
    <w:p>
      <w:pPr>
        <w:spacing w:line="259" w:lineRule="auto" w:after="100"/>
        <w:jc w:val="both"/>
      </w:pPr>
      <w:r>
        <w:rPr>
          <w:rFonts w:ascii="Times New Roman" w:hAnsi="Times New Roman" w:eastAsia="Times New Roman"/>
          <w:color w:val="000000"/>
          <w:sz w:val="24"/>
        </w:rPr>
        <w:t>Environment is the sum total of all living and non-living things in the surroundings of an organism. The influence of forest on the environment forms part of a large and complex relationship between environment and forest vegetation. Environment is also defined as the physical surroundings in which organisms live such as soil, water and air. Forest improves the environment in many ways such as</w:t>
      </w:r>
    </w:p>
    <w:p>
      <w:pPr>
        <w:spacing w:line="259" w:lineRule="auto" w:after="100"/>
        <w:jc w:val="both"/>
      </w:pPr>
      <w:r>
        <w:rPr>
          <w:rFonts w:ascii="Times New Roman" w:hAnsi="Times New Roman" w:eastAsia="Times New Roman"/>
          <w:color w:val="000000"/>
          <w:sz w:val="24"/>
        </w:rPr>
        <w:t>1. Purify air</w:t>
      </w:r>
    </w:p>
    <w:p>
      <w:pPr>
        <w:spacing w:line="259" w:lineRule="auto" w:after="100"/>
        <w:jc w:val="both"/>
      </w:pPr>
      <w:r>
        <w:rPr>
          <w:rFonts w:ascii="Times New Roman" w:hAnsi="Times New Roman" w:eastAsia="Times New Roman"/>
          <w:color w:val="000000"/>
          <w:sz w:val="24"/>
        </w:rPr>
        <w:t>2. Clean water</w:t>
      </w:r>
    </w:p>
    <w:p>
      <w:pPr>
        <w:spacing w:line="259" w:lineRule="auto" w:after="100"/>
        <w:jc w:val="both"/>
      </w:pPr>
      <w:r>
        <w:rPr>
          <w:rFonts w:ascii="Times New Roman" w:hAnsi="Times New Roman" w:eastAsia="Times New Roman"/>
          <w:color w:val="000000"/>
          <w:sz w:val="24"/>
        </w:rPr>
        <w:t>3. Rests and recreation</w:t>
      </w:r>
    </w:p>
    <w:p>
      <w:pPr>
        <w:spacing w:line="259" w:lineRule="auto" w:after="100"/>
        <w:jc w:val="both"/>
      </w:pPr>
      <w:r>
        <w:rPr>
          <w:rFonts w:ascii="Times New Roman" w:hAnsi="Times New Roman" w:eastAsia="Times New Roman"/>
          <w:color w:val="000000"/>
          <w:sz w:val="24"/>
        </w:rPr>
        <w:t>4. Scenic enjoyment</w:t>
      </w:r>
    </w:p>
    <w:p>
      <w:pPr>
        <w:spacing w:line="259" w:lineRule="auto" w:after="100"/>
        <w:jc w:val="both"/>
      </w:pPr>
      <w:r>
        <w:rPr>
          <w:rFonts w:ascii="Times New Roman" w:hAnsi="Times New Roman" w:eastAsia="Times New Roman"/>
          <w:color w:val="000000"/>
          <w:sz w:val="24"/>
        </w:rPr>
        <w:t>5. Reduced noise level</w:t>
      </w:r>
    </w:p>
    <w:p>
      <w:pPr>
        <w:spacing w:line="259" w:lineRule="auto" w:after="100"/>
        <w:jc w:val="both"/>
      </w:pPr>
      <w:r>
        <w:rPr>
          <w:rFonts w:ascii="Times New Roman" w:hAnsi="Times New Roman" w:eastAsia="Times New Roman"/>
          <w:color w:val="000000"/>
          <w:sz w:val="24"/>
        </w:rPr>
        <w:t>6. Spiritual replenishment</w:t>
      </w:r>
    </w:p>
    <w:p>
      <w:pPr>
        <w:spacing w:line="259" w:lineRule="auto" w:after="100"/>
        <w:jc w:val="both"/>
      </w:pPr>
      <w:r>
        <w:rPr>
          <w:rFonts w:ascii="Times New Roman" w:hAnsi="Times New Roman" w:eastAsia="Times New Roman"/>
          <w:color w:val="000000"/>
          <w:sz w:val="24"/>
        </w:rPr>
        <w:t>7. Increase relative humidity of the air</w:t>
      </w:r>
    </w:p>
    <w:p>
      <w:pPr>
        <w:spacing w:line="259" w:lineRule="auto" w:after="100"/>
        <w:jc w:val="both"/>
      </w:pPr>
      <w:r>
        <w:rPr>
          <w:rFonts w:ascii="Times New Roman" w:hAnsi="Times New Roman" w:eastAsia="Times New Roman"/>
          <w:color w:val="000000"/>
          <w:sz w:val="24"/>
        </w:rPr>
        <w:t>8. Conserve atmospheric carbon dioxide content</w:t>
      </w:r>
    </w:p>
    <w:p>
      <w:pPr>
        <w:spacing w:line="259" w:lineRule="auto" w:after="100"/>
        <w:jc w:val="both"/>
      </w:pPr>
      <w:r>
        <w:rPr>
          <w:rFonts w:ascii="Times New Roman" w:hAnsi="Times New Roman" w:eastAsia="Times New Roman"/>
          <w:color w:val="000000"/>
          <w:sz w:val="24"/>
        </w:rPr>
        <w:t>9. Increase fertility of surface soil</w:t>
      </w:r>
    </w:p>
    <w:p>
      <w:pPr>
        <w:spacing w:line="259" w:lineRule="auto" w:after="100"/>
        <w:jc w:val="both"/>
      </w:pPr>
      <w:r>
        <w:rPr>
          <w:rFonts w:ascii="Times New Roman" w:hAnsi="Times New Roman" w:eastAsia="Times New Roman"/>
          <w:color w:val="000000"/>
          <w:sz w:val="24"/>
        </w:rPr>
        <w:t>10. Reduction in high atmospheric temperature</w:t>
      </w:r>
    </w:p>
    <w:p>
      <w:pPr>
        <w:spacing w:line="259" w:lineRule="auto" w:after="100"/>
        <w:jc w:val="both"/>
      </w:pPr>
      <w:r>
        <w:rPr>
          <w:rFonts w:ascii="Times New Roman" w:hAnsi="Times New Roman" w:eastAsia="Times New Roman"/>
          <w:color w:val="000000"/>
          <w:sz w:val="24"/>
        </w:rPr>
        <w:t>11. Reduces maximum soil temperature</w:t>
      </w:r>
    </w:p>
    <w:p>
      <w:pPr>
        <w:spacing w:line="259" w:lineRule="auto" w:after="100"/>
        <w:jc w:val="both"/>
      </w:pPr>
      <w:r>
        <w:rPr>
          <w:rFonts w:ascii="Times New Roman" w:hAnsi="Times New Roman" w:eastAsia="Times New Roman"/>
          <w:color w:val="000000"/>
          <w:sz w:val="24"/>
        </w:rPr>
        <w:t>12. Prevention of erosion and flooding</w:t>
      </w:r>
    </w:p>
    <w:p>
      <w:pPr>
        <w:spacing w:line="259" w:lineRule="auto" w:after="100"/>
        <w:jc w:val="both"/>
      </w:pPr>
      <w:r>
        <w:rPr>
          <w:rFonts w:ascii="Times New Roman" w:hAnsi="Times New Roman" w:eastAsia="Times New Roman"/>
          <w:color w:val="000000"/>
          <w:sz w:val="24"/>
        </w:rPr>
        <w:t>13. Sanitation of the environment due to oxygen production</w:t>
      </w:r>
    </w:p>
    <w:p>
      <w:pPr>
        <w:spacing w:line="259" w:lineRule="auto" w:after="100"/>
        <w:jc w:val="both"/>
      </w:pPr>
      <w:r>
        <w:rPr>
          <w:rFonts w:ascii="Times New Roman" w:hAnsi="Times New Roman" w:eastAsia="Times New Roman"/>
          <w:color w:val="000000"/>
          <w:sz w:val="24"/>
        </w:rPr>
        <w:t>14. Increases amount of groundwater</w:t>
      </w:r>
    </w:p>
    <w:p>
      <w:pPr>
        <w:spacing w:line="259" w:lineRule="auto" w:after="100"/>
        <w:jc w:val="both"/>
      </w:pPr>
      <w:r>
        <w:rPr>
          <w:rFonts w:ascii="Times New Roman" w:hAnsi="Times New Roman" w:eastAsia="Times New Roman"/>
          <w:color w:val="000000"/>
          <w:sz w:val="24"/>
        </w:rPr>
        <w:t>15. Provides food and shelter for animals</w:t>
      </w:r>
    </w:p>
    <w:p>
      <w:pPr>
        <w:spacing w:line="259" w:lineRule="auto" w:after="100"/>
        <w:jc w:val="left"/>
      </w:pPr>
      <w:r>
        <w:rPr>
          <w:rFonts w:ascii="Times New Roman" w:hAnsi="Times New Roman" w:eastAsia="Times New Roman"/>
          <w:b/>
          <w:color w:val="000000"/>
          <w:sz w:val="24"/>
        </w:rPr>
        <w:t>GENERALEVALUATION</w:t>
      </w:r>
    </w:p>
    <w:p>
      <w:pPr>
        <w:spacing w:line="259" w:lineRule="auto" w:after="100"/>
        <w:jc w:val="both"/>
      </w:pPr>
      <w:r>
        <w:rPr>
          <w:rFonts w:ascii="Times New Roman" w:hAnsi="Times New Roman" w:eastAsia="Times New Roman"/>
          <w:color w:val="000000"/>
          <w:sz w:val="24"/>
        </w:rPr>
        <w:t>1. Define the term ‘Environment’.</w:t>
      </w:r>
    </w:p>
    <w:p>
      <w:pPr>
        <w:spacing w:line="259" w:lineRule="auto" w:after="100"/>
        <w:jc w:val="both"/>
      </w:pPr>
      <w:r>
        <w:rPr>
          <w:rFonts w:ascii="Times New Roman" w:hAnsi="Times New Roman" w:eastAsia="Times New Roman"/>
          <w:color w:val="000000"/>
          <w:sz w:val="24"/>
        </w:rPr>
        <w:t>2. Mention three effects of forest on the environment.</w:t>
      </w:r>
    </w:p>
    <w:p>
      <w:pPr>
        <w:spacing w:line="259" w:lineRule="auto" w:after="100"/>
        <w:jc w:val="both"/>
      </w:pPr>
      <w:r>
        <w:rPr>
          <w:rFonts w:ascii="Times New Roman" w:hAnsi="Times New Roman" w:eastAsia="Times New Roman"/>
          <w:color w:val="000000"/>
          <w:sz w:val="24"/>
        </w:rPr>
        <w:t>1. ___ is defined as the physical surroundings in which organisms live such as soil, water and air. A. Community B. Niche C. Habitat D. Environment</w:t>
      </w:r>
    </w:p>
    <w:p>
      <w:pPr>
        <w:spacing w:line="259" w:lineRule="auto" w:after="100"/>
        <w:jc w:val="both"/>
      </w:pPr>
      <w:r>
        <w:rPr>
          <w:rFonts w:ascii="Times New Roman" w:hAnsi="Times New Roman" w:eastAsia="Times New Roman"/>
          <w:color w:val="000000"/>
          <w:sz w:val="24"/>
        </w:rPr>
        <w:t>2. The effects of overpopulation include the following except A. depletion of resources B. Environmental improvement C. an impaired quality of life D. the incidence of famine and disease.</w:t>
      </w:r>
    </w:p>
    <w:p>
      <w:pPr>
        <w:spacing w:line="259" w:lineRule="auto" w:after="100"/>
        <w:jc w:val="both"/>
      </w:pPr>
      <w:r>
        <w:rPr>
          <w:rFonts w:ascii="Times New Roman" w:hAnsi="Times New Roman" w:eastAsia="Times New Roman"/>
          <w:color w:val="000000"/>
          <w:sz w:val="24"/>
        </w:rPr>
        <w:t>3. F.E.P.A means A. Federal Environmental Protection Agency B. Federal Environmental Protection Authority C. Federation of Environmental Protection Agency D. Federation of Environmental Protection Authority</w:t>
      </w:r>
    </w:p>
    <w:p>
      <w:pPr>
        <w:spacing w:line="259" w:lineRule="auto" w:after="100"/>
        <w:jc w:val="both"/>
      </w:pPr>
      <w:r>
        <w:rPr>
          <w:rFonts w:ascii="Times New Roman" w:hAnsi="Times New Roman" w:eastAsia="Times New Roman"/>
          <w:color w:val="000000"/>
          <w:sz w:val="24"/>
        </w:rPr>
        <w:t>4. D.P.R means A. Department of petroleum resources B. Department of petroleum regulation C. Department of public regulator D. Director of petroleum regulation</w:t>
      </w:r>
    </w:p>
    <w:p>
      <w:pPr>
        <w:spacing w:line="259" w:lineRule="auto" w:after="100"/>
        <w:jc w:val="both"/>
      </w:pPr>
      <w:r>
        <w:rPr>
          <w:rFonts w:ascii="Times New Roman" w:hAnsi="Times New Roman" w:eastAsia="Times New Roman"/>
          <w:color w:val="000000"/>
          <w:sz w:val="24"/>
        </w:rPr>
        <w:t>5. ___ is the washing away of the top soil layer leading to loss of soil nutrient. a. Erosion b. Percolation c. Transpiration d. Guttation.</w:t>
      </w:r>
    </w:p>
    <w:p>
      <w:pPr>
        <w:spacing w:line="259" w:lineRule="auto" w:after="100"/>
        <w:jc w:val="both"/>
      </w:pPr>
      <w:r>
        <w:rPr>
          <w:rFonts w:ascii="Times New Roman" w:hAnsi="Times New Roman" w:eastAsia="Times New Roman"/>
          <w:color w:val="000000"/>
          <w:sz w:val="24"/>
        </w:rPr>
        <w:t>2. State five effects of forest on the environment.</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HUMAN ACTIVITIES THAT AFFECT THE FOREST</w:t>
      </w:r>
    </w:p>
    <w:p>
      <w:pPr>
        <w:spacing w:line="259" w:lineRule="auto" w:after="100"/>
        <w:jc w:val="left"/>
      </w:pPr>
      <w:r>
        <w:rPr>
          <w:rFonts w:ascii="Times New Roman" w:hAnsi="Times New Roman" w:eastAsia="Times New Roman"/>
          <w:b/>
          <w:color w:val="000000"/>
          <w:sz w:val="24"/>
        </w:rPr>
        <w:t>HUMAN ACTIVITIES THAT AFFECT THE FOREST</w:t>
      </w:r>
    </w:p>
    <w:p>
      <w:pPr>
        <w:spacing w:line="259" w:lineRule="auto" w:after="100"/>
        <w:jc w:val="both"/>
      </w:pPr>
      <w:r>
        <w:rPr>
          <w:rFonts w:ascii="Times New Roman" w:hAnsi="Times New Roman" w:eastAsia="Times New Roman"/>
          <w:color w:val="000000"/>
          <w:sz w:val="24"/>
        </w:rPr>
        <w:t>Due to the demands on our forest for farm land and other non-agricultural activities, there is now considerable reduction of our forest land and resources. As a result of such activities, large stretches of land that were once full of green rich forests have been rendered barren and unproductive. However, those human activities affecting the forest are,</w:t>
      </w:r>
    </w:p>
    <w:p>
      <w:pPr>
        <w:spacing w:line="259" w:lineRule="auto" w:after="100"/>
        <w:jc w:val="both"/>
      </w:pPr>
      <w:r>
        <w:rPr>
          <w:rFonts w:ascii="Times New Roman" w:hAnsi="Times New Roman" w:eastAsia="Times New Roman"/>
          <w:color w:val="000000"/>
          <w:sz w:val="24"/>
        </w:rPr>
        <w:t>1. Deforestation: is the deliberate or indiscriminate felling of trees.</w:t>
      </w:r>
    </w:p>
    <w:p>
      <w:pPr>
        <w:spacing w:line="259" w:lineRule="auto" w:after="100"/>
        <w:jc w:val="both"/>
      </w:pPr>
      <w:r>
        <w:rPr>
          <w:rFonts w:ascii="Times New Roman" w:hAnsi="Times New Roman" w:eastAsia="Times New Roman"/>
          <w:color w:val="000000"/>
          <w:sz w:val="24"/>
        </w:rPr>
        <w:t>2. Overhunting: is the excessive or unsustainable killing of animals.</w:t>
      </w:r>
    </w:p>
    <w:p>
      <w:pPr>
        <w:spacing w:line="259" w:lineRule="auto" w:after="100"/>
        <w:jc w:val="both"/>
      </w:pPr>
      <w:r>
        <w:rPr>
          <w:rFonts w:ascii="Times New Roman" w:hAnsi="Times New Roman" w:eastAsia="Times New Roman"/>
          <w:color w:val="000000"/>
          <w:sz w:val="24"/>
        </w:rPr>
        <w:t>3. Shifting cultivation: is the practice of moving from place to place establishing arable farms. In this type of farming people make temporary clearings by slashing vegetation or burning forests and woodlands to grow food.</w:t>
      </w:r>
    </w:p>
    <w:p>
      <w:pPr>
        <w:spacing w:line="259" w:lineRule="auto" w:after="100"/>
        <w:jc w:val="both"/>
      </w:pPr>
      <w:r>
        <w:rPr>
          <w:rFonts w:ascii="Times New Roman" w:hAnsi="Times New Roman" w:eastAsia="Times New Roman"/>
          <w:color w:val="000000"/>
          <w:sz w:val="24"/>
        </w:rPr>
        <w:t>4. Bush burning: This is the act of setting forests, weeds and grasses on fire. It’s done to prepare farmland for the planting season.</w:t>
      </w:r>
    </w:p>
    <w:p>
      <w:pPr>
        <w:spacing w:line="259" w:lineRule="auto" w:after="100"/>
        <w:jc w:val="both"/>
      </w:pPr>
      <w:r>
        <w:rPr>
          <w:rFonts w:ascii="Times New Roman" w:hAnsi="Times New Roman" w:eastAsia="Times New Roman"/>
          <w:color w:val="000000"/>
          <w:sz w:val="24"/>
        </w:rPr>
        <w:t>5. Construction activities: This is the conversion of raw land into construction ready housing, commercial, or industrial building sites. And this involves draining, dredging, excavating, filling, grading, paving, etc</w:t>
      </w:r>
    </w:p>
    <w:p>
      <w:pPr>
        <w:spacing w:line="259" w:lineRule="auto" w:after="100"/>
        <w:jc w:val="both"/>
      </w:pPr>
      <w:r>
        <w:rPr>
          <w:rFonts w:ascii="Times New Roman" w:hAnsi="Times New Roman" w:eastAsia="Times New Roman"/>
          <w:color w:val="000000"/>
          <w:sz w:val="24"/>
        </w:rPr>
        <w:t>6. Overpopulation: This is the excessive increase in number of people which exceeds the carrying capacity of its environment. The effects also include depletion of resources, environmental deterioration, an impaired quality of life, the prevalence of famine and disease etc.</w:t>
      </w:r>
    </w:p>
    <w:p>
      <w:pPr>
        <w:spacing w:line="259" w:lineRule="auto" w:after="100"/>
        <w:jc w:val="both"/>
      </w:pPr>
      <w:r>
        <w:rPr>
          <w:rFonts w:ascii="Times New Roman" w:hAnsi="Times New Roman" w:eastAsia="Times New Roman"/>
          <w:color w:val="000000"/>
          <w:sz w:val="24"/>
        </w:rPr>
        <w:t>Therefore, restoration of the original vegetation may be delayed or even prevented entirely. Continual vigilance, a lot of money and management efforts are therefore required to maintain and replenish these valuable natural resources.</w:t>
      </w:r>
    </w:p>
    <w:p>
      <w:pPr>
        <w:spacing w:line="259" w:lineRule="auto" w:after="100"/>
        <w:jc w:val="both"/>
      </w:pPr>
      <w:r>
        <w:rPr>
          <w:rFonts w:ascii="Times New Roman" w:hAnsi="Times New Roman" w:eastAsia="Times New Roman"/>
          <w:color w:val="000000"/>
          <w:sz w:val="24"/>
        </w:rPr>
        <w:t>1. Define a forest.</w:t>
      </w:r>
    </w:p>
    <w:p>
      <w:pPr>
        <w:spacing w:line="259" w:lineRule="auto" w:after="100"/>
        <w:jc w:val="both"/>
      </w:pPr>
      <w:r>
        <w:rPr>
          <w:rFonts w:ascii="Times New Roman" w:hAnsi="Times New Roman" w:eastAsia="Times New Roman"/>
          <w:color w:val="000000"/>
          <w:sz w:val="24"/>
        </w:rPr>
        <w:t>2. Differentiate between deforestation and reforestation.</w:t>
      </w:r>
    </w:p>
    <w:p>
      <w:pPr>
        <w:spacing w:line="259" w:lineRule="auto" w:after="100"/>
        <w:jc w:val="both"/>
      </w:pPr>
      <w:r>
        <w:rPr>
          <w:rFonts w:ascii="Times New Roman" w:hAnsi="Times New Roman" w:eastAsia="Times New Roman"/>
          <w:color w:val="000000"/>
          <w:sz w:val="24"/>
        </w:rPr>
        <w:t>1. What is an environment?</w:t>
      </w:r>
    </w:p>
    <w:p>
      <w:pPr>
        <w:spacing w:line="259" w:lineRule="auto" w:after="100"/>
        <w:jc w:val="both"/>
      </w:pPr>
      <w:r>
        <w:rPr>
          <w:rFonts w:ascii="Times New Roman" w:hAnsi="Times New Roman" w:eastAsia="Times New Roman"/>
          <w:color w:val="000000"/>
          <w:sz w:val="24"/>
        </w:rPr>
        <w:t>2. Define a forest.</w:t>
      </w:r>
    </w:p>
    <w:p>
      <w:pPr>
        <w:spacing w:line="259" w:lineRule="auto" w:after="100"/>
        <w:jc w:val="both"/>
      </w:pPr>
      <w:r>
        <w:rPr>
          <w:rFonts w:ascii="Times New Roman" w:hAnsi="Times New Roman" w:eastAsia="Times New Roman"/>
          <w:color w:val="000000"/>
          <w:sz w:val="24"/>
        </w:rPr>
        <w:t>3. Explain briefly the term “Global warming”.</w:t>
      </w:r>
    </w:p>
    <w:p>
      <w:pPr>
        <w:spacing w:line="259" w:lineRule="auto" w:after="100"/>
        <w:jc w:val="both"/>
      </w:pPr>
      <w:r>
        <w:rPr>
          <w:rFonts w:ascii="Times New Roman" w:hAnsi="Times New Roman" w:eastAsia="Times New Roman"/>
          <w:color w:val="000000"/>
          <w:sz w:val="24"/>
        </w:rPr>
        <w:t>4. Mention and discuss eight activities of man on the environment.</w:t>
      </w:r>
    </w:p>
    <w:p>
      <w:pPr>
        <w:spacing w:line="259" w:lineRule="auto" w:after="100"/>
        <w:jc w:val="both"/>
      </w:pPr>
      <w:r>
        <w:rPr>
          <w:rFonts w:ascii="Times New Roman" w:hAnsi="Times New Roman" w:eastAsia="Times New Roman"/>
          <w:color w:val="000000"/>
          <w:sz w:val="24"/>
        </w:rPr>
        <w:t>1. A Detrimental effect of bush burning is that it A. destroys soil organic matter B. destroys weed seeds C. sterilizes the soil D. adds potash to the soil</w:t>
      </w:r>
    </w:p>
    <w:p>
      <w:pPr>
        <w:spacing w:line="259" w:lineRule="auto" w:after="100"/>
        <w:jc w:val="both"/>
      </w:pPr>
      <w:r>
        <w:rPr>
          <w:rFonts w:ascii="Times New Roman" w:hAnsi="Times New Roman" w:eastAsia="Times New Roman"/>
          <w:color w:val="000000"/>
          <w:sz w:val="24"/>
        </w:rPr>
        <w:t>2. ____is is a type of farming where people make temporary clearings by slashing vegetation or burning forests and woodlands to grow food A. Crop rotation B. Shifting cultivation C. taungya D. Bush fallowing.</w:t>
      </w:r>
    </w:p>
    <w:p>
      <w:pPr>
        <w:spacing w:line="259" w:lineRule="auto" w:after="100"/>
        <w:jc w:val="both"/>
      </w:pPr>
      <w:r>
        <w:rPr>
          <w:rFonts w:ascii="Times New Roman" w:hAnsi="Times New Roman" w:eastAsia="Times New Roman"/>
          <w:color w:val="000000"/>
          <w:sz w:val="24"/>
        </w:rPr>
        <w:t>3. Which of the following is not an effective control of deforestation A. Afforestation</w:t>
      </w:r>
    </w:p>
    <w:p>
      <w:pPr>
        <w:spacing w:line="259" w:lineRule="auto" w:after="100"/>
        <w:jc w:val="both"/>
      </w:pPr>
      <w:r>
        <w:rPr>
          <w:rFonts w:ascii="Times New Roman" w:hAnsi="Times New Roman" w:eastAsia="Times New Roman"/>
          <w:color w:val="000000"/>
          <w:sz w:val="24"/>
        </w:rPr>
        <w:t>B. Government regulations C. Prosecution of offenders D. None of the above</w:t>
      </w:r>
    </w:p>
    <w:p>
      <w:pPr>
        <w:spacing w:line="259" w:lineRule="auto" w:after="100"/>
        <w:jc w:val="both"/>
      </w:pPr>
      <w:r>
        <w:rPr>
          <w:rFonts w:ascii="Times New Roman" w:hAnsi="Times New Roman" w:eastAsia="Times New Roman"/>
          <w:color w:val="000000"/>
          <w:sz w:val="24"/>
        </w:rPr>
        <w:t>4. Which of the following has a detrimental effect on the forest? A. Crop rotation B. Shifting cultivation C. Taungya farming D. Bush fallowing.</w:t>
      </w:r>
    </w:p>
    <w:p>
      <w:pPr>
        <w:spacing w:line="259" w:lineRule="auto" w:after="100"/>
        <w:jc w:val="both"/>
      </w:pPr>
      <w:r>
        <w:rPr>
          <w:rFonts w:ascii="Times New Roman" w:hAnsi="Times New Roman" w:eastAsia="Times New Roman"/>
          <w:color w:val="000000"/>
          <w:sz w:val="24"/>
        </w:rPr>
        <w:t>5. A deliberate effort to establish a forest is termed A. Crop rotation. Shifting cultivation C. Afforestation D. Bush fallowing.</w:t>
      </w:r>
    </w:p>
    <w:p>
      <w:pPr>
        <w:spacing w:line="259" w:lineRule="auto" w:after="100"/>
        <w:jc w:val="both"/>
      </w:pPr>
      <w:r>
        <w:rPr>
          <w:rFonts w:ascii="Times New Roman" w:hAnsi="Times New Roman" w:eastAsia="Times New Roman"/>
          <w:color w:val="000000"/>
          <w:sz w:val="24"/>
        </w:rPr>
        <w:t>1. State eight effect of forest on the environment.</w:t>
      </w:r>
    </w:p>
    <w:p>
      <w:pPr>
        <w:spacing w:line="259" w:lineRule="auto" w:after="100"/>
        <w:jc w:val="both"/>
      </w:pPr>
      <w:r>
        <w:rPr>
          <w:rFonts w:ascii="Times New Roman" w:hAnsi="Times New Roman" w:eastAsia="Times New Roman"/>
          <w:color w:val="000000"/>
          <w:sz w:val="24"/>
        </w:rPr>
        <w:t>2. Mention and explain six human activities affecting the forest.</w:t>
      </w:r>
    </w:p>
    <w:p>
      <w:pPr>
        <w:spacing w:line="259" w:lineRule="auto" w:after="100"/>
        <w:jc w:val="both"/>
      </w:pPr>
      <w:r>
        <w:rPr>
          <w:rFonts w:ascii="Times New Roman" w:hAnsi="Times New Roman" w:eastAsia="Times New Roman"/>
          <w:color w:val="000000"/>
          <w:sz w:val="24"/>
        </w:rPr>
        <w:t>24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