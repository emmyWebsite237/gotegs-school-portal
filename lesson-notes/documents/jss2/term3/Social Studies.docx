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Social studies Lesson for junior secondary school – Edudelight.com</w:t>
      </w:r>
    </w:p>
    <w:p>
      <w:pPr>
        <w:spacing w:line="259" w:lineRule="auto" w:after="100"/>
        <w:jc w:val="left"/>
      </w:pPr>
      <w:r>
        <w:rPr>
          <w:rFonts w:ascii="Times New Roman" w:hAnsi="Times New Roman" w:eastAsia="Times New Roman"/>
          <w:b/>
          <w:color w:val="000000"/>
          <w:sz w:val="24"/>
        </w:rPr>
        <w:t>SCHEME OF WORK JSS 2 SOCIAL STUDIES</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ACCIDENTS IN THE SCHOOL: (a) Types of accidents in the school – cuts, burns, electrical shocks, falls, bruises, sprains, etc. (b) Preventing and Taking care of accidents in the school – (i) How to prevent accidents in the school. (ii) Remove all dangerous things from the ground. (iii) Do not play with dangerous instruments (iv) Avoid exposed (live) electricity cable/wire. (v) In case of accidents – Report to parents/ elderly persons/ teachers, give a first aid care, take victims to nearby hospitals/clinic, remove what has caused the accidents.</w:t>
      </w:r>
    </w:p>
    <w:p>
      <w:pPr>
        <w:spacing w:line="259" w:lineRule="auto" w:after="100"/>
        <w:jc w:val="both"/>
      </w:pPr>
      <w:r>
        <w:rPr>
          <w:rFonts w:ascii="Times New Roman" w:hAnsi="Times New Roman" w:eastAsia="Times New Roman"/>
          <w:color w:val="000000"/>
          <w:sz w:val="24"/>
        </w:rPr>
        <w:t>2. GENDER ROLES ; Gender similarities/differences, Gender, discrimination Consequences &amp; solution of gender discrimination</w:t>
      </w:r>
    </w:p>
    <w:p>
      <w:pPr>
        <w:spacing w:line="259" w:lineRule="auto" w:after="100"/>
        <w:jc w:val="both"/>
      </w:pPr>
      <w:r>
        <w:rPr>
          <w:rFonts w:ascii="Times New Roman" w:hAnsi="Times New Roman" w:eastAsia="Times New Roman"/>
          <w:color w:val="000000"/>
          <w:sz w:val="24"/>
        </w:rPr>
        <w:t>3. STORAGE : Meaning of storage, Methods of storing things, Benefits of storing things</w:t>
      </w:r>
    </w:p>
    <w:p>
      <w:pPr>
        <w:spacing w:line="259" w:lineRule="auto" w:after="100"/>
        <w:jc w:val="both"/>
      </w:pPr>
      <w:r>
        <w:rPr>
          <w:rFonts w:ascii="Times New Roman" w:hAnsi="Times New Roman" w:eastAsia="Times New Roman"/>
          <w:color w:val="000000"/>
          <w:sz w:val="24"/>
        </w:rPr>
        <w:t>4. Savings; Meaning of saving, Reasons for saving money, Method of saving money.</w:t>
      </w:r>
    </w:p>
    <w:p>
      <w:pPr>
        <w:spacing w:line="259" w:lineRule="auto" w:after="100"/>
        <w:jc w:val="left"/>
      </w:pPr>
      <w:r>
        <w:rPr>
          <w:rFonts w:ascii="Times New Roman" w:hAnsi="Times New Roman" w:eastAsia="Times New Roman"/>
          <w:b/>
          <w:color w:val="000000"/>
          <w:sz w:val="24"/>
        </w:rPr>
        <w:t>5. WHAT IS A BANK?</w:t>
      </w:r>
    </w:p>
    <w:p>
      <w:pPr>
        <w:spacing w:line="259" w:lineRule="auto" w:after="100"/>
        <w:jc w:val="both"/>
      </w:pPr>
      <w:r>
        <w:rPr>
          <w:rFonts w:ascii="Times New Roman" w:hAnsi="Times New Roman" w:eastAsia="Times New Roman"/>
          <w:color w:val="000000"/>
          <w:sz w:val="24"/>
        </w:rPr>
        <w:t>(i) Advantages of keeping money in banks</w:t>
      </w:r>
    </w:p>
    <w:p>
      <w:pPr>
        <w:spacing w:line="259" w:lineRule="auto" w:after="100"/>
        <w:jc w:val="both"/>
      </w:pPr>
      <w:r>
        <w:rPr>
          <w:rFonts w:ascii="Times New Roman" w:hAnsi="Times New Roman" w:eastAsia="Times New Roman"/>
          <w:color w:val="000000"/>
          <w:sz w:val="24"/>
        </w:rPr>
        <w:t>(ii) Problems associated with banking</w:t>
      </w:r>
    </w:p>
    <w:p>
      <w:pPr>
        <w:spacing w:line="259" w:lineRule="auto" w:after="100"/>
        <w:jc w:val="both"/>
      </w:pPr>
      <w:r>
        <w:rPr>
          <w:rFonts w:ascii="Times New Roman" w:hAnsi="Times New Roman" w:eastAsia="Times New Roman"/>
          <w:color w:val="000000"/>
          <w:sz w:val="24"/>
        </w:rPr>
        <w:t>(iii) Prospects of banking operation in Nigeria</w:t>
      </w:r>
    </w:p>
    <w:p>
      <w:pPr>
        <w:spacing w:line="259" w:lineRule="auto" w:after="100"/>
        <w:jc w:val="both"/>
      </w:pPr>
      <w:r>
        <w:rPr>
          <w:rFonts w:ascii="Times New Roman" w:hAnsi="Times New Roman" w:eastAsia="Times New Roman"/>
          <w:color w:val="000000"/>
          <w:sz w:val="24"/>
        </w:rPr>
        <w:t>6. RESOURCES; Meaning and types of resources, Usefulness of resources to man, Conservation of environmental resources</w:t>
      </w:r>
    </w:p>
    <w:p>
      <w:pPr>
        <w:spacing w:line="259" w:lineRule="auto" w:after="100"/>
        <w:jc w:val="both"/>
      </w:pPr>
      <w:r>
        <w:rPr>
          <w:rFonts w:ascii="Times New Roman" w:hAnsi="Times New Roman" w:eastAsia="Times New Roman"/>
          <w:color w:val="000000"/>
          <w:sz w:val="24"/>
        </w:rPr>
        <w:t>7. HARMFUL SUBSTANCE; Types of harmful substance to men, Prevention of intake of harmful substance</w:t>
      </w:r>
    </w:p>
    <w:p>
      <w:pPr>
        <w:spacing w:line="259" w:lineRule="auto" w:after="100"/>
        <w:jc w:val="both"/>
      </w:pPr>
      <w:r>
        <w:rPr>
          <w:rFonts w:ascii="Times New Roman" w:hAnsi="Times New Roman" w:eastAsia="Times New Roman"/>
          <w:color w:val="000000"/>
          <w:sz w:val="24"/>
        </w:rPr>
        <w:t>8. TRANSPORTATION SYSTEM IN NIGERIA ; Meaning/types of transportation, Transportation on land, water and air, Advantages and disadvantages of transportation, system in Nigeria</w:t>
      </w:r>
    </w:p>
    <w:p>
      <w:pPr>
        <w:spacing w:line="259" w:lineRule="auto" w:after="100"/>
        <w:jc w:val="left"/>
      </w:pPr>
      <w:r>
        <w:rPr>
          <w:rFonts w:ascii="Times New Roman" w:hAnsi="Times New Roman" w:eastAsia="Times New Roman"/>
          <w:b/>
          <w:color w:val="000000"/>
          <w:sz w:val="24"/>
        </w:rPr>
        <w:t>9. REVISION</w:t>
      </w:r>
    </w:p>
    <w:p>
      <w:pPr>
        <w:spacing w:line="259" w:lineRule="auto" w:after="100"/>
        <w:jc w:val="left"/>
      </w:pPr>
      <w:r>
        <w:rPr>
          <w:rFonts w:ascii="Times New Roman" w:hAnsi="Times New Roman" w:eastAsia="Times New Roman"/>
          <w:b/>
          <w:color w:val="000000"/>
          <w:sz w:val="24"/>
        </w:rPr>
        <w:t>10. REVISION</w:t>
      </w:r>
    </w:p>
    <w:p>
      <w:pPr>
        <w:spacing w:line="259" w:lineRule="auto" w:after="100"/>
        <w:jc w:val="left"/>
      </w:pPr>
      <w:r>
        <w:rPr>
          <w:rFonts w:ascii="Times New Roman" w:hAnsi="Times New Roman" w:eastAsia="Times New Roman"/>
          <w:b/>
          <w:color w:val="000000"/>
          <w:sz w:val="24"/>
        </w:rPr>
        <w:t>11. REVISION</w:t>
      </w:r>
    </w:p>
    <w:p>
      <w:pPr>
        <w:spacing w:line="259" w:lineRule="auto" w:after="100"/>
        <w:jc w:val="left"/>
      </w:pPr>
      <w:r>
        <w:rPr>
          <w:rFonts w:ascii="Times New Roman" w:hAnsi="Times New Roman" w:eastAsia="Times New Roman"/>
          <w:b/>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 ACCIDENTS IN THE SCHOOL</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(a) Types of accidents in the school</w:t>
      </w:r>
    </w:p>
    <w:p>
      <w:pPr>
        <w:spacing w:line="259" w:lineRule="auto" w:after="100"/>
        <w:jc w:val="both"/>
      </w:pPr>
      <w:r>
        <w:rPr>
          <w:rFonts w:ascii="Times New Roman" w:hAnsi="Times New Roman" w:eastAsia="Times New Roman"/>
          <w:color w:val="000000"/>
          <w:sz w:val="24"/>
        </w:rPr>
        <w:t>(b) Preventing and Taking Care of Accidents in the school</w:t>
      </w:r>
    </w:p>
    <w:p>
      <w:pPr>
        <w:spacing w:line="259" w:lineRule="auto" w:after="100"/>
        <w:jc w:val="both"/>
      </w:pPr>
      <w:r>
        <w:rPr>
          <w:rFonts w:ascii="Times New Roman" w:hAnsi="Times New Roman" w:eastAsia="Times New Roman"/>
          <w:color w:val="000000"/>
          <w:sz w:val="24"/>
        </w:rPr>
        <w:t>(c) How to prevent accidents in the school</w:t>
      </w:r>
    </w:p>
    <w:p>
      <w:pPr>
        <w:spacing w:line="259" w:lineRule="auto" w:after="100"/>
        <w:jc w:val="both"/>
      </w:pPr>
      <w:r>
        <w:rPr>
          <w:rFonts w:ascii="Times New Roman" w:hAnsi="Times New Roman" w:eastAsia="Times New Roman"/>
          <w:color w:val="000000"/>
          <w:sz w:val="24"/>
        </w:rPr>
        <w:t>What is an accident?</w:t>
      </w:r>
    </w:p>
    <w:p>
      <w:pPr>
        <w:spacing w:line="259" w:lineRule="auto" w:after="100"/>
        <w:jc w:val="both"/>
      </w:pPr>
      <w:r>
        <w:rPr>
          <w:rFonts w:ascii="Times New Roman" w:hAnsi="Times New Roman" w:eastAsia="Times New Roman"/>
          <w:color w:val="000000"/>
          <w:sz w:val="24"/>
        </w:rPr>
        <w:t>An accident can be defined as a non-deliberate, unplanned unintended or unexpected event that happened suddenly which may produce undesirable effects e g injuries, deformities, damage or pain to the victims.</w:t>
      </w:r>
    </w:p>
    <w:p>
      <w:pPr>
        <w:spacing w:line="259" w:lineRule="auto" w:after="100"/>
        <w:jc w:val="both"/>
      </w:pPr>
      <w:r>
        <w:rPr>
          <w:rFonts w:ascii="Times New Roman" w:hAnsi="Times New Roman" w:eastAsia="Times New Roman"/>
          <w:color w:val="000000"/>
          <w:sz w:val="24"/>
        </w:rPr>
        <w:t>Accident in schools is therefore accident that occurs or takes place in the school environment. When accident happens in schools, they do not only endanger students and staff, it also hinders the teaching and learning process.</w:t>
      </w:r>
    </w:p>
    <w:p>
      <w:pPr>
        <w:spacing w:line="259" w:lineRule="auto" w:after="100"/>
        <w:jc w:val="both"/>
      </w:pPr>
      <w:r>
        <w:rPr>
          <w:rFonts w:ascii="Times New Roman" w:hAnsi="Times New Roman" w:eastAsia="Times New Roman"/>
          <w:color w:val="000000"/>
          <w:sz w:val="24"/>
        </w:rPr>
        <w:t>Types of accidents in the school</w:t>
      </w:r>
    </w:p>
    <w:p>
      <w:pPr>
        <w:spacing w:line="259" w:lineRule="auto" w:after="100"/>
        <w:jc w:val="both"/>
      </w:pPr>
      <w:r>
        <w:rPr>
          <w:rFonts w:ascii="Times New Roman" w:hAnsi="Times New Roman" w:eastAsia="Times New Roman"/>
          <w:color w:val="000000"/>
          <w:sz w:val="24"/>
        </w:rPr>
        <w:t>Several accidents occur in the school the following are some of the common ones.</w:t>
      </w:r>
    </w:p>
    <w:p>
      <w:pPr>
        <w:spacing w:line="259" w:lineRule="auto" w:after="100"/>
        <w:jc w:val="both"/>
      </w:pPr>
      <w:r>
        <w:rPr>
          <w:rFonts w:ascii="Times New Roman" w:hAnsi="Times New Roman" w:eastAsia="Times New Roman"/>
          <w:color w:val="000000"/>
          <w:sz w:val="24"/>
        </w:rPr>
        <w:t>1. Cuts.</w:t>
      </w:r>
    </w:p>
    <w:p>
      <w:pPr>
        <w:spacing w:line="259" w:lineRule="auto" w:after="100"/>
        <w:jc w:val="both"/>
      </w:pPr>
      <w:r>
        <w:rPr>
          <w:rFonts w:ascii="Times New Roman" w:hAnsi="Times New Roman" w:eastAsia="Times New Roman"/>
          <w:color w:val="000000"/>
          <w:sz w:val="24"/>
        </w:rPr>
        <w:t>2. Burns.</w:t>
      </w:r>
    </w:p>
    <w:p>
      <w:pPr>
        <w:spacing w:line="259" w:lineRule="auto" w:after="100"/>
        <w:jc w:val="both"/>
      </w:pPr>
      <w:r>
        <w:rPr>
          <w:rFonts w:ascii="Times New Roman" w:hAnsi="Times New Roman" w:eastAsia="Times New Roman"/>
          <w:color w:val="000000"/>
          <w:sz w:val="24"/>
        </w:rPr>
        <w:t>3. Electrical shocks</w:t>
      </w:r>
    </w:p>
    <w:p>
      <w:pPr>
        <w:spacing w:line="259" w:lineRule="auto" w:after="100"/>
        <w:jc w:val="both"/>
      </w:pPr>
      <w:r>
        <w:rPr>
          <w:rFonts w:ascii="Times New Roman" w:hAnsi="Times New Roman" w:eastAsia="Times New Roman"/>
          <w:color w:val="000000"/>
          <w:sz w:val="24"/>
        </w:rPr>
        <w:t>4. Falls.</w:t>
      </w:r>
    </w:p>
    <w:p>
      <w:pPr>
        <w:spacing w:line="259" w:lineRule="auto" w:after="100"/>
        <w:jc w:val="both"/>
      </w:pPr>
      <w:r>
        <w:rPr>
          <w:rFonts w:ascii="Times New Roman" w:hAnsi="Times New Roman" w:eastAsia="Times New Roman"/>
          <w:color w:val="000000"/>
          <w:sz w:val="24"/>
        </w:rPr>
        <w:t>5. Sprains.</w:t>
      </w:r>
    </w:p>
    <w:p>
      <w:pPr>
        <w:spacing w:line="259" w:lineRule="auto" w:after="100"/>
        <w:jc w:val="both"/>
      </w:pPr>
      <w:r>
        <w:rPr>
          <w:rFonts w:ascii="Times New Roman" w:hAnsi="Times New Roman" w:eastAsia="Times New Roman"/>
          <w:color w:val="000000"/>
          <w:sz w:val="24"/>
        </w:rPr>
        <w:t>6. Bruises.</w:t>
      </w:r>
    </w:p>
    <w:p>
      <w:pPr>
        <w:spacing w:line="259" w:lineRule="auto" w:after="100"/>
        <w:jc w:val="both"/>
      </w:pPr>
      <w:r>
        <w:rPr>
          <w:rFonts w:ascii="Times New Roman" w:hAnsi="Times New Roman" w:eastAsia="Times New Roman"/>
          <w:color w:val="000000"/>
          <w:sz w:val="24"/>
        </w:rPr>
        <w:t>CUTS – Students and even member of staff can accidentally sustain cuts from broken bottles, chairs, desks and playing equipment etc.</w:t>
      </w:r>
    </w:p>
    <w:p>
      <w:pPr>
        <w:spacing w:line="259" w:lineRule="auto" w:after="100"/>
        <w:jc w:val="both"/>
      </w:pPr>
      <w:r>
        <w:rPr>
          <w:rFonts w:ascii="Times New Roman" w:hAnsi="Times New Roman" w:eastAsia="Times New Roman"/>
          <w:color w:val="000000"/>
          <w:sz w:val="24"/>
        </w:rPr>
        <w:t>BURNS – Burn is another form of accident in the school which may occur while burning refuse or during practical session in Home Economics Laboratory.</w:t>
      </w:r>
    </w:p>
    <w:p>
      <w:pPr>
        <w:spacing w:line="259" w:lineRule="auto" w:after="100"/>
        <w:jc w:val="both"/>
      </w:pPr>
      <w:r>
        <w:rPr>
          <w:rFonts w:ascii="Times New Roman" w:hAnsi="Times New Roman" w:eastAsia="Times New Roman"/>
          <w:color w:val="000000"/>
          <w:sz w:val="24"/>
        </w:rPr>
        <w:t>ELECTRICAL SHOCKS – Wrong use of electrical appliances in the school can lead to shock. The use of faulty electrical appliances can also result to electric shocks in the school.</w:t>
      </w:r>
    </w:p>
    <w:p>
      <w:pPr>
        <w:spacing w:line="259" w:lineRule="auto" w:after="100"/>
        <w:jc w:val="both"/>
      </w:pPr>
      <w:r>
        <w:rPr>
          <w:rFonts w:ascii="Times New Roman" w:hAnsi="Times New Roman" w:eastAsia="Times New Roman"/>
          <w:color w:val="000000"/>
          <w:sz w:val="24"/>
        </w:rPr>
        <w:t>FALLS – Many things can lead to falls in the school, sometimes in the cause of play; students can push one another down accidentally. Worn out staircase can lead to fall. Some students fall from trees in the school compound. In schools where floors are tiled, students can fall. No matter what led to the fall, injuries can be sustained.</w:t>
      </w:r>
    </w:p>
    <w:p>
      <w:pPr>
        <w:spacing w:line="259" w:lineRule="auto" w:after="100"/>
        <w:jc w:val="both"/>
      </w:pPr>
      <w:r>
        <w:rPr>
          <w:rFonts w:ascii="Times New Roman" w:hAnsi="Times New Roman" w:eastAsia="Times New Roman"/>
          <w:color w:val="000000"/>
          <w:sz w:val="24"/>
        </w:rPr>
        <w:t>SPRAINS – A sprain occurs as a result of over stretching or over twisting of the ligament of a joint. Common sites of sprains are knee joint, elbow joint, ankle joint, and wrist joint.</w:t>
      </w:r>
    </w:p>
    <w:p>
      <w:pPr>
        <w:spacing w:line="259" w:lineRule="auto" w:after="100"/>
        <w:jc w:val="both"/>
      </w:pPr>
      <w:r>
        <w:rPr>
          <w:rFonts w:ascii="Times New Roman" w:hAnsi="Times New Roman" w:eastAsia="Times New Roman"/>
          <w:color w:val="000000"/>
          <w:sz w:val="24"/>
        </w:rPr>
        <w:t>BRUISES – Bruises occur when the body is given a blow and it causes bleeding from the blood vessels underneath the skin without breaking it. There is swelling and discoloration of injured area and it is very painful.</w:t>
      </w:r>
    </w:p>
    <w:p>
      <w:pPr>
        <w:spacing w:line="259" w:lineRule="auto" w:after="100"/>
        <w:jc w:val="both"/>
      </w:pPr>
      <w:r>
        <w:rPr>
          <w:rFonts w:ascii="Times New Roman" w:hAnsi="Times New Roman" w:eastAsia="Times New Roman"/>
          <w:color w:val="000000"/>
          <w:sz w:val="24"/>
        </w:rPr>
        <w:t>How to prevent accidents in the school</w:t>
      </w:r>
    </w:p>
    <w:p>
      <w:pPr>
        <w:spacing w:line="259" w:lineRule="auto" w:after="100"/>
        <w:jc w:val="both"/>
      </w:pPr>
      <w:r>
        <w:rPr>
          <w:rFonts w:ascii="Times New Roman" w:hAnsi="Times New Roman" w:eastAsia="Times New Roman"/>
          <w:color w:val="000000"/>
          <w:sz w:val="24"/>
        </w:rPr>
        <w:t>Accidents in schools can be prevented by the adoption of the following measures.</w:t>
      </w:r>
    </w:p>
    <w:p>
      <w:pPr>
        <w:spacing w:line="259" w:lineRule="auto" w:after="100"/>
        <w:jc w:val="both"/>
      </w:pPr>
      <w:r>
        <w:rPr>
          <w:rFonts w:ascii="Times New Roman" w:hAnsi="Times New Roman" w:eastAsia="Times New Roman"/>
          <w:color w:val="000000"/>
          <w:sz w:val="24"/>
        </w:rPr>
        <w:t>1. Removal of all dangerous things from the ground.</w:t>
      </w:r>
    </w:p>
    <w:p>
      <w:pPr>
        <w:spacing w:line="259" w:lineRule="auto" w:after="100"/>
        <w:jc w:val="both"/>
      </w:pPr>
      <w:r>
        <w:rPr>
          <w:rFonts w:ascii="Times New Roman" w:hAnsi="Times New Roman" w:eastAsia="Times New Roman"/>
          <w:color w:val="000000"/>
          <w:sz w:val="24"/>
        </w:rPr>
        <w:t>2. Students should be properly monitored and educated on the use of electrical appliances and the consequences of wrong handling of them.</w:t>
      </w:r>
    </w:p>
    <w:p>
      <w:pPr>
        <w:spacing w:line="259" w:lineRule="auto" w:after="100"/>
        <w:jc w:val="both"/>
      </w:pPr>
      <w:r>
        <w:rPr>
          <w:rFonts w:ascii="Times New Roman" w:hAnsi="Times New Roman" w:eastAsia="Times New Roman"/>
          <w:color w:val="000000"/>
          <w:sz w:val="24"/>
        </w:rPr>
        <w:t>3. Do not play with dangerous instruments.</w:t>
      </w:r>
    </w:p>
    <w:p>
      <w:pPr>
        <w:spacing w:line="259" w:lineRule="auto" w:after="100"/>
        <w:jc w:val="both"/>
      </w:pPr>
      <w:r>
        <w:rPr>
          <w:rFonts w:ascii="Times New Roman" w:hAnsi="Times New Roman" w:eastAsia="Times New Roman"/>
          <w:color w:val="000000"/>
          <w:sz w:val="24"/>
        </w:rPr>
        <w:t>4. Harmful chemicals such as acid should be used under the supervision of a teacher.</w:t>
      </w:r>
    </w:p>
    <w:p>
      <w:pPr>
        <w:spacing w:line="259" w:lineRule="auto" w:after="100"/>
        <w:jc w:val="both"/>
      </w:pPr>
      <w:r>
        <w:rPr>
          <w:rFonts w:ascii="Times New Roman" w:hAnsi="Times New Roman" w:eastAsia="Times New Roman"/>
          <w:color w:val="000000"/>
          <w:sz w:val="24"/>
        </w:rPr>
        <w:t>5. Rough play be students should be discouraged.</w:t>
      </w:r>
    </w:p>
    <w:p>
      <w:pPr>
        <w:spacing w:line="259" w:lineRule="auto" w:after="100"/>
        <w:jc w:val="both"/>
      </w:pPr>
      <w:r>
        <w:rPr>
          <w:rFonts w:ascii="Times New Roman" w:hAnsi="Times New Roman" w:eastAsia="Times New Roman"/>
          <w:color w:val="000000"/>
          <w:sz w:val="24"/>
        </w:rPr>
        <w:t>6. Physical fight should be discouraged in the school.</w:t>
      </w:r>
    </w:p>
    <w:p>
      <w:pPr>
        <w:spacing w:line="259" w:lineRule="auto" w:after="100"/>
        <w:jc w:val="both"/>
      </w:pPr>
      <w:r>
        <w:rPr>
          <w:rFonts w:ascii="Times New Roman" w:hAnsi="Times New Roman" w:eastAsia="Times New Roman"/>
          <w:color w:val="000000"/>
          <w:sz w:val="24"/>
        </w:rPr>
        <w:t>7. Fruit bearing trees should not be planted in the school and if planted, students should be monitored not to climb them or throw objects at it.</w:t>
      </w:r>
    </w:p>
    <w:p>
      <w:pPr>
        <w:spacing w:line="259" w:lineRule="auto" w:after="100"/>
        <w:jc w:val="both"/>
      </w:pPr>
      <w:r>
        <w:rPr>
          <w:rFonts w:ascii="Times New Roman" w:hAnsi="Times New Roman" w:eastAsia="Times New Roman"/>
          <w:color w:val="000000"/>
          <w:sz w:val="24"/>
        </w:rPr>
        <w:t>8. Open pit should be filled or identified and the surrounding must be weeded to prevent students from falling into it.</w:t>
      </w:r>
    </w:p>
    <w:p>
      <w:pPr>
        <w:spacing w:line="259" w:lineRule="auto" w:after="100"/>
        <w:jc w:val="both"/>
      </w:pPr>
      <w:r>
        <w:rPr>
          <w:rFonts w:ascii="Times New Roman" w:hAnsi="Times New Roman" w:eastAsia="Times New Roman"/>
          <w:color w:val="000000"/>
          <w:sz w:val="24"/>
        </w:rPr>
        <w:t>9. Students should avoid the electric cable or wire.</w:t>
      </w:r>
    </w:p>
    <w:p>
      <w:pPr>
        <w:spacing w:line="259" w:lineRule="auto" w:after="100"/>
        <w:jc w:val="both"/>
      </w:pPr>
      <w:r>
        <w:rPr>
          <w:rFonts w:ascii="Times New Roman" w:hAnsi="Times New Roman" w:eastAsia="Times New Roman"/>
          <w:color w:val="000000"/>
          <w:sz w:val="24"/>
        </w:rPr>
        <w:t>10. Students should be taught safety measures in the school.</w:t>
      </w:r>
    </w:p>
    <w:p>
      <w:pPr>
        <w:spacing w:line="259" w:lineRule="auto" w:after="100"/>
        <w:jc w:val="both"/>
      </w:pPr>
      <w:r>
        <w:rPr>
          <w:rFonts w:ascii="Times New Roman" w:hAnsi="Times New Roman" w:eastAsia="Times New Roman"/>
          <w:color w:val="000000"/>
          <w:sz w:val="24"/>
        </w:rPr>
        <w:t>Steps to take when Accidents Occur in the School</w:t>
      </w:r>
    </w:p>
    <w:p>
      <w:pPr>
        <w:spacing w:line="259" w:lineRule="auto" w:after="100"/>
        <w:jc w:val="both"/>
      </w:pPr>
      <w:r>
        <w:rPr>
          <w:rFonts w:ascii="Times New Roman" w:hAnsi="Times New Roman" w:eastAsia="Times New Roman"/>
          <w:color w:val="000000"/>
          <w:sz w:val="24"/>
        </w:rPr>
        <w:t>In case of accidents in school, the following steps should be taken.</w:t>
      </w:r>
    </w:p>
    <w:p>
      <w:pPr>
        <w:spacing w:line="259" w:lineRule="auto" w:after="100"/>
        <w:jc w:val="both"/>
      </w:pPr>
      <w:r>
        <w:rPr>
          <w:rFonts w:ascii="Times New Roman" w:hAnsi="Times New Roman" w:eastAsia="Times New Roman"/>
          <w:color w:val="000000"/>
          <w:sz w:val="24"/>
        </w:rPr>
        <w:t>1. Report to teacher, parents/elderly persons .</w:t>
      </w:r>
    </w:p>
    <w:p>
      <w:pPr>
        <w:spacing w:line="259" w:lineRule="auto" w:after="100"/>
        <w:jc w:val="both"/>
      </w:pPr>
      <w:r>
        <w:rPr>
          <w:rFonts w:ascii="Times New Roman" w:hAnsi="Times New Roman" w:eastAsia="Times New Roman"/>
          <w:color w:val="000000"/>
          <w:sz w:val="24"/>
        </w:rPr>
        <w:t>2. As soon as an accident has occurred in the school, the first step to take is to report the case to any older person around, any teacher or member of staff on ground before the case will later be reported to the parents of the victim.</w:t>
      </w:r>
    </w:p>
    <w:p>
      <w:pPr>
        <w:spacing w:line="259" w:lineRule="auto" w:after="100"/>
        <w:jc w:val="both"/>
      </w:pPr>
      <w:r>
        <w:rPr>
          <w:rFonts w:ascii="Times New Roman" w:hAnsi="Times New Roman" w:eastAsia="Times New Roman"/>
          <w:color w:val="000000"/>
          <w:sz w:val="24"/>
        </w:rPr>
        <w:t>3. Give first aid care: after the accident has been reported appropriately, first aid treatment should be administered to the victim by the teacher member of staff or a school nurse if there is sick bay in the school.</w:t>
      </w:r>
    </w:p>
    <w:p>
      <w:pPr>
        <w:spacing w:line="259" w:lineRule="auto" w:after="100"/>
        <w:jc w:val="both"/>
      </w:pPr>
      <w:r>
        <w:rPr>
          <w:rFonts w:ascii="Times New Roman" w:hAnsi="Times New Roman" w:eastAsia="Times New Roman"/>
          <w:color w:val="000000"/>
          <w:sz w:val="24"/>
        </w:rPr>
        <w:t>4. The victim should be taken to a nearby hospital or clinic if the case is beyond what the teacher or school nurse can handle.</w:t>
      </w:r>
    </w:p>
    <w:p>
      <w:pPr>
        <w:spacing w:line="259" w:lineRule="auto" w:after="100"/>
        <w:jc w:val="both"/>
      </w:pPr>
      <w:r>
        <w:rPr>
          <w:rFonts w:ascii="Times New Roman" w:hAnsi="Times New Roman" w:eastAsia="Times New Roman"/>
          <w:color w:val="000000"/>
          <w:sz w:val="24"/>
        </w:rPr>
        <w:t>5. Remove what has caused the accident : Whatever has caused the accident should be immediately removed so that the accident will not repeat itself.</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do you understand by school accident?</w:t>
      </w:r>
    </w:p>
    <w:p>
      <w:pPr>
        <w:spacing w:line="259" w:lineRule="auto" w:after="100"/>
        <w:jc w:val="both"/>
      </w:pPr>
      <w:r>
        <w:rPr>
          <w:rFonts w:ascii="Times New Roman" w:hAnsi="Times New Roman" w:eastAsia="Times New Roman"/>
          <w:color w:val="000000"/>
          <w:sz w:val="24"/>
        </w:rPr>
        <w:t>2. Mention five types of school accident.</w:t>
      </w:r>
    </w:p>
    <w:p>
      <w:pPr>
        <w:spacing w:line="259" w:lineRule="auto" w:after="100"/>
        <w:jc w:val="both"/>
      </w:pPr>
      <w:r>
        <w:rPr>
          <w:rFonts w:ascii="Times New Roman" w:hAnsi="Times New Roman" w:eastAsia="Times New Roman"/>
          <w:color w:val="000000"/>
          <w:sz w:val="24"/>
        </w:rPr>
        <w:t>3. How can you prevent accident in the school?</w:t>
      </w:r>
    </w:p>
    <w:p>
      <w:pPr>
        <w:spacing w:line="259" w:lineRule="auto" w:after="100"/>
        <w:jc w:val="both"/>
      </w:pPr>
      <w:r>
        <w:rPr>
          <w:rFonts w:ascii="Times New Roman" w:hAnsi="Times New Roman" w:eastAsia="Times New Roman"/>
          <w:color w:val="000000"/>
          <w:sz w:val="24"/>
        </w:rPr>
        <w:t>4. Write three steps to take when accident occur in the school.</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left"/>
      </w:pPr>
      <w:r>
        <w:rPr>
          <w:rFonts w:ascii="Times New Roman" w:hAnsi="Times New Roman" w:eastAsia="Times New Roman"/>
          <w:b/>
          <w:color w:val="000000"/>
          <w:sz w:val="24"/>
        </w:rPr>
        <w:t>OBJECTIVE QUESTIONS:</w:t>
      </w:r>
    </w:p>
    <w:p>
      <w:pPr>
        <w:spacing w:line="259" w:lineRule="auto" w:after="100"/>
        <w:jc w:val="both"/>
      </w:pPr>
      <w:r>
        <w:rPr>
          <w:rFonts w:ascii="Times New Roman" w:hAnsi="Times New Roman" w:eastAsia="Times New Roman"/>
          <w:color w:val="000000"/>
          <w:sz w:val="24"/>
        </w:rPr>
        <w:t>1. ………..can be defined as a non-deliberate, unplanned unintended or unexpected event. a. An accident b. A damage c. A danger</w:t>
      </w:r>
    </w:p>
    <w:p>
      <w:pPr>
        <w:spacing w:line="259" w:lineRule="auto" w:after="100"/>
        <w:jc w:val="both"/>
      </w:pPr>
      <w:r>
        <w:rPr>
          <w:rFonts w:ascii="Times New Roman" w:hAnsi="Times New Roman" w:eastAsia="Times New Roman"/>
          <w:color w:val="000000"/>
          <w:sz w:val="24"/>
        </w:rPr>
        <w:t>2. One out of the following is not types of accidents in the school a. Sprains b. Falls c. Lip</w:t>
      </w:r>
    </w:p>
    <w:p>
      <w:pPr>
        <w:spacing w:line="259" w:lineRule="auto" w:after="100"/>
        <w:jc w:val="both"/>
      </w:pPr>
      <w:r>
        <w:rPr>
          <w:rFonts w:ascii="Times New Roman" w:hAnsi="Times New Roman" w:eastAsia="Times New Roman"/>
          <w:color w:val="000000"/>
          <w:sz w:val="24"/>
        </w:rPr>
        <w:t>3. The following are ways by which we can prevent accident in the school except one. a. Do not play with dangerous instruments.</w:t>
      </w:r>
    </w:p>
    <w:p>
      <w:pPr>
        <w:spacing w:line="259" w:lineRule="auto" w:after="100"/>
        <w:jc w:val="both"/>
      </w:pPr>
      <w:r>
        <w:rPr>
          <w:rFonts w:ascii="Times New Roman" w:hAnsi="Times New Roman" w:eastAsia="Times New Roman"/>
          <w:color w:val="000000"/>
          <w:sz w:val="24"/>
        </w:rPr>
        <w:t>b. Harmful chemicals such as acid should be used under the supervision of a teacher. c. Give first aid care</w:t>
      </w:r>
    </w:p>
    <w:p>
      <w:pPr>
        <w:spacing w:line="259" w:lineRule="auto" w:after="100"/>
        <w:jc w:val="both"/>
      </w:pPr>
      <w:r>
        <w:rPr>
          <w:rFonts w:ascii="Times New Roman" w:hAnsi="Times New Roman" w:eastAsia="Times New Roman"/>
          <w:color w:val="000000"/>
          <w:sz w:val="24"/>
        </w:rPr>
        <w:t>· ………..occur when the body is given a blow and it causes bleeding from the blood vessels underneath the skin without breaking it. a. Sprains b. Falls c. Bruises</w:t>
      </w:r>
    </w:p>
    <w:p>
      <w:pPr>
        <w:spacing w:line="259" w:lineRule="auto" w:after="100"/>
        <w:jc w:val="both"/>
      </w:pPr>
      <w:r>
        <w:rPr>
          <w:rFonts w:ascii="Times New Roman" w:hAnsi="Times New Roman" w:eastAsia="Times New Roman"/>
          <w:color w:val="000000"/>
          <w:sz w:val="24"/>
        </w:rPr>
        <w:t>· One of these is a safety measure at school a. Rain fall b. Well stocked first aid kit c. Weather</w:t>
      </w:r>
    </w:p>
    <w:p>
      <w:pPr>
        <w:spacing w:line="259" w:lineRule="auto" w:after="100"/>
        <w:jc w:val="left"/>
      </w:pPr>
      <w:r>
        <w:rPr>
          <w:rFonts w:ascii="Times New Roman" w:hAnsi="Times New Roman" w:eastAsia="Times New Roman"/>
          <w:b/>
          <w:color w:val="000000"/>
          <w:sz w:val="24"/>
        </w:rPr>
        <w:t>THEORY:</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GENDER ROLES</w:t>
      </w:r>
    </w:p>
    <w:p>
      <w:pPr>
        <w:spacing w:line="259" w:lineRule="auto" w:after="100"/>
        <w:jc w:val="left"/>
      </w:pPr>
      <w:r>
        <w:rPr>
          <w:rFonts w:ascii="Times New Roman" w:hAnsi="Times New Roman" w:eastAsia="Times New Roman"/>
          <w:b/>
          <w:color w:val="000000"/>
          <w:sz w:val="24"/>
        </w:rPr>
        <w:t>SIMILARITIES BETWEEN MEN AND WOMEN</w:t>
      </w:r>
    </w:p>
    <w:p>
      <w:pPr>
        <w:spacing w:line="259" w:lineRule="auto" w:after="100"/>
        <w:jc w:val="both"/>
      </w:pPr>
      <w:r>
        <w:rPr>
          <w:rFonts w:ascii="Times New Roman" w:hAnsi="Times New Roman" w:eastAsia="Times New Roman"/>
          <w:color w:val="000000"/>
          <w:sz w:val="24"/>
        </w:rPr>
        <w:t>Men and women are created by God to perform certain tasks and duties on earth. However, in every society and culture, men and women have various roles to play, as determined by nature. Men and women are similar in the following ways:</w:t>
      </w:r>
    </w:p>
    <w:p>
      <w:pPr>
        <w:spacing w:line="259" w:lineRule="auto" w:after="100"/>
        <w:jc w:val="both"/>
      </w:pPr>
      <w:r>
        <w:rPr>
          <w:rFonts w:ascii="Times New Roman" w:hAnsi="Times New Roman" w:eastAsia="Times New Roman"/>
          <w:color w:val="000000"/>
          <w:sz w:val="24"/>
        </w:rPr>
        <w:t>1. They are both human beings.</w:t>
      </w:r>
    </w:p>
    <w:p>
      <w:pPr>
        <w:spacing w:line="259" w:lineRule="auto" w:after="100"/>
        <w:jc w:val="both"/>
      </w:pPr>
      <w:r>
        <w:rPr>
          <w:rFonts w:ascii="Times New Roman" w:hAnsi="Times New Roman" w:eastAsia="Times New Roman"/>
          <w:color w:val="000000"/>
          <w:sz w:val="24"/>
        </w:rPr>
        <w:t>2. They both have the ability to think and make meaningful decisions.</w:t>
      </w:r>
    </w:p>
    <w:p>
      <w:pPr>
        <w:spacing w:line="259" w:lineRule="auto" w:after="100"/>
        <w:jc w:val="both"/>
      </w:pPr>
      <w:r>
        <w:rPr>
          <w:rFonts w:ascii="Times New Roman" w:hAnsi="Times New Roman" w:eastAsia="Times New Roman"/>
          <w:color w:val="000000"/>
          <w:sz w:val="24"/>
        </w:rPr>
        <w:t>3. Men and women have the potential to reach any height in politics, academics, religion, and other fields of endeavor.</w:t>
      </w:r>
    </w:p>
    <w:p>
      <w:pPr>
        <w:spacing w:line="259" w:lineRule="auto" w:after="100"/>
        <w:jc w:val="both"/>
      </w:pPr>
      <w:r>
        <w:rPr>
          <w:rFonts w:ascii="Times New Roman" w:hAnsi="Times New Roman" w:eastAsia="Times New Roman"/>
          <w:color w:val="000000"/>
          <w:sz w:val="24"/>
        </w:rPr>
        <w:t>Men and women are, however, different in some ways. The following are some</w:t>
      </w:r>
    </w:p>
    <w:p>
      <w:pPr>
        <w:spacing w:line="259" w:lineRule="auto" w:after="100"/>
        <w:jc w:val="both"/>
      </w:pPr>
      <w:r>
        <w:rPr>
          <w:rFonts w:ascii="Times New Roman" w:hAnsi="Times New Roman" w:eastAsia="Times New Roman"/>
          <w:color w:val="000000"/>
          <w:sz w:val="24"/>
        </w:rPr>
        <w:t>Of the ways in which men are different from women:</w:t>
      </w:r>
    </w:p>
    <w:p>
      <w:pPr>
        <w:spacing w:line="259" w:lineRule="auto" w:after="100"/>
        <w:jc w:val="both"/>
      </w:pPr>
      <w:r>
        <w:rPr>
          <w:rFonts w:ascii="Times New Roman" w:hAnsi="Times New Roman" w:eastAsia="Times New Roman"/>
          <w:color w:val="000000"/>
          <w:sz w:val="24"/>
        </w:rPr>
        <w:t>1. Men usually have stronger muscles than women.</w:t>
      </w:r>
    </w:p>
    <w:p>
      <w:pPr>
        <w:spacing w:line="259" w:lineRule="auto" w:after="100"/>
        <w:jc w:val="both"/>
      </w:pPr>
      <w:r>
        <w:rPr>
          <w:rFonts w:ascii="Times New Roman" w:hAnsi="Times New Roman" w:eastAsia="Times New Roman"/>
          <w:color w:val="000000"/>
          <w:sz w:val="24"/>
        </w:rPr>
        <w:t>2. Men have deep voices while most women have soft voices.</w:t>
      </w:r>
    </w:p>
    <w:p>
      <w:pPr>
        <w:spacing w:line="259" w:lineRule="auto" w:after="100"/>
        <w:jc w:val="both"/>
      </w:pPr>
      <w:r>
        <w:rPr>
          <w:rFonts w:ascii="Times New Roman" w:hAnsi="Times New Roman" w:eastAsia="Times New Roman"/>
          <w:color w:val="000000"/>
          <w:sz w:val="24"/>
        </w:rPr>
        <w:t>3. Men grow beards and moustaches while most women do not.</w:t>
      </w:r>
    </w:p>
    <w:p>
      <w:pPr>
        <w:spacing w:line="259" w:lineRule="auto" w:after="100"/>
        <w:jc w:val="left"/>
      </w:pPr>
      <w:r>
        <w:rPr>
          <w:rFonts w:ascii="Times New Roman" w:hAnsi="Times New Roman" w:eastAsia="Times New Roman"/>
          <w:b/>
          <w:color w:val="000000"/>
          <w:sz w:val="24"/>
        </w:rPr>
        <w:t>ROLES OF MEN</w:t>
      </w:r>
    </w:p>
    <w:p>
      <w:pPr>
        <w:spacing w:line="259" w:lineRule="auto" w:after="100"/>
        <w:jc w:val="both"/>
      </w:pPr>
      <w:r>
        <w:rPr>
          <w:rFonts w:ascii="Times New Roman" w:hAnsi="Times New Roman" w:eastAsia="Times New Roman"/>
          <w:color w:val="000000"/>
          <w:sz w:val="24"/>
        </w:rPr>
        <w:t>By nature and by tradition, men play very crucial roles in society. These roles include the following:</w:t>
      </w:r>
    </w:p>
    <w:p>
      <w:pPr>
        <w:spacing w:line="259" w:lineRule="auto" w:after="100"/>
        <w:jc w:val="both"/>
      </w:pPr>
      <w:r>
        <w:rPr>
          <w:rFonts w:ascii="Times New Roman" w:hAnsi="Times New Roman" w:eastAsia="Times New Roman"/>
          <w:color w:val="000000"/>
          <w:sz w:val="24"/>
        </w:rPr>
        <w:t>1. One of the roles of men is to provide the family needs, such as food, clothes and shelter.</w:t>
      </w:r>
    </w:p>
    <w:p>
      <w:pPr>
        <w:spacing w:line="259" w:lineRule="auto" w:after="100"/>
        <w:jc w:val="both"/>
      </w:pPr>
      <w:r>
        <w:rPr>
          <w:rFonts w:ascii="Times New Roman" w:hAnsi="Times New Roman" w:eastAsia="Times New Roman"/>
          <w:color w:val="000000"/>
          <w:sz w:val="24"/>
        </w:rPr>
        <w:t>2. It is also the duty of men to provide security for their families.</w:t>
      </w:r>
    </w:p>
    <w:p>
      <w:pPr>
        <w:spacing w:line="259" w:lineRule="auto" w:after="100"/>
        <w:jc w:val="both"/>
      </w:pPr>
      <w:r>
        <w:rPr>
          <w:rFonts w:ascii="Times New Roman" w:hAnsi="Times New Roman" w:eastAsia="Times New Roman"/>
          <w:color w:val="000000"/>
          <w:sz w:val="24"/>
        </w:rPr>
        <w:t>3. The man also takes important decisions on matters affecting the family.</w:t>
      </w:r>
    </w:p>
    <w:p>
      <w:pPr>
        <w:spacing w:line="259" w:lineRule="auto" w:after="100"/>
        <w:jc w:val="both"/>
      </w:pPr>
      <w:r>
        <w:rPr>
          <w:rFonts w:ascii="Times New Roman" w:hAnsi="Times New Roman" w:eastAsia="Times New Roman"/>
          <w:color w:val="000000"/>
          <w:sz w:val="24"/>
        </w:rPr>
        <w:t>4. The man, as the head of the household, leads and guides members of the family.</w:t>
      </w:r>
    </w:p>
    <w:p>
      <w:pPr>
        <w:spacing w:line="259" w:lineRule="auto" w:after="100"/>
        <w:jc w:val="both"/>
      </w:pPr>
      <w:r>
        <w:rPr>
          <w:rFonts w:ascii="Times New Roman" w:hAnsi="Times New Roman" w:eastAsia="Times New Roman"/>
          <w:color w:val="000000"/>
          <w:sz w:val="24"/>
        </w:rPr>
        <w:t>5. The man also guides the family in spiritual matters.</w:t>
      </w:r>
    </w:p>
    <w:p>
      <w:pPr>
        <w:spacing w:line="259" w:lineRule="auto" w:after="100"/>
        <w:jc w:val="left"/>
      </w:pPr>
      <w:r>
        <w:rPr>
          <w:rFonts w:ascii="Times New Roman" w:hAnsi="Times New Roman" w:eastAsia="Times New Roman"/>
          <w:b/>
          <w:color w:val="000000"/>
          <w:sz w:val="24"/>
        </w:rPr>
        <w:t>ROLES OF WOMEN</w:t>
      </w:r>
    </w:p>
    <w:p>
      <w:pPr>
        <w:spacing w:line="259" w:lineRule="auto" w:after="100"/>
        <w:jc w:val="both"/>
      </w:pPr>
      <w:r>
        <w:rPr>
          <w:rFonts w:ascii="Times New Roman" w:hAnsi="Times New Roman" w:eastAsia="Times New Roman"/>
          <w:color w:val="000000"/>
          <w:sz w:val="24"/>
        </w:rPr>
        <w:t>Women also play some crucial roles in society. They are as follows:</w:t>
      </w:r>
    </w:p>
    <w:p>
      <w:pPr>
        <w:spacing w:line="259" w:lineRule="auto" w:after="100"/>
        <w:jc w:val="both"/>
      </w:pPr>
      <w:r>
        <w:rPr>
          <w:rFonts w:ascii="Times New Roman" w:hAnsi="Times New Roman" w:eastAsia="Times New Roman"/>
          <w:color w:val="000000"/>
          <w:sz w:val="24"/>
        </w:rPr>
        <w:t>1. The traditional role of women in society is to take care of the house and cook for the family.</w:t>
      </w:r>
    </w:p>
    <w:p>
      <w:pPr>
        <w:spacing w:line="259" w:lineRule="auto" w:after="100"/>
        <w:jc w:val="both"/>
      </w:pPr>
      <w:r>
        <w:rPr>
          <w:rFonts w:ascii="Times New Roman" w:hAnsi="Times New Roman" w:eastAsia="Times New Roman"/>
          <w:color w:val="000000"/>
          <w:sz w:val="24"/>
        </w:rPr>
        <w:t>2. Women also perform other duties, such as keeping the environment clean, sweeping the house, and washing clothes and plates.</w:t>
      </w:r>
    </w:p>
    <w:p>
      <w:pPr>
        <w:spacing w:line="259" w:lineRule="auto" w:after="100"/>
        <w:jc w:val="both"/>
      </w:pPr>
      <w:r>
        <w:rPr>
          <w:rFonts w:ascii="Times New Roman" w:hAnsi="Times New Roman" w:eastAsia="Times New Roman"/>
          <w:color w:val="000000"/>
          <w:sz w:val="24"/>
        </w:rPr>
        <w:t>3. Women also give moral support to members of the family.</w:t>
      </w:r>
    </w:p>
    <w:p>
      <w:pPr>
        <w:spacing w:line="259" w:lineRule="auto" w:after="100"/>
        <w:jc w:val="both"/>
      </w:pPr>
      <w:r>
        <w:rPr>
          <w:rFonts w:ascii="Times New Roman" w:hAnsi="Times New Roman" w:eastAsia="Times New Roman"/>
          <w:color w:val="000000"/>
          <w:sz w:val="24"/>
        </w:rPr>
        <w:t>4. It is also the traditional role of women to take good care of the children, and make sure they are morally upright.</w:t>
      </w:r>
    </w:p>
    <w:p>
      <w:pPr>
        <w:spacing w:line="259" w:lineRule="auto" w:after="100"/>
        <w:jc w:val="left"/>
      </w:pPr>
      <w:r>
        <w:rPr>
          <w:rFonts w:ascii="Times New Roman" w:hAnsi="Times New Roman" w:eastAsia="Times New Roman"/>
          <w:b/>
          <w:color w:val="000000"/>
          <w:sz w:val="24"/>
        </w:rPr>
        <w:t>THE CHANGING ROLE OF WOMEN IN PRESENT DAY SOCIETY</w:t>
      </w:r>
    </w:p>
    <w:p>
      <w:pPr>
        <w:spacing w:line="259" w:lineRule="auto" w:after="100"/>
        <w:jc w:val="both"/>
      </w:pPr>
      <w:r>
        <w:rPr>
          <w:rFonts w:ascii="Times New Roman" w:hAnsi="Times New Roman" w:eastAsia="Times New Roman"/>
          <w:color w:val="000000"/>
          <w:sz w:val="24"/>
        </w:rPr>
        <w:t>The world is changing because of Western influences, modern technology, education and the mass media.</w:t>
      </w:r>
    </w:p>
    <w:p>
      <w:pPr>
        <w:spacing w:line="259" w:lineRule="auto" w:after="100"/>
        <w:jc w:val="both"/>
      </w:pPr>
      <w:r>
        <w:rPr>
          <w:rFonts w:ascii="Times New Roman" w:hAnsi="Times New Roman" w:eastAsia="Times New Roman"/>
          <w:color w:val="000000"/>
          <w:sz w:val="24"/>
        </w:rPr>
        <w:t>In present day society, therefore, the traditional role of women has changed. For instance, the economic situation has made it necessary for women to work for money instead of staying at home as full-time house wives.</w:t>
      </w:r>
    </w:p>
    <w:p>
      <w:pPr>
        <w:spacing w:line="259" w:lineRule="auto" w:after="100"/>
        <w:jc w:val="both"/>
      </w:pPr>
      <w:r>
        <w:rPr>
          <w:rFonts w:ascii="Times New Roman" w:hAnsi="Times New Roman" w:eastAsia="Times New Roman"/>
          <w:color w:val="000000"/>
          <w:sz w:val="24"/>
        </w:rPr>
        <w:t>As a result of this, women nowadays perform the role of men by providing food, shelter and clothes for the family. The awareness campaign made by government, as well as local and international organizations, on the need to raise the status of women in our society, has led to the changing roles of women in our society Women are now found in various positions and occupations, which were only for men in the past. Such occupations include medicine, engineering, and the forces (such as the police and the army).In the area of government and politics, women now contest with men for political offices, like those of the president, governor, senator, local government chairman and councilor.</w:t>
      </w:r>
    </w:p>
    <w:p>
      <w:pPr>
        <w:spacing w:line="259" w:lineRule="auto" w:after="100"/>
        <w:jc w:val="both"/>
      </w:pPr>
      <w:r>
        <w:rPr>
          <w:rFonts w:ascii="Times New Roman" w:hAnsi="Times New Roman" w:eastAsia="Times New Roman"/>
          <w:color w:val="000000"/>
          <w:sz w:val="24"/>
        </w:rPr>
        <w:t>1. Mention two similarities between men and women.</w:t>
      </w:r>
    </w:p>
    <w:p>
      <w:pPr>
        <w:spacing w:line="259" w:lineRule="auto" w:after="100"/>
        <w:jc w:val="both"/>
      </w:pPr>
      <w:r>
        <w:rPr>
          <w:rFonts w:ascii="Times New Roman" w:hAnsi="Times New Roman" w:eastAsia="Times New Roman"/>
          <w:color w:val="000000"/>
          <w:sz w:val="24"/>
        </w:rPr>
        <w:t>2. Mention two roles of men and women.</w:t>
      </w:r>
    </w:p>
    <w:p>
      <w:pPr>
        <w:spacing w:line="259" w:lineRule="auto" w:after="100"/>
        <w:jc w:val="left"/>
      </w:pPr>
      <w:r>
        <w:rPr>
          <w:rFonts w:ascii="Times New Roman" w:hAnsi="Times New Roman" w:eastAsia="Times New Roman"/>
          <w:b/>
          <w:color w:val="000000"/>
          <w:sz w:val="24"/>
        </w:rPr>
        <w:t>GENDER DISCRIMINATION</w:t>
      </w:r>
    </w:p>
    <w:p>
      <w:pPr>
        <w:spacing w:line="259" w:lineRule="auto" w:after="100"/>
        <w:jc w:val="both"/>
      </w:pPr>
      <w:r>
        <w:rPr>
          <w:rFonts w:ascii="Times New Roman" w:hAnsi="Times New Roman" w:eastAsia="Times New Roman"/>
          <w:color w:val="000000"/>
          <w:sz w:val="24"/>
        </w:rPr>
        <w:t>Gender discrimination is the way people are treated because of their sex. It is denying someone his or her right just because that person is a male or female.</w:t>
      </w:r>
    </w:p>
    <w:p>
      <w:pPr>
        <w:spacing w:line="259" w:lineRule="auto" w:after="100"/>
        <w:jc w:val="both"/>
      </w:pPr>
      <w:r>
        <w:rPr>
          <w:rFonts w:ascii="Times New Roman" w:hAnsi="Times New Roman" w:eastAsia="Times New Roman"/>
          <w:color w:val="000000"/>
          <w:sz w:val="24"/>
        </w:rPr>
        <w:t>Areas in which gender discrimination occurred are:</w:t>
      </w:r>
    </w:p>
    <w:p>
      <w:pPr>
        <w:spacing w:line="259" w:lineRule="auto" w:after="100"/>
        <w:jc w:val="both"/>
      </w:pPr>
      <w:r>
        <w:rPr>
          <w:rFonts w:ascii="Times New Roman" w:hAnsi="Times New Roman" w:eastAsia="Times New Roman"/>
          <w:color w:val="000000"/>
          <w:sz w:val="24"/>
        </w:rPr>
        <w:t>1. Education,</w:t>
      </w:r>
    </w:p>
    <w:p>
      <w:pPr>
        <w:spacing w:line="259" w:lineRule="auto" w:after="100"/>
        <w:jc w:val="both"/>
      </w:pPr>
      <w:r>
        <w:rPr>
          <w:rFonts w:ascii="Times New Roman" w:hAnsi="Times New Roman" w:eastAsia="Times New Roman"/>
          <w:color w:val="000000"/>
          <w:sz w:val="24"/>
        </w:rPr>
        <w:t>2. Employment,</w:t>
      </w:r>
    </w:p>
    <w:p>
      <w:pPr>
        <w:spacing w:line="259" w:lineRule="auto" w:after="100"/>
        <w:jc w:val="both"/>
      </w:pPr>
      <w:r>
        <w:rPr>
          <w:rFonts w:ascii="Times New Roman" w:hAnsi="Times New Roman" w:eastAsia="Times New Roman"/>
          <w:color w:val="000000"/>
          <w:sz w:val="24"/>
        </w:rPr>
        <w:t>3. Politics,</w:t>
      </w:r>
    </w:p>
    <w:p>
      <w:pPr>
        <w:spacing w:line="259" w:lineRule="auto" w:after="100"/>
        <w:jc w:val="both"/>
      </w:pPr>
      <w:r>
        <w:rPr>
          <w:rFonts w:ascii="Times New Roman" w:hAnsi="Times New Roman" w:eastAsia="Times New Roman"/>
          <w:color w:val="000000"/>
          <w:sz w:val="24"/>
        </w:rPr>
        <w:t>4. Family roles,</w:t>
      </w:r>
    </w:p>
    <w:p>
      <w:pPr>
        <w:spacing w:line="259" w:lineRule="auto" w:after="100"/>
        <w:jc w:val="both"/>
      </w:pPr>
      <w:r>
        <w:rPr>
          <w:rFonts w:ascii="Times New Roman" w:hAnsi="Times New Roman" w:eastAsia="Times New Roman"/>
          <w:color w:val="000000"/>
          <w:sz w:val="24"/>
        </w:rPr>
        <w:t>5. Access to loans</w:t>
      </w:r>
    </w:p>
    <w:p>
      <w:pPr>
        <w:spacing w:line="259" w:lineRule="auto" w:after="100"/>
        <w:jc w:val="both"/>
      </w:pPr>
      <w:r>
        <w:rPr>
          <w:rFonts w:ascii="Times New Roman" w:hAnsi="Times New Roman" w:eastAsia="Times New Roman"/>
          <w:color w:val="000000"/>
          <w:sz w:val="24"/>
        </w:rPr>
        <w:t>6. Decision making</w:t>
      </w:r>
    </w:p>
    <w:p>
      <w:pPr>
        <w:spacing w:line="259" w:lineRule="auto" w:after="100"/>
        <w:jc w:val="both"/>
      </w:pPr>
      <w:r>
        <w:rPr>
          <w:rFonts w:ascii="Times New Roman" w:hAnsi="Times New Roman" w:eastAsia="Times New Roman"/>
          <w:color w:val="000000"/>
          <w:sz w:val="24"/>
        </w:rPr>
        <w:t>7. Inheritance,</w:t>
      </w:r>
    </w:p>
    <w:p>
      <w:pPr>
        <w:spacing w:line="259" w:lineRule="auto" w:after="100"/>
        <w:jc w:val="both"/>
      </w:pPr>
      <w:r>
        <w:rPr>
          <w:rFonts w:ascii="Times New Roman" w:hAnsi="Times New Roman" w:eastAsia="Times New Roman"/>
          <w:color w:val="000000"/>
          <w:sz w:val="24"/>
        </w:rPr>
        <w:t>8. Social activities,</w:t>
      </w:r>
    </w:p>
    <w:p>
      <w:pPr>
        <w:spacing w:line="259" w:lineRule="auto" w:after="100"/>
        <w:jc w:val="both"/>
      </w:pPr>
      <w:r>
        <w:rPr>
          <w:rFonts w:ascii="Times New Roman" w:hAnsi="Times New Roman" w:eastAsia="Times New Roman"/>
          <w:color w:val="000000"/>
          <w:sz w:val="24"/>
        </w:rPr>
        <w:t>9. Security and defense, etc.</w:t>
      </w:r>
    </w:p>
    <w:p>
      <w:pPr>
        <w:spacing w:line="259" w:lineRule="auto" w:after="100"/>
        <w:jc w:val="left"/>
      </w:pPr>
      <w:r>
        <w:rPr>
          <w:rFonts w:ascii="Times New Roman" w:hAnsi="Times New Roman" w:eastAsia="Times New Roman"/>
          <w:b/>
          <w:color w:val="000000"/>
          <w:sz w:val="24"/>
        </w:rPr>
        <w:t>CONSEQUENCES OF GENDER DISCRIMINATION:</w:t>
      </w:r>
    </w:p>
    <w:p>
      <w:pPr>
        <w:spacing w:line="259" w:lineRule="auto" w:after="100"/>
        <w:jc w:val="both"/>
      </w:pPr>
      <w:r>
        <w:rPr>
          <w:rFonts w:ascii="Times New Roman" w:hAnsi="Times New Roman" w:eastAsia="Times New Roman"/>
          <w:color w:val="000000"/>
          <w:sz w:val="24"/>
        </w:rPr>
        <w:t>1. It leads to inferiority complex</w:t>
      </w:r>
    </w:p>
    <w:p>
      <w:pPr>
        <w:spacing w:line="259" w:lineRule="auto" w:after="100"/>
        <w:jc w:val="both"/>
      </w:pPr>
      <w:r>
        <w:rPr>
          <w:rFonts w:ascii="Times New Roman" w:hAnsi="Times New Roman" w:eastAsia="Times New Roman"/>
          <w:color w:val="000000"/>
          <w:sz w:val="24"/>
        </w:rPr>
        <w:t>2. Underutilization of human resources,</w:t>
      </w:r>
    </w:p>
    <w:p>
      <w:pPr>
        <w:spacing w:line="259" w:lineRule="auto" w:after="100"/>
        <w:jc w:val="both"/>
      </w:pPr>
      <w:r>
        <w:rPr>
          <w:rFonts w:ascii="Times New Roman" w:hAnsi="Times New Roman" w:eastAsia="Times New Roman"/>
          <w:color w:val="000000"/>
          <w:sz w:val="24"/>
        </w:rPr>
        <w:t>3. Denials of equal opportunities,</w:t>
      </w:r>
    </w:p>
    <w:p>
      <w:pPr>
        <w:spacing w:line="259" w:lineRule="auto" w:after="100"/>
        <w:jc w:val="both"/>
      </w:pPr>
      <w:r>
        <w:rPr>
          <w:rFonts w:ascii="Times New Roman" w:hAnsi="Times New Roman" w:eastAsia="Times New Roman"/>
          <w:color w:val="000000"/>
          <w:sz w:val="24"/>
        </w:rPr>
        <w:t>4. Denials of fundamentals human right.</w:t>
      </w:r>
    </w:p>
    <w:p>
      <w:pPr>
        <w:spacing w:line="259" w:lineRule="auto" w:after="100"/>
        <w:jc w:val="left"/>
      </w:pPr>
      <w:r>
        <w:rPr>
          <w:rFonts w:ascii="Times New Roman" w:hAnsi="Times New Roman" w:eastAsia="Times New Roman"/>
          <w:b/>
          <w:color w:val="000000"/>
          <w:sz w:val="24"/>
        </w:rPr>
        <w:t>SOLUTIONS TO GENDER DISCRIMINATION</w:t>
      </w:r>
    </w:p>
    <w:p>
      <w:pPr>
        <w:spacing w:line="259" w:lineRule="auto" w:after="100"/>
        <w:jc w:val="both"/>
      </w:pPr>
      <w:r>
        <w:rPr>
          <w:rFonts w:ascii="Times New Roman" w:hAnsi="Times New Roman" w:eastAsia="Times New Roman"/>
          <w:color w:val="000000"/>
          <w:sz w:val="24"/>
        </w:rPr>
        <w:t>1. Equal opportunity should be given to men and women,</w:t>
      </w:r>
    </w:p>
    <w:p>
      <w:pPr>
        <w:spacing w:line="259" w:lineRule="auto" w:after="100"/>
        <w:jc w:val="both"/>
      </w:pPr>
      <w:r>
        <w:rPr>
          <w:rFonts w:ascii="Times New Roman" w:hAnsi="Times New Roman" w:eastAsia="Times New Roman"/>
          <w:color w:val="000000"/>
          <w:sz w:val="24"/>
        </w:rPr>
        <w:t>2. Encouragement of girl child education</w:t>
      </w:r>
    </w:p>
    <w:p>
      <w:pPr>
        <w:spacing w:line="259" w:lineRule="auto" w:after="100"/>
        <w:jc w:val="both"/>
      </w:pPr>
      <w:r>
        <w:rPr>
          <w:rFonts w:ascii="Times New Roman" w:hAnsi="Times New Roman" w:eastAsia="Times New Roman"/>
          <w:color w:val="000000"/>
          <w:sz w:val="24"/>
        </w:rPr>
        <w:t>3. There should be Respect for the fundamental human rights of women,</w:t>
      </w:r>
    </w:p>
    <w:p>
      <w:pPr>
        <w:spacing w:line="259" w:lineRule="auto" w:after="100"/>
        <w:jc w:val="both"/>
      </w:pPr>
      <w:r>
        <w:rPr>
          <w:rFonts w:ascii="Times New Roman" w:hAnsi="Times New Roman" w:eastAsia="Times New Roman"/>
          <w:color w:val="000000"/>
          <w:sz w:val="24"/>
        </w:rPr>
        <w:t>4. Implementation of affirmative action</w:t>
      </w:r>
    </w:p>
    <w:p>
      <w:pPr>
        <w:spacing w:line="259" w:lineRule="auto" w:after="100"/>
        <w:jc w:val="both"/>
      </w:pPr>
      <w:r>
        <w:rPr>
          <w:rFonts w:ascii="Times New Roman" w:hAnsi="Times New Roman" w:eastAsia="Times New Roman"/>
          <w:color w:val="000000"/>
          <w:sz w:val="24"/>
        </w:rPr>
        <w:t>5. Cultures, law and administration that against women should be stopped</w:t>
      </w:r>
    </w:p>
    <w:p>
      <w:pPr>
        <w:spacing w:line="259" w:lineRule="auto" w:after="100"/>
        <w:jc w:val="both"/>
      </w:pPr>
      <w:r>
        <w:rPr>
          <w:rFonts w:ascii="Times New Roman" w:hAnsi="Times New Roman" w:eastAsia="Times New Roman"/>
          <w:color w:val="000000"/>
          <w:sz w:val="24"/>
        </w:rPr>
        <w:t>· What is gender discrimination?</w:t>
      </w:r>
    </w:p>
    <w:p>
      <w:pPr>
        <w:spacing w:line="259" w:lineRule="auto" w:after="100"/>
        <w:jc w:val="both"/>
      </w:pPr>
      <w:r>
        <w:rPr>
          <w:rFonts w:ascii="Times New Roman" w:hAnsi="Times New Roman" w:eastAsia="Times New Roman"/>
          <w:color w:val="000000"/>
          <w:sz w:val="24"/>
        </w:rPr>
        <w:t>· List three places where discrimination occurs</w:t>
      </w:r>
    </w:p>
    <w:p>
      <w:pPr>
        <w:spacing w:line="259" w:lineRule="auto" w:after="100"/>
        <w:jc w:val="both"/>
      </w:pPr>
      <w:r>
        <w:rPr>
          <w:rFonts w:ascii="Times New Roman" w:hAnsi="Times New Roman" w:eastAsia="Times New Roman"/>
          <w:color w:val="000000"/>
          <w:sz w:val="24"/>
        </w:rPr>
        <w:t>· Mention three Consequences of gender discrimination</w:t>
      </w:r>
    </w:p>
    <w:p>
      <w:pPr>
        <w:spacing w:line="259" w:lineRule="auto" w:after="100"/>
        <w:jc w:val="both"/>
      </w:pPr>
      <w:r>
        <w:rPr>
          <w:rFonts w:ascii="Times New Roman" w:hAnsi="Times New Roman" w:eastAsia="Times New Roman"/>
          <w:color w:val="000000"/>
          <w:sz w:val="24"/>
        </w:rPr>
        <w:t>1. _________is the way people are treated because of their sex. A. Religion B. Fellowship C. Gender discrimination D. Attitude</w:t>
      </w:r>
    </w:p>
    <w:p>
      <w:pPr>
        <w:spacing w:line="259" w:lineRule="auto" w:after="100"/>
        <w:jc w:val="both"/>
      </w:pPr>
      <w:r>
        <w:rPr>
          <w:rFonts w:ascii="Times New Roman" w:hAnsi="Times New Roman" w:eastAsia="Times New Roman"/>
          <w:color w:val="000000"/>
          <w:sz w:val="24"/>
        </w:rPr>
        <w:t>2. Men and women have the ability to think and make meaningful decisions. A. True B. False</w:t>
      </w:r>
    </w:p>
    <w:p>
      <w:pPr>
        <w:spacing w:line="259" w:lineRule="auto" w:after="100"/>
        <w:jc w:val="both"/>
      </w:pPr>
      <w:r>
        <w:rPr>
          <w:rFonts w:ascii="Times New Roman" w:hAnsi="Times New Roman" w:eastAsia="Times New Roman"/>
          <w:color w:val="000000"/>
          <w:sz w:val="24"/>
        </w:rPr>
        <w:t>3. The following are places where discrimination occurs except one. A. Education B. Politics C. Employment D. Event</w:t>
      </w:r>
    </w:p>
    <w:p>
      <w:pPr>
        <w:spacing w:line="259" w:lineRule="auto" w:after="100"/>
        <w:jc w:val="both"/>
      </w:pPr>
      <w:r>
        <w:rPr>
          <w:rFonts w:ascii="Times New Roman" w:hAnsi="Times New Roman" w:eastAsia="Times New Roman"/>
          <w:color w:val="000000"/>
          <w:sz w:val="24"/>
        </w:rPr>
        <w:t>4. When equal opportunity should be given to men and women, there will be no _______ A. Gossiping B. fighting C. Peace D. Gender Discrimination</w:t>
      </w:r>
    </w:p>
    <w:p>
      <w:pPr>
        <w:spacing w:line="259" w:lineRule="auto" w:after="100"/>
        <w:jc w:val="both"/>
      </w:pPr>
      <w:r>
        <w:rPr>
          <w:rFonts w:ascii="Times New Roman" w:hAnsi="Times New Roman" w:eastAsia="Times New Roman"/>
          <w:color w:val="000000"/>
          <w:sz w:val="24"/>
        </w:rPr>
        <w:t>5. One of the consequences of Gender discrimination is _____. A Inferiority complex B. Active when working C. Strong D. Respect</w:t>
      </w:r>
    </w:p>
    <w:p>
      <w:pPr>
        <w:spacing w:line="259" w:lineRule="auto" w:after="100"/>
        <w:jc w:val="both"/>
      </w:pPr>
      <w:r>
        <w:rPr>
          <w:rFonts w:ascii="Times New Roman" w:hAnsi="Times New Roman" w:eastAsia="Times New Roman"/>
          <w:color w:val="000000"/>
          <w:sz w:val="24"/>
        </w:rPr>
        <w:t>1. Write three (3) problems of inequality faced by women in society.</w:t>
      </w:r>
    </w:p>
    <w:p>
      <w:pPr>
        <w:spacing w:line="259" w:lineRule="auto" w:after="100"/>
        <w:jc w:val="both"/>
      </w:pPr>
      <w:r>
        <w:rPr>
          <w:rFonts w:ascii="Times New Roman" w:hAnsi="Times New Roman" w:eastAsia="Times New Roman"/>
          <w:color w:val="000000"/>
          <w:sz w:val="24"/>
        </w:rPr>
        <w:t>· Mention six (6) occupations that were previously for men in society.</w:t>
      </w:r>
    </w:p>
    <w:p>
      <w:pPr>
        <w:spacing w:line="259" w:lineRule="auto" w:after="100"/>
        <w:jc w:val="both"/>
      </w:pPr>
      <w:r>
        <w:rPr>
          <w:rFonts w:ascii="Times New Roman" w:hAnsi="Times New Roman" w:eastAsia="Times New Roman"/>
          <w:color w:val="000000"/>
          <w:sz w:val="24"/>
        </w:rPr>
        <w:t>· Mention three consequences of gender discrimination.</w:t>
      </w:r>
    </w:p>
    <w:p>
      <w:pPr>
        <w:spacing w:line="259" w:lineRule="auto" w:after="100"/>
        <w:jc w:val="both"/>
      </w:pPr>
      <w:r>
        <w:rPr>
          <w:rFonts w:ascii="Times New Roman" w:hAnsi="Times New Roman" w:eastAsia="Times New Roman"/>
          <w:color w:val="000000"/>
          <w:sz w:val="24"/>
        </w:rPr>
        <w:t>· Mention three solutions to gender discrimination.</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DEFINITION OF STORAGE</w:t>
      </w:r>
    </w:p>
    <w:p>
      <w:pPr>
        <w:spacing w:line="259" w:lineRule="auto" w:after="100"/>
        <w:jc w:val="both"/>
      </w:pPr>
      <w:r>
        <w:rPr>
          <w:rFonts w:ascii="Times New Roman" w:hAnsi="Times New Roman" w:eastAsia="Times New Roman"/>
          <w:color w:val="000000"/>
          <w:sz w:val="24"/>
        </w:rPr>
        <w:t>Storage can be defined as the means of storing things for future use. It is act of putting something that is not being used in a place where it is available, where it can be kept safely, etc.: the act of storing something</w:t>
      </w:r>
    </w:p>
    <w:p>
      <w:pPr>
        <w:spacing w:line="259" w:lineRule="auto" w:after="100"/>
        <w:jc w:val="both"/>
      </w:pPr>
      <w:r>
        <w:rPr>
          <w:rFonts w:ascii="Times New Roman" w:hAnsi="Times New Roman" w:eastAsia="Times New Roman"/>
          <w:color w:val="000000"/>
          <w:sz w:val="24"/>
        </w:rPr>
        <w:t>Things we store</w:t>
      </w:r>
    </w:p>
    <w:p>
      <w:pPr>
        <w:spacing w:line="259" w:lineRule="auto" w:after="100"/>
        <w:jc w:val="both"/>
      </w:pPr>
      <w:r>
        <w:rPr>
          <w:rFonts w:ascii="Times New Roman" w:hAnsi="Times New Roman" w:eastAsia="Times New Roman"/>
          <w:color w:val="000000"/>
          <w:sz w:val="24"/>
        </w:rPr>
        <w:t>Things we store are:</w:t>
      </w:r>
    </w:p>
    <w:p>
      <w:pPr>
        <w:spacing w:line="259" w:lineRule="auto" w:after="100"/>
        <w:jc w:val="both"/>
      </w:pPr>
      <w:r>
        <w:rPr>
          <w:rFonts w:ascii="Times New Roman" w:hAnsi="Times New Roman" w:eastAsia="Times New Roman"/>
          <w:color w:val="000000"/>
          <w:sz w:val="24"/>
        </w:rPr>
        <w:t>1. Perishable goods : Perishable goods are goods that can easily get spoil. Example of perishable goods are pepper, onions, vegetables, yam and other raw food items.</w:t>
      </w:r>
    </w:p>
    <w:p>
      <w:pPr>
        <w:spacing w:line="259" w:lineRule="auto" w:after="100"/>
        <w:jc w:val="both"/>
      </w:pPr>
      <w:r>
        <w:rPr>
          <w:rFonts w:ascii="Times New Roman" w:hAnsi="Times New Roman" w:eastAsia="Times New Roman"/>
          <w:color w:val="000000"/>
          <w:sz w:val="24"/>
        </w:rPr>
        <w:t>2. Durable goods : Some durable need to be stored for future sale because some goods need to be store for the purpose of selling it at a better price. e.g gold</w:t>
      </w:r>
    </w:p>
    <w:p>
      <w:pPr>
        <w:spacing w:line="259" w:lineRule="auto" w:after="100"/>
        <w:jc w:val="both"/>
      </w:pPr>
      <w:r>
        <w:rPr>
          <w:rFonts w:ascii="Times New Roman" w:hAnsi="Times New Roman" w:eastAsia="Times New Roman"/>
          <w:color w:val="000000"/>
          <w:sz w:val="24"/>
        </w:rPr>
        <w:t>Methods of storing food items</w:t>
      </w:r>
    </w:p>
    <w:p>
      <w:pPr>
        <w:spacing w:line="259" w:lineRule="auto" w:after="100"/>
        <w:jc w:val="both"/>
      </w:pPr>
      <w:r>
        <w:rPr>
          <w:rFonts w:ascii="Times New Roman" w:hAnsi="Times New Roman" w:eastAsia="Times New Roman"/>
          <w:color w:val="000000"/>
          <w:sz w:val="24"/>
        </w:rPr>
        <w:t>· Freezing</w:t>
      </w:r>
    </w:p>
    <w:p>
      <w:pPr>
        <w:spacing w:line="259" w:lineRule="auto" w:after="100"/>
        <w:jc w:val="both"/>
      </w:pPr>
      <w:r>
        <w:rPr>
          <w:rFonts w:ascii="Times New Roman" w:hAnsi="Times New Roman" w:eastAsia="Times New Roman"/>
          <w:color w:val="000000"/>
          <w:sz w:val="24"/>
        </w:rPr>
        <w:t>· Boiling</w:t>
      </w:r>
    </w:p>
    <w:p>
      <w:pPr>
        <w:spacing w:line="259" w:lineRule="auto" w:after="100"/>
        <w:jc w:val="both"/>
      </w:pPr>
      <w:r>
        <w:rPr>
          <w:rFonts w:ascii="Times New Roman" w:hAnsi="Times New Roman" w:eastAsia="Times New Roman"/>
          <w:color w:val="000000"/>
          <w:sz w:val="24"/>
        </w:rPr>
        <w:t>· Frying</w:t>
      </w:r>
    </w:p>
    <w:p>
      <w:pPr>
        <w:spacing w:line="259" w:lineRule="auto" w:after="100"/>
        <w:jc w:val="both"/>
      </w:pPr>
      <w:r>
        <w:rPr>
          <w:rFonts w:ascii="Times New Roman" w:hAnsi="Times New Roman" w:eastAsia="Times New Roman"/>
          <w:color w:val="000000"/>
          <w:sz w:val="24"/>
        </w:rPr>
        <w:t>· Drying</w:t>
      </w:r>
    </w:p>
    <w:p>
      <w:pPr>
        <w:spacing w:line="259" w:lineRule="auto" w:after="100"/>
        <w:jc w:val="both"/>
      </w:pPr>
      <w:r>
        <w:rPr>
          <w:rFonts w:ascii="Times New Roman" w:hAnsi="Times New Roman" w:eastAsia="Times New Roman"/>
          <w:color w:val="000000"/>
          <w:sz w:val="24"/>
        </w:rPr>
        <w:t>· Canning</w:t>
      </w:r>
    </w:p>
    <w:p>
      <w:pPr>
        <w:spacing w:line="259" w:lineRule="auto" w:after="100"/>
        <w:jc w:val="both"/>
      </w:pPr>
      <w:r>
        <w:rPr>
          <w:rFonts w:ascii="Times New Roman" w:hAnsi="Times New Roman" w:eastAsia="Times New Roman"/>
          <w:color w:val="000000"/>
          <w:sz w:val="24"/>
        </w:rPr>
        <w:t>· Use of preservatives like salting and other chemicals</w:t>
      </w:r>
    </w:p>
    <w:p>
      <w:pPr>
        <w:spacing w:line="259" w:lineRule="auto" w:after="100"/>
        <w:jc w:val="left"/>
      </w:pPr>
      <w:r>
        <w:rPr>
          <w:rFonts w:ascii="Times New Roman" w:hAnsi="Times New Roman" w:eastAsia="Times New Roman"/>
          <w:b/>
          <w:color w:val="000000"/>
          <w:sz w:val="24"/>
        </w:rPr>
        <w:t>BENEFITS OF STORING THINGS</w:t>
      </w:r>
    </w:p>
    <w:p>
      <w:pPr>
        <w:spacing w:line="259" w:lineRule="auto" w:after="100"/>
        <w:jc w:val="both"/>
      </w:pPr>
      <w:r>
        <w:rPr>
          <w:rFonts w:ascii="Times New Roman" w:hAnsi="Times New Roman" w:eastAsia="Times New Roman"/>
          <w:color w:val="000000"/>
          <w:sz w:val="24"/>
        </w:rPr>
        <w:t>1. Unable To Leave Home : You might become sick, your vehicle may break down, or any other reason whereby you might not be able to leave your home to get food as you normally would have before</w:t>
      </w:r>
    </w:p>
    <w:p>
      <w:pPr>
        <w:spacing w:line="259" w:lineRule="auto" w:after="100"/>
        <w:jc w:val="both"/>
      </w:pPr>
      <w:r>
        <w:rPr>
          <w:rFonts w:ascii="Times New Roman" w:hAnsi="Times New Roman" w:eastAsia="Times New Roman"/>
          <w:color w:val="000000"/>
          <w:sz w:val="24"/>
        </w:rPr>
        <w:t>2. Currency Devaluation : Another reason is because of currency devaluation. The value of money is not stable therefore there is need to buy some goods especially food and durable items before prices increases.</w:t>
      </w:r>
    </w:p>
    <w:p>
      <w:pPr>
        <w:spacing w:line="259" w:lineRule="auto" w:after="100"/>
        <w:jc w:val="both"/>
      </w:pPr>
      <w:r>
        <w:rPr>
          <w:rFonts w:ascii="Times New Roman" w:hAnsi="Times New Roman" w:eastAsia="Times New Roman"/>
          <w:color w:val="000000"/>
          <w:sz w:val="24"/>
        </w:rPr>
        <w:t>3. Financial Meltdown : An economic collapse could lead to a domino effect bringing down the entire system. Food and under goods will become a valuable commodity.</w:t>
      </w:r>
    </w:p>
    <w:p>
      <w:pPr>
        <w:spacing w:line="259" w:lineRule="auto" w:after="100"/>
        <w:jc w:val="both"/>
      </w:pPr>
      <w:r>
        <w:rPr>
          <w:rFonts w:ascii="Times New Roman" w:hAnsi="Times New Roman" w:eastAsia="Times New Roman"/>
          <w:color w:val="000000"/>
          <w:sz w:val="24"/>
        </w:rPr>
        <w:t>4. Your Income Drops : You may simply retire; you may lose your job, or any other situation, which reduces your ‘normal’ income. Having a food storage and storage of other luxuries will help offset this for a while.</w:t>
      </w:r>
    </w:p>
    <w:p>
      <w:pPr>
        <w:spacing w:line="259" w:lineRule="auto" w:after="100"/>
        <w:jc w:val="both"/>
      </w:pPr>
      <w:r>
        <w:rPr>
          <w:rFonts w:ascii="Times New Roman" w:hAnsi="Times New Roman" w:eastAsia="Times New Roman"/>
          <w:color w:val="000000"/>
          <w:sz w:val="24"/>
        </w:rPr>
        <w:t>5. Regional Social Chaos : Rioting, Looting on a grand scale. It will be dangerous to go out during these times. The trigger event could be nearly anything. We have seen it in the news, and it will happen again somewhere…</w:t>
      </w:r>
    </w:p>
    <w:p>
      <w:pPr>
        <w:spacing w:line="259" w:lineRule="auto" w:after="100"/>
        <w:jc w:val="both"/>
      </w:pPr>
      <w:r>
        <w:rPr>
          <w:rFonts w:ascii="Times New Roman" w:hAnsi="Times New Roman" w:eastAsia="Times New Roman"/>
          <w:color w:val="000000"/>
          <w:sz w:val="24"/>
        </w:rPr>
        <w:t>1. What is storage?</w:t>
      </w:r>
    </w:p>
    <w:p>
      <w:pPr>
        <w:spacing w:line="259" w:lineRule="auto" w:after="100"/>
        <w:jc w:val="both"/>
      </w:pPr>
      <w:r>
        <w:rPr>
          <w:rFonts w:ascii="Times New Roman" w:hAnsi="Times New Roman" w:eastAsia="Times New Roman"/>
          <w:color w:val="000000"/>
          <w:sz w:val="24"/>
        </w:rPr>
        <w:t>2. Mention three things we can store</w:t>
      </w:r>
    </w:p>
    <w:p>
      <w:pPr>
        <w:spacing w:line="259" w:lineRule="auto" w:after="100"/>
        <w:jc w:val="both"/>
      </w:pPr>
      <w:r>
        <w:rPr>
          <w:rFonts w:ascii="Times New Roman" w:hAnsi="Times New Roman" w:eastAsia="Times New Roman"/>
          <w:color w:val="000000"/>
          <w:sz w:val="24"/>
        </w:rPr>
        <w:t>1. _________ are goods that can easily get spoil. A. Canned food B. Fellowsh C. Gender discrimination D. Attitude</w:t>
      </w:r>
    </w:p>
    <w:p>
      <w:pPr>
        <w:spacing w:line="259" w:lineRule="auto" w:after="100"/>
        <w:jc w:val="both"/>
      </w:pPr>
      <w:r>
        <w:rPr>
          <w:rFonts w:ascii="Times New Roman" w:hAnsi="Times New Roman" w:eastAsia="Times New Roman"/>
          <w:color w:val="000000"/>
          <w:sz w:val="24"/>
        </w:rPr>
        <w:t>2. Storing things for future use is known as ______. A. Banking B. Saving C. Storage D. piggy bank</w:t>
      </w:r>
    </w:p>
    <w:p>
      <w:pPr>
        <w:spacing w:line="259" w:lineRule="auto" w:after="100"/>
        <w:jc w:val="both"/>
      </w:pPr>
      <w:r>
        <w:rPr>
          <w:rFonts w:ascii="Times New Roman" w:hAnsi="Times New Roman" w:eastAsia="Times New Roman"/>
          <w:color w:val="000000"/>
          <w:sz w:val="24"/>
        </w:rPr>
        <w:t>3. The following are methods of storing foods except one A. Frying B. Watering C. drying D. Freezing</w:t>
      </w:r>
    </w:p>
    <w:p>
      <w:pPr>
        <w:spacing w:line="259" w:lineRule="auto" w:after="100"/>
        <w:jc w:val="both"/>
      </w:pPr>
      <w:r>
        <w:rPr>
          <w:rFonts w:ascii="Times New Roman" w:hAnsi="Times New Roman" w:eastAsia="Times New Roman"/>
          <w:color w:val="000000"/>
          <w:sz w:val="24"/>
        </w:rPr>
        <w:t>4. Storing things helps us to save A. False B. True</w:t>
      </w:r>
    </w:p>
    <w:p>
      <w:pPr>
        <w:spacing w:line="259" w:lineRule="auto" w:after="100"/>
        <w:jc w:val="both"/>
      </w:pPr>
      <w:r>
        <w:rPr>
          <w:rFonts w:ascii="Times New Roman" w:hAnsi="Times New Roman" w:eastAsia="Times New Roman"/>
          <w:color w:val="000000"/>
          <w:sz w:val="24"/>
        </w:rPr>
        <w:t>5. One of the benefits for storage is _____. A for financial meltdown B. for Mortality C. for spending D. to gain Respect</w:t>
      </w:r>
    </w:p>
    <w:p>
      <w:pPr>
        <w:spacing w:line="259" w:lineRule="auto" w:after="100"/>
        <w:jc w:val="both"/>
      </w:pPr>
      <w:r>
        <w:rPr>
          <w:rFonts w:ascii="Times New Roman" w:hAnsi="Times New Roman" w:eastAsia="Times New Roman"/>
          <w:color w:val="000000"/>
          <w:sz w:val="24"/>
        </w:rPr>
        <w:t>1. Explain storage.</w:t>
      </w:r>
    </w:p>
    <w:p>
      <w:pPr>
        <w:spacing w:line="259" w:lineRule="auto" w:after="100"/>
        <w:jc w:val="both"/>
      </w:pPr>
      <w:r>
        <w:rPr>
          <w:rFonts w:ascii="Times New Roman" w:hAnsi="Times New Roman" w:eastAsia="Times New Roman"/>
          <w:color w:val="000000"/>
          <w:sz w:val="24"/>
        </w:rPr>
        <w:t>· Mention three (3) perishable foods that needs to be stored.</w:t>
      </w:r>
    </w:p>
    <w:p>
      <w:pPr>
        <w:spacing w:line="259" w:lineRule="auto" w:after="100"/>
        <w:jc w:val="both"/>
      </w:pPr>
      <w:r>
        <w:rPr>
          <w:rFonts w:ascii="Times New Roman" w:hAnsi="Times New Roman" w:eastAsia="Times New Roman"/>
          <w:color w:val="000000"/>
          <w:sz w:val="24"/>
        </w:rPr>
        <w:t>· Mention three (3) benefits for storage.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SAVING</w:t>
      </w:r>
    </w:p>
    <w:p>
      <w:pPr>
        <w:spacing w:line="259" w:lineRule="auto" w:after="100"/>
        <w:jc w:val="left"/>
      </w:pPr>
      <w:r>
        <w:rPr>
          <w:rFonts w:ascii="Times New Roman" w:hAnsi="Times New Roman" w:eastAsia="Times New Roman"/>
          <w:b/>
          <w:color w:val="000000"/>
          <w:sz w:val="24"/>
        </w:rPr>
        <w:t>PERIOD I: SAVINGS AND WAYS OF SAVING</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Meaning of savings</w:t>
      </w:r>
    </w:p>
    <w:p>
      <w:pPr>
        <w:spacing w:line="259" w:lineRule="auto" w:after="100"/>
        <w:jc w:val="both"/>
      </w:pPr>
      <w:r>
        <w:rPr>
          <w:rFonts w:ascii="Times New Roman" w:hAnsi="Times New Roman" w:eastAsia="Times New Roman"/>
          <w:color w:val="000000"/>
          <w:sz w:val="24"/>
        </w:rPr>
        <w:t>Savings may be defined as a way of keeping money and other valuable for use at any time it is needed.</w:t>
      </w:r>
    </w:p>
    <w:p>
      <w:pPr>
        <w:spacing w:line="259" w:lineRule="auto" w:after="100"/>
        <w:jc w:val="both"/>
      </w:pPr>
      <w:r>
        <w:rPr>
          <w:rFonts w:ascii="Times New Roman" w:hAnsi="Times New Roman" w:eastAsia="Times New Roman"/>
          <w:color w:val="000000"/>
          <w:sz w:val="24"/>
        </w:rPr>
        <w:t>Traditional Method of Saving:</w:t>
      </w:r>
    </w:p>
    <w:p>
      <w:pPr>
        <w:spacing w:line="259" w:lineRule="auto" w:after="100"/>
        <w:jc w:val="both"/>
      </w:pPr>
      <w:r>
        <w:rPr>
          <w:rFonts w:ascii="Times New Roman" w:hAnsi="Times New Roman" w:eastAsia="Times New Roman"/>
          <w:color w:val="000000"/>
          <w:sz w:val="24"/>
        </w:rPr>
        <w:t>Before the modern methods or ways of savings, there had been different ways of saving money in the past which included:</w:t>
      </w:r>
    </w:p>
    <w:p>
      <w:pPr>
        <w:spacing w:line="259" w:lineRule="auto" w:after="100"/>
        <w:jc w:val="both"/>
      </w:pPr>
      <w:r>
        <w:rPr>
          <w:rFonts w:ascii="Times New Roman" w:hAnsi="Times New Roman" w:eastAsia="Times New Roman"/>
          <w:color w:val="000000"/>
          <w:sz w:val="24"/>
        </w:rPr>
        <w:t>1. Keeping money inside clay pots.</w:t>
      </w:r>
    </w:p>
    <w:p>
      <w:pPr>
        <w:spacing w:line="259" w:lineRule="auto" w:after="100"/>
        <w:jc w:val="both"/>
      </w:pPr>
      <w:r>
        <w:rPr>
          <w:rFonts w:ascii="Times New Roman" w:hAnsi="Times New Roman" w:eastAsia="Times New Roman"/>
          <w:color w:val="000000"/>
          <w:sz w:val="24"/>
        </w:rPr>
        <w:t>2. Keeping money in a dug ground.</w:t>
      </w:r>
    </w:p>
    <w:p>
      <w:pPr>
        <w:spacing w:line="259" w:lineRule="auto" w:after="100"/>
        <w:jc w:val="both"/>
      </w:pPr>
      <w:r>
        <w:rPr>
          <w:rFonts w:ascii="Times New Roman" w:hAnsi="Times New Roman" w:eastAsia="Times New Roman"/>
          <w:color w:val="000000"/>
          <w:sz w:val="24"/>
        </w:rPr>
        <w:t>3. Entrusted into the care of relatives.</w:t>
      </w:r>
    </w:p>
    <w:p>
      <w:pPr>
        <w:spacing w:line="259" w:lineRule="auto" w:after="100"/>
        <w:jc w:val="both"/>
      </w:pPr>
      <w:r>
        <w:rPr>
          <w:rFonts w:ascii="Times New Roman" w:hAnsi="Times New Roman" w:eastAsia="Times New Roman"/>
          <w:color w:val="000000"/>
          <w:sz w:val="24"/>
        </w:rPr>
        <w:t>4. Keeping with money keepers.</w:t>
      </w:r>
    </w:p>
    <w:p>
      <w:pPr>
        <w:spacing w:line="259" w:lineRule="auto" w:after="100"/>
        <w:jc w:val="both"/>
      </w:pPr>
      <w:r>
        <w:rPr>
          <w:rFonts w:ascii="Times New Roman" w:hAnsi="Times New Roman" w:eastAsia="Times New Roman"/>
          <w:color w:val="000000"/>
          <w:sz w:val="24"/>
        </w:rPr>
        <w:t>5. Keeping money under the sleeping materials such as mattress and pillow.</w:t>
      </w:r>
    </w:p>
    <w:p>
      <w:pPr>
        <w:spacing w:line="259" w:lineRule="auto" w:after="100"/>
        <w:jc w:val="both"/>
      </w:pPr>
      <w:r>
        <w:rPr>
          <w:rFonts w:ascii="Times New Roman" w:hAnsi="Times New Roman" w:eastAsia="Times New Roman"/>
          <w:color w:val="000000"/>
          <w:sz w:val="24"/>
        </w:rPr>
        <w:t>6. Keeping money under the roof of the house</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Define savings.</w:t>
      </w:r>
    </w:p>
    <w:p>
      <w:pPr>
        <w:spacing w:line="259" w:lineRule="auto" w:after="100"/>
        <w:jc w:val="both"/>
      </w:pPr>
      <w:r>
        <w:rPr>
          <w:rFonts w:ascii="Times New Roman" w:hAnsi="Times New Roman" w:eastAsia="Times New Roman"/>
          <w:color w:val="000000"/>
          <w:sz w:val="24"/>
        </w:rPr>
        <w:t>2. What are the traditional methods of savings?</w:t>
      </w:r>
    </w:p>
    <w:p>
      <w:pPr>
        <w:spacing w:line="259" w:lineRule="auto" w:after="100"/>
        <w:jc w:val="left"/>
      </w:pPr>
      <w:r>
        <w:rPr>
          <w:rFonts w:ascii="Times New Roman" w:hAnsi="Times New Roman" w:eastAsia="Times New Roman"/>
          <w:b/>
          <w:color w:val="000000"/>
          <w:sz w:val="24"/>
        </w:rPr>
        <w:t>PERIOD II:</w:t>
      </w:r>
    </w:p>
    <w:p>
      <w:pPr>
        <w:spacing w:line="259" w:lineRule="auto" w:after="100"/>
        <w:jc w:val="left"/>
      </w:pPr>
      <w:r>
        <w:rPr>
          <w:rFonts w:ascii="Times New Roman" w:hAnsi="Times New Roman" w:eastAsia="Times New Roman"/>
          <w:b/>
          <w:color w:val="000000"/>
          <w:sz w:val="24"/>
        </w:rPr>
        <w:t>TOPIC: Modern Methods Of Saving</w:t>
      </w:r>
    </w:p>
    <w:p>
      <w:pPr>
        <w:spacing w:line="259" w:lineRule="auto" w:after="100"/>
        <w:jc w:val="both"/>
      </w:pPr>
      <w:r>
        <w:rPr>
          <w:rFonts w:ascii="Times New Roman" w:hAnsi="Times New Roman" w:eastAsia="Times New Roman"/>
          <w:color w:val="000000"/>
          <w:sz w:val="24"/>
        </w:rPr>
        <w:t>Unlike the ways adopted for savings in the past, the modern ways of saving are more assuring and secured. Modern ways of savings are:</w:t>
      </w:r>
    </w:p>
    <w:p>
      <w:pPr>
        <w:spacing w:line="259" w:lineRule="auto" w:after="100"/>
        <w:jc w:val="both"/>
      </w:pPr>
      <w:r>
        <w:rPr>
          <w:rFonts w:ascii="Times New Roman" w:hAnsi="Times New Roman" w:eastAsia="Times New Roman"/>
          <w:color w:val="000000"/>
          <w:sz w:val="24"/>
        </w:rPr>
        <w:t>1. In the banks.</w:t>
      </w:r>
    </w:p>
    <w:p>
      <w:pPr>
        <w:spacing w:line="259" w:lineRule="auto" w:after="100"/>
        <w:jc w:val="both"/>
      </w:pPr>
      <w:r>
        <w:rPr>
          <w:rFonts w:ascii="Times New Roman" w:hAnsi="Times New Roman" w:eastAsia="Times New Roman"/>
          <w:color w:val="000000"/>
          <w:sz w:val="24"/>
        </w:rPr>
        <w:t>2. With financial houses.</w:t>
      </w:r>
    </w:p>
    <w:p>
      <w:pPr>
        <w:spacing w:line="259" w:lineRule="auto" w:after="100"/>
        <w:jc w:val="both"/>
      </w:pPr>
      <w:r>
        <w:rPr>
          <w:rFonts w:ascii="Times New Roman" w:hAnsi="Times New Roman" w:eastAsia="Times New Roman"/>
          <w:color w:val="000000"/>
          <w:sz w:val="24"/>
        </w:rPr>
        <w:t>3. With cooperatives.</w:t>
      </w:r>
    </w:p>
    <w:p>
      <w:pPr>
        <w:spacing w:line="259" w:lineRule="auto" w:after="100"/>
        <w:jc w:val="both"/>
      </w:pPr>
      <w:r>
        <w:rPr>
          <w:rFonts w:ascii="Times New Roman" w:hAnsi="Times New Roman" w:eastAsia="Times New Roman"/>
          <w:color w:val="000000"/>
          <w:sz w:val="24"/>
        </w:rPr>
        <w:t>4. By buying of stocks or shares.</w:t>
      </w:r>
    </w:p>
    <w:p>
      <w:pPr>
        <w:spacing w:line="259" w:lineRule="auto" w:after="100"/>
        <w:jc w:val="both"/>
      </w:pPr>
      <w:r>
        <w:rPr>
          <w:rFonts w:ascii="Times New Roman" w:hAnsi="Times New Roman" w:eastAsia="Times New Roman"/>
          <w:color w:val="000000"/>
          <w:sz w:val="24"/>
        </w:rPr>
        <w:t>Reasons For Savings</w:t>
      </w:r>
    </w:p>
    <w:p>
      <w:pPr>
        <w:spacing w:line="259" w:lineRule="auto" w:after="100"/>
        <w:jc w:val="both"/>
      </w:pPr>
      <w:r>
        <w:rPr>
          <w:rFonts w:ascii="Times New Roman" w:hAnsi="Times New Roman" w:eastAsia="Times New Roman"/>
          <w:color w:val="000000"/>
          <w:sz w:val="24"/>
        </w:rPr>
        <w:t>1. To have money for future use.</w:t>
      </w:r>
    </w:p>
    <w:p>
      <w:pPr>
        <w:spacing w:line="259" w:lineRule="auto" w:after="100"/>
        <w:jc w:val="both"/>
      </w:pPr>
      <w:r>
        <w:rPr>
          <w:rFonts w:ascii="Times New Roman" w:hAnsi="Times New Roman" w:eastAsia="Times New Roman"/>
          <w:color w:val="000000"/>
          <w:sz w:val="24"/>
        </w:rPr>
        <w:t>2. For solving unexpected problems or emergency.</w:t>
      </w:r>
    </w:p>
    <w:p>
      <w:pPr>
        <w:spacing w:line="259" w:lineRule="auto" w:after="100"/>
        <w:jc w:val="both"/>
      </w:pPr>
      <w:r>
        <w:rPr>
          <w:rFonts w:ascii="Times New Roman" w:hAnsi="Times New Roman" w:eastAsia="Times New Roman"/>
          <w:color w:val="000000"/>
          <w:sz w:val="24"/>
        </w:rPr>
        <w:t>3. For future investment.</w:t>
      </w:r>
    </w:p>
    <w:p>
      <w:pPr>
        <w:spacing w:line="259" w:lineRule="auto" w:after="100"/>
        <w:jc w:val="both"/>
      </w:pPr>
      <w:r>
        <w:rPr>
          <w:rFonts w:ascii="Times New Roman" w:hAnsi="Times New Roman" w:eastAsia="Times New Roman"/>
          <w:color w:val="000000"/>
          <w:sz w:val="24"/>
        </w:rPr>
        <w:t>4. For safe keeping or security.</w:t>
      </w:r>
    </w:p>
    <w:p>
      <w:pPr>
        <w:spacing w:line="259" w:lineRule="auto" w:after="100"/>
        <w:jc w:val="both"/>
      </w:pPr>
      <w:r>
        <w:rPr>
          <w:rFonts w:ascii="Times New Roman" w:hAnsi="Times New Roman" w:eastAsia="Times New Roman"/>
          <w:color w:val="000000"/>
          <w:sz w:val="24"/>
        </w:rPr>
        <w:t>5. To avoid wasteful spending.</w:t>
      </w:r>
    </w:p>
    <w:p>
      <w:pPr>
        <w:spacing w:line="259" w:lineRule="auto" w:after="100"/>
        <w:jc w:val="both"/>
      </w:pPr>
      <w:r>
        <w:rPr>
          <w:rFonts w:ascii="Times New Roman" w:hAnsi="Times New Roman" w:eastAsia="Times New Roman"/>
          <w:color w:val="000000"/>
          <w:sz w:val="24"/>
        </w:rPr>
        <w:t>1. Identify four modern methods of saving.</w:t>
      </w:r>
    </w:p>
    <w:p>
      <w:pPr>
        <w:spacing w:line="259" w:lineRule="auto" w:after="100"/>
        <w:jc w:val="both"/>
      </w:pPr>
      <w:r>
        <w:rPr>
          <w:rFonts w:ascii="Times New Roman" w:hAnsi="Times New Roman" w:eastAsia="Times New Roman"/>
          <w:color w:val="000000"/>
          <w:sz w:val="24"/>
        </w:rPr>
        <w:t>2. What are the reasons for saving money?</w:t>
      </w:r>
    </w:p>
    <w:p>
      <w:pPr>
        <w:spacing w:line="259" w:lineRule="auto" w:after="100"/>
        <w:jc w:val="left"/>
      </w:pPr>
      <w:r>
        <w:rPr>
          <w:rFonts w:ascii="Times New Roman" w:hAnsi="Times New Roman" w:eastAsia="Times New Roman"/>
          <w:b/>
          <w:color w:val="000000"/>
          <w:sz w:val="24"/>
        </w:rPr>
        <w:t>GENERAL EVALUATION QUESTIONS/REVIEW QUESTIONS</w:t>
      </w:r>
    </w:p>
    <w:p>
      <w:pPr>
        <w:spacing w:line="259" w:lineRule="auto" w:after="100"/>
        <w:jc w:val="both"/>
      </w:pPr>
      <w:r>
        <w:rPr>
          <w:rFonts w:ascii="Times New Roman" w:hAnsi="Times New Roman" w:eastAsia="Times New Roman"/>
          <w:color w:val="000000"/>
          <w:sz w:val="24"/>
        </w:rPr>
        <w:t>1. What is the meaning of gender roles?</w:t>
      </w:r>
    </w:p>
    <w:p>
      <w:pPr>
        <w:spacing w:line="259" w:lineRule="auto" w:after="100"/>
        <w:jc w:val="both"/>
      </w:pPr>
      <w:r>
        <w:rPr>
          <w:rFonts w:ascii="Times New Roman" w:hAnsi="Times New Roman" w:eastAsia="Times New Roman"/>
          <w:color w:val="000000"/>
          <w:sz w:val="24"/>
        </w:rPr>
        <w:t>2. Give five examples of gender roles.</w:t>
      </w:r>
    </w:p>
    <w:p>
      <w:pPr>
        <w:spacing w:line="259" w:lineRule="auto" w:after="100"/>
        <w:jc w:val="both"/>
      </w:pPr>
      <w:r>
        <w:rPr>
          <w:rFonts w:ascii="Times New Roman" w:hAnsi="Times New Roman" w:eastAsia="Times New Roman"/>
          <w:color w:val="000000"/>
          <w:sz w:val="24"/>
        </w:rPr>
        <w:t>3. Mention five factors that influence gender roles.</w:t>
      </w:r>
    </w:p>
    <w:p>
      <w:pPr>
        <w:spacing w:line="259" w:lineRule="auto" w:after="100"/>
        <w:jc w:val="both"/>
      </w:pPr>
      <w:r>
        <w:rPr>
          <w:rFonts w:ascii="Times New Roman" w:hAnsi="Times New Roman" w:eastAsia="Times New Roman"/>
          <w:color w:val="000000"/>
          <w:sz w:val="24"/>
        </w:rPr>
        <w:t>4. What is the meaning of gender stereotypes?</w:t>
      </w:r>
    </w:p>
    <w:p>
      <w:pPr>
        <w:spacing w:line="259" w:lineRule="auto" w:after="100"/>
        <w:jc w:val="both"/>
      </w:pPr>
      <w:r>
        <w:rPr>
          <w:rFonts w:ascii="Times New Roman" w:hAnsi="Times New Roman" w:eastAsia="Times New Roman"/>
          <w:color w:val="000000"/>
          <w:sz w:val="24"/>
        </w:rPr>
        <w:t>5. Give examples of gender stereotypes.</w:t>
      </w:r>
    </w:p>
    <w:p>
      <w:pPr>
        <w:spacing w:line="259" w:lineRule="auto" w:after="100"/>
        <w:jc w:val="both"/>
      </w:pPr>
      <w:r>
        <w:rPr>
          <w:rFonts w:ascii="Times New Roman" w:hAnsi="Times New Roman" w:eastAsia="Times New Roman"/>
          <w:color w:val="000000"/>
          <w:sz w:val="24"/>
        </w:rPr>
        <w:t>1. Savings means A. Keeping money for use at anytime it is needed B. Spending money anytime</w:t>
      </w:r>
    </w:p>
    <w:p>
      <w:pPr>
        <w:spacing w:line="259" w:lineRule="auto" w:after="100"/>
        <w:jc w:val="both"/>
      </w:pPr>
      <w:r>
        <w:rPr>
          <w:rFonts w:ascii="Times New Roman" w:hAnsi="Times New Roman" w:eastAsia="Times New Roman"/>
          <w:color w:val="000000"/>
          <w:sz w:val="24"/>
        </w:rPr>
        <w:t>C. Exchange of goods for goods D. Exchange of money for money.</w:t>
      </w:r>
    </w:p>
    <w:p>
      <w:pPr>
        <w:spacing w:line="259" w:lineRule="auto" w:after="100"/>
        <w:jc w:val="both"/>
      </w:pPr>
      <w:r>
        <w:rPr>
          <w:rFonts w:ascii="Times New Roman" w:hAnsi="Times New Roman" w:eastAsia="Times New Roman"/>
          <w:color w:val="000000"/>
          <w:sz w:val="24"/>
        </w:rPr>
        <w:t>· All the following are modern ways of saving except A. By buying shares B. in the bank C. keeping inside clay pots D. by saving with financial houses.</w:t>
      </w:r>
    </w:p>
    <w:p>
      <w:pPr>
        <w:spacing w:line="259" w:lineRule="auto" w:after="100"/>
        <w:jc w:val="both"/>
      </w:pPr>
      <w:r>
        <w:rPr>
          <w:rFonts w:ascii="Times New Roman" w:hAnsi="Times New Roman" w:eastAsia="Times New Roman"/>
          <w:color w:val="000000"/>
          <w:sz w:val="24"/>
        </w:rPr>
        <w:t>· All the following are reasons for savings except A. To have money for future uses B. For reckless spending C. for future investmentD. For solving unexpected problems</w:t>
      </w:r>
    </w:p>
    <w:p>
      <w:pPr>
        <w:spacing w:line="259" w:lineRule="auto" w:after="100"/>
        <w:jc w:val="both"/>
      </w:pPr>
      <w:r>
        <w:rPr>
          <w:rFonts w:ascii="Times New Roman" w:hAnsi="Times New Roman" w:eastAsia="Times New Roman"/>
          <w:color w:val="000000"/>
          <w:sz w:val="24"/>
        </w:rPr>
        <w:t>· One of the following is not a way of saving in the past A. Keeping inside clay pots B. Keeping in a dug ground C. keeping in the bank D. Keeping money under sleeping materials</w:t>
      </w:r>
    </w:p>
    <w:p>
      <w:pPr>
        <w:spacing w:line="259" w:lineRule="auto" w:after="100"/>
        <w:jc w:val="both"/>
      </w:pPr>
      <w:r>
        <w:rPr>
          <w:rFonts w:ascii="Times New Roman" w:hAnsi="Times New Roman" w:eastAsia="Times New Roman"/>
          <w:color w:val="000000"/>
          <w:sz w:val="24"/>
        </w:rPr>
        <w:t>· Modern ways of savings are A. Not reliable B. Are not trustworthy C. are not assuring and secured</w:t>
      </w:r>
    </w:p>
    <w:p>
      <w:pPr>
        <w:spacing w:line="259" w:lineRule="auto" w:after="100"/>
        <w:jc w:val="both"/>
      </w:pPr>
      <w:r>
        <w:rPr>
          <w:rFonts w:ascii="Times New Roman" w:hAnsi="Times New Roman" w:eastAsia="Times New Roman"/>
          <w:color w:val="000000"/>
          <w:sz w:val="24"/>
        </w:rPr>
        <w:t>D. Are assuring and secured.</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a. Define savings</w:t>
      </w:r>
    </w:p>
    <w:p>
      <w:pPr>
        <w:spacing w:line="259" w:lineRule="auto" w:after="100"/>
        <w:jc w:val="both"/>
      </w:pPr>
      <w:r>
        <w:rPr>
          <w:rFonts w:ascii="Times New Roman" w:hAnsi="Times New Roman" w:eastAsia="Times New Roman"/>
          <w:color w:val="000000"/>
          <w:sz w:val="24"/>
        </w:rPr>
        <w:t>b. Identify three olden days ways of savings.</w:t>
      </w:r>
    </w:p>
    <w:p>
      <w:pPr>
        <w:spacing w:line="259" w:lineRule="auto" w:after="100"/>
        <w:jc w:val="both"/>
      </w:pPr>
      <w:r>
        <w:rPr>
          <w:rFonts w:ascii="Times New Roman" w:hAnsi="Times New Roman" w:eastAsia="Times New Roman"/>
          <w:color w:val="000000"/>
          <w:sz w:val="24"/>
        </w:rPr>
        <w:t>2. Give three reasons for savings.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BANK</w:t>
      </w:r>
    </w:p>
    <w:p>
      <w:pPr>
        <w:spacing w:line="259" w:lineRule="auto" w:after="100"/>
        <w:jc w:val="both"/>
      </w:pPr>
      <w:r>
        <w:rPr>
          <w:rFonts w:ascii="Times New Roman" w:hAnsi="Times New Roman" w:eastAsia="Times New Roman"/>
          <w:color w:val="000000"/>
          <w:sz w:val="24"/>
        </w:rPr>
        <w:t>PERIOD I: Keeping Money in the Bank.</w:t>
      </w:r>
    </w:p>
    <w:p>
      <w:pPr>
        <w:spacing w:line="259" w:lineRule="auto" w:after="100"/>
        <w:jc w:val="both"/>
      </w:pPr>
      <w:r>
        <w:rPr>
          <w:rFonts w:ascii="Times New Roman" w:hAnsi="Times New Roman" w:eastAsia="Times New Roman"/>
          <w:color w:val="000000"/>
          <w:sz w:val="24"/>
        </w:rPr>
        <w:t>What is a Bank?</w:t>
      </w:r>
    </w:p>
    <w:p>
      <w:pPr>
        <w:spacing w:line="259" w:lineRule="auto" w:after="100"/>
        <w:jc w:val="both"/>
      </w:pPr>
      <w:r>
        <w:rPr>
          <w:rFonts w:ascii="Times New Roman" w:hAnsi="Times New Roman" w:eastAsia="Times New Roman"/>
          <w:color w:val="000000"/>
          <w:sz w:val="24"/>
        </w:rPr>
        <w:t>Banks are the institutions established for safe keeping of our money and other valuable materials. People also take loans from the banks to do certain things such as building houses or to embark on commercial projects.</w:t>
      </w:r>
    </w:p>
    <w:p>
      <w:pPr>
        <w:spacing w:line="259" w:lineRule="auto" w:after="100"/>
        <w:jc w:val="both"/>
      </w:pPr>
      <w:r>
        <w:rPr>
          <w:rFonts w:ascii="Times New Roman" w:hAnsi="Times New Roman" w:eastAsia="Times New Roman"/>
          <w:color w:val="000000"/>
          <w:sz w:val="24"/>
        </w:rPr>
        <w:t>Types of Banks</w:t>
      </w:r>
    </w:p>
    <w:p>
      <w:pPr>
        <w:spacing w:line="259" w:lineRule="auto" w:after="100"/>
        <w:jc w:val="both"/>
      </w:pPr>
      <w:r>
        <w:rPr>
          <w:rFonts w:ascii="Times New Roman" w:hAnsi="Times New Roman" w:eastAsia="Times New Roman"/>
          <w:color w:val="000000"/>
          <w:sz w:val="24"/>
        </w:rPr>
        <w:t>1. Central Bank: The central bank is owned by the federal government. The central bank of Nigeria performs several functions such as printing of currency and granting of loans to commercial banks. There is only one central bank of Nigeria with branches in all the states capitals.</w:t>
      </w:r>
    </w:p>
    <w:p>
      <w:pPr>
        <w:spacing w:line="259" w:lineRule="auto" w:after="100"/>
        <w:jc w:val="both"/>
      </w:pPr>
      <w:r>
        <w:rPr>
          <w:rFonts w:ascii="Times New Roman" w:hAnsi="Times New Roman" w:eastAsia="Times New Roman"/>
          <w:color w:val="000000"/>
          <w:sz w:val="24"/>
        </w:rPr>
        <w:t>2. Commercial Banks: Commercial banks include all specialized banks and micro finance banks which serve the general public in various ways such as keeping of money, giving loans to customers etc. Examples of commercial banks in Nigeria are Zenith bank, Union bank, Wema bank, Access bank, First bank etc. These commercial banks are not owned by the government they are owned by individuals.</w:t>
      </w:r>
    </w:p>
    <w:p>
      <w:pPr>
        <w:spacing w:line="259" w:lineRule="auto" w:after="100"/>
        <w:jc w:val="both"/>
      </w:pPr>
      <w:r>
        <w:rPr>
          <w:rFonts w:ascii="Times New Roman" w:hAnsi="Times New Roman" w:eastAsia="Times New Roman"/>
          <w:color w:val="000000"/>
          <w:sz w:val="24"/>
        </w:rPr>
        <w:t>3. Mortgage Banks</w:t>
      </w:r>
    </w:p>
    <w:p>
      <w:pPr>
        <w:spacing w:line="259" w:lineRule="auto" w:after="100"/>
        <w:jc w:val="both"/>
      </w:pPr>
      <w:r>
        <w:rPr>
          <w:rFonts w:ascii="Times New Roman" w:hAnsi="Times New Roman" w:eastAsia="Times New Roman"/>
          <w:color w:val="000000"/>
          <w:sz w:val="24"/>
        </w:rPr>
        <w:t>4. Merchant Banks</w:t>
      </w:r>
    </w:p>
    <w:p>
      <w:pPr>
        <w:spacing w:line="259" w:lineRule="auto" w:after="100"/>
        <w:jc w:val="both"/>
      </w:pPr>
      <w:r>
        <w:rPr>
          <w:rFonts w:ascii="Times New Roman" w:hAnsi="Times New Roman" w:eastAsia="Times New Roman"/>
          <w:color w:val="000000"/>
          <w:sz w:val="24"/>
        </w:rPr>
        <w:t>Advantages of Keeping Money in The Bank</w:t>
      </w:r>
    </w:p>
    <w:p>
      <w:pPr>
        <w:spacing w:line="259" w:lineRule="auto" w:after="100"/>
        <w:jc w:val="both"/>
      </w:pPr>
      <w:r>
        <w:rPr>
          <w:rFonts w:ascii="Times New Roman" w:hAnsi="Times New Roman" w:eastAsia="Times New Roman"/>
          <w:color w:val="000000"/>
          <w:sz w:val="24"/>
        </w:rPr>
        <w:t>1. It helps to control reckless spending.</w:t>
      </w:r>
    </w:p>
    <w:p>
      <w:pPr>
        <w:spacing w:line="259" w:lineRule="auto" w:after="100"/>
        <w:jc w:val="both"/>
      </w:pPr>
      <w:r>
        <w:rPr>
          <w:rFonts w:ascii="Times New Roman" w:hAnsi="Times New Roman" w:eastAsia="Times New Roman"/>
          <w:color w:val="000000"/>
          <w:sz w:val="24"/>
        </w:rPr>
        <w:t>2. Money kept in the bank can be withdrawn when needed.</w:t>
      </w:r>
    </w:p>
    <w:p>
      <w:pPr>
        <w:spacing w:line="259" w:lineRule="auto" w:after="100"/>
        <w:jc w:val="both"/>
      </w:pPr>
      <w:r>
        <w:rPr>
          <w:rFonts w:ascii="Times New Roman" w:hAnsi="Times New Roman" w:eastAsia="Times New Roman"/>
          <w:color w:val="000000"/>
          <w:sz w:val="24"/>
        </w:rPr>
        <w:t>3. Money kept in the bank yields interest.</w:t>
      </w:r>
    </w:p>
    <w:p>
      <w:pPr>
        <w:spacing w:line="259" w:lineRule="auto" w:after="100"/>
        <w:jc w:val="both"/>
      </w:pPr>
      <w:r>
        <w:rPr>
          <w:rFonts w:ascii="Times New Roman" w:hAnsi="Times New Roman" w:eastAsia="Times New Roman"/>
          <w:color w:val="000000"/>
          <w:sz w:val="24"/>
        </w:rPr>
        <w:t>4. It enhances privacy.</w:t>
      </w:r>
    </w:p>
    <w:p>
      <w:pPr>
        <w:spacing w:line="259" w:lineRule="auto" w:after="100"/>
        <w:jc w:val="both"/>
      </w:pPr>
      <w:r>
        <w:rPr>
          <w:rFonts w:ascii="Times New Roman" w:hAnsi="Times New Roman" w:eastAsia="Times New Roman"/>
          <w:color w:val="000000"/>
          <w:sz w:val="24"/>
        </w:rPr>
        <w:t>5. It prevents risks of theft or loss.</w:t>
      </w:r>
    </w:p>
    <w:p>
      <w:pPr>
        <w:spacing w:line="259" w:lineRule="auto" w:after="100"/>
        <w:jc w:val="both"/>
      </w:pPr>
      <w:r>
        <w:rPr>
          <w:rFonts w:ascii="Times New Roman" w:hAnsi="Times New Roman" w:eastAsia="Times New Roman"/>
          <w:color w:val="000000"/>
          <w:sz w:val="24"/>
        </w:rPr>
        <w:t>1. Define bank.</w:t>
      </w:r>
    </w:p>
    <w:p>
      <w:pPr>
        <w:spacing w:line="259" w:lineRule="auto" w:after="100"/>
        <w:jc w:val="both"/>
      </w:pPr>
      <w:r>
        <w:rPr>
          <w:rFonts w:ascii="Times New Roman" w:hAnsi="Times New Roman" w:eastAsia="Times New Roman"/>
          <w:color w:val="000000"/>
          <w:sz w:val="24"/>
        </w:rPr>
        <w:t>2. Explain the two types of bank.</w:t>
      </w:r>
    </w:p>
    <w:p>
      <w:pPr>
        <w:spacing w:line="259" w:lineRule="auto" w:after="100"/>
        <w:jc w:val="both"/>
      </w:pPr>
      <w:r>
        <w:rPr>
          <w:rFonts w:ascii="Times New Roman" w:hAnsi="Times New Roman" w:eastAsia="Times New Roman"/>
          <w:color w:val="000000"/>
          <w:sz w:val="24"/>
        </w:rPr>
        <w:t>3. What are the advantages of keeping money in the bank?</w:t>
      </w:r>
    </w:p>
    <w:p>
      <w:pPr>
        <w:spacing w:line="259" w:lineRule="auto" w:after="100"/>
        <w:jc w:val="left"/>
      </w:pPr>
      <w:r>
        <w:rPr>
          <w:rFonts w:ascii="Times New Roman" w:hAnsi="Times New Roman" w:eastAsia="Times New Roman"/>
          <w:b/>
          <w:color w:val="000000"/>
          <w:sz w:val="24"/>
        </w:rPr>
        <w:t>PERIOD II</w:t>
      </w:r>
    </w:p>
    <w:p>
      <w:pPr>
        <w:spacing w:line="259" w:lineRule="auto" w:after="100"/>
        <w:jc w:val="left"/>
      </w:pPr>
      <w:r>
        <w:rPr>
          <w:rFonts w:ascii="Times New Roman" w:hAnsi="Times New Roman" w:eastAsia="Times New Roman"/>
          <w:b/>
          <w:color w:val="000000"/>
          <w:sz w:val="24"/>
        </w:rPr>
        <w:t>TOPIC : Problems Associated With Keeping Money in Banks</w:t>
      </w:r>
    </w:p>
    <w:p>
      <w:pPr>
        <w:spacing w:line="259" w:lineRule="auto" w:after="100"/>
        <w:jc w:val="both"/>
      </w:pPr>
      <w:r>
        <w:rPr>
          <w:rFonts w:ascii="Times New Roman" w:hAnsi="Times New Roman" w:eastAsia="Times New Roman"/>
          <w:color w:val="000000"/>
          <w:sz w:val="24"/>
        </w:rPr>
        <w:t>1. To open an account in the bank is often times very difficult. It requires filling forms, taking passport photographs and presenting identity cards, international passport or driving license.</w:t>
      </w:r>
    </w:p>
    <w:p>
      <w:pPr>
        <w:spacing w:line="259" w:lineRule="auto" w:after="100"/>
        <w:jc w:val="both"/>
      </w:pPr>
      <w:r>
        <w:rPr>
          <w:rFonts w:ascii="Times New Roman" w:hAnsi="Times New Roman" w:eastAsia="Times New Roman"/>
          <w:color w:val="000000"/>
          <w:sz w:val="24"/>
        </w:rPr>
        <w:t>2. Not all the customers to the banks are literates. The population of Nigerian who are illiterates is very high. A large number of illiterate people feel frustrated with all the process of transaction in the banks.</w:t>
      </w:r>
    </w:p>
    <w:p>
      <w:pPr>
        <w:spacing w:line="259" w:lineRule="auto" w:after="100"/>
        <w:jc w:val="both"/>
      </w:pPr>
      <w:r>
        <w:rPr>
          <w:rFonts w:ascii="Times New Roman" w:hAnsi="Times New Roman" w:eastAsia="Times New Roman"/>
          <w:color w:val="000000"/>
          <w:sz w:val="24"/>
        </w:rPr>
        <w:t>3. Some bank customers find it difficult o withdraw money with their automated teller machines (ATM) cards. Most automated teller machines are old, outdated and do not dispense money as at and when needed.</w:t>
      </w:r>
    </w:p>
    <w:p>
      <w:pPr>
        <w:spacing w:line="259" w:lineRule="auto" w:after="100"/>
        <w:jc w:val="both"/>
      </w:pPr>
      <w:r>
        <w:rPr>
          <w:rFonts w:ascii="Times New Roman" w:hAnsi="Times New Roman" w:eastAsia="Times New Roman"/>
          <w:color w:val="000000"/>
          <w:sz w:val="24"/>
        </w:rPr>
        <w:t>4. Most people do not keep their money in the banks because of fear of armed robbers. This is an unfortunate situation which at times discourage saving money in banks.</w:t>
      </w:r>
    </w:p>
    <w:p>
      <w:pPr>
        <w:spacing w:line="259" w:lineRule="auto" w:after="100"/>
        <w:jc w:val="both"/>
      </w:pPr>
      <w:r>
        <w:rPr>
          <w:rFonts w:ascii="Times New Roman" w:hAnsi="Times New Roman" w:eastAsia="Times New Roman"/>
          <w:color w:val="000000"/>
          <w:sz w:val="24"/>
        </w:rPr>
        <w:t>Solutions To The Problems Of Keeping Money In The Banks</w:t>
      </w:r>
    </w:p>
    <w:p>
      <w:pPr>
        <w:spacing w:line="259" w:lineRule="auto" w:after="100"/>
        <w:jc w:val="both"/>
      </w:pPr>
      <w:r>
        <w:rPr>
          <w:rFonts w:ascii="Times New Roman" w:hAnsi="Times New Roman" w:eastAsia="Times New Roman"/>
          <w:color w:val="000000"/>
          <w:sz w:val="24"/>
        </w:rPr>
        <w:t>1. People need to be educated on the benefits of saving money in banks.</w:t>
      </w:r>
    </w:p>
    <w:p>
      <w:pPr>
        <w:spacing w:line="259" w:lineRule="auto" w:after="100"/>
        <w:jc w:val="both"/>
      </w:pPr>
      <w:r>
        <w:rPr>
          <w:rFonts w:ascii="Times New Roman" w:hAnsi="Times New Roman" w:eastAsia="Times New Roman"/>
          <w:color w:val="000000"/>
          <w:sz w:val="24"/>
        </w:rPr>
        <w:t>2. The illiterates people among us should be encouraged and assured of the safety of their money kept in the banks.</w:t>
      </w:r>
    </w:p>
    <w:p>
      <w:pPr>
        <w:spacing w:line="259" w:lineRule="auto" w:after="100"/>
        <w:jc w:val="both"/>
      </w:pPr>
      <w:r>
        <w:rPr>
          <w:rFonts w:ascii="Times New Roman" w:hAnsi="Times New Roman" w:eastAsia="Times New Roman"/>
          <w:color w:val="000000"/>
          <w:sz w:val="24"/>
        </w:rPr>
        <w:t>3. Banks should make sure that services are delivered quickly and faster with the use of computer systems and modern automated teller machines to reduce long queues in our banks.</w:t>
      </w:r>
    </w:p>
    <w:p>
      <w:pPr>
        <w:spacing w:line="259" w:lineRule="auto" w:after="100"/>
        <w:jc w:val="both"/>
      </w:pPr>
      <w:r>
        <w:rPr>
          <w:rFonts w:ascii="Times New Roman" w:hAnsi="Times New Roman" w:eastAsia="Times New Roman"/>
          <w:color w:val="000000"/>
          <w:sz w:val="24"/>
        </w:rPr>
        <w:t>4. Bankers should show understanding with their customers and not be aggressive.</w:t>
      </w:r>
    </w:p>
    <w:p>
      <w:pPr>
        <w:spacing w:line="259" w:lineRule="auto" w:after="100"/>
        <w:jc w:val="both"/>
      </w:pPr>
      <w:r>
        <w:rPr>
          <w:rFonts w:ascii="Times New Roman" w:hAnsi="Times New Roman" w:eastAsia="Times New Roman"/>
          <w:color w:val="000000"/>
          <w:sz w:val="24"/>
        </w:rPr>
        <w:t>1. What are the problems associated with keeping money in banks.</w:t>
      </w:r>
    </w:p>
    <w:p>
      <w:pPr>
        <w:spacing w:line="259" w:lineRule="auto" w:after="100"/>
        <w:jc w:val="both"/>
      </w:pPr>
      <w:r>
        <w:rPr>
          <w:rFonts w:ascii="Times New Roman" w:hAnsi="Times New Roman" w:eastAsia="Times New Roman"/>
          <w:color w:val="000000"/>
          <w:sz w:val="24"/>
        </w:rPr>
        <w:t>2. Suggest solutions to the problems of keeping money in the banks.</w:t>
      </w:r>
    </w:p>
    <w:p>
      <w:pPr>
        <w:spacing w:line="259" w:lineRule="auto" w:after="100"/>
        <w:jc w:val="left"/>
      </w:pPr>
      <w:r>
        <w:rPr>
          <w:rFonts w:ascii="Times New Roman" w:hAnsi="Times New Roman" w:eastAsia="Times New Roman"/>
          <w:b/>
          <w:color w:val="000000"/>
          <w:sz w:val="24"/>
        </w:rPr>
        <w:t>GENERAL EVALUATION QUESTIONS / REVISION QUESTIONS</w:t>
      </w:r>
    </w:p>
    <w:p>
      <w:pPr>
        <w:spacing w:line="259" w:lineRule="auto" w:after="100"/>
        <w:jc w:val="both"/>
      </w:pPr>
      <w:r>
        <w:rPr>
          <w:rFonts w:ascii="Times New Roman" w:hAnsi="Times New Roman" w:eastAsia="Times New Roman"/>
          <w:color w:val="000000"/>
          <w:sz w:val="24"/>
        </w:rPr>
        <w:t>2. Explain the two types of bank</w:t>
      </w:r>
    </w:p>
    <w:p>
      <w:pPr>
        <w:spacing w:line="259" w:lineRule="auto" w:after="100"/>
        <w:jc w:val="both"/>
      </w:pPr>
      <w:r>
        <w:rPr>
          <w:rFonts w:ascii="Times New Roman" w:hAnsi="Times New Roman" w:eastAsia="Times New Roman"/>
          <w:color w:val="000000"/>
          <w:sz w:val="24"/>
        </w:rPr>
        <w:t>4. What are the problems associated with keeping money in banks.</w:t>
      </w:r>
    </w:p>
    <w:p>
      <w:pPr>
        <w:spacing w:line="259" w:lineRule="auto" w:after="100"/>
        <w:jc w:val="both"/>
      </w:pPr>
      <w:r>
        <w:rPr>
          <w:rFonts w:ascii="Times New Roman" w:hAnsi="Times New Roman" w:eastAsia="Times New Roman"/>
          <w:color w:val="000000"/>
          <w:sz w:val="24"/>
        </w:rPr>
        <w:t>5. Suggest solutions to the problems of keeping money in the banks.</w:t>
      </w:r>
    </w:p>
    <w:p>
      <w:pPr>
        <w:spacing w:line="259" w:lineRule="auto" w:after="100"/>
        <w:jc w:val="both"/>
      </w:pPr>
      <w:r>
        <w:rPr>
          <w:rFonts w:ascii="Times New Roman" w:hAnsi="Times New Roman" w:eastAsia="Times New Roman"/>
          <w:color w:val="000000"/>
          <w:sz w:val="24"/>
        </w:rPr>
        <w:t>1. A bank is a place we _____ A. buy food B. eat Food C. keep our money and other valuable materials D. acquire education.</w:t>
      </w:r>
    </w:p>
    <w:p>
      <w:pPr>
        <w:spacing w:line="259" w:lineRule="auto" w:after="100"/>
        <w:jc w:val="both"/>
      </w:pPr>
      <w:r>
        <w:rPr>
          <w:rFonts w:ascii="Times New Roman" w:hAnsi="Times New Roman" w:eastAsia="Times New Roman"/>
          <w:color w:val="000000"/>
          <w:sz w:val="24"/>
        </w:rPr>
        <w:t>2. Which of the following banks is responsible for printing currency in Nigeria A. Central bank</w:t>
      </w:r>
    </w:p>
    <w:p>
      <w:pPr>
        <w:spacing w:line="259" w:lineRule="auto" w:after="100"/>
        <w:jc w:val="both"/>
      </w:pPr>
      <w:r>
        <w:rPr>
          <w:rFonts w:ascii="Times New Roman" w:hAnsi="Times New Roman" w:eastAsia="Times New Roman"/>
          <w:color w:val="000000"/>
          <w:sz w:val="24"/>
        </w:rPr>
        <w:t>B. Commercial banks C. Micro Finance banks D. First bank</w:t>
      </w:r>
    </w:p>
    <w:p>
      <w:pPr>
        <w:spacing w:line="259" w:lineRule="auto" w:after="100"/>
        <w:jc w:val="both"/>
      </w:pPr>
      <w:r>
        <w:rPr>
          <w:rFonts w:ascii="Times New Roman" w:hAnsi="Times New Roman" w:eastAsia="Times New Roman"/>
          <w:color w:val="000000"/>
          <w:sz w:val="24"/>
        </w:rPr>
        <w:t>· All the following banks are commercial banks except A. First bank B. Central bank C. Union bank</w:t>
      </w:r>
    </w:p>
    <w:p>
      <w:pPr>
        <w:spacing w:line="259" w:lineRule="auto" w:after="100"/>
        <w:jc w:val="both"/>
      </w:pPr>
      <w:r>
        <w:rPr>
          <w:rFonts w:ascii="Times New Roman" w:hAnsi="Times New Roman" w:eastAsia="Times New Roman"/>
          <w:color w:val="000000"/>
          <w:sz w:val="24"/>
        </w:rPr>
        <w:t>D. Wema bank.</w:t>
      </w:r>
    </w:p>
    <w:p>
      <w:pPr>
        <w:spacing w:line="259" w:lineRule="auto" w:after="100"/>
        <w:jc w:val="both"/>
      </w:pPr>
      <w:r>
        <w:rPr>
          <w:rFonts w:ascii="Times New Roman" w:hAnsi="Times New Roman" w:eastAsia="Times New Roman"/>
          <w:color w:val="000000"/>
          <w:sz w:val="24"/>
        </w:rPr>
        <w:t>· One of the following is not an advantage of keeping money in the bank A. It helps to control reckless spending B. Money kept in the bank yields interest C. money kept in the bank can be withdrawn at anytime D. Money kept in the bank cannot be withdrawn.</w:t>
      </w:r>
    </w:p>
    <w:p>
      <w:pPr>
        <w:spacing w:line="259" w:lineRule="auto" w:after="100"/>
        <w:jc w:val="both"/>
      </w:pPr>
      <w:r>
        <w:rPr>
          <w:rFonts w:ascii="Times New Roman" w:hAnsi="Times New Roman" w:eastAsia="Times New Roman"/>
          <w:color w:val="000000"/>
          <w:sz w:val="24"/>
        </w:rPr>
        <w:t>· The full meaning of ATM is A. Automated Teller Machine B. Advanced Teller Machine</w:t>
      </w:r>
    </w:p>
    <w:p>
      <w:pPr>
        <w:spacing w:line="259" w:lineRule="auto" w:after="100"/>
        <w:jc w:val="both"/>
      </w:pPr>
      <w:r>
        <w:rPr>
          <w:rFonts w:ascii="Times New Roman" w:hAnsi="Times New Roman" w:eastAsia="Times New Roman"/>
          <w:color w:val="000000"/>
          <w:sz w:val="24"/>
        </w:rPr>
        <w:t>C. Automated Teller Module D. Automated Telephone Machine.</w:t>
      </w:r>
    </w:p>
    <w:p>
      <w:pPr>
        <w:spacing w:line="259" w:lineRule="auto" w:after="100"/>
        <w:jc w:val="both"/>
      </w:pPr>
      <w:r>
        <w:rPr>
          <w:rFonts w:ascii="Times New Roman" w:hAnsi="Times New Roman" w:eastAsia="Times New Roman"/>
          <w:color w:val="000000"/>
          <w:sz w:val="24"/>
        </w:rPr>
        <w:t>1. Mention five advantages of keeping money in the bank.</w:t>
      </w:r>
    </w:p>
    <w:p>
      <w:pPr>
        <w:spacing w:line="259" w:lineRule="auto" w:after="100"/>
        <w:jc w:val="both"/>
      </w:pPr>
      <w:r>
        <w:rPr>
          <w:rFonts w:ascii="Times New Roman" w:hAnsi="Times New Roman" w:eastAsia="Times New Roman"/>
          <w:color w:val="000000"/>
          <w:sz w:val="24"/>
        </w:rPr>
        <w:t>2. Identify three problems associated with keeping money in the banks.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RESOURCES – NATURAL RESOURCES</w:t>
      </w:r>
    </w:p>
    <w:p>
      <w:pPr>
        <w:spacing w:line="259" w:lineRule="auto" w:after="100"/>
        <w:jc w:val="both"/>
      </w:pPr>
      <w:r>
        <w:rPr>
          <w:rFonts w:ascii="Times New Roman" w:hAnsi="Times New Roman" w:eastAsia="Times New Roman"/>
          <w:color w:val="000000"/>
          <w:sz w:val="24"/>
        </w:rPr>
        <w:t>Natural resources are raw materials supplied by nature. That is they are not man made.</w:t>
      </w:r>
    </w:p>
    <w:p>
      <w:pPr>
        <w:spacing w:line="259" w:lineRule="auto" w:after="100"/>
        <w:jc w:val="both"/>
      </w:pPr>
      <w:r>
        <w:rPr>
          <w:rFonts w:ascii="Times New Roman" w:hAnsi="Times New Roman" w:eastAsia="Times New Roman"/>
          <w:color w:val="000000"/>
          <w:sz w:val="24"/>
        </w:rPr>
        <w:t>Resources development is the changing of natural resources into useful product or finished goods.</w:t>
      </w:r>
    </w:p>
    <w:p>
      <w:pPr>
        <w:spacing w:line="259" w:lineRule="auto" w:after="100"/>
        <w:jc w:val="left"/>
      </w:pPr>
      <w:r>
        <w:rPr>
          <w:rFonts w:ascii="Times New Roman" w:hAnsi="Times New Roman" w:eastAsia="Times New Roman"/>
          <w:b/>
          <w:color w:val="000000"/>
          <w:sz w:val="24"/>
        </w:rPr>
        <w:t>Resource utilization means using resources to make wealth.</w:t>
      </w:r>
    </w:p>
    <w:p>
      <w:pPr>
        <w:spacing w:line="259" w:lineRule="auto" w:after="100"/>
        <w:jc w:val="left"/>
      </w:pPr>
      <w:r>
        <w:rPr>
          <w:rFonts w:ascii="Times New Roman" w:hAnsi="Times New Roman" w:eastAsia="Times New Roman"/>
          <w:b/>
          <w:color w:val="000000"/>
          <w:sz w:val="24"/>
        </w:rPr>
        <w:t>TYPES OF NATURAL RESOURCES</w:t>
      </w:r>
    </w:p>
    <w:p>
      <w:pPr>
        <w:spacing w:line="259" w:lineRule="auto" w:after="100"/>
        <w:jc w:val="both"/>
      </w:pPr>
      <w:r>
        <w:rPr>
          <w:rFonts w:ascii="Times New Roman" w:hAnsi="Times New Roman" w:eastAsia="Times New Roman"/>
          <w:color w:val="000000"/>
          <w:sz w:val="24"/>
        </w:rPr>
        <w:t>· Cash crop</w:t>
      </w:r>
    </w:p>
    <w:p>
      <w:pPr>
        <w:spacing w:line="259" w:lineRule="auto" w:after="100"/>
        <w:jc w:val="both"/>
      </w:pPr>
      <w:r>
        <w:rPr>
          <w:rFonts w:ascii="Times New Roman" w:hAnsi="Times New Roman" w:eastAsia="Times New Roman"/>
          <w:color w:val="000000"/>
          <w:sz w:val="24"/>
        </w:rPr>
        <w:t>· Minerals</w:t>
      </w:r>
    </w:p>
    <w:p>
      <w:pPr>
        <w:spacing w:line="259" w:lineRule="auto" w:after="100"/>
        <w:jc w:val="both"/>
      </w:pPr>
      <w:r>
        <w:rPr>
          <w:rFonts w:ascii="Times New Roman" w:hAnsi="Times New Roman" w:eastAsia="Times New Roman"/>
          <w:color w:val="000000"/>
          <w:sz w:val="24"/>
        </w:rPr>
        <w:t>· Food crops</w:t>
      </w:r>
    </w:p>
    <w:p>
      <w:pPr>
        <w:spacing w:line="259" w:lineRule="auto" w:after="100"/>
        <w:jc w:val="left"/>
      </w:pPr>
      <w:r>
        <w:rPr>
          <w:rFonts w:ascii="Times New Roman" w:hAnsi="Times New Roman" w:eastAsia="Times New Roman"/>
          <w:b/>
          <w:color w:val="000000"/>
          <w:sz w:val="24"/>
        </w:rPr>
        <w:t>SOME CASH CROP MINERAL RESOURSES</w:t>
      </w:r>
    </w:p>
    <w:p>
      <w:pPr>
        <w:spacing w:line="259" w:lineRule="auto" w:after="100"/>
        <w:jc w:val="both"/>
      </w:pPr>
      <w:r>
        <w:rPr>
          <w:rFonts w:ascii="Times New Roman" w:hAnsi="Times New Roman" w:eastAsia="Times New Roman"/>
          <w:color w:val="000000"/>
          <w:sz w:val="24"/>
        </w:rPr>
        <w:t>1. Cocoa</w:t>
      </w:r>
    </w:p>
    <w:p>
      <w:pPr>
        <w:spacing w:line="259" w:lineRule="auto" w:after="100"/>
        <w:jc w:val="both"/>
      </w:pPr>
      <w:r>
        <w:rPr>
          <w:rFonts w:ascii="Times New Roman" w:hAnsi="Times New Roman" w:eastAsia="Times New Roman"/>
          <w:color w:val="000000"/>
          <w:sz w:val="24"/>
        </w:rPr>
        <w:t>2. Timber</w:t>
      </w:r>
    </w:p>
    <w:p>
      <w:pPr>
        <w:spacing w:line="259" w:lineRule="auto" w:after="100"/>
        <w:jc w:val="both"/>
      </w:pPr>
      <w:r>
        <w:rPr>
          <w:rFonts w:ascii="Times New Roman" w:hAnsi="Times New Roman" w:eastAsia="Times New Roman"/>
          <w:color w:val="000000"/>
          <w:sz w:val="24"/>
        </w:rPr>
        <w:t>3. Rubber</w:t>
      </w:r>
    </w:p>
    <w:p>
      <w:pPr>
        <w:spacing w:line="259" w:lineRule="auto" w:after="100"/>
        <w:jc w:val="both"/>
      </w:pPr>
      <w:r>
        <w:rPr>
          <w:rFonts w:ascii="Times New Roman" w:hAnsi="Times New Roman" w:eastAsia="Times New Roman"/>
          <w:color w:val="000000"/>
          <w:sz w:val="24"/>
        </w:rPr>
        <w:t>4. Palm kernel</w:t>
      </w:r>
    </w:p>
    <w:p>
      <w:pPr>
        <w:spacing w:line="259" w:lineRule="auto" w:after="100"/>
        <w:jc w:val="both"/>
      </w:pPr>
      <w:r>
        <w:rPr>
          <w:rFonts w:ascii="Times New Roman" w:hAnsi="Times New Roman" w:eastAsia="Times New Roman"/>
          <w:color w:val="000000"/>
          <w:sz w:val="24"/>
        </w:rPr>
        <w:t>5. Groundnut</w:t>
      </w:r>
    </w:p>
    <w:p>
      <w:pPr>
        <w:spacing w:line="259" w:lineRule="auto" w:after="100"/>
        <w:jc w:val="left"/>
      </w:pPr>
      <w:r>
        <w:rPr>
          <w:rFonts w:ascii="Times New Roman" w:hAnsi="Times New Roman" w:eastAsia="Times New Roman"/>
          <w:b/>
          <w:color w:val="000000"/>
          <w:sz w:val="24"/>
        </w:rPr>
        <w:t>SOME FOOD CROP, MINERAL RESOURSES</w:t>
      </w:r>
    </w:p>
    <w:p>
      <w:pPr>
        <w:spacing w:line="259" w:lineRule="auto" w:after="100"/>
        <w:jc w:val="both"/>
      </w:pPr>
      <w:r>
        <w:rPr>
          <w:rFonts w:ascii="Times New Roman" w:hAnsi="Times New Roman" w:eastAsia="Times New Roman"/>
          <w:color w:val="000000"/>
          <w:sz w:val="24"/>
        </w:rPr>
        <w:t>1. Beans</w:t>
      </w:r>
    </w:p>
    <w:p>
      <w:pPr>
        <w:spacing w:line="259" w:lineRule="auto" w:after="100"/>
        <w:jc w:val="both"/>
      </w:pPr>
      <w:r>
        <w:rPr>
          <w:rFonts w:ascii="Times New Roman" w:hAnsi="Times New Roman" w:eastAsia="Times New Roman"/>
          <w:color w:val="000000"/>
          <w:sz w:val="24"/>
        </w:rPr>
        <w:t>2. Rice</w:t>
      </w:r>
    </w:p>
    <w:p>
      <w:pPr>
        <w:spacing w:line="259" w:lineRule="auto" w:after="100"/>
        <w:jc w:val="both"/>
      </w:pPr>
      <w:r>
        <w:rPr>
          <w:rFonts w:ascii="Times New Roman" w:hAnsi="Times New Roman" w:eastAsia="Times New Roman"/>
          <w:color w:val="000000"/>
          <w:sz w:val="24"/>
        </w:rPr>
        <w:t>3. Maize</w:t>
      </w:r>
    </w:p>
    <w:p>
      <w:pPr>
        <w:spacing w:line="259" w:lineRule="auto" w:after="100"/>
        <w:jc w:val="both"/>
      </w:pPr>
      <w:r>
        <w:rPr>
          <w:rFonts w:ascii="Times New Roman" w:hAnsi="Times New Roman" w:eastAsia="Times New Roman"/>
          <w:color w:val="000000"/>
          <w:sz w:val="24"/>
        </w:rPr>
        <w:t>4. Fruits</w:t>
      </w:r>
    </w:p>
    <w:p>
      <w:pPr>
        <w:spacing w:line="259" w:lineRule="auto" w:after="100"/>
        <w:jc w:val="both"/>
      </w:pPr>
      <w:r>
        <w:rPr>
          <w:rFonts w:ascii="Times New Roman" w:hAnsi="Times New Roman" w:eastAsia="Times New Roman"/>
          <w:color w:val="000000"/>
          <w:sz w:val="24"/>
        </w:rPr>
        <w:t>5. Yam</w:t>
      </w:r>
    </w:p>
    <w:p>
      <w:pPr>
        <w:spacing w:line="259" w:lineRule="auto" w:after="100"/>
        <w:jc w:val="both"/>
      </w:pPr>
      <w:r>
        <w:rPr>
          <w:rFonts w:ascii="Times New Roman" w:hAnsi="Times New Roman" w:eastAsia="Times New Roman"/>
          <w:color w:val="000000"/>
          <w:sz w:val="24"/>
        </w:rPr>
        <w:t>6. Soya beans</w:t>
      </w:r>
    </w:p>
    <w:p>
      <w:pPr>
        <w:spacing w:line="259" w:lineRule="auto" w:after="100"/>
        <w:jc w:val="left"/>
      </w:pPr>
      <w:r>
        <w:rPr>
          <w:rFonts w:ascii="Times New Roman" w:hAnsi="Times New Roman" w:eastAsia="Times New Roman"/>
          <w:b/>
          <w:color w:val="000000"/>
          <w:sz w:val="24"/>
        </w:rPr>
        <w:t>SOME MINERAL, MINERAL RESOURSES</w:t>
      </w:r>
    </w:p>
    <w:p>
      <w:pPr>
        <w:spacing w:line="259" w:lineRule="auto" w:after="100"/>
        <w:jc w:val="both"/>
      </w:pPr>
      <w:r>
        <w:rPr>
          <w:rFonts w:ascii="Times New Roman" w:hAnsi="Times New Roman" w:eastAsia="Times New Roman"/>
          <w:color w:val="000000"/>
          <w:sz w:val="24"/>
        </w:rPr>
        <w:t>1. Land</w:t>
      </w:r>
    </w:p>
    <w:p>
      <w:pPr>
        <w:spacing w:line="259" w:lineRule="auto" w:after="100"/>
        <w:jc w:val="both"/>
      </w:pPr>
      <w:r>
        <w:rPr>
          <w:rFonts w:ascii="Times New Roman" w:hAnsi="Times New Roman" w:eastAsia="Times New Roman"/>
          <w:color w:val="000000"/>
          <w:sz w:val="24"/>
        </w:rPr>
        <w:t>2. Water</w:t>
      </w:r>
    </w:p>
    <w:p>
      <w:pPr>
        <w:spacing w:line="259" w:lineRule="auto" w:after="100"/>
        <w:jc w:val="both"/>
      </w:pPr>
      <w:r>
        <w:rPr>
          <w:rFonts w:ascii="Times New Roman" w:hAnsi="Times New Roman" w:eastAsia="Times New Roman"/>
          <w:color w:val="000000"/>
          <w:sz w:val="24"/>
        </w:rPr>
        <w:t>3. Air</w:t>
      </w:r>
    </w:p>
    <w:p>
      <w:pPr>
        <w:spacing w:line="259" w:lineRule="auto" w:after="100"/>
        <w:jc w:val="both"/>
      </w:pPr>
      <w:r>
        <w:rPr>
          <w:rFonts w:ascii="Times New Roman" w:hAnsi="Times New Roman" w:eastAsia="Times New Roman"/>
          <w:color w:val="000000"/>
          <w:sz w:val="24"/>
        </w:rPr>
        <w:t>4. Soil</w:t>
      </w:r>
    </w:p>
    <w:p>
      <w:pPr>
        <w:spacing w:line="259" w:lineRule="auto" w:after="100"/>
        <w:jc w:val="both"/>
      </w:pPr>
      <w:r>
        <w:rPr>
          <w:rFonts w:ascii="Times New Roman" w:hAnsi="Times New Roman" w:eastAsia="Times New Roman"/>
          <w:color w:val="000000"/>
          <w:sz w:val="24"/>
        </w:rPr>
        <w:t>5. Lime stone</w:t>
      </w:r>
    </w:p>
    <w:p>
      <w:pPr>
        <w:spacing w:line="259" w:lineRule="auto" w:after="100"/>
        <w:jc w:val="both"/>
      </w:pPr>
      <w:r>
        <w:rPr>
          <w:rFonts w:ascii="Times New Roman" w:hAnsi="Times New Roman" w:eastAsia="Times New Roman"/>
          <w:color w:val="000000"/>
          <w:sz w:val="24"/>
        </w:rPr>
        <w:t>6. Lead</w:t>
      </w:r>
    </w:p>
    <w:p>
      <w:pPr>
        <w:spacing w:line="259" w:lineRule="auto" w:after="100"/>
        <w:jc w:val="both"/>
      </w:pPr>
      <w:r>
        <w:rPr>
          <w:rFonts w:ascii="Times New Roman" w:hAnsi="Times New Roman" w:eastAsia="Times New Roman"/>
          <w:color w:val="000000"/>
          <w:sz w:val="24"/>
        </w:rPr>
        <w:t>7. Zinc</w:t>
      </w:r>
    </w:p>
    <w:p>
      <w:pPr>
        <w:spacing w:line="259" w:lineRule="auto" w:after="100"/>
        <w:jc w:val="both"/>
      </w:pPr>
      <w:r>
        <w:rPr>
          <w:rFonts w:ascii="Times New Roman" w:hAnsi="Times New Roman" w:eastAsia="Times New Roman"/>
          <w:color w:val="000000"/>
          <w:sz w:val="24"/>
        </w:rPr>
        <w:t>8. Iron ore</w:t>
      </w:r>
    </w:p>
    <w:p>
      <w:pPr>
        <w:spacing w:line="259" w:lineRule="auto" w:after="100"/>
        <w:jc w:val="both"/>
      </w:pPr>
      <w:r>
        <w:rPr>
          <w:rFonts w:ascii="Times New Roman" w:hAnsi="Times New Roman" w:eastAsia="Times New Roman"/>
          <w:color w:val="000000"/>
          <w:sz w:val="24"/>
        </w:rPr>
        <w:t>9. Columbite</w:t>
      </w:r>
    </w:p>
    <w:p>
      <w:pPr>
        <w:spacing w:line="259" w:lineRule="auto" w:after="100"/>
        <w:jc w:val="both"/>
      </w:pPr>
      <w:r>
        <w:rPr>
          <w:rFonts w:ascii="Times New Roman" w:hAnsi="Times New Roman" w:eastAsia="Times New Roman"/>
          <w:color w:val="000000"/>
          <w:sz w:val="24"/>
        </w:rPr>
        <w:t>10. Precious stones</w:t>
      </w:r>
    </w:p>
    <w:p>
      <w:pPr>
        <w:spacing w:line="259" w:lineRule="auto" w:after="100"/>
        <w:jc w:val="both"/>
      </w:pPr>
      <w:r>
        <w:rPr>
          <w:rFonts w:ascii="Times New Roman" w:hAnsi="Times New Roman" w:eastAsia="Times New Roman"/>
          <w:color w:val="000000"/>
          <w:sz w:val="24"/>
        </w:rPr>
        <w:t>11. Tin</w:t>
      </w:r>
    </w:p>
    <w:p>
      <w:pPr>
        <w:spacing w:line="259" w:lineRule="auto" w:after="100"/>
        <w:jc w:val="both"/>
      </w:pPr>
      <w:r>
        <w:rPr>
          <w:rFonts w:ascii="Times New Roman" w:hAnsi="Times New Roman" w:eastAsia="Times New Roman"/>
          <w:color w:val="000000"/>
          <w:sz w:val="24"/>
        </w:rPr>
        <w:t>12. Crude oil</w:t>
      </w:r>
    </w:p>
    <w:p>
      <w:pPr>
        <w:spacing w:line="259" w:lineRule="auto" w:after="100"/>
        <w:jc w:val="both"/>
      </w:pPr>
      <w:r>
        <w:rPr>
          <w:rFonts w:ascii="Times New Roman" w:hAnsi="Times New Roman" w:eastAsia="Times New Roman"/>
          <w:color w:val="000000"/>
          <w:sz w:val="24"/>
        </w:rPr>
        <w:t>1. What are Natural resources?</w:t>
      </w:r>
    </w:p>
    <w:p>
      <w:pPr>
        <w:spacing w:line="259" w:lineRule="auto" w:after="100"/>
        <w:jc w:val="both"/>
      </w:pPr>
      <w:r>
        <w:rPr>
          <w:rFonts w:ascii="Times New Roman" w:hAnsi="Times New Roman" w:eastAsia="Times New Roman"/>
          <w:color w:val="000000"/>
          <w:sz w:val="24"/>
        </w:rPr>
        <w:t>2. List three Different types of natural resources.</w:t>
      </w:r>
    </w:p>
    <w:p>
      <w:pPr>
        <w:spacing w:line="259" w:lineRule="auto" w:after="100"/>
        <w:jc w:val="left"/>
      </w:pPr>
      <w:r>
        <w:rPr>
          <w:rFonts w:ascii="Times New Roman" w:hAnsi="Times New Roman" w:eastAsia="Times New Roman"/>
          <w:b/>
          <w:color w:val="000000"/>
          <w:sz w:val="24"/>
        </w:rPr>
        <w:t>HOW THE DIFFERENT TYPES OF NATURAL RESOURCES ARE DEVELOPED AND MANAGED</w:t>
      </w:r>
    </w:p>
    <w:p>
      <w:pPr>
        <w:spacing w:line="259" w:lineRule="auto" w:after="100"/>
        <w:jc w:val="both"/>
      </w:pPr>
      <w:r>
        <w:rPr>
          <w:rFonts w:ascii="Times New Roman" w:hAnsi="Times New Roman" w:eastAsia="Times New Roman"/>
          <w:color w:val="000000"/>
          <w:sz w:val="24"/>
        </w:rPr>
        <w:t>The natural resources are development from</w:t>
      </w:r>
    </w:p>
    <w:p>
      <w:pPr>
        <w:spacing w:line="259" w:lineRule="auto" w:after="100"/>
        <w:jc w:val="both"/>
      </w:pPr>
      <w:r>
        <w:rPr>
          <w:rFonts w:ascii="Times New Roman" w:hAnsi="Times New Roman" w:eastAsia="Times New Roman"/>
          <w:color w:val="000000"/>
          <w:sz w:val="24"/>
        </w:rPr>
        <w:t>1. Production of raw materials</w:t>
      </w:r>
    </w:p>
    <w:p>
      <w:pPr>
        <w:spacing w:line="259" w:lineRule="auto" w:after="100"/>
        <w:jc w:val="both"/>
      </w:pPr>
      <w:r>
        <w:rPr>
          <w:rFonts w:ascii="Times New Roman" w:hAnsi="Times New Roman" w:eastAsia="Times New Roman"/>
          <w:color w:val="000000"/>
          <w:sz w:val="24"/>
        </w:rPr>
        <w:t>2. Refining of raw materials</w:t>
      </w:r>
    </w:p>
    <w:p>
      <w:pPr>
        <w:spacing w:line="259" w:lineRule="auto" w:after="100"/>
        <w:jc w:val="both"/>
      </w:pPr>
      <w:r>
        <w:rPr>
          <w:rFonts w:ascii="Times New Roman" w:hAnsi="Times New Roman" w:eastAsia="Times New Roman"/>
          <w:color w:val="000000"/>
          <w:sz w:val="24"/>
        </w:rPr>
        <w:t>3. Distribution and sale of raw materials</w:t>
      </w:r>
    </w:p>
    <w:p>
      <w:pPr>
        <w:spacing w:line="259" w:lineRule="auto" w:after="100"/>
        <w:jc w:val="left"/>
      </w:pPr>
      <w:r>
        <w:rPr>
          <w:rFonts w:ascii="Times New Roman" w:hAnsi="Times New Roman" w:eastAsia="Times New Roman"/>
          <w:b/>
          <w:color w:val="000000"/>
          <w:sz w:val="24"/>
        </w:rPr>
        <w:t>USEFULNESS OF NATURAL RESOURCES TO MAN</w:t>
      </w:r>
    </w:p>
    <w:p>
      <w:pPr>
        <w:spacing w:line="259" w:lineRule="auto" w:after="100"/>
        <w:jc w:val="both"/>
      </w:pPr>
      <w:r>
        <w:rPr>
          <w:rFonts w:ascii="Times New Roman" w:hAnsi="Times New Roman" w:eastAsia="Times New Roman"/>
          <w:color w:val="000000"/>
          <w:sz w:val="24"/>
        </w:rPr>
        <w:t>1. Land is used for farming, house building</w:t>
      </w:r>
    </w:p>
    <w:p>
      <w:pPr>
        <w:spacing w:line="259" w:lineRule="auto" w:after="100"/>
        <w:jc w:val="both"/>
      </w:pPr>
      <w:r>
        <w:rPr>
          <w:rFonts w:ascii="Times New Roman" w:hAnsi="Times New Roman" w:eastAsia="Times New Roman"/>
          <w:color w:val="000000"/>
          <w:sz w:val="24"/>
        </w:rPr>
        <w:t>2. Water is used to generate hydro –electric power, washing, drinking.</w:t>
      </w:r>
    </w:p>
    <w:p>
      <w:pPr>
        <w:spacing w:line="259" w:lineRule="auto" w:after="100"/>
        <w:jc w:val="both"/>
      </w:pPr>
      <w:r>
        <w:rPr>
          <w:rFonts w:ascii="Times New Roman" w:hAnsi="Times New Roman" w:eastAsia="Times New Roman"/>
          <w:color w:val="000000"/>
          <w:sz w:val="24"/>
        </w:rPr>
        <w:t>3. Air is used to develop oxygen.</w:t>
      </w:r>
    </w:p>
    <w:p>
      <w:pPr>
        <w:spacing w:line="259" w:lineRule="auto" w:after="100"/>
        <w:jc w:val="both"/>
      </w:pPr>
      <w:r>
        <w:rPr>
          <w:rFonts w:ascii="Times New Roman" w:hAnsi="Times New Roman" w:eastAsia="Times New Roman"/>
          <w:color w:val="000000"/>
          <w:sz w:val="24"/>
        </w:rPr>
        <w:t>4. Groundnut is used for producing peanut.</w:t>
      </w:r>
    </w:p>
    <w:p>
      <w:pPr>
        <w:spacing w:line="259" w:lineRule="auto" w:after="100"/>
        <w:jc w:val="both"/>
      </w:pPr>
      <w:r>
        <w:rPr>
          <w:rFonts w:ascii="Times New Roman" w:hAnsi="Times New Roman" w:eastAsia="Times New Roman"/>
          <w:color w:val="000000"/>
          <w:sz w:val="24"/>
        </w:rPr>
        <w:t>5. Cocoa is used for beverages.</w:t>
      </w:r>
    </w:p>
    <w:p>
      <w:pPr>
        <w:spacing w:line="259" w:lineRule="auto" w:after="100"/>
        <w:jc w:val="both"/>
      </w:pPr>
      <w:r>
        <w:rPr>
          <w:rFonts w:ascii="Times New Roman" w:hAnsi="Times New Roman" w:eastAsia="Times New Roman"/>
          <w:color w:val="000000"/>
          <w:sz w:val="24"/>
        </w:rPr>
        <w:t>6. Palm oil is used in soap making.</w:t>
      </w:r>
    </w:p>
    <w:p>
      <w:pPr>
        <w:spacing w:line="259" w:lineRule="auto" w:after="100"/>
        <w:jc w:val="both"/>
      </w:pPr>
      <w:r>
        <w:rPr>
          <w:rFonts w:ascii="Times New Roman" w:hAnsi="Times New Roman" w:eastAsia="Times New Roman"/>
          <w:color w:val="000000"/>
          <w:sz w:val="24"/>
        </w:rPr>
        <w:t>7. Cotton is used for cloth making</w:t>
      </w:r>
    </w:p>
    <w:p>
      <w:pPr>
        <w:spacing w:line="259" w:lineRule="auto" w:after="100"/>
        <w:jc w:val="both"/>
      </w:pPr>
      <w:r>
        <w:rPr>
          <w:rFonts w:ascii="Times New Roman" w:hAnsi="Times New Roman" w:eastAsia="Times New Roman"/>
          <w:color w:val="000000"/>
          <w:sz w:val="24"/>
        </w:rPr>
        <w:t>8. Timber is used for making doors and windows.</w:t>
      </w:r>
    </w:p>
    <w:p>
      <w:pPr>
        <w:spacing w:line="259" w:lineRule="auto" w:after="100"/>
        <w:jc w:val="both"/>
      </w:pPr>
      <w:r>
        <w:rPr>
          <w:rFonts w:ascii="Times New Roman" w:hAnsi="Times New Roman" w:eastAsia="Times New Roman"/>
          <w:color w:val="000000"/>
          <w:sz w:val="24"/>
        </w:rPr>
        <w:t>9. Soya beans is used for forage and soil improvement and as food</w:t>
      </w:r>
    </w:p>
    <w:p>
      <w:pPr>
        <w:spacing w:line="259" w:lineRule="auto" w:after="100"/>
        <w:jc w:val="both"/>
      </w:pPr>
      <w:r>
        <w:rPr>
          <w:rFonts w:ascii="Times New Roman" w:hAnsi="Times New Roman" w:eastAsia="Times New Roman"/>
          <w:color w:val="000000"/>
          <w:sz w:val="24"/>
        </w:rPr>
        <w:t>10. Cassava is used for garri.</w:t>
      </w:r>
    </w:p>
    <w:p>
      <w:pPr>
        <w:spacing w:line="259" w:lineRule="auto" w:after="100"/>
        <w:jc w:val="both"/>
      </w:pPr>
      <w:r>
        <w:rPr>
          <w:rFonts w:ascii="Times New Roman" w:hAnsi="Times New Roman" w:eastAsia="Times New Roman"/>
          <w:color w:val="000000"/>
          <w:sz w:val="24"/>
        </w:rPr>
        <w:t>11. Limestone is used for cement.</w:t>
      </w:r>
    </w:p>
    <w:p>
      <w:pPr>
        <w:spacing w:line="259" w:lineRule="auto" w:after="100"/>
        <w:jc w:val="both"/>
      </w:pPr>
      <w:r>
        <w:rPr>
          <w:rFonts w:ascii="Times New Roman" w:hAnsi="Times New Roman" w:eastAsia="Times New Roman"/>
          <w:color w:val="000000"/>
          <w:sz w:val="24"/>
        </w:rPr>
        <w:t>12. Gold is used for jewelries, rings, etc.</w:t>
      </w:r>
    </w:p>
    <w:p>
      <w:pPr>
        <w:spacing w:line="259" w:lineRule="auto" w:after="100"/>
        <w:jc w:val="both"/>
      </w:pPr>
      <w:r>
        <w:rPr>
          <w:rFonts w:ascii="Times New Roman" w:hAnsi="Times New Roman" w:eastAsia="Times New Roman"/>
          <w:color w:val="000000"/>
          <w:sz w:val="24"/>
        </w:rPr>
        <w:t>13. Iron is used for metals such as iron and steel</w:t>
      </w:r>
    </w:p>
    <w:p>
      <w:pPr>
        <w:spacing w:line="259" w:lineRule="auto" w:after="100"/>
        <w:jc w:val="both"/>
      </w:pPr>
      <w:r>
        <w:rPr>
          <w:rFonts w:ascii="Times New Roman" w:hAnsi="Times New Roman" w:eastAsia="Times New Roman"/>
          <w:color w:val="000000"/>
          <w:sz w:val="24"/>
        </w:rPr>
        <w:t>14. Hides and skin is used for drums</w:t>
      </w:r>
    </w:p>
    <w:p>
      <w:pPr>
        <w:spacing w:line="259" w:lineRule="auto" w:after="100"/>
        <w:jc w:val="both"/>
      </w:pPr>
      <w:r>
        <w:rPr>
          <w:rFonts w:ascii="Times New Roman" w:hAnsi="Times New Roman" w:eastAsia="Times New Roman"/>
          <w:color w:val="000000"/>
          <w:sz w:val="24"/>
        </w:rPr>
        <w:t>15. Rubber is used for shoes.</w:t>
      </w:r>
    </w:p>
    <w:p>
      <w:pPr>
        <w:spacing w:line="259" w:lineRule="auto" w:after="100"/>
        <w:jc w:val="both"/>
      </w:pPr>
      <w:r>
        <w:rPr>
          <w:rFonts w:ascii="Times New Roman" w:hAnsi="Times New Roman" w:eastAsia="Times New Roman"/>
          <w:color w:val="000000"/>
          <w:sz w:val="24"/>
        </w:rPr>
        <w:t>16. Coal is a major source of power from a sedimentary rock. It is suitable for the production of tar and synthetic fertilizer, for ordinary steam raising purposes including the generation of electricity and also for the manufacture of chemicals and liquid fuels as a result of its richness in hydrocarbons, waxes and resins.</w:t>
      </w:r>
    </w:p>
    <w:p>
      <w:pPr>
        <w:spacing w:line="259" w:lineRule="auto" w:after="100"/>
        <w:jc w:val="both"/>
      </w:pPr>
      <w:r>
        <w:rPr>
          <w:rFonts w:ascii="Times New Roman" w:hAnsi="Times New Roman" w:eastAsia="Times New Roman"/>
          <w:color w:val="000000"/>
          <w:sz w:val="24"/>
        </w:rPr>
        <w:t>17. Tin and Columbite – are basement complex rock minerals of silvery malleable element that resist corrosion used for manufacturing heat resistant steel used in Jet engine.</w:t>
      </w:r>
    </w:p>
    <w:p>
      <w:pPr>
        <w:spacing w:line="259" w:lineRule="auto" w:after="100"/>
        <w:jc w:val="both"/>
      </w:pPr>
      <w:r>
        <w:rPr>
          <w:rFonts w:ascii="Times New Roman" w:hAnsi="Times New Roman" w:eastAsia="Times New Roman"/>
          <w:color w:val="000000"/>
          <w:sz w:val="24"/>
        </w:rPr>
        <w:t>18. Marble- is a hard crystalline metamorphic rock that takes a high polish used for sculpture, building materials and for monuments.</w:t>
      </w:r>
    </w:p>
    <w:p>
      <w:pPr>
        <w:spacing w:line="259" w:lineRule="auto" w:after="100"/>
        <w:jc w:val="both"/>
      </w:pPr>
      <w:r>
        <w:rPr>
          <w:rFonts w:ascii="Times New Roman" w:hAnsi="Times New Roman" w:eastAsia="Times New Roman"/>
          <w:color w:val="000000"/>
          <w:sz w:val="24"/>
        </w:rPr>
        <w:t>19. Natural Gas- is fossil fuel in the gaseous state produced during petroleum refinery used for cooking, heating up homes and industrial purposes.</w:t>
      </w:r>
    </w:p>
    <w:p>
      <w:pPr>
        <w:spacing w:line="259" w:lineRule="auto" w:after="100"/>
        <w:jc w:val="both"/>
      </w:pPr>
      <w:r>
        <w:rPr>
          <w:rFonts w:ascii="Times New Roman" w:hAnsi="Times New Roman" w:eastAsia="Times New Roman"/>
          <w:color w:val="000000"/>
          <w:sz w:val="24"/>
        </w:rPr>
        <w:t>20. Petroleum (crude oil)- is a liquid mineral called black gold from which petrol, kerosene, diesel and other petrol chemical products are derived. It is originated from dead plants and animals matters deposited and transformed over a period of time by heat and pressure into sedimentary matters.</w:t>
      </w:r>
    </w:p>
    <w:p>
      <w:pPr>
        <w:spacing w:line="259" w:lineRule="auto" w:after="100"/>
        <w:jc w:val="left"/>
      </w:pPr>
      <w:r>
        <w:rPr>
          <w:rFonts w:ascii="Times New Roman" w:hAnsi="Times New Roman" w:eastAsia="Times New Roman"/>
          <w:b/>
          <w:color w:val="000000"/>
          <w:sz w:val="24"/>
        </w:rPr>
        <w:t>IMPORTANCE OF RESOURCES TO MAN</w:t>
      </w:r>
    </w:p>
    <w:p>
      <w:pPr>
        <w:spacing w:line="259" w:lineRule="auto" w:after="100"/>
        <w:jc w:val="both"/>
      </w:pPr>
      <w:r>
        <w:rPr>
          <w:rFonts w:ascii="Times New Roman" w:hAnsi="Times New Roman" w:eastAsia="Times New Roman"/>
          <w:color w:val="000000"/>
          <w:sz w:val="24"/>
        </w:rPr>
        <w:t>1. It make products that are produced cheaper.</w:t>
      </w:r>
    </w:p>
    <w:p>
      <w:pPr>
        <w:spacing w:line="259" w:lineRule="auto" w:after="100"/>
        <w:jc w:val="both"/>
      </w:pPr>
      <w:r>
        <w:rPr>
          <w:rFonts w:ascii="Times New Roman" w:hAnsi="Times New Roman" w:eastAsia="Times New Roman"/>
          <w:color w:val="000000"/>
          <w:sz w:val="24"/>
        </w:rPr>
        <w:t>2. It bring in foreign exchange when exported.</w:t>
      </w:r>
    </w:p>
    <w:p>
      <w:pPr>
        <w:spacing w:line="259" w:lineRule="auto" w:after="100"/>
        <w:jc w:val="both"/>
      </w:pPr>
      <w:r>
        <w:rPr>
          <w:rFonts w:ascii="Times New Roman" w:hAnsi="Times New Roman" w:eastAsia="Times New Roman"/>
          <w:color w:val="000000"/>
          <w:sz w:val="24"/>
        </w:rPr>
        <w:t>3. It create jobs for people.</w:t>
      </w:r>
    </w:p>
    <w:p>
      <w:pPr>
        <w:spacing w:line="259" w:lineRule="auto" w:after="100"/>
        <w:jc w:val="both"/>
      </w:pPr>
      <w:r>
        <w:rPr>
          <w:rFonts w:ascii="Times New Roman" w:hAnsi="Times New Roman" w:eastAsia="Times New Roman"/>
          <w:color w:val="000000"/>
          <w:sz w:val="24"/>
        </w:rPr>
        <w:t>4. it develop the country</w:t>
      </w:r>
    </w:p>
    <w:p>
      <w:pPr>
        <w:spacing w:line="259" w:lineRule="auto" w:after="100"/>
        <w:jc w:val="both"/>
      </w:pPr>
      <w:r>
        <w:rPr>
          <w:rFonts w:ascii="Times New Roman" w:hAnsi="Times New Roman" w:eastAsia="Times New Roman"/>
          <w:color w:val="000000"/>
          <w:sz w:val="24"/>
        </w:rPr>
        <w:t>5. it provides goods and services</w:t>
      </w:r>
    </w:p>
    <w:p>
      <w:pPr>
        <w:spacing w:line="259" w:lineRule="auto" w:after="100"/>
        <w:jc w:val="both"/>
      </w:pPr>
      <w:r>
        <w:rPr>
          <w:rFonts w:ascii="Times New Roman" w:hAnsi="Times New Roman" w:eastAsia="Times New Roman"/>
          <w:color w:val="000000"/>
          <w:sz w:val="24"/>
        </w:rPr>
        <w:t>6. It provides raw materials for our local industries.</w:t>
      </w:r>
    </w:p>
    <w:p>
      <w:pPr>
        <w:spacing w:line="259" w:lineRule="auto" w:after="100"/>
        <w:jc w:val="both"/>
      </w:pPr>
      <w:r>
        <w:rPr>
          <w:rFonts w:ascii="Times New Roman" w:hAnsi="Times New Roman" w:eastAsia="Times New Roman"/>
          <w:color w:val="000000"/>
          <w:sz w:val="24"/>
        </w:rPr>
        <w:t>7. It helps to equip Nigerian people with the acquisition of technical skills</w:t>
      </w:r>
    </w:p>
    <w:p>
      <w:pPr>
        <w:spacing w:line="259" w:lineRule="auto" w:after="100"/>
        <w:jc w:val="both"/>
      </w:pPr>
      <w:r>
        <w:rPr>
          <w:rFonts w:ascii="Times New Roman" w:hAnsi="Times New Roman" w:eastAsia="Times New Roman"/>
          <w:color w:val="000000"/>
          <w:sz w:val="24"/>
        </w:rPr>
        <w:t>8. It makes laudable contribution to Gross Domestic Product (GDP)</w:t>
      </w:r>
    </w:p>
    <w:p>
      <w:pPr>
        <w:spacing w:line="259" w:lineRule="auto" w:after="100"/>
        <w:jc w:val="both"/>
      </w:pPr>
      <w:r>
        <w:rPr>
          <w:rFonts w:ascii="Times New Roman" w:hAnsi="Times New Roman" w:eastAsia="Times New Roman"/>
          <w:color w:val="000000"/>
          <w:sz w:val="24"/>
        </w:rPr>
        <w:t>9. It serves as source of foreign exchange earner to the government</w:t>
      </w:r>
    </w:p>
    <w:p>
      <w:pPr>
        <w:spacing w:line="259" w:lineRule="auto" w:after="100"/>
        <w:jc w:val="both"/>
      </w:pPr>
      <w:r>
        <w:rPr>
          <w:rFonts w:ascii="Times New Roman" w:hAnsi="Times New Roman" w:eastAsia="Times New Roman"/>
          <w:color w:val="000000"/>
          <w:sz w:val="24"/>
        </w:rPr>
        <w:t>10. It helps to enhance the standard of living of the people.</w:t>
      </w:r>
    </w:p>
    <w:p>
      <w:pPr>
        <w:spacing w:line="259" w:lineRule="auto" w:after="100"/>
        <w:jc w:val="both"/>
      </w:pPr>
      <w:r>
        <w:rPr>
          <w:rFonts w:ascii="Times New Roman" w:hAnsi="Times New Roman" w:eastAsia="Times New Roman"/>
          <w:color w:val="000000"/>
          <w:sz w:val="24"/>
        </w:rPr>
        <w:t>11. It helps to supply fuel and energy</w:t>
      </w:r>
    </w:p>
    <w:p>
      <w:pPr>
        <w:spacing w:line="259" w:lineRule="auto" w:after="100"/>
        <w:jc w:val="both"/>
      </w:pPr>
      <w:r>
        <w:rPr>
          <w:rFonts w:ascii="Times New Roman" w:hAnsi="Times New Roman" w:eastAsia="Times New Roman"/>
          <w:color w:val="000000"/>
          <w:sz w:val="24"/>
        </w:rPr>
        <w:t>12. It helps to equip Nigerian people with the acquisition of technical skills</w:t>
      </w:r>
    </w:p>
    <w:p>
      <w:pPr>
        <w:spacing w:line="259" w:lineRule="auto" w:after="100"/>
        <w:jc w:val="left"/>
      </w:pPr>
      <w:r>
        <w:rPr>
          <w:rFonts w:ascii="Times New Roman" w:hAnsi="Times New Roman" w:eastAsia="Times New Roman"/>
          <w:b/>
          <w:color w:val="000000"/>
          <w:sz w:val="24"/>
        </w:rPr>
        <w:t>CONSERVATION OF ENVIRONMENTAL RESOURCES</w:t>
      </w:r>
    </w:p>
    <w:p>
      <w:pPr>
        <w:spacing w:line="259" w:lineRule="auto" w:after="100"/>
        <w:jc w:val="both"/>
      </w:pPr>
      <w:r>
        <w:rPr>
          <w:rFonts w:ascii="Times New Roman" w:hAnsi="Times New Roman" w:eastAsia="Times New Roman"/>
          <w:color w:val="000000"/>
          <w:sz w:val="24"/>
        </w:rPr>
        <w:t>What is conservation?</w:t>
      </w:r>
    </w:p>
    <w:p>
      <w:pPr>
        <w:spacing w:line="259" w:lineRule="auto" w:after="100"/>
        <w:jc w:val="both"/>
      </w:pPr>
      <w:r>
        <w:rPr>
          <w:rFonts w:ascii="Times New Roman" w:hAnsi="Times New Roman" w:eastAsia="Times New Roman"/>
          <w:color w:val="000000"/>
          <w:sz w:val="24"/>
        </w:rPr>
        <w:t>Conservation is the preservation and careful management of the environment and of natural resources. It is the keeping of our natural resources from being lost, wasted or damage.</w:t>
      </w:r>
    </w:p>
    <w:p>
      <w:pPr>
        <w:spacing w:line="259" w:lineRule="auto" w:after="100"/>
        <w:jc w:val="left"/>
      </w:pPr>
      <w:r>
        <w:rPr>
          <w:rFonts w:ascii="Times New Roman" w:hAnsi="Times New Roman" w:eastAsia="Times New Roman"/>
          <w:b/>
          <w:color w:val="000000"/>
          <w:sz w:val="24"/>
        </w:rPr>
        <w:t>WHY OUR ENVIRONMENTAL RESOURCES SHOULD BE CONSERVED</w:t>
      </w:r>
    </w:p>
    <w:p>
      <w:pPr>
        <w:spacing w:line="259" w:lineRule="auto" w:after="100"/>
        <w:jc w:val="both"/>
      </w:pPr>
      <w:r>
        <w:rPr>
          <w:rFonts w:ascii="Times New Roman" w:hAnsi="Times New Roman" w:eastAsia="Times New Roman"/>
          <w:color w:val="000000"/>
          <w:sz w:val="24"/>
        </w:rPr>
        <w:t>1. For our next generation to enjoy it benefits.</w:t>
      </w:r>
    </w:p>
    <w:p>
      <w:pPr>
        <w:spacing w:line="259" w:lineRule="auto" w:after="100"/>
        <w:jc w:val="both"/>
      </w:pPr>
      <w:r>
        <w:rPr>
          <w:rFonts w:ascii="Times New Roman" w:hAnsi="Times New Roman" w:eastAsia="Times New Roman"/>
          <w:color w:val="000000"/>
          <w:sz w:val="24"/>
        </w:rPr>
        <w:t>2. To support other community with these resources.</w:t>
      </w:r>
    </w:p>
    <w:p>
      <w:pPr>
        <w:spacing w:line="259" w:lineRule="auto" w:after="100"/>
        <w:jc w:val="both"/>
      </w:pPr>
      <w:r>
        <w:rPr>
          <w:rFonts w:ascii="Times New Roman" w:hAnsi="Times New Roman" w:eastAsia="Times New Roman"/>
          <w:color w:val="000000"/>
          <w:sz w:val="24"/>
        </w:rPr>
        <w:t>3. To prevent waste.</w:t>
      </w:r>
    </w:p>
    <w:p>
      <w:pPr>
        <w:spacing w:line="259" w:lineRule="auto" w:after="100"/>
        <w:jc w:val="both"/>
      </w:pPr>
      <w:r>
        <w:rPr>
          <w:rFonts w:ascii="Times New Roman" w:hAnsi="Times New Roman" w:eastAsia="Times New Roman"/>
          <w:color w:val="000000"/>
          <w:sz w:val="24"/>
        </w:rPr>
        <w:t>4. To develop our economy.</w:t>
      </w:r>
    </w:p>
    <w:p>
      <w:pPr>
        <w:spacing w:line="259" w:lineRule="auto" w:after="100"/>
        <w:jc w:val="both"/>
      </w:pPr>
      <w:r>
        <w:rPr>
          <w:rFonts w:ascii="Times New Roman" w:hAnsi="Times New Roman" w:eastAsia="Times New Roman"/>
          <w:color w:val="000000"/>
          <w:sz w:val="24"/>
        </w:rPr>
        <w:t>5. Some are in limited quantity.</w:t>
      </w:r>
    </w:p>
    <w:p>
      <w:pPr>
        <w:spacing w:line="259" w:lineRule="auto" w:after="100"/>
        <w:jc w:val="both"/>
      </w:pPr>
      <w:r>
        <w:rPr>
          <w:rFonts w:ascii="Times New Roman" w:hAnsi="Times New Roman" w:eastAsia="Times New Roman"/>
          <w:color w:val="000000"/>
          <w:sz w:val="24"/>
        </w:rPr>
        <w:t>6. Some processing cost is high.</w:t>
      </w:r>
    </w:p>
    <w:p>
      <w:pPr>
        <w:spacing w:line="259" w:lineRule="auto" w:after="100"/>
        <w:jc w:val="left"/>
      </w:pPr>
      <w:r>
        <w:rPr>
          <w:rFonts w:ascii="Times New Roman" w:hAnsi="Times New Roman" w:eastAsia="Times New Roman"/>
          <w:b/>
          <w:color w:val="000000"/>
          <w:sz w:val="24"/>
        </w:rPr>
        <w:t>HOW TO CONSERVE OUR ENVIRONMENTAL RESOURCES</w:t>
      </w:r>
    </w:p>
    <w:p>
      <w:pPr>
        <w:spacing w:line="259" w:lineRule="auto" w:after="100"/>
        <w:jc w:val="both"/>
      </w:pPr>
      <w:r>
        <w:rPr>
          <w:rFonts w:ascii="Times New Roman" w:hAnsi="Times New Roman" w:eastAsia="Times New Roman"/>
          <w:color w:val="000000"/>
          <w:sz w:val="24"/>
        </w:rPr>
        <w:t>1. Avoid bush burning.</w:t>
      </w:r>
    </w:p>
    <w:p>
      <w:pPr>
        <w:spacing w:line="259" w:lineRule="auto" w:after="100"/>
        <w:jc w:val="both"/>
      </w:pPr>
      <w:r>
        <w:rPr>
          <w:rFonts w:ascii="Times New Roman" w:hAnsi="Times New Roman" w:eastAsia="Times New Roman"/>
          <w:color w:val="000000"/>
          <w:sz w:val="24"/>
        </w:rPr>
        <w:t>2. Manure and fertilizers should be added to the soil to make the soil fertile.</w:t>
      </w:r>
    </w:p>
    <w:p>
      <w:pPr>
        <w:spacing w:line="259" w:lineRule="auto" w:after="100"/>
        <w:jc w:val="both"/>
      </w:pPr>
      <w:r>
        <w:rPr>
          <w:rFonts w:ascii="Times New Roman" w:hAnsi="Times New Roman" w:eastAsia="Times New Roman"/>
          <w:color w:val="000000"/>
          <w:sz w:val="24"/>
        </w:rPr>
        <w:t>3. Throwing of waste materials into the rivers should be avoided.</w:t>
      </w:r>
    </w:p>
    <w:p>
      <w:pPr>
        <w:spacing w:line="259" w:lineRule="auto" w:after="100"/>
        <w:jc w:val="both"/>
      </w:pPr>
      <w:r>
        <w:rPr>
          <w:rFonts w:ascii="Times New Roman" w:hAnsi="Times New Roman" w:eastAsia="Times New Roman"/>
          <w:color w:val="000000"/>
          <w:sz w:val="24"/>
        </w:rPr>
        <w:t>4. Wastage in the use of natural resources should be avoided.</w:t>
      </w:r>
    </w:p>
    <w:p>
      <w:pPr>
        <w:spacing w:line="259" w:lineRule="auto" w:after="100"/>
        <w:jc w:val="both"/>
      </w:pPr>
      <w:r>
        <w:rPr>
          <w:rFonts w:ascii="Times New Roman" w:hAnsi="Times New Roman" w:eastAsia="Times New Roman"/>
          <w:color w:val="000000"/>
          <w:sz w:val="24"/>
        </w:rPr>
        <w:t>· Explain the Contribution of individual and organization to resource development</w:t>
      </w:r>
    </w:p>
    <w:p>
      <w:pPr>
        <w:spacing w:line="259" w:lineRule="auto" w:after="100"/>
        <w:jc w:val="both"/>
      </w:pPr>
      <w:r>
        <w:rPr>
          <w:rFonts w:ascii="Times New Roman" w:hAnsi="Times New Roman" w:eastAsia="Times New Roman"/>
          <w:color w:val="000000"/>
          <w:sz w:val="24"/>
        </w:rPr>
        <w:t>· What is conservation?</w:t>
      </w:r>
    </w:p>
    <w:p>
      <w:pPr>
        <w:spacing w:line="259" w:lineRule="auto" w:after="100"/>
        <w:jc w:val="both"/>
      </w:pPr>
      <w:r>
        <w:rPr>
          <w:rFonts w:ascii="Times New Roman" w:hAnsi="Times New Roman" w:eastAsia="Times New Roman"/>
          <w:color w:val="000000"/>
          <w:sz w:val="24"/>
        </w:rPr>
        <w:t>· List three reasons why natural resources should be conserved</w:t>
      </w:r>
    </w:p>
    <w:p>
      <w:pPr>
        <w:spacing w:line="259" w:lineRule="auto" w:after="100"/>
        <w:jc w:val="both"/>
      </w:pPr>
      <w:r>
        <w:rPr>
          <w:rFonts w:ascii="Times New Roman" w:hAnsi="Times New Roman" w:eastAsia="Times New Roman"/>
          <w:color w:val="000000"/>
          <w:sz w:val="24"/>
        </w:rPr>
        <w:t>· How cant natural resources are conserved.</w:t>
      </w:r>
    </w:p>
    <w:p>
      <w:pPr>
        <w:spacing w:line="259" w:lineRule="auto" w:after="100"/>
        <w:jc w:val="both"/>
      </w:pPr>
      <w:r>
        <w:rPr>
          <w:rFonts w:ascii="Times New Roman" w:hAnsi="Times New Roman" w:eastAsia="Times New Roman"/>
          <w:color w:val="000000"/>
          <w:sz w:val="24"/>
        </w:rPr>
        <w:t>3. Explain the Contribution of individual and organization to resource development</w:t>
      </w:r>
    </w:p>
    <w:p>
      <w:pPr>
        <w:spacing w:line="259" w:lineRule="auto" w:after="100"/>
        <w:jc w:val="both"/>
      </w:pPr>
      <w:r>
        <w:rPr>
          <w:rFonts w:ascii="Times New Roman" w:hAnsi="Times New Roman" w:eastAsia="Times New Roman"/>
          <w:color w:val="000000"/>
          <w:sz w:val="24"/>
        </w:rPr>
        <w:t>4. What is conservation?</w:t>
      </w:r>
    </w:p>
    <w:p>
      <w:pPr>
        <w:spacing w:line="259" w:lineRule="auto" w:after="100"/>
        <w:jc w:val="both"/>
      </w:pPr>
      <w:r>
        <w:rPr>
          <w:rFonts w:ascii="Times New Roman" w:hAnsi="Times New Roman" w:eastAsia="Times New Roman"/>
          <w:color w:val="000000"/>
          <w:sz w:val="24"/>
        </w:rPr>
        <w:t>5. List three reasons why natural resources should be conserved</w:t>
      </w:r>
    </w:p>
    <w:p>
      <w:pPr>
        <w:spacing w:line="259" w:lineRule="auto" w:after="100"/>
        <w:jc w:val="both"/>
      </w:pPr>
      <w:r>
        <w:rPr>
          <w:rFonts w:ascii="Times New Roman" w:hAnsi="Times New Roman" w:eastAsia="Times New Roman"/>
          <w:color w:val="000000"/>
          <w:sz w:val="24"/>
        </w:rPr>
        <w:t>6. How cant natural resources are conserved.</w:t>
      </w:r>
    </w:p>
    <w:p>
      <w:pPr>
        <w:spacing w:line="259" w:lineRule="auto" w:after="100"/>
        <w:jc w:val="both"/>
      </w:pPr>
      <w:r>
        <w:rPr>
          <w:rFonts w:ascii="Times New Roman" w:hAnsi="Times New Roman" w:eastAsia="Times New Roman"/>
          <w:color w:val="000000"/>
          <w:sz w:val="24"/>
        </w:rPr>
        <w:t>1. ______ are raw materials supplied by nature. A. matter B. Natural resources C. Wood D. House.</w:t>
      </w:r>
    </w:p>
    <w:p>
      <w:pPr>
        <w:spacing w:line="259" w:lineRule="auto" w:after="100"/>
        <w:jc w:val="both"/>
      </w:pPr>
      <w:r>
        <w:rPr>
          <w:rFonts w:ascii="Times New Roman" w:hAnsi="Times New Roman" w:eastAsia="Times New Roman"/>
          <w:color w:val="000000"/>
          <w:sz w:val="24"/>
        </w:rPr>
        <w:t>2. Which of the following is not a type of natural resources. A. Cash crops</w:t>
      </w:r>
    </w:p>
    <w:p>
      <w:pPr>
        <w:spacing w:line="259" w:lineRule="auto" w:after="100"/>
        <w:jc w:val="both"/>
      </w:pPr>
      <w:r>
        <w:rPr>
          <w:rFonts w:ascii="Times New Roman" w:hAnsi="Times New Roman" w:eastAsia="Times New Roman"/>
          <w:color w:val="000000"/>
          <w:sz w:val="24"/>
        </w:rPr>
        <w:t>B. Mineral C. Food Crops D. Land</w:t>
      </w:r>
    </w:p>
    <w:p>
      <w:pPr>
        <w:spacing w:line="259" w:lineRule="auto" w:after="100"/>
        <w:jc w:val="both"/>
      </w:pPr>
      <w:r>
        <w:rPr>
          <w:rFonts w:ascii="Times New Roman" w:hAnsi="Times New Roman" w:eastAsia="Times New Roman"/>
          <w:color w:val="000000"/>
          <w:sz w:val="24"/>
        </w:rPr>
        <w:t>· All the following are examples of natural resources except A. limestone B. petroleum C. Iron ore</w:t>
      </w:r>
    </w:p>
    <w:p>
      <w:pPr>
        <w:spacing w:line="259" w:lineRule="auto" w:after="100"/>
        <w:jc w:val="both"/>
      </w:pPr>
      <w:r>
        <w:rPr>
          <w:rFonts w:ascii="Times New Roman" w:hAnsi="Times New Roman" w:eastAsia="Times New Roman"/>
          <w:color w:val="000000"/>
          <w:sz w:val="24"/>
        </w:rPr>
        <w:t>D. Computer.</w:t>
      </w:r>
    </w:p>
    <w:p>
      <w:pPr>
        <w:spacing w:line="259" w:lineRule="auto" w:after="100"/>
        <w:jc w:val="both"/>
      </w:pPr>
      <w:r>
        <w:rPr>
          <w:rFonts w:ascii="Times New Roman" w:hAnsi="Times New Roman" w:eastAsia="Times New Roman"/>
          <w:color w:val="000000"/>
          <w:sz w:val="24"/>
        </w:rPr>
        <w:t>· We don’t need to conserved our Environment for our next generation to enjoy it benefits. A. True B. False</w:t>
      </w:r>
    </w:p>
    <w:p>
      <w:pPr>
        <w:spacing w:line="259" w:lineRule="auto" w:after="100"/>
        <w:jc w:val="both"/>
      </w:pPr>
      <w:r>
        <w:rPr>
          <w:rFonts w:ascii="Times New Roman" w:hAnsi="Times New Roman" w:eastAsia="Times New Roman"/>
          <w:color w:val="000000"/>
          <w:sz w:val="24"/>
        </w:rPr>
        <w:t>· Bush burning should be encouraged as a way of conserving our environment. A. True B. False.</w:t>
      </w:r>
    </w:p>
    <w:p>
      <w:pPr>
        <w:spacing w:line="259" w:lineRule="auto" w:after="100"/>
        <w:jc w:val="both"/>
      </w:pPr>
      <w:r>
        <w:rPr>
          <w:rFonts w:ascii="Times New Roman" w:hAnsi="Times New Roman" w:eastAsia="Times New Roman"/>
          <w:color w:val="000000"/>
          <w:sz w:val="24"/>
        </w:rPr>
        <w:t>1. Mention five natural resources.</w:t>
      </w:r>
    </w:p>
    <w:p>
      <w:pPr>
        <w:spacing w:line="259" w:lineRule="auto" w:after="100"/>
        <w:jc w:val="both"/>
      </w:pPr>
      <w:r>
        <w:rPr>
          <w:rFonts w:ascii="Times New Roman" w:hAnsi="Times New Roman" w:eastAsia="Times New Roman"/>
          <w:color w:val="000000"/>
          <w:sz w:val="24"/>
        </w:rPr>
        <w:t>2. Mention three usefulness of resources.</w:t>
      </w:r>
    </w:p>
    <w:p>
      <w:pPr>
        <w:spacing w:line="259" w:lineRule="auto" w:after="100"/>
        <w:jc w:val="both"/>
      </w:pPr>
      <w:r>
        <w:rPr>
          <w:rFonts w:ascii="Times New Roman" w:hAnsi="Times New Roman" w:eastAsia="Times New Roman"/>
          <w:color w:val="000000"/>
          <w:sz w:val="24"/>
        </w:rPr>
        <w:t>3. Explain conservation of resources?</w:t>
      </w:r>
    </w:p>
    <w:p>
      <w:pPr>
        <w:spacing w:line="259" w:lineRule="auto" w:after="100"/>
        <w:jc w:val="both"/>
      </w:pPr>
      <w:r>
        <w:rPr>
          <w:rFonts w:ascii="Times New Roman" w:hAnsi="Times New Roman" w:eastAsia="Times New Roman"/>
          <w:color w:val="000000"/>
          <w:sz w:val="24"/>
        </w:rPr>
        <w:t>4. List three reasons why natural resources should be conserved</w:t>
      </w:r>
    </w:p>
    <w:p>
      <w:pPr>
        <w:spacing w:line="259" w:lineRule="auto" w:after="100"/>
        <w:jc w:val="both"/>
      </w:pPr>
      <w:r>
        <w:rPr>
          <w:rFonts w:ascii="Times New Roman" w:hAnsi="Times New Roman" w:eastAsia="Times New Roman"/>
          <w:color w:val="000000"/>
          <w:sz w:val="24"/>
        </w:rPr>
        <w:t>5. How cant natural resources are conserved.</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MEANING OF HARMFUL SUBSTANCE TO MEN</w:t>
      </w:r>
    </w:p>
    <w:p>
      <w:pPr>
        <w:spacing w:line="259" w:lineRule="auto" w:after="100"/>
        <w:jc w:val="both"/>
      </w:pPr>
      <w:r>
        <w:rPr>
          <w:rFonts w:ascii="Times New Roman" w:hAnsi="Times New Roman" w:eastAsia="Times New Roman"/>
          <w:color w:val="000000"/>
          <w:sz w:val="24"/>
        </w:rPr>
        <w:t>Harmful biological substance” means bacteria, virus or other microorganism or a toxic substance derived from or produced by an organism that can be used to cause death, injury or disease in humans, animals or plants.</w:t>
      </w:r>
    </w:p>
    <w:p>
      <w:pPr>
        <w:spacing w:line="259" w:lineRule="auto" w:after="100"/>
        <w:jc w:val="both"/>
      </w:pPr>
      <w:r>
        <w:rPr>
          <w:rFonts w:ascii="Times New Roman" w:hAnsi="Times New Roman" w:eastAsia="Times New Roman"/>
          <w:color w:val="000000"/>
          <w:sz w:val="24"/>
        </w:rPr>
        <w:t>Harmful substances are elements that are dangerous to human health. They are water, fruits, food and drugs that are unfit for human consumption.</w:t>
      </w:r>
    </w:p>
    <w:p>
      <w:pPr>
        <w:spacing w:line="259" w:lineRule="auto" w:after="100"/>
        <w:jc w:val="both"/>
      </w:pPr>
      <w:r>
        <w:rPr>
          <w:rFonts w:ascii="Times New Roman" w:hAnsi="Times New Roman" w:eastAsia="Times New Roman"/>
          <w:color w:val="000000"/>
          <w:sz w:val="24"/>
        </w:rPr>
        <w:t>Examples of Harmful Substances</w:t>
      </w:r>
    </w:p>
    <w:p>
      <w:pPr>
        <w:spacing w:line="259" w:lineRule="auto" w:after="100"/>
        <w:jc w:val="both"/>
      </w:pPr>
      <w:r>
        <w:rPr>
          <w:rFonts w:ascii="Times New Roman" w:hAnsi="Times New Roman" w:eastAsia="Times New Roman"/>
          <w:color w:val="000000"/>
          <w:sz w:val="24"/>
        </w:rPr>
        <w:t>Examples of harmful substances are:</w:t>
      </w:r>
    </w:p>
    <w:p>
      <w:pPr>
        <w:spacing w:line="259" w:lineRule="auto" w:after="100"/>
        <w:jc w:val="both"/>
      </w:pPr>
      <w:r>
        <w:rPr>
          <w:rFonts w:ascii="Times New Roman" w:hAnsi="Times New Roman" w:eastAsia="Times New Roman"/>
          <w:color w:val="000000"/>
          <w:sz w:val="24"/>
        </w:rPr>
        <w:t>1. Stale food; this is food that is spoil, food that has stayed old is not fit for the body because it is very harmful to the body.</w:t>
      </w:r>
    </w:p>
    <w:p>
      <w:pPr>
        <w:spacing w:line="259" w:lineRule="auto" w:after="100"/>
        <w:jc w:val="both"/>
      </w:pPr>
      <w:r>
        <w:rPr>
          <w:rFonts w:ascii="Times New Roman" w:hAnsi="Times New Roman" w:eastAsia="Times New Roman"/>
          <w:color w:val="000000"/>
          <w:sz w:val="24"/>
        </w:rPr>
        <w:t>2. Expired food and drugs; expired food and drinks that has stayed beyond the appropriate time</w:t>
      </w:r>
    </w:p>
    <w:p>
      <w:pPr>
        <w:spacing w:line="259" w:lineRule="auto" w:after="100"/>
        <w:jc w:val="both"/>
      </w:pPr>
      <w:r>
        <w:rPr>
          <w:rFonts w:ascii="Times New Roman" w:hAnsi="Times New Roman" w:eastAsia="Times New Roman"/>
          <w:color w:val="000000"/>
          <w:sz w:val="24"/>
        </w:rPr>
        <w:t>3. Impure water; impure water is dirty water that is not fit for the body system</w:t>
      </w:r>
    </w:p>
    <w:p>
      <w:pPr>
        <w:spacing w:line="259" w:lineRule="auto" w:after="100"/>
        <w:jc w:val="both"/>
      </w:pPr>
      <w:r>
        <w:rPr>
          <w:rFonts w:ascii="Times New Roman" w:hAnsi="Times New Roman" w:eastAsia="Times New Roman"/>
          <w:color w:val="000000"/>
          <w:sz w:val="24"/>
        </w:rPr>
        <w:t>4. Unripe fruits; fruits that is not yet due for eating.</w:t>
      </w:r>
    </w:p>
    <w:p>
      <w:pPr>
        <w:spacing w:line="259" w:lineRule="auto" w:after="100"/>
        <w:jc w:val="both"/>
      </w:pPr>
      <w:r>
        <w:rPr>
          <w:rFonts w:ascii="Times New Roman" w:hAnsi="Times New Roman" w:eastAsia="Times New Roman"/>
          <w:color w:val="000000"/>
          <w:sz w:val="24"/>
        </w:rPr>
        <w:t>5. Infested food</w:t>
      </w:r>
    </w:p>
    <w:p>
      <w:pPr>
        <w:spacing w:line="259" w:lineRule="auto" w:after="100"/>
        <w:jc w:val="both"/>
      </w:pPr>
      <w:r>
        <w:rPr>
          <w:rFonts w:ascii="Times New Roman" w:hAnsi="Times New Roman" w:eastAsia="Times New Roman"/>
          <w:color w:val="000000"/>
          <w:sz w:val="24"/>
        </w:rPr>
        <w:t>6. Poorly cooked food</w:t>
      </w:r>
    </w:p>
    <w:p>
      <w:pPr>
        <w:spacing w:line="259" w:lineRule="auto" w:after="100"/>
        <w:jc w:val="both"/>
      </w:pPr>
      <w:r>
        <w:rPr>
          <w:rFonts w:ascii="Times New Roman" w:hAnsi="Times New Roman" w:eastAsia="Times New Roman"/>
          <w:color w:val="000000"/>
          <w:sz w:val="24"/>
        </w:rPr>
        <w:t>7. Cigarette</w:t>
      </w:r>
    </w:p>
    <w:p>
      <w:pPr>
        <w:spacing w:line="259" w:lineRule="auto" w:after="100"/>
        <w:jc w:val="both"/>
      </w:pPr>
      <w:r>
        <w:rPr>
          <w:rFonts w:ascii="Times New Roman" w:hAnsi="Times New Roman" w:eastAsia="Times New Roman"/>
          <w:color w:val="000000"/>
          <w:sz w:val="24"/>
        </w:rPr>
        <w:t>Results of taking in harmful substances</w:t>
      </w:r>
    </w:p>
    <w:p>
      <w:pPr>
        <w:spacing w:line="259" w:lineRule="auto" w:after="100"/>
        <w:jc w:val="both"/>
      </w:pPr>
      <w:r>
        <w:rPr>
          <w:rFonts w:ascii="Times New Roman" w:hAnsi="Times New Roman" w:eastAsia="Times New Roman"/>
          <w:color w:val="000000"/>
          <w:sz w:val="24"/>
        </w:rPr>
        <w:t>1. It can lead to death.</w:t>
      </w:r>
    </w:p>
    <w:p>
      <w:pPr>
        <w:spacing w:line="259" w:lineRule="auto" w:after="100"/>
        <w:jc w:val="both"/>
      </w:pPr>
      <w:r>
        <w:rPr>
          <w:rFonts w:ascii="Times New Roman" w:hAnsi="Times New Roman" w:eastAsia="Times New Roman"/>
          <w:color w:val="000000"/>
          <w:sz w:val="24"/>
        </w:rPr>
        <w:t>2. It leads to ill health.</w:t>
      </w:r>
    </w:p>
    <w:p>
      <w:pPr>
        <w:spacing w:line="259" w:lineRule="auto" w:after="100"/>
        <w:jc w:val="both"/>
      </w:pPr>
      <w:r>
        <w:rPr>
          <w:rFonts w:ascii="Times New Roman" w:hAnsi="Times New Roman" w:eastAsia="Times New Roman"/>
          <w:color w:val="000000"/>
          <w:sz w:val="24"/>
        </w:rPr>
        <w:t>3. It causes body weakness.</w:t>
      </w:r>
    </w:p>
    <w:p>
      <w:pPr>
        <w:spacing w:line="259" w:lineRule="auto" w:after="100"/>
        <w:jc w:val="both"/>
      </w:pPr>
      <w:r>
        <w:rPr>
          <w:rFonts w:ascii="Times New Roman" w:hAnsi="Times New Roman" w:eastAsia="Times New Roman"/>
          <w:color w:val="000000"/>
          <w:sz w:val="24"/>
        </w:rPr>
        <w:t>4. It affects the growth of a child.</w:t>
      </w:r>
    </w:p>
    <w:p>
      <w:pPr>
        <w:spacing w:line="259" w:lineRule="auto" w:after="100"/>
        <w:jc w:val="both"/>
      </w:pPr>
      <w:r>
        <w:rPr>
          <w:rFonts w:ascii="Times New Roman" w:hAnsi="Times New Roman" w:eastAsia="Times New Roman"/>
          <w:color w:val="000000"/>
          <w:sz w:val="24"/>
        </w:rPr>
        <w:t>Ways of preventing intake of harmful substances</w:t>
      </w:r>
    </w:p>
    <w:p>
      <w:pPr>
        <w:spacing w:line="259" w:lineRule="auto" w:after="100"/>
        <w:jc w:val="both"/>
      </w:pPr>
      <w:r>
        <w:rPr>
          <w:rFonts w:ascii="Times New Roman" w:hAnsi="Times New Roman" w:eastAsia="Times New Roman"/>
          <w:color w:val="000000"/>
          <w:sz w:val="24"/>
        </w:rPr>
        <w:t>1. Use fewer products: We know that the more products you use, the more chemicals you are potentially exposed to. For example, a person using a typical array of everyday products–surface cleaner, tub-and-tile cleaner, laundry detergent, bar soap, shampoo and conditioner, facial cleanser and lotion, and toothpaste–is potentially exposed to 19 of the harmful chemicals we studied. So, keep it simple and use less.</w:t>
      </w:r>
    </w:p>
    <w:p>
      <w:pPr>
        <w:spacing w:line="259" w:lineRule="auto" w:after="100"/>
        <w:jc w:val="both"/>
      </w:pPr>
      <w:r>
        <w:rPr>
          <w:rFonts w:ascii="Times New Roman" w:hAnsi="Times New Roman" w:eastAsia="Times New Roman"/>
          <w:color w:val="000000"/>
          <w:sz w:val="24"/>
        </w:rPr>
        <w:t>2. Use simple cleaners: Plain water mixed with baking soda or vinegar or Castile soap can be used for many cleaning tasks throughout the home. There are a variety of recipes for do it yourself cleaners available. Again, keep it simple, and clean like your grandmother</w:t>
      </w:r>
    </w:p>
    <w:p>
      <w:pPr>
        <w:spacing w:line="259" w:lineRule="auto" w:after="100"/>
        <w:jc w:val="both"/>
      </w:pPr>
      <w:r>
        <w:rPr>
          <w:rFonts w:ascii="Times New Roman" w:hAnsi="Times New Roman" w:eastAsia="Times New Roman"/>
          <w:color w:val="000000"/>
          <w:sz w:val="24"/>
        </w:rPr>
        <w:t>3. Be safe in the sun: Sunscreens contain many problems chemicals. Avoiding the sun during peak hours, wearing wide-brimmed hats, and wearing tightly woven fabric cover-ups and sunglasses can block UV rays without any added chemicals, giving you an excuse to round out your summer wardrobe.</w:t>
      </w:r>
    </w:p>
    <w:p>
      <w:pPr>
        <w:spacing w:line="259" w:lineRule="auto" w:after="100"/>
        <w:jc w:val="both"/>
      </w:pPr>
      <w:r>
        <w:rPr>
          <w:rFonts w:ascii="Times New Roman" w:hAnsi="Times New Roman" w:eastAsia="Times New Roman"/>
          <w:color w:val="000000"/>
          <w:sz w:val="24"/>
        </w:rPr>
        <w:t>4. Ensure your food is well cooked before eating.</w:t>
      </w:r>
    </w:p>
    <w:p>
      <w:pPr>
        <w:spacing w:line="259" w:lineRule="auto" w:after="100"/>
        <w:jc w:val="both"/>
      </w:pPr>
      <w:r>
        <w:rPr>
          <w:rFonts w:ascii="Times New Roman" w:hAnsi="Times New Roman" w:eastAsia="Times New Roman"/>
          <w:color w:val="000000"/>
          <w:sz w:val="24"/>
        </w:rPr>
        <w:t>5. Expired food and drinks should be disposed off immediately before you become tempted to eat it.</w:t>
      </w:r>
    </w:p>
    <w:p>
      <w:pPr>
        <w:spacing w:line="259" w:lineRule="auto" w:after="100"/>
        <w:jc w:val="both"/>
      </w:pPr>
      <w:r>
        <w:rPr>
          <w:rFonts w:ascii="Times New Roman" w:hAnsi="Times New Roman" w:eastAsia="Times New Roman"/>
          <w:color w:val="000000"/>
          <w:sz w:val="24"/>
        </w:rPr>
        <w:t>6. Leave in a clean and healthy environment</w:t>
      </w:r>
    </w:p>
    <w:p>
      <w:pPr>
        <w:spacing w:line="259" w:lineRule="auto" w:after="100"/>
        <w:jc w:val="both"/>
      </w:pPr>
      <w:r>
        <w:rPr>
          <w:rFonts w:ascii="Times New Roman" w:hAnsi="Times New Roman" w:eastAsia="Times New Roman"/>
          <w:color w:val="000000"/>
          <w:sz w:val="24"/>
        </w:rPr>
        <w:t>7. Choose healthy lifestyle</w:t>
      </w:r>
    </w:p>
    <w:p>
      <w:pPr>
        <w:spacing w:line="259" w:lineRule="auto" w:after="100"/>
        <w:jc w:val="both"/>
      </w:pPr>
      <w:r>
        <w:rPr>
          <w:rFonts w:ascii="Times New Roman" w:hAnsi="Times New Roman" w:eastAsia="Times New Roman"/>
          <w:color w:val="000000"/>
          <w:sz w:val="24"/>
        </w:rPr>
        <w:t>8. Avoid smoking or smoking areas</w:t>
      </w:r>
    </w:p>
    <w:p>
      <w:pPr>
        <w:spacing w:line="259" w:lineRule="auto" w:after="100"/>
        <w:jc w:val="both"/>
      </w:pPr>
      <w:r>
        <w:rPr>
          <w:rFonts w:ascii="Times New Roman" w:hAnsi="Times New Roman" w:eastAsia="Times New Roman"/>
          <w:color w:val="000000"/>
          <w:sz w:val="24"/>
        </w:rPr>
        <w:t>9. Ensure your foods are well preserved and cooked before eating</w:t>
      </w:r>
    </w:p>
    <w:p>
      <w:pPr>
        <w:spacing w:line="259" w:lineRule="auto" w:after="100"/>
        <w:jc w:val="both"/>
      </w:pPr>
      <w:r>
        <w:rPr>
          <w:rFonts w:ascii="Times New Roman" w:hAnsi="Times New Roman" w:eastAsia="Times New Roman"/>
          <w:color w:val="000000"/>
          <w:sz w:val="24"/>
        </w:rPr>
        <w:t>10. Expired food and drinks should be disposed off immediately</w:t>
      </w:r>
    </w:p>
    <w:p>
      <w:pPr>
        <w:spacing w:line="259" w:lineRule="auto" w:after="100"/>
        <w:jc w:val="both"/>
      </w:pPr>
      <w:r>
        <w:rPr>
          <w:rFonts w:ascii="Times New Roman" w:hAnsi="Times New Roman" w:eastAsia="Times New Roman"/>
          <w:color w:val="000000"/>
          <w:sz w:val="24"/>
        </w:rPr>
        <w:t>11. Check expiry date of everything you consume</w:t>
      </w:r>
    </w:p>
    <w:p>
      <w:pPr>
        <w:spacing w:line="259" w:lineRule="auto" w:after="100"/>
        <w:jc w:val="both"/>
      </w:pPr>
      <w:r>
        <w:rPr>
          <w:rFonts w:ascii="Times New Roman" w:hAnsi="Times New Roman" w:eastAsia="Times New Roman"/>
          <w:color w:val="000000"/>
          <w:sz w:val="24"/>
        </w:rPr>
        <w:t>1. Define Harmful substance.</w:t>
      </w:r>
    </w:p>
    <w:p>
      <w:pPr>
        <w:spacing w:line="259" w:lineRule="auto" w:after="100"/>
        <w:jc w:val="both"/>
      </w:pPr>
      <w:r>
        <w:rPr>
          <w:rFonts w:ascii="Times New Roman" w:hAnsi="Times New Roman" w:eastAsia="Times New Roman"/>
          <w:color w:val="000000"/>
          <w:sz w:val="24"/>
        </w:rPr>
        <w:t>2. Mention three examples of harmful substances.</w:t>
      </w:r>
    </w:p>
    <w:p>
      <w:pPr>
        <w:spacing w:line="259" w:lineRule="auto" w:after="100"/>
        <w:jc w:val="both"/>
      </w:pPr>
      <w:r>
        <w:rPr>
          <w:rFonts w:ascii="Times New Roman" w:hAnsi="Times New Roman" w:eastAsia="Times New Roman"/>
          <w:color w:val="000000"/>
          <w:sz w:val="24"/>
        </w:rPr>
        <w:t>3. List three result of taking harmful substances.</w:t>
      </w:r>
    </w:p>
    <w:p>
      <w:pPr>
        <w:spacing w:line="259" w:lineRule="auto" w:after="100"/>
        <w:jc w:val="both"/>
      </w:pPr>
      <w:r>
        <w:rPr>
          <w:rFonts w:ascii="Times New Roman" w:hAnsi="Times New Roman" w:eastAsia="Times New Roman"/>
          <w:color w:val="000000"/>
          <w:sz w:val="24"/>
        </w:rPr>
        <w:t>1. Elements that are dangerous to human health is called (a) harmful substance (b) useful substance (c) important substance (d) additional substance</w:t>
      </w:r>
    </w:p>
    <w:p>
      <w:pPr>
        <w:spacing w:line="259" w:lineRule="auto" w:after="100"/>
        <w:jc w:val="both"/>
      </w:pPr>
      <w:r>
        <w:rPr>
          <w:rFonts w:ascii="Times New Roman" w:hAnsi="Times New Roman" w:eastAsia="Times New Roman"/>
          <w:color w:val="000000"/>
          <w:sz w:val="24"/>
        </w:rPr>
        <w:t>2. One of the ways of preventing harmful substance is (a) engaging in drug abuse (b) use of fewer products (c) eating stale food (d) drinking impure water</w:t>
      </w:r>
    </w:p>
    <w:p>
      <w:pPr>
        <w:spacing w:line="259" w:lineRule="auto" w:after="100"/>
        <w:jc w:val="both"/>
      </w:pPr>
      <w:r>
        <w:rPr>
          <w:rFonts w:ascii="Times New Roman" w:hAnsi="Times New Roman" w:eastAsia="Times New Roman"/>
          <w:color w:val="000000"/>
          <w:sz w:val="24"/>
        </w:rPr>
        <w:t>3. .Harmful substance can lead to the following except (a) death (b) good health (c) illness (d) disease</w:t>
      </w:r>
    </w:p>
    <w:p>
      <w:pPr>
        <w:spacing w:line="259" w:lineRule="auto" w:after="100"/>
        <w:jc w:val="both"/>
      </w:pPr>
      <w:r>
        <w:rPr>
          <w:rFonts w:ascii="Times New Roman" w:hAnsi="Times New Roman" w:eastAsia="Times New Roman"/>
          <w:color w:val="000000"/>
          <w:sz w:val="24"/>
        </w:rPr>
        <w:t>4. .Examples of harmful substances are (a) stale food (b) expired food (c) well cooked food (d) infested food</w:t>
      </w:r>
    </w:p>
    <w:p>
      <w:pPr>
        <w:spacing w:line="259" w:lineRule="auto" w:after="100"/>
        <w:jc w:val="both"/>
      </w:pPr>
      <w:r>
        <w:rPr>
          <w:rFonts w:ascii="Times New Roman" w:hAnsi="Times New Roman" w:eastAsia="Times New Roman"/>
          <w:color w:val="000000"/>
          <w:sz w:val="24"/>
        </w:rPr>
        <w:t>5. Living a harmful substance life is possible. True/ False</w:t>
      </w:r>
    </w:p>
    <w:p>
      <w:pPr>
        <w:spacing w:line="259" w:lineRule="auto" w:after="100"/>
        <w:jc w:val="both"/>
      </w:pPr>
      <w:r>
        <w:rPr>
          <w:rFonts w:ascii="Times New Roman" w:hAnsi="Times New Roman" w:eastAsia="Times New Roman"/>
          <w:color w:val="000000"/>
          <w:sz w:val="24"/>
        </w:rPr>
        <w:t>4. State three ways of preventing intake of harmful substances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NIGERIA: TRANSPORTATION AND INDUSTRY</w:t>
      </w:r>
    </w:p>
    <w:p>
      <w:pPr>
        <w:spacing w:line="259" w:lineRule="auto" w:after="100"/>
        <w:jc w:val="left"/>
      </w:pPr>
      <w:r>
        <w:rPr>
          <w:rFonts w:ascii="Times New Roman" w:hAnsi="Times New Roman" w:eastAsia="Times New Roman"/>
          <w:b/>
          <w:color w:val="000000"/>
          <w:sz w:val="24"/>
        </w:rPr>
        <w:t>TRANSPORTATION IN NIGERIA</w:t>
      </w:r>
    </w:p>
    <w:p>
      <w:pPr>
        <w:spacing w:line="259" w:lineRule="auto" w:after="100"/>
        <w:jc w:val="both"/>
      </w:pPr>
      <w:r>
        <w:rPr>
          <w:rFonts w:ascii="Times New Roman" w:hAnsi="Times New Roman" w:eastAsia="Times New Roman"/>
          <w:color w:val="000000"/>
          <w:sz w:val="24"/>
        </w:rPr>
        <w:t>Transportation is defined as the movement of people, goods and commodities from one place to another either by land, water or by air.</w:t>
      </w:r>
    </w:p>
    <w:p>
      <w:pPr>
        <w:spacing w:line="259" w:lineRule="auto" w:after="100"/>
        <w:jc w:val="left"/>
      </w:pPr>
      <w:r>
        <w:rPr>
          <w:rFonts w:ascii="Times New Roman" w:hAnsi="Times New Roman" w:eastAsia="Times New Roman"/>
          <w:b/>
          <w:color w:val="000000"/>
          <w:sz w:val="24"/>
        </w:rPr>
        <w:t>TYPES OF TRANSPORTATION</w:t>
      </w:r>
    </w:p>
    <w:p>
      <w:pPr>
        <w:spacing w:line="259" w:lineRule="auto" w:after="100"/>
        <w:jc w:val="both"/>
      </w:pPr>
      <w:r>
        <w:rPr>
          <w:rFonts w:ascii="Times New Roman" w:hAnsi="Times New Roman" w:eastAsia="Times New Roman"/>
          <w:color w:val="000000"/>
          <w:sz w:val="24"/>
        </w:rPr>
        <w:t>A. LAND TRANSPORT: This is the movement of people and goods from one place to another by land. Means of transportation by land include:</w:t>
      </w:r>
    </w:p>
    <w:p>
      <w:pPr>
        <w:spacing w:line="259" w:lineRule="auto" w:after="100"/>
        <w:jc w:val="both"/>
      </w:pPr>
      <w:r>
        <w:rPr>
          <w:rFonts w:ascii="Times New Roman" w:hAnsi="Times New Roman" w:eastAsia="Times New Roman"/>
          <w:color w:val="000000"/>
          <w:sz w:val="24"/>
        </w:rPr>
        <w:t>Human portage: This involves the use of human legs for movement i.e. trekking. This is basically applicable where the distance is not much.</w:t>
      </w:r>
    </w:p>
    <w:p>
      <w:pPr>
        <w:spacing w:line="259" w:lineRule="auto" w:after="100"/>
        <w:jc w:val="both"/>
      </w:pPr>
      <w:r>
        <w:rPr>
          <w:rFonts w:ascii="Times New Roman" w:hAnsi="Times New Roman" w:eastAsia="Times New Roman"/>
          <w:color w:val="000000"/>
          <w:sz w:val="24"/>
        </w:rPr>
        <w:t>Animal portage: This involves the use of certain animals like horse, donkey, camel, etc for movement. This is very common in the northern part of Nigeria.</w:t>
      </w:r>
    </w:p>
    <w:p>
      <w:pPr>
        <w:spacing w:line="259" w:lineRule="auto" w:after="100"/>
        <w:jc w:val="both"/>
      </w:pPr>
      <w:r>
        <w:rPr>
          <w:rFonts w:ascii="Times New Roman" w:hAnsi="Times New Roman" w:eastAsia="Times New Roman"/>
          <w:color w:val="000000"/>
          <w:sz w:val="24"/>
        </w:rPr>
        <w:t>Road transport: This involves the use of motor cars, buses, motor cycles, Lorries and trucks for movement.</w:t>
      </w:r>
    </w:p>
    <w:p>
      <w:pPr>
        <w:spacing w:line="259" w:lineRule="auto" w:after="100"/>
        <w:jc w:val="both"/>
      </w:pPr>
      <w:r>
        <w:rPr>
          <w:rFonts w:ascii="Times New Roman" w:hAnsi="Times New Roman" w:eastAsia="Times New Roman"/>
          <w:color w:val="000000"/>
          <w:sz w:val="24"/>
        </w:rPr>
        <w:t>In Nigeria, there are 3 types of roads:</w:t>
      </w:r>
    </w:p>
    <w:p>
      <w:pPr>
        <w:spacing w:line="259" w:lineRule="auto" w:after="100"/>
        <w:jc w:val="both"/>
      </w:pPr>
      <w:r>
        <w:rPr>
          <w:rFonts w:ascii="Times New Roman" w:hAnsi="Times New Roman" w:eastAsia="Times New Roman"/>
          <w:color w:val="000000"/>
          <w:sz w:val="24"/>
        </w:rPr>
        <w:t>(i) Trunk A Road: These are roads constructed and maintained by the federal government. They are dual carriage or express roads linking federal and State capitals. E.g. Lagos – Ibadan, Warri – Benin, Onitsha – Enugu, Kaduna – Zaria express road.</w:t>
      </w:r>
    </w:p>
    <w:p>
      <w:pPr>
        <w:spacing w:line="259" w:lineRule="auto" w:after="100"/>
        <w:jc w:val="both"/>
      </w:pPr>
      <w:r>
        <w:rPr>
          <w:rFonts w:ascii="Times New Roman" w:hAnsi="Times New Roman" w:eastAsia="Times New Roman"/>
          <w:color w:val="000000"/>
          <w:sz w:val="24"/>
        </w:rPr>
        <w:t>(ii) Trunk B Roads: Are roads constructed and maintained by the state government. They link different areas within a state. E.g. Ikeja – Ojota, Ogba – Oshodi, Mile 2 – Badagry, etc.</w:t>
      </w:r>
    </w:p>
    <w:p>
      <w:pPr>
        <w:spacing w:line="259" w:lineRule="auto" w:after="100"/>
        <w:jc w:val="both"/>
      </w:pPr>
      <w:r>
        <w:rPr>
          <w:rFonts w:ascii="Times New Roman" w:hAnsi="Times New Roman" w:eastAsia="Times New Roman"/>
          <w:color w:val="000000"/>
          <w:sz w:val="24"/>
        </w:rPr>
        <w:t>(iii) Trunk C (local) roads: are roads constructed and maintained by the local government. In most cases, these roads are not tarred.</w:t>
      </w:r>
    </w:p>
    <w:p>
      <w:pPr>
        <w:spacing w:line="259" w:lineRule="auto" w:after="100"/>
        <w:jc w:val="both"/>
      </w:pPr>
      <w:r>
        <w:rPr>
          <w:rFonts w:ascii="Times New Roman" w:hAnsi="Times New Roman" w:eastAsia="Times New Roman"/>
          <w:color w:val="000000"/>
          <w:sz w:val="24"/>
        </w:rPr>
        <w:t>Advantages of Road transportation</w:t>
      </w:r>
    </w:p>
    <w:p>
      <w:pPr>
        <w:spacing w:line="259" w:lineRule="auto" w:after="100"/>
        <w:jc w:val="both"/>
      </w:pPr>
      <w:r>
        <w:rPr>
          <w:rFonts w:ascii="Times New Roman" w:hAnsi="Times New Roman" w:eastAsia="Times New Roman"/>
          <w:color w:val="000000"/>
          <w:sz w:val="24"/>
        </w:rPr>
        <w:t>(1) It is the most common means of transportation.</w:t>
      </w:r>
    </w:p>
    <w:p>
      <w:pPr>
        <w:spacing w:line="259" w:lineRule="auto" w:after="100"/>
        <w:jc w:val="both"/>
      </w:pPr>
      <w:r>
        <w:rPr>
          <w:rFonts w:ascii="Times New Roman" w:hAnsi="Times New Roman" w:eastAsia="Times New Roman"/>
          <w:color w:val="000000"/>
          <w:sz w:val="24"/>
        </w:rPr>
        <w:t>(2) It provides door- to- door services.</w:t>
      </w:r>
    </w:p>
    <w:p>
      <w:pPr>
        <w:spacing w:line="259" w:lineRule="auto" w:after="100"/>
        <w:jc w:val="both"/>
      </w:pPr>
      <w:r>
        <w:rPr>
          <w:rFonts w:ascii="Times New Roman" w:hAnsi="Times New Roman" w:eastAsia="Times New Roman"/>
          <w:color w:val="000000"/>
          <w:sz w:val="24"/>
        </w:rPr>
        <w:t>(3) It makes goods available where they are scarce.</w:t>
      </w:r>
    </w:p>
    <w:p>
      <w:pPr>
        <w:spacing w:line="259" w:lineRule="auto" w:after="100"/>
        <w:jc w:val="both"/>
      </w:pPr>
      <w:r>
        <w:rPr>
          <w:rFonts w:ascii="Times New Roman" w:hAnsi="Times New Roman" w:eastAsia="Times New Roman"/>
          <w:color w:val="000000"/>
          <w:sz w:val="24"/>
        </w:rPr>
        <w:t>(4) It feeds water, rail and air transportation.</w:t>
      </w:r>
    </w:p>
    <w:p>
      <w:pPr>
        <w:spacing w:line="259" w:lineRule="auto" w:after="100"/>
        <w:jc w:val="both"/>
      </w:pPr>
      <w:r>
        <w:rPr>
          <w:rFonts w:ascii="Times New Roman" w:hAnsi="Times New Roman" w:eastAsia="Times New Roman"/>
          <w:color w:val="000000"/>
          <w:sz w:val="24"/>
        </w:rPr>
        <w:t>Disadvantages of Road Transportation</w:t>
      </w:r>
    </w:p>
    <w:p>
      <w:pPr>
        <w:spacing w:line="259" w:lineRule="auto" w:after="100"/>
        <w:jc w:val="both"/>
      </w:pPr>
      <w:r>
        <w:rPr>
          <w:rFonts w:ascii="Times New Roman" w:hAnsi="Times New Roman" w:eastAsia="Times New Roman"/>
          <w:color w:val="000000"/>
          <w:sz w:val="24"/>
        </w:rPr>
        <w:t>(1) Roads are very expensive to construct and maintain.</w:t>
      </w:r>
    </w:p>
    <w:p>
      <w:pPr>
        <w:spacing w:line="259" w:lineRule="auto" w:after="100"/>
        <w:jc w:val="both"/>
      </w:pPr>
      <w:r>
        <w:rPr>
          <w:rFonts w:ascii="Times New Roman" w:hAnsi="Times New Roman" w:eastAsia="Times New Roman"/>
          <w:color w:val="000000"/>
          <w:sz w:val="24"/>
        </w:rPr>
        <w:t>(2) Road is difficult to construct especially in the rainy season.</w:t>
      </w:r>
    </w:p>
    <w:p>
      <w:pPr>
        <w:spacing w:line="259" w:lineRule="auto" w:after="100"/>
        <w:jc w:val="both"/>
      </w:pPr>
      <w:r>
        <w:rPr>
          <w:rFonts w:ascii="Times New Roman" w:hAnsi="Times New Roman" w:eastAsia="Times New Roman"/>
          <w:color w:val="000000"/>
          <w:sz w:val="24"/>
        </w:rPr>
        <w:t>(3) Amount of goods and passengers carried by road is limited.</w:t>
      </w:r>
    </w:p>
    <w:p>
      <w:pPr>
        <w:spacing w:line="259" w:lineRule="auto" w:after="100"/>
        <w:jc w:val="both"/>
      </w:pPr>
      <w:r>
        <w:rPr>
          <w:rFonts w:ascii="Times New Roman" w:hAnsi="Times New Roman" w:eastAsia="Times New Roman"/>
          <w:color w:val="000000"/>
          <w:sz w:val="24"/>
        </w:rPr>
        <w:t>(4) Roads are more prone to accident than any other means of transportation</w:t>
      </w:r>
    </w:p>
    <w:p>
      <w:pPr>
        <w:spacing w:line="259" w:lineRule="auto" w:after="100"/>
        <w:jc w:val="both"/>
      </w:pPr>
      <w:r>
        <w:rPr>
          <w:rFonts w:ascii="Times New Roman" w:hAnsi="Times New Roman" w:eastAsia="Times New Roman"/>
          <w:color w:val="000000"/>
          <w:sz w:val="24"/>
        </w:rPr>
        <w:t>(5) They require adequate maintenance on a daily basis.</w:t>
      </w:r>
    </w:p>
    <w:p>
      <w:pPr>
        <w:spacing w:line="259" w:lineRule="auto" w:after="100"/>
        <w:jc w:val="both"/>
      </w:pPr>
      <w:r>
        <w:rPr>
          <w:rFonts w:ascii="Times New Roman" w:hAnsi="Times New Roman" w:eastAsia="Times New Roman"/>
          <w:color w:val="000000"/>
          <w:sz w:val="24"/>
        </w:rPr>
        <w:t>Limitations of Road Transportation</w:t>
      </w:r>
    </w:p>
    <w:p>
      <w:pPr>
        <w:spacing w:line="259" w:lineRule="auto" w:after="100"/>
        <w:jc w:val="both"/>
      </w:pPr>
      <w:r>
        <w:rPr>
          <w:rFonts w:ascii="Times New Roman" w:hAnsi="Times New Roman" w:eastAsia="Times New Roman"/>
          <w:color w:val="000000"/>
          <w:sz w:val="24"/>
        </w:rPr>
        <w:t>(1) Presence of high lands and other rugged relief.</w:t>
      </w:r>
    </w:p>
    <w:p>
      <w:pPr>
        <w:spacing w:line="259" w:lineRule="auto" w:after="100"/>
        <w:jc w:val="both"/>
      </w:pPr>
      <w:r>
        <w:rPr>
          <w:rFonts w:ascii="Times New Roman" w:hAnsi="Times New Roman" w:eastAsia="Times New Roman"/>
          <w:color w:val="000000"/>
          <w:sz w:val="24"/>
        </w:rPr>
        <w:t>(2) Presence of swampy areas.</w:t>
      </w:r>
    </w:p>
    <w:p>
      <w:pPr>
        <w:spacing w:line="259" w:lineRule="auto" w:after="100"/>
        <w:jc w:val="both"/>
      </w:pPr>
      <w:r>
        <w:rPr>
          <w:rFonts w:ascii="Times New Roman" w:hAnsi="Times New Roman" w:eastAsia="Times New Roman"/>
          <w:color w:val="000000"/>
          <w:sz w:val="24"/>
        </w:rPr>
        <w:t>(3) Soil erosion caused by heavy rain.</w:t>
      </w:r>
    </w:p>
    <w:p>
      <w:pPr>
        <w:spacing w:line="259" w:lineRule="auto" w:after="100"/>
        <w:jc w:val="both"/>
      </w:pPr>
      <w:r>
        <w:rPr>
          <w:rFonts w:ascii="Times New Roman" w:hAnsi="Times New Roman" w:eastAsia="Times New Roman"/>
          <w:color w:val="000000"/>
          <w:sz w:val="24"/>
        </w:rPr>
        <w:t>(4) Lack of finance to construct and maintain the roads.</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(1) Roads should be constructed on lowlands, passes or gaps around mountain areas.</w:t>
      </w:r>
    </w:p>
    <w:p>
      <w:pPr>
        <w:spacing w:line="259" w:lineRule="auto" w:after="100"/>
        <w:jc w:val="both"/>
      </w:pPr>
      <w:r>
        <w:rPr>
          <w:rFonts w:ascii="Times New Roman" w:hAnsi="Times New Roman" w:eastAsia="Times New Roman"/>
          <w:color w:val="000000"/>
          <w:sz w:val="24"/>
        </w:rPr>
        <w:t>(2) Construction of flyovers in marshy areas.</w:t>
      </w:r>
    </w:p>
    <w:p>
      <w:pPr>
        <w:spacing w:line="259" w:lineRule="auto" w:after="100"/>
        <w:jc w:val="both"/>
      </w:pPr>
      <w:r>
        <w:rPr>
          <w:rFonts w:ascii="Times New Roman" w:hAnsi="Times New Roman" w:eastAsia="Times New Roman"/>
          <w:color w:val="000000"/>
          <w:sz w:val="24"/>
        </w:rPr>
        <w:t>(3) Construction of bridges across rivers.</w:t>
      </w:r>
    </w:p>
    <w:p>
      <w:pPr>
        <w:spacing w:line="259" w:lineRule="auto" w:after="100"/>
        <w:jc w:val="both"/>
      </w:pPr>
      <w:r>
        <w:rPr>
          <w:rFonts w:ascii="Times New Roman" w:hAnsi="Times New Roman" w:eastAsia="Times New Roman"/>
          <w:color w:val="000000"/>
          <w:sz w:val="24"/>
        </w:rPr>
        <w:t>(4) Fund should be provided for road maintenance.</w:t>
      </w:r>
    </w:p>
    <w:p>
      <w:pPr>
        <w:spacing w:line="259" w:lineRule="auto" w:after="100"/>
        <w:jc w:val="both"/>
      </w:pPr>
      <w:r>
        <w:rPr>
          <w:rFonts w:ascii="Times New Roman" w:hAnsi="Times New Roman" w:eastAsia="Times New Roman"/>
          <w:color w:val="000000"/>
          <w:sz w:val="24"/>
        </w:rPr>
        <w:t>Rail Transport : This is transportation by rail i.e the use of Trains. Nigeria uses mostly narrow gauge railway lines.</w:t>
      </w:r>
    </w:p>
    <w:p>
      <w:pPr>
        <w:spacing w:line="259" w:lineRule="auto" w:after="100"/>
        <w:jc w:val="both"/>
      </w:pPr>
      <w:r>
        <w:rPr>
          <w:rFonts w:ascii="Times New Roman" w:hAnsi="Times New Roman" w:eastAsia="Times New Roman"/>
          <w:color w:val="000000"/>
          <w:sz w:val="24"/>
        </w:rPr>
        <w:t>Advantages of Rail Transport</w:t>
      </w:r>
    </w:p>
    <w:p>
      <w:pPr>
        <w:spacing w:line="259" w:lineRule="auto" w:after="100"/>
        <w:jc w:val="both"/>
      </w:pPr>
      <w:r>
        <w:rPr>
          <w:rFonts w:ascii="Times New Roman" w:hAnsi="Times New Roman" w:eastAsia="Times New Roman"/>
          <w:color w:val="000000"/>
          <w:sz w:val="24"/>
        </w:rPr>
        <w:t>(1) It is most convenient means of transporting bulky goods.</w:t>
      </w:r>
    </w:p>
    <w:p>
      <w:pPr>
        <w:spacing w:line="259" w:lineRule="auto" w:after="100"/>
        <w:jc w:val="both"/>
      </w:pPr>
      <w:r>
        <w:rPr>
          <w:rFonts w:ascii="Times New Roman" w:hAnsi="Times New Roman" w:eastAsia="Times New Roman"/>
          <w:color w:val="000000"/>
          <w:sz w:val="24"/>
        </w:rPr>
        <w:t>(2) It is cheap.</w:t>
      </w:r>
    </w:p>
    <w:p>
      <w:pPr>
        <w:spacing w:line="259" w:lineRule="auto" w:after="100"/>
        <w:jc w:val="both"/>
      </w:pPr>
      <w:r>
        <w:rPr>
          <w:rFonts w:ascii="Times New Roman" w:hAnsi="Times New Roman" w:eastAsia="Times New Roman"/>
          <w:color w:val="000000"/>
          <w:sz w:val="24"/>
        </w:rPr>
        <w:t>(3) It can move people and goods over a very long distance.</w:t>
      </w:r>
    </w:p>
    <w:p>
      <w:pPr>
        <w:spacing w:line="259" w:lineRule="auto" w:after="100"/>
        <w:jc w:val="both"/>
      </w:pPr>
      <w:r>
        <w:rPr>
          <w:rFonts w:ascii="Times New Roman" w:hAnsi="Times New Roman" w:eastAsia="Times New Roman"/>
          <w:color w:val="000000"/>
          <w:sz w:val="24"/>
        </w:rPr>
        <w:t>(4) It helps to open up new lands.</w:t>
      </w:r>
    </w:p>
    <w:p>
      <w:pPr>
        <w:spacing w:line="259" w:lineRule="auto" w:after="100"/>
        <w:jc w:val="both"/>
      </w:pPr>
      <w:r>
        <w:rPr>
          <w:rFonts w:ascii="Times New Roman" w:hAnsi="Times New Roman" w:eastAsia="Times New Roman"/>
          <w:color w:val="000000"/>
          <w:sz w:val="24"/>
        </w:rPr>
        <w:t>Disadvantages of Rail Transport</w:t>
      </w:r>
    </w:p>
    <w:p>
      <w:pPr>
        <w:spacing w:line="259" w:lineRule="auto" w:after="100"/>
        <w:jc w:val="both"/>
      </w:pPr>
      <w:r>
        <w:rPr>
          <w:rFonts w:ascii="Times New Roman" w:hAnsi="Times New Roman" w:eastAsia="Times New Roman"/>
          <w:color w:val="000000"/>
          <w:sz w:val="24"/>
        </w:rPr>
        <w:t>(1) It involves high cost of construction and maintenance.</w:t>
      </w:r>
    </w:p>
    <w:p>
      <w:pPr>
        <w:spacing w:line="259" w:lineRule="auto" w:after="100"/>
        <w:jc w:val="both"/>
      </w:pPr>
      <w:r>
        <w:rPr>
          <w:rFonts w:ascii="Times New Roman" w:hAnsi="Times New Roman" w:eastAsia="Times New Roman"/>
          <w:color w:val="000000"/>
          <w:sz w:val="24"/>
        </w:rPr>
        <w:t>(2) It is very slow (the slowest), and therefore not suitable for transporting perishable goods.</w:t>
      </w:r>
    </w:p>
    <w:p>
      <w:pPr>
        <w:spacing w:line="259" w:lineRule="auto" w:after="100"/>
        <w:jc w:val="both"/>
      </w:pPr>
      <w:r>
        <w:rPr>
          <w:rFonts w:ascii="Times New Roman" w:hAnsi="Times New Roman" w:eastAsia="Times New Roman"/>
          <w:color w:val="000000"/>
          <w:sz w:val="24"/>
        </w:rPr>
        <w:t>(3) Constant stopping in each station and changing of passengers waste a lot of time.</w:t>
      </w:r>
    </w:p>
    <w:p>
      <w:pPr>
        <w:spacing w:line="259" w:lineRule="auto" w:after="100"/>
        <w:jc w:val="both"/>
      </w:pPr>
      <w:r>
        <w:rPr>
          <w:rFonts w:ascii="Times New Roman" w:hAnsi="Times New Roman" w:eastAsia="Times New Roman"/>
          <w:color w:val="000000"/>
          <w:sz w:val="24"/>
        </w:rPr>
        <w:t>(4) It depends on roads to feed it with passengers.</w:t>
      </w:r>
    </w:p>
    <w:p>
      <w:pPr>
        <w:spacing w:line="259" w:lineRule="auto" w:after="100"/>
        <w:jc w:val="both"/>
      </w:pPr>
      <w:r>
        <w:rPr>
          <w:rFonts w:ascii="Times New Roman" w:hAnsi="Times New Roman" w:eastAsia="Times New Roman"/>
          <w:color w:val="000000"/>
          <w:sz w:val="24"/>
        </w:rPr>
        <w:t>Limitations of Rail Transport</w:t>
      </w:r>
    </w:p>
    <w:p>
      <w:pPr>
        <w:spacing w:line="259" w:lineRule="auto" w:after="100"/>
        <w:jc w:val="both"/>
      </w:pPr>
      <w:r>
        <w:rPr>
          <w:rFonts w:ascii="Times New Roman" w:hAnsi="Times New Roman" w:eastAsia="Times New Roman"/>
          <w:color w:val="000000"/>
          <w:sz w:val="24"/>
        </w:rPr>
        <w:t>(1) Rail transport is too slow.</w:t>
      </w:r>
    </w:p>
    <w:p>
      <w:pPr>
        <w:spacing w:line="259" w:lineRule="auto" w:after="100"/>
        <w:jc w:val="both"/>
      </w:pPr>
      <w:r>
        <w:rPr>
          <w:rFonts w:ascii="Times New Roman" w:hAnsi="Times New Roman" w:eastAsia="Times New Roman"/>
          <w:color w:val="000000"/>
          <w:sz w:val="24"/>
        </w:rPr>
        <w:t>(2) It has very low patronage and high competition with other forms of transport.</w:t>
      </w:r>
    </w:p>
    <w:p>
      <w:pPr>
        <w:spacing w:line="259" w:lineRule="auto" w:after="100"/>
        <w:jc w:val="both"/>
      </w:pPr>
      <w:r>
        <w:rPr>
          <w:rFonts w:ascii="Times New Roman" w:hAnsi="Times New Roman" w:eastAsia="Times New Roman"/>
          <w:color w:val="000000"/>
          <w:sz w:val="24"/>
        </w:rPr>
        <w:t>(3) Lack of spare parts, narrow gauge with single tracks.</w:t>
      </w:r>
    </w:p>
    <w:p>
      <w:pPr>
        <w:spacing w:line="259" w:lineRule="auto" w:after="100"/>
        <w:jc w:val="both"/>
      </w:pPr>
      <w:r>
        <w:rPr>
          <w:rFonts w:ascii="Times New Roman" w:hAnsi="Times New Roman" w:eastAsia="Times New Roman"/>
          <w:color w:val="000000"/>
          <w:sz w:val="24"/>
        </w:rPr>
        <w:t>(4) Inadequate funding.</w:t>
      </w:r>
    </w:p>
    <w:p>
      <w:pPr>
        <w:spacing w:line="259" w:lineRule="auto" w:after="100"/>
        <w:jc w:val="both"/>
      </w:pPr>
      <w:r>
        <w:rPr>
          <w:rFonts w:ascii="Times New Roman" w:hAnsi="Times New Roman" w:eastAsia="Times New Roman"/>
          <w:color w:val="000000"/>
          <w:sz w:val="24"/>
        </w:rPr>
        <w:t>(5) Lack of technical know-how.</w:t>
      </w:r>
    </w:p>
    <w:p>
      <w:pPr>
        <w:spacing w:line="259" w:lineRule="auto" w:after="100"/>
        <w:jc w:val="both"/>
      </w:pPr>
      <w:r>
        <w:rPr>
          <w:rFonts w:ascii="Times New Roman" w:hAnsi="Times New Roman" w:eastAsia="Times New Roman"/>
          <w:color w:val="000000"/>
          <w:sz w:val="24"/>
        </w:rPr>
        <w:t>(1) Modern rail system with wide gauges and multiple tracks should be developed.</w:t>
      </w:r>
    </w:p>
    <w:p>
      <w:pPr>
        <w:spacing w:line="259" w:lineRule="auto" w:after="100"/>
        <w:jc w:val="both"/>
      </w:pPr>
      <w:r>
        <w:rPr>
          <w:rFonts w:ascii="Times New Roman" w:hAnsi="Times New Roman" w:eastAsia="Times New Roman"/>
          <w:color w:val="000000"/>
          <w:sz w:val="24"/>
        </w:rPr>
        <w:t>(2) People should be trained on rail maintenance.</w:t>
      </w:r>
    </w:p>
    <w:p>
      <w:pPr>
        <w:spacing w:line="259" w:lineRule="auto" w:after="100"/>
        <w:jc w:val="both"/>
      </w:pPr>
      <w:r>
        <w:rPr>
          <w:rFonts w:ascii="Times New Roman" w:hAnsi="Times New Roman" w:eastAsia="Times New Roman"/>
          <w:color w:val="000000"/>
          <w:sz w:val="24"/>
        </w:rPr>
        <w:t>(3) Rail transport should be properly funded.</w:t>
      </w:r>
    </w:p>
    <w:p>
      <w:pPr>
        <w:spacing w:line="259" w:lineRule="auto" w:after="100"/>
        <w:jc w:val="both"/>
      </w:pPr>
      <w:r>
        <w:rPr>
          <w:rFonts w:ascii="Times New Roman" w:hAnsi="Times New Roman" w:eastAsia="Times New Roman"/>
          <w:color w:val="000000"/>
          <w:sz w:val="24"/>
        </w:rPr>
        <w:t>(4) Spare parts should be made available.</w:t>
      </w:r>
    </w:p>
    <w:p>
      <w:pPr>
        <w:spacing w:line="259" w:lineRule="auto" w:after="100"/>
        <w:jc w:val="both"/>
      </w:pPr>
      <w:r>
        <w:rPr>
          <w:rFonts w:ascii="Times New Roman" w:hAnsi="Times New Roman" w:eastAsia="Times New Roman"/>
          <w:color w:val="000000"/>
          <w:sz w:val="24"/>
        </w:rPr>
        <w:t>(5) Railway fare should be cheap to attract passengers</w:t>
      </w:r>
    </w:p>
    <w:p>
      <w:pPr>
        <w:spacing w:line="259" w:lineRule="auto" w:after="100"/>
        <w:jc w:val="both"/>
      </w:pPr>
      <w:r>
        <w:rPr>
          <w:rFonts w:ascii="Times New Roman" w:hAnsi="Times New Roman" w:eastAsia="Times New Roman"/>
          <w:color w:val="000000"/>
          <w:sz w:val="24"/>
        </w:rPr>
        <w:t>1. Mention the types of transport.</w:t>
      </w:r>
    </w:p>
    <w:p>
      <w:pPr>
        <w:spacing w:line="259" w:lineRule="auto" w:after="100"/>
        <w:jc w:val="both"/>
      </w:pPr>
      <w:r>
        <w:rPr>
          <w:rFonts w:ascii="Times New Roman" w:hAnsi="Times New Roman" w:eastAsia="Times New Roman"/>
          <w:color w:val="000000"/>
          <w:sz w:val="24"/>
        </w:rPr>
        <w:t>2. State the different types of road transport.</w:t>
      </w:r>
    </w:p>
    <w:p>
      <w:pPr>
        <w:spacing w:line="259" w:lineRule="auto" w:after="100"/>
        <w:jc w:val="both"/>
      </w:pPr>
      <w:r>
        <w:rPr>
          <w:rFonts w:ascii="Times New Roman" w:hAnsi="Times New Roman" w:eastAsia="Times New Roman"/>
          <w:color w:val="000000"/>
          <w:sz w:val="24"/>
        </w:rPr>
        <w:t>B. AIR TRANSPORT : This is movement of people, goods and services from one place to another by air. It involves the use of airplanes, helicopters, jets and rockets. We have 2 types of Airports. (i) International Airport and (ii) Local / Domestic Airports.</w:t>
      </w:r>
    </w:p>
    <w:p>
      <w:pPr>
        <w:spacing w:line="259" w:lineRule="auto" w:after="100"/>
        <w:jc w:val="both"/>
      </w:pPr>
      <w:r>
        <w:rPr>
          <w:rFonts w:ascii="Times New Roman" w:hAnsi="Times New Roman" w:eastAsia="Times New Roman"/>
          <w:color w:val="000000"/>
          <w:sz w:val="24"/>
        </w:rPr>
        <w:t>International Airports are airports where planes that fly outside the country can take off or land e.g. Muritala Mohammed International Airport (Lagos), Abuja International Airport (Abuja), Port Harcourt International Airport (PH).</w:t>
      </w:r>
    </w:p>
    <w:p>
      <w:pPr>
        <w:spacing w:line="259" w:lineRule="auto" w:after="100"/>
        <w:jc w:val="both"/>
      </w:pPr>
      <w:r>
        <w:rPr>
          <w:rFonts w:ascii="Times New Roman" w:hAnsi="Times New Roman" w:eastAsia="Times New Roman"/>
          <w:color w:val="000000"/>
          <w:sz w:val="24"/>
        </w:rPr>
        <w:t>Domestic (Local) Airports on the other hand are airports where planes that fly within the country i.e. from one state to another can take – off or land.</w:t>
      </w:r>
    </w:p>
    <w:p>
      <w:pPr>
        <w:spacing w:line="259" w:lineRule="auto" w:after="100"/>
        <w:jc w:val="both"/>
      </w:pPr>
      <w:r>
        <w:rPr>
          <w:rFonts w:ascii="Times New Roman" w:hAnsi="Times New Roman" w:eastAsia="Times New Roman"/>
          <w:color w:val="000000"/>
          <w:sz w:val="24"/>
        </w:rPr>
        <w:t>Advantages of air transport</w:t>
      </w:r>
    </w:p>
    <w:p>
      <w:pPr>
        <w:spacing w:line="259" w:lineRule="auto" w:after="100"/>
        <w:jc w:val="both"/>
      </w:pPr>
      <w:r>
        <w:rPr>
          <w:rFonts w:ascii="Times New Roman" w:hAnsi="Times New Roman" w:eastAsia="Times New Roman"/>
          <w:color w:val="000000"/>
          <w:sz w:val="24"/>
        </w:rPr>
        <w:t>(1) It is the fastest means of transport.</w:t>
      </w:r>
    </w:p>
    <w:p>
      <w:pPr>
        <w:spacing w:line="259" w:lineRule="auto" w:after="100"/>
        <w:jc w:val="both"/>
      </w:pPr>
      <w:r>
        <w:rPr>
          <w:rFonts w:ascii="Times New Roman" w:hAnsi="Times New Roman" w:eastAsia="Times New Roman"/>
          <w:color w:val="000000"/>
          <w:sz w:val="24"/>
        </w:rPr>
        <w:t>(2) It uses direct route.</w:t>
      </w:r>
    </w:p>
    <w:p>
      <w:pPr>
        <w:spacing w:line="259" w:lineRule="auto" w:after="100"/>
        <w:jc w:val="both"/>
      </w:pPr>
      <w:r>
        <w:rPr>
          <w:rFonts w:ascii="Times New Roman" w:hAnsi="Times New Roman" w:eastAsia="Times New Roman"/>
          <w:color w:val="000000"/>
          <w:sz w:val="24"/>
        </w:rPr>
        <w:t>(3) It can reach anywhere provided there are landing facilities.</w:t>
      </w:r>
    </w:p>
    <w:p>
      <w:pPr>
        <w:spacing w:line="259" w:lineRule="auto" w:after="100"/>
        <w:jc w:val="both"/>
      </w:pPr>
      <w:r>
        <w:rPr>
          <w:rFonts w:ascii="Times New Roman" w:hAnsi="Times New Roman" w:eastAsia="Times New Roman"/>
          <w:color w:val="000000"/>
          <w:sz w:val="24"/>
        </w:rPr>
        <w:t>(4) Airplanes can cross mountain, dense forest and large ocean with ease and great speed.</w:t>
      </w:r>
    </w:p>
    <w:p>
      <w:pPr>
        <w:spacing w:line="259" w:lineRule="auto" w:after="100"/>
        <w:jc w:val="both"/>
      </w:pPr>
      <w:r>
        <w:rPr>
          <w:rFonts w:ascii="Times New Roman" w:hAnsi="Times New Roman" w:eastAsia="Times New Roman"/>
          <w:color w:val="000000"/>
          <w:sz w:val="24"/>
        </w:rPr>
        <w:t>(5) Urgently required Medicare supplies, machine parts, express mails, etc are easily dispatched by air planes.</w:t>
      </w:r>
    </w:p>
    <w:p>
      <w:pPr>
        <w:spacing w:line="259" w:lineRule="auto" w:after="100"/>
        <w:jc w:val="both"/>
      </w:pPr>
      <w:r>
        <w:rPr>
          <w:rFonts w:ascii="Times New Roman" w:hAnsi="Times New Roman" w:eastAsia="Times New Roman"/>
          <w:color w:val="000000"/>
          <w:sz w:val="24"/>
        </w:rPr>
        <w:t>Disadvantages of air transport</w:t>
      </w:r>
    </w:p>
    <w:p>
      <w:pPr>
        <w:spacing w:line="259" w:lineRule="auto" w:after="100"/>
        <w:jc w:val="both"/>
      </w:pPr>
      <w:r>
        <w:rPr>
          <w:rFonts w:ascii="Times New Roman" w:hAnsi="Times New Roman" w:eastAsia="Times New Roman"/>
          <w:color w:val="000000"/>
          <w:sz w:val="24"/>
        </w:rPr>
        <w:t>(1) It is expensive to operate and maintain, especially the aircraft and airport facilities.</w:t>
      </w:r>
    </w:p>
    <w:p>
      <w:pPr>
        <w:spacing w:line="259" w:lineRule="auto" w:after="100"/>
        <w:jc w:val="both"/>
      </w:pPr>
      <w:r>
        <w:rPr>
          <w:rFonts w:ascii="Times New Roman" w:hAnsi="Times New Roman" w:eastAsia="Times New Roman"/>
          <w:color w:val="000000"/>
          <w:sz w:val="24"/>
        </w:rPr>
        <w:t>(2) It is very expensive (the most expensive).</w:t>
      </w:r>
    </w:p>
    <w:p>
      <w:pPr>
        <w:spacing w:line="259" w:lineRule="auto" w:after="100"/>
        <w:jc w:val="both"/>
      </w:pPr>
      <w:r>
        <w:rPr>
          <w:rFonts w:ascii="Times New Roman" w:hAnsi="Times New Roman" w:eastAsia="Times New Roman"/>
          <w:color w:val="000000"/>
          <w:sz w:val="24"/>
        </w:rPr>
        <w:t>(3) It is easily affected by bad weather, which makes visibility very poor.</w:t>
      </w:r>
    </w:p>
    <w:p>
      <w:pPr>
        <w:spacing w:line="259" w:lineRule="auto" w:after="100"/>
        <w:jc w:val="both"/>
      </w:pPr>
      <w:r>
        <w:rPr>
          <w:rFonts w:ascii="Times New Roman" w:hAnsi="Times New Roman" w:eastAsia="Times New Roman"/>
          <w:color w:val="000000"/>
          <w:sz w:val="24"/>
        </w:rPr>
        <w:t>(4) There is problem of safety as incidence of plane crashing and hijacking is becoming very common.</w:t>
      </w:r>
    </w:p>
    <w:p>
      <w:pPr>
        <w:spacing w:line="259" w:lineRule="auto" w:after="100"/>
        <w:jc w:val="both"/>
      </w:pPr>
      <w:r>
        <w:rPr>
          <w:rFonts w:ascii="Times New Roman" w:hAnsi="Times New Roman" w:eastAsia="Times New Roman"/>
          <w:color w:val="000000"/>
          <w:sz w:val="24"/>
        </w:rPr>
        <w:t>Limitations of air transport</w:t>
      </w:r>
    </w:p>
    <w:p>
      <w:pPr>
        <w:spacing w:line="259" w:lineRule="auto" w:after="100"/>
        <w:jc w:val="both"/>
      </w:pPr>
      <w:r>
        <w:rPr>
          <w:rFonts w:ascii="Times New Roman" w:hAnsi="Times New Roman" w:eastAsia="Times New Roman"/>
          <w:color w:val="000000"/>
          <w:sz w:val="24"/>
        </w:rPr>
        <w:t>(1) There is limited capital to construct airport</w:t>
      </w:r>
    </w:p>
    <w:p>
      <w:pPr>
        <w:spacing w:line="259" w:lineRule="auto" w:after="100"/>
        <w:jc w:val="both"/>
      </w:pPr>
      <w:r>
        <w:rPr>
          <w:rFonts w:ascii="Times New Roman" w:hAnsi="Times New Roman" w:eastAsia="Times New Roman"/>
          <w:color w:val="000000"/>
          <w:sz w:val="24"/>
        </w:rPr>
        <w:t>(2) There is problem of inadequate spare parts.</w:t>
      </w:r>
    </w:p>
    <w:p>
      <w:pPr>
        <w:spacing w:line="259" w:lineRule="auto" w:after="100"/>
        <w:jc w:val="both"/>
      </w:pPr>
      <w:r>
        <w:rPr>
          <w:rFonts w:ascii="Times New Roman" w:hAnsi="Times New Roman" w:eastAsia="Times New Roman"/>
          <w:color w:val="000000"/>
          <w:sz w:val="24"/>
        </w:rPr>
        <w:t>(3) Weather hazards.</w:t>
      </w:r>
    </w:p>
    <w:p>
      <w:pPr>
        <w:spacing w:line="259" w:lineRule="auto" w:after="100"/>
        <w:jc w:val="both"/>
      </w:pPr>
      <w:r>
        <w:rPr>
          <w:rFonts w:ascii="Times New Roman" w:hAnsi="Times New Roman" w:eastAsia="Times New Roman"/>
          <w:color w:val="000000"/>
          <w:sz w:val="24"/>
        </w:rPr>
        <w:t>(4) There is problem of low patronage due to its expensive nature.</w:t>
      </w:r>
    </w:p>
    <w:p>
      <w:pPr>
        <w:spacing w:line="259" w:lineRule="auto" w:after="100"/>
        <w:jc w:val="both"/>
      </w:pPr>
      <w:r>
        <w:rPr>
          <w:rFonts w:ascii="Times New Roman" w:hAnsi="Times New Roman" w:eastAsia="Times New Roman"/>
          <w:color w:val="000000"/>
          <w:sz w:val="24"/>
        </w:rPr>
        <w:t>(5) There is also the problem of poor management and inadequate security.</w:t>
      </w:r>
    </w:p>
    <w:p>
      <w:pPr>
        <w:spacing w:line="259" w:lineRule="auto" w:after="100"/>
        <w:jc w:val="both"/>
      </w:pPr>
      <w:r>
        <w:rPr>
          <w:rFonts w:ascii="Times New Roman" w:hAnsi="Times New Roman" w:eastAsia="Times New Roman"/>
          <w:color w:val="000000"/>
          <w:sz w:val="24"/>
        </w:rPr>
        <w:t>(1) Loans should be sourced for the proper maintenance of airports and airplanes.</w:t>
      </w:r>
    </w:p>
    <w:p>
      <w:pPr>
        <w:spacing w:line="259" w:lineRule="auto" w:after="100"/>
        <w:jc w:val="both"/>
      </w:pPr>
      <w:r>
        <w:rPr>
          <w:rFonts w:ascii="Times New Roman" w:hAnsi="Times New Roman" w:eastAsia="Times New Roman"/>
          <w:color w:val="000000"/>
          <w:sz w:val="24"/>
        </w:rPr>
        <w:t>(2) Spare parts should be procured.</w:t>
      </w:r>
    </w:p>
    <w:p>
      <w:pPr>
        <w:spacing w:line="259" w:lineRule="auto" w:after="100"/>
        <w:jc w:val="both"/>
      </w:pPr>
      <w:r>
        <w:rPr>
          <w:rFonts w:ascii="Times New Roman" w:hAnsi="Times New Roman" w:eastAsia="Times New Roman"/>
          <w:color w:val="000000"/>
          <w:sz w:val="24"/>
        </w:rPr>
        <w:t>(3) Efficient management should be adapted.</w:t>
      </w:r>
    </w:p>
    <w:p>
      <w:pPr>
        <w:spacing w:line="259" w:lineRule="auto" w:after="100"/>
        <w:jc w:val="both"/>
      </w:pPr>
      <w:r>
        <w:rPr>
          <w:rFonts w:ascii="Times New Roman" w:hAnsi="Times New Roman" w:eastAsia="Times New Roman"/>
          <w:color w:val="000000"/>
          <w:sz w:val="24"/>
        </w:rPr>
        <w:t>1. State the advantages of air transport.</w:t>
      </w:r>
    </w:p>
    <w:p>
      <w:pPr>
        <w:spacing w:line="259" w:lineRule="auto" w:after="100"/>
        <w:jc w:val="both"/>
      </w:pPr>
      <w:r>
        <w:rPr>
          <w:rFonts w:ascii="Times New Roman" w:hAnsi="Times New Roman" w:eastAsia="Times New Roman"/>
          <w:color w:val="000000"/>
          <w:sz w:val="24"/>
        </w:rPr>
        <w:t>2. What are the factors limiting the use of air transport?</w:t>
      </w:r>
    </w:p>
    <w:p>
      <w:pPr>
        <w:spacing w:line="259" w:lineRule="auto" w:after="100"/>
        <w:jc w:val="both"/>
      </w:pPr>
      <w:r>
        <w:rPr>
          <w:rFonts w:ascii="Times New Roman" w:hAnsi="Times New Roman" w:eastAsia="Times New Roman"/>
          <w:color w:val="000000"/>
          <w:sz w:val="24"/>
        </w:rPr>
        <w:t>C WATER TRANSPORT: This is the movement of people, goods and services by water.</w:t>
      </w:r>
    </w:p>
    <w:p>
      <w:pPr>
        <w:spacing w:line="259" w:lineRule="auto" w:after="100"/>
        <w:jc w:val="both"/>
      </w:pPr>
      <w:r>
        <w:rPr>
          <w:rFonts w:ascii="Times New Roman" w:hAnsi="Times New Roman" w:eastAsia="Times New Roman"/>
          <w:color w:val="000000"/>
          <w:sz w:val="24"/>
        </w:rPr>
        <w:t>Water transport is divided into 2 parts</w:t>
      </w:r>
    </w:p>
    <w:p>
      <w:pPr>
        <w:spacing w:line="259" w:lineRule="auto" w:after="100"/>
        <w:jc w:val="both"/>
      </w:pPr>
      <w:r>
        <w:rPr>
          <w:rFonts w:ascii="Times New Roman" w:hAnsi="Times New Roman" w:eastAsia="Times New Roman"/>
          <w:color w:val="000000"/>
          <w:sz w:val="24"/>
        </w:rPr>
        <w:t>(i)Ocean navigation</w:t>
      </w:r>
    </w:p>
    <w:p>
      <w:pPr>
        <w:spacing w:line="259" w:lineRule="auto" w:after="100"/>
        <w:jc w:val="both"/>
      </w:pPr>
      <w:r>
        <w:rPr>
          <w:rFonts w:ascii="Times New Roman" w:hAnsi="Times New Roman" w:eastAsia="Times New Roman"/>
          <w:color w:val="000000"/>
          <w:sz w:val="24"/>
        </w:rPr>
        <w:t>(ii) Inland water navigation.</w:t>
      </w:r>
    </w:p>
    <w:p>
      <w:pPr>
        <w:spacing w:line="259" w:lineRule="auto" w:after="100"/>
        <w:jc w:val="both"/>
      </w:pPr>
      <w:r>
        <w:rPr>
          <w:rFonts w:ascii="Times New Roman" w:hAnsi="Times New Roman" w:eastAsia="Times New Roman"/>
          <w:color w:val="000000"/>
          <w:sz w:val="24"/>
        </w:rPr>
        <w:t>Ocean navigation involves transportation by water between Nigeria other countries using the Oceans especially along the coast line, while inland water navigation involves navigation along the creeks, lakes, lagoons and rivers in Nigeria.</w:t>
      </w:r>
    </w:p>
    <w:p>
      <w:pPr>
        <w:spacing w:line="259" w:lineRule="auto" w:after="100"/>
        <w:jc w:val="both"/>
      </w:pPr>
      <w:r>
        <w:rPr>
          <w:rFonts w:ascii="Times New Roman" w:hAnsi="Times New Roman" w:eastAsia="Times New Roman"/>
          <w:color w:val="000000"/>
          <w:sz w:val="24"/>
        </w:rPr>
        <w:t>Advantages of water transport</w:t>
      </w:r>
    </w:p>
    <w:p>
      <w:pPr>
        <w:spacing w:line="259" w:lineRule="auto" w:after="100"/>
        <w:jc w:val="both"/>
      </w:pPr>
      <w:r>
        <w:rPr>
          <w:rFonts w:ascii="Times New Roman" w:hAnsi="Times New Roman" w:eastAsia="Times New Roman"/>
          <w:color w:val="000000"/>
          <w:sz w:val="24"/>
        </w:rPr>
        <w:t>(1) It is the cheapest means of transport between countries.</w:t>
      </w:r>
    </w:p>
    <w:p>
      <w:pPr>
        <w:spacing w:line="259" w:lineRule="auto" w:after="100"/>
        <w:jc w:val="both"/>
      </w:pPr>
      <w:r>
        <w:rPr>
          <w:rFonts w:ascii="Times New Roman" w:hAnsi="Times New Roman" w:eastAsia="Times New Roman"/>
          <w:color w:val="000000"/>
          <w:sz w:val="24"/>
        </w:rPr>
        <w:t>(2) The ocean is free for all Nation to use.</w:t>
      </w:r>
    </w:p>
    <w:p>
      <w:pPr>
        <w:spacing w:line="259" w:lineRule="auto" w:after="100"/>
        <w:jc w:val="both"/>
      </w:pPr>
      <w:r>
        <w:rPr>
          <w:rFonts w:ascii="Times New Roman" w:hAnsi="Times New Roman" w:eastAsia="Times New Roman"/>
          <w:color w:val="000000"/>
          <w:sz w:val="24"/>
        </w:rPr>
        <w:t>(3) It is used to move bulky goods from one country to another during international trade.</w:t>
      </w:r>
    </w:p>
    <w:p>
      <w:pPr>
        <w:spacing w:line="259" w:lineRule="auto" w:after="100"/>
        <w:jc w:val="both"/>
      </w:pPr>
      <w:r>
        <w:rPr>
          <w:rFonts w:ascii="Times New Roman" w:hAnsi="Times New Roman" w:eastAsia="Times New Roman"/>
          <w:color w:val="000000"/>
          <w:sz w:val="24"/>
        </w:rPr>
        <w:t>(4) Cost of construction and maintenance is low and only restricted to ships and ports.</w:t>
      </w:r>
    </w:p>
    <w:p>
      <w:pPr>
        <w:spacing w:line="259" w:lineRule="auto" w:after="100"/>
        <w:jc w:val="both"/>
      </w:pPr>
      <w:r>
        <w:rPr>
          <w:rFonts w:ascii="Times New Roman" w:hAnsi="Times New Roman" w:eastAsia="Times New Roman"/>
          <w:color w:val="000000"/>
          <w:sz w:val="24"/>
        </w:rPr>
        <w:t>(5) It is good for transporting goods over a long distance.</w:t>
      </w:r>
    </w:p>
    <w:p>
      <w:pPr>
        <w:spacing w:line="259" w:lineRule="auto" w:after="100"/>
        <w:jc w:val="both"/>
      </w:pPr>
      <w:r>
        <w:rPr>
          <w:rFonts w:ascii="Times New Roman" w:hAnsi="Times New Roman" w:eastAsia="Times New Roman"/>
          <w:color w:val="000000"/>
          <w:sz w:val="24"/>
        </w:rPr>
        <w:t>(6) It is relatively safe.</w:t>
      </w:r>
    </w:p>
    <w:p>
      <w:pPr>
        <w:spacing w:line="259" w:lineRule="auto" w:after="100"/>
        <w:jc w:val="both"/>
      </w:pPr>
      <w:r>
        <w:rPr>
          <w:rFonts w:ascii="Times New Roman" w:hAnsi="Times New Roman" w:eastAsia="Times New Roman"/>
          <w:color w:val="000000"/>
          <w:sz w:val="24"/>
        </w:rPr>
        <w:t>Disadvantages of water transport</w:t>
      </w:r>
    </w:p>
    <w:p>
      <w:pPr>
        <w:spacing w:line="259" w:lineRule="auto" w:after="100"/>
        <w:jc w:val="both"/>
      </w:pPr>
      <w:r>
        <w:rPr>
          <w:rFonts w:ascii="Times New Roman" w:hAnsi="Times New Roman" w:eastAsia="Times New Roman"/>
          <w:color w:val="000000"/>
          <w:sz w:val="24"/>
        </w:rPr>
        <w:t>(1) It is the slowest means of transportation when compared to Air and Land transport.</w:t>
      </w:r>
    </w:p>
    <w:p>
      <w:pPr>
        <w:spacing w:line="259" w:lineRule="auto" w:after="100"/>
        <w:jc w:val="both"/>
      </w:pPr>
      <w:r>
        <w:rPr>
          <w:rFonts w:ascii="Times New Roman" w:hAnsi="Times New Roman" w:eastAsia="Times New Roman"/>
          <w:color w:val="000000"/>
          <w:sz w:val="24"/>
        </w:rPr>
        <w:t>(2) Cost of acquiring a ship is very high.</w:t>
      </w:r>
    </w:p>
    <w:p>
      <w:pPr>
        <w:spacing w:line="259" w:lineRule="auto" w:after="100"/>
        <w:jc w:val="both"/>
      </w:pPr>
      <w:r>
        <w:rPr>
          <w:rFonts w:ascii="Times New Roman" w:hAnsi="Times New Roman" w:eastAsia="Times New Roman"/>
          <w:color w:val="000000"/>
          <w:sz w:val="24"/>
        </w:rPr>
        <w:t>(3) Cost of ship parts, construction and maintenance is high.</w:t>
      </w:r>
    </w:p>
    <w:p>
      <w:pPr>
        <w:spacing w:line="259" w:lineRule="auto" w:after="100"/>
        <w:jc w:val="both"/>
      </w:pPr>
      <w:r>
        <w:rPr>
          <w:rFonts w:ascii="Times New Roman" w:hAnsi="Times New Roman" w:eastAsia="Times New Roman"/>
          <w:color w:val="000000"/>
          <w:sz w:val="24"/>
        </w:rPr>
        <w:t>(4) Lack of technical know-how</w:t>
      </w:r>
    </w:p>
    <w:p>
      <w:pPr>
        <w:spacing w:line="259" w:lineRule="auto" w:after="100"/>
        <w:jc w:val="both"/>
      </w:pPr>
      <w:r>
        <w:rPr>
          <w:rFonts w:ascii="Times New Roman" w:hAnsi="Times New Roman" w:eastAsia="Times New Roman"/>
          <w:color w:val="000000"/>
          <w:sz w:val="24"/>
        </w:rPr>
        <w:t>Limitations of water transportation</w:t>
      </w:r>
    </w:p>
    <w:p>
      <w:pPr>
        <w:spacing w:line="259" w:lineRule="auto" w:after="100"/>
        <w:jc w:val="both"/>
      </w:pPr>
      <w:r>
        <w:rPr>
          <w:rFonts w:ascii="Times New Roman" w:hAnsi="Times New Roman" w:eastAsia="Times New Roman"/>
          <w:color w:val="000000"/>
          <w:sz w:val="24"/>
        </w:rPr>
        <w:t>(1) Presence of waterfalls, rapids and cataracts limit the use of rivers.</w:t>
      </w:r>
    </w:p>
    <w:p>
      <w:pPr>
        <w:spacing w:line="259" w:lineRule="auto" w:after="100"/>
        <w:jc w:val="both"/>
      </w:pPr>
      <w:r>
        <w:rPr>
          <w:rFonts w:ascii="Times New Roman" w:hAnsi="Times New Roman" w:eastAsia="Times New Roman"/>
          <w:color w:val="000000"/>
          <w:sz w:val="24"/>
        </w:rPr>
        <w:t>(2) Presence of floating vegetation.</w:t>
      </w:r>
    </w:p>
    <w:p>
      <w:pPr>
        <w:spacing w:line="259" w:lineRule="auto" w:after="100"/>
        <w:jc w:val="both"/>
      </w:pPr>
      <w:r>
        <w:rPr>
          <w:rFonts w:ascii="Times New Roman" w:hAnsi="Times New Roman" w:eastAsia="Times New Roman"/>
          <w:color w:val="000000"/>
          <w:sz w:val="24"/>
        </w:rPr>
        <w:t>(3) It is only useful in countries with coastlines and parts as against landlocked countries with no oceans or seas</w:t>
      </w:r>
    </w:p>
    <w:p>
      <w:pPr>
        <w:spacing w:line="259" w:lineRule="auto" w:after="100"/>
        <w:jc w:val="both"/>
      </w:pPr>
      <w:r>
        <w:rPr>
          <w:rFonts w:ascii="Times New Roman" w:hAnsi="Times New Roman" w:eastAsia="Times New Roman"/>
          <w:color w:val="000000"/>
          <w:sz w:val="24"/>
        </w:rPr>
        <w:t>(4) Seasonality of most rivers is a problem.</w:t>
      </w:r>
    </w:p>
    <w:p>
      <w:pPr>
        <w:spacing w:line="259" w:lineRule="auto" w:after="100"/>
        <w:jc w:val="both"/>
      </w:pPr>
      <w:r>
        <w:rPr>
          <w:rFonts w:ascii="Times New Roman" w:hAnsi="Times New Roman" w:eastAsia="Times New Roman"/>
          <w:color w:val="000000"/>
          <w:sz w:val="24"/>
        </w:rPr>
        <w:t>(5) Shallowness of most rivers is also a problem.</w:t>
      </w:r>
    </w:p>
    <w:p>
      <w:pPr>
        <w:spacing w:line="259" w:lineRule="auto" w:after="100"/>
        <w:jc w:val="both"/>
      </w:pPr>
      <w:r>
        <w:rPr>
          <w:rFonts w:ascii="Times New Roman" w:hAnsi="Times New Roman" w:eastAsia="Times New Roman"/>
          <w:color w:val="000000"/>
          <w:sz w:val="24"/>
        </w:rPr>
        <w:t>(6) There is also problem of sea sickness.</w:t>
      </w:r>
    </w:p>
    <w:p>
      <w:pPr>
        <w:spacing w:line="259" w:lineRule="auto" w:after="100"/>
        <w:jc w:val="both"/>
      </w:pPr>
      <w:r>
        <w:rPr>
          <w:rFonts w:ascii="Times New Roman" w:hAnsi="Times New Roman" w:eastAsia="Times New Roman"/>
          <w:color w:val="000000"/>
          <w:sz w:val="24"/>
        </w:rPr>
        <w:t>(7) Limited capital to construct seaports</w:t>
      </w:r>
    </w:p>
    <w:p>
      <w:pPr>
        <w:spacing w:line="259" w:lineRule="auto" w:after="100"/>
        <w:jc w:val="both"/>
      </w:pPr>
      <w:r>
        <w:rPr>
          <w:rFonts w:ascii="Times New Roman" w:hAnsi="Times New Roman" w:eastAsia="Times New Roman"/>
          <w:color w:val="000000"/>
          <w:sz w:val="24"/>
        </w:rPr>
        <w:t>(1) Rivers should be dredged regularly</w:t>
      </w:r>
    </w:p>
    <w:p>
      <w:pPr>
        <w:spacing w:line="259" w:lineRule="auto" w:after="100"/>
        <w:jc w:val="both"/>
      </w:pPr>
      <w:r>
        <w:rPr>
          <w:rFonts w:ascii="Times New Roman" w:hAnsi="Times New Roman" w:eastAsia="Times New Roman"/>
          <w:color w:val="000000"/>
          <w:sz w:val="24"/>
        </w:rPr>
        <w:t>(2) Loans should be granted to construct and maintain seaports.</w:t>
      </w:r>
    </w:p>
    <w:p>
      <w:pPr>
        <w:spacing w:line="259" w:lineRule="auto" w:after="100"/>
        <w:jc w:val="both"/>
      </w:pPr>
      <w:r>
        <w:rPr>
          <w:rFonts w:ascii="Times New Roman" w:hAnsi="Times New Roman" w:eastAsia="Times New Roman"/>
          <w:color w:val="000000"/>
          <w:sz w:val="24"/>
        </w:rPr>
        <w:t>(3) Medical facilities on board should be improved.</w:t>
      </w:r>
    </w:p>
    <w:p>
      <w:pPr>
        <w:spacing w:line="259" w:lineRule="auto" w:after="100"/>
        <w:jc w:val="both"/>
      </w:pPr>
      <w:r>
        <w:rPr>
          <w:rFonts w:ascii="Times New Roman" w:hAnsi="Times New Roman" w:eastAsia="Times New Roman"/>
          <w:color w:val="000000"/>
          <w:sz w:val="24"/>
        </w:rPr>
        <w:t>(4) Construction of canals to bypass waterfall and cataracts.</w:t>
      </w:r>
    </w:p>
    <w:p>
      <w:pPr>
        <w:spacing w:line="259" w:lineRule="auto" w:after="100"/>
        <w:jc w:val="left"/>
      </w:pPr>
      <w:r>
        <w:rPr>
          <w:rFonts w:ascii="Times New Roman" w:hAnsi="Times New Roman" w:eastAsia="Times New Roman"/>
          <w:b/>
          <w:color w:val="000000"/>
          <w:sz w:val="24"/>
        </w:rPr>
        <w:t>CONTRIBUTIONS OF TRANSPORTATION TO THE ECONOMIC DEVELOPMENT OF NIGERIA</w:t>
      </w:r>
    </w:p>
    <w:p>
      <w:pPr>
        <w:spacing w:line="259" w:lineRule="auto" w:after="100"/>
        <w:jc w:val="both"/>
      </w:pPr>
      <w:r>
        <w:rPr>
          <w:rFonts w:ascii="Times New Roman" w:hAnsi="Times New Roman" w:eastAsia="Times New Roman"/>
          <w:color w:val="000000"/>
          <w:sz w:val="24"/>
        </w:rPr>
        <w:t>(1) Movement of goods and services. (2) Movement of people.</w:t>
      </w:r>
    </w:p>
    <w:p>
      <w:pPr>
        <w:spacing w:line="259" w:lineRule="auto" w:after="100"/>
        <w:jc w:val="both"/>
      </w:pPr>
      <w:r>
        <w:rPr>
          <w:rFonts w:ascii="Times New Roman" w:hAnsi="Times New Roman" w:eastAsia="Times New Roman"/>
          <w:color w:val="000000"/>
          <w:sz w:val="24"/>
        </w:rPr>
        <w:t>(3) Specific purposes e.g. Air transport could be used for survey.</w:t>
      </w:r>
    </w:p>
    <w:p>
      <w:pPr>
        <w:spacing w:line="259" w:lineRule="auto" w:after="100"/>
        <w:jc w:val="both"/>
      </w:pPr>
      <w:r>
        <w:rPr>
          <w:rFonts w:ascii="Times New Roman" w:hAnsi="Times New Roman" w:eastAsia="Times New Roman"/>
          <w:color w:val="000000"/>
          <w:sz w:val="24"/>
        </w:rPr>
        <w:t>(4) National and International trade. (5) Opening up of new land and areas.</w:t>
      </w:r>
    </w:p>
    <w:p>
      <w:pPr>
        <w:spacing w:line="259" w:lineRule="auto" w:after="100"/>
        <w:jc w:val="both"/>
      </w:pPr>
      <w:r>
        <w:rPr>
          <w:rFonts w:ascii="Times New Roman" w:hAnsi="Times New Roman" w:eastAsia="Times New Roman"/>
          <w:color w:val="000000"/>
          <w:sz w:val="24"/>
        </w:rPr>
        <w:t>(6) National integration. (7) Development of tourism.</w:t>
      </w:r>
    </w:p>
    <w:p>
      <w:pPr>
        <w:spacing w:line="259" w:lineRule="auto" w:after="100"/>
        <w:jc w:val="both"/>
      </w:pPr>
      <w:r>
        <w:rPr>
          <w:rFonts w:ascii="Times New Roman" w:hAnsi="Times New Roman" w:eastAsia="Times New Roman"/>
          <w:color w:val="000000"/>
          <w:sz w:val="24"/>
        </w:rPr>
        <w:t>(8) Employment. (9) Generation of revenue.</w:t>
      </w:r>
    </w:p>
    <w:p>
      <w:pPr>
        <w:spacing w:line="259" w:lineRule="auto" w:after="100"/>
        <w:jc w:val="left"/>
      </w:pPr>
      <w:r>
        <w:rPr>
          <w:rFonts w:ascii="Times New Roman" w:hAnsi="Times New Roman" w:eastAsia="Times New Roman"/>
          <w:b/>
          <w:color w:val="000000"/>
          <w:sz w:val="24"/>
        </w:rPr>
        <w:t>PROBLEMS OF TRANSPORTATION</w:t>
      </w:r>
    </w:p>
    <w:p>
      <w:pPr>
        <w:spacing w:line="259" w:lineRule="auto" w:after="100"/>
        <w:jc w:val="both"/>
      </w:pPr>
      <w:r>
        <w:rPr>
          <w:rFonts w:ascii="Times New Roman" w:hAnsi="Times New Roman" w:eastAsia="Times New Roman"/>
          <w:color w:val="000000"/>
          <w:sz w:val="24"/>
        </w:rPr>
        <w:t>A. Physical factors</w:t>
      </w:r>
    </w:p>
    <w:p>
      <w:pPr>
        <w:spacing w:line="259" w:lineRule="auto" w:after="100"/>
        <w:jc w:val="both"/>
      </w:pPr>
      <w:r>
        <w:rPr>
          <w:rFonts w:ascii="Times New Roman" w:hAnsi="Times New Roman" w:eastAsia="Times New Roman"/>
          <w:color w:val="000000"/>
          <w:sz w:val="24"/>
        </w:rPr>
        <w:t>– Presence of highlands – Distance i.e. long distance</w:t>
      </w:r>
    </w:p>
    <w:p>
      <w:pPr>
        <w:spacing w:line="259" w:lineRule="auto" w:after="100"/>
        <w:jc w:val="both"/>
      </w:pPr>
      <w:r>
        <w:rPr>
          <w:rFonts w:ascii="Times New Roman" w:hAnsi="Times New Roman" w:eastAsia="Times New Roman"/>
          <w:color w:val="000000"/>
          <w:sz w:val="24"/>
        </w:rPr>
        <w:t>– Presence of marshy areas – Presence of many rivers</w:t>
      </w:r>
    </w:p>
    <w:p>
      <w:pPr>
        <w:spacing w:line="259" w:lineRule="auto" w:after="100"/>
        <w:jc w:val="both"/>
      </w:pPr>
      <w:r>
        <w:rPr>
          <w:rFonts w:ascii="Times New Roman" w:hAnsi="Times New Roman" w:eastAsia="Times New Roman"/>
          <w:color w:val="000000"/>
          <w:sz w:val="24"/>
        </w:rPr>
        <w:t>– Soil erosion – Poor visibility</w:t>
      </w:r>
    </w:p>
    <w:p>
      <w:pPr>
        <w:spacing w:line="259" w:lineRule="auto" w:after="100"/>
        <w:jc w:val="both"/>
      </w:pPr>
      <w:r>
        <w:rPr>
          <w:rFonts w:ascii="Times New Roman" w:hAnsi="Times New Roman" w:eastAsia="Times New Roman"/>
          <w:color w:val="000000"/>
          <w:sz w:val="24"/>
        </w:rPr>
        <w:t>B. Human factors</w:t>
      </w:r>
    </w:p>
    <w:p>
      <w:pPr>
        <w:spacing w:line="259" w:lineRule="auto" w:after="100"/>
        <w:jc w:val="both"/>
      </w:pPr>
      <w:r>
        <w:rPr>
          <w:rFonts w:ascii="Times New Roman" w:hAnsi="Times New Roman" w:eastAsia="Times New Roman"/>
          <w:color w:val="000000"/>
          <w:sz w:val="24"/>
        </w:rPr>
        <w:t>– Lack of capital – Lack of technical know-how</w:t>
      </w:r>
    </w:p>
    <w:p>
      <w:pPr>
        <w:spacing w:line="259" w:lineRule="auto" w:after="100"/>
        <w:jc w:val="both"/>
      </w:pPr>
      <w:r>
        <w:rPr>
          <w:rFonts w:ascii="Times New Roman" w:hAnsi="Times New Roman" w:eastAsia="Times New Roman"/>
          <w:color w:val="000000"/>
          <w:sz w:val="24"/>
        </w:rPr>
        <w:t>– Low patronage – Bad roads</w:t>
      </w:r>
    </w:p>
    <w:p>
      <w:pPr>
        <w:spacing w:line="259" w:lineRule="auto" w:after="100"/>
        <w:jc w:val="both"/>
      </w:pPr>
      <w:r>
        <w:rPr>
          <w:rFonts w:ascii="Times New Roman" w:hAnsi="Times New Roman" w:eastAsia="Times New Roman"/>
          <w:color w:val="000000"/>
          <w:sz w:val="24"/>
        </w:rPr>
        <w:t>1. Describe water transportation in Nigeria.</w:t>
      </w:r>
    </w:p>
    <w:p>
      <w:pPr>
        <w:spacing w:line="259" w:lineRule="auto" w:after="100"/>
        <w:jc w:val="both"/>
      </w:pPr>
      <w:r>
        <w:rPr>
          <w:rFonts w:ascii="Times New Roman" w:hAnsi="Times New Roman" w:eastAsia="Times New Roman"/>
          <w:color w:val="000000"/>
          <w:sz w:val="24"/>
        </w:rPr>
        <w:t>2. State the disadvantages of this mode of transport.</w:t>
      </w:r>
    </w:p>
    <w:p>
      <w:pPr>
        <w:spacing w:line="259" w:lineRule="auto" w:after="100"/>
        <w:jc w:val="both"/>
      </w:pPr>
      <w:r>
        <w:rPr>
          <w:rFonts w:ascii="Times New Roman" w:hAnsi="Times New Roman" w:eastAsia="Times New Roman"/>
          <w:color w:val="000000"/>
          <w:sz w:val="24"/>
        </w:rPr>
        <w:t>3. What are the problems facing transportation in Nigeria?</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What is transportation?</w:t>
      </w:r>
    </w:p>
    <w:p>
      <w:pPr>
        <w:spacing w:line="259" w:lineRule="auto" w:after="100"/>
        <w:jc w:val="both"/>
      </w:pPr>
      <w:r>
        <w:rPr>
          <w:rFonts w:ascii="Times New Roman" w:hAnsi="Times New Roman" w:eastAsia="Times New Roman"/>
          <w:color w:val="000000"/>
          <w:sz w:val="24"/>
        </w:rPr>
        <w:t>2. State the mode of transportation.</w:t>
      </w:r>
    </w:p>
    <w:p>
      <w:pPr>
        <w:spacing w:line="259" w:lineRule="auto" w:after="100"/>
        <w:jc w:val="both"/>
      </w:pPr>
      <w:r>
        <w:rPr>
          <w:rFonts w:ascii="Times New Roman" w:hAnsi="Times New Roman" w:eastAsia="Times New Roman"/>
          <w:color w:val="000000"/>
          <w:sz w:val="24"/>
        </w:rPr>
        <w:t>3. Which transport mode is considered the cheapest?</w:t>
      </w:r>
    </w:p>
    <w:p>
      <w:pPr>
        <w:spacing w:line="259" w:lineRule="auto" w:after="100"/>
        <w:jc w:val="both"/>
      </w:pPr>
      <w:r>
        <w:rPr>
          <w:rFonts w:ascii="Times New Roman" w:hAnsi="Times New Roman" w:eastAsia="Times New Roman"/>
          <w:color w:val="000000"/>
          <w:sz w:val="24"/>
        </w:rPr>
        <w:t>4. State the advantages of land transport.</w:t>
      </w:r>
    </w:p>
    <w:p>
      <w:pPr>
        <w:spacing w:line="259" w:lineRule="auto" w:after="100"/>
        <w:jc w:val="both"/>
      </w:pPr>
      <w:r>
        <w:rPr>
          <w:rFonts w:ascii="Times New Roman" w:hAnsi="Times New Roman" w:eastAsia="Times New Roman"/>
          <w:color w:val="000000"/>
          <w:sz w:val="24"/>
        </w:rPr>
        <w:t>(1) The cheapest means of transportation is (a) Air (b) water (c) Rail (d) Road</w:t>
      </w:r>
    </w:p>
    <w:p>
      <w:pPr>
        <w:spacing w:line="259" w:lineRule="auto" w:after="100"/>
        <w:jc w:val="both"/>
      </w:pPr>
      <w:r>
        <w:rPr>
          <w:rFonts w:ascii="Times New Roman" w:hAnsi="Times New Roman" w:eastAsia="Times New Roman"/>
          <w:color w:val="000000"/>
          <w:sz w:val="24"/>
        </w:rPr>
        <w:t>(2) The best way to get an urgent Medicare service internationally is by (a) water transport</w:t>
      </w:r>
    </w:p>
    <w:p>
      <w:pPr>
        <w:spacing w:line="259" w:lineRule="auto" w:after="100"/>
        <w:jc w:val="both"/>
      </w:pPr>
      <w:r>
        <w:rPr>
          <w:rFonts w:ascii="Times New Roman" w:hAnsi="Times New Roman" w:eastAsia="Times New Roman"/>
          <w:color w:val="000000"/>
          <w:sz w:val="24"/>
        </w:rPr>
        <w:t>(b) Road transport (c) Air transport (d) Rail transport</w:t>
      </w:r>
    </w:p>
    <w:p>
      <w:pPr>
        <w:spacing w:line="259" w:lineRule="auto" w:after="100"/>
        <w:jc w:val="both"/>
      </w:pPr>
      <w:r>
        <w:rPr>
          <w:rFonts w:ascii="Times New Roman" w:hAnsi="Times New Roman" w:eastAsia="Times New Roman"/>
          <w:color w:val="000000"/>
          <w:sz w:val="24"/>
        </w:rPr>
        <w:t>(3) The safest means of moving goods and passengers from one country to another is by ________ transport (a) Air (b) Road (c) Rail (d) water</w:t>
      </w:r>
    </w:p>
    <w:p>
      <w:pPr>
        <w:spacing w:line="259" w:lineRule="auto" w:after="100"/>
        <w:jc w:val="both"/>
      </w:pPr>
      <w:r>
        <w:rPr>
          <w:rFonts w:ascii="Times New Roman" w:hAnsi="Times New Roman" w:eastAsia="Times New Roman"/>
          <w:color w:val="000000"/>
          <w:sz w:val="24"/>
        </w:rPr>
        <w:t>(4) The means of transport that is more prone to accident is (a) water (b) air (c) road (d) rail</w:t>
      </w:r>
    </w:p>
    <w:p>
      <w:pPr>
        <w:spacing w:line="259" w:lineRule="auto" w:after="100"/>
        <w:jc w:val="both"/>
      </w:pPr>
      <w:r>
        <w:rPr>
          <w:rFonts w:ascii="Times New Roman" w:hAnsi="Times New Roman" w:eastAsia="Times New Roman"/>
          <w:color w:val="000000"/>
          <w:sz w:val="24"/>
        </w:rPr>
        <w:t>(5) One advantage of inland water-ways is that (a) they are flexible (b) they are fast (c) goods are transported cheaply (d) it is affected by seasonality</w:t>
      </w:r>
    </w:p>
    <w:p>
      <w:pPr>
        <w:spacing w:line="259" w:lineRule="auto" w:after="100"/>
        <w:jc w:val="both"/>
      </w:pPr>
      <w:r>
        <w:rPr>
          <w:rFonts w:ascii="Times New Roman" w:hAnsi="Times New Roman" w:eastAsia="Times New Roman"/>
          <w:color w:val="000000"/>
          <w:sz w:val="24"/>
        </w:rPr>
        <w:t>1) Mention the name of two, (i) Two international airports (ii) Two</w:t>
      </w:r>
    </w:p>
    <w:p>
      <w:pPr>
        <w:spacing w:line="259" w:lineRule="auto" w:after="100"/>
        <w:jc w:val="both"/>
      </w:pPr>
      <w:r>
        <w:rPr>
          <w:rFonts w:ascii="Times New Roman" w:hAnsi="Times New Roman" w:eastAsia="Times New Roman"/>
          <w:color w:val="000000"/>
          <w:sz w:val="24"/>
        </w:rPr>
        <w:t>Domestic airports</w:t>
      </w:r>
    </w:p>
    <w:p>
      <w:pPr>
        <w:spacing w:line="259" w:lineRule="auto" w:after="100"/>
        <w:jc w:val="both"/>
      </w:pPr>
      <w:r>
        <w:rPr>
          <w:rFonts w:ascii="Times New Roman" w:hAnsi="Times New Roman" w:eastAsia="Times New Roman"/>
          <w:color w:val="000000"/>
          <w:sz w:val="24"/>
        </w:rPr>
        <w:t>2) State four reasons why most manufacturing industries are sited in cities.</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