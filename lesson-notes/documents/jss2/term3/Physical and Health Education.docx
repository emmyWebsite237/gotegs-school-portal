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Health Education Lesson Note JSS2 Third Term – Scheme of work J S S 2 Physical and Health Education</w:t>
      </w:r>
    </w:p>
    <w:p>
      <w:pPr>
        <w:spacing w:line="259" w:lineRule="auto" w:after="100"/>
        <w:jc w:val="left"/>
      </w:pPr>
      <w:r>
        <w:rPr>
          <w:rFonts w:ascii="Times New Roman" w:hAnsi="Times New Roman" w:eastAsia="Times New Roman"/>
          <w:b/>
          <w:color w:val="000000"/>
          <w:sz w:val="24"/>
        </w:rPr>
        <w:t>WEEKS</w:t>
      </w:r>
    </w:p>
    <w:p>
      <w:pPr>
        <w:spacing w:line="259" w:lineRule="auto" w:after="100"/>
        <w:jc w:val="left"/>
      </w:pPr>
      <w:r>
        <w:rPr>
          <w:rFonts w:ascii="Times New Roman" w:hAnsi="Times New Roman" w:eastAsia="Times New Roman"/>
          <w:b/>
          <w:color w:val="000000"/>
          <w:sz w:val="24"/>
        </w:rPr>
        <w:t>TOPICS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Non communicable diseases -Meaning, examples and nature of non-communicable disease</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Preventive measures against Non communicable diseases</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Posture and postural defect</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Postural defect</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Causes of postural defect</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Sport and the society</w:t>
      </w:r>
    </w:p>
    <w:p>
      <w:pPr>
        <w:spacing w:line="259" w:lineRule="auto" w:after="100"/>
        <w:jc w:val="both"/>
      </w:pPr>
      <w:r>
        <w:rPr>
          <w:rFonts w:ascii="Times New Roman" w:hAnsi="Times New Roman" w:eastAsia="Times New Roman"/>
          <w:color w:val="000000"/>
          <w:sz w:val="24"/>
        </w:rPr>
        <w:t>7 &amp;8</w:t>
      </w:r>
    </w:p>
    <w:p>
      <w:pPr>
        <w:spacing w:line="259" w:lineRule="auto" w:after="100"/>
        <w:jc w:val="both"/>
      </w:pPr>
      <w:r>
        <w:rPr>
          <w:rFonts w:ascii="Times New Roman" w:hAnsi="Times New Roman" w:eastAsia="Times New Roman"/>
          <w:color w:val="000000"/>
          <w:sz w:val="24"/>
        </w:rPr>
        <w:t>Issues and challenges in physical and health education</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Health implication of human trafficking on victim</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Sport law</w:t>
      </w:r>
    </w:p>
    <w:p>
      <w:pPr>
        <w:spacing w:line="259" w:lineRule="auto" w:after="100"/>
        <w:jc w:val="both"/>
      </w:pPr>
      <w:r>
        <w:rPr>
          <w:rFonts w:ascii="Times New Roman" w:hAnsi="Times New Roman" w:eastAsia="Times New Roman"/>
          <w:color w:val="000000"/>
          <w:sz w:val="24"/>
        </w:rPr>
        <w:t>11 &amp; 12</w:t>
      </w:r>
    </w:p>
    <w:p>
      <w:pPr>
        <w:spacing w:line="259" w:lineRule="auto" w:after="100"/>
        <w:jc w:val="both"/>
      </w:pPr>
      <w:r>
        <w:rPr>
          <w:rFonts w:ascii="Times New Roman" w:hAnsi="Times New Roman" w:eastAsia="Times New Roman"/>
          <w:color w:val="000000"/>
          <w:sz w:val="24"/>
        </w:rPr>
        <w:t>Revision and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NON COMMUNICABLE DISEASES</w:t>
      </w:r>
    </w:p>
    <w:p>
      <w:pPr>
        <w:spacing w:line="259" w:lineRule="auto" w:after="100"/>
        <w:jc w:val="both"/>
      </w:pPr>
      <w:r>
        <w:rPr>
          <w:rFonts w:ascii="Times New Roman" w:hAnsi="Times New Roman" w:eastAsia="Times New Roman"/>
          <w:color w:val="000000"/>
          <w:sz w:val="24"/>
        </w:rPr>
        <w:t>A non communicable disease is a disease that cannot be transmitted through the contact from one person to another or from animal to man.</w:t>
      </w:r>
    </w:p>
    <w:p>
      <w:pPr>
        <w:spacing w:line="259" w:lineRule="auto" w:after="100"/>
        <w:jc w:val="both"/>
      </w:pPr>
      <w:r>
        <w:rPr>
          <w:rFonts w:ascii="Times New Roman" w:hAnsi="Times New Roman" w:eastAsia="Times New Roman"/>
          <w:color w:val="000000"/>
          <w:sz w:val="24"/>
        </w:rPr>
        <w:t>A non communicable disease is a medical condition or which is not transmissible among people. They are diseases or illnesses that are caused by something other than a pathogen.</w:t>
      </w:r>
    </w:p>
    <w:p>
      <w:pPr>
        <w:spacing w:line="259" w:lineRule="auto" w:after="100"/>
        <w:jc w:val="both"/>
      </w:pPr>
      <w:r>
        <w:rPr>
          <w:rFonts w:ascii="Times New Roman" w:hAnsi="Times New Roman" w:eastAsia="Times New Roman"/>
          <w:color w:val="000000"/>
          <w:sz w:val="24"/>
        </w:rPr>
        <w:t>A non communicable disease is a disease which is not infectious.</w:t>
      </w:r>
    </w:p>
    <w:p>
      <w:pPr>
        <w:spacing w:line="259" w:lineRule="auto" w:after="100"/>
        <w:jc w:val="both"/>
      </w:pPr>
      <w:r>
        <w:rPr>
          <w:rFonts w:ascii="Times New Roman" w:hAnsi="Times New Roman" w:eastAsia="Times New Roman"/>
          <w:color w:val="000000"/>
          <w:sz w:val="24"/>
        </w:rPr>
        <w:t>Such disease may result from genetic or lifestyle factors.</w:t>
      </w:r>
    </w:p>
    <w:p>
      <w:pPr>
        <w:spacing w:line="259" w:lineRule="auto" w:after="100"/>
        <w:jc w:val="left"/>
      </w:pPr>
      <w:r>
        <w:rPr>
          <w:rFonts w:ascii="Times New Roman" w:hAnsi="Times New Roman" w:eastAsia="Times New Roman"/>
          <w:b/>
          <w:color w:val="000000"/>
          <w:sz w:val="24"/>
        </w:rPr>
        <w:t>Examples of non-communicable diseases factors are as follows;</w:t>
      </w:r>
    </w:p>
    <w:p>
      <w:pPr>
        <w:spacing w:line="259" w:lineRule="auto" w:after="100"/>
        <w:jc w:val="both"/>
      </w:pPr>
      <w:r>
        <w:rPr>
          <w:rFonts w:ascii="Times New Roman" w:hAnsi="Times New Roman" w:eastAsia="Times New Roman"/>
          <w:color w:val="000000"/>
          <w:sz w:val="24"/>
        </w:rPr>
        <w:t>1. Cancer</w:t>
      </w:r>
    </w:p>
    <w:p>
      <w:pPr>
        <w:spacing w:line="259" w:lineRule="auto" w:after="100"/>
        <w:jc w:val="both"/>
      </w:pPr>
      <w:r>
        <w:rPr>
          <w:rFonts w:ascii="Times New Roman" w:hAnsi="Times New Roman" w:eastAsia="Times New Roman"/>
          <w:color w:val="000000"/>
          <w:sz w:val="24"/>
        </w:rPr>
        <w:t>2. Strokes</w:t>
      </w:r>
    </w:p>
    <w:p>
      <w:pPr>
        <w:spacing w:line="259" w:lineRule="auto" w:after="100"/>
        <w:jc w:val="both"/>
      </w:pPr>
      <w:r>
        <w:rPr>
          <w:rFonts w:ascii="Times New Roman" w:hAnsi="Times New Roman" w:eastAsia="Times New Roman"/>
          <w:color w:val="000000"/>
          <w:sz w:val="24"/>
        </w:rPr>
        <w:t>3. Sickle cells</w:t>
      </w:r>
    </w:p>
    <w:p>
      <w:pPr>
        <w:spacing w:line="259" w:lineRule="auto" w:after="100"/>
        <w:jc w:val="both"/>
      </w:pPr>
      <w:r>
        <w:rPr>
          <w:rFonts w:ascii="Times New Roman" w:hAnsi="Times New Roman" w:eastAsia="Times New Roman"/>
          <w:color w:val="000000"/>
          <w:sz w:val="24"/>
        </w:rPr>
        <w:t>4. Obesity</w:t>
      </w:r>
    </w:p>
    <w:p>
      <w:pPr>
        <w:spacing w:line="259" w:lineRule="auto" w:after="100"/>
        <w:jc w:val="both"/>
      </w:pPr>
      <w:r>
        <w:rPr>
          <w:rFonts w:ascii="Times New Roman" w:hAnsi="Times New Roman" w:eastAsia="Times New Roman"/>
          <w:color w:val="000000"/>
          <w:sz w:val="24"/>
        </w:rPr>
        <w:t>5. Snake bite</w:t>
      </w:r>
    </w:p>
    <w:p>
      <w:pPr>
        <w:spacing w:line="259" w:lineRule="auto" w:after="100"/>
        <w:jc w:val="both"/>
      </w:pPr>
      <w:r>
        <w:rPr>
          <w:rFonts w:ascii="Times New Roman" w:hAnsi="Times New Roman" w:eastAsia="Times New Roman"/>
          <w:color w:val="000000"/>
          <w:sz w:val="24"/>
        </w:rPr>
        <w:t>6. Marasmus</w:t>
      </w:r>
    </w:p>
    <w:p>
      <w:pPr>
        <w:spacing w:line="259" w:lineRule="auto" w:after="100"/>
        <w:jc w:val="both"/>
      </w:pPr>
      <w:r>
        <w:rPr>
          <w:rFonts w:ascii="Times New Roman" w:hAnsi="Times New Roman" w:eastAsia="Times New Roman"/>
          <w:color w:val="000000"/>
          <w:sz w:val="24"/>
        </w:rPr>
        <w:t>7. Rickets</w:t>
      </w:r>
    </w:p>
    <w:p>
      <w:pPr>
        <w:spacing w:line="259" w:lineRule="auto" w:after="100"/>
        <w:jc w:val="both"/>
      </w:pPr>
      <w:r>
        <w:rPr>
          <w:rFonts w:ascii="Times New Roman" w:hAnsi="Times New Roman" w:eastAsia="Times New Roman"/>
          <w:color w:val="000000"/>
          <w:sz w:val="24"/>
        </w:rPr>
        <w:t>8. Ulcer</w:t>
      </w:r>
    </w:p>
    <w:p>
      <w:pPr>
        <w:spacing w:line="259" w:lineRule="auto" w:after="100"/>
        <w:jc w:val="both"/>
      </w:pPr>
      <w:r>
        <w:rPr>
          <w:rFonts w:ascii="Times New Roman" w:hAnsi="Times New Roman" w:eastAsia="Times New Roman"/>
          <w:color w:val="000000"/>
          <w:sz w:val="24"/>
        </w:rPr>
        <w:t>9. Asthma</w:t>
      </w:r>
    </w:p>
    <w:p>
      <w:pPr>
        <w:spacing w:line="259" w:lineRule="auto" w:after="100"/>
        <w:jc w:val="both"/>
      </w:pPr>
      <w:r>
        <w:rPr>
          <w:rFonts w:ascii="Times New Roman" w:hAnsi="Times New Roman" w:eastAsia="Times New Roman"/>
          <w:color w:val="000000"/>
          <w:sz w:val="24"/>
        </w:rPr>
        <w:t>10. Dental caries</w:t>
      </w:r>
    </w:p>
    <w:p>
      <w:pPr>
        <w:spacing w:line="259" w:lineRule="auto" w:after="100"/>
        <w:jc w:val="both"/>
      </w:pPr>
      <w:r>
        <w:rPr>
          <w:rFonts w:ascii="Times New Roman" w:hAnsi="Times New Roman" w:eastAsia="Times New Roman"/>
          <w:color w:val="000000"/>
          <w:sz w:val="24"/>
        </w:rPr>
        <w:t>11. Boil</w:t>
      </w:r>
    </w:p>
    <w:p>
      <w:pPr>
        <w:spacing w:line="259" w:lineRule="auto" w:after="100"/>
        <w:jc w:val="both"/>
      </w:pPr>
      <w:r>
        <w:rPr>
          <w:rFonts w:ascii="Times New Roman" w:hAnsi="Times New Roman" w:eastAsia="Times New Roman"/>
          <w:color w:val="000000"/>
          <w:sz w:val="24"/>
        </w:rPr>
        <w:t>12. Injury</w:t>
      </w:r>
    </w:p>
    <w:p>
      <w:pPr>
        <w:spacing w:line="259" w:lineRule="auto" w:after="100"/>
        <w:jc w:val="both"/>
      </w:pPr>
      <w:r>
        <w:rPr>
          <w:rFonts w:ascii="Times New Roman" w:hAnsi="Times New Roman" w:eastAsia="Times New Roman"/>
          <w:color w:val="000000"/>
          <w:sz w:val="24"/>
        </w:rPr>
        <w:t>13. Mental disorderliness</w:t>
      </w:r>
    </w:p>
    <w:p>
      <w:pPr>
        <w:spacing w:line="259" w:lineRule="auto" w:after="100"/>
        <w:jc w:val="both"/>
      </w:pPr>
      <w:r>
        <w:rPr>
          <w:rFonts w:ascii="Times New Roman" w:hAnsi="Times New Roman" w:eastAsia="Times New Roman"/>
          <w:color w:val="000000"/>
          <w:sz w:val="24"/>
        </w:rPr>
        <w:t>14. Anaemia</w:t>
      </w:r>
    </w:p>
    <w:p>
      <w:pPr>
        <w:spacing w:line="259" w:lineRule="auto" w:after="100"/>
        <w:jc w:val="both"/>
      </w:pPr>
      <w:r>
        <w:rPr>
          <w:rFonts w:ascii="Times New Roman" w:hAnsi="Times New Roman" w:eastAsia="Times New Roman"/>
          <w:color w:val="000000"/>
          <w:sz w:val="24"/>
        </w:rPr>
        <w:t>15. Diabetics</w:t>
      </w:r>
    </w:p>
    <w:p>
      <w:pPr>
        <w:spacing w:line="259" w:lineRule="auto" w:after="100"/>
        <w:jc w:val="both"/>
      </w:pPr>
      <w:r>
        <w:rPr>
          <w:rFonts w:ascii="Times New Roman" w:hAnsi="Times New Roman" w:eastAsia="Times New Roman"/>
          <w:color w:val="000000"/>
          <w:sz w:val="24"/>
        </w:rPr>
        <w:t>16. Ache</w:t>
      </w:r>
    </w:p>
    <w:p>
      <w:pPr>
        <w:spacing w:line="259" w:lineRule="auto" w:after="100"/>
        <w:jc w:val="both"/>
      </w:pPr>
      <w:r>
        <w:rPr>
          <w:rFonts w:ascii="Times New Roman" w:hAnsi="Times New Roman" w:eastAsia="Times New Roman"/>
          <w:color w:val="000000"/>
          <w:sz w:val="24"/>
        </w:rPr>
        <w:t>17. Arthritis</w:t>
      </w:r>
    </w:p>
    <w:p>
      <w:pPr>
        <w:spacing w:line="259" w:lineRule="auto" w:after="100"/>
        <w:jc w:val="both"/>
      </w:pPr>
      <w:r>
        <w:rPr>
          <w:rFonts w:ascii="Times New Roman" w:hAnsi="Times New Roman" w:eastAsia="Times New Roman"/>
          <w:color w:val="000000"/>
          <w:sz w:val="24"/>
        </w:rPr>
        <w:t>18. Leukemia</w:t>
      </w:r>
    </w:p>
    <w:p>
      <w:pPr>
        <w:spacing w:line="259" w:lineRule="auto" w:after="100"/>
        <w:jc w:val="both"/>
      </w:pPr>
      <w:r>
        <w:rPr>
          <w:rFonts w:ascii="Times New Roman" w:hAnsi="Times New Roman" w:eastAsia="Times New Roman"/>
          <w:color w:val="000000"/>
          <w:sz w:val="24"/>
        </w:rPr>
        <w:t>19. Cardiovascular diseases</w:t>
      </w:r>
    </w:p>
    <w:p>
      <w:pPr>
        <w:spacing w:line="259" w:lineRule="auto" w:after="100"/>
        <w:jc w:val="both"/>
      </w:pPr>
      <w:r>
        <w:rPr>
          <w:rFonts w:ascii="Times New Roman" w:hAnsi="Times New Roman" w:eastAsia="Times New Roman"/>
          <w:color w:val="000000"/>
          <w:sz w:val="24"/>
        </w:rPr>
        <w:t>20. Wound</w:t>
      </w:r>
    </w:p>
    <w:p>
      <w:pPr>
        <w:spacing w:line="259" w:lineRule="auto" w:after="100"/>
        <w:jc w:val="left"/>
      </w:pPr>
      <w:r>
        <w:rPr>
          <w:rFonts w:ascii="Times New Roman" w:hAnsi="Times New Roman" w:eastAsia="Times New Roman"/>
          <w:b/>
          <w:color w:val="000000"/>
          <w:sz w:val="24"/>
        </w:rPr>
        <w:t>NATURE OF NON COMMUNICABLE DISEASES</w:t>
      </w:r>
    </w:p>
    <w:p>
      <w:pPr>
        <w:spacing w:line="259" w:lineRule="auto" w:after="100"/>
        <w:jc w:val="both"/>
      </w:pPr>
      <w:r>
        <w:rPr>
          <w:rFonts w:ascii="Times New Roman" w:hAnsi="Times New Roman" w:eastAsia="Times New Roman"/>
          <w:color w:val="000000"/>
          <w:sz w:val="24"/>
        </w:rPr>
        <w:t>1. KWASHIORKWOR : Is an early childhood malnutrition of diseases caused by severe protein deficiency. However, the availability of starchy food may cause the child not to lose weight. The following symptoms may occur ,</w:t>
      </w:r>
    </w:p>
    <w:p>
      <w:pPr>
        <w:spacing w:line="259" w:lineRule="auto" w:after="100"/>
        <w:jc w:val="both"/>
      </w:pPr>
      <w:r>
        <w:rPr>
          <w:rFonts w:ascii="Times New Roman" w:hAnsi="Times New Roman" w:eastAsia="Times New Roman"/>
          <w:color w:val="000000"/>
          <w:sz w:val="24"/>
        </w:rPr>
        <w:t>Retarded growth</w:t>
      </w:r>
    </w:p>
    <w:p>
      <w:pPr>
        <w:spacing w:line="259" w:lineRule="auto" w:after="100"/>
        <w:jc w:val="both"/>
      </w:pPr>
      <w:r>
        <w:rPr>
          <w:rFonts w:ascii="Times New Roman" w:hAnsi="Times New Roman" w:eastAsia="Times New Roman"/>
          <w:color w:val="000000"/>
          <w:sz w:val="24"/>
        </w:rPr>
        <w:t>Diarrhea</w:t>
      </w:r>
    </w:p>
    <w:p>
      <w:pPr>
        <w:spacing w:line="259" w:lineRule="auto" w:after="100"/>
        <w:jc w:val="both"/>
      </w:pPr>
      <w:r>
        <w:rPr>
          <w:rFonts w:ascii="Times New Roman" w:hAnsi="Times New Roman" w:eastAsia="Times New Roman"/>
          <w:color w:val="000000"/>
          <w:sz w:val="24"/>
        </w:rPr>
        <w:t>Loss of appetite</w:t>
      </w:r>
    </w:p>
    <w:p>
      <w:pPr>
        <w:spacing w:line="259" w:lineRule="auto" w:after="100"/>
        <w:jc w:val="both"/>
      </w:pPr>
      <w:r>
        <w:rPr>
          <w:rFonts w:ascii="Times New Roman" w:hAnsi="Times New Roman" w:eastAsia="Times New Roman"/>
          <w:color w:val="000000"/>
          <w:sz w:val="24"/>
        </w:rPr>
        <w:t>Liver failure</w:t>
      </w:r>
    </w:p>
    <w:p>
      <w:pPr>
        <w:spacing w:line="259" w:lineRule="auto" w:after="100"/>
        <w:jc w:val="both"/>
      </w:pPr>
      <w:r>
        <w:rPr>
          <w:rFonts w:ascii="Times New Roman" w:hAnsi="Times New Roman" w:eastAsia="Times New Roman"/>
          <w:color w:val="000000"/>
          <w:sz w:val="24"/>
        </w:rPr>
        <w:t>2. ANAEMIA:- Anemia is a decrease in a red blood cells hemoglobin content of the blood such that the blood ability to carry oxygen is reduced.</w:t>
      </w:r>
    </w:p>
    <w:p>
      <w:pPr>
        <w:spacing w:line="259" w:lineRule="auto" w:after="100"/>
        <w:jc w:val="both"/>
      </w:pPr>
      <w:r>
        <w:rPr>
          <w:rFonts w:ascii="Times New Roman" w:hAnsi="Times New Roman" w:eastAsia="Times New Roman"/>
          <w:color w:val="000000"/>
          <w:sz w:val="24"/>
        </w:rPr>
        <w:t>3. OBESITY:- Is an abnormal increase in the amount of body fat, mainly in the stomach, intestine and tissues beneath in the skin.</w:t>
      </w:r>
    </w:p>
    <w:p>
      <w:pPr>
        <w:spacing w:line="259" w:lineRule="auto" w:after="100"/>
        <w:jc w:val="both"/>
      </w:pPr>
      <w:r>
        <w:rPr>
          <w:rFonts w:ascii="Times New Roman" w:hAnsi="Times New Roman" w:eastAsia="Times New Roman"/>
          <w:color w:val="000000"/>
          <w:sz w:val="24"/>
        </w:rPr>
        <w:t>4. BOIL:- It is a skin infection of the of the hair gland. It is marked by pains, redness, swelling etc. Boils are caused by staphylococci bacteria that are present on the skin.</w:t>
      </w:r>
    </w:p>
    <w:p>
      <w:pPr>
        <w:spacing w:line="259" w:lineRule="auto" w:after="100"/>
        <w:jc w:val="both"/>
      </w:pPr>
      <w:r>
        <w:rPr>
          <w:rFonts w:ascii="Times New Roman" w:hAnsi="Times New Roman" w:eastAsia="Times New Roman"/>
          <w:color w:val="000000"/>
          <w:sz w:val="24"/>
        </w:rPr>
        <w:t>5. RICKETS:- is a condition caused by lack of vitamins D, Calcium and phosphorus. It is marked by abnormal body growth.</w:t>
      </w:r>
    </w:p>
    <w:p>
      <w:pPr>
        <w:spacing w:line="259" w:lineRule="auto" w:after="100"/>
        <w:jc w:val="both"/>
      </w:pPr>
      <w:r>
        <w:rPr>
          <w:rFonts w:ascii="Times New Roman" w:hAnsi="Times New Roman" w:eastAsia="Times New Roman"/>
          <w:color w:val="000000"/>
          <w:sz w:val="24"/>
        </w:rPr>
        <w:t>Symptoms includes the following; Soft bones causing defects such as bow leg, swollen skulls, chest defects, swollen liver, heavy sweating and general tenderness of the body when touched.</w:t>
      </w:r>
    </w:p>
    <w:p>
      <w:pPr>
        <w:spacing w:line="259" w:lineRule="auto" w:after="100"/>
        <w:jc w:val="both"/>
      </w:pPr>
      <w:r>
        <w:rPr>
          <w:rFonts w:ascii="Times New Roman" w:hAnsi="Times New Roman" w:eastAsia="Times New Roman"/>
          <w:color w:val="000000"/>
          <w:sz w:val="24"/>
        </w:rPr>
        <w:t>· MARASMUS:- Is a type of severe malnutrition that mostly affects young children. It is marked by step by step wasting of skin tissues and muscles. It is as a result of severe deficiency of nearly all food nutrient especially carbohydrates and proteins.</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Describe the nature of any three non-communicable diseases.</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PREVENTION OF NON COMMUNICABLE DISEASES</w:t>
      </w:r>
    </w:p>
    <w:p>
      <w:pPr>
        <w:spacing w:line="259" w:lineRule="auto" w:after="100"/>
        <w:jc w:val="both"/>
      </w:pPr>
      <w:r>
        <w:rPr>
          <w:rFonts w:ascii="Times New Roman" w:hAnsi="Times New Roman" w:eastAsia="Times New Roman"/>
          <w:color w:val="000000"/>
          <w:sz w:val="24"/>
        </w:rPr>
        <w:t>1. Good feeding habits prevent non-communicable diseases. Increase your daily intake of foods that are rich in vitamins and minerals.</w:t>
      </w:r>
    </w:p>
    <w:p>
      <w:pPr>
        <w:spacing w:line="259" w:lineRule="auto" w:after="100"/>
        <w:jc w:val="both"/>
      </w:pPr>
      <w:r>
        <w:rPr>
          <w:rFonts w:ascii="Times New Roman" w:hAnsi="Times New Roman" w:eastAsia="Times New Roman"/>
          <w:color w:val="000000"/>
          <w:sz w:val="24"/>
        </w:rPr>
        <w:t>2. Avoid things that increase your chances of getting the disease. Such things include cigarettes, excess alcohol and so on.</w:t>
      </w:r>
    </w:p>
    <w:p>
      <w:pPr>
        <w:spacing w:line="259" w:lineRule="auto" w:after="100"/>
        <w:jc w:val="both"/>
      </w:pPr>
      <w:r>
        <w:rPr>
          <w:rFonts w:ascii="Times New Roman" w:hAnsi="Times New Roman" w:eastAsia="Times New Roman"/>
          <w:color w:val="000000"/>
          <w:sz w:val="24"/>
        </w:rPr>
        <w:t>3. Maintain normal body weight by engaging in regular exercises</w:t>
      </w:r>
    </w:p>
    <w:p>
      <w:pPr>
        <w:spacing w:line="259" w:lineRule="auto" w:after="100"/>
        <w:jc w:val="both"/>
      </w:pPr>
      <w:r>
        <w:rPr>
          <w:rFonts w:ascii="Times New Roman" w:hAnsi="Times New Roman" w:eastAsia="Times New Roman"/>
          <w:color w:val="000000"/>
          <w:sz w:val="24"/>
        </w:rPr>
        <w:t>4. Go for regular medical check-ups</w:t>
      </w:r>
    </w:p>
    <w:p>
      <w:pPr>
        <w:spacing w:line="259" w:lineRule="auto" w:after="100"/>
        <w:jc w:val="both"/>
      </w:pPr>
      <w:r>
        <w:rPr>
          <w:rFonts w:ascii="Times New Roman" w:hAnsi="Times New Roman" w:eastAsia="Times New Roman"/>
          <w:color w:val="000000"/>
          <w:sz w:val="24"/>
        </w:rPr>
        <w:t>5. Be familiar with your medical history as some non-communicable diseases are hereditary such as sickle cell.</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Mention four preventive measures against non-communicable diseases</w:t>
      </w:r>
    </w:p>
    <w:p>
      <w:pPr>
        <w:spacing w:line="259" w:lineRule="auto" w:after="100"/>
        <w:jc w:val="both"/>
      </w:pPr>
      <w:r>
        <w:rPr>
          <w:rFonts w:ascii="Times New Roman" w:hAnsi="Times New Roman" w:eastAsia="Times New Roman"/>
          <w:color w:val="000000"/>
          <w:sz w:val="24"/>
        </w:rPr>
        <w:t>1. Mention two causes of non-communicable diseases</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POSTURE AND POSTURAL DEFECTS</w:t>
      </w:r>
    </w:p>
    <w:p>
      <w:pPr>
        <w:spacing w:line="259" w:lineRule="auto" w:after="100"/>
        <w:jc w:val="both"/>
      </w:pPr>
      <w:r>
        <w:rPr>
          <w:rFonts w:ascii="Times New Roman" w:hAnsi="Times New Roman" w:eastAsia="Times New Roman"/>
          <w:color w:val="000000"/>
          <w:sz w:val="24"/>
        </w:rPr>
        <w:t>Posture is the way the body is held while standing, sitting and walking. It can be defined as the alignment of the body.</w:t>
      </w:r>
    </w:p>
    <w:p>
      <w:pPr>
        <w:spacing w:line="259" w:lineRule="auto" w:after="100"/>
        <w:jc w:val="both"/>
      </w:pPr>
      <w:r>
        <w:rPr>
          <w:rFonts w:ascii="Times New Roman" w:hAnsi="Times New Roman" w:eastAsia="Times New Roman"/>
          <w:color w:val="000000"/>
          <w:sz w:val="24"/>
        </w:rPr>
        <w:t>Postural defects:-This refers to an abnormal curvature of the spine which is often associated with sickness (es) that as to do with postures.</w:t>
      </w:r>
    </w:p>
    <w:p>
      <w:pPr>
        <w:spacing w:line="259" w:lineRule="auto" w:after="100"/>
        <w:jc w:val="both"/>
      </w:pPr>
      <w:r>
        <w:rPr>
          <w:rFonts w:ascii="Times New Roman" w:hAnsi="Times New Roman" w:eastAsia="Times New Roman"/>
          <w:color w:val="000000"/>
          <w:sz w:val="24"/>
        </w:rPr>
        <w:t>There is a correct posture of the body for everything we do either standing, walking, running, sitting, sleeping and good posture gives us a smart appearance which shows we are sensitive and attentive.</w:t>
      </w:r>
    </w:p>
    <w:p>
      <w:pPr>
        <w:spacing w:line="259" w:lineRule="auto" w:after="100"/>
        <w:jc w:val="both"/>
      </w:pPr>
      <w:r>
        <w:rPr>
          <w:rFonts w:ascii="Times New Roman" w:hAnsi="Times New Roman" w:eastAsia="Times New Roman"/>
          <w:color w:val="000000"/>
          <w:sz w:val="24"/>
        </w:rPr>
        <w:t>Good posture is an erect position whereby there is neither forward nor backward bending of the spinal column</w:t>
      </w:r>
    </w:p>
    <w:p>
      <w:pPr>
        <w:spacing w:line="259" w:lineRule="auto" w:after="100"/>
        <w:jc w:val="left"/>
      </w:pPr>
      <w:r>
        <w:rPr>
          <w:rFonts w:ascii="Times New Roman" w:hAnsi="Times New Roman" w:eastAsia="Times New Roman"/>
          <w:b/>
          <w:color w:val="000000"/>
          <w:sz w:val="24"/>
        </w:rPr>
        <w:t>KINDS OF POSTURE</w:t>
      </w:r>
    </w:p>
    <w:p>
      <w:pPr>
        <w:spacing w:line="259" w:lineRule="auto" w:after="100"/>
        <w:jc w:val="both"/>
      </w:pPr>
      <w:r>
        <w:rPr>
          <w:rFonts w:ascii="Times New Roman" w:hAnsi="Times New Roman" w:eastAsia="Times New Roman"/>
          <w:color w:val="000000"/>
          <w:sz w:val="24"/>
        </w:rPr>
        <w:t>1. Sitting posture</w:t>
      </w:r>
    </w:p>
    <w:p>
      <w:pPr>
        <w:spacing w:line="259" w:lineRule="auto" w:after="100"/>
        <w:jc w:val="both"/>
      </w:pPr>
      <w:r>
        <w:rPr>
          <w:rFonts w:ascii="Times New Roman" w:hAnsi="Times New Roman" w:eastAsia="Times New Roman"/>
          <w:color w:val="000000"/>
          <w:sz w:val="24"/>
        </w:rPr>
        <w:t>2. Standing posture</w:t>
      </w:r>
    </w:p>
    <w:p>
      <w:pPr>
        <w:spacing w:line="259" w:lineRule="auto" w:after="100"/>
        <w:jc w:val="both"/>
      </w:pPr>
      <w:r>
        <w:rPr>
          <w:rFonts w:ascii="Times New Roman" w:hAnsi="Times New Roman" w:eastAsia="Times New Roman"/>
          <w:color w:val="000000"/>
          <w:sz w:val="24"/>
        </w:rPr>
        <w:t>3. Walking posture</w:t>
      </w:r>
    </w:p>
    <w:p>
      <w:pPr>
        <w:spacing w:line="259" w:lineRule="auto" w:after="100"/>
        <w:jc w:val="both"/>
      </w:pPr>
      <w:r>
        <w:rPr>
          <w:rFonts w:ascii="Times New Roman" w:hAnsi="Times New Roman" w:eastAsia="Times New Roman"/>
          <w:color w:val="000000"/>
          <w:sz w:val="24"/>
        </w:rPr>
        <w:t>4. Running posture</w:t>
      </w:r>
    </w:p>
    <w:p>
      <w:pPr>
        <w:spacing w:line="259" w:lineRule="auto" w:after="100"/>
        <w:jc w:val="both"/>
      </w:pPr>
      <w:r>
        <w:rPr>
          <w:rFonts w:ascii="Times New Roman" w:hAnsi="Times New Roman" w:eastAsia="Times New Roman"/>
          <w:color w:val="000000"/>
          <w:sz w:val="24"/>
        </w:rPr>
        <w:t>5. Sleeping posture</w:t>
      </w:r>
    </w:p>
    <w:p>
      <w:pPr>
        <w:spacing w:line="259" w:lineRule="auto" w:after="100"/>
        <w:jc w:val="left"/>
      </w:pPr>
      <w:r>
        <w:rPr>
          <w:rFonts w:ascii="Times New Roman" w:hAnsi="Times New Roman" w:eastAsia="Times New Roman"/>
          <w:b/>
          <w:color w:val="000000"/>
          <w:sz w:val="24"/>
        </w:rPr>
        <w:t>CORRECT STANDING POSTURE</w:t>
      </w:r>
    </w:p>
    <w:p>
      <w:pPr>
        <w:spacing w:line="259" w:lineRule="auto" w:after="100"/>
        <w:jc w:val="both"/>
      </w:pPr>
      <w:r>
        <w:rPr>
          <w:rFonts w:ascii="Times New Roman" w:hAnsi="Times New Roman" w:eastAsia="Times New Roman"/>
          <w:color w:val="000000"/>
          <w:sz w:val="24"/>
        </w:rPr>
        <w:t>In standing properly:</w:t>
      </w:r>
    </w:p>
    <w:p>
      <w:pPr>
        <w:spacing w:line="259" w:lineRule="auto" w:after="100"/>
        <w:jc w:val="both"/>
      </w:pPr>
      <w:r>
        <w:rPr>
          <w:rFonts w:ascii="Times New Roman" w:hAnsi="Times New Roman" w:eastAsia="Times New Roman"/>
          <w:color w:val="000000"/>
          <w:sz w:val="24"/>
        </w:rPr>
        <w:t>1. The positions should be easy, not forced.</w:t>
      </w:r>
    </w:p>
    <w:p>
      <w:pPr>
        <w:spacing w:line="259" w:lineRule="auto" w:after="100"/>
        <w:jc w:val="both"/>
      </w:pPr>
      <w:r>
        <w:rPr>
          <w:rFonts w:ascii="Times New Roman" w:hAnsi="Times New Roman" w:eastAsia="Times New Roman"/>
          <w:color w:val="000000"/>
          <w:sz w:val="24"/>
        </w:rPr>
        <w:t>2. The head should be well up.</w:t>
      </w:r>
    </w:p>
    <w:p>
      <w:pPr>
        <w:spacing w:line="259" w:lineRule="auto" w:after="100"/>
        <w:jc w:val="both"/>
      </w:pPr>
      <w:r>
        <w:rPr>
          <w:rFonts w:ascii="Times New Roman" w:hAnsi="Times New Roman" w:eastAsia="Times New Roman"/>
          <w:color w:val="000000"/>
          <w:sz w:val="24"/>
        </w:rPr>
        <w:t>3. The chin slightly drawn inward.</w:t>
      </w:r>
    </w:p>
    <w:p>
      <w:pPr>
        <w:spacing w:line="259" w:lineRule="auto" w:after="100"/>
        <w:jc w:val="both"/>
      </w:pPr>
      <w:r>
        <w:rPr>
          <w:rFonts w:ascii="Times New Roman" w:hAnsi="Times New Roman" w:eastAsia="Times New Roman"/>
          <w:color w:val="000000"/>
          <w:sz w:val="24"/>
        </w:rPr>
        <w:t>4. The back of the head and the knees should be in one straight line.</w:t>
      </w:r>
    </w:p>
    <w:p>
      <w:pPr>
        <w:spacing w:line="259" w:lineRule="auto" w:after="100"/>
        <w:jc w:val="both"/>
      </w:pPr>
      <w:r>
        <w:rPr>
          <w:rFonts w:ascii="Times New Roman" w:hAnsi="Times New Roman" w:eastAsia="Times New Roman"/>
          <w:color w:val="000000"/>
          <w:sz w:val="24"/>
        </w:rPr>
        <w:t>5. The shoulder should be held back in their natural hopping position with the chest forward and the abdomen in and the heels together.</w:t>
      </w:r>
    </w:p>
    <w:p>
      <w:pPr>
        <w:spacing w:line="259" w:lineRule="auto" w:after="100"/>
        <w:jc w:val="both"/>
      </w:pPr>
      <w:r>
        <w:rPr>
          <w:rFonts w:ascii="Times New Roman" w:hAnsi="Times New Roman" w:eastAsia="Times New Roman"/>
          <w:color w:val="000000"/>
          <w:sz w:val="24"/>
        </w:rPr>
        <w:t>6. The weight of the body should rest on the outer edges of the feet.</w:t>
      </w:r>
    </w:p>
    <w:p>
      <w:pPr>
        <w:spacing w:line="259" w:lineRule="auto" w:after="100"/>
        <w:jc w:val="both"/>
      </w:pPr>
      <w:r>
        <w:rPr>
          <w:rFonts w:ascii="Times New Roman" w:hAnsi="Times New Roman" w:eastAsia="Times New Roman"/>
          <w:color w:val="000000"/>
          <w:sz w:val="24"/>
        </w:rPr>
        <w:t>7. The arms should hang easily at the sides with the palms turned inward and the fingers slightly bent.</w:t>
      </w:r>
    </w:p>
    <w:p>
      <w:pPr>
        <w:spacing w:line="259" w:lineRule="auto" w:after="100"/>
        <w:jc w:val="both"/>
      </w:pPr>
      <w:r>
        <w:rPr>
          <w:rFonts w:ascii="Times New Roman" w:hAnsi="Times New Roman" w:eastAsia="Times New Roman"/>
          <w:color w:val="000000"/>
          <w:sz w:val="24"/>
        </w:rPr>
        <w:t>1. Explain the meaning posture</w:t>
      </w:r>
    </w:p>
    <w:p>
      <w:pPr>
        <w:spacing w:line="259" w:lineRule="auto" w:after="100"/>
        <w:jc w:val="both"/>
      </w:pPr>
      <w:r>
        <w:rPr>
          <w:rFonts w:ascii="Times New Roman" w:hAnsi="Times New Roman" w:eastAsia="Times New Roman"/>
          <w:color w:val="000000"/>
          <w:sz w:val="24"/>
        </w:rPr>
        <w:t>2. Mention and demonstrate four kinds of postures</w:t>
      </w:r>
    </w:p>
    <w:p>
      <w:pPr>
        <w:spacing w:line="259" w:lineRule="auto" w:after="100"/>
        <w:jc w:val="both"/>
      </w:pPr>
      <w:r>
        <w:rPr>
          <w:rFonts w:ascii="Times New Roman" w:hAnsi="Times New Roman" w:eastAsia="Times New Roman"/>
          <w:color w:val="000000"/>
          <w:sz w:val="24"/>
        </w:rPr>
        <w:t>1. Differentiate between good and bad posture</w:t>
      </w:r>
    </w:p>
    <w:p>
      <w:pPr>
        <w:spacing w:line="259" w:lineRule="auto" w:after="100"/>
        <w:jc w:val="both"/>
      </w:pPr>
      <w:r>
        <w:rPr>
          <w:rFonts w:ascii="Times New Roman" w:hAnsi="Times New Roman" w:eastAsia="Times New Roman"/>
          <w:color w:val="000000"/>
          <w:sz w:val="24"/>
        </w:rPr>
        <w:t>2. State the effect of bad posture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 POSTURAL DEFECTS.</w:t>
      </w:r>
    </w:p>
    <w:p>
      <w:pPr>
        <w:spacing w:line="259" w:lineRule="auto" w:after="100"/>
        <w:jc w:val="both"/>
      </w:pPr>
      <w:r>
        <w:rPr>
          <w:rFonts w:ascii="Times New Roman" w:hAnsi="Times New Roman" w:eastAsia="Times New Roman"/>
          <w:color w:val="000000"/>
          <w:sz w:val="24"/>
        </w:rPr>
        <w:t>This refers to an abnormal curvature of the spine which is often associated with sickness (es) that as to do with postures. There are different types of postural defects- these are:</w:t>
      </w:r>
    </w:p>
    <w:p>
      <w:pPr>
        <w:spacing w:line="259" w:lineRule="auto" w:after="100"/>
        <w:jc w:val="both"/>
      </w:pPr>
      <w:r>
        <w:rPr>
          <w:rFonts w:ascii="Times New Roman" w:hAnsi="Times New Roman" w:eastAsia="Times New Roman"/>
          <w:color w:val="000000"/>
          <w:sz w:val="24"/>
        </w:rPr>
        <w:t>1. Kyphosis (humped back or rounded back)</w:t>
      </w:r>
    </w:p>
    <w:p>
      <w:pPr>
        <w:spacing w:line="259" w:lineRule="auto" w:after="100"/>
        <w:jc w:val="both"/>
      </w:pPr>
      <w:r>
        <w:rPr>
          <w:rFonts w:ascii="Times New Roman" w:hAnsi="Times New Roman" w:eastAsia="Times New Roman"/>
          <w:color w:val="000000"/>
          <w:sz w:val="24"/>
        </w:rPr>
        <w:t>2. Scoliosis</w:t>
      </w:r>
    </w:p>
    <w:p>
      <w:pPr>
        <w:spacing w:line="259" w:lineRule="auto" w:after="100"/>
        <w:jc w:val="both"/>
      </w:pPr>
      <w:r>
        <w:rPr>
          <w:rFonts w:ascii="Times New Roman" w:hAnsi="Times New Roman" w:eastAsia="Times New Roman"/>
          <w:color w:val="000000"/>
          <w:sz w:val="24"/>
        </w:rPr>
        <w:t>3. Lordosis (hollow back)</w:t>
      </w:r>
    </w:p>
    <w:p>
      <w:pPr>
        <w:spacing w:line="259" w:lineRule="auto" w:after="100"/>
        <w:jc w:val="both"/>
      </w:pPr>
      <w:r>
        <w:rPr>
          <w:rFonts w:ascii="Times New Roman" w:hAnsi="Times New Roman" w:eastAsia="Times New Roman"/>
          <w:color w:val="000000"/>
          <w:sz w:val="24"/>
        </w:rPr>
        <w:t>4. Flat foot</w:t>
      </w:r>
    </w:p>
    <w:p>
      <w:pPr>
        <w:spacing w:line="259" w:lineRule="auto" w:after="100"/>
        <w:jc w:val="both"/>
      </w:pPr>
      <w:r>
        <w:rPr>
          <w:rFonts w:ascii="Times New Roman" w:hAnsi="Times New Roman" w:eastAsia="Times New Roman"/>
          <w:color w:val="000000"/>
          <w:sz w:val="24"/>
        </w:rPr>
        <w:t>5. Knocked knees</w:t>
      </w:r>
    </w:p>
    <w:p>
      <w:pPr>
        <w:spacing w:line="259" w:lineRule="auto" w:after="100"/>
        <w:jc w:val="both"/>
      </w:pPr>
      <w:r>
        <w:rPr>
          <w:rFonts w:ascii="Times New Roman" w:hAnsi="Times New Roman" w:eastAsia="Times New Roman"/>
          <w:color w:val="000000"/>
          <w:sz w:val="24"/>
        </w:rPr>
        <w:t>6. Bowed-legs</w:t>
      </w:r>
    </w:p>
    <w:p>
      <w:pPr>
        <w:spacing w:line="259" w:lineRule="auto" w:after="100"/>
        <w:jc w:val="both"/>
      </w:pPr>
      <w:r>
        <w:rPr>
          <w:rFonts w:ascii="Times New Roman" w:hAnsi="Times New Roman" w:eastAsia="Times New Roman"/>
          <w:color w:val="000000"/>
          <w:sz w:val="24"/>
        </w:rPr>
        <w:t>7. Wry neck</w:t>
      </w:r>
    </w:p>
    <w:p>
      <w:pPr>
        <w:spacing w:line="259" w:lineRule="auto" w:after="100"/>
        <w:jc w:val="both"/>
      </w:pPr>
      <w:r>
        <w:rPr>
          <w:rFonts w:ascii="Times New Roman" w:hAnsi="Times New Roman" w:eastAsia="Times New Roman"/>
          <w:color w:val="000000"/>
          <w:sz w:val="24"/>
        </w:rPr>
        <w:t>1. Kyphosis (round shoulder)</w:t>
      </w:r>
    </w:p>
    <w:p>
      <w:pPr>
        <w:spacing w:line="259" w:lineRule="auto" w:after="100"/>
        <w:jc w:val="both"/>
      </w:pPr>
      <w:r>
        <w:rPr>
          <w:rFonts w:ascii="Times New Roman" w:hAnsi="Times New Roman" w:eastAsia="Times New Roman"/>
          <w:color w:val="000000"/>
          <w:sz w:val="24"/>
        </w:rPr>
        <w:t>Definition: kyphosis is regarded as the round shoulders which involves the bones and muscles of the back to assume a haunch or humped condition.</w:t>
      </w:r>
    </w:p>
    <w:p>
      <w:pPr>
        <w:spacing w:line="259" w:lineRule="auto" w:after="100"/>
        <w:jc w:val="left"/>
      </w:pPr>
      <w:r>
        <w:rPr>
          <w:rFonts w:ascii="Times New Roman" w:hAnsi="Times New Roman" w:eastAsia="Times New Roman"/>
          <w:b/>
          <w:color w:val="000000"/>
          <w:sz w:val="24"/>
        </w:rPr>
        <w:t>· SCOLIOSIS (LATERAL CURVATURE)</w:t>
      </w:r>
    </w:p>
    <w:p>
      <w:pPr>
        <w:spacing w:line="259" w:lineRule="auto" w:after="100"/>
        <w:jc w:val="both"/>
      </w:pPr>
      <w:r>
        <w:rPr>
          <w:rFonts w:ascii="Times New Roman" w:hAnsi="Times New Roman" w:eastAsia="Times New Roman"/>
          <w:color w:val="000000"/>
          <w:sz w:val="24"/>
        </w:rPr>
        <w:t>Definition: scoliosis is the lateral curvature of the spine; that is, it is the side way bending of the body. It involves one shoulder being elevated more than the other. It affects the spine column and the two shoulders.</w:t>
      </w:r>
    </w:p>
    <w:p>
      <w:pPr>
        <w:spacing w:line="259" w:lineRule="auto" w:after="100"/>
        <w:jc w:val="left"/>
      </w:pPr>
      <w:r>
        <w:rPr>
          <w:rFonts w:ascii="Times New Roman" w:hAnsi="Times New Roman" w:eastAsia="Times New Roman"/>
          <w:b/>
          <w:color w:val="000000"/>
          <w:sz w:val="24"/>
        </w:rPr>
        <w:t>· LORDOSIS (HOLLOW BACK)</w:t>
      </w:r>
    </w:p>
    <w:p>
      <w:pPr>
        <w:spacing w:line="259" w:lineRule="auto" w:after="100"/>
        <w:jc w:val="both"/>
      </w:pPr>
      <w:r>
        <w:rPr>
          <w:rFonts w:ascii="Times New Roman" w:hAnsi="Times New Roman" w:eastAsia="Times New Roman"/>
          <w:color w:val="000000"/>
          <w:sz w:val="24"/>
        </w:rPr>
        <w:t>Definition: lordosis is defined as the abnormal curvature of the spinal column. This is the backward bending of the spinal column of the body. The tommy or stomach is usually big. The person is usually huge or lanky so as to carry the weight of the big stomach.</w:t>
      </w:r>
    </w:p>
    <w:p>
      <w:pPr>
        <w:spacing w:line="259" w:lineRule="auto" w:after="100"/>
        <w:jc w:val="left"/>
      </w:pPr>
      <w:r>
        <w:rPr>
          <w:rFonts w:ascii="Times New Roman" w:hAnsi="Times New Roman" w:eastAsia="Times New Roman"/>
          <w:b/>
          <w:color w:val="000000"/>
          <w:sz w:val="24"/>
        </w:rPr>
        <w:t>· FLAT FOOT</w:t>
      </w:r>
    </w:p>
    <w:p>
      <w:pPr>
        <w:spacing w:line="259" w:lineRule="auto" w:after="100"/>
        <w:jc w:val="both"/>
      </w:pPr>
      <w:r>
        <w:rPr>
          <w:rFonts w:ascii="Times New Roman" w:hAnsi="Times New Roman" w:eastAsia="Times New Roman"/>
          <w:color w:val="000000"/>
          <w:sz w:val="24"/>
        </w:rPr>
        <w:t>Definition: flat foot is a condition in which the arch of the foot is flattened which starts or stretches from the heel to the big toe. It involves the tearing of the ligaments supporting the arch of the foot. It is the most common kind of foot trouble. In the normal foot, only the heel, toes and outer border of the foot touch the ground.</w:t>
      </w:r>
    </w:p>
    <w:p>
      <w:pPr>
        <w:spacing w:line="259" w:lineRule="auto" w:after="100"/>
        <w:jc w:val="left"/>
      </w:pPr>
      <w:r>
        <w:rPr>
          <w:rFonts w:ascii="Times New Roman" w:hAnsi="Times New Roman" w:eastAsia="Times New Roman"/>
          <w:b/>
          <w:color w:val="000000"/>
          <w:sz w:val="24"/>
        </w:rPr>
        <w:t>· BOWED-LEGS (VARUS KNEE)</w:t>
      </w:r>
    </w:p>
    <w:p>
      <w:pPr>
        <w:spacing w:line="259" w:lineRule="auto" w:after="100"/>
        <w:jc w:val="both"/>
      </w:pPr>
      <w:r>
        <w:rPr>
          <w:rFonts w:ascii="Times New Roman" w:hAnsi="Times New Roman" w:eastAsia="Times New Roman"/>
          <w:color w:val="000000"/>
          <w:sz w:val="24"/>
        </w:rPr>
        <w:t>Definition: bow-legs are a condition in which in which the legs appear “bow” to the outside. In a bowed-leg situation, the patella would fall to the outside of the anterior leg line.</w:t>
      </w:r>
    </w:p>
    <w:p>
      <w:pPr>
        <w:spacing w:line="259" w:lineRule="auto" w:after="100"/>
        <w:jc w:val="left"/>
      </w:pPr>
      <w:r>
        <w:rPr>
          <w:rFonts w:ascii="Times New Roman" w:hAnsi="Times New Roman" w:eastAsia="Times New Roman"/>
          <w:b/>
          <w:color w:val="000000"/>
          <w:sz w:val="24"/>
        </w:rPr>
        <w:t>· KNOCK-KNEE LEG/K-LEG (VALGUS KNEE)</w:t>
      </w:r>
    </w:p>
    <w:p>
      <w:pPr>
        <w:spacing w:line="259" w:lineRule="auto" w:after="100"/>
        <w:jc w:val="both"/>
      </w:pPr>
      <w:r>
        <w:rPr>
          <w:rFonts w:ascii="Times New Roman" w:hAnsi="Times New Roman" w:eastAsia="Times New Roman"/>
          <w:color w:val="000000"/>
          <w:sz w:val="24"/>
        </w:rPr>
        <w:t>Definition: knock-knee leg is the opposite of the bowed-legs. It is a deviation where the patella falls inside the anterior leg line. Bowed legs and knock-knee legs are usually the result of faulty skeletal development.</w:t>
      </w:r>
    </w:p>
    <w:p>
      <w:pPr>
        <w:spacing w:line="259" w:lineRule="auto" w:after="100"/>
        <w:jc w:val="both"/>
      </w:pPr>
      <w:r>
        <w:rPr>
          <w:rFonts w:ascii="Times New Roman" w:hAnsi="Times New Roman" w:eastAsia="Times New Roman"/>
          <w:color w:val="000000"/>
          <w:sz w:val="24"/>
        </w:rPr>
        <w:t>· WRY NECK: This is a condition that makes a person hold his or her neck at a tilt while the chin is pointed to the opposite direction.</w:t>
      </w:r>
    </w:p>
    <w:p>
      <w:pPr>
        <w:spacing w:line="259" w:lineRule="auto" w:after="100"/>
        <w:jc w:val="both"/>
      </w:pPr>
      <w:r>
        <w:rPr>
          <w:rFonts w:ascii="Times New Roman" w:hAnsi="Times New Roman" w:eastAsia="Times New Roman"/>
          <w:color w:val="000000"/>
          <w:sz w:val="24"/>
        </w:rPr>
        <w:t>1. Briefly describe all these postural defects</w:t>
      </w:r>
    </w:p>
    <w:p>
      <w:pPr>
        <w:spacing w:line="259" w:lineRule="auto" w:after="100"/>
        <w:jc w:val="both"/>
      </w:pPr>
      <w:r>
        <w:rPr>
          <w:rFonts w:ascii="Times New Roman" w:hAnsi="Times New Roman" w:eastAsia="Times New Roman"/>
          <w:color w:val="000000"/>
          <w:sz w:val="24"/>
        </w:rPr>
        <w:t>(a)Kyphosis</w:t>
      </w:r>
    </w:p>
    <w:p>
      <w:pPr>
        <w:spacing w:line="259" w:lineRule="auto" w:after="100"/>
        <w:jc w:val="both"/>
      </w:pPr>
      <w:r>
        <w:rPr>
          <w:rFonts w:ascii="Times New Roman" w:hAnsi="Times New Roman" w:eastAsia="Times New Roman"/>
          <w:color w:val="000000"/>
          <w:sz w:val="24"/>
        </w:rPr>
        <w:t>(b)Lordosis</w:t>
      </w:r>
    </w:p>
    <w:p>
      <w:pPr>
        <w:spacing w:line="259" w:lineRule="auto" w:after="100"/>
        <w:jc w:val="both"/>
      </w:pPr>
      <w:r>
        <w:rPr>
          <w:rFonts w:ascii="Times New Roman" w:hAnsi="Times New Roman" w:eastAsia="Times New Roman"/>
          <w:color w:val="000000"/>
          <w:sz w:val="24"/>
        </w:rPr>
        <w:t>(c)Scoliosis</w:t>
      </w:r>
    </w:p>
    <w:p>
      <w:pPr>
        <w:spacing w:line="259" w:lineRule="auto" w:after="100"/>
        <w:jc w:val="both"/>
      </w:pPr>
      <w:r>
        <w:rPr>
          <w:rFonts w:ascii="Times New Roman" w:hAnsi="Times New Roman" w:eastAsia="Times New Roman"/>
          <w:color w:val="000000"/>
          <w:sz w:val="24"/>
        </w:rPr>
        <w:t>(d)Bowed-legs</w:t>
      </w:r>
    </w:p>
    <w:p>
      <w:pPr>
        <w:spacing w:line="259" w:lineRule="auto" w:after="100"/>
        <w:jc w:val="both"/>
      </w:pPr>
      <w:r>
        <w:rPr>
          <w:rFonts w:ascii="Times New Roman" w:hAnsi="Times New Roman" w:eastAsia="Times New Roman"/>
          <w:color w:val="000000"/>
          <w:sz w:val="24"/>
        </w:rPr>
        <w:t>(e)Knock-knee leg</w:t>
      </w:r>
    </w:p>
    <w:p>
      <w:pPr>
        <w:spacing w:line="259" w:lineRule="auto" w:after="100"/>
        <w:jc w:val="both"/>
      </w:pPr>
      <w:r>
        <w:rPr>
          <w:rFonts w:ascii="Times New Roman" w:hAnsi="Times New Roman" w:eastAsia="Times New Roman"/>
          <w:color w:val="000000"/>
          <w:sz w:val="24"/>
        </w:rPr>
        <w:t>(f)Flat-foot</w:t>
      </w:r>
    </w:p>
    <w:p>
      <w:pPr>
        <w:spacing w:line="259" w:lineRule="auto" w:after="100"/>
        <w:jc w:val="both"/>
      </w:pPr>
      <w:r>
        <w:rPr>
          <w:rFonts w:ascii="Times New Roman" w:hAnsi="Times New Roman" w:eastAsia="Times New Roman"/>
          <w:color w:val="000000"/>
          <w:sz w:val="24"/>
        </w:rPr>
        <w:t>(g)Wry neck</w:t>
      </w:r>
    </w:p>
    <w:p>
      <w:pPr>
        <w:spacing w:line="259" w:lineRule="auto" w:after="100"/>
        <w:jc w:val="both"/>
      </w:pPr>
      <w:r>
        <w:rPr>
          <w:rFonts w:ascii="Times New Roman" w:hAnsi="Times New Roman" w:eastAsia="Times New Roman"/>
          <w:color w:val="000000"/>
          <w:sz w:val="24"/>
        </w:rPr>
        <w:t>1. Which of these postural defects is referred to as `sway back`?</w:t>
      </w:r>
    </w:p>
    <w:p>
      <w:pPr>
        <w:spacing w:line="259" w:lineRule="auto" w:after="100"/>
        <w:jc w:val="both"/>
      </w:pPr>
      <w:r>
        <w:rPr>
          <w:rFonts w:ascii="Times New Roman" w:hAnsi="Times New Roman" w:eastAsia="Times New Roman"/>
          <w:color w:val="000000"/>
          <w:sz w:val="24"/>
        </w:rPr>
        <w:t>2. Differentiate between posture and postural defects.</w:t>
      </w:r>
    </w:p>
    <w:p>
      <w:pPr>
        <w:spacing w:line="259" w:lineRule="auto" w:after="100"/>
        <w:jc w:val="both"/>
      </w:pPr>
      <w:r>
        <w:rPr>
          <w:rFonts w:ascii="Times New Roman" w:hAnsi="Times New Roman" w:eastAsia="Times New Roman"/>
          <w:color w:val="000000"/>
          <w:sz w:val="24"/>
        </w:rPr>
        <w:t>3. Mention two ways bad postures can be treated</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CAUSES OF POSTURAL DEFECTS</w:t>
      </w:r>
    </w:p>
    <w:p>
      <w:pPr>
        <w:spacing w:line="259" w:lineRule="auto" w:after="100"/>
        <w:jc w:val="both"/>
      </w:pPr>
      <w:r>
        <w:rPr>
          <w:rFonts w:ascii="Times New Roman" w:hAnsi="Times New Roman" w:eastAsia="Times New Roman"/>
          <w:color w:val="000000"/>
          <w:sz w:val="24"/>
        </w:rPr>
        <w:t>Common causes of postural defects include the following:</w:t>
      </w:r>
    </w:p>
    <w:p>
      <w:pPr>
        <w:spacing w:line="259" w:lineRule="auto" w:after="100"/>
        <w:jc w:val="both"/>
      </w:pPr>
      <w:r>
        <w:rPr>
          <w:rFonts w:ascii="Times New Roman" w:hAnsi="Times New Roman" w:eastAsia="Times New Roman"/>
          <w:color w:val="000000"/>
          <w:sz w:val="24"/>
        </w:rPr>
        <w:t>1. Pain or injures : if there is injury or pain in parts of the body, you tend to overcome the pain by holding the body in a particular way. When his continues for a long time, it can become a daily habit.</w:t>
      </w:r>
    </w:p>
    <w:p>
      <w:pPr>
        <w:spacing w:line="259" w:lineRule="auto" w:after="100"/>
        <w:jc w:val="both"/>
      </w:pPr>
      <w:r>
        <w:rPr>
          <w:rFonts w:ascii="Times New Roman" w:hAnsi="Times New Roman" w:eastAsia="Times New Roman"/>
          <w:color w:val="000000"/>
          <w:sz w:val="24"/>
        </w:rPr>
        <w:t>2. Low nutritional state : spine and back need adequate nutrient to grow strong and straight. Low nutrition and lack of vitamins and calcium can affect the bone and muscles by not providing adequate strength and flexibility to hold itself in a correct posture.</w:t>
      </w:r>
    </w:p>
    <w:p>
      <w:pPr>
        <w:spacing w:line="259" w:lineRule="auto" w:after="100"/>
        <w:jc w:val="both"/>
      </w:pPr>
      <w:r>
        <w:rPr>
          <w:rFonts w:ascii="Times New Roman" w:hAnsi="Times New Roman" w:eastAsia="Times New Roman"/>
          <w:color w:val="000000"/>
          <w:sz w:val="24"/>
        </w:rPr>
        <w:t>3. Heredity : if family has history a particular bad posture, it might be difficult to prevent such posture because genes are responsible.</w:t>
      </w:r>
    </w:p>
    <w:p>
      <w:pPr>
        <w:spacing w:line="259" w:lineRule="auto" w:after="100"/>
        <w:jc w:val="both"/>
      </w:pPr>
      <w:r>
        <w:rPr>
          <w:rFonts w:ascii="Times New Roman" w:hAnsi="Times New Roman" w:eastAsia="Times New Roman"/>
          <w:color w:val="000000"/>
          <w:sz w:val="24"/>
        </w:rPr>
        <w:t>4. Habit : sometimes, the way one walks or the way you hold things can be reasons for bad posture. for example, carrying weight on only one side of the body can contribute to imbalance or poor posture.</w:t>
      </w:r>
    </w:p>
    <w:p>
      <w:pPr>
        <w:spacing w:line="259" w:lineRule="auto" w:after="100"/>
        <w:jc w:val="both"/>
      </w:pPr>
      <w:r>
        <w:rPr>
          <w:rFonts w:ascii="Times New Roman" w:hAnsi="Times New Roman" w:eastAsia="Times New Roman"/>
          <w:color w:val="000000"/>
          <w:sz w:val="24"/>
        </w:rPr>
        <w:t>5. Occupation : The nature of job can contribute to bad posture. People who have desk jobs, often push their neck and head forward and haunch their shoulders. All these contribute to inability to keep spines straight and result in bad posture.</w:t>
      </w:r>
    </w:p>
    <w:p>
      <w:pPr>
        <w:spacing w:line="259" w:lineRule="auto" w:after="100"/>
        <w:jc w:val="both"/>
      </w:pPr>
      <w:r>
        <w:rPr>
          <w:rFonts w:ascii="Times New Roman" w:hAnsi="Times New Roman" w:eastAsia="Times New Roman"/>
          <w:color w:val="000000"/>
          <w:sz w:val="24"/>
        </w:rPr>
        <w:t>6. Life styles and fashion : People, who walk on pencils heels, are more prone to bad posture. Wearing boots, tight fitting cloths, low waist jeans and wide belts can cause bad posture because it changes center of gravity and causes posture to suffer.</w:t>
      </w:r>
    </w:p>
    <w:p>
      <w:pPr>
        <w:spacing w:line="259" w:lineRule="auto" w:after="100"/>
        <w:jc w:val="left"/>
      </w:pPr>
      <w:r>
        <w:rPr>
          <w:rFonts w:ascii="Times New Roman" w:hAnsi="Times New Roman" w:eastAsia="Times New Roman"/>
          <w:b/>
          <w:color w:val="000000"/>
          <w:sz w:val="24"/>
        </w:rPr>
        <w:t>General causes of poor or bad postures also include the following;</w:t>
      </w:r>
    </w:p>
    <w:p>
      <w:pPr>
        <w:spacing w:line="259" w:lineRule="auto" w:after="100"/>
        <w:jc w:val="both"/>
      </w:pPr>
      <w:r>
        <w:rPr>
          <w:rFonts w:ascii="Times New Roman" w:hAnsi="Times New Roman" w:eastAsia="Times New Roman"/>
          <w:color w:val="000000"/>
          <w:sz w:val="24"/>
        </w:rPr>
        <w:t>Lack of regular exercise, prolonged sitting or standing, faulty bone formation, muscular weakness, lack of rest and sleep, imitation or habit formation such as walking, running, standing etc</w:t>
      </w:r>
    </w:p>
    <w:p>
      <w:pPr>
        <w:spacing w:line="259" w:lineRule="auto" w:after="100"/>
        <w:jc w:val="both"/>
      </w:pPr>
      <w:r>
        <w:rPr>
          <w:rFonts w:ascii="Times New Roman" w:hAnsi="Times New Roman" w:eastAsia="Times New Roman"/>
          <w:color w:val="000000"/>
          <w:sz w:val="24"/>
        </w:rPr>
        <w:t>1. Explain five causes postural defects</w:t>
      </w:r>
    </w:p>
    <w:p>
      <w:pPr>
        <w:spacing w:line="259" w:lineRule="auto" w:after="100"/>
        <w:jc w:val="both"/>
      </w:pPr>
      <w:r>
        <w:rPr>
          <w:rFonts w:ascii="Times New Roman" w:hAnsi="Times New Roman" w:eastAsia="Times New Roman"/>
          <w:color w:val="000000"/>
          <w:sz w:val="24"/>
        </w:rPr>
        <w:t>2. Demonstrate the appropriate sitting, walking ,running, lifting positions</w:t>
      </w:r>
    </w:p>
    <w:p>
      <w:pPr>
        <w:spacing w:line="259" w:lineRule="auto" w:after="100"/>
        <w:jc w:val="both"/>
      </w:pPr>
      <w:r>
        <w:rPr>
          <w:rFonts w:ascii="Times New Roman" w:hAnsi="Times New Roman" w:eastAsia="Times New Roman"/>
          <w:color w:val="000000"/>
          <w:sz w:val="24"/>
        </w:rPr>
        <w:t>1. Mention causes of bad posture?</w:t>
      </w:r>
    </w:p>
    <w:p>
      <w:pPr>
        <w:spacing w:line="259" w:lineRule="auto" w:after="100"/>
        <w:jc w:val="both"/>
      </w:pPr>
      <w:r>
        <w:rPr>
          <w:rFonts w:ascii="Times New Roman" w:hAnsi="Times New Roman" w:eastAsia="Times New Roman"/>
          <w:color w:val="000000"/>
          <w:sz w:val="24"/>
        </w:rPr>
        <w:t>2. List three ways postural defects can be corrected</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SPORTS AND THE SOCIETY</w:t>
      </w:r>
    </w:p>
    <w:p>
      <w:pPr>
        <w:spacing w:line="259" w:lineRule="auto" w:after="100"/>
        <w:jc w:val="both"/>
      </w:pPr>
      <w:r>
        <w:rPr>
          <w:rFonts w:ascii="Times New Roman" w:hAnsi="Times New Roman" w:eastAsia="Times New Roman"/>
          <w:color w:val="000000"/>
          <w:sz w:val="24"/>
        </w:rPr>
        <w:t>Sports and Society provides students a basis for understanding the sports industry and the broader economic, political, religious, cultural, ethnic and social systems that apply to the world of sports.</w:t>
      </w:r>
    </w:p>
    <w:p>
      <w:pPr>
        <w:spacing w:line="259" w:lineRule="auto" w:after="100"/>
        <w:jc w:val="both"/>
      </w:pPr>
      <w:r>
        <w:rPr>
          <w:rFonts w:ascii="Times New Roman" w:hAnsi="Times New Roman" w:eastAsia="Times New Roman"/>
          <w:color w:val="000000"/>
          <w:sz w:val="24"/>
        </w:rPr>
        <w:t>Sport has been identified as part of the society that provides opportunity for regular interaction with many social institutions. Sports play a major role in the society.</w:t>
      </w:r>
    </w:p>
    <w:p>
      <w:pPr>
        <w:spacing w:line="259" w:lineRule="auto" w:after="100"/>
        <w:jc w:val="both"/>
      </w:pPr>
      <w:r>
        <w:rPr>
          <w:rFonts w:ascii="Times New Roman" w:hAnsi="Times New Roman" w:eastAsia="Times New Roman"/>
          <w:color w:val="000000"/>
          <w:sz w:val="24"/>
        </w:rPr>
        <w:t>Sports has become a major part of modern society with influence being felt in all areas of life to the extent that it has become a force and symbol of national unity.</w:t>
      </w:r>
    </w:p>
    <w:p>
      <w:pPr>
        <w:spacing w:line="259" w:lineRule="auto" w:after="100"/>
        <w:jc w:val="both"/>
      </w:pPr>
      <w:r>
        <w:rPr>
          <w:rFonts w:ascii="Times New Roman" w:hAnsi="Times New Roman" w:eastAsia="Times New Roman"/>
          <w:color w:val="000000"/>
          <w:sz w:val="24"/>
        </w:rPr>
        <w:t>Sports can be defined as a competitive activity that involves vigorous physical exertion or the use of complex physical skills by individual</w:t>
      </w:r>
    </w:p>
    <w:p>
      <w:pPr>
        <w:spacing w:line="259" w:lineRule="auto" w:after="100"/>
        <w:jc w:val="left"/>
      </w:pPr>
      <w:r>
        <w:rPr>
          <w:rFonts w:ascii="Times New Roman" w:hAnsi="Times New Roman" w:eastAsia="Times New Roman"/>
          <w:b/>
          <w:color w:val="000000"/>
          <w:sz w:val="24"/>
        </w:rPr>
        <w:t>What is society?</w:t>
      </w:r>
    </w:p>
    <w:p>
      <w:pPr>
        <w:spacing w:line="259" w:lineRule="auto" w:after="100"/>
        <w:jc w:val="both"/>
      </w:pPr>
      <w:r>
        <w:rPr>
          <w:rFonts w:ascii="Times New Roman" w:hAnsi="Times New Roman" w:eastAsia="Times New Roman"/>
          <w:color w:val="000000"/>
          <w:sz w:val="24"/>
        </w:rPr>
        <w:t>Society can be defined as a group of or a nation living together in an organized community.</w:t>
      </w:r>
    </w:p>
    <w:p>
      <w:pPr>
        <w:spacing w:line="259" w:lineRule="auto" w:after="100"/>
        <w:jc w:val="left"/>
      </w:pPr>
      <w:r>
        <w:rPr>
          <w:rFonts w:ascii="Times New Roman" w:hAnsi="Times New Roman" w:eastAsia="Times New Roman"/>
          <w:b/>
          <w:color w:val="000000"/>
          <w:sz w:val="24"/>
        </w:rPr>
        <w:t>VALUES AND FUNCTIONS OF SPORTS IN THE SOCIETY</w:t>
      </w:r>
    </w:p>
    <w:p>
      <w:pPr>
        <w:spacing w:line="259" w:lineRule="auto" w:after="100"/>
        <w:jc w:val="both"/>
      </w:pPr>
      <w:r>
        <w:rPr>
          <w:rFonts w:ascii="Times New Roman" w:hAnsi="Times New Roman" w:eastAsia="Times New Roman"/>
          <w:color w:val="000000"/>
          <w:sz w:val="24"/>
        </w:rPr>
        <w:t>The functions and values of sports to the societies include the following:</w:t>
      </w:r>
    </w:p>
    <w:p>
      <w:pPr>
        <w:spacing w:line="259" w:lineRule="auto" w:after="100"/>
        <w:jc w:val="both"/>
      </w:pPr>
      <w:r>
        <w:rPr>
          <w:rFonts w:ascii="Times New Roman" w:hAnsi="Times New Roman" w:eastAsia="Times New Roman"/>
          <w:color w:val="000000"/>
          <w:sz w:val="24"/>
        </w:rPr>
        <w:t>1. It serves as an avenue to unite a various ethnic groups</w:t>
      </w:r>
    </w:p>
    <w:p>
      <w:pPr>
        <w:spacing w:line="259" w:lineRule="auto" w:after="100"/>
        <w:jc w:val="both"/>
      </w:pPr>
      <w:r>
        <w:rPr>
          <w:rFonts w:ascii="Times New Roman" w:hAnsi="Times New Roman" w:eastAsia="Times New Roman"/>
          <w:color w:val="000000"/>
          <w:sz w:val="24"/>
        </w:rPr>
        <w:t>2. It is use to reduce tension</w:t>
      </w:r>
    </w:p>
    <w:p>
      <w:pPr>
        <w:spacing w:line="259" w:lineRule="auto" w:after="100"/>
        <w:jc w:val="both"/>
      </w:pPr>
      <w:r>
        <w:rPr>
          <w:rFonts w:ascii="Times New Roman" w:hAnsi="Times New Roman" w:eastAsia="Times New Roman"/>
          <w:color w:val="000000"/>
          <w:sz w:val="24"/>
        </w:rPr>
        <w:t>3. Victory in sports has some national impact like prestige, enhances status and respect.</w:t>
      </w:r>
    </w:p>
    <w:p>
      <w:pPr>
        <w:spacing w:line="259" w:lineRule="auto" w:after="100"/>
        <w:jc w:val="both"/>
      </w:pPr>
      <w:r>
        <w:rPr>
          <w:rFonts w:ascii="Times New Roman" w:hAnsi="Times New Roman" w:eastAsia="Times New Roman"/>
          <w:color w:val="000000"/>
          <w:sz w:val="24"/>
        </w:rPr>
        <w:t>4. It brings about economic and political gains to the society</w:t>
      </w:r>
    </w:p>
    <w:p>
      <w:pPr>
        <w:spacing w:line="259" w:lineRule="auto" w:after="100"/>
        <w:jc w:val="both"/>
      </w:pPr>
      <w:r>
        <w:rPr>
          <w:rFonts w:ascii="Times New Roman" w:hAnsi="Times New Roman" w:eastAsia="Times New Roman"/>
          <w:color w:val="000000"/>
          <w:sz w:val="24"/>
        </w:rPr>
        <w:t>5. It creates excitement, fun, enjoyment and physical fitness</w:t>
      </w:r>
    </w:p>
    <w:p>
      <w:pPr>
        <w:spacing w:line="259" w:lineRule="auto" w:after="100"/>
        <w:jc w:val="left"/>
      </w:pPr>
      <w:r>
        <w:rPr>
          <w:rFonts w:ascii="Times New Roman" w:hAnsi="Times New Roman" w:eastAsia="Times New Roman"/>
          <w:b/>
          <w:color w:val="000000"/>
          <w:sz w:val="24"/>
        </w:rPr>
        <w:t>WAYS SPORTS CAN BE USED TO CONTROL YOUTHS RESTIVENESS</w:t>
      </w:r>
    </w:p>
    <w:p>
      <w:pPr>
        <w:spacing w:line="259" w:lineRule="auto" w:after="100"/>
        <w:jc w:val="both"/>
      </w:pPr>
      <w:r>
        <w:rPr>
          <w:rFonts w:ascii="Times New Roman" w:hAnsi="Times New Roman" w:eastAsia="Times New Roman"/>
          <w:color w:val="000000"/>
          <w:sz w:val="24"/>
        </w:rPr>
        <w:t>A lot of youths are effectively engaged in various sports competitions. Therefore, instead of involving in crime, drug abuse or exerting their energy in unprofitable activities, sports are used as a tool to control and curb youth restiveness.</w:t>
      </w:r>
    </w:p>
    <w:p>
      <w:pPr>
        <w:spacing w:line="259" w:lineRule="auto" w:after="100"/>
        <w:jc w:val="both"/>
      </w:pPr>
      <w:r>
        <w:rPr>
          <w:rFonts w:ascii="Times New Roman" w:hAnsi="Times New Roman" w:eastAsia="Times New Roman"/>
          <w:color w:val="000000"/>
          <w:sz w:val="24"/>
        </w:rPr>
        <w:t>Many youths take up career in sports. Both government and private organizations should establish sports academy that prevents aimlessness and wandering among the youth.</w:t>
      </w:r>
    </w:p>
    <w:p>
      <w:pPr>
        <w:spacing w:line="259" w:lineRule="auto" w:after="100"/>
        <w:jc w:val="both"/>
      </w:pPr>
      <w:r>
        <w:rPr>
          <w:rFonts w:ascii="Times New Roman" w:hAnsi="Times New Roman" w:eastAsia="Times New Roman"/>
          <w:color w:val="000000"/>
          <w:sz w:val="24"/>
        </w:rPr>
        <w:t>1. Define sports</w:t>
      </w:r>
    </w:p>
    <w:p>
      <w:pPr>
        <w:spacing w:line="259" w:lineRule="auto" w:after="100"/>
        <w:jc w:val="both"/>
      </w:pPr>
      <w:r>
        <w:rPr>
          <w:rFonts w:ascii="Times New Roman" w:hAnsi="Times New Roman" w:eastAsia="Times New Roman"/>
          <w:color w:val="000000"/>
          <w:sz w:val="24"/>
        </w:rPr>
        <w:t>2. Define society</w:t>
      </w:r>
    </w:p>
    <w:p>
      <w:pPr>
        <w:spacing w:line="259" w:lineRule="auto" w:after="100"/>
        <w:jc w:val="both"/>
      </w:pPr>
      <w:r>
        <w:rPr>
          <w:rFonts w:ascii="Times New Roman" w:hAnsi="Times New Roman" w:eastAsia="Times New Roman"/>
          <w:color w:val="000000"/>
          <w:sz w:val="24"/>
        </w:rPr>
        <w:t>State four functions of sports in the society</w:t>
      </w:r>
    </w:p>
    <w:p>
      <w:pPr>
        <w:spacing w:line="259" w:lineRule="auto" w:after="100"/>
        <w:jc w:val="left"/>
      </w:pPr>
      <w:r>
        <w:rPr>
          <w:rFonts w:ascii="Times New Roman" w:hAnsi="Times New Roman" w:eastAsia="Times New Roman"/>
          <w:b/>
          <w:color w:val="000000"/>
          <w:sz w:val="24"/>
        </w:rPr>
        <w:t>WEEK 7&amp;8</w:t>
      </w:r>
    </w:p>
    <w:p>
      <w:pPr>
        <w:spacing w:line="259" w:lineRule="auto" w:after="100"/>
        <w:jc w:val="left"/>
      </w:pPr>
      <w:r>
        <w:rPr>
          <w:rFonts w:ascii="Times New Roman" w:hAnsi="Times New Roman" w:eastAsia="Times New Roman"/>
          <w:b/>
          <w:color w:val="000000"/>
          <w:sz w:val="24"/>
        </w:rPr>
        <w:t>TOPIC: - ISSUES AND CHALLENGES IN PHYSICAL AND HEALTH EDUCATION</w:t>
      </w:r>
    </w:p>
    <w:p>
      <w:pPr>
        <w:spacing w:line="259" w:lineRule="auto" w:after="100"/>
        <w:jc w:val="both"/>
      </w:pPr>
      <w:r>
        <w:rPr>
          <w:rFonts w:ascii="Times New Roman" w:hAnsi="Times New Roman" w:eastAsia="Times New Roman"/>
          <w:color w:val="000000"/>
          <w:sz w:val="24"/>
        </w:rPr>
        <w:t>1. Poor Equipment’s and Facilities</w:t>
      </w:r>
    </w:p>
    <w:p>
      <w:pPr>
        <w:spacing w:line="259" w:lineRule="auto" w:after="100"/>
        <w:jc w:val="both"/>
      </w:pPr>
      <w:r>
        <w:rPr>
          <w:rFonts w:ascii="Times New Roman" w:hAnsi="Times New Roman" w:eastAsia="Times New Roman"/>
          <w:color w:val="000000"/>
          <w:sz w:val="24"/>
        </w:rPr>
        <w:t>If the required implements are not readily available, training of the athletes won’t be efficient and effectively carried out.</w:t>
      </w:r>
    </w:p>
    <w:p>
      <w:pPr>
        <w:spacing w:line="259" w:lineRule="auto" w:after="100"/>
        <w:jc w:val="both"/>
      </w:pPr>
      <w:r>
        <w:rPr>
          <w:rFonts w:ascii="Times New Roman" w:hAnsi="Times New Roman" w:eastAsia="Times New Roman"/>
          <w:color w:val="000000"/>
          <w:sz w:val="24"/>
        </w:rPr>
        <w:t>2. Drug Abuse</w:t>
      </w:r>
    </w:p>
    <w:p>
      <w:pPr>
        <w:spacing w:line="259" w:lineRule="auto" w:after="100"/>
        <w:jc w:val="both"/>
      </w:pPr>
      <w:r>
        <w:rPr>
          <w:rFonts w:ascii="Times New Roman" w:hAnsi="Times New Roman" w:eastAsia="Times New Roman"/>
          <w:color w:val="000000"/>
          <w:sz w:val="24"/>
        </w:rPr>
        <w:t>They are substances used by athletes which are often used to stimulate the body and mind to perform at optimal levels by increasing focus, energy, and aggression, which can have adverse effect on their body system.</w:t>
      </w:r>
    </w:p>
    <w:p>
      <w:pPr>
        <w:spacing w:line="259" w:lineRule="auto" w:after="100"/>
        <w:jc w:val="both"/>
      </w:pPr>
      <w:r>
        <w:rPr>
          <w:rFonts w:ascii="Times New Roman" w:hAnsi="Times New Roman" w:eastAsia="Times New Roman"/>
          <w:color w:val="000000"/>
          <w:sz w:val="24"/>
        </w:rPr>
        <w:t>3. Delay in Salaries and Wages</w:t>
      </w:r>
    </w:p>
    <w:p>
      <w:pPr>
        <w:spacing w:line="259" w:lineRule="auto" w:after="100"/>
        <w:jc w:val="both"/>
      </w:pPr>
      <w:r>
        <w:rPr>
          <w:rFonts w:ascii="Times New Roman" w:hAnsi="Times New Roman" w:eastAsia="Times New Roman"/>
          <w:color w:val="000000"/>
          <w:sz w:val="24"/>
        </w:rPr>
        <w:t>When there is delay in salaries and wages of the athletes or the coaches/teachers by the authority concern, the athletes won’t be motivated to perform at optima level</w:t>
      </w:r>
    </w:p>
    <w:p>
      <w:pPr>
        <w:spacing w:line="259" w:lineRule="auto" w:after="100"/>
        <w:jc w:val="both"/>
      </w:pPr>
      <w:r>
        <w:rPr>
          <w:rFonts w:ascii="Times New Roman" w:hAnsi="Times New Roman" w:eastAsia="Times New Roman"/>
          <w:color w:val="000000"/>
          <w:sz w:val="24"/>
        </w:rPr>
        <w:t>4. Violence</w:t>
      </w:r>
    </w:p>
    <w:p>
      <w:pPr>
        <w:spacing w:line="259" w:lineRule="auto" w:after="100"/>
        <w:jc w:val="both"/>
      </w:pPr>
      <w:r>
        <w:rPr>
          <w:rFonts w:ascii="Times New Roman" w:hAnsi="Times New Roman" w:eastAsia="Times New Roman"/>
          <w:color w:val="000000"/>
          <w:sz w:val="24"/>
        </w:rPr>
        <w:t>This is an unsociable behaviour involving physical force intented to hurt, damage or fight. Violence in sports is also called hooliganism.</w:t>
      </w:r>
    </w:p>
    <w:p>
      <w:pPr>
        <w:spacing w:line="259" w:lineRule="auto" w:after="100"/>
        <w:jc w:val="both"/>
      </w:pPr>
      <w:r>
        <w:rPr>
          <w:rFonts w:ascii="Times New Roman" w:hAnsi="Times New Roman" w:eastAsia="Times New Roman"/>
          <w:color w:val="000000"/>
          <w:sz w:val="24"/>
        </w:rPr>
        <w:t>5. Racism</w:t>
      </w:r>
    </w:p>
    <w:p>
      <w:pPr>
        <w:spacing w:line="259" w:lineRule="auto" w:after="100"/>
        <w:jc w:val="both"/>
      </w:pPr>
      <w:r>
        <w:rPr>
          <w:rFonts w:ascii="Times New Roman" w:hAnsi="Times New Roman" w:eastAsia="Times New Roman"/>
          <w:color w:val="000000"/>
          <w:sz w:val="24"/>
        </w:rPr>
        <w:t>‘Racism in sport is a complex problem. It can include: racism, discrimination, harassment or vilification by players directed at other players; by spectators directed at players; or racist behaviour among rival spectator groups which spill over into disruptions and violence in the stands.</w:t>
      </w:r>
    </w:p>
    <w:p>
      <w:pPr>
        <w:spacing w:line="259" w:lineRule="auto" w:after="100"/>
        <w:jc w:val="both"/>
      </w:pPr>
      <w:r>
        <w:rPr>
          <w:rFonts w:ascii="Times New Roman" w:hAnsi="Times New Roman" w:eastAsia="Times New Roman"/>
          <w:color w:val="000000"/>
          <w:sz w:val="24"/>
        </w:rPr>
        <w:t>6. Academic qualifications of athletes</w:t>
      </w:r>
    </w:p>
    <w:p>
      <w:pPr>
        <w:spacing w:line="259" w:lineRule="auto" w:after="100"/>
        <w:jc w:val="both"/>
      </w:pPr>
      <w:r>
        <w:rPr>
          <w:rFonts w:ascii="Times New Roman" w:hAnsi="Times New Roman" w:eastAsia="Times New Roman"/>
          <w:color w:val="000000"/>
          <w:sz w:val="24"/>
        </w:rPr>
        <w:t>Athletes with low academic qualification or that knows little or nothing about the game might record low performance in the competitions.</w:t>
      </w:r>
    </w:p>
    <w:p>
      <w:pPr>
        <w:spacing w:line="259" w:lineRule="auto" w:after="100"/>
        <w:jc w:val="both"/>
      </w:pPr>
      <w:r>
        <w:rPr>
          <w:rFonts w:ascii="Times New Roman" w:hAnsi="Times New Roman" w:eastAsia="Times New Roman"/>
          <w:color w:val="000000"/>
          <w:sz w:val="24"/>
        </w:rPr>
        <w:t>7. Inadequate preparation :</w:t>
      </w:r>
    </w:p>
    <w:p>
      <w:pPr>
        <w:spacing w:line="259" w:lineRule="auto" w:after="100"/>
        <w:jc w:val="both"/>
      </w:pPr>
      <w:r>
        <w:rPr>
          <w:rFonts w:ascii="Times New Roman" w:hAnsi="Times New Roman" w:eastAsia="Times New Roman"/>
          <w:color w:val="000000"/>
          <w:sz w:val="24"/>
        </w:rPr>
        <w:t>This is the case where athletes don’t prepare properly for a competition, which could also result in poor performances</w:t>
      </w:r>
    </w:p>
    <w:p>
      <w:pPr>
        <w:spacing w:line="259" w:lineRule="auto" w:after="100"/>
        <w:jc w:val="both"/>
      </w:pPr>
      <w:r>
        <w:rPr>
          <w:rFonts w:ascii="Times New Roman" w:hAnsi="Times New Roman" w:eastAsia="Times New Roman"/>
          <w:color w:val="000000"/>
          <w:sz w:val="24"/>
        </w:rPr>
        <w:t>8. Inexperience or unqualified teachers and coaches</w:t>
      </w:r>
    </w:p>
    <w:p>
      <w:pPr>
        <w:spacing w:line="259" w:lineRule="auto" w:after="100"/>
        <w:jc w:val="both"/>
      </w:pPr>
      <w:r>
        <w:rPr>
          <w:rFonts w:ascii="Times New Roman" w:hAnsi="Times New Roman" w:eastAsia="Times New Roman"/>
          <w:color w:val="000000"/>
          <w:sz w:val="24"/>
        </w:rPr>
        <w:t>Some PHE teachers are not qualified and well graded to handled physical and health education activities, thereby creating issues for the learners</w:t>
      </w:r>
    </w:p>
    <w:p>
      <w:pPr>
        <w:spacing w:line="259" w:lineRule="auto" w:after="100"/>
        <w:jc w:val="both"/>
      </w:pPr>
      <w:r>
        <w:rPr>
          <w:rFonts w:ascii="Times New Roman" w:hAnsi="Times New Roman" w:eastAsia="Times New Roman"/>
          <w:color w:val="000000"/>
          <w:sz w:val="24"/>
        </w:rPr>
        <w:t>9. Child neglect : is defined is defined as a pattern of failure to provide a child`s basic need to the extent that the child`s health or well-being is damaged or endangered.</w:t>
      </w:r>
    </w:p>
    <w:p>
      <w:pPr>
        <w:spacing w:line="259" w:lineRule="auto" w:after="100"/>
        <w:jc w:val="both"/>
      </w:pPr>
      <w:r>
        <w:rPr>
          <w:rFonts w:ascii="Times New Roman" w:hAnsi="Times New Roman" w:eastAsia="Times New Roman"/>
          <w:color w:val="000000"/>
          <w:sz w:val="24"/>
        </w:rPr>
        <w:t>10. Poor funding</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HEALTH IMPLICATIONS OF HUMAN TRAFFICKING ON VICTIM</w:t>
      </w:r>
    </w:p>
    <w:p>
      <w:pPr>
        <w:spacing w:line="259" w:lineRule="auto" w:after="100"/>
        <w:jc w:val="left"/>
      </w:pPr>
      <w:r>
        <w:rPr>
          <w:rFonts w:ascii="Times New Roman" w:hAnsi="Times New Roman" w:eastAsia="Times New Roman"/>
          <w:b/>
          <w:color w:val="000000"/>
          <w:sz w:val="24"/>
        </w:rPr>
        <w:t>SUB-TOPIC:- SOLUTION TO HUMAN TRAFFICKING</w:t>
      </w:r>
    </w:p>
    <w:p>
      <w:pPr>
        <w:spacing w:line="259" w:lineRule="auto" w:after="100"/>
        <w:jc w:val="left"/>
      </w:pPr>
      <w:r>
        <w:rPr>
          <w:rFonts w:ascii="Times New Roman" w:hAnsi="Times New Roman" w:eastAsia="Times New Roman"/>
          <w:b/>
          <w:color w:val="000000"/>
          <w:sz w:val="24"/>
        </w:rPr>
        <w:t>What is human trafficking?</w:t>
      </w:r>
    </w:p>
    <w:p>
      <w:pPr>
        <w:spacing w:line="259" w:lineRule="auto" w:after="100"/>
        <w:jc w:val="both"/>
      </w:pPr>
      <w:r>
        <w:rPr>
          <w:rFonts w:ascii="Times New Roman" w:hAnsi="Times New Roman" w:eastAsia="Times New Roman"/>
          <w:color w:val="000000"/>
          <w:sz w:val="24"/>
        </w:rPr>
        <w:t>Human trafficking is defined as the illegal recruitment, transportation, harbouring or receipt of people for the purposes of slavery and forced labour and servitude</w:t>
      </w:r>
    </w:p>
    <w:p>
      <w:pPr>
        <w:spacing w:line="259" w:lineRule="auto" w:after="100"/>
        <w:jc w:val="both"/>
      </w:pPr>
      <w:r>
        <w:rPr>
          <w:rFonts w:ascii="Times New Roman" w:hAnsi="Times New Roman" w:eastAsia="Times New Roman"/>
          <w:color w:val="000000"/>
          <w:sz w:val="24"/>
        </w:rPr>
        <w:t>Human trafficking denotes exploitation which includes:-</w:t>
      </w:r>
    </w:p>
    <w:p>
      <w:pPr>
        <w:spacing w:line="259" w:lineRule="auto" w:after="100"/>
        <w:jc w:val="both"/>
      </w:pPr>
      <w:r>
        <w:rPr>
          <w:rFonts w:ascii="Times New Roman" w:hAnsi="Times New Roman" w:eastAsia="Times New Roman"/>
          <w:color w:val="000000"/>
          <w:sz w:val="24"/>
        </w:rPr>
        <w:t>(a) Sexual exploitation</w:t>
      </w:r>
    </w:p>
    <w:p>
      <w:pPr>
        <w:spacing w:line="259" w:lineRule="auto" w:after="100"/>
        <w:jc w:val="both"/>
      </w:pPr>
      <w:r>
        <w:rPr>
          <w:rFonts w:ascii="Times New Roman" w:hAnsi="Times New Roman" w:eastAsia="Times New Roman"/>
          <w:color w:val="000000"/>
          <w:sz w:val="24"/>
        </w:rPr>
        <w:t>(b) Forced labour</w:t>
      </w:r>
    </w:p>
    <w:p>
      <w:pPr>
        <w:spacing w:line="259" w:lineRule="auto" w:after="100"/>
        <w:jc w:val="both"/>
      </w:pPr>
      <w:r>
        <w:rPr>
          <w:rFonts w:ascii="Times New Roman" w:hAnsi="Times New Roman" w:eastAsia="Times New Roman"/>
          <w:color w:val="000000"/>
          <w:sz w:val="24"/>
        </w:rPr>
        <w:t>(c) Slavery</w:t>
      </w:r>
    </w:p>
    <w:p>
      <w:pPr>
        <w:spacing w:line="259" w:lineRule="auto" w:after="100"/>
        <w:jc w:val="both"/>
      </w:pPr>
      <w:r>
        <w:rPr>
          <w:rFonts w:ascii="Times New Roman" w:hAnsi="Times New Roman" w:eastAsia="Times New Roman"/>
          <w:color w:val="000000"/>
          <w:sz w:val="24"/>
        </w:rPr>
        <w:t>(d) (d)Removal of organ</w:t>
      </w:r>
    </w:p>
    <w:p>
      <w:pPr>
        <w:spacing w:line="259" w:lineRule="auto" w:after="100"/>
        <w:jc w:val="both"/>
      </w:pPr>
      <w:r>
        <w:rPr>
          <w:rFonts w:ascii="Times New Roman" w:hAnsi="Times New Roman" w:eastAsia="Times New Roman"/>
          <w:color w:val="000000"/>
          <w:sz w:val="24"/>
        </w:rPr>
        <w:t>(e) Beggars</w:t>
      </w:r>
    </w:p>
    <w:p>
      <w:pPr>
        <w:spacing w:line="259" w:lineRule="auto" w:after="100"/>
        <w:jc w:val="both"/>
      </w:pPr>
      <w:r>
        <w:rPr>
          <w:rFonts w:ascii="Times New Roman" w:hAnsi="Times New Roman" w:eastAsia="Times New Roman"/>
          <w:color w:val="000000"/>
          <w:sz w:val="24"/>
        </w:rPr>
        <w:t>(f) Recruitment as child soldiers</w:t>
      </w:r>
    </w:p>
    <w:p>
      <w:pPr>
        <w:spacing w:line="259" w:lineRule="auto" w:after="100"/>
        <w:jc w:val="both"/>
      </w:pPr>
      <w:r>
        <w:rPr>
          <w:rFonts w:ascii="Times New Roman" w:hAnsi="Times New Roman" w:eastAsia="Times New Roman"/>
          <w:color w:val="000000"/>
          <w:sz w:val="24"/>
        </w:rPr>
        <w:t>(g) Kidnapping etc.</w:t>
      </w:r>
    </w:p>
    <w:p>
      <w:pPr>
        <w:spacing w:line="259" w:lineRule="auto" w:after="100"/>
        <w:jc w:val="left"/>
      </w:pPr>
      <w:r>
        <w:rPr>
          <w:rFonts w:ascii="Times New Roman" w:hAnsi="Times New Roman" w:eastAsia="Times New Roman"/>
          <w:b/>
          <w:color w:val="000000"/>
          <w:sz w:val="24"/>
        </w:rPr>
        <w:t>HEALTH IMPLICATION OF HUMAN TRAFFICKING</w:t>
      </w:r>
    </w:p>
    <w:p>
      <w:pPr>
        <w:spacing w:line="259" w:lineRule="auto" w:after="100"/>
        <w:jc w:val="both"/>
      </w:pPr>
      <w:r>
        <w:rPr>
          <w:rFonts w:ascii="Times New Roman" w:hAnsi="Times New Roman" w:eastAsia="Times New Roman"/>
          <w:color w:val="000000"/>
          <w:sz w:val="24"/>
        </w:rPr>
        <w:t>1. They suffer severe physical abuse</w:t>
      </w:r>
    </w:p>
    <w:p>
      <w:pPr>
        <w:spacing w:line="259" w:lineRule="auto" w:after="100"/>
        <w:jc w:val="both"/>
      </w:pPr>
      <w:r>
        <w:rPr>
          <w:rFonts w:ascii="Times New Roman" w:hAnsi="Times New Roman" w:eastAsia="Times New Roman"/>
          <w:color w:val="000000"/>
          <w:sz w:val="24"/>
        </w:rPr>
        <w:t>2. Malnutrition – Malnourishment</w:t>
      </w:r>
    </w:p>
    <w:p>
      <w:pPr>
        <w:spacing w:line="259" w:lineRule="auto" w:after="100"/>
        <w:jc w:val="both"/>
      </w:pPr>
      <w:r>
        <w:rPr>
          <w:rFonts w:ascii="Times New Roman" w:hAnsi="Times New Roman" w:eastAsia="Times New Roman"/>
          <w:color w:val="000000"/>
          <w:sz w:val="24"/>
        </w:rPr>
        <w:t>3. Unwanted pregnancy</w:t>
      </w:r>
    </w:p>
    <w:p>
      <w:pPr>
        <w:spacing w:line="259" w:lineRule="auto" w:after="100"/>
        <w:jc w:val="both"/>
      </w:pPr>
      <w:r>
        <w:rPr>
          <w:rFonts w:ascii="Times New Roman" w:hAnsi="Times New Roman" w:eastAsia="Times New Roman"/>
          <w:color w:val="000000"/>
          <w:sz w:val="24"/>
        </w:rPr>
        <w:t>4. Exposure to infectious diseases</w:t>
      </w:r>
    </w:p>
    <w:p>
      <w:pPr>
        <w:spacing w:line="259" w:lineRule="auto" w:after="100"/>
        <w:jc w:val="both"/>
      </w:pPr>
      <w:r>
        <w:rPr>
          <w:rFonts w:ascii="Times New Roman" w:hAnsi="Times New Roman" w:eastAsia="Times New Roman"/>
          <w:color w:val="000000"/>
          <w:sz w:val="24"/>
        </w:rPr>
        <w:t>5. Loss of life</w:t>
      </w:r>
    </w:p>
    <w:p>
      <w:pPr>
        <w:spacing w:line="259" w:lineRule="auto" w:after="100"/>
        <w:jc w:val="both"/>
      </w:pPr>
      <w:r>
        <w:rPr>
          <w:rFonts w:ascii="Times New Roman" w:hAnsi="Times New Roman" w:eastAsia="Times New Roman"/>
          <w:color w:val="000000"/>
          <w:sz w:val="24"/>
        </w:rPr>
        <w:t>6. Pain and discomfort</w:t>
      </w:r>
    </w:p>
    <w:p>
      <w:pPr>
        <w:spacing w:line="259" w:lineRule="auto" w:after="100"/>
        <w:jc w:val="both"/>
      </w:pPr>
      <w:r>
        <w:rPr>
          <w:rFonts w:ascii="Times New Roman" w:hAnsi="Times New Roman" w:eastAsia="Times New Roman"/>
          <w:color w:val="000000"/>
          <w:sz w:val="24"/>
        </w:rPr>
        <w:t>7. Low self-esteem</w:t>
      </w:r>
    </w:p>
    <w:p>
      <w:pPr>
        <w:spacing w:line="259" w:lineRule="auto" w:after="100"/>
        <w:jc w:val="both"/>
      </w:pPr>
      <w:r>
        <w:rPr>
          <w:rFonts w:ascii="Times New Roman" w:hAnsi="Times New Roman" w:eastAsia="Times New Roman"/>
          <w:color w:val="000000"/>
          <w:sz w:val="24"/>
        </w:rPr>
        <w:t>8. Depression and anxiety</w:t>
      </w:r>
    </w:p>
    <w:p>
      <w:pPr>
        <w:spacing w:line="259" w:lineRule="auto" w:after="100"/>
        <w:jc w:val="both"/>
      </w:pPr>
      <w:r>
        <w:rPr>
          <w:rFonts w:ascii="Times New Roman" w:hAnsi="Times New Roman" w:eastAsia="Times New Roman"/>
          <w:color w:val="000000"/>
          <w:sz w:val="24"/>
        </w:rPr>
        <w:t>9. Starvation</w:t>
      </w:r>
    </w:p>
    <w:p>
      <w:pPr>
        <w:spacing w:line="259" w:lineRule="auto" w:after="100"/>
        <w:jc w:val="left"/>
      </w:pPr>
      <w:r>
        <w:rPr>
          <w:rFonts w:ascii="Times New Roman" w:hAnsi="Times New Roman" w:eastAsia="Times New Roman"/>
          <w:b/>
          <w:color w:val="000000"/>
          <w:sz w:val="24"/>
        </w:rPr>
        <w:t>CAUSES OF HUMAN TRAFFICKING</w:t>
      </w:r>
    </w:p>
    <w:p>
      <w:pPr>
        <w:spacing w:line="259" w:lineRule="auto" w:after="100"/>
        <w:jc w:val="both"/>
      </w:pPr>
      <w:r>
        <w:rPr>
          <w:rFonts w:ascii="Times New Roman" w:hAnsi="Times New Roman" w:eastAsia="Times New Roman"/>
          <w:color w:val="000000"/>
          <w:sz w:val="24"/>
        </w:rPr>
        <w:t>1. Abject poverty</w:t>
      </w:r>
    </w:p>
    <w:p>
      <w:pPr>
        <w:spacing w:line="259" w:lineRule="auto" w:after="100"/>
        <w:jc w:val="both"/>
      </w:pPr>
      <w:r>
        <w:rPr>
          <w:rFonts w:ascii="Times New Roman" w:hAnsi="Times New Roman" w:eastAsia="Times New Roman"/>
          <w:color w:val="000000"/>
          <w:sz w:val="24"/>
        </w:rPr>
        <w:t>2. Lack of public awareness</w:t>
      </w:r>
    </w:p>
    <w:p>
      <w:pPr>
        <w:spacing w:line="259" w:lineRule="auto" w:after="100"/>
        <w:jc w:val="both"/>
      </w:pPr>
      <w:r>
        <w:rPr>
          <w:rFonts w:ascii="Times New Roman" w:hAnsi="Times New Roman" w:eastAsia="Times New Roman"/>
          <w:color w:val="000000"/>
          <w:sz w:val="24"/>
        </w:rPr>
        <w:t>3. Lack of access to education</w:t>
      </w:r>
    </w:p>
    <w:p>
      <w:pPr>
        <w:spacing w:line="259" w:lineRule="auto" w:after="100"/>
        <w:jc w:val="both"/>
      </w:pPr>
      <w:r>
        <w:rPr>
          <w:rFonts w:ascii="Times New Roman" w:hAnsi="Times New Roman" w:eastAsia="Times New Roman"/>
          <w:color w:val="000000"/>
          <w:sz w:val="24"/>
        </w:rPr>
        <w:t>4. Domestic violence and violence</w:t>
      </w:r>
    </w:p>
    <w:p>
      <w:pPr>
        <w:spacing w:line="259" w:lineRule="auto" w:after="100"/>
        <w:jc w:val="both"/>
      </w:pPr>
      <w:r>
        <w:rPr>
          <w:rFonts w:ascii="Times New Roman" w:hAnsi="Times New Roman" w:eastAsia="Times New Roman"/>
          <w:color w:val="000000"/>
          <w:sz w:val="24"/>
        </w:rPr>
        <w:t>5. Political instability</w:t>
      </w:r>
    </w:p>
    <w:p>
      <w:pPr>
        <w:spacing w:line="259" w:lineRule="auto" w:after="100"/>
        <w:jc w:val="both"/>
      </w:pPr>
      <w:r>
        <w:rPr>
          <w:rFonts w:ascii="Times New Roman" w:hAnsi="Times New Roman" w:eastAsia="Times New Roman"/>
          <w:color w:val="000000"/>
          <w:sz w:val="24"/>
        </w:rPr>
        <w:t>6. Lack of employment opportunities</w:t>
      </w:r>
    </w:p>
    <w:p>
      <w:pPr>
        <w:spacing w:line="259" w:lineRule="auto" w:after="100"/>
        <w:jc w:val="both"/>
      </w:pPr>
      <w:r>
        <w:rPr>
          <w:rFonts w:ascii="Times New Roman" w:hAnsi="Times New Roman" w:eastAsia="Times New Roman"/>
          <w:color w:val="000000"/>
          <w:sz w:val="24"/>
        </w:rPr>
        <w:t>7. Lack of social amenities</w:t>
      </w:r>
    </w:p>
    <w:p>
      <w:pPr>
        <w:spacing w:line="259" w:lineRule="auto" w:after="100"/>
        <w:jc w:val="left"/>
      </w:pPr>
      <w:r>
        <w:rPr>
          <w:rFonts w:ascii="Times New Roman" w:hAnsi="Times New Roman" w:eastAsia="Times New Roman"/>
          <w:b/>
          <w:color w:val="000000"/>
          <w:sz w:val="24"/>
        </w:rPr>
        <w:t>SOLUTIONS TO HUMAN TRAFFICKING</w:t>
      </w:r>
    </w:p>
    <w:p>
      <w:pPr>
        <w:spacing w:line="259" w:lineRule="auto" w:after="100"/>
        <w:jc w:val="both"/>
      </w:pPr>
      <w:r>
        <w:rPr>
          <w:rFonts w:ascii="Times New Roman" w:hAnsi="Times New Roman" w:eastAsia="Times New Roman"/>
          <w:color w:val="000000"/>
          <w:sz w:val="24"/>
        </w:rPr>
        <w:t>1. Education and public enlightenment :- Human trafficking can be prevented by educating the citizens on the dangers and evils of human trafficking</w:t>
      </w:r>
    </w:p>
    <w:p>
      <w:pPr>
        <w:spacing w:line="259" w:lineRule="auto" w:after="100"/>
        <w:jc w:val="both"/>
      </w:pPr>
      <w:r>
        <w:rPr>
          <w:rFonts w:ascii="Times New Roman" w:hAnsi="Times New Roman" w:eastAsia="Times New Roman"/>
          <w:color w:val="000000"/>
          <w:sz w:val="24"/>
        </w:rPr>
        <w:t>2. Poverty alleviation :- These programmes should be geared towards reducing the desperation that derives some people into the illegal act</w:t>
      </w:r>
    </w:p>
    <w:p>
      <w:pPr>
        <w:spacing w:line="259" w:lineRule="auto" w:after="100"/>
        <w:jc w:val="both"/>
      </w:pPr>
      <w:r>
        <w:rPr>
          <w:rFonts w:ascii="Times New Roman" w:hAnsi="Times New Roman" w:eastAsia="Times New Roman"/>
          <w:color w:val="000000"/>
          <w:sz w:val="24"/>
        </w:rPr>
        <w:t>3. TIGHT SECURITY: - Security at the borders should be tightened to check the activities of human traffickers.</w:t>
      </w:r>
    </w:p>
    <w:p>
      <w:pPr>
        <w:spacing w:line="259" w:lineRule="auto" w:after="100"/>
        <w:jc w:val="both"/>
      </w:pPr>
      <w:r>
        <w:rPr>
          <w:rFonts w:ascii="Times New Roman" w:hAnsi="Times New Roman" w:eastAsia="Times New Roman"/>
          <w:color w:val="000000"/>
          <w:sz w:val="24"/>
        </w:rPr>
        <w:t>4. LEGISLATION:- Government should make tougher laws against human trafficking and agencies</w:t>
      </w:r>
    </w:p>
    <w:p>
      <w:pPr>
        <w:spacing w:line="259" w:lineRule="auto" w:after="100"/>
        <w:jc w:val="both"/>
      </w:pPr>
      <w:r>
        <w:rPr>
          <w:rFonts w:ascii="Times New Roman" w:hAnsi="Times New Roman" w:eastAsia="Times New Roman"/>
          <w:color w:val="000000"/>
          <w:sz w:val="24"/>
        </w:rPr>
        <w:t>5. INTERNATIONAL COOPERATION:- There is need for more cooperation among countries in order to wage war against human trafficking</w:t>
      </w:r>
    </w:p>
    <w:p>
      <w:pPr>
        <w:spacing w:line="259" w:lineRule="auto" w:after="100"/>
        <w:jc w:val="both"/>
      </w:pPr>
      <w:r>
        <w:rPr>
          <w:rFonts w:ascii="Times New Roman" w:hAnsi="Times New Roman" w:eastAsia="Times New Roman"/>
          <w:color w:val="000000"/>
          <w:sz w:val="24"/>
        </w:rPr>
        <w:t>6. ESTABLISHMENT OF REHABILITATION CENTRES:- This will aid their recovery from physical and psychological effects</w:t>
      </w:r>
    </w:p>
    <w:p>
      <w:pPr>
        <w:spacing w:line="259" w:lineRule="auto" w:after="100"/>
        <w:jc w:val="left"/>
      </w:pPr>
      <w:r>
        <w:rPr>
          <w:rFonts w:ascii="Times New Roman" w:hAnsi="Times New Roman" w:eastAsia="Times New Roman"/>
          <w:b/>
          <w:color w:val="000000"/>
          <w:sz w:val="24"/>
        </w:rPr>
        <w:t>Government Agencies on human trafficking</w:t>
      </w:r>
    </w:p>
    <w:p>
      <w:pPr>
        <w:spacing w:line="259" w:lineRule="auto" w:after="100"/>
        <w:jc w:val="both"/>
      </w:pPr>
      <w:r>
        <w:rPr>
          <w:rFonts w:ascii="Times New Roman" w:hAnsi="Times New Roman" w:eastAsia="Times New Roman"/>
          <w:color w:val="000000"/>
          <w:sz w:val="24"/>
        </w:rPr>
        <w:t>1. NAPIP – National agency for prohibition of trafficking in persons and other relation matter</w:t>
      </w:r>
    </w:p>
    <w:p>
      <w:pPr>
        <w:spacing w:line="259" w:lineRule="auto" w:after="100"/>
        <w:jc w:val="both"/>
      </w:pPr>
      <w:r>
        <w:rPr>
          <w:rFonts w:ascii="Times New Roman" w:hAnsi="Times New Roman" w:eastAsia="Times New Roman"/>
          <w:color w:val="000000"/>
          <w:sz w:val="24"/>
        </w:rPr>
        <w:t>2. EFCC – Economics and financial crime commission</w:t>
      </w:r>
    </w:p>
    <w:p>
      <w:pPr>
        <w:spacing w:line="259" w:lineRule="auto" w:after="100"/>
        <w:jc w:val="both"/>
      </w:pPr>
      <w:r>
        <w:rPr>
          <w:rFonts w:ascii="Times New Roman" w:hAnsi="Times New Roman" w:eastAsia="Times New Roman"/>
          <w:color w:val="000000"/>
          <w:sz w:val="24"/>
        </w:rPr>
        <w:t>3. NOA – National orientation agency</w:t>
      </w:r>
    </w:p>
    <w:p>
      <w:pPr>
        <w:spacing w:line="259" w:lineRule="auto" w:after="100"/>
        <w:jc w:val="both"/>
      </w:pPr>
      <w:r>
        <w:rPr>
          <w:rFonts w:ascii="Times New Roman" w:hAnsi="Times New Roman" w:eastAsia="Times New Roman"/>
          <w:color w:val="000000"/>
          <w:sz w:val="24"/>
        </w:rPr>
        <w:t>1. Define human trafficking</w:t>
      </w:r>
    </w:p>
    <w:p>
      <w:pPr>
        <w:spacing w:line="259" w:lineRule="auto" w:after="100"/>
        <w:jc w:val="both"/>
      </w:pPr>
      <w:r>
        <w:rPr>
          <w:rFonts w:ascii="Times New Roman" w:hAnsi="Times New Roman" w:eastAsia="Times New Roman"/>
          <w:color w:val="000000"/>
          <w:sz w:val="24"/>
        </w:rPr>
        <w:t>2. State four solutions to human trafficking</w:t>
      </w:r>
    </w:p>
    <w:p>
      <w:pPr>
        <w:spacing w:line="259" w:lineRule="auto" w:after="100"/>
        <w:jc w:val="both"/>
      </w:pPr>
      <w:r>
        <w:rPr>
          <w:rFonts w:ascii="Times New Roman" w:hAnsi="Times New Roman" w:eastAsia="Times New Roman"/>
          <w:color w:val="000000"/>
          <w:sz w:val="24"/>
        </w:rPr>
        <w:t>1. Mention the cause of human trafficking</w:t>
      </w:r>
    </w:p>
    <w:p>
      <w:pPr>
        <w:spacing w:line="259" w:lineRule="auto" w:after="100"/>
        <w:jc w:val="both"/>
      </w:pPr>
      <w:r>
        <w:rPr>
          <w:rFonts w:ascii="Times New Roman" w:hAnsi="Times New Roman" w:eastAsia="Times New Roman"/>
          <w:color w:val="000000"/>
          <w:sz w:val="24"/>
        </w:rPr>
        <w:t>2. Explain four health implication of human trafficking</w:t>
      </w:r>
    </w:p>
    <w:p>
      <w:pPr>
        <w:spacing w:line="259" w:lineRule="auto" w:after="100"/>
        <w:jc w:val="both"/>
      </w:pPr>
      <w:r>
        <w:rPr>
          <w:rFonts w:ascii="Times New Roman" w:hAnsi="Times New Roman" w:eastAsia="Times New Roman"/>
          <w:color w:val="000000"/>
          <w:sz w:val="24"/>
        </w:rPr>
        <w:t>3. State four government agents on human trafficking and their functions</w:t>
      </w:r>
    </w:p>
    <w:p>
      <w:pPr>
        <w:spacing w:line="259" w:lineRule="auto" w:after="100"/>
        <w:jc w:val="left"/>
      </w:pPr>
      <w:r>
        <w:rPr>
          <w:rFonts w:ascii="Times New Roman" w:hAnsi="Times New Roman" w:eastAsia="Times New Roman"/>
          <w:b/>
          <w:color w:val="000000"/>
          <w:sz w:val="24"/>
        </w:rPr>
        <w:t>WEEK 10</w:t>
      </w:r>
    </w:p>
    <w:p>
      <w:pPr>
        <w:spacing w:line="259" w:lineRule="auto" w:after="100"/>
        <w:jc w:val="left"/>
      </w:pPr>
      <w:r>
        <w:rPr>
          <w:rFonts w:ascii="Times New Roman" w:hAnsi="Times New Roman" w:eastAsia="Times New Roman"/>
          <w:b/>
          <w:color w:val="000000"/>
          <w:sz w:val="24"/>
        </w:rPr>
        <w:t>TOPIC: SPORT LAWS</w:t>
      </w:r>
    </w:p>
    <w:p>
      <w:pPr>
        <w:spacing w:line="259" w:lineRule="auto" w:after="100"/>
        <w:jc w:val="both"/>
      </w:pPr>
      <w:r>
        <w:rPr>
          <w:rFonts w:ascii="Times New Roman" w:hAnsi="Times New Roman" w:eastAsia="Times New Roman"/>
          <w:color w:val="000000"/>
          <w:sz w:val="24"/>
        </w:rPr>
        <w:t>Meaning and definition of sport laws: sport law is the body of legal issues at work in the world of both amateur and professional sports. Sport law overlaps substantially with labour law, contract law, competition or anti-trust law, and tort law. Issues like defamation and privacy right are also an integral aspect of sports laws.</w:t>
      </w:r>
    </w:p>
    <w:p>
      <w:pPr>
        <w:spacing w:line="259" w:lineRule="auto" w:after="100"/>
        <w:jc w:val="left"/>
      </w:pPr>
      <w:r>
        <w:rPr>
          <w:rFonts w:ascii="Times New Roman" w:hAnsi="Times New Roman" w:eastAsia="Times New Roman"/>
          <w:b/>
          <w:color w:val="000000"/>
          <w:sz w:val="24"/>
        </w:rPr>
        <w:t>SOME TERMS UNDER SPORT LAW</w:t>
      </w:r>
    </w:p>
    <w:p>
      <w:pPr>
        <w:spacing w:line="259" w:lineRule="auto" w:after="100"/>
        <w:jc w:val="both"/>
      </w:pPr>
      <w:r>
        <w:rPr>
          <w:rFonts w:ascii="Times New Roman" w:hAnsi="Times New Roman" w:eastAsia="Times New Roman"/>
          <w:color w:val="000000"/>
          <w:sz w:val="24"/>
        </w:rPr>
        <w:t>A. Negligence: This legal concept in the common legal system usually used to achieve compensations for injures (not accident).</w:t>
      </w:r>
    </w:p>
    <w:p>
      <w:pPr>
        <w:spacing w:line="259" w:lineRule="auto" w:after="100"/>
        <w:jc w:val="both"/>
      </w:pPr>
      <w:r>
        <w:rPr>
          <w:rFonts w:ascii="Times New Roman" w:hAnsi="Times New Roman" w:eastAsia="Times New Roman"/>
          <w:color w:val="000000"/>
          <w:sz w:val="24"/>
        </w:rPr>
        <w:t>B. Legal liability: it is the legal bound obligation to pay dept or responsible for action done. A person is legally liable when they are financially and legally responsible for action taken.</w:t>
      </w:r>
    </w:p>
    <w:p>
      <w:pPr>
        <w:spacing w:line="259" w:lineRule="auto" w:after="100"/>
        <w:jc w:val="both"/>
      </w:pPr>
      <w:r>
        <w:rPr>
          <w:rFonts w:ascii="Times New Roman" w:hAnsi="Times New Roman" w:eastAsia="Times New Roman"/>
          <w:color w:val="000000"/>
          <w:sz w:val="24"/>
        </w:rPr>
        <w:t>C. Torts:-Are wrong doings that are done by one party against another. As a result of the wrong doing, the injured person may take civil action against the other party</w:t>
      </w:r>
    </w:p>
    <w:p>
      <w:pPr>
        <w:spacing w:line="259" w:lineRule="auto" w:after="100"/>
        <w:jc w:val="both"/>
      </w:pPr>
      <w:r>
        <w:rPr>
          <w:rFonts w:ascii="Times New Roman" w:hAnsi="Times New Roman" w:eastAsia="Times New Roman"/>
          <w:color w:val="000000"/>
          <w:sz w:val="24"/>
        </w:rPr>
        <w:t>D. Assault in sports: A person commits the offence of assault upon a sports official at an athletic contest in any sport at any level of amateur or professional competition, the person does any of the following:</w:t>
      </w:r>
    </w:p>
    <w:p>
      <w:pPr>
        <w:spacing w:line="259" w:lineRule="auto" w:after="100"/>
        <w:jc w:val="both"/>
      </w:pPr>
      <w:r>
        <w:rPr>
          <w:rFonts w:ascii="Times New Roman" w:hAnsi="Times New Roman" w:eastAsia="Times New Roman"/>
          <w:color w:val="000000"/>
          <w:sz w:val="24"/>
        </w:rPr>
        <w:t>E. Purposely causes bodily injury to the sports officials</w:t>
      </w:r>
    </w:p>
    <w:p>
      <w:pPr>
        <w:spacing w:line="259" w:lineRule="auto" w:after="100"/>
        <w:jc w:val="both"/>
      </w:pPr>
      <w:r>
        <w:rPr>
          <w:rFonts w:ascii="Times New Roman" w:hAnsi="Times New Roman" w:eastAsia="Times New Roman"/>
          <w:color w:val="000000"/>
          <w:sz w:val="24"/>
        </w:rPr>
        <w:t>F. Negligently cause bodily injury to the sports officials or athletes with a weapon</w:t>
      </w:r>
    </w:p>
    <w:p>
      <w:pPr>
        <w:spacing w:line="259" w:lineRule="auto" w:after="100"/>
        <w:jc w:val="both"/>
      </w:pPr>
      <w:r>
        <w:rPr>
          <w:rFonts w:ascii="Times New Roman" w:hAnsi="Times New Roman" w:eastAsia="Times New Roman"/>
          <w:color w:val="000000"/>
          <w:sz w:val="24"/>
        </w:rPr>
        <w:t>G. Purposely makes physical contact of an insulting or provoking nature with the sports or athletes.</w:t>
      </w:r>
    </w:p>
    <w:p>
      <w:pPr>
        <w:spacing w:line="259" w:lineRule="auto" w:after="100"/>
        <w:jc w:val="both"/>
      </w:pPr>
      <w:r>
        <w:rPr>
          <w:rFonts w:ascii="Times New Roman" w:hAnsi="Times New Roman" w:eastAsia="Times New Roman"/>
          <w:color w:val="000000"/>
          <w:sz w:val="24"/>
        </w:rPr>
        <w:t>1. Explain sports law?</w:t>
      </w:r>
    </w:p>
    <w:p>
      <w:pPr>
        <w:spacing w:line="259" w:lineRule="auto" w:after="100"/>
        <w:jc w:val="both"/>
      </w:pPr>
      <w:r>
        <w:rPr>
          <w:rFonts w:ascii="Times New Roman" w:hAnsi="Times New Roman" w:eastAsia="Times New Roman"/>
          <w:color w:val="000000"/>
          <w:sz w:val="24"/>
        </w:rPr>
        <w:t>2. List four sports laws and explain two</w:t>
      </w:r>
    </w:p>
    <w:p>
      <w:pPr>
        <w:spacing w:line="259" w:lineRule="auto" w:after="100"/>
        <w:jc w:val="both"/>
      </w:pPr>
      <w:r>
        <w:rPr>
          <w:rFonts w:ascii="Times New Roman" w:hAnsi="Times New Roman" w:eastAsia="Times New Roman"/>
          <w:color w:val="000000"/>
          <w:sz w:val="24"/>
        </w:rPr>
        <w:t>State five offences a player can commit in the field of play</w:t>
      </w:r>
    </w:p>
    <w:p>
      <w:pPr>
        <w:spacing w:line="259" w:lineRule="auto" w:after="100"/>
        <w:jc w:val="left"/>
      </w:pPr>
      <w:r>
        <w:rPr>
          <w:rFonts w:ascii="Times New Roman" w:hAnsi="Times New Roman" w:eastAsia="Times New Roman"/>
          <w:b/>
          <w:color w:val="000000"/>
          <w:sz w:val="24"/>
        </w:rPr>
        <w:t>WEEK ELEVEN REVISION</w:t>
      </w:r>
    </w:p>
    <w:p>
      <w:pPr>
        <w:spacing w:line="259" w:lineRule="auto" w:after="100"/>
        <w:jc w:val="left"/>
      </w:pPr>
      <w:r>
        <w:rPr>
          <w:rFonts w:ascii="Times New Roman" w:hAnsi="Times New Roman" w:eastAsia="Times New Roman"/>
          <w:b/>
          <w:color w:val="000000"/>
          <w:sz w:val="24"/>
        </w:rPr>
        <w:t>WEEK TWELVE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