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THIRD TERM COMPUTER</w:t>
      </w:r>
    </w:p>
    <w:p>
      <w:pPr>
        <w:spacing w:line="259" w:lineRule="auto" w:after="100"/>
        <w:jc w:val="left"/>
      </w:pPr>
      <w:r>
        <w:rPr>
          <w:rFonts w:ascii="Times New Roman" w:hAnsi="Times New Roman" w:eastAsia="Times New Roman"/>
          <w:b/>
          <w:color w:val="000000"/>
          <w:sz w:val="24"/>
        </w:rPr>
        <w:t>SUBJECT: COMPUTER STUDIES CLASS: JSS2</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Internet I</w:t>
      </w:r>
    </w:p>
    <w:p>
      <w:pPr>
        <w:spacing w:line="259" w:lineRule="auto" w:after="100"/>
        <w:jc w:val="both"/>
      </w:pPr>
      <w:r>
        <w:rPr>
          <w:rFonts w:ascii="Times New Roman" w:hAnsi="Times New Roman" w:eastAsia="Times New Roman"/>
          <w:color w:val="000000"/>
          <w:sz w:val="24"/>
        </w:rPr>
        <w:t>2. Internet Browser</w:t>
      </w:r>
    </w:p>
    <w:p>
      <w:pPr>
        <w:spacing w:line="259" w:lineRule="auto" w:after="100"/>
        <w:jc w:val="both"/>
      </w:pPr>
      <w:r>
        <w:rPr>
          <w:rFonts w:ascii="Times New Roman" w:hAnsi="Times New Roman" w:eastAsia="Times New Roman"/>
          <w:color w:val="000000"/>
          <w:sz w:val="24"/>
        </w:rPr>
        <w:t>3. Benefits of using the Internet</w:t>
      </w:r>
    </w:p>
    <w:p>
      <w:pPr>
        <w:spacing w:line="259" w:lineRule="auto" w:after="100"/>
        <w:jc w:val="both"/>
      </w:pPr>
      <w:r>
        <w:rPr>
          <w:rFonts w:ascii="Times New Roman" w:hAnsi="Times New Roman" w:eastAsia="Times New Roman"/>
          <w:color w:val="000000"/>
          <w:sz w:val="24"/>
        </w:rPr>
        <w:t>4. Abuse of the Internet</w:t>
      </w:r>
    </w:p>
    <w:p>
      <w:pPr>
        <w:spacing w:line="259" w:lineRule="auto" w:after="100"/>
        <w:jc w:val="both"/>
      </w:pPr>
      <w:r>
        <w:rPr>
          <w:rFonts w:ascii="Times New Roman" w:hAnsi="Times New Roman" w:eastAsia="Times New Roman"/>
          <w:color w:val="000000"/>
          <w:sz w:val="24"/>
        </w:rPr>
        <w:t>5. Computer Network</w:t>
      </w:r>
    </w:p>
    <w:p>
      <w:pPr>
        <w:spacing w:line="259" w:lineRule="auto" w:after="100"/>
        <w:jc w:val="both"/>
      </w:pPr>
      <w:r>
        <w:rPr>
          <w:rFonts w:ascii="Times New Roman" w:hAnsi="Times New Roman" w:eastAsia="Times New Roman"/>
          <w:color w:val="000000"/>
          <w:sz w:val="24"/>
        </w:rPr>
        <w:t>6. Data Communication</w:t>
      </w:r>
    </w:p>
    <w:p>
      <w:pPr>
        <w:spacing w:line="259" w:lineRule="auto" w:after="100"/>
        <w:jc w:val="both"/>
      </w:pPr>
      <w:r>
        <w:rPr>
          <w:rFonts w:ascii="Times New Roman" w:hAnsi="Times New Roman" w:eastAsia="Times New Roman"/>
          <w:color w:val="000000"/>
          <w:sz w:val="24"/>
        </w:rPr>
        <w:t>7. Computer Ethics</w:t>
      </w:r>
    </w:p>
    <w:p>
      <w:pPr>
        <w:spacing w:line="259" w:lineRule="auto" w:after="100"/>
        <w:jc w:val="both"/>
      </w:pPr>
      <w:r>
        <w:rPr>
          <w:rFonts w:ascii="Times New Roman" w:hAnsi="Times New Roman" w:eastAsia="Times New Roman"/>
          <w:color w:val="000000"/>
          <w:sz w:val="24"/>
        </w:rPr>
        <w:t>8. Ways of misusing the Computer System</w:t>
      </w:r>
    </w:p>
    <w:p>
      <w:pPr>
        <w:spacing w:line="259" w:lineRule="auto" w:after="100"/>
        <w:jc w:val="both"/>
      </w:pPr>
      <w:r>
        <w:rPr>
          <w:rFonts w:ascii="Times New Roman" w:hAnsi="Times New Roman" w:eastAsia="Times New Roman"/>
          <w:color w:val="000000"/>
          <w:sz w:val="24"/>
        </w:rPr>
        <w:t>9. Safety Measures I</w:t>
      </w:r>
    </w:p>
    <w:p>
      <w:pPr>
        <w:spacing w:line="259" w:lineRule="auto" w:after="100"/>
        <w:jc w:val="both"/>
      </w:pPr>
      <w:r>
        <w:rPr>
          <w:rFonts w:ascii="Times New Roman" w:hAnsi="Times New Roman" w:eastAsia="Times New Roman"/>
          <w:color w:val="000000"/>
          <w:sz w:val="24"/>
        </w:rPr>
        <w:t>10. Safety Measures II</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 INTERNET I</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The word “ INTERNET ” stands for International Network simply put as NET. It comprises of all computers around the world, connected together to share resources and information irrespective of distance and/or geographical location. The Internet is a worldwide communication medium or pool from where people all over the world could exchange retrieve, disseminate and store information thus, turning the world into a global village . It is the use of internet that actually turns the world into a global village where users like government, military, educational and commercial institutions around the world becomes one. There is no person, company, government or country that can claim single ownership of the internet. The computers within the internet are connected via communication equipments including telephone lines i.e. wired or wireless, satellites etc.</w:t>
      </w:r>
    </w:p>
    <w:p>
      <w:pPr>
        <w:spacing w:line="259" w:lineRule="auto" w:after="100"/>
        <w:jc w:val="left"/>
      </w:pPr>
      <w:r>
        <w:rPr>
          <w:rFonts w:ascii="Times New Roman" w:hAnsi="Times New Roman" w:eastAsia="Times New Roman"/>
          <w:b/>
          <w:color w:val="000000"/>
          <w:sz w:val="24"/>
        </w:rPr>
        <w:t>WHAT IS INTERNET?</w:t>
      </w:r>
    </w:p>
    <w:p>
      <w:pPr>
        <w:spacing w:line="259" w:lineRule="auto" w:after="100"/>
        <w:jc w:val="both"/>
      </w:pPr>
      <w:r>
        <w:rPr>
          <w:rFonts w:ascii="Times New Roman" w:hAnsi="Times New Roman" w:eastAsia="Times New Roman"/>
          <w:color w:val="000000"/>
          <w:sz w:val="24"/>
        </w:rPr>
        <w:t>The internet that is International Network is an electronic means of communication via a computer network, whereby people all over the world can have access to information at any time in a matter of seconds. Information can be given to people all over the world to see and retrieve at the same time using computer and telephone. It is the fastest and the most reliable means of data and information transfer.</w:t>
      </w:r>
    </w:p>
    <w:p>
      <w:pPr>
        <w:spacing w:line="259" w:lineRule="auto" w:after="100"/>
        <w:jc w:val="both"/>
      </w:pPr>
      <w:r>
        <w:rPr>
          <w:rFonts w:ascii="Times New Roman" w:hAnsi="Times New Roman" w:eastAsia="Times New Roman"/>
          <w:color w:val="000000"/>
          <w:sz w:val="24"/>
        </w:rPr>
        <w:t>Internet is a worldwide communication medium where people all over the world can exchange, retrieve, disseminate and store information. No one person or organization owns the internet. It belongs collectively to the telecommunication companies.</w:t>
      </w:r>
    </w:p>
    <w:p>
      <w:pPr>
        <w:spacing w:line="259" w:lineRule="auto" w:after="100"/>
        <w:jc w:val="left"/>
      </w:pPr>
      <w:r>
        <w:rPr>
          <w:rFonts w:ascii="Times New Roman" w:hAnsi="Times New Roman" w:eastAsia="Times New Roman"/>
          <w:b/>
          <w:color w:val="000000"/>
          <w:sz w:val="24"/>
        </w:rPr>
        <w:t>EVALUATION</w:t>
      </w:r>
    </w:p>
    <w:p>
      <w:pPr>
        <w:spacing w:line="259" w:lineRule="auto" w:after="100"/>
        <w:jc w:val="left"/>
      </w:pPr>
      <w:r>
        <w:rPr>
          <w:rFonts w:ascii="Times New Roman" w:hAnsi="Times New Roman" w:eastAsia="Times New Roman"/>
          <w:b/>
          <w:color w:val="000000"/>
          <w:sz w:val="24"/>
        </w:rPr>
        <w:t>E-MAIL</w:t>
      </w:r>
    </w:p>
    <w:p>
      <w:pPr>
        <w:spacing w:line="259" w:lineRule="auto" w:after="100"/>
        <w:jc w:val="both"/>
      </w:pPr>
      <w:r>
        <w:rPr>
          <w:rFonts w:ascii="Times New Roman" w:hAnsi="Times New Roman" w:eastAsia="Times New Roman"/>
          <w:color w:val="000000"/>
          <w:sz w:val="24"/>
        </w:rPr>
        <w:t>E-mail simply means electronic mail. It is the most widely used resource on the net. It has a common resource provided by the net from sending and receiving electronic. E-mail has become the live wire for many business and personal communication. It is easier, faster and better. Email are sent and received to or from any part of the world in a second. To send e-mail involves composing the message, connecting and sending the message. Generally, the message is created or composed on the computer and send through the same medium to the destination. To facilitates effective use of e-mail facilities, user also needs to have his or her own e-mail address (i.e. adeoleganoloaniyi@yahoo.com), because in any form of letter writing there is always the addresser’s address and the addressee’s address.</w:t>
      </w:r>
    </w:p>
    <w:p>
      <w:pPr>
        <w:spacing w:line="259" w:lineRule="auto" w:after="100"/>
        <w:jc w:val="both"/>
      </w:pPr>
      <w:r>
        <w:rPr>
          <w:rFonts w:ascii="Times New Roman" w:hAnsi="Times New Roman" w:eastAsia="Times New Roman"/>
          <w:color w:val="000000"/>
          <w:sz w:val="24"/>
        </w:rPr>
        <w:t>1. What is E-mail?</w:t>
      </w:r>
    </w:p>
    <w:p>
      <w:pPr>
        <w:spacing w:line="259" w:lineRule="auto" w:after="100"/>
        <w:jc w:val="both"/>
      </w:pPr>
      <w:r>
        <w:rPr>
          <w:rFonts w:ascii="Times New Roman" w:hAnsi="Times New Roman" w:eastAsia="Times New Roman"/>
          <w:color w:val="000000"/>
          <w:sz w:val="24"/>
        </w:rPr>
        <w:t>2. Give an example of e-mail address</w:t>
      </w:r>
    </w:p>
    <w:p>
      <w:pPr>
        <w:spacing w:line="259" w:lineRule="auto" w:after="100"/>
        <w:jc w:val="left"/>
      </w:pPr>
      <w:r>
        <w:rPr>
          <w:rFonts w:ascii="Times New Roman" w:hAnsi="Times New Roman" w:eastAsia="Times New Roman"/>
          <w:b/>
          <w:color w:val="000000"/>
          <w:sz w:val="24"/>
        </w:rPr>
        <w:t>WORLD WIDE WEB (WWW)</w:t>
      </w:r>
    </w:p>
    <w:p>
      <w:pPr>
        <w:spacing w:line="259" w:lineRule="auto" w:after="100"/>
        <w:jc w:val="both"/>
      </w:pPr>
      <w:r>
        <w:rPr>
          <w:rFonts w:ascii="Times New Roman" w:hAnsi="Times New Roman" w:eastAsia="Times New Roman"/>
          <w:color w:val="000000"/>
          <w:sz w:val="24"/>
        </w:rPr>
        <w:t>The World Wide Web (www) is a package designed to present detailed information about an organization, product services. The World Wide Web also refers to as the web is the global collection of multimedia document and files, which are stored on computer connected to the internet. There are specific sites called website that have unique feature or information. A website is a collection of web pages maintained by the owner of the site. It is like having files containing information about your activities all in one collection. Each of the site has unique address and is called UNIFORM RESOURCE LOCATORS (URL) by which the site can be reached or located for whatever information. A typical URL anatomy made of three parts.</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What is the World Wide Web?</w:t>
      </w:r>
    </w:p>
    <w:p>
      <w:pPr>
        <w:spacing w:line="259" w:lineRule="auto" w:after="100"/>
        <w:jc w:val="both"/>
      </w:pPr>
      <w:r>
        <w:rPr>
          <w:rFonts w:ascii="Times New Roman" w:hAnsi="Times New Roman" w:eastAsia="Times New Roman"/>
          <w:color w:val="000000"/>
          <w:sz w:val="24"/>
        </w:rPr>
        <w:t>2. What is URL?</w:t>
      </w:r>
    </w:p>
    <w:p>
      <w:pPr>
        <w:spacing w:line="259" w:lineRule="auto" w:after="100"/>
        <w:jc w:val="both"/>
      </w:pPr>
      <w:r>
        <w:rPr>
          <w:rFonts w:ascii="Times New Roman" w:hAnsi="Times New Roman" w:eastAsia="Times New Roman"/>
          <w:color w:val="000000"/>
          <w:sz w:val="24"/>
        </w:rPr>
        <w:t>3. The URL can be divided into how many parts?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left"/>
      </w:pPr>
      <w:r>
        <w:rPr>
          <w:rFonts w:ascii="Times New Roman" w:hAnsi="Times New Roman" w:eastAsia="Times New Roman"/>
          <w:b/>
          <w:color w:val="000000"/>
          <w:sz w:val="24"/>
        </w:rPr>
        <w:t>SECTION A</w:t>
      </w:r>
    </w:p>
    <w:p>
      <w:pPr>
        <w:spacing w:line="259" w:lineRule="auto" w:after="100"/>
        <w:jc w:val="both"/>
      </w:pPr>
      <w:r>
        <w:rPr>
          <w:rFonts w:ascii="Times New Roman" w:hAnsi="Times New Roman" w:eastAsia="Times New Roman"/>
          <w:color w:val="000000"/>
          <w:sz w:val="24"/>
        </w:rPr>
        <w:t>Instruction: Choose the correct option from the ones lettered A to D</w:t>
      </w:r>
    </w:p>
    <w:p>
      <w:pPr>
        <w:spacing w:line="259" w:lineRule="auto" w:after="100"/>
        <w:jc w:val="both"/>
      </w:pPr>
      <w:r>
        <w:rPr>
          <w:rFonts w:ascii="Times New Roman" w:hAnsi="Times New Roman" w:eastAsia="Times New Roman"/>
          <w:color w:val="000000"/>
          <w:sz w:val="24"/>
        </w:rPr>
        <w:t>1. Another name for INTERNET is …. (a) NET(b) Network(c) global village</w:t>
      </w:r>
    </w:p>
    <w:p>
      <w:pPr>
        <w:spacing w:line="259" w:lineRule="auto" w:after="100"/>
        <w:jc w:val="both"/>
      </w:pPr>
      <w:r>
        <w:rPr>
          <w:rFonts w:ascii="Times New Roman" w:hAnsi="Times New Roman" w:eastAsia="Times New Roman"/>
          <w:color w:val="000000"/>
          <w:sz w:val="24"/>
        </w:rPr>
        <w:t>2. The INTERNET has turned the whole world into a … (a) Computer (b) Network (c) global village</w:t>
      </w:r>
    </w:p>
    <w:p>
      <w:pPr>
        <w:spacing w:line="259" w:lineRule="auto" w:after="100"/>
        <w:jc w:val="both"/>
      </w:pPr>
      <w:r>
        <w:rPr>
          <w:rFonts w:ascii="Times New Roman" w:hAnsi="Times New Roman" w:eastAsia="Times New Roman"/>
          <w:color w:val="000000"/>
          <w:sz w:val="24"/>
        </w:rPr>
        <w:t>3. … is the fastest and the most reliable means of data and information transfer www (b) e-mail (c) Internet</w:t>
      </w:r>
    </w:p>
    <w:p>
      <w:pPr>
        <w:spacing w:line="259" w:lineRule="auto" w:after="100"/>
        <w:jc w:val="both"/>
      </w:pPr>
      <w:r>
        <w:rPr>
          <w:rFonts w:ascii="Times New Roman" w:hAnsi="Times New Roman" w:eastAsia="Times New Roman"/>
          <w:color w:val="000000"/>
          <w:sz w:val="24"/>
        </w:rPr>
        <w:t>4. E-mail simply means …. (a) Internet (b) electronic mail (c) International network</w:t>
      </w:r>
    </w:p>
    <w:p>
      <w:pPr>
        <w:spacing w:line="259" w:lineRule="auto" w:after="100"/>
        <w:jc w:val="both"/>
      </w:pPr>
      <w:r>
        <w:rPr>
          <w:rFonts w:ascii="Times New Roman" w:hAnsi="Times New Roman" w:eastAsia="Times New Roman"/>
          <w:color w:val="000000"/>
          <w:sz w:val="24"/>
        </w:rPr>
        <w:t>5. A website is a collection of ….. (a) web pages(b) e-mail addresses (c) network</w:t>
      </w:r>
    </w:p>
    <w:p>
      <w:pPr>
        <w:spacing w:line="259" w:lineRule="auto" w:after="100"/>
        <w:jc w:val="left"/>
      </w:pPr>
      <w:r>
        <w:rPr>
          <w:rFonts w:ascii="Times New Roman" w:hAnsi="Times New Roman" w:eastAsia="Times New Roman"/>
          <w:b/>
          <w:color w:val="000000"/>
          <w:sz w:val="24"/>
        </w:rPr>
        <w:t>SECTION B</w:t>
      </w:r>
    </w:p>
    <w:p>
      <w:pPr>
        <w:spacing w:line="259" w:lineRule="auto" w:after="100"/>
        <w:jc w:val="both"/>
      </w:pPr>
      <w:r>
        <w:rPr>
          <w:rFonts w:ascii="Times New Roman" w:hAnsi="Times New Roman" w:eastAsia="Times New Roman"/>
          <w:color w:val="000000"/>
          <w:sz w:val="24"/>
        </w:rPr>
        <w:t>1.What is the World Wide Web?</w:t>
      </w:r>
    </w:p>
    <w:p>
      <w:pPr>
        <w:spacing w:line="259" w:lineRule="auto" w:after="100"/>
        <w:jc w:val="both"/>
      </w:pPr>
      <w:r>
        <w:rPr>
          <w:rFonts w:ascii="Times New Roman" w:hAnsi="Times New Roman" w:eastAsia="Times New Roman"/>
          <w:color w:val="000000"/>
          <w:sz w:val="24"/>
        </w:rPr>
        <w:t>2.Give an example of e-mail address</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 INTERNET BROWSER</w:t>
      </w:r>
    </w:p>
    <w:p>
      <w:pPr>
        <w:spacing w:line="259" w:lineRule="auto" w:after="100"/>
        <w:jc w:val="both"/>
      </w:pPr>
      <w:r>
        <w:rPr>
          <w:rFonts w:ascii="Times New Roman" w:hAnsi="Times New Roman" w:eastAsia="Times New Roman"/>
          <w:color w:val="000000"/>
          <w:sz w:val="24"/>
        </w:rPr>
        <w:t>The Internet Browser or Web Browser is a program that enables you to view and explore information on the web. Examples of Internet Browsers are Microsoft Internet Explorer, Netscape, Mozilla Firefox etc. The internet Explorer is the device used to connect users to the internet on a Microsoft computer. To download the internet explorer on your computer, click on the “blue” e on the computer desktop. After you have done this, the internet page will appear. The particular web page that loads on your screen is your screen is your default homepage. You can change it if you wish. If no page is loaded, it means you have not connected to the internet or there is a problem with your connection.</w:t>
      </w:r>
    </w:p>
    <w:p>
      <w:pPr>
        <w:spacing w:line="259" w:lineRule="auto" w:after="100"/>
        <w:jc w:val="both"/>
      </w:pPr>
      <w:r>
        <w:rPr>
          <w:rFonts w:ascii="Times New Roman" w:hAnsi="Times New Roman" w:eastAsia="Times New Roman"/>
          <w:color w:val="000000"/>
          <w:sz w:val="24"/>
        </w:rPr>
        <w:t>To download a website off your choice after you have downloaded the internet page, type the address of the website you want to browse in the address bar e.g. www.yahoo.com and press enter key. The internet explorer would quickly search for the website and bring it to your view for browsing. What the internet will bring to you is the web page on that website. All the information you need to know about the organization will be displayed.</w:t>
      </w:r>
    </w:p>
    <w:p>
      <w:pPr>
        <w:spacing w:line="259" w:lineRule="auto" w:after="100"/>
        <w:jc w:val="left"/>
      </w:pPr>
      <w:r>
        <w:rPr>
          <w:rFonts w:ascii="Times New Roman" w:hAnsi="Times New Roman" w:eastAsia="Times New Roman"/>
          <w:b/>
          <w:color w:val="000000"/>
          <w:sz w:val="24"/>
        </w:rPr>
        <w:t>USES OF THE INTERNET</w:t>
      </w:r>
    </w:p>
    <w:p>
      <w:pPr>
        <w:spacing w:line="259" w:lineRule="auto" w:after="100"/>
        <w:jc w:val="both"/>
      </w:pPr>
      <w:r>
        <w:rPr>
          <w:rFonts w:ascii="Times New Roman" w:hAnsi="Times New Roman" w:eastAsia="Times New Roman"/>
          <w:color w:val="000000"/>
          <w:sz w:val="24"/>
        </w:rPr>
        <w:t>The internet can be used for the following purposes</w:t>
      </w:r>
    </w:p>
    <w:p>
      <w:pPr>
        <w:spacing w:line="259" w:lineRule="auto" w:after="100"/>
        <w:jc w:val="both"/>
      </w:pPr>
      <w:r>
        <w:rPr>
          <w:rFonts w:ascii="Times New Roman" w:hAnsi="Times New Roman" w:eastAsia="Times New Roman"/>
          <w:color w:val="000000"/>
          <w:sz w:val="24"/>
        </w:rPr>
        <w:t>1. Getting information e.g. news, results of exams i.e. NECO, WAEC, JAMB etc</w:t>
      </w:r>
    </w:p>
    <w:p>
      <w:pPr>
        <w:spacing w:line="259" w:lineRule="auto" w:after="100"/>
        <w:jc w:val="both"/>
      </w:pPr>
      <w:r>
        <w:rPr>
          <w:rFonts w:ascii="Times New Roman" w:hAnsi="Times New Roman" w:eastAsia="Times New Roman"/>
          <w:color w:val="000000"/>
          <w:sz w:val="24"/>
        </w:rPr>
        <w:t>2. Displaying information.</w:t>
      </w:r>
    </w:p>
    <w:p>
      <w:pPr>
        <w:spacing w:line="259" w:lineRule="auto" w:after="100"/>
        <w:jc w:val="both"/>
      </w:pPr>
      <w:r>
        <w:rPr>
          <w:rFonts w:ascii="Times New Roman" w:hAnsi="Times New Roman" w:eastAsia="Times New Roman"/>
          <w:color w:val="000000"/>
          <w:sz w:val="24"/>
        </w:rPr>
        <w:t>3. For entertainment e.g. playing games, watching movie etc</w:t>
      </w:r>
    </w:p>
    <w:p>
      <w:pPr>
        <w:spacing w:line="259" w:lineRule="auto" w:after="100"/>
        <w:jc w:val="both"/>
      </w:pPr>
      <w:r>
        <w:rPr>
          <w:rFonts w:ascii="Times New Roman" w:hAnsi="Times New Roman" w:eastAsia="Times New Roman"/>
          <w:color w:val="000000"/>
          <w:sz w:val="24"/>
        </w:rPr>
        <w:t>4. Communication e.g. sending e-mail, chatting etc</w:t>
      </w:r>
    </w:p>
    <w:p>
      <w:pPr>
        <w:spacing w:line="259" w:lineRule="auto" w:after="100"/>
        <w:jc w:val="both"/>
      </w:pPr>
      <w:r>
        <w:rPr>
          <w:rFonts w:ascii="Times New Roman" w:hAnsi="Times New Roman" w:eastAsia="Times New Roman"/>
          <w:color w:val="000000"/>
          <w:sz w:val="24"/>
        </w:rPr>
        <w:t>5. Application for jobs</w:t>
      </w:r>
    </w:p>
    <w:p>
      <w:pPr>
        <w:spacing w:line="259" w:lineRule="auto" w:after="100"/>
        <w:jc w:val="both"/>
      </w:pPr>
      <w:r>
        <w:rPr>
          <w:rFonts w:ascii="Times New Roman" w:hAnsi="Times New Roman" w:eastAsia="Times New Roman"/>
          <w:color w:val="000000"/>
          <w:sz w:val="24"/>
        </w:rPr>
        <w:t>6. Buying and selling e.g. e-commerce</w:t>
      </w:r>
    </w:p>
    <w:p>
      <w:pPr>
        <w:spacing w:line="259" w:lineRule="auto" w:after="100"/>
        <w:jc w:val="both"/>
      </w:pPr>
      <w:r>
        <w:rPr>
          <w:rFonts w:ascii="Times New Roman" w:hAnsi="Times New Roman" w:eastAsia="Times New Roman"/>
          <w:color w:val="000000"/>
          <w:sz w:val="24"/>
        </w:rPr>
        <w:t>7. For banking e.g. money transfer</w:t>
      </w:r>
    </w:p>
    <w:p>
      <w:pPr>
        <w:spacing w:line="259" w:lineRule="auto" w:after="100"/>
        <w:jc w:val="both"/>
      </w:pPr>
      <w:r>
        <w:rPr>
          <w:rFonts w:ascii="Times New Roman" w:hAnsi="Times New Roman" w:eastAsia="Times New Roman"/>
          <w:color w:val="000000"/>
          <w:sz w:val="24"/>
        </w:rPr>
        <w:t>1. What is Internet browser?</w:t>
      </w:r>
    </w:p>
    <w:p>
      <w:pPr>
        <w:spacing w:line="259" w:lineRule="auto" w:after="100"/>
        <w:jc w:val="both"/>
      </w:pPr>
      <w:r>
        <w:rPr>
          <w:rFonts w:ascii="Times New Roman" w:hAnsi="Times New Roman" w:eastAsia="Times New Roman"/>
          <w:color w:val="000000"/>
          <w:sz w:val="24"/>
        </w:rPr>
        <w:t>2. Mention FIVE uses of the internet.</w:t>
      </w:r>
    </w:p>
    <w:p>
      <w:pPr>
        <w:spacing w:line="259" w:lineRule="auto" w:after="100"/>
        <w:jc w:val="both"/>
      </w:pPr>
      <w:r>
        <w:rPr>
          <w:rFonts w:ascii="Times New Roman" w:hAnsi="Times New Roman" w:eastAsia="Times New Roman"/>
          <w:color w:val="000000"/>
          <w:sz w:val="24"/>
        </w:rPr>
        <w:t>E-mail is an acronym of Electronic Mail. It is the most widely used resource on the net. It has a common resource provided by the net for sending and receiving electronic mail. E-mail has become the livewire for many business and personal communication. To send E-mail involves: Composing the message, connecting and sending the message. Generally, the message is created or composed on the computer and send through the same medium the destination. Simple software may be used for sending, receiving and connecting to the host computer.</w:t>
      </w:r>
    </w:p>
    <w:p>
      <w:pPr>
        <w:spacing w:line="259" w:lineRule="auto" w:after="100"/>
        <w:jc w:val="left"/>
      </w:pPr>
      <w:r>
        <w:rPr>
          <w:rFonts w:ascii="Times New Roman" w:hAnsi="Times New Roman" w:eastAsia="Times New Roman"/>
          <w:b/>
          <w:color w:val="000000"/>
          <w:sz w:val="24"/>
        </w:rPr>
        <w:t>HOW TO CREATE AN E-MAIL ADDRESS</w:t>
      </w:r>
    </w:p>
    <w:p>
      <w:pPr>
        <w:spacing w:line="259" w:lineRule="auto" w:after="100"/>
        <w:jc w:val="both"/>
      </w:pPr>
      <w:r>
        <w:rPr>
          <w:rFonts w:ascii="Times New Roman" w:hAnsi="Times New Roman" w:eastAsia="Times New Roman"/>
          <w:color w:val="000000"/>
          <w:sz w:val="24"/>
        </w:rPr>
        <w:t>Tips: To create a free e-mail address, first determine the web mail service you want to use. Yahoo is your best bet.</w:t>
      </w:r>
    </w:p>
    <w:p>
      <w:pPr>
        <w:spacing w:line="259" w:lineRule="auto" w:after="100"/>
        <w:jc w:val="both"/>
      </w:pPr>
      <w:r>
        <w:rPr>
          <w:rFonts w:ascii="Times New Roman" w:hAnsi="Times New Roman" w:eastAsia="Times New Roman"/>
          <w:color w:val="000000"/>
          <w:sz w:val="24"/>
        </w:rPr>
        <w:t>STEP 1: Move your mouse to Address field and click the left button, then type http://www.yahoo.com and press enter key on the keyboard.</w:t>
      </w:r>
    </w:p>
    <w:p>
      <w:pPr>
        <w:spacing w:line="259" w:lineRule="auto" w:after="100"/>
        <w:jc w:val="both"/>
      </w:pPr>
      <w:r>
        <w:rPr>
          <w:rFonts w:ascii="Times New Roman" w:hAnsi="Times New Roman" w:eastAsia="Times New Roman"/>
          <w:color w:val="000000"/>
          <w:sz w:val="24"/>
        </w:rPr>
        <w:t>STEP 2: Move your mouse to Check mail and click the left mouse button.</w:t>
      </w:r>
    </w:p>
    <w:p>
      <w:pPr>
        <w:spacing w:line="259" w:lineRule="auto" w:after="100"/>
        <w:jc w:val="both"/>
      </w:pPr>
      <w:r>
        <w:rPr>
          <w:rFonts w:ascii="Times New Roman" w:hAnsi="Times New Roman" w:eastAsia="Times New Roman"/>
          <w:color w:val="000000"/>
          <w:sz w:val="24"/>
        </w:rPr>
        <w:t>STEP 3: Move your mouse to Sign up Now and click the left mouse button.</w:t>
      </w:r>
    </w:p>
    <w:p>
      <w:pPr>
        <w:spacing w:line="259" w:lineRule="auto" w:after="100"/>
        <w:jc w:val="both"/>
      </w:pPr>
      <w:r>
        <w:rPr>
          <w:rFonts w:ascii="Times New Roman" w:hAnsi="Times New Roman" w:eastAsia="Times New Roman"/>
          <w:color w:val="000000"/>
          <w:sz w:val="24"/>
        </w:rPr>
        <w:t>STEP 4: In yahoo mail – free edition, move your mouse to sign me up and click the left mouse button. Yahoo displays the registration form.</w:t>
      </w:r>
    </w:p>
    <w:p>
      <w:pPr>
        <w:spacing w:line="259" w:lineRule="auto" w:after="100"/>
        <w:jc w:val="both"/>
      </w:pPr>
      <w:r>
        <w:rPr>
          <w:rFonts w:ascii="Times New Roman" w:hAnsi="Times New Roman" w:eastAsia="Times New Roman"/>
          <w:color w:val="000000"/>
          <w:sz w:val="24"/>
        </w:rPr>
        <w:t>STEP 5: Follow the instructions and your particulars in the fields (spaces) provided. Scroll to view the other pages of the registration form.</w:t>
      </w:r>
    </w:p>
    <w:p>
      <w:pPr>
        <w:spacing w:line="259" w:lineRule="auto" w:after="100"/>
        <w:jc w:val="both"/>
      </w:pPr>
      <w:r>
        <w:rPr>
          <w:rFonts w:ascii="Times New Roman" w:hAnsi="Times New Roman" w:eastAsia="Times New Roman"/>
          <w:color w:val="000000"/>
          <w:sz w:val="24"/>
        </w:rPr>
        <w:t>STEP 6: At the end of the form, move your mouse to submit and click the left mouse button.</w:t>
      </w:r>
    </w:p>
    <w:p>
      <w:pPr>
        <w:spacing w:line="259" w:lineRule="auto" w:after="100"/>
        <w:jc w:val="both"/>
      </w:pPr>
      <w:r>
        <w:rPr>
          <w:rFonts w:ascii="Times New Roman" w:hAnsi="Times New Roman" w:eastAsia="Times New Roman"/>
          <w:color w:val="000000"/>
          <w:sz w:val="24"/>
        </w:rPr>
        <w:t>Note: if you had entered a Username already taken by someone else, the web server will display alternative user names for you to choose from, make selection from the suggestions or choose another user name yourself.</w:t>
      </w:r>
    </w:p>
    <w:p>
      <w:pPr>
        <w:spacing w:line="259" w:lineRule="auto" w:after="100"/>
        <w:jc w:val="both"/>
      </w:pPr>
      <w:r>
        <w:rPr>
          <w:rFonts w:ascii="Times New Roman" w:hAnsi="Times New Roman" w:eastAsia="Times New Roman"/>
          <w:color w:val="000000"/>
          <w:sz w:val="24"/>
        </w:rPr>
        <w:t>STEP 7: Make other needed changes, then move your mouse to Submit and click the left mouse button. If the information entered is correct, the web server will display a “Welcome to Yahoo…” This message indicates that you have successfully registered your e-mail address.</w:t>
      </w:r>
    </w:p>
    <w:p>
      <w:pPr>
        <w:spacing w:line="259" w:lineRule="auto" w:after="100"/>
        <w:jc w:val="both"/>
      </w:pPr>
      <w:r>
        <w:rPr>
          <w:rFonts w:ascii="Times New Roman" w:hAnsi="Times New Roman" w:eastAsia="Times New Roman"/>
          <w:color w:val="000000"/>
          <w:sz w:val="24"/>
        </w:rPr>
        <w:t>STEP 8: Move your mouse to continue to yahoo mail and click the left mouse button. To read the first mail sent to you by Yahoo confirmation, move your mouse to Check Mail and click the left mouse button.</w:t>
      </w:r>
    </w:p>
    <w:p>
      <w:pPr>
        <w:spacing w:line="259" w:lineRule="auto" w:after="100"/>
        <w:jc w:val="both"/>
      </w:pPr>
      <w:r>
        <w:rPr>
          <w:rFonts w:ascii="Times New Roman" w:hAnsi="Times New Roman" w:eastAsia="Times New Roman"/>
          <w:color w:val="000000"/>
          <w:sz w:val="24"/>
        </w:rPr>
        <w:t>How can you create your own e-mail address?</w:t>
      </w:r>
    </w:p>
    <w:p>
      <w:pPr>
        <w:spacing w:line="259" w:lineRule="auto" w:after="100"/>
        <w:jc w:val="both"/>
      </w:pPr>
      <w:r>
        <w:rPr>
          <w:rFonts w:ascii="Times New Roman" w:hAnsi="Times New Roman" w:eastAsia="Times New Roman"/>
          <w:color w:val="000000"/>
          <w:sz w:val="24"/>
        </w:rPr>
        <w:t>1. Another name for Internet browser is … (a) Web browser (b) Net (c) E-mail</w:t>
      </w:r>
    </w:p>
    <w:p>
      <w:pPr>
        <w:spacing w:line="259" w:lineRule="auto" w:after="100"/>
        <w:jc w:val="both"/>
      </w:pPr>
      <w:r>
        <w:rPr>
          <w:rFonts w:ascii="Times New Roman" w:hAnsi="Times New Roman" w:eastAsia="Times New Roman"/>
          <w:color w:val="000000"/>
          <w:sz w:val="24"/>
        </w:rPr>
        <w:t>2. One of the uses of the internet is … (a) Communication (b) drawing (c) eating</w:t>
      </w:r>
    </w:p>
    <w:p>
      <w:pPr>
        <w:spacing w:line="259" w:lineRule="auto" w:after="100"/>
        <w:jc w:val="both"/>
      </w:pPr>
      <w:r>
        <w:rPr>
          <w:rFonts w:ascii="Times New Roman" w:hAnsi="Times New Roman" w:eastAsia="Times New Roman"/>
          <w:color w:val="000000"/>
          <w:sz w:val="24"/>
        </w:rPr>
        <w:t>3. E-mail means … (a) Electronic mail (b) Electric mail (c) Electronic messenger</w:t>
      </w:r>
    </w:p>
    <w:p>
      <w:pPr>
        <w:spacing w:line="259" w:lineRule="auto" w:after="100"/>
        <w:jc w:val="both"/>
      </w:pPr>
      <w:r>
        <w:rPr>
          <w:rFonts w:ascii="Times New Roman" w:hAnsi="Times New Roman" w:eastAsia="Times New Roman"/>
          <w:color w:val="000000"/>
          <w:sz w:val="24"/>
        </w:rPr>
        <w:t>4. Can Money transfer be done on the internet? (a) Yes(b) No(c) I don’t know</w:t>
      </w:r>
    </w:p>
    <w:p>
      <w:pPr>
        <w:spacing w:line="259" w:lineRule="auto" w:after="100"/>
        <w:jc w:val="both"/>
      </w:pPr>
      <w:r>
        <w:rPr>
          <w:rFonts w:ascii="Times New Roman" w:hAnsi="Times New Roman" w:eastAsia="Times New Roman"/>
          <w:color w:val="000000"/>
          <w:sz w:val="24"/>
        </w:rPr>
        <w:t>5. The best website to create e-mail address is … (a) Yahoo(b) my space(c) Facebook</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 BENEFIT OF USING THE INTERNET</w:t>
      </w:r>
    </w:p>
    <w:p>
      <w:pPr>
        <w:spacing w:line="259" w:lineRule="auto" w:after="100"/>
        <w:jc w:val="both"/>
      </w:pPr>
      <w:r>
        <w:rPr>
          <w:rFonts w:ascii="Times New Roman" w:hAnsi="Times New Roman" w:eastAsia="Times New Roman"/>
          <w:color w:val="000000"/>
          <w:sz w:val="24"/>
        </w:rPr>
        <w:t>The users of internet cut across various professional and non professionals alike. Users of the internet have access to the following facilities.</w:t>
      </w:r>
    </w:p>
    <w:p>
      <w:pPr>
        <w:spacing w:line="259" w:lineRule="auto" w:after="100"/>
        <w:jc w:val="both"/>
      </w:pPr>
      <w:r>
        <w:rPr>
          <w:rFonts w:ascii="Times New Roman" w:hAnsi="Times New Roman" w:eastAsia="Times New Roman"/>
          <w:color w:val="000000"/>
          <w:sz w:val="24"/>
        </w:rPr>
        <w:t>1. Access to data bank and research information.</w:t>
      </w:r>
    </w:p>
    <w:p>
      <w:pPr>
        <w:spacing w:line="259" w:lineRule="auto" w:after="100"/>
        <w:jc w:val="both"/>
      </w:pPr>
      <w:r>
        <w:rPr>
          <w:rFonts w:ascii="Times New Roman" w:hAnsi="Times New Roman" w:eastAsia="Times New Roman"/>
          <w:color w:val="000000"/>
          <w:sz w:val="24"/>
        </w:rPr>
        <w:t>2. E-COMMERCE: this is the act of buying and selling on the internet: doing business on the internet.</w:t>
      </w:r>
    </w:p>
    <w:p>
      <w:pPr>
        <w:spacing w:line="259" w:lineRule="auto" w:after="100"/>
        <w:jc w:val="both"/>
      </w:pPr>
      <w:r>
        <w:rPr>
          <w:rFonts w:ascii="Times New Roman" w:hAnsi="Times New Roman" w:eastAsia="Times New Roman"/>
          <w:color w:val="000000"/>
          <w:sz w:val="24"/>
        </w:rPr>
        <w:t>3. QUICK AND EFFECTIVE EXCHANGE OF INFORMATION: The internet provides search tools called Search Engines for users to get information quickly and easily. Easy maintenance and updates making information instant.</w:t>
      </w:r>
    </w:p>
    <w:p>
      <w:pPr>
        <w:spacing w:line="259" w:lineRule="auto" w:after="100"/>
        <w:jc w:val="both"/>
      </w:pPr>
      <w:r>
        <w:rPr>
          <w:rFonts w:ascii="Times New Roman" w:hAnsi="Times New Roman" w:eastAsia="Times New Roman"/>
          <w:color w:val="000000"/>
          <w:sz w:val="24"/>
        </w:rPr>
        <w:t>4. ACCESS TO INTERNET LIBRARY SERVICES: Online publishing of information on different topics. Magazines and newspaper publishers around the world are now making their publication available on the internet.</w:t>
      </w:r>
    </w:p>
    <w:p>
      <w:pPr>
        <w:spacing w:line="259" w:lineRule="auto" w:after="100"/>
        <w:jc w:val="both"/>
      </w:pPr>
      <w:r>
        <w:rPr>
          <w:rFonts w:ascii="Times New Roman" w:hAnsi="Times New Roman" w:eastAsia="Times New Roman"/>
          <w:color w:val="000000"/>
          <w:sz w:val="24"/>
        </w:rPr>
        <w:t>5. PRODUCT OR SERVICE ADVERTISMENT: Businesses and clients now transact businesses or the internet. Many shops are now making their shops to be online.</w:t>
      </w:r>
    </w:p>
    <w:p>
      <w:pPr>
        <w:spacing w:line="259" w:lineRule="auto" w:after="100"/>
        <w:jc w:val="both"/>
      </w:pPr>
      <w:r>
        <w:rPr>
          <w:rFonts w:ascii="Times New Roman" w:hAnsi="Times New Roman" w:eastAsia="Times New Roman"/>
          <w:color w:val="000000"/>
          <w:sz w:val="24"/>
        </w:rPr>
        <w:t>6. RECREATION AND ENTERTAINMENT: Internet gives you access to the latest movie, music or theatre information. You can also have a live chat with your friends and loved ones far away.</w:t>
      </w:r>
    </w:p>
    <w:p>
      <w:pPr>
        <w:spacing w:line="259" w:lineRule="auto" w:after="100"/>
        <w:jc w:val="both"/>
      </w:pPr>
      <w:r>
        <w:rPr>
          <w:rFonts w:ascii="Times New Roman" w:hAnsi="Times New Roman" w:eastAsia="Times New Roman"/>
          <w:color w:val="000000"/>
          <w:sz w:val="24"/>
        </w:rPr>
        <w:t>7. EDUCATIONAL TOOL: There is a lot of information on the internet e.g. e-learning and e-education. Participation in online group discussion and chatting are made possible by the power of the internet.</w:t>
      </w:r>
    </w:p>
    <w:p>
      <w:pPr>
        <w:spacing w:line="259" w:lineRule="auto" w:after="100"/>
        <w:jc w:val="both"/>
      </w:pPr>
      <w:r>
        <w:rPr>
          <w:rFonts w:ascii="Times New Roman" w:hAnsi="Times New Roman" w:eastAsia="Times New Roman"/>
          <w:color w:val="000000"/>
          <w:sz w:val="24"/>
        </w:rPr>
        <w:t>8. JOB OPPORTUNITY: You can get job opportunity on the internet.</w:t>
      </w:r>
    </w:p>
    <w:p>
      <w:pPr>
        <w:spacing w:line="259" w:lineRule="auto" w:after="100"/>
        <w:jc w:val="both"/>
      </w:pPr>
      <w:r>
        <w:rPr>
          <w:rFonts w:ascii="Times New Roman" w:hAnsi="Times New Roman" w:eastAsia="Times New Roman"/>
          <w:color w:val="000000"/>
          <w:sz w:val="24"/>
        </w:rPr>
        <w:t>9. Internet can be accessed very easily at anytime of any day from anywhere in the world.</w:t>
      </w:r>
    </w:p>
    <w:p>
      <w:pPr>
        <w:spacing w:line="259" w:lineRule="auto" w:after="100"/>
        <w:jc w:val="both"/>
      </w:pPr>
      <w:r>
        <w:rPr>
          <w:rFonts w:ascii="Times New Roman" w:hAnsi="Times New Roman" w:eastAsia="Times New Roman"/>
          <w:color w:val="000000"/>
          <w:sz w:val="24"/>
        </w:rPr>
        <w:t>10. It allows users to have access to a vast range of information from many different sources</w:t>
      </w:r>
    </w:p>
    <w:p>
      <w:pPr>
        <w:spacing w:line="259" w:lineRule="auto" w:after="100"/>
        <w:jc w:val="both"/>
      </w:pPr>
      <w:r>
        <w:rPr>
          <w:rFonts w:ascii="Times New Roman" w:hAnsi="Times New Roman" w:eastAsia="Times New Roman"/>
          <w:color w:val="000000"/>
          <w:sz w:val="24"/>
        </w:rPr>
        <w:t>11. Information provided on the internet is cheaper and frequent. It is cost savings.</w:t>
      </w:r>
    </w:p>
    <w:p>
      <w:pPr>
        <w:spacing w:line="259" w:lineRule="auto" w:after="100"/>
        <w:jc w:val="both"/>
      </w:pPr>
      <w:r>
        <w:rPr>
          <w:rFonts w:ascii="Times New Roman" w:hAnsi="Times New Roman" w:eastAsia="Times New Roman"/>
          <w:color w:val="000000"/>
          <w:sz w:val="24"/>
        </w:rPr>
        <w:t>12. It provides up to date information on all spheres of human endeavours.</w:t>
      </w:r>
    </w:p>
    <w:p>
      <w:pPr>
        <w:spacing w:line="259" w:lineRule="auto" w:after="100"/>
        <w:jc w:val="both"/>
      </w:pPr>
      <w:r>
        <w:rPr>
          <w:rFonts w:ascii="Times New Roman" w:hAnsi="Times New Roman" w:eastAsia="Times New Roman"/>
          <w:color w:val="000000"/>
          <w:sz w:val="24"/>
        </w:rPr>
        <w:t>Write down TEN benefits of using the internet</w:t>
      </w:r>
    </w:p>
    <w:p>
      <w:pPr>
        <w:spacing w:line="259" w:lineRule="auto" w:after="100"/>
        <w:jc w:val="both"/>
      </w:pPr>
      <w:r>
        <w:rPr>
          <w:rFonts w:ascii="Times New Roman" w:hAnsi="Times New Roman" w:eastAsia="Times New Roman"/>
          <w:color w:val="000000"/>
          <w:sz w:val="24"/>
        </w:rPr>
        <w:t>1. The act of buying and selling on the internet is called ………………..</w:t>
      </w:r>
    </w:p>
    <w:p>
      <w:pPr>
        <w:spacing w:line="259" w:lineRule="auto" w:after="100"/>
        <w:jc w:val="both"/>
      </w:pPr>
      <w:r>
        <w:rPr>
          <w:rFonts w:ascii="Times New Roman" w:hAnsi="Times New Roman" w:eastAsia="Times New Roman"/>
          <w:color w:val="000000"/>
          <w:sz w:val="24"/>
        </w:rPr>
        <w:t>1. E-commerce (b) E-mail (c) E-shop</w:t>
      </w:r>
    </w:p>
    <w:p>
      <w:pPr>
        <w:spacing w:line="259" w:lineRule="auto" w:after="100"/>
        <w:jc w:val="both"/>
      </w:pPr>
      <w:r>
        <w:rPr>
          <w:rFonts w:ascii="Times New Roman" w:hAnsi="Times New Roman" w:eastAsia="Times New Roman"/>
          <w:color w:val="000000"/>
          <w:sz w:val="24"/>
        </w:rPr>
        <w:t>2. The act of schooling on the internet is called…………….</w:t>
      </w:r>
    </w:p>
    <w:p>
      <w:pPr>
        <w:spacing w:line="259" w:lineRule="auto" w:after="100"/>
        <w:jc w:val="both"/>
      </w:pPr>
      <w:r>
        <w:rPr>
          <w:rFonts w:ascii="Times New Roman" w:hAnsi="Times New Roman" w:eastAsia="Times New Roman"/>
          <w:color w:val="000000"/>
          <w:sz w:val="24"/>
        </w:rPr>
        <w:t>1. E-learning (b) E-commerce (c) E-banking</w:t>
      </w:r>
    </w:p>
    <w:p>
      <w:pPr>
        <w:spacing w:line="259" w:lineRule="auto" w:after="100"/>
        <w:jc w:val="both"/>
      </w:pPr>
      <w:r>
        <w:rPr>
          <w:rFonts w:ascii="Times New Roman" w:hAnsi="Times New Roman" w:eastAsia="Times New Roman"/>
          <w:color w:val="000000"/>
          <w:sz w:val="24"/>
        </w:rPr>
        <w:t>3. Internet gives you access to data bank and research information.</w:t>
      </w:r>
    </w:p>
    <w:p>
      <w:pPr>
        <w:spacing w:line="259" w:lineRule="auto" w:after="100"/>
        <w:jc w:val="both"/>
      </w:pPr>
      <w:r>
        <w:rPr>
          <w:rFonts w:ascii="Times New Roman" w:hAnsi="Times New Roman" w:eastAsia="Times New Roman"/>
          <w:color w:val="000000"/>
          <w:sz w:val="24"/>
        </w:rPr>
        <w:t>1. True (b) False (c) I don’t know</w:t>
      </w:r>
    </w:p>
    <w:p>
      <w:pPr>
        <w:spacing w:line="259" w:lineRule="auto" w:after="100"/>
        <w:jc w:val="both"/>
      </w:pPr>
      <w:r>
        <w:rPr>
          <w:rFonts w:ascii="Times New Roman" w:hAnsi="Times New Roman" w:eastAsia="Times New Roman"/>
          <w:color w:val="000000"/>
          <w:sz w:val="24"/>
        </w:rPr>
        <w:t>4. Is it possible to do Banking on the internet? (a) Yes (b) No (c) I don’t know</w:t>
      </w:r>
    </w:p>
    <w:p>
      <w:pPr>
        <w:spacing w:line="259" w:lineRule="auto" w:after="100"/>
        <w:jc w:val="both"/>
      </w:pPr>
      <w:r>
        <w:rPr>
          <w:rFonts w:ascii="Times New Roman" w:hAnsi="Times New Roman" w:eastAsia="Times New Roman"/>
          <w:color w:val="000000"/>
          <w:sz w:val="24"/>
        </w:rPr>
        <w:t>5. You cannot a get job opportunity on the internet (a) True (b) False (c) I don’t know</w:t>
      </w:r>
    </w:p>
    <w:p>
      <w:pPr>
        <w:spacing w:line="259" w:lineRule="auto" w:after="100"/>
        <w:jc w:val="both"/>
      </w:pPr>
      <w:r>
        <w:rPr>
          <w:rFonts w:ascii="Times New Roman" w:hAnsi="Times New Roman" w:eastAsia="Times New Roman"/>
          <w:color w:val="000000"/>
          <w:sz w:val="24"/>
        </w:rPr>
        <w:t>(1) Write down TEN benefits of using the internet</w:t>
      </w:r>
    </w:p>
    <w:p>
      <w:pPr>
        <w:spacing w:line="259" w:lineRule="auto" w:after="100"/>
        <w:jc w:val="both"/>
      </w:pPr>
      <w:r>
        <w:rPr>
          <w:rFonts w:ascii="Times New Roman" w:hAnsi="Times New Roman" w:eastAsia="Times New Roman"/>
          <w:color w:val="000000"/>
          <w:sz w:val="24"/>
        </w:rPr>
        <w:t>(2) What is E-commerce?</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 DISADVANTAGES / ABUSE OF THE INTERNET</w:t>
      </w:r>
    </w:p>
    <w:p>
      <w:pPr>
        <w:spacing w:line="259" w:lineRule="auto" w:after="100"/>
        <w:jc w:val="both"/>
      </w:pPr>
      <w:r>
        <w:rPr>
          <w:rFonts w:ascii="Times New Roman" w:hAnsi="Times New Roman" w:eastAsia="Times New Roman"/>
          <w:color w:val="000000"/>
          <w:sz w:val="24"/>
        </w:rPr>
        <w:t>1. FRAUD: Fraud can be described the theft of assets without the consent of the lawful owners or misrepresentation of truth in order to deceive. The internet is now a source of making money by fraudsters.</w:t>
      </w:r>
    </w:p>
    <w:p>
      <w:pPr>
        <w:spacing w:line="259" w:lineRule="auto" w:after="100"/>
        <w:jc w:val="both"/>
      </w:pPr>
      <w:r>
        <w:rPr>
          <w:rFonts w:ascii="Times New Roman" w:hAnsi="Times New Roman" w:eastAsia="Times New Roman"/>
          <w:color w:val="000000"/>
          <w:sz w:val="24"/>
        </w:rPr>
        <w:t>2. HACKING: This term used to describe the theft and vandalization of both hardware and</w:t>
      </w:r>
    </w:p>
    <w:p>
      <w:pPr>
        <w:spacing w:line="259" w:lineRule="auto" w:after="100"/>
        <w:jc w:val="both"/>
      </w:pPr>
      <w:r>
        <w:rPr>
          <w:rFonts w:ascii="Times New Roman" w:hAnsi="Times New Roman" w:eastAsia="Times New Roman"/>
          <w:color w:val="000000"/>
          <w:sz w:val="24"/>
        </w:rPr>
        <w:t>Software resources as well as official documents</w:t>
      </w:r>
    </w:p>
    <w:p>
      <w:pPr>
        <w:spacing w:line="259" w:lineRule="auto" w:after="100"/>
        <w:jc w:val="both"/>
      </w:pPr>
      <w:r>
        <w:rPr>
          <w:rFonts w:ascii="Times New Roman" w:hAnsi="Times New Roman" w:eastAsia="Times New Roman"/>
          <w:color w:val="000000"/>
          <w:sz w:val="24"/>
        </w:rPr>
        <w:t>3. THEFT OF PERSONAL INFORMATION: If you use the internet you may be facing grave danger as your personal information such as name, address, credit card number etc can be accessed by other culprits to dupe you or other people.</w:t>
      </w:r>
    </w:p>
    <w:p>
      <w:pPr>
        <w:spacing w:line="259" w:lineRule="auto" w:after="100"/>
        <w:jc w:val="both"/>
      </w:pPr>
      <w:r>
        <w:rPr>
          <w:rFonts w:ascii="Times New Roman" w:hAnsi="Times New Roman" w:eastAsia="Times New Roman"/>
          <w:color w:val="000000"/>
          <w:sz w:val="24"/>
        </w:rPr>
        <w:t>4. SPAMMING: This refers to sending unwanted emails in bulk, which provide no purpose and needlessly obstruct the entire system. Such illegal activities can be frustrating and so instead of just ignoring them, you should make efforts to try and stop these activities so that using the internet can become much safer.</w:t>
      </w:r>
    </w:p>
    <w:p>
      <w:pPr>
        <w:spacing w:line="259" w:lineRule="auto" w:after="100"/>
        <w:jc w:val="both"/>
      </w:pPr>
      <w:r>
        <w:rPr>
          <w:rFonts w:ascii="Times New Roman" w:hAnsi="Times New Roman" w:eastAsia="Times New Roman"/>
          <w:color w:val="000000"/>
          <w:sz w:val="24"/>
        </w:rPr>
        <w:t>5. VIRUS: Virus is nothing but a program which disrupts the normal functioning of your computer system. Computer attached to the internet are more prone to virus attacks and they end up into crashing the entire hard disk causing you a serious problem .</w:t>
      </w:r>
    </w:p>
    <w:p>
      <w:pPr>
        <w:spacing w:line="259" w:lineRule="auto" w:after="100"/>
        <w:jc w:val="both"/>
      </w:pPr>
      <w:r>
        <w:rPr>
          <w:rFonts w:ascii="Times New Roman" w:hAnsi="Times New Roman" w:eastAsia="Times New Roman"/>
          <w:color w:val="000000"/>
          <w:sz w:val="24"/>
        </w:rPr>
        <w:t>6. PORNOGRAPHY: This is perhaps the biggest threat related to children’s or young people’s mental life. This is a very serious issue concerning the internet. There are thousands of pornographic sites on the internet that can be easily found and can be detrimental to children using the internet,</w:t>
      </w:r>
    </w:p>
    <w:p>
      <w:pPr>
        <w:spacing w:line="259" w:lineRule="auto" w:after="100"/>
        <w:jc w:val="both"/>
      </w:pPr>
      <w:r>
        <w:rPr>
          <w:rFonts w:ascii="Times New Roman" w:hAnsi="Times New Roman" w:eastAsia="Times New Roman"/>
          <w:color w:val="000000"/>
          <w:sz w:val="24"/>
        </w:rPr>
        <w:t>7. CYBER WAR: This is the use of electronic network and information as weapon of attack. E.g. when internet users use the internet to send provocative mails or chat to cause chaos and distract them.</w:t>
      </w:r>
    </w:p>
    <w:p>
      <w:pPr>
        <w:spacing w:line="259" w:lineRule="auto" w:after="100"/>
        <w:jc w:val="both"/>
      </w:pPr>
      <w:r>
        <w:rPr>
          <w:rFonts w:ascii="Times New Roman" w:hAnsi="Times New Roman" w:eastAsia="Times New Roman"/>
          <w:color w:val="000000"/>
          <w:sz w:val="24"/>
        </w:rPr>
        <w:t>8. TIME MISMANAGEMENT: Internet makes people to spend less time with their family because of search for information and work overload.</w:t>
      </w:r>
    </w:p>
    <w:p>
      <w:pPr>
        <w:spacing w:line="259" w:lineRule="auto" w:after="100"/>
        <w:jc w:val="both"/>
      </w:pPr>
      <w:r>
        <w:rPr>
          <w:rFonts w:ascii="Times New Roman" w:hAnsi="Times New Roman" w:eastAsia="Times New Roman"/>
          <w:color w:val="000000"/>
          <w:sz w:val="24"/>
        </w:rPr>
        <w:t>Write and explain FIVE ways to abuse the internet</w:t>
      </w:r>
    </w:p>
    <w:p>
      <w:pPr>
        <w:spacing w:line="259" w:lineRule="auto" w:after="100"/>
        <w:jc w:val="both"/>
      </w:pPr>
      <w:r>
        <w:rPr>
          <w:rFonts w:ascii="Times New Roman" w:hAnsi="Times New Roman" w:eastAsia="Times New Roman"/>
          <w:color w:val="000000"/>
          <w:sz w:val="24"/>
        </w:rPr>
        <w:t>1. …………… is a program which disrupts the normal functioning of your computer system (a) Virus (b) Software (c) Operating System</w:t>
      </w:r>
    </w:p>
    <w:p>
      <w:pPr>
        <w:spacing w:line="259" w:lineRule="auto" w:after="100"/>
        <w:jc w:val="both"/>
      </w:pPr>
      <w:r>
        <w:rPr>
          <w:rFonts w:ascii="Times New Roman" w:hAnsi="Times New Roman" w:eastAsia="Times New Roman"/>
          <w:color w:val="000000"/>
          <w:sz w:val="24"/>
        </w:rPr>
        <w:t>2. …………… is the use of electronic network and information as weapon of attack Cyber war (b) Pornography (c) Virus</w:t>
      </w:r>
    </w:p>
    <w:p>
      <w:pPr>
        <w:spacing w:line="259" w:lineRule="auto" w:after="100"/>
        <w:jc w:val="both"/>
      </w:pPr>
      <w:r>
        <w:rPr>
          <w:rFonts w:ascii="Times New Roman" w:hAnsi="Times New Roman" w:eastAsia="Times New Roman"/>
          <w:color w:val="000000"/>
          <w:sz w:val="24"/>
        </w:rPr>
        <w:t>3. The biggest threat related to children’s or young people’s mental life is ……………. (a) Pornography (b) Virus (c) Cyber war</w:t>
      </w:r>
    </w:p>
    <w:p>
      <w:pPr>
        <w:spacing w:line="259" w:lineRule="auto" w:after="100"/>
        <w:jc w:val="both"/>
      </w:pPr>
      <w:r>
        <w:rPr>
          <w:rFonts w:ascii="Times New Roman" w:hAnsi="Times New Roman" w:eastAsia="Times New Roman"/>
          <w:color w:val="000000"/>
          <w:sz w:val="24"/>
        </w:rPr>
        <w:t>4. — is the act of sending unwanted emails in bulk (a) Spamming (b) Pornography (c) Virus</w:t>
      </w:r>
    </w:p>
    <w:p>
      <w:pPr>
        <w:spacing w:line="259" w:lineRule="auto" w:after="100"/>
        <w:jc w:val="both"/>
      </w:pPr>
      <w:r>
        <w:rPr>
          <w:rFonts w:ascii="Times New Roman" w:hAnsi="Times New Roman" w:eastAsia="Times New Roman"/>
          <w:color w:val="000000"/>
          <w:sz w:val="24"/>
        </w:rPr>
        <w:t>5. Internet makes people to spend less time with their family (a) True (b) False (c) I don’t know</w:t>
      </w:r>
    </w:p>
    <w:p>
      <w:pPr>
        <w:spacing w:line="259" w:lineRule="auto" w:after="100"/>
        <w:jc w:val="both"/>
      </w:pPr>
      <w:r>
        <w:rPr>
          <w:rFonts w:ascii="Times New Roman" w:hAnsi="Times New Roman" w:eastAsia="Times New Roman"/>
          <w:color w:val="000000"/>
          <w:sz w:val="24"/>
        </w:rPr>
        <w:t>1.Write and explain FIVE ways to abuse the internet</w:t>
      </w:r>
    </w:p>
    <w:p>
      <w:pPr>
        <w:spacing w:line="259" w:lineRule="auto" w:after="100"/>
        <w:jc w:val="both"/>
      </w:pPr>
      <w:r>
        <w:rPr>
          <w:rFonts w:ascii="Times New Roman" w:hAnsi="Times New Roman" w:eastAsia="Times New Roman"/>
          <w:color w:val="000000"/>
          <w:sz w:val="24"/>
        </w:rPr>
        <w:t>2. What is cyber bully?</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 COMPUTER NETWORK</w:t>
      </w:r>
    </w:p>
    <w:p>
      <w:pPr>
        <w:spacing w:line="259" w:lineRule="auto" w:after="100"/>
        <w:jc w:val="both"/>
      </w:pPr>
      <w:r>
        <w:rPr>
          <w:rFonts w:ascii="Times New Roman" w:hAnsi="Times New Roman" w:eastAsia="Times New Roman"/>
          <w:color w:val="000000"/>
          <w:sz w:val="24"/>
        </w:rPr>
        <w:t>A Computer Network is a group of computer connected to each other to a central server so that they can share resources such as document and printer. A computer network is defined as the interconnections of two or more computer systems with data communication devices. It consists of communications software (i.e. Network operating system) computer systems (modes), Network cards (connector) and network cable medium.</w:t>
      </w:r>
    </w:p>
    <w:p>
      <w:pPr>
        <w:spacing w:line="259" w:lineRule="auto" w:after="100"/>
        <w:jc w:val="both"/>
      </w:pPr>
      <w:r>
        <w:rPr>
          <w:rFonts w:ascii="Times New Roman" w:hAnsi="Times New Roman" w:eastAsia="Times New Roman"/>
          <w:color w:val="000000"/>
          <w:sz w:val="24"/>
        </w:rPr>
        <w:t>Networking reduces duplication of computer resources. This enables the scarce resources to be shared among the computer system on the network. Therefore, it allows the sharing of files, application software products, printer, disk space, modern, faxes, CD ROM drives and E-mail facilities. The control system unit is called the HOST while the connected system unit is called GUEST OR SERVER. The terminal cannot work unless the server</w:t>
      </w:r>
    </w:p>
    <w:p>
      <w:pPr>
        <w:spacing w:line="259" w:lineRule="auto" w:after="100"/>
        <w:jc w:val="both"/>
      </w:pPr>
      <w:r>
        <w:rPr>
          <w:rFonts w:ascii="Times New Roman" w:hAnsi="Times New Roman" w:eastAsia="Times New Roman"/>
          <w:color w:val="000000"/>
          <w:sz w:val="24"/>
        </w:rPr>
        <w:t>What is a Computer Network?</w:t>
      </w:r>
    </w:p>
    <w:p>
      <w:pPr>
        <w:spacing w:line="259" w:lineRule="auto" w:after="100"/>
        <w:jc w:val="left"/>
      </w:pPr>
      <w:r>
        <w:rPr>
          <w:rFonts w:ascii="Times New Roman" w:hAnsi="Times New Roman" w:eastAsia="Times New Roman"/>
          <w:b/>
          <w:color w:val="000000"/>
          <w:sz w:val="24"/>
        </w:rPr>
        <w:t>TYPES OF NETWORK</w:t>
      </w:r>
    </w:p>
    <w:p>
      <w:pPr>
        <w:spacing w:line="259" w:lineRule="auto" w:after="100"/>
        <w:jc w:val="both"/>
      </w:pPr>
      <w:r>
        <w:rPr>
          <w:rFonts w:ascii="Times New Roman" w:hAnsi="Times New Roman" w:eastAsia="Times New Roman"/>
          <w:color w:val="000000"/>
          <w:sz w:val="24"/>
        </w:rPr>
        <w:t>The prominent networking services are of three types:</w:t>
      </w:r>
    </w:p>
    <w:p>
      <w:pPr>
        <w:spacing w:line="259" w:lineRule="auto" w:after="100"/>
        <w:jc w:val="both"/>
      </w:pPr>
      <w:r>
        <w:rPr>
          <w:rFonts w:ascii="Times New Roman" w:hAnsi="Times New Roman" w:eastAsia="Times New Roman"/>
          <w:color w:val="000000"/>
          <w:sz w:val="24"/>
        </w:rPr>
        <w:t>1. Local Area Network (LAN)</w:t>
      </w:r>
    </w:p>
    <w:p>
      <w:pPr>
        <w:spacing w:line="259" w:lineRule="auto" w:after="100"/>
        <w:jc w:val="both"/>
      </w:pPr>
      <w:r>
        <w:rPr>
          <w:rFonts w:ascii="Times New Roman" w:hAnsi="Times New Roman" w:eastAsia="Times New Roman"/>
          <w:color w:val="000000"/>
          <w:sz w:val="24"/>
        </w:rPr>
        <w:t>2. Wide Area Network (WAN)</w:t>
      </w:r>
    </w:p>
    <w:p>
      <w:pPr>
        <w:spacing w:line="259" w:lineRule="auto" w:after="100"/>
        <w:jc w:val="both"/>
      </w:pPr>
      <w:r>
        <w:rPr>
          <w:rFonts w:ascii="Times New Roman" w:hAnsi="Times New Roman" w:eastAsia="Times New Roman"/>
          <w:color w:val="000000"/>
          <w:sz w:val="24"/>
        </w:rPr>
        <w:t>3. Metropolitan Network (MAN)</w:t>
      </w:r>
    </w:p>
    <w:p>
      <w:pPr>
        <w:spacing w:line="259" w:lineRule="auto" w:after="100"/>
        <w:jc w:val="both"/>
      </w:pPr>
      <w:r>
        <w:rPr>
          <w:rFonts w:ascii="Times New Roman" w:hAnsi="Times New Roman" w:eastAsia="Times New Roman"/>
          <w:color w:val="000000"/>
          <w:sz w:val="24"/>
        </w:rPr>
        <w:t>4. International Network (INTERNET)</w:t>
      </w:r>
    </w:p>
    <w:p>
      <w:pPr>
        <w:spacing w:line="259" w:lineRule="auto" w:after="100"/>
        <w:jc w:val="both"/>
      </w:pPr>
      <w:r>
        <w:rPr>
          <w:rFonts w:ascii="Times New Roman" w:hAnsi="Times New Roman" w:eastAsia="Times New Roman"/>
          <w:color w:val="000000"/>
          <w:sz w:val="24"/>
        </w:rPr>
        <w:t>1. LOCAL AREA NETWORK (LAN): This is the interconnection of two or more computers within a small geographical area such as an office or a building.</w:t>
      </w:r>
    </w:p>
    <w:p>
      <w:pPr>
        <w:spacing w:line="259" w:lineRule="auto" w:after="100"/>
        <w:jc w:val="both"/>
      </w:pPr>
      <w:r>
        <w:rPr>
          <w:rFonts w:ascii="Times New Roman" w:hAnsi="Times New Roman" w:eastAsia="Times New Roman"/>
          <w:color w:val="000000"/>
          <w:sz w:val="24"/>
        </w:rPr>
        <w:t>2. METROPOLITAN NETWORK (MAN): This is the type of network or computer connections with a state or city. The HOST system and server is not far from each other.</w:t>
      </w:r>
    </w:p>
    <w:p>
      <w:pPr>
        <w:spacing w:line="259" w:lineRule="auto" w:after="100"/>
        <w:jc w:val="both"/>
      </w:pPr>
      <w:r>
        <w:rPr>
          <w:rFonts w:ascii="Times New Roman" w:hAnsi="Times New Roman" w:eastAsia="Times New Roman"/>
          <w:color w:val="000000"/>
          <w:sz w:val="24"/>
        </w:rPr>
        <w:t>3. WIDE AREA NETWORK (WAN): This network system connects computers together across a large geographical area such as a country or inter-states.</w:t>
      </w:r>
    </w:p>
    <w:p>
      <w:pPr>
        <w:spacing w:line="259" w:lineRule="auto" w:after="100"/>
        <w:jc w:val="both"/>
      </w:pPr>
      <w:r>
        <w:rPr>
          <w:rFonts w:ascii="Times New Roman" w:hAnsi="Times New Roman" w:eastAsia="Times New Roman"/>
          <w:color w:val="000000"/>
          <w:sz w:val="24"/>
        </w:rPr>
        <w:t>4. INTERNATIONAL NETWORK (INTERNET): The Internet can be defined as a global, interconnected network, hence the name Internet (International Network) or simply the Net. It is a network that links the whole world thus turning the world into a global villa</w:t>
      </w:r>
    </w:p>
    <w:p>
      <w:pPr>
        <w:spacing w:line="259" w:lineRule="auto" w:after="100"/>
        <w:jc w:val="left"/>
      </w:pPr>
      <w:r>
        <w:rPr>
          <w:rFonts w:ascii="Times New Roman" w:hAnsi="Times New Roman" w:eastAsia="Times New Roman"/>
          <w:b/>
          <w:color w:val="000000"/>
          <w:sz w:val="24"/>
        </w:rPr>
        <w:t>METHODS OF NETWORKING</w:t>
      </w:r>
    </w:p>
    <w:p>
      <w:pPr>
        <w:spacing w:line="259" w:lineRule="auto" w:after="100"/>
        <w:jc w:val="both"/>
      </w:pPr>
      <w:r>
        <w:rPr>
          <w:rFonts w:ascii="Times New Roman" w:hAnsi="Times New Roman" w:eastAsia="Times New Roman"/>
          <w:color w:val="000000"/>
          <w:sz w:val="24"/>
        </w:rPr>
        <w:t>There are two main methods of networking they are:</w:t>
      </w:r>
    </w:p>
    <w:p>
      <w:pPr>
        <w:spacing w:line="259" w:lineRule="auto" w:after="100"/>
        <w:jc w:val="both"/>
      </w:pPr>
      <w:r>
        <w:rPr>
          <w:rFonts w:ascii="Times New Roman" w:hAnsi="Times New Roman" w:eastAsia="Times New Roman"/>
          <w:color w:val="000000"/>
          <w:sz w:val="24"/>
        </w:rPr>
        <w:t>1. Wired or Cable Network</w:t>
      </w:r>
    </w:p>
    <w:p>
      <w:pPr>
        <w:spacing w:line="259" w:lineRule="auto" w:after="100"/>
        <w:jc w:val="both"/>
      </w:pPr>
      <w:r>
        <w:rPr>
          <w:rFonts w:ascii="Times New Roman" w:hAnsi="Times New Roman" w:eastAsia="Times New Roman"/>
          <w:color w:val="000000"/>
          <w:sz w:val="24"/>
        </w:rPr>
        <w:t>2. Wireless Network</w:t>
      </w:r>
    </w:p>
    <w:p>
      <w:pPr>
        <w:spacing w:line="259" w:lineRule="auto" w:after="100"/>
        <w:jc w:val="left"/>
      </w:pPr>
      <w:r>
        <w:rPr>
          <w:rFonts w:ascii="Times New Roman" w:hAnsi="Times New Roman" w:eastAsia="Times New Roman"/>
          <w:b/>
          <w:color w:val="000000"/>
          <w:sz w:val="24"/>
        </w:rPr>
        <w:t>WIRED OR CABLE NETWORK</w:t>
      </w:r>
    </w:p>
    <w:p>
      <w:pPr>
        <w:spacing w:line="259" w:lineRule="auto" w:after="100"/>
        <w:jc w:val="both"/>
      </w:pPr>
      <w:r>
        <w:rPr>
          <w:rFonts w:ascii="Times New Roman" w:hAnsi="Times New Roman" w:eastAsia="Times New Roman"/>
          <w:color w:val="000000"/>
          <w:sz w:val="24"/>
        </w:rPr>
        <w:t>This is the type of network using cable wires to connect computers together. This is applicable in Local Area Network (LAN) and Metropolitan Area Network (MAN). Its components are: NIC Networking Operating System, Network (Cable and BNC connectors)</w:t>
      </w:r>
    </w:p>
    <w:p>
      <w:pPr>
        <w:spacing w:line="259" w:lineRule="auto" w:after="100"/>
        <w:jc w:val="left"/>
      </w:pPr>
      <w:r>
        <w:rPr>
          <w:rFonts w:ascii="Times New Roman" w:hAnsi="Times New Roman" w:eastAsia="Times New Roman"/>
          <w:b/>
          <w:color w:val="000000"/>
          <w:sz w:val="24"/>
        </w:rPr>
        <w:t>WIRELESS NETWORK</w:t>
      </w:r>
    </w:p>
    <w:p>
      <w:pPr>
        <w:spacing w:line="259" w:lineRule="auto" w:after="100"/>
        <w:jc w:val="both"/>
      </w:pPr>
      <w:r>
        <w:rPr>
          <w:rFonts w:ascii="Times New Roman" w:hAnsi="Times New Roman" w:eastAsia="Times New Roman"/>
          <w:color w:val="000000"/>
          <w:sz w:val="24"/>
        </w:rPr>
        <w:t>This is the type of network which does not employ the use of wire. It makes use of radio waves, microwaves etc to transmit information. Its components are</w:t>
      </w:r>
    </w:p>
    <w:p>
      <w:pPr>
        <w:spacing w:line="259" w:lineRule="auto" w:after="100"/>
        <w:jc w:val="both"/>
      </w:pPr>
      <w:r>
        <w:rPr>
          <w:rFonts w:ascii="Times New Roman" w:hAnsi="Times New Roman" w:eastAsia="Times New Roman"/>
          <w:color w:val="000000"/>
          <w:sz w:val="24"/>
        </w:rPr>
        <w:t>· Network Interface Components (NIC)</w:t>
      </w:r>
    </w:p>
    <w:p>
      <w:pPr>
        <w:spacing w:line="259" w:lineRule="auto" w:after="100"/>
        <w:jc w:val="both"/>
      </w:pPr>
      <w:r>
        <w:rPr>
          <w:rFonts w:ascii="Times New Roman" w:hAnsi="Times New Roman" w:eastAsia="Times New Roman"/>
          <w:color w:val="000000"/>
          <w:sz w:val="24"/>
        </w:rPr>
        <w:t>· Network Operating System</w:t>
      </w:r>
    </w:p>
    <w:p>
      <w:pPr>
        <w:spacing w:line="259" w:lineRule="auto" w:after="100"/>
        <w:jc w:val="both"/>
      </w:pPr>
      <w:r>
        <w:rPr>
          <w:rFonts w:ascii="Times New Roman" w:hAnsi="Times New Roman" w:eastAsia="Times New Roman"/>
          <w:color w:val="000000"/>
          <w:sz w:val="24"/>
        </w:rPr>
        <w:t>· Network Antenna (Aerial)</w:t>
      </w:r>
    </w:p>
    <w:p>
      <w:pPr>
        <w:spacing w:line="259" w:lineRule="auto" w:after="100"/>
        <w:jc w:val="both"/>
      </w:pPr>
      <w:r>
        <w:rPr>
          <w:rFonts w:ascii="Times New Roman" w:hAnsi="Times New Roman" w:eastAsia="Times New Roman"/>
          <w:color w:val="000000"/>
          <w:sz w:val="24"/>
        </w:rPr>
        <w:t>· Special Modem (Radio modem)</w:t>
      </w:r>
    </w:p>
    <w:p>
      <w:pPr>
        <w:spacing w:line="259" w:lineRule="auto" w:after="100"/>
        <w:jc w:val="both"/>
      </w:pPr>
      <w:r>
        <w:rPr>
          <w:rFonts w:ascii="Times New Roman" w:hAnsi="Times New Roman" w:eastAsia="Times New Roman"/>
          <w:color w:val="000000"/>
          <w:sz w:val="24"/>
        </w:rPr>
        <w:t>1. Explain the two methods of networking.</w:t>
      </w:r>
    </w:p>
    <w:p>
      <w:pPr>
        <w:spacing w:line="259" w:lineRule="auto" w:after="100"/>
        <w:jc w:val="both"/>
      </w:pPr>
      <w:r>
        <w:rPr>
          <w:rFonts w:ascii="Times New Roman" w:hAnsi="Times New Roman" w:eastAsia="Times New Roman"/>
          <w:color w:val="000000"/>
          <w:sz w:val="24"/>
        </w:rPr>
        <w:t>2. How many types of network exist?</w:t>
      </w:r>
    </w:p>
    <w:p>
      <w:pPr>
        <w:spacing w:line="259" w:lineRule="auto" w:after="100"/>
        <w:jc w:val="both"/>
      </w:pPr>
      <w:r>
        <w:rPr>
          <w:rFonts w:ascii="Times New Roman" w:hAnsi="Times New Roman" w:eastAsia="Times New Roman"/>
          <w:color w:val="000000"/>
          <w:sz w:val="24"/>
        </w:rPr>
        <w:t>3. List the types of network.</w:t>
      </w:r>
    </w:p>
    <w:p>
      <w:pPr>
        <w:spacing w:line="259" w:lineRule="auto" w:after="100"/>
        <w:jc w:val="both"/>
      </w:pPr>
      <w:r>
        <w:rPr>
          <w:rFonts w:ascii="Times New Roman" w:hAnsi="Times New Roman" w:eastAsia="Times New Roman"/>
          <w:color w:val="000000"/>
          <w:sz w:val="24"/>
        </w:rPr>
        <w:t>1. …………… is the interconnections of two or more computer systems (a) Computer Network (b) Internet (c) Intranet</w:t>
      </w:r>
    </w:p>
    <w:p>
      <w:pPr>
        <w:spacing w:line="259" w:lineRule="auto" w:after="100"/>
        <w:jc w:val="both"/>
      </w:pPr>
      <w:r>
        <w:rPr>
          <w:rFonts w:ascii="Times New Roman" w:hAnsi="Times New Roman" w:eastAsia="Times New Roman"/>
          <w:color w:val="000000"/>
          <w:sz w:val="24"/>
        </w:rPr>
        <w:t>2. … is the type of network or computer connections with a state or city (a) WAN (b) LAN (c) MAN</w:t>
      </w:r>
    </w:p>
    <w:p>
      <w:pPr>
        <w:spacing w:line="259" w:lineRule="auto" w:after="100"/>
        <w:jc w:val="both"/>
      </w:pPr>
      <w:r>
        <w:rPr>
          <w:rFonts w:ascii="Times New Roman" w:hAnsi="Times New Roman" w:eastAsia="Times New Roman"/>
          <w:color w:val="000000"/>
          <w:sz w:val="24"/>
        </w:rPr>
        <w:t>3. INTERNET means … (a) International Network (b) International Nation (c) Icon Network</w:t>
      </w:r>
    </w:p>
    <w:p>
      <w:pPr>
        <w:spacing w:line="259" w:lineRule="auto" w:after="100"/>
        <w:jc w:val="both"/>
      </w:pPr>
      <w:r>
        <w:rPr>
          <w:rFonts w:ascii="Times New Roman" w:hAnsi="Times New Roman" w:eastAsia="Times New Roman"/>
          <w:color w:val="000000"/>
          <w:sz w:val="24"/>
        </w:rPr>
        <w:t>4. … is the type of network using cable wires to connect computers together Wired Network (b) Wireless Network (c) International Network</w:t>
      </w:r>
    </w:p>
    <w:p>
      <w:pPr>
        <w:spacing w:line="259" w:lineRule="auto" w:after="100"/>
        <w:jc w:val="both"/>
      </w:pPr>
      <w:r>
        <w:rPr>
          <w:rFonts w:ascii="Times New Roman" w:hAnsi="Times New Roman" w:eastAsia="Times New Roman"/>
          <w:color w:val="000000"/>
          <w:sz w:val="24"/>
        </w:rPr>
        <w:t>5. … is the type of network which does not employ the use of wire Wired Network (b) Wireless Network (c) International Network</w:t>
      </w:r>
    </w:p>
    <w:p>
      <w:pPr>
        <w:spacing w:line="259" w:lineRule="auto" w:after="100"/>
        <w:jc w:val="both"/>
      </w:pPr>
      <w:r>
        <w:rPr>
          <w:rFonts w:ascii="Times New Roman" w:hAnsi="Times New Roman" w:eastAsia="Times New Roman"/>
          <w:color w:val="000000"/>
          <w:sz w:val="24"/>
        </w:rPr>
        <w:t>1.How many types of network exist?</w:t>
      </w:r>
    </w:p>
    <w:p>
      <w:pPr>
        <w:spacing w:line="259" w:lineRule="auto" w:after="100"/>
        <w:jc w:val="both"/>
      </w:pPr>
      <w:r>
        <w:rPr>
          <w:rFonts w:ascii="Times New Roman" w:hAnsi="Times New Roman" w:eastAsia="Times New Roman"/>
          <w:color w:val="000000"/>
          <w:sz w:val="24"/>
        </w:rPr>
        <w:t>2. List the types of network.</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 DATA COMMUNICATION</w:t>
      </w:r>
    </w:p>
    <w:p>
      <w:pPr>
        <w:spacing w:line="259" w:lineRule="auto" w:after="100"/>
        <w:jc w:val="both"/>
      </w:pPr>
      <w:r>
        <w:rPr>
          <w:rFonts w:ascii="Times New Roman" w:hAnsi="Times New Roman" w:eastAsia="Times New Roman"/>
          <w:color w:val="000000"/>
          <w:sz w:val="24"/>
        </w:rPr>
        <w:t>Data communication refers to the communication between machines, computers and computer peripheral equipment in order to increase the speed and ease the movement of data information from one place to another. Data Communication involves five parts such as:</w:t>
      </w:r>
    </w:p>
    <w:p>
      <w:pPr>
        <w:spacing w:line="259" w:lineRule="auto" w:after="100"/>
        <w:jc w:val="left"/>
      </w:pPr>
      <w:r>
        <w:rPr>
          <w:rFonts w:ascii="Times New Roman" w:hAnsi="Times New Roman" w:eastAsia="Times New Roman"/>
          <w:b/>
          <w:color w:val="000000"/>
          <w:sz w:val="24"/>
        </w:rPr>
        <w:t>SOURCE – TRANSMISSION – CHANNEL – RECIEVER – DESTINATION</w:t>
      </w:r>
    </w:p>
    <w:p>
      <w:pPr>
        <w:spacing w:line="259" w:lineRule="auto" w:after="100"/>
        <w:jc w:val="both"/>
      </w:pPr>
      <w:r>
        <w:rPr>
          <w:rFonts w:ascii="Times New Roman" w:hAnsi="Times New Roman" w:eastAsia="Times New Roman"/>
          <w:color w:val="000000"/>
          <w:sz w:val="24"/>
        </w:rPr>
        <w:t>The origin of data is known as the source while destination is where data is sent to. The medium through which data is communicated (conveyed) to the destination from the source is transmission channel or simply put as channel. Channel does not necessarily mean a physical device. It is the path over which data and information travels. However, data transmission or communication problem is the noise which serves as electronic interface.</w:t>
      </w:r>
    </w:p>
    <w:p>
      <w:pPr>
        <w:spacing w:line="259" w:lineRule="auto" w:after="100"/>
        <w:jc w:val="both"/>
      </w:pPr>
      <w:r>
        <w:rPr>
          <w:rFonts w:ascii="Times New Roman" w:hAnsi="Times New Roman" w:eastAsia="Times New Roman"/>
          <w:color w:val="000000"/>
          <w:sz w:val="24"/>
        </w:rPr>
        <w:t>What is Data Communication?</w:t>
      </w:r>
    </w:p>
    <w:p>
      <w:pPr>
        <w:spacing w:line="259" w:lineRule="auto" w:after="100"/>
        <w:jc w:val="left"/>
      </w:pPr>
      <w:r>
        <w:rPr>
          <w:rFonts w:ascii="Times New Roman" w:hAnsi="Times New Roman" w:eastAsia="Times New Roman"/>
          <w:b/>
          <w:color w:val="000000"/>
          <w:sz w:val="24"/>
        </w:rPr>
        <w:t>MODES OF DATA TRANSMISSION</w:t>
      </w:r>
    </w:p>
    <w:p>
      <w:pPr>
        <w:spacing w:line="259" w:lineRule="auto" w:after="100"/>
        <w:jc w:val="both"/>
      </w:pPr>
      <w:r>
        <w:rPr>
          <w:rFonts w:ascii="Times New Roman" w:hAnsi="Times New Roman" w:eastAsia="Times New Roman"/>
          <w:color w:val="000000"/>
          <w:sz w:val="24"/>
        </w:rPr>
        <w:t>The various transmission modes are</w:t>
      </w:r>
    </w:p>
    <w:p>
      <w:pPr>
        <w:spacing w:line="259" w:lineRule="auto" w:after="100"/>
        <w:jc w:val="both"/>
      </w:pPr>
      <w:r>
        <w:rPr>
          <w:rFonts w:ascii="Times New Roman" w:hAnsi="Times New Roman" w:eastAsia="Times New Roman"/>
          <w:color w:val="000000"/>
          <w:sz w:val="24"/>
        </w:rPr>
        <w:t>1. Synchronous transmission</w:t>
      </w:r>
    </w:p>
    <w:p>
      <w:pPr>
        <w:spacing w:line="259" w:lineRule="auto" w:after="100"/>
        <w:jc w:val="both"/>
      </w:pPr>
      <w:r>
        <w:rPr>
          <w:rFonts w:ascii="Times New Roman" w:hAnsi="Times New Roman" w:eastAsia="Times New Roman"/>
          <w:color w:val="000000"/>
          <w:sz w:val="24"/>
        </w:rPr>
        <w:t>2. Asynchronous transmission</w:t>
      </w:r>
    </w:p>
    <w:p>
      <w:pPr>
        <w:spacing w:line="259" w:lineRule="auto" w:after="100"/>
        <w:jc w:val="both"/>
      </w:pPr>
      <w:r>
        <w:rPr>
          <w:rFonts w:ascii="Times New Roman" w:hAnsi="Times New Roman" w:eastAsia="Times New Roman"/>
          <w:color w:val="000000"/>
          <w:sz w:val="24"/>
        </w:rPr>
        <w:t>3. Simplex transmission</w:t>
      </w:r>
    </w:p>
    <w:p>
      <w:pPr>
        <w:spacing w:line="259" w:lineRule="auto" w:after="100"/>
        <w:jc w:val="both"/>
      </w:pPr>
      <w:r>
        <w:rPr>
          <w:rFonts w:ascii="Times New Roman" w:hAnsi="Times New Roman" w:eastAsia="Times New Roman"/>
          <w:color w:val="000000"/>
          <w:sz w:val="24"/>
        </w:rPr>
        <w:t>4. Duplex transmission</w:t>
      </w:r>
    </w:p>
    <w:p>
      <w:pPr>
        <w:spacing w:line="259" w:lineRule="auto" w:after="100"/>
        <w:jc w:val="both"/>
      </w:pPr>
      <w:r>
        <w:rPr>
          <w:rFonts w:ascii="Times New Roman" w:hAnsi="Times New Roman" w:eastAsia="Times New Roman"/>
          <w:color w:val="000000"/>
          <w:sz w:val="24"/>
        </w:rPr>
        <w:t>5. Half Duplex transmission</w:t>
      </w:r>
    </w:p>
    <w:p>
      <w:pPr>
        <w:spacing w:line="259" w:lineRule="auto" w:after="100"/>
        <w:jc w:val="both"/>
      </w:pPr>
      <w:r>
        <w:rPr>
          <w:rFonts w:ascii="Times New Roman" w:hAnsi="Times New Roman" w:eastAsia="Times New Roman"/>
          <w:color w:val="000000"/>
          <w:sz w:val="24"/>
        </w:rPr>
        <w:t>ASYNCHRONOUS TRANSMISSION: This is referred to as start – stop transmission. It transmits on character at a time over a line. It is used for low speed transmission.</w:t>
      </w:r>
    </w:p>
    <w:p>
      <w:pPr>
        <w:spacing w:line="259" w:lineRule="auto" w:after="100"/>
        <w:jc w:val="both"/>
      </w:pPr>
      <w:r>
        <w:rPr>
          <w:rFonts w:ascii="Times New Roman" w:hAnsi="Times New Roman" w:eastAsia="Times New Roman"/>
          <w:color w:val="000000"/>
          <w:sz w:val="24"/>
        </w:rPr>
        <w:t>SYNCHRONOUS TRANSMISSION: It transmits groups of characters simultaneously with the beginning and ending of a block of characters determined by the timing circuitry of sending and receiving devices.</w:t>
      </w:r>
    </w:p>
    <w:p>
      <w:pPr>
        <w:spacing w:line="259" w:lineRule="auto" w:after="100"/>
        <w:jc w:val="both"/>
      </w:pPr>
      <w:r>
        <w:rPr>
          <w:rFonts w:ascii="Times New Roman" w:hAnsi="Times New Roman" w:eastAsia="Times New Roman"/>
          <w:color w:val="000000"/>
          <w:sz w:val="24"/>
        </w:rPr>
        <w:t>SIMPLEX TRANSMISSION: The transmission of data is in one direction only e.g. broadcasting news on radio or television. These systems are employed in the broadcasting network when the receiver does not necessarily need to send the feedback back to the transmitter.</w:t>
      </w:r>
    </w:p>
    <w:p>
      <w:pPr>
        <w:spacing w:line="259" w:lineRule="auto" w:after="100"/>
        <w:jc w:val="both"/>
      </w:pPr>
      <w:r>
        <w:rPr>
          <w:rFonts w:ascii="Times New Roman" w:hAnsi="Times New Roman" w:eastAsia="Times New Roman"/>
          <w:color w:val="000000"/>
          <w:sz w:val="24"/>
        </w:rPr>
        <w:t>DUPLEX TRANSMISSION: This transmission method allows transmission of data and information in both directions but not simultaneously. This form of transmission of data is in both direction but not at the same time.</w:t>
      </w:r>
    </w:p>
    <w:p>
      <w:pPr>
        <w:spacing w:line="259" w:lineRule="auto" w:after="100"/>
        <w:jc w:val="left"/>
      </w:pPr>
      <w:r>
        <w:rPr>
          <w:rFonts w:ascii="Times New Roman" w:hAnsi="Times New Roman" w:eastAsia="Times New Roman"/>
          <w:b/>
          <w:color w:val="000000"/>
          <w:sz w:val="24"/>
        </w:rPr>
        <w:t>DATA TRANSMISSION EQUIPMENT</w:t>
      </w:r>
    </w:p>
    <w:p>
      <w:pPr>
        <w:spacing w:line="259" w:lineRule="auto" w:after="100"/>
        <w:jc w:val="both"/>
      </w:pPr>
      <w:r>
        <w:rPr>
          <w:rFonts w:ascii="Times New Roman" w:hAnsi="Times New Roman" w:eastAsia="Times New Roman"/>
          <w:color w:val="000000"/>
          <w:sz w:val="24"/>
        </w:rPr>
        <w:t>There are various equipments used in data transmission. These are the equipments used to facilitate the transfer of data (signals) from or location to another. Example includes:</w:t>
      </w:r>
    </w:p>
    <w:p>
      <w:pPr>
        <w:spacing w:line="259" w:lineRule="auto" w:after="100"/>
        <w:jc w:val="both"/>
      </w:pPr>
      <w:r>
        <w:rPr>
          <w:rFonts w:ascii="Times New Roman" w:hAnsi="Times New Roman" w:eastAsia="Times New Roman"/>
          <w:color w:val="000000"/>
          <w:sz w:val="24"/>
        </w:rPr>
        <w:t>1. MODEM: The term modem is a condensation of the two terms modulator and demodulator. A modem is a hardware interface connected to each end of a communication channel.</w:t>
      </w:r>
    </w:p>
    <w:p>
      <w:pPr>
        <w:spacing w:line="259" w:lineRule="auto" w:after="100"/>
        <w:jc w:val="both"/>
      </w:pPr>
      <w:r>
        <w:rPr>
          <w:rFonts w:ascii="Times New Roman" w:hAnsi="Times New Roman" w:eastAsia="Times New Roman"/>
          <w:color w:val="000000"/>
          <w:sz w:val="24"/>
        </w:rPr>
        <w:t>2. MULTIPLEXORS: This is a device which enables a number of signals to be accommodated on a single communication line or channel for the purpose of moving data or information between the source and the destination.</w:t>
      </w:r>
    </w:p>
    <w:p>
      <w:pPr>
        <w:spacing w:line="259" w:lineRule="auto" w:after="100"/>
        <w:jc w:val="both"/>
      </w:pPr>
      <w:r>
        <w:rPr>
          <w:rFonts w:ascii="Times New Roman" w:hAnsi="Times New Roman" w:eastAsia="Times New Roman"/>
          <w:color w:val="000000"/>
          <w:sz w:val="24"/>
        </w:rPr>
        <w:t>3. DEMULTIPLEXERS: These equipments perform just exactly opposite action of a multiplexor by demultiplexing the received signals coming from multiplexor channels.</w:t>
      </w:r>
    </w:p>
    <w:p>
      <w:pPr>
        <w:spacing w:line="259" w:lineRule="auto" w:after="100"/>
        <w:jc w:val="both"/>
      </w:pPr>
      <w:r>
        <w:rPr>
          <w:rFonts w:ascii="Times New Roman" w:hAnsi="Times New Roman" w:eastAsia="Times New Roman"/>
          <w:color w:val="000000"/>
          <w:sz w:val="24"/>
        </w:rPr>
        <w:t>4. ROUTER: A router is a system that routes or passes messages from one LAN to another.</w:t>
      </w:r>
    </w:p>
    <w:p>
      <w:pPr>
        <w:spacing w:line="259" w:lineRule="auto" w:after="100"/>
        <w:jc w:val="both"/>
      </w:pPr>
      <w:r>
        <w:rPr>
          <w:rFonts w:ascii="Times New Roman" w:hAnsi="Times New Roman" w:eastAsia="Times New Roman"/>
          <w:color w:val="000000"/>
          <w:sz w:val="24"/>
        </w:rPr>
        <w:t>5. REPEATER: These are specified main trucking transmission length.</w:t>
      </w:r>
    </w:p>
    <w:p>
      <w:pPr>
        <w:spacing w:line="259" w:lineRule="auto" w:after="100"/>
        <w:jc w:val="both"/>
      </w:pPr>
      <w:r>
        <w:rPr>
          <w:rFonts w:ascii="Times New Roman" w:hAnsi="Times New Roman" w:eastAsia="Times New Roman"/>
          <w:color w:val="000000"/>
          <w:sz w:val="24"/>
        </w:rPr>
        <w:t>1. List FIVE data transmission equipments</w:t>
      </w:r>
    </w:p>
    <w:p>
      <w:pPr>
        <w:spacing w:line="259" w:lineRule="auto" w:after="100"/>
        <w:jc w:val="both"/>
      </w:pPr>
      <w:r>
        <w:rPr>
          <w:rFonts w:ascii="Times New Roman" w:hAnsi="Times New Roman" w:eastAsia="Times New Roman"/>
          <w:color w:val="000000"/>
          <w:sz w:val="24"/>
        </w:rPr>
        <w:t>2. Write short notes on the FOUR modes of data transmission</w:t>
      </w:r>
    </w:p>
    <w:p>
      <w:pPr>
        <w:spacing w:line="259" w:lineRule="auto" w:after="100"/>
        <w:jc w:val="both"/>
      </w:pPr>
      <w:r>
        <w:rPr>
          <w:rFonts w:ascii="Times New Roman" w:hAnsi="Times New Roman" w:eastAsia="Times New Roman"/>
          <w:color w:val="000000"/>
          <w:sz w:val="24"/>
        </w:rPr>
        <w:t>1. …………….. refers to the communication between computers (a) Data Communication (b) Channel (c) Simplex</w:t>
      </w:r>
    </w:p>
    <w:p>
      <w:pPr>
        <w:spacing w:line="259" w:lineRule="auto" w:after="100"/>
        <w:jc w:val="both"/>
      </w:pPr>
      <w:r>
        <w:rPr>
          <w:rFonts w:ascii="Times New Roman" w:hAnsi="Times New Roman" w:eastAsia="Times New Roman"/>
          <w:color w:val="000000"/>
          <w:sz w:val="24"/>
        </w:rPr>
        <w:t>2. ……………. is the medium through which data is communicated or conveyed (a) Data Communication (b) Channel (c) Duplex</w:t>
      </w:r>
    </w:p>
    <w:p>
      <w:pPr>
        <w:spacing w:line="259" w:lineRule="auto" w:after="100"/>
        <w:jc w:val="both"/>
      </w:pPr>
      <w:r>
        <w:rPr>
          <w:rFonts w:ascii="Times New Roman" w:hAnsi="Times New Roman" w:eastAsia="Times New Roman"/>
          <w:color w:val="000000"/>
          <w:sz w:val="24"/>
        </w:rPr>
        <w:t>3. …………….. is a device which enables a number of signals to be communicated on a single channel (a) Multiplexor (b) Modem (c) Router</w:t>
      </w:r>
    </w:p>
    <w:p>
      <w:pPr>
        <w:spacing w:line="259" w:lineRule="auto" w:after="100"/>
        <w:jc w:val="both"/>
      </w:pPr>
      <w:r>
        <w:rPr>
          <w:rFonts w:ascii="Times New Roman" w:hAnsi="Times New Roman" w:eastAsia="Times New Roman"/>
          <w:color w:val="000000"/>
          <w:sz w:val="24"/>
        </w:rPr>
        <w:t>4. …………….. is referred to as a start – stop transmission (a) asynchronous transmission(b) synchronous transmission(c) simplex transmission</w:t>
      </w:r>
    </w:p>
    <w:p>
      <w:pPr>
        <w:spacing w:line="259" w:lineRule="auto" w:after="100"/>
        <w:jc w:val="both"/>
      </w:pPr>
      <w:r>
        <w:rPr>
          <w:rFonts w:ascii="Times New Roman" w:hAnsi="Times New Roman" w:eastAsia="Times New Roman"/>
          <w:color w:val="000000"/>
          <w:sz w:val="24"/>
        </w:rPr>
        <w:t>5. The hardware that modulates and demodulates network signal is called …………….</w:t>
      </w:r>
    </w:p>
    <w:p>
      <w:pPr>
        <w:spacing w:line="259" w:lineRule="auto" w:after="100"/>
        <w:jc w:val="both"/>
      </w:pPr>
      <w:r>
        <w:rPr>
          <w:rFonts w:ascii="Times New Roman" w:hAnsi="Times New Roman" w:eastAsia="Times New Roman"/>
          <w:color w:val="000000"/>
          <w:sz w:val="24"/>
        </w:rPr>
        <w:t>Modem (b) Router (c) Repeater</w:t>
      </w:r>
    </w:p>
    <w:p>
      <w:pPr>
        <w:spacing w:line="259" w:lineRule="auto" w:after="100"/>
        <w:jc w:val="both"/>
      </w:pPr>
      <w:r>
        <w:rPr>
          <w:rFonts w:ascii="Times New Roman" w:hAnsi="Times New Roman" w:eastAsia="Times New Roman"/>
          <w:color w:val="000000"/>
          <w:sz w:val="24"/>
        </w:rPr>
        <w:t>1. What is Data Communication?</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 COMPUTER ETHICS</w:t>
      </w:r>
    </w:p>
    <w:p>
      <w:pPr>
        <w:spacing w:line="259" w:lineRule="auto" w:after="100"/>
        <w:jc w:val="left"/>
      </w:pPr>
      <w:r>
        <w:rPr>
          <w:rFonts w:ascii="Times New Roman" w:hAnsi="Times New Roman" w:eastAsia="Times New Roman"/>
          <w:b/>
          <w:color w:val="000000"/>
          <w:sz w:val="24"/>
        </w:rPr>
        <w:t>RESPONSIBLE USE OF COMPUTER</w:t>
      </w:r>
    </w:p>
    <w:p>
      <w:pPr>
        <w:spacing w:line="259" w:lineRule="auto" w:after="100"/>
        <w:jc w:val="both"/>
      </w:pPr>
      <w:r>
        <w:rPr>
          <w:rFonts w:ascii="Times New Roman" w:hAnsi="Times New Roman" w:eastAsia="Times New Roman"/>
          <w:color w:val="000000"/>
          <w:sz w:val="24"/>
        </w:rPr>
        <w:t>In order to have an ideal computer environment, there are rules and guidelines to follow: this serve as the standard or the responsible ways of using the computer system. These include:</w:t>
      </w:r>
    </w:p>
    <w:p>
      <w:pPr>
        <w:spacing w:line="259" w:lineRule="auto" w:after="100"/>
        <w:jc w:val="both"/>
      </w:pPr>
      <w:r>
        <w:rPr>
          <w:rFonts w:ascii="Times New Roman" w:hAnsi="Times New Roman" w:eastAsia="Times New Roman"/>
          <w:color w:val="000000"/>
          <w:sz w:val="24"/>
        </w:rPr>
        <w:t>1. Put on the computer system when you need to and shut down properly when the system is not in use.</w:t>
      </w:r>
    </w:p>
    <w:p>
      <w:pPr>
        <w:spacing w:line="259" w:lineRule="auto" w:after="100"/>
        <w:jc w:val="both"/>
      </w:pPr>
      <w:r>
        <w:rPr>
          <w:rFonts w:ascii="Times New Roman" w:hAnsi="Times New Roman" w:eastAsia="Times New Roman"/>
          <w:color w:val="000000"/>
          <w:sz w:val="24"/>
        </w:rPr>
        <w:t>2. A well illuminated room should be an ideal place to keep the computer system. The room must be well curtained to prevent sunlight ray. The room should be well ventilated and airy to dispatch the heat generated by the computer.</w:t>
      </w:r>
    </w:p>
    <w:p>
      <w:pPr>
        <w:spacing w:line="259" w:lineRule="auto" w:after="100"/>
        <w:jc w:val="both"/>
      </w:pPr>
      <w:r>
        <w:rPr>
          <w:rFonts w:ascii="Times New Roman" w:hAnsi="Times New Roman" w:eastAsia="Times New Roman"/>
          <w:color w:val="000000"/>
          <w:sz w:val="24"/>
        </w:rPr>
        <w:t>3. Air conditioner for the effective cooling of the computer is ideal.</w:t>
      </w:r>
    </w:p>
    <w:p>
      <w:pPr>
        <w:spacing w:line="259" w:lineRule="auto" w:after="100"/>
        <w:jc w:val="both"/>
      </w:pPr>
      <w:r>
        <w:rPr>
          <w:rFonts w:ascii="Times New Roman" w:hAnsi="Times New Roman" w:eastAsia="Times New Roman"/>
          <w:color w:val="000000"/>
          <w:sz w:val="24"/>
        </w:rPr>
        <w:t>4. Computer connection should be such that will protect the computer from damage. Avoid running computer cables on the floor.</w:t>
      </w:r>
    </w:p>
    <w:p>
      <w:pPr>
        <w:spacing w:line="259" w:lineRule="auto" w:after="100"/>
        <w:jc w:val="both"/>
      </w:pPr>
      <w:r>
        <w:rPr>
          <w:rFonts w:ascii="Times New Roman" w:hAnsi="Times New Roman" w:eastAsia="Times New Roman"/>
          <w:color w:val="000000"/>
          <w:sz w:val="24"/>
        </w:rPr>
        <w:t>5. The use of pipe for cable system is a perfect way to run cables in the computer room.</w:t>
      </w:r>
    </w:p>
    <w:p>
      <w:pPr>
        <w:spacing w:line="259" w:lineRule="auto" w:after="100"/>
        <w:jc w:val="both"/>
      </w:pPr>
      <w:r>
        <w:rPr>
          <w:rFonts w:ascii="Times New Roman" w:hAnsi="Times New Roman" w:eastAsia="Times New Roman"/>
          <w:color w:val="000000"/>
          <w:sz w:val="24"/>
        </w:rPr>
        <w:t>6. A dust free environment is an ideal place to keep computer and it must be maintained.</w:t>
      </w:r>
    </w:p>
    <w:p>
      <w:pPr>
        <w:spacing w:line="259" w:lineRule="auto" w:after="100"/>
        <w:jc w:val="both"/>
      </w:pPr>
      <w:r>
        <w:rPr>
          <w:rFonts w:ascii="Times New Roman" w:hAnsi="Times New Roman" w:eastAsia="Times New Roman"/>
          <w:color w:val="000000"/>
          <w:sz w:val="24"/>
        </w:rPr>
        <w:t>7. A central switch system with an uninterruptible power supply will protect the computer from the power problem .</w:t>
      </w:r>
    </w:p>
    <w:p>
      <w:pPr>
        <w:spacing w:line="259" w:lineRule="auto" w:after="100"/>
        <w:jc w:val="both"/>
      </w:pPr>
      <w:r>
        <w:rPr>
          <w:rFonts w:ascii="Times New Roman" w:hAnsi="Times New Roman" w:eastAsia="Times New Roman"/>
          <w:color w:val="000000"/>
          <w:sz w:val="24"/>
        </w:rPr>
        <w:t>8. Do not move the computer system while it is switched on to prevent an interrupt and also system from damage.</w:t>
      </w:r>
    </w:p>
    <w:p>
      <w:pPr>
        <w:spacing w:line="259" w:lineRule="auto" w:after="100"/>
        <w:jc w:val="both"/>
      </w:pPr>
      <w:r>
        <w:rPr>
          <w:rFonts w:ascii="Times New Roman" w:hAnsi="Times New Roman" w:eastAsia="Times New Roman"/>
          <w:color w:val="000000"/>
          <w:sz w:val="24"/>
        </w:rPr>
        <w:t>9. Furniture and the computer system should be arranged in such a way that students can use the keyboard, mouse and other peripherals without any difficulty.</w:t>
      </w:r>
    </w:p>
    <w:p>
      <w:pPr>
        <w:spacing w:line="259" w:lineRule="auto" w:after="100"/>
        <w:jc w:val="both"/>
      </w:pPr>
      <w:r>
        <w:rPr>
          <w:rFonts w:ascii="Times New Roman" w:hAnsi="Times New Roman" w:eastAsia="Times New Roman"/>
          <w:color w:val="000000"/>
          <w:sz w:val="24"/>
        </w:rPr>
        <w:t>10. Avoid liquid dropping into the computer system. Therefore, eating or drinking should be discouraged in the computer room.</w:t>
      </w:r>
    </w:p>
    <w:p>
      <w:pPr>
        <w:spacing w:line="259" w:lineRule="auto" w:after="100"/>
        <w:jc w:val="both"/>
      </w:pPr>
      <w:r>
        <w:rPr>
          <w:rFonts w:ascii="Times New Roman" w:hAnsi="Times New Roman" w:eastAsia="Times New Roman"/>
          <w:color w:val="000000"/>
          <w:sz w:val="24"/>
        </w:rPr>
        <w:t>11. Handle all the equipment with care.</w:t>
      </w:r>
    </w:p>
    <w:p>
      <w:pPr>
        <w:spacing w:line="259" w:lineRule="auto" w:after="100"/>
        <w:jc w:val="both"/>
      </w:pPr>
      <w:r>
        <w:rPr>
          <w:rFonts w:ascii="Times New Roman" w:hAnsi="Times New Roman" w:eastAsia="Times New Roman"/>
          <w:color w:val="000000"/>
          <w:sz w:val="24"/>
        </w:rPr>
        <w:t>12. Computer system should be serviced regularly and covered after use.</w:t>
      </w:r>
    </w:p>
    <w:p>
      <w:pPr>
        <w:spacing w:line="259" w:lineRule="auto" w:after="100"/>
        <w:jc w:val="both"/>
      </w:pPr>
      <w:r>
        <w:rPr>
          <w:rFonts w:ascii="Times New Roman" w:hAnsi="Times New Roman" w:eastAsia="Times New Roman"/>
          <w:color w:val="000000"/>
          <w:sz w:val="24"/>
        </w:rPr>
        <w:t>Write TEN responsible ways of using of the computer system</w:t>
      </w:r>
    </w:p>
    <w:p>
      <w:pPr>
        <w:spacing w:line="259" w:lineRule="auto" w:after="100"/>
        <w:jc w:val="left"/>
      </w:pPr>
      <w:r>
        <w:rPr>
          <w:rFonts w:ascii="Times New Roman" w:hAnsi="Times New Roman" w:eastAsia="Times New Roman"/>
          <w:b/>
          <w:color w:val="000000"/>
          <w:sz w:val="24"/>
        </w:rPr>
        <w:t>RESPONSIBLE WAYS OF USING THE INTERNET</w:t>
      </w:r>
    </w:p>
    <w:p>
      <w:pPr>
        <w:spacing w:line="259" w:lineRule="auto" w:after="100"/>
        <w:jc w:val="both"/>
      </w:pPr>
      <w:r>
        <w:rPr>
          <w:rFonts w:ascii="Times New Roman" w:hAnsi="Times New Roman" w:eastAsia="Times New Roman"/>
          <w:color w:val="000000"/>
          <w:sz w:val="24"/>
        </w:rPr>
        <w:t>The internet or simply the net is an acronym for international network. It is a global interconnect network of computer for the purpose of sharing hardware, software and information resources. The internet can be responsible used in the following ways:</w:t>
      </w:r>
    </w:p>
    <w:p>
      <w:pPr>
        <w:spacing w:line="259" w:lineRule="auto" w:after="100"/>
        <w:jc w:val="both"/>
      </w:pPr>
      <w:r>
        <w:rPr>
          <w:rFonts w:ascii="Times New Roman" w:hAnsi="Times New Roman" w:eastAsia="Times New Roman"/>
          <w:color w:val="000000"/>
          <w:sz w:val="24"/>
        </w:rPr>
        <w:t>1. Respect either people’s privacy</w:t>
      </w:r>
    </w:p>
    <w:p>
      <w:pPr>
        <w:spacing w:line="259" w:lineRule="auto" w:after="100"/>
        <w:jc w:val="both"/>
      </w:pPr>
      <w:r>
        <w:rPr>
          <w:rFonts w:ascii="Times New Roman" w:hAnsi="Times New Roman" w:eastAsia="Times New Roman"/>
          <w:color w:val="000000"/>
          <w:sz w:val="24"/>
        </w:rPr>
        <w:t>2. Avoid getting password or authorized into other people’s information fraudulently</w:t>
      </w:r>
    </w:p>
    <w:p>
      <w:pPr>
        <w:spacing w:line="259" w:lineRule="auto" w:after="100"/>
        <w:jc w:val="both"/>
      </w:pPr>
      <w:r>
        <w:rPr>
          <w:rFonts w:ascii="Times New Roman" w:hAnsi="Times New Roman" w:eastAsia="Times New Roman"/>
          <w:color w:val="000000"/>
          <w:sz w:val="24"/>
        </w:rPr>
        <w:t>3. Check your e-mail regularly and give prompt and polite response to mails</w:t>
      </w:r>
    </w:p>
    <w:p>
      <w:pPr>
        <w:spacing w:line="259" w:lineRule="auto" w:after="100"/>
        <w:jc w:val="both"/>
      </w:pPr>
      <w:r>
        <w:rPr>
          <w:rFonts w:ascii="Times New Roman" w:hAnsi="Times New Roman" w:eastAsia="Times New Roman"/>
          <w:color w:val="000000"/>
          <w:sz w:val="24"/>
        </w:rPr>
        <w:t>4. Respect the copyright law by not copying or duplicate protected works or software without due permission.</w:t>
      </w:r>
    </w:p>
    <w:p>
      <w:pPr>
        <w:spacing w:line="259" w:lineRule="auto" w:after="100"/>
        <w:jc w:val="both"/>
      </w:pPr>
      <w:r>
        <w:rPr>
          <w:rFonts w:ascii="Times New Roman" w:hAnsi="Times New Roman" w:eastAsia="Times New Roman"/>
          <w:color w:val="000000"/>
          <w:sz w:val="24"/>
        </w:rPr>
        <w:t>5. There should be no discrimination (e.g. sex, race) and therefore respect the opinion of other participants in the net group.</w:t>
      </w:r>
    </w:p>
    <w:p>
      <w:pPr>
        <w:spacing w:line="259" w:lineRule="auto" w:after="100"/>
        <w:jc w:val="both"/>
      </w:pPr>
      <w:r>
        <w:rPr>
          <w:rFonts w:ascii="Times New Roman" w:hAnsi="Times New Roman" w:eastAsia="Times New Roman"/>
          <w:color w:val="000000"/>
          <w:sz w:val="24"/>
        </w:rPr>
        <w:t>1. Write FIVE responsible ways of using the internet</w:t>
      </w:r>
    </w:p>
    <w:p>
      <w:pPr>
        <w:spacing w:line="259" w:lineRule="auto" w:after="100"/>
        <w:jc w:val="both"/>
      </w:pPr>
      <w:r>
        <w:rPr>
          <w:rFonts w:ascii="Times New Roman" w:hAnsi="Times New Roman" w:eastAsia="Times New Roman"/>
          <w:color w:val="000000"/>
          <w:sz w:val="24"/>
        </w:rPr>
        <w:t>2. Write TEN responsible ways of using of the computer system</w:t>
      </w:r>
    </w:p>
    <w:p>
      <w:pPr>
        <w:spacing w:line="259" w:lineRule="auto" w:after="100"/>
        <w:jc w:val="both"/>
      </w:pPr>
      <w:r>
        <w:rPr>
          <w:rFonts w:ascii="Times New Roman" w:hAnsi="Times New Roman" w:eastAsia="Times New Roman"/>
          <w:color w:val="000000"/>
          <w:sz w:val="24"/>
        </w:rPr>
        <w:t>1. Write FIVE responsible ways of using of the computer system</w:t>
      </w:r>
    </w:p>
    <w:p>
      <w:pPr>
        <w:spacing w:line="259" w:lineRule="auto" w:after="100"/>
        <w:jc w:val="both"/>
      </w:pPr>
      <w:r>
        <w:rPr>
          <w:rFonts w:ascii="Times New Roman" w:hAnsi="Times New Roman" w:eastAsia="Times New Roman"/>
          <w:color w:val="000000"/>
          <w:sz w:val="24"/>
        </w:rPr>
        <w:t>2. Write FIVE responsible ways of using the internet</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 WAYS OF MISUSING THE COMPUTER SYSTEM</w:t>
      </w:r>
    </w:p>
    <w:p>
      <w:pPr>
        <w:spacing w:line="259" w:lineRule="auto" w:after="100"/>
        <w:jc w:val="both"/>
      </w:pPr>
      <w:r>
        <w:rPr>
          <w:rFonts w:ascii="Times New Roman" w:hAnsi="Times New Roman" w:eastAsia="Times New Roman"/>
          <w:color w:val="000000"/>
          <w:sz w:val="24"/>
        </w:rPr>
        <w:t>1. HACKING: This is the theft of hardware and software resources. It can also include the theft of physical cash as well as official documents.</w:t>
      </w:r>
    </w:p>
    <w:p>
      <w:pPr>
        <w:spacing w:line="259" w:lineRule="auto" w:after="100"/>
        <w:jc w:val="both"/>
      </w:pPr>
      <w:r>
        <w:rPr>
          <w:rFonts w:ascii="Times New Roman" w:hAnsi="Times New Roman" w:eastAsia="Times New Roman"/>
          <w:color w:val="000000"/>
          <w:sz w:val="24"/>
        </w:rPr>
        <w:t>2. PORNOGRAPHY: This is the use of internet top show nude pictures, thereby abusing the mind of the teenage.</w:t>
      </w:r>
    </w:p>
    <w:p>
      <w:pPr>
        <w:spacing w:line="259" w:lineRule="auto" w:after="100"/>
        <w:jc w:val="both"/>
      </w:pPr>
      <w:r>
        <w:rPr>
          <w:rFonts w:ascii="Times New Roman" w:hAnsi="Times New Roman" w:eastAsia="Times New Roman"/>
          <w:color w:val="000000"/>
          <w:sz w:val="24"/>
        </w:rPr>
        <w:t>3. CYBERWAR: This is the use of electronic network and information on the net to fervent trouble e.g. the use of internet to send provocative word.</w:t>
      </w:r>
    </w:p>
    <w:p>
      <w:pPr>
        <w:spacing w:line="259" w:lineRule="auto" w:after="100"/>
        <w:jc w:val="both"/>
      </w:pPr>
      <w:r>
        <w:rPr>
          <w:rFonts w:ascii="Times New Roman" w:hAnsi="Times New Roman" w:eastAsia="Times New Roman"/>
          <w:color w:val="000000"/>
          <w:sz w:val="24"/>
        </w:rPr>
        <w:t>4. FRAUD: This involves using internet to defraud others. The fraudsters commonly refer to as yahoo boys defraud their victim of their money and valuables.</w:t>
      </w:r>
    </w:p>
    <w:p>
      <w:pPr>
        <w:spacing w:line="259" w:lineRule="auto" w:after="100"/>
        <w:jc w:val="both"/>
      </w:pPr>
      <w:r>
        <w:rPr>
          <w:rFonts w:ascii="Times New Roman" w:hAnsi="Times New Roman" w:eastAsia="Times New Roman"/>
          <w:color w:val="000000"/>
          <w:sz w:val="24"/>
        </w:rPr>
        <w:t>5. PRIVACY OF SOFTWARE: When people go to the internet to copy software and use it without permission or authorization is referred to as the piracy.</w:t>
      </w:r>
    </w:p>
    <w:p>
      <w:pPr>
        <w:spacing w:line="259" w:lineRule="auto" w:after="100"/>
        <w:jc w:val="both"/>
      </w:pPr>
      <w:r>
        <w:rPr>
          <w:rFonts w:ascii="Times New Roman" w:hAnsi="Times New Roman" w:eastAsia="Times New Roman"/>
          <w:color w:val="000000"/>
          <w:sz w:val="24"/>
        </w:rPr>
        <w:t>6. PLAGIARISM: This is the claiming the ownership of the researched work of software belonging to another person and get credit or reward for it. This is possible when existing job is pirated and represent as new and original.</w:t>
      </w:r>
    </w:p>
    <w:p>
      <w:pPr>
        <w:spacing w:line="259" w:lineRule="auto" w:after="100"/>
        <w:jc w:val="both"/>
      </w:pPr>
      <w:r>
        <w:rPr>
          <w:rFonts w:ascii="Times New Roman" w:hAnsi="Times New Roman" w:eastAsia="Times New Roman"/>
          <w:color w:val="000000"/>
          <w:sz w:val="24"/>
        </w:rPr>
        <w:t>7. STEALING: This is the use of computer to steal money (i.e. unauthorized use or access to other people ATM). It is similar to fraud.</w:t>
      </w:r>
    </w:p>
    <w:p>
      <w:pPr>
        <w:spacing w:line="259" w:lineRule="auto" w:after="100"/>
        <w:jc w:val="both"/>
      </w:pPr>
      <w:r>
        <w:rPr>
          <w:rFonts w:ascii="Times New Roman" w:hAnsi="Times New Roman" w:eastAsia="Times New Roman"/>
          <w:color w:val="000000"/>
          <w:sz w:val="24"/>
        </w:rPr>
        <w:t>8. VIRUS ATTACK OR THREAT: Virus is a program written by the programmer to adversely affect the smooth running of the computer system. Some internet users intentionally send virus to other internet users. The effects of virus attack are numerous.</w:t>
      </w:r>
    </w:p>
    <w:p>
      <w:pPr>
        <w:spacing w:line="259" w:lineRule="auto" w:after="100"/>
        <w:jc w:val="both"/>
      </w:pPr>
      <w:r>
        <w:rPr>
          <w:rFonts w:ascii="Times New Roman" w:hAnsi="Times New Roman" w:eastAsia="Times New Roman"/>
          <w:color w:val="000000"/>
          <w:sz w:val="24"/>
        </w:rPr>
        <w:t>Write FIVE irresponsible ways of using the computer.</w:t>
      </w:r>
    </w:p>
    <w:p>
      <w:pPr>
        <w:spacing w:line="259" w:lineRule="auto" w:after="100"/>
        <w:jc w:val="both"/>
      </w:pPr>
      <w:r>
        <w:rPr>
          <w:rFonts w:ascii="Times New Roman" w:hAnsi="Times New Roman" w:eastAsia="Times New Roman"/>
          <w:color w:val="000000"/>
          <w:sz w:val="24"/>
        </w:rPr>
        <w:t>1. The theft of hardware and software resources is called …………… (a)Hacking (b) Fraud (c) Stealing</w:t>
      </w:r>
    </w:p>
    <w:p>
      <w:pPr>
        <w:spacing w:line="259" w:lineRule="auto" w:after="100"/>
        <w:jc w:val="both"/>
      </w:pPr>
      <w:r>
        <w:rPr>
          <w:rFonts w:ascii="Times New Roman" w:hAnsi="Times New Roman" w:eastAsia="Times New Roman"/>
          <w:color w:val="000000"/>
          <w:sz w:val="24"/>
        </w:rPr>
        <w:t>2. ………… involves using internet to defraud others (a) Hacking (b) Fraud (c) Stealing</w:t>
      </w:r>
    </w:p>
    <w:p>
      <w:pPr>
        <w:spacing w:line="259" w:lineRule="auto" w:after="100"/>
        <w:jc w:val="both"/>
      </w:pPr>
      <w:r>
        <w:rPr>
          <w:rFonts w:ascii="Times New Roman" w:hAnsi="Times New Roman" w:eastAsia="Times New Roman"/>
          <w:color w:val="000000"/>
          <w:sz w:val="24"/>
        </w:rPr>
        <w:t>3. …………. is a program written by the programmer to adversely affect the smooth running of the computer system. (a) Virus (b) Software (c) Anti – Virus</w:t>
      </w:r>
    </w:p>
    <w:p>
      <w:pPr>
        <w:spacing w:line="259" w:lineRule="auto" w:after="100"/>
        <w:jc w:val="both"/>
      </w:pPr>
      <w:r>
        <w:rPr>
          <w:rFonts w:ascii="Times New Roman" w:hAnsi="Times New Roman" w:eastAsia="Times New Roman"/>
          <w:color w:val="000000"/>
          <w:sz w:val="24"/>
        </w:rPr>
        <w:t>4. The use of computer to steal money is called …….. (a) Hacking (b) Stealing (c) Virus</w:t>
      </w:r>
    </w:p>
    <w:p>
      <w:pPr>
        <w:spacing w:line="259" w:lineRule="auto" w:after="100"/>
        <w:jc w:val="both"/>
      </w:pPr>
      <w:r>
        <w:rPr>
          <w:rFonts w:ascii="Times New Roman" w:hAnsi="Times New Roman" w:eastAsia="Times New Roman"/>
          <w:color w:val="000000"/>
          <w:sz w:val="24"/>
        </w:rPr>
        <w:t>5. ………….. is the use of electronic network and information on the net to fervent trouble Cyber war (b) Stealing (c) Fraud</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 SAFETY MEASURES 1</w:t>
      </w:r>
    </w:p>
    <w:p>
      <w:pPr>
        <w:spacing w:line="259" w:lineRule="auto" w:after="100"/>
        <w:jc w:val="both"/>
      </w:pPr>
      <w:r>
        <w:rPr>
          <w:rFonts w:ascii="Times New Roman" w:hAnsi="Times New Roman" w:eastAsia="Times New Roman"/>
          <w:color w:val="000000"/>
          <w:sz w:val="24"/>
        </w:rPr>
        <w:t>The computer professionals and users should be aware of safety precautions to be taken when using the computer. To avoid health problem and accidents in the computer room the following safety measure should be considered.</w:t>
      </w:r>
    </w:p>
    <w:p>
      <w:pPr>
        <w:spacing w:line="259" w:lineRule="auto" w:after="100"/>
        <w:jc w:val="left"/>
      </w:pPr>
      <w:r>
        <w:rPr>
          <w:rFonts w:ascii="Times New Roman" w:hAnsi="Times New Roman" w:eastAsia="Times New Roman"/>
          <w:b/>
          <w:color w:val="000000"/>
          <w:sz w:val="24"/>
        </w:rPr>
        <w:t>1. GOOD VENTILATION</w:t>
      </w:r>
    </w:p>
    <w:p>
      <w:pPr>
        <w:spacing w:line="259" w:lineRule="auto" w:after="100"/>
        <w:jc w:val="both"/>
      </w:pPr>
      <w:r>
        <w:rPr>
          <w:rFonts w:ascii="Times New Roman" w:hAnsi="Times New Roman" w:eastAsia="Times New Roman"/>
          <w:color w:val="000000"/>
          <w:sz w:val="24"/>
        </w:rPr>
        <w:t>Air conditioner is necessary in the computer room to make the computer perform well. The computer generates a lot of heat, hence the need for the air conditioner or fan. It is also necessary for the computer user to be comfortable. The design of a workstation should be such that people are maintaining neutral posture.</w:t>
      </w:r>
    </w:p>
    <w:p>
      <w:pPr>
        <w:spacing w:line="259" w:lineRule="auto" w:after="100"/>
        <w:jc w:val="left"/>
      </w:pPr>
      <w:r>
        <w:rPr>
          <w:rFonts w:ascii="Times New Roman" w:hAnsi="Times New Roman" w:eastAsia="Times New Roman"/>
          <w:b/>
          <w:color w:val="000000"/>
          <w:sz w:val="24"/>
        </w:rPr>
        <w:t>2. SETTING COMPUTERS</w:t>
      </w:r>
    </w:p>
    <w:p>
      <w:pPr>
        <w:spacing w:line="259" w:lineRule="auto" w:after="100"/>
        <w:jc w:val="both"/>
      </w:pPr>
      <w:r>
        <w:rPr>
          <w:rFonts w:ascii="Times New Roman" w:hAnsi="Times New Roman" w:eastAsia="Times New Roman"/>
          <w:color w:val="000000"/>
          <w:sz w:val="24"/>
        </w:rPr>
        <w:t>When setting a computer room the following must be taken into consideration:</w:t>
      </w:r>
    </w:p>
    <w:p>
      <w:pPr>
        <w:spacing w:line="259" w:lineRule="auto" w:after="100"/>
        <w:jc w:val="both"/>
      </w:pPr>
      <w:r>
        <w:rPr>
          <w:rFonts w:ascii="Times New Roman" w:hAnsi="Times New Roman" w:eastAsia="Times New Roman"/>
          <w:color w:val="000000"/>
          <w:sz w:val="24"/>
        </w:rPr>
        <w:t>· The computer must be space apart</w:t>
      </w:r>
    </w:p>
    <w:p>
      <w:pPr>
        <w:spacing w:line="259" w:lineRule="auto" w:after="100"/>
        <w:jc w:val="both"/>
      </w:pPr>
      <w:r>
        <w:rPr>
          <w:rFonts w:ascii="Times New Roman" w:hAnsi="Times New Roman" w:eastAsia="Times New Roman"/>
          <w:color w:val="000000"/>
          <w:sz w:val="24"/>
        </w:rPr>
        <w:t>· There must be free entry and exit</w:t>
      </w:r>
    </w:p>
    <w:p>
      <w:pPr>
        <w:spacing w:line="259" w:lineRule="auto" w:after="100"/>
        <w:jc w:val="both"/>
      </w:pPr>
      <w:r>
        <w:rPr>
          <w:rFonts w:ascii="Times New Roman" w:hAnsi="Times New Roman" w:eastAsia="Times New Roman"/>
          <w:color w:val="000000"/>
          <w:sz w:val="24"/>
        </w:rPr>
        <w:t>· All wire connecting the system should be properly disposed</w:t>
      </w:r>
    </w:p>
    <w:p>
      <w:pPr>
        <w:spacing w:line="259" w:lineRule="auto" w:after="100"/>
        <w:jc w:val="both"/>
      </w:pPr>
      <w:r>
        <w:rPr>
          <w:rFonts w:ascii="Times New Roman" w:hAnsi="Times New Roman" w:eastAsia="Times New Roman"/>
          <w:color w:val="000000"/>
          <w:sz w:val="24"/>
        </w:rPr>
        <w:t>· A Computer library should be close to the computer room</w:t>
      </w:r>
    </w:p>
    <w:p>
      <w:pPr>
        <w:spacing w:line="259" w:lineRule="auto" w:after="100"/>
        <w:jc w:val="left"/>
      </w:pPr>
      <w:r>
        <w:rPr>
          <w:rFonts w:ascii="Times New Roman" w:hAnsi="Times New Roman" w:eastAsia="Times New Roman"/>
          <w:b/>
          <w:color w:val="000000"/>
          <w:sz w:val="24"/>
        </w:rPr>
        <w:t>3. DUST FREE ENVIRONMENT</w:t>
      </w:r>
    </w:p>
    <w:p>
      <w:pPr>
        <w:spacing w:line="259" w:lineRule="auto" w:after="100"/>
        <w:jc w:val="both"/>
      </w:pPr>
      <w:r>
        <w:rPr>
          <w:rFonts w:ascii="Times New Roman" w:hAnsi="Times New Roman" w:eastAsia="Times New Roman"/>
          <w:color w:val="000000"/>
          <w:sz w:val="24"/>
        </w:rPr>
        <w:t>Dust should be prevented as often as possible in the computer room. The floor must always be kept clean the computer and its peripheral should be covered using the dust cover after use.</w:t>
      </w:r>
    </w:p>
    <w:p>
      <w:pPr>
        <w:spacing w:line="259" w:lineRule="auto" w:after="100"/>
        <w:jc w:val="left"/>
      </w:pPr>
      <w:r>
        <w:rPr>
          <w:rFonts w:ascii="Times New Roman" w:hAnsi="Times New Roman" w:eastAsia="Times New Roman"/>
          <w:b/>
          <w:color w:val="000000"/>
          <w:sz w:val="24"/>
        </w:rPr>
        <w:t>4. PROTECTION FROM POWER PROBLEM</w:t>
      </w:r>
    </w:p>
    <w:p>
      <w:pPr>
        <w:spacing w:line="259" w:lineRule="auto" w:after="100"/>
        <w:jc w:val="both"/>
      </w:pPr>
      <w:r>
        <w:rPr>
          <w:rFonts w:ascii="Times New Roman" w:hAnsi="Times New Roman" w:eastAsia="Times New Roman"/>
          <w:color w:val="000000"/>
          <w:sz w:val="24"/>
        </w:rPr>
        <w:t>The surge protectors, the use of stabilizer and UPS must be upheld to prevent any form of damage caused by power fluctuations.</w:t>
      </w:r>
    </w:p>
    <w:p>
      <w:pPr>
        <w:spacing w:line="259" w:lineRule="auto" w:after="100"/>
        <w:jc w:val="left"/>
      </w:pPr>
      <w:r>
        <w:rPr>
          <w:rFonts w:ascii="Times New Roman" w:hAnsi="Times New Roman" w:eastAsia="Times New Roman"/>
          <w:b/>
          <w:color w:val="000000"/>
          <w:sz w:val="24"/>
        </w:rPr>
        <w:t>1. GOOD LIGHTENING</w:t>
      </w:r>
    </w:p>
    <w:p>
      <w:pPr>
        <w:spacing w:line="259" w:lineRule="auto" w:after="100"/>
        <w:jc w:val="both"/>
      </w:pPr>
      <w:r>
        <w:rPr>
          <w:rFonts w:ascii="Times New Roman" w:hAnsi="Times New Roman" w:eastAsia="Times New Roman"/>
          <w:color w:val="000000"/>
          <w:sz w:val="24"/>
        </w:rPr>
        <w:t>The computer room should be well illuminated, use of florescent tubes and bulbs to provide light to make the room bright for all the activities carried out by the computer users is essential.</w:t>
      </w:r>
    </w:p>
    <w:p>
      <w:pPr>
        <w:spacing w:line="259" w:lineRule="auto" w:after="100"/>
        <w:jc w:val="left"/>
      </w:pPr>
      <w:r>
        <w:rPr>
          <w:rFonts w:ascii="Times New Roman" w:hAnsi="Times New Roman" w:eastAsia="Times New Roman"/>
          <w:b/>
          <w:color w:val="000000"/>
          <w:sz w:val="24"/>
        </w:rPr>
        <w:t>1. COMPUTER SECURITY</w:t>
      </w:r>
    </w:p>
    <w:p>
      <w:pPr>
        <w:spacing w:line="259" w:lineRule="auto" w:after="100"/>
        <w:jc w:val="both"/>
      </w:pPr>
      <w:r>
        <w:rPr>
          <w:rFonts w:ascii="Times New Roman" w:hAnsi="Times New Roman" w:eastAsia="Times New Roman"/>
          <w:color w:val="000000"/>
          <w:sz w:val="24"/>
        </w:rPr>
        <w:t>This involves putting in place a reliable security measures to protect both the physical and logical assets of the firm.</w:t>
      </w:r>
    </w:p>
    <w:p>
      <w:pPr>
        <w:spacing w:line="259" w:lineRule="auto" w:after="100"/>
        <w:jc w:val="left"/>
      </w:pPr>
      <w:r>
        <w:rPr>
          <w:rFonts w:ascii="Times New Roman" w:hAnsi="Times New Roman" w:eastAsia="Times New Roman"/>
          <w:b/>
          <w:color w:val="000000"/>
          <w:sz w:val="24"/>
        </w:rPr>
        <w:t>1. PHYSICAL SECURITY</w:t>
      </w:r>
    </w:p>
    <w:p>
      <w:pPr>
        <w:spacing w:line="259" w:lineRule="auto" w:after="100"/>
        <w:jc w:val="both"/>
      </w:pPr>
      <w:r>
        <w:rPr>
          <w:rFonts w:ascii="Times New Roman" w:hAnsi="Times New Roman" w:eastAsia="Times New Roman"/>
          <w:color w:val="000000"/>
          <w:sz w:val="24"/>
        </w:rPr>
        <w:t>These refer to the measures put in place to secure the computer hardware. UPS, Monitor, Keyboard, Tapes etc the following are the physical measures to prevent crime:</w:t>
      </w:r>
    </w:p>
    <w:p>
      <w:pPr>
        <w:spacing w:line="259" w:lineRule="auto" w:after="100"/>
        <w:jc w:val="both"/>
      </w:pPr>
      <w:r>
        <w:rPr>
          <w:rFonts w:ascii="Times New Roman" w:hAnsi="Times New Roman" w:eastAsia="Times New Roman"/>
          <w:color w:val="000000"/>
          <w:sz w:val="24"/>
        </w:rPr>
        <w:t>1. Provision of secured guards to control access to the center</w:t>
      </w:r>
    </w:p>
    <w:p>
      <w:pPr>
        <w:spacing w:line="259" w:lineRule="auto" w:after="100"/>
        <w:jc w:val="both"/>
      </w:pPr>
      <w:r>
        <w:rPr>
          <w:rFonts w:ascii="Times New Roman" w:hAnsi="Times New Roman" w:eastAsia="Times New Roman"/>
          <w:color w:val="000000"/>
          <w:sz w:val="24"/>
        </w:rPr>
        <w:t>2. Provision of log register to monitor staff</w:t>
      </w:r>
    </w:p>
    <w:p>
      <w:pPr>
        <w:spacing w:line="259" w:lineRule="auto" w:after="100"/>
        <w:jc w:val="both"/>
      </w:pPr>
      <w:r>
        <w:rPr>
          <w:rFonts w:ascii="Times New Roman" w:hAnsi="Times New Roman" w:eastAsia="Times New Roman"/>
          <w:color w:val="000000"/>
          <w:sz w:val="24"/>
        </w:rPr>
        <w:t>3. Provision of UPS and generator to prevent accidental loss of data</w:t>
      </w:r>
    </w:p>
    <w:p>
      <w:pPr>
        <w:spacing w:line="259" w:lineRule="auto" w:after="100"/>
        <w:jc w:val="both"/>
      </w:pPr>
      <w:r>
        <w:rPr>
          <w:rFonts w:ascii="Times New Roman" w:hAnsi="Times New Roman" w:eastAsia="Times New Roman"/>
          <w:color w:val="000000"/>
          <w:sz w:val="24"/>
        </w:rPr>
        <w:t>4. Ensuring that waste document are properly burnt</w:t>
      </w:r>
    </w:p>
    <w:p>
      <w:pPr>
        <w:spacing w:line="259" w:lineRule="auto" w:after="100"/>
        <w:jc w:val="both"/>
      </w:pPr>
      <w:r>
        <w:rPr>
          <w:rFonts w:ascii="Times New Roman" w:hAnsi="Times New Roman" w:eastAsia="Times New Roman"/>
          <w:color w:val="000000"/>
          <w:sz w:val="24"/>
        </w:rPr>
        <w:t>5. Ensuring that equipments are switched off when not in use</w:t>
      </w:r>
    </w:p>
    <w:p>
      <w:pPr>
        <w:spacing w:line="259" w:lineRule="auto" w:after="100"/>
        <w:jc w:val="both"/>
      </w:pPr>
      <w:r>
        <w:rPr>
          <w:rFonts w:ascii="Times New Roman" w:hAnsi="Times New Roman" w:eastAsia="Times New Roman"/>
          <w:color w:val="000000"/>
          <w:sz w:val="24"/>
        </w:rPr>
        <w:t>6. Solid construction of the computer center with secured windows</w:t>
      </w:r>
    </w:p>
    <w:p>
      <w:pPr>
        <w:spacing w:line="259" w:lineRule="auto" w:after="100"/>
        <w:jc w:val="both"/>
      </w:pPr>
      <w:r>
        <w:rPr>
          <w:rFonts w:ascii="Times New Roman" w:hAnsi="Times New Roman" w:eastAsia="Times New Roman"/>
          <w:color w:val="000000"/>
          <w:sz w:val="24"/>
        </w:rPr>
        <w:t>1. Write down FIVE safety measures.</w:t>
      </w:r>
    </w:p>
    <w:p>
      <w:pPr>
        <w:spacing w:line="259" w:lineRule="auto" w:after="100"/>
        <w:jc w:val="both"/>
      </w:pPr>
      <w:r>
        <w:rPr>
          <w:rFonts w:ascii="Times New Roman" w:hAnsi="Times New Roman" w:eastAsia="Times New Roman"/>
          <w:color w:val="000000"/>
          <w:sz w:val="24"/>
        </w:rPr>
        <w:t>2. Mention 2 physical security measures.</w:t>
      </w:r>
    </w:p>
    <w:p>
      <w:pPr>
        <w:spacing w:line="259" w:lineRule="auto" w:after="100"/>
        <w:jc w:val="both"/>
      </w:pPr>
      <w:r>
        <w:rPr>
          <w:rFonts w:ascii="Times New Roman" w:hAnsi="Times New Roman" w:eastAsia="Times New Roman"/>
          <w:color w:val="000000"/>
          <w:sz w:val="24"/>
        </w:rPr>
        <w:t>1. A Computer library should be close to the computer room. (a) True (b) False (c) I don’t know</w:t>
      </w:r>
    </w:p>
    <w:p>
      <w:pPr>
        <w:spacing w:line="259" w:lineRule="auto" w:after="100"/>
        <w:jc w:val="both"/>
      </w:pPr>
      <w:r>
        <w:rPr>
          <w:rFonts w:ascii="Times New Roman" w:hAnsi="Times New Roman" w:eastAsia="Times New Roman"/>
          <w:color w:val="000000"/>
          <w:sz w:val="24"/>
        </w:rPr>
        <w:t>2. Provision of UPS and generator to prevent accidental loss of data. (a) True (b) False (c) I don’t know</w:t>
      </w:r>
    </w:p>
    <w:p>
      <w:pPr>
        <w:spacing w:line="259" w:lineRule="auto" w:after="100"/>
        <w:jc w:val="both"/>
      </w:pPr>
      <w:r>
        <w:rPr>
          <w:rFonts w:ascii="Times New Roman" w:hAnsi="Times New Roman" w:eastAsia="Times New Roman"/>
          <w:color w:val="000000"/>
          <w:sz w:val="24"/>
        </w:rPr>
        <w:t>3. The computer room should be well illuminated. (a) True (b) False (c) I don’t know</w:t>
      </w:r>
    </w:p>
    <w:p>
      <w:pPr>
        <w:spacing w:line="259" w:lineRule="auto" w:after="100"/>
        <w:jc w:val="both"/>
      </w:pPr>
      <w:r>
        <w:rPr>
          <w:rFonts w:ascii="Times New Roman" w:hAnsi="Times New Roman" w:eastAsia="Times New Roman"/>
          <w:color w:val="000000"/>
          <w:sz w:val="24"/>
        </w:rPr>
        <w:t>4. A Computer library should be close to the computer room (a) True (b) False (c) I don’t know</w:t>
      </w:r>
    </w:p>
    <w:p>
      <w:pPr>
        <w:spacing w:line="259" w:lineRule="auto" w:after="100"/>
        <w:jc w:val="both"/>
      </w:pPr>
      <w:r>
        <w:rPr>
          <w:rFonts w:ascii="Times New Roman" w:hAnsi="Times New Roman" w:eastAsia="Times New Roman"/>
          <w:color w:val="000000"/>
          <w:sz w:val="24"/>
        </w:rPr>
        <w:t>5. Dust should be prevented as often as possible in the computer room. (a) True (b) False (c) I don’t know</w:t>
      </w:r>
    </w:p>
    <w:p>
      <w:pPr>
        <w:spacing w:line="259" w:lineRule="auto" w:after="100"/>
        <w:jc w:val="both"/>
      </w:pPr>
      <w:r>
        <w:rPr>
          <w:rFonts w:ascii="Times New Roman" w:hAnsi="Times New Roman" w:eastAsia="Times New Roman"/>
          <w:color w:val="000000"/>
          <w:sz w:val="24"/>
        </w:rPr>
        <w:t>Write down FIVE safety measures.</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PRECAUTIONS IN THE COMPUTER ROOM</w:t>
      </w:r>
    </w:p>
    <w:p>
      <w:pPr>
        <w:spacing w:line="259" w:lineRule="auto" w:after="100"/>
        <w:jc w:val="both"/>
      </w:pPr>
      <w:r>
        <w:rPr>
          <w:rFonts w:ascii="Times New Roman" w:hAnsi="Times New Roman" w:eastAsia="Times New Roman"/>
          <w:color w:val="000000"/>
          <w:sz w:val="24"/>
        </w:rPr>
        <w:t>The following rule and regulations must be observed when in the computer room</w:t>
      </w:r>
    </w:p>
    <w:p>
      <w:pPr>
        <w:spacing w:line="259" w:lineRule="auto" w:after="100"/>
        <w:jc w:val="both"/>
      </w:pPr>
      <w:r>
        <w:rPr>
          <w:rFonts w:ascii="Times New Roman" w:hAnsi="Times New Roman" w:eastAsia="Times New Roman"/>
          <w:color w:val="000000"/>
          <w:sz w:val="24"/>
        </w:rPr>
        <w:t>1. There should be no eating.</w:t>
      </w:r>
    </w:p>
    <w:p>
      <w:pPr>
        <w:spacing w:line="259" w:lineRule="auto" w:after="100"/>
        <w:jc w:val="both"/>
      </w:pPr>
      <w:r>
        <w:rPr>
          <w:rFonts w:ascii="Times New Roman" w:hAnsi="Times New Roman" w:eastAsia="Times New Roman"/>
          <w:color w:val="000000"/>
          <w:sz w:val="24"/>
        </w:rPr>
        <w:t>2. Do not rest your arm on the computer system.</w:t>
      </w:r>
    </w:p>
    <w:p>
      <w:pPr>
        <w:spacing w:line="259" w:lineRule="auto" w:after="100"/>
        <w:jc w:val="both"/>
      </w:pPr>
      <w:r>
        <w:rPr>
          <w:rFonts w:ascii="Times New Roman" w:hAnsi="Times New Roman" w:eastAsia="Times New Roman"/>
          <w:color w:val="000000"/>
          <w:sz w:val="24"/>
        </w:rPr>
        <w:t>3. There should be no noise or fighting in the computer room.</w:t>
      </w:r>
    </w:p>
    <w:p>
      <w:pPr>
        <w:spacing w:line="259" w:lineRule="auto" w:after="100"/>
        <w:jc w:val="both"/>
      </w:pPr>
      <w:r>
        <w:rPr>
          <w:rFonts w:ascii="Times New Roman" w:hAnsi="Times New Roman" w:eastAsia="Times New Roman"/>
          <w:color w:val="000000"/>
          <w:sz w:val="24"/>
        </w:rPr>
        <w:t>4. Handle the equipments with care.</w:t>
      </w:r>
    </w:p>
    <w:p>
      <w:pPr>
        <w:spacing w:line="259" w:lineRule="auto" w:after="100"/>
        <w:jc w:val="both"/>
      </w:pPr>
      <w:r>
        <w:rPr>
          <w:rFonts w:ascii="Times New Roman" w:hAnsi="Times New Roman" w:eastAsia="Times New Roman"/>
          <w:color w:val="000000"/>
          <w:sz w:val="24"/>
        </w:rPr>
        <w:t>5. All computers should be cover after use.</w:t>
      </w:r>
    </w:p>
    <w:p>
      <w:pPr>
        <w:spacing w:line="259" w:lineRule="auto" w:after="100"/>
        <w:jc w:val="both"/>
      </w:pPr>
      <w:r>
        <w:rPr>
          <w:rFonts w:ascii="Times New Roman" w:hAnsi="Times New Roman" w:eastAsia="Times New Roman"/>
          <w:color w:val="000000"/>
          <w:sz w:val="24"/>
        </w:rPr>
        <w:t>6. Do not receive visitors in the computer room.</w:t>
      </w:r>
    </w:p>
    <w:p>
      <w:pPr>
        <w:spacing w:line="259" w:lineRule="auto" w:after="100"/>
        <w:jc w:val="both"/>
      </w:pPr>
      <w:r>
        <w:rPr>
          <w:rFonts w:ascii="Times New Roman" w:hAnsi="Times New Roman" w:eastAsia="Times New Roman"/>
          <w:color w:val="000000"/>
          <w:sz w:val="24"/>
        </w:rPr>
        <w:t>7. There should be strong security around the computer room to prevent theft.</w:t>
      </w:r>
    </w:p>
    <w:p>
      <w:pPr>
        <w:spacing w:line="259" w:lineRule="auto" w:after="100"/>
        <w:jc w:val="both"/>
      </w:pPr>
      <w:r>
        <w:rPr>
          <w:rFonts w:ascii="Times New Roman" w:hAnsi="Times New Roman" w:eastAsia="Times New Roman"/>
          <w:color w:val="000000"/>
          <w:sz w:val="24"/>
        </w:rPr>
        <w:t>8. The system should be shut down or turned off after use.</w:t>
      </w:r>
    </w:p>
    <w:p>
      <w:pPr>
        <w:spacing w:line="259" w:lineRule="auto" w:after="100"/>
        <w:jc w:val="both"/>
      </w:pPr>
      <w:r>
        <w:rPr>
          <w:rFonts w:ascii="Times New Roman" w:hAnsi="Times New Roman" w:eastAsia="Times New Roman"/>
          <w:color w:val="000000"/>
          <w:sz w:val="24"/>
        </w:rPr>
        <w:t>What are the rules and regulations that must be observed in the computer room?</w:t>
      </w:r>
    </w:p>
    <w:p>
      <w:pPr>
        <w:spacing w:line="259" w:lineRule="auto" w:after="100"/>
        <w:jc w:val="left"/>
      </w:pPr>
      <w:r>
        <w:rPr>
          <w:rFonts w:ascii="Times New Roman" w:hAnsi="Times New Roman" w:eastAsia="Times New Roman"/>
          <w:b/>
          <w:color w:val="000000"/>
          <w:sz w:val="24"/>
        </w:rPr>
        <w:t>LOGICAL SECURITY</w:t>
      </w:r>
    </w:p>
    <w:p>
      <w:pPr>
        <w:spacing w:line="259" w:lineRule="auto" w:after="100"/>
        <w:jc w:val="both"/>
      </w:pPr>
      <w:r>
        <w:rPr>
          <w:rFonts w:ascii="Times New Roman" w:hAnsi="Times New Roman" w:eastAsia="Times New Roman"/>
          <w:color w:val="000000"/>
          <w:sz w:val="24"/>
        </w:rPr>
        <w:t>This means building software check/control into the system to disallow unauthorized access. These are achieved through the use of passwords and access codes. The following logical measures will assist to prevent crime:</w:t>
      </w:r>
    </w:p>
    <w:p>
      <w:pPr>
        <w:spacing w:line="259" w:lineRule="auto" w:after="100"/>
        <w:jc w:val="both"/>
      </w:pPr>
      <w:r>
        <w:rPr>
          <w:rFonts w:ascii="Times New Roman" w:hAnsi="Times New Roman" w:eastAsia="Times New Roman"/>
          <w:color w:val="000000"/>
          <w:sz w:val="24"/>
        </w:rPr>
        <w:t>1. Provision of password for authorized users.</w:t>
      </w:r>
    </w:p>
    <w:p>
      <w:pPr>
        <w:spacing w:line="259" w:lineRule="auto" w:after="100"/>
        <w:jc w:val="both"/>
      </w:pPr>
      <w:r>
        <w:rPr>
          <w:rFonts w:ascii="Times New Roman" w:hAnsi="Times New Roman" w:eastAsia="Times New Roman"/>
          <w:color w:val="000000"/>
          <w:sz w:val="24"/>
        </w:rPr>
        <w:t>2. Provision of data encryption method.</w:t>
      </w:r>
    </w:p>
    <w:p>
      <w:pPr>
        <w:spacing w:line="259" w:lineRule="auto" w:after="100"/>
        <w:jc w:val="both"/>
      </w:pPr>
      <w:r>
        <w:rPr>
          <w:rFonts w:ascii="Times New Roman" w:hAnsi="Times New Roman" w:eastAsia="Times New Roman"/>
          <w:color w:val="000000"/>
          <w:sz w:val="24"/>
        </w:rPr>
        <w:t>3. Provision of a system to monitor the activities of all login users.</w:t>
      </w:r>
    </w:p>
    <w:p>
      <w:pPr>
        <w:spacing w:line="259" w:lineRule="auto" w:after="100"/>
        <w:jc w:val="both"/>
      </w:pPr>
      <w:r>
        <w:rPr>
          <w:rFonts w:ascii="Times New Roman" w:hAnsi="Times New Roman" w:eastAsia="Times New Roman"/>
          <w:color w:val="000000"/>
          <w:sz w:val="24"/>
        </w:rPr>
        <w:t>4. Provision of regular audit to all computing resources</w:t>
      </w:r>
    </w:p>
    <w:p>
      <w:pPr>
        <w:spacing w:line="259" w:lineRule="auto" w:after="100"/>
        <w:jc w:val="both"/>
      </w:pPr>
      <w:r>
        <w:rPr>
          <w:rFonts w:ascii="Times New Roman" w:hAnsi="Times New Roman" w:eastAsia="Times New Roman"/>
          <w:color w:val="000000"/>
          <w:sz w:val="24"/>
        </w:rPr>
        <w:t>5. Provision of security software to restrict the permission of the users to read only i.e. he cannot modify the data or copy the information.</w:t>
      </w:r>
    </w:p>
    <w:p>
      <w:pPr>
        <w:spacing w:line="259" w:lineRule="auto" w:after="100"/>
        <w:jc w:val="both"/>
      </w:pPr>
      <w:r>
        <w:rPr>
          <w:rFonts w:ascii="Times New Roman" w:hAnsi="Times New Roman" w:eastAsia="Times New Roman"/>
          <w:color w:val="000000"/>
          <w:sz w:val="24"/>
        </w:rPr>
        <w:t>6. Provision of an alarm system when an attempt is made to break into the program.</w:t>
      </w:r>
    </w:p>
    <w:p>
      <w:pPr>
        <w:spacing w:line="259" w:lineRule="auto" w:after="100"/>
        <w:jc w:val="both"/>
      </w:pPr>
      <w:r>
        <w:rPr>
          <w:rFonts w:ascii="Times New Roman" w:hAnsi="Times New Roman" w:eastAsia="Times New Roman"/>
          <w:color w:val="000000"/>
          <w:sz w:val="24"/>
        </w:rPr>
        <w:t>7. Provision or protection software to limit the users’ activities to specified directory or program.</w:t>
      </w:r>
    </w:p>
    <w:p>
      <w:pPr>
        <w:spacing w:line="259" w:lineRule="auto" w:after="100"/>
        <w:jc w:val="both"/>
      </w:pPr>
      <w:r>
        <w:rPr>
          <w:rFonts w:ascii="Times New Roman" w:hAnsi="Times New Roman" w:eastAsia="Times New Roman"/>
          <w:color w:val="000000"/>
          <w:sz w:val="24"/>
        </w:rPr>
        <w:t>(1) Write FIVE ways of preventing crime on the computer system.</w:t>
      </w:r>
    </w:p>
    <w:p>
      <w:pPr>
        <w:spacing w:line="259" w:lineRule="auto" w:after="100"/>
        <w:jc w:val="both"/>
      </w:pPr>
      <w:r>
        <w:rPr>
          <w:rFonts w:ascii="Times New Roman" w:hAnsi="Times New Roman" w:eastAsia="Times New Roman"/>
          <w:color w:val="000000"/>
          <w:sz w:val="24"/>
        </w:rPr>
        <w:t>(2) What are the rules and regulations that must be observed in the computer room?</w:t>
      </w:r>
    </w:p>
    <w:p>
      <w:pPr>
        <w:spacing w:line="259" w:lineRule="auto" w:after="100"/>
        <w:jc w:val="both"/>
      </w:pPr>
      <w:r>
        <w:rPr>
          <w:rFonts w:ascii="Times New Roman" w:hAnsi="Times New Roman" w:eastAsia="Times New Roman"/>
          <w:color w:val="000000"/>
          <w:sz w:val="24"/>
        </w:rPr>
        <w:t>1. A Computer room should be treated with care (a) True (b) False (c) I don’t know</w:t>
      </w:r>
    </w:p>
    <w:p>
      <w:pPr>
        <w:spacing w:line="259" w:lineRule="auto" w:after="100"/>
        <w:jc w:val="both"/>
      </w:pPr>
      <w:r>
        <w:rPr>
          <w:rFonts w:ascii="Times New Roman" w:hAnsi="Times New Roman" w:eastAsia="Times New Roman"/>
          <w:color w:val="000000"/>
          <w:sz w:val="24"/>
        </w:rPr>
        <w:t>2. There should be provision of security software. (a) True (b) False (c) I don’t know</w:t>
      </w:r>
    </w:p>
    <w:p>
      <w:pPr>
        <w:spacing w:line="259" w:lineRule="auto" w:after="100"/>
        <w:jc w:val="both"/>
      </w:pPr>
      <w:r>
        <w:rPr>
          <w:rFonts w:ascii="Times New Roman" w:hAnsi="Times New Roman" w:eastAsia="Times New Roman"/>
          <w:color w:val="000000"/>
          <w:sz w:val="24"/>
        </w:rPr>
        <w:t>3. The computer room should be provided with an alarm system. (a) True (b) False (c) I don’t know</w:t>
      </w:r>
    </w:p>
    <w:p>
      <w:pPr>
        <w:spacing w:line="259" w:lineRule="auto" w:after="100"/>
        <w:jc w:val="both"/>
      </w:pPr>
      <w:r>
        <w:rPr>
          <w:rFonts w:ascii="Times New Roman" w:hAnsi="Times New Roman" w:eastAsia="Times New Roman"/>
          <w:color w:val="000000"/>
          <w:sz w:val="24"/>
        </w:rPr>
        <w:t>4. A Computer should have a strong security (a) True (b) False (c) I don’t know</w:t>
      </w:r>
    </w:p>
    <w:p>
      <w:pPr>
        <w:spacing w:line="259" w:lineRule="auto" w:after="100"/>
        <w:jc w:val="both"/>
      </w:pPr>
      <w:r>
        <w:rPr>
          <w:rFonts w:ascii="Times New Roman" w:hAnsi="Times New Roman" w:eastAsia="Times New Roman"/>
          <w:color w:val="000000"/>
          <w:sz w:val="24"/>
        </w:rPr>
        <w:t>5. Logical security include provision of password for authorized users (a) True (b) False (c) I don’t know</w:t>
      </w:r>
    </w:p>
    <w:p>
      <w:pPr>
        <w:spacing w:line="259" w:lineRule="auto" w:after="100"/>
        <w:jc w:val="both"/>
      </w:pPr>
      <w:r>
        <w:rPr>
          <w:rFonts w:ascii="Times New Roman" w:hAnsi="Times New Roman" w:eastAsia="Times New Roman"/>
          <w:color w:val="000000"/>
          <w:sz w:val="24"/>
        </w:rPr>
        <w:t>1. Write FIVE precautions that must be taken when in the computer room</w:t>
      </w:r>
    </w:p>
    <w:p>
      <w:pPr>
        <w:spacing w:line="259" w:lineRule="auto" w:after="100"/>
        <w:jc w:val="both"/>
      </w:pPr>
      <w:r>
        <w:rPr>
          <w:rFonts w:ascii="Times New Roman" w:hAnsi="Times New Roman" w:eastAsia="Times New Roman"/>
          <w:color w:val="000000"/>
          <w:sz w:val="24"/>
        </w:rPr>
        <w:t>2. Write FIVE logical measures that will assist to prevent crime in the computer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