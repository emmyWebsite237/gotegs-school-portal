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SECURITY EDUCATION – JSS 2 (THIRD TERM)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Scheme of Work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Revision of Second Term’s Work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Cultism: Meaning, Symbols, and Practices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Causes and Consequences of Cultism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Prevention of Cultism in Schools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Drug Abuse: Meaning and Types of Drugs Commonly Abused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Consequences of Drug Abuse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Prevention of Drug Abuse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Cultism and Drug Abuse: Relationship and Effects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Security Management Agencies in Nigeria – The Police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Functions of the Nigerian Security and Civil Defence Corps (NSCDC)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Revision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Examination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Cultism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Sub-Topic: Meaning, Symbols, and Practices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Lesson Objectives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By the end of the lesson, students should be able to: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Define cultism.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Identify common symbols used by cult groups.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Describe the practices of cult groups.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Content Development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Meaning of Cultism: Cultism refers to secret societies or groups whose activities are hidden from the public. Members swear an oath and participate in dangerous and unlawful activities.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Symbols of Cultism: Different cult groups use unique signs or symbols for identification. Examples include: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Axe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Skull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Crossbone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Scorpion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Black clothes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Special handshakes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Practices of Cult Groups: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Initiation ceremonies (often violent)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Use of secret codes and oaths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Use of weapons and drugs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Attacks on rival groups or innocent students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Disrespect for school authorities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Evaluation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What is cultism?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three symbols of cult groups.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two practices of cultists.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Draw two symbols used by cult groups and explain their meanings.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Causes and Consequences of Cultism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Lesson Objectives: By the end of the lesson, students should be able to: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State causes of cultism.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the consequences of cultism in schools and society.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Causes of Cultism: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Peer pressure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Influence of media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Search for power and protection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Poor parental upbringing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Lack of discipline in schools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Desire for fame and identity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Consequences of Cultism: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Loss of lives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Disruption of academic activities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Expulsion from school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Imprisonment or death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Fear and insecurity in schools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Evaluation: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three causes of cultism.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State two consequences of cultism.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Write five dangers of cultism to students and schools.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Prevention of Cultism in Schools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Lesson Objectives: Students should be able to: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Suggest ways to prevent cultism in schools.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Identify the role of school and community in prevention.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Ways to Prevent Cultism: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Sensitization and public enlightenment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Proper guidance and counseling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Promoting discipline in schools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Encouraging good peer groups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Prompt punishment of cult-related behaviors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Parental monitoring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three ways cultism can be prevented.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What is the role of parents in preventing cultism?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Write a short paragraph on how to avoid joining a cult group.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Drug Abuse – Meaning and Types of Drugs Abused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Define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types of drugs commonly abused.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Meaning of Drug Abuse: Drug abuse is the misuse or wrongful use of drugs, especially without a doctor’s prescription.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Types of Drugs Abused: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Indian hemp (marijuana)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Tramadol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Codeine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Cocaine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Alcohol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Cigarettes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Heroin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What is drug abuse?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four drugs that are commonly abused.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Find out the dangers of taking tramadol without a doctor’s prescription.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6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Consequences of Drug Abuse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the effects of drug abuse on individuals and society.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Explain how drug abuse affects school life.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Consequences of Drug Abuse: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Mental illness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Poor academic performance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Risk of accidents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Aggressive behavior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Addiction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Death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three consequences of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How does drug abuse affect learning?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Interview someone about the effects of drug abuse and write a report.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7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Prevention of Drug Abuse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Suggest ways to prevent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Identify organizations that help fight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Prevention of Drug Abuse: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Awareness and education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Peer group counseling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Laws and punishments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Strong parental guidance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Engagement in positive activities (e.g., sports, clubs)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Organizations That Help: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NDLEA (National Drug Law Enforcement Agency)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NAFDAC (National Agency for Food and Drug Administration and Control)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Give three ways to prevent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one agency that fights drug abuse.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Design a poster warning students about drug abuse.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8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Cultism and Drug Abuse – Relationship and Effects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Explain the relationship between cultism and drug abuse.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Discuss the effects of combining both.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Relationship Between Cultism and Drug Abuse: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Cult members often abuse drugs for boldness.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Drugs are used to recruit or initiate new members.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Drug abuse encourages violent behavior in cultism.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Effects of the Combination: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More dangerous crimes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Increased school insecurity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Greater risk of mental disorders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Early death or imprisonment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How are cultism and drug abuse related?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two effects of the combination.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Write five sentences on why drug abuse should be avoided in schools.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9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Security Management Agencies in Nigeria – The Police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Identify the Nigerian Police as a security agency.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the functions of the police.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Explain the importance of the police in society.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Meaning: The Nigerian Police Force (NPF) is a government agency responsible for maintaining law and order, preventing crimes, and protecting lives and property.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Functions of the Police: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Prevention and detection of crimes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Arrest and prosecution of criminals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Maintaining law and order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Protecting citizens and their property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Traffic control and road safety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Investigation of criminal cases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Importance of the Police: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Keeps the society peaceful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Protects people and their belongings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Encourages discipline and obedience to law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What is the full meaning of NPF?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three functions of the police.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Draw the logo of the Nigerian Police Force and write three functions under it.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10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Functions of the Nigerian Security and Civil Defence Corps (NSCDC)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Describe the NSCDC and its role.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List the major functions of NSCDC.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 NSCDC and the Police in terms of duties.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Meaning: The NSCDC is a paramilitary security agency in Nigeria that protects lives and property, especially during emergencies and crises.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Functions of NSCDC: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Protects public infrastructure like pipelines and schools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Assists during national emergencies (e.g., fire outbreaks, floods)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Works with police to arrest criminals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Educates the public on safety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Provides security in schools and at public events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Comparison with Police: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Police focus more on crime control, while NSCDC supports emergency response and public safety.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What is the full meaning of NSCDC?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Mention two functions of NSCDC.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 the NSCDC with the police.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Assignment: Write four differences between the police and NSCDC in a tabular form.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11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Revision of Term's Work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Activities for Revision: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Review of major terms: Cultism, Drug Abuse, NPF, NSCDC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Question and Answer sessions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Group discussions and past question practice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Correction of previous classwork and assignments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Teacher’s Note: Use flashcards, charts, and visual aids for quick recall. Divide students into groups to revise specific topics and present to class.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12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Examination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Sample Objective Questions (Choose the correct option):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Cultism is common in schools because of ______. A. enough food B. peer pressure C. good leadership D. punishment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One of these is a consequence of cultism: A. Academic success B. Safety in school C. Death D. Promotions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Which of the following is a drug commonly abused? A. Paracetamol B. Tramadol ✅ C. Glucose D. Amoxicillin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NSCDC means: A. National Service for Civil Defence B. Nigerian Service of Civil Defence C. Nigeria Security and Civil Defence Corps ✅ D. National Safety and Civil Defence Corps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Which of these agencies is in charge of arresting criminals? A. NEPA B. Police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Fire service D. NAFDAC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