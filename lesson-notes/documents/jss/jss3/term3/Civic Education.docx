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Civic Education Lesson Note for JSS 3 Third Term –</w:t>
      </w:r>
    </w:p>
    <w:p>
      <w:pPr>
        <w:spacing w:line="259" w:lineRule="auto" w:after="100"/>
        <w:jc w:val="left"/>
      </w:pPr>
      <w:r>
        <w:rPr>
          <w:rFonts w:ascii="Times New Roman" w:hAnsi="Times New Roman" w:eastAsia="Times New Roman"/>
          <w:b/>
          <w:color w:val="000000"/>
          <w:sz w:val="24"/>
        </w:rPr>
        <w:t>SCHEME OF WORK FOR BASIC 9 CIVIC EDUCATIONS</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Review of last term’s work</w:t>
      </w:r>
    </w:p>
    <w:p>
      <w:pPr>
        <w:spacing w:line="259" w:lineRule="auto" w:after="100"/>
        <w:jc w:val="both"/>
      </w:pPr>
      <w:r>
        <w:rPr>
          <w:rFonts w:ascii="Times New Roman" w:hAnsi="Times New Roman" w:eastAsia="Times New Roman"/>
          <w:color w:val="000000"/>
          <w:sz w:val="24"/>
        </w:rPr>
        <w:t>2. Role of Citizen’s in constitutional development Process of constitutional development</w:t>
      </w:r>
    </w:p>
    <w:p>
      <w:pPr>
        <w:spacing w:line="259" w:lineRule="auto" w:after="100"/>
        <w:jc w:val="both"/>
      </w:pPr>
      <w:r>
        <w:rPr>
          <w:rFonts w:ascii="Times New Roman" w:hAnsi="Times New Roman" w:eastAsia="Times New Roman"/>
          <w:color w:val="000000"/>
          <w:sz w:val="24"/>
        </w:rPr>
        <w:t>3. National Security Meaning; The role of citizen in maintaining national unity e.g. vigilance, patriotism, obedience etc.</w:t>
      </w:r>
    </w:p>
    <w:p>
      <w:pPr>
        <w:spacing w:line="259" w:lineRule="auto" w:after="100"/>
        <w:jc w:val="both"/>
      </w:pPr>
      <w:r>
        <w:rPr>
          <w:rFonts w:ascii="Times New Roman" w:hAnsi="Times New Roman" w:eastAsia="Times New Roman"/>
          <w:color w:val="000000"/>
          <w:sz w:val="24"/>
        </w:rPr>
        <w:t>4. National security agencies: Military, Para-Military Services (Civil Defence), Police, State Security Service (SSS), Immigration Service etc</w:t>
      </w:r>
    </w:p>
    <w:p>
      <w:pPr>
        <w:spacing w:line="259" w:lineRule="auto" w:after="100"/>
        <w:jc w:val="both"/>
      </w:pPr>
      <w:r>
        <w:rPr>
          <w:rFonts w:ascii="Times New Roman" w:hAnsi="Times New Roman" w:eastAsia="Times New Roman"/>
          <w:color w:val="000000"/>
          <w:sz w:val="24"/>
        </w:rPr>
        <w:t>5. Self-Employment (1) Meaning of self-employment, Forms e.g. Fashion Designing, Carpentry, Decoration, Bead making etc Need for self-employment</w:t>
      </w:r>
    </w:p>
    <w:p>
      <w:pPr>
        <w:spacing w:line="259" w:lineRule="auto" w:after="100"/>
        <w:jc w:val="both"/>
      </w:pPr>
      <w:r>
        <w:rPr>
          <w:rFonts w:ascii="Times New Roman" w:hAnsi="Times New Roman" w:eastAsia="Times New Roman"/>
          <w:color w:val="000000"/>
          <w:sz w:val="24"/>
        </w:rPr>
        <w:t>6. Self Employment (2) Sources of funding, Agencies promoting self employment, Skills acquisition centre i.e. Women Development Centre (WDC), Government Technical Centre</w:t>
      </w:r>
    </w:p>
    <w:p>
      <w:pPr>
        <w:spacing w:line="259" w:lineRule="auto" w:after="100"/>
        <w:jc w:val="both"/>
      </w:pPr>
      <w:r>
        <w:rPr>
          <w:rFonts w:ascii="Times New Roman" w:hAnsi="Times New Roman" w:eastAsia="Times New Roman"/>
          <w:color w:val="000000"/>
          <w:sz w:val="24"/>
        </w:rPr>
        <w:t>7. Managing for Results Definition of Management Need for effective Management Benefits for effective Management</w:t>
      </w:r>
    </w:p>
    <w:p>
      <w:pPr>
        <w:spacing w:line="259" w:lineRule="auto" w:after="100"/>
        <w:jc w:val="both"/>
      </w:pPr>
      <w:r>
        <w:rPr>
          <w:rFonts w:ascii="Times New Roman" w:hAnsi="Times New Roman" w:eastAsia="Times New Roman"/>
          <w:color w:val="000000"/>
          <w:sz w:val="24"/>
        </w:rPr>
        <w:t>8. General Revision</w:t>
      </w:r>
    </w:p>
    <w:p>
      <w:pPr>
        <w:spacing w:line="259" w:lineRule="auto" w:after="100"/>
        <w:jc w:val="both"/>
      </w:pPr>
      <w:r>
        <w:rPr>
          <w:rFonts w:ascii="Times New Roman" w:hAnsi="Times New Roman" w:eastAsia="Times New Roman"/>
          <w:color w:val="000000"/>
          <w:sz w:val="24"/>
        </w:rPr>
        <w:t>9 &amp; 10 JSCE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both"/>
      </w:pPr>
      <w:r>
        <w:rPr>
          <w:rFonts w:ascii="Times New Roman" w:hAnsi="Times New Roman" w:eastAsia="Times New Roman"/>
          <w:color w:val="000000"/>
          <w:sz w:val="24"/>
        </w:rPr>
        <w:t>Review of last term work</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The role of citizen in constitutional developments</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1. Citizen vote to elect their representatives to the national assembly and House of Representatives, they are the major pillars in sponsoring bills to amend any section of the constitution.</w:t>
      </w:r>
    </w:p>
    <w:p>
      <w:pPr>
        <w:spacing w:line="259" w:lineRule="auto" w:after="100"/>
        <w:jc w:val="both"/>
      </w:pPr>
      <w:r>
        <w:rPr>
          <w:rFonts w:ascii="Times New Roman" w:hAnsi="Times New Roman" w:eastAsia="Times New Roman"/>
          <w:color w:val="000000"/>
          <w:sz w:val="24"/>
        </w:rPr>
        <w:t>2. Sending memorandum to National Assembly and House of Representatives on the portion that needs to be reviewed. This memorandum will serve as part of the citizen’s contribution at all level and to give wider consultation in amending the constitution of a country.</w:t>
      </w:r>
    </w:p>
    <w:p>
      <w:pPr>
        <w:spacing w:line="259" w:lineRule="auto" w:after="100"/>
        <w:jc w:val="both"/>
      </w:pPr>
      <w:r>
        <w:rPr>
          <w:rFonts w:ascii="Times New Roman" w:hAnsi="Times New Roman" w:eastAsia="Times New Roman"/>
          <w:color w:val="000000"/>
          <w:sz w:val="24"/>
        </w:rPr>
        <w:t>3. Organizing and attending public hearing about the portion that needs to be amended. The legislative arm of government in their own capacity have right to invite the members of the public such as political parties, trade unions, students, past leaders etc to attend a public hearing on the need to amend the constitution of a country; and during the process they can contributes their own quota towards achieving these aims and objectives.</w:t>
      </w:r>
    </w:p>
    <w:p>
      <w:pPr>
        <w:spacing w:line="259" w:lineRule="auto" w:after="100"/>
        <w:jc w:val="both"/>
      </w:pPr>
      <w:r>
        <w:rPr>
          <w:rFonts w:ascii="Times New Roman" w:hAnsi="Times New Roman" w:eastAsia="Times New Roman"/>
          <w:color w:val="000000"/>
          <w:sz w:val="24"/>
        </w:rPr>
        <w:t>4. Nomination as candidates either by the government or by their various parties at their constituencies to participate in drafting or amending the existing constitution of a country.</w:t>
      </w:r>
    </w:p>
    <w:p>
      <w:pPr>
        <w:spacing w:line="259" w:lineRule="auto" w:after="100"/>
        <w:jc w:val="both"/>
      </w:pPr>
      <w:r>
        <w:rPr>
          <w:rFonts w:ascii="Times New Roman" w:hAnsi="Times New Roman" w:eastAsia="Times New Roman"/>
          <w:color w:val="000000"/>
          <w:sz w:val="24"/>
        </w:rPr>
        <w:t>5. The independence and determination of Judiciary to interpret the constitution of a country. The Judiciary may advise the legislature on the section that need to be re-drafted in a constitution.</w:t>
      </w:r>
    </w:p>
    <w:p>
      <w:pPr>
        <w:spacing w:line="259" w:lineRule="auto" w:after="100"/>
        <w:jc w:val="both"/>
      </w:pPr>
      <w:r>
        <w:rPr>
          <w:rFonts w:ascii="Times New Roman" w:hAnsi="Times New Roman" w:eastAsia="Times New Roman"/>
          <w:color w:val="000000"/>
          <w:sz w:val="24"/>
        </w:rPr>
        <w:t>6. Mass rallies, propaganda, peaceful demonstration on constitution of a country by the citizens.</w:t>
      </w:r>
    </w:p>
    <w:p>
      <w:pPr>
        <w:spacing w:line="259" w:lineRule="auto" w:after="100"/>
        <w:jc w:val="left"/>
      </w:pPr>
      <w:r>
        <w:rPr>
          <w:rFonts w:ascii="Times New Roman" w:hAnsi="Times New Roman" w:eastAsia="Times New Roman"/>
          <w:b/>
          <w:color w:val="000000"/>
          <w:sz w:val="24"/>
        </w:rPr>
        <w:t>INSTITUTIONS THAT CAN PROMOTE MEANINGFUL CONTRIBUTION TO NATIONAL DEVELOPMENT</w:t>
      </w:r>
    </w:p>
    <w:p>
      <w:pPr>
        <w:spacing w:line="259" w:lineRule="auto" w:after="100"/>
        <w:jc w:val="both"/>
      </w:pPr>
      <w:r>
        <w:rPr>
          <w:rFonts w:ascii="Times New Roman" w:hAnsi="Times New Roman" w:eastAsia="Times New Roman"/>
          <w:color w:val="000000"/>
          <w:sz w:val="24"/>
        </w:rPr>
        <w:t>1. The three arms of government: The Executives, Legislative and the Judiciary.</w:t>
      </w:r>
    </w:p>
    <w:p>
      <w:pPr>
        <w:spacing w:line="259" w:lineRule="auto" w:after="100"/>
        <w:jc w:val="both"/>
      </w:pPr>
      <w:r>
        <w:rPr>
          <w:rFonts w:ascii="Times New Roman" w:hAnsi="Times New Roman" w:eastAsia="Times New Roman"/>
          <w:color w:val="000000"/>
          <w:sz w:val="24"/>
        </w:rPr>
        <w:t>2. Political parties</w:t>
      </w:r>
    </w:p>
    <w:p>
      <w:pPr>
        <w:spacing w:line="259" w:lineRule="auto" w:after="100"/>
        <w:jc w:val="both"/>
      </w:pPr>
      <w:r>
        <w:rPr>
          <w:rFonts w:ascii="Times New Roman" w:hAnsi="Times New Roman" w:eastAsia="Times New Roman"/>
          <w:color w:val="000000"/>
          <w:sz w:val="24"/>
        </w:rPr>
        <w:t>3. Electoral commission.</w:t>
      </w:r>
    </w:p>
    <w:p>
      <w:pPr>
        <w:spacing w:line="259" w:lineRule="auto" w:after="100"/>
        <w:jc w:val="both"/>
      </w:pPr>
      <w:r>
        <w:rPr>
          <w:rFonts w:ascii="Times New Roman" w:hAnsi="Times New Roman" w:eastAsia="Times New Roman"/>
          <w:color w:val="000000"/>
          <w:sz w:val="24"/>
        </w:rPr>
        <w:t>4. NGO’s</w:t>
      </w:r>
    </w:p>
    <w:p>
      <w:pPr>
        <w:spacing w:line="259" w:lineRule="auto" w:after="100"/>
        <w:jc w:val="both"/>
      </w:pPr>
      <w:r>
        <w:rPr>
          <w:rFonts w:ascii="Times New Roman" w:hAnsi="Times New Roman" w:eastAsia="Times New Roman"/>
          <w:color w:val="000000"/>
          <w:sz w:val="24"/>
        </w:rPr>
        <w:t>5. Trade unions</w:t>
      </w:r>
    </w:p>
    <w:p>
      <w:pPr>
        <w:spacing w:line="259" w:lineRule="auto" w:after="100"/>
        <w:jc w:val="both"/>
      </w:pPr>
      <w:r>
        <w:rPr>
          <w:rFonts w:ascii="Times New Roman" w:hAnsi="Times New Roman" w:eastAsia="Times New Roman"/>
          <w:color w:val="000000"/>
          <w:sz w:val="24"/>
        </w:rPr>
        <w:t>6. Civil societies</w:t>
      </w:r>
    </w:p>
    <w:p>
      <w:pPr>
        <w:spacing w:line="259" w:lineRule="auto" w:after="100"/>
        <w:jc w:val="both"/>
      </w:pPr>
      <w:r>
        <w:rPr>
          <w:rFonts w:ascii="Times New Roman" w:hAnsi="Times New Roman" w:eastAsia="Times New Roman"/>
          <w:color w:val="000000"/>
          <w:sz w:val="24"/>
        </w:rPr>
        <w:t>7. Army forces</w:t>
      </w:r>
    </w:p>
    <w:p>
      <w:pPr>
        <w:spacing w:line="259" w:lineRule="auto" w:after="100"/>
        <w:jc w:val="both"/>
      </w:pPr>
      <w:r>
        <w:rPr>
          <w:rFonts w:ascii="Times New Roman" w:hAnsi="Times New Roman" w:eastAsia="Times New Roman"/>
          <w:color w:val="000000"/>
          <w:sz w:val="24"/>
        </w:rPr>
        <w:t>8. Students and ethnic society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State four roles of citizens in constitutional development.</w:t>
      </w:r>
    </w:p>
    <w:p>
      <w:pPr>
        <w:spacing w:line="259" w:lineRule="auto" w:after="100"/>
        <w:jc w:val="both"/>
      </w:pPr>
      <w:r>
        <w:rPr>
          <w:rFonts w:ascii="Times New Roman" w:hAnsi="Times New Roman" w:eastAsia="Times New Roman"/>
          <w:color w:val="000000"/>
          <w:sz w:val="24"/>
        </w:rPr>
        <w:t>2. Identify four institutions that could promote meaningful contributions to constitutional developments.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National Security</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National security could mean any defence plan by a nation which is good enough to successfully resist hostile or destructive action inside or outside a country.</w:t>
      </w:r>
    </w:p>
    <w:p>
      <w:pPr>
        <w:spacing w:line="259" w:lineRule="auto" w:after="100"/>
        <w:jc w:val="left"/>
      </w:pPr>
      <w:r>
        <w:rPr>
          <w:rFonts w:ascii="Times New Roman" w:hAnsi="Times New Roman" w:eastAsia="Times New Roman"/>
          <w:b/>
          <w:color w:val="000000"/>
          <w:sz w:val="24"/>
        </w:rPr>
        <w:t>ROLE OF CITIZENS IN MAINTAINING NATIONAL SECURITY</w:t>
      </w:r>
    </w:p>
    <w:p>
      <w:pPr>
        <w:spacing w:line="259" w:lineRule="auto" w:after="100"/>
        <w:jc w:val="both"/>
      </w:pPr>
      <w:r>
        <w:rPr>
          <w:rFonts w:ascii="Times New Roman" w:hAnsi="Times New Roman" w:eastAsia="Times New Roman"/>
          <w:color w:val="000000"/>
          <w:sz w:val="24"/>
        </w:rPr>
        <w:t>1. Vigilance involves being conscious of the happenings within the environment. Vigilance helps in curbing the activities of vandals of government property e.g Transformers, Workers pecies, oil and gas pipelines e.t.c.</w:t>
      </w:r>
    </w:p>
    <w:p>
      <w:pPr>
        <w:spacing w:line="259" w:lineRule="auto" w:after="100"/>
        <w:jc w:val="both"/>
      </w:pPr>
      <w:r>
        <w:rPr>
          <w:rFonts w:ascii="Times New Roman" w:hAnsi="Times New Roman" w:eastAsia="Times New Roman"/>
          <w:color w:val="000000"/>
          <w:sz w:val="24"/>
        </w:rPr>
        <w:t>2. Supply of useful information to security agents: Citizens should report to the police or other security agent anybody they feel is a threat to the security of life and property. Thereby curbing activities of the criminals.</w:t>
      </w:r>
    </w:p>
    <w:p>
      <w:pPr>
        <w:spacing w:line="259" w:lineRule="auto" w:after="100"/>
        <w:jc w:val="both"/>
      </w:pPr>
      <w:r>
        <w:rPr>
          <w:rFonts w:ascii="Times New Roman" w:hAnsi="Times New Roman" w:eastAsia="Times New Roman"/>
          <w:color w:val="000000"/>
          <w:sz w:val="24"/>
        </w:rPr>
        <w:t>3. Remaining law abiding: Obedience to laws of the society helps in preventing anarchy, violence and riots in the country.</w:t>
      </w:r>
    </w:p>
    <w:p>
      <w:pPr>
        <w:spacing w:line="259" w:lineRule="auto" w:after="100"/>
        <w:jc w:val="both"/>
      </w:pPr>
      <w:r>
        <w:rPr>
          <w:rFonts w:ascii="Times New Roman" w:hAnsi="Times New Roman" w:eastAsia="Times New Roman"/>
          <w:color w:val="000000"/>
          <w:sz w:val="24"/>
        </w:rPr>
        <w:t>4. Displaying patriotism: Patriotism means having love for ones fatherland. Therefore a patriotic and dedicated Nigerian will work for the good and peace of the country.</w:t>
      </w:r>
    </w:p>
    <w:p>
      <w:pPr>
        <w:spacing w:line="259" w:lineRule="auto" w:after="100"/>
        <w:jc w:val="both"/>
      </w:pPr>
      <w:r>
        <w:rPr>
          <w:rFonts w:ascii="Times New Roman" w:hAnsi="Times New Roman" w:eastAsia="Times New Roman"/>
          <w:color w:val="000000"/>
          <w:sz w:val="24"/>
        </w:rPr>
        <w:t>5. Readiness to join the armed forces: Whenever the need arises for a citizen to join the army to fight against the nation’s enemy, he or she should be willing to do so.</w:t>
      </w:r>
    </w:p>
    <w:p>
      <w:pPr>
        <w:spacing w:line="259" w:lineRule="auto" w:after="100"/>
        <w:jc w:val="left"/>
      </w:pPr>
      <w:r>
        <w:rPr>
          <w:rFonts w:ascii="Times New Roman" w:hAnsi="Times New Roman" w:eastAsia="Times New Roman"/>
          <w:b/>
          <w:color w:val="000000"/>
          <w:sz w:val="24"/>
        </w:rPr>
        <w:t>National Security Agencies the Military</w:t>
      </w:r>
    </w:p>
    <w:p>
      <w:pPr>
        <w:spacing w:line="259" w:lineRule="auto" w:after="100"/>
        <w:jc w:val="both"/>
      </w:pPr>
      <w:r>
        <w:rPr>
          <w:rFonts w:ascii="Times New Roman" w:hAnsi="Times New Roman" w:eastAsia="Times New Roman"/>
          <w:color w:val="000000"/>
          <w:sz w:val="24"/>
        </w:rPr>
        <w:t>The Military in Nigeria consists of the armed forces, Navy the sea branch and the air force the air branch. The three are normally referred to as the Nigerian armed forces.</w:t>
      </w:r>
    </w:p>
    <w:p>
      <w:pPr>
        <w:spacing w:line="259" w:lineRule="auto" w:after="100"/>
        <w:jc w:val="left"/>
      </w:pPr>
      <w:r>
        <w:rPr>
          <w:rFonts w:ascii="Times New Roman" w:hAnsi="Times New Roman" w:eastAsia="Times New Roman"/>
          <w:b/>
          <w:color w:val="000000"/>
          <w:sz w:val="24"/>
        </w:rPr>
        <w:t>ROLES OF THE MILITARY IN NATIONAL SECURITY</w:t>
      </w:r>
    </w:p>
    <w:p>
      <w:pPr>
        <w:spacing w:line="259" w:lineRule="auto" w:after="100"/>
        <w:jc w:val="both"/>
      </w:pPr>
      <w:r>
        <w:rPr>
          <w:rFonts w:ascii="Times New Roman" w:hAnsi="Times New Roman" w:eastAsia="Times New Roman"/>
          <w:color w:val="000000"/>
          <w:sz w:val="24"/>
        </w:rPr>
        <w:t>1. Defending Nigeria from external aggression: The Nigerian armed forces are expected to resist any attempt by any nation to fight Nigeria through Land, air or sea</w:t>
      </w:r>
    </w:p>
    <w:p>
      <w:pPr>
        <w:spacing w:line="259" w:lineRule="auto" w:after="100"/>
        <w:jc w:val="both"/>
      </w:pPr>
      <w:r>
        <w:rPr>
          <w:rFonts w:ascii="Times New Roman" w:hAnsi="Times New Roman" w:eastAsia="Times New Roman"/>
          <w:color w:val="000000"/>
          <w:sz w:val="24"/>
        </w:rPr>
        <w:t>2. Maintaining Nigeria territorial integrity and secure its border the Nigerian army, Nigerian navy and Nigerian air force ensure no nation illegally enter Nigerian territory through land, sea or air respectively.</w:t>
      </w:r>
    </w:p>
    <w:p>
      <w:pPr>
        <w:spacing w:line="259" w:lineRule="auto" w:after="100"/>
        <w:jc w:val="both"/>
      </w:pPr>
      <w:r>
        <w:rPr>
          <w:rFonts w:ascii="Times New Roman" w:hAnsi="Times New Roman" w:eastAsia="Times New Roman"/>
          <w:color w:val="000000"/>
          <w:sz w:val="24"/>
        </w:rPr>
        <w:t>3. Suppressing Insurrection: The military could be called upon by the president to intervene in restoring Civil Authorities e.g. the curtailing of the activities of the Boko-Haram insurgence in the north- eastern Nigeria of Maiduguri, yobe and adamawa states.</w:t>
      </w:r>
    </w:p>
    <w:p>
      <w:pPr>
        <w:spacing w:line="259" w:lineRule="auto" w:after="100"/>
        <w:jc w:val="left"/>
      </w:pPr>
      <w:r>
        <w:rPr>
          <w:rFonts w:ascii="Times New Roman" w:hAnsi="Times New Roman" w:eastAsia="Times New Roman"/>
          <w:b/>
          <w:color w:val="000000"/>
          <w:sz w:val="24"/>
        </w:rPr>
        <w:t>THE NIGERIAN POLICE</w:t>
      </w:r>
    </w:p>
    <w:p>
      <w:pPr>
        <w:spacing w:line="259" w:lineRule="auto" w:after="100"/>
        <w:jc w:val="both"/>
      </w:pPr>
      <w:r>
        <w:rPr>
          <w:rFonts w:ascii="Times New Roman" w:hAnsi="Times New Roman" w:eastAsia="Times New Roman"/>
          <w:color w:val="000000"/>
          <w:sz w:val="24"/>
        </w:rPr>
        <w:t>The primary role of the Nigeria police is to protect lives and property in partnership with the community.</w:t>
      </w:r>
    </w:p>
    <w:p>
      <w:pPr>
        <w:spacing w:line="259" w:lineRule="auto" w:after="100"/>
        <w:jc w:val="left"/>
      </w:pPr>
      <w:r>
        <w:rPr>
          <w:rFonts w:ascii="Times New Roman" w:hAnsi="Times New Roman" w:eastAsia="Times New Roman"/>
          <w:b/>
          <w:color w:val="000000"/>
          <w:sz w:val="24"/>
        </w:rPr>
        <w:t>The role of police in national security</w:t>
      </w:r>
    </w:p>
    <w:p>
      <w:pPr>
        <w:spacing w:line="259" w:lineRule="auto" w:after="100"/>
        <w:jc w:val="both"/>
      </w:pPr>
      <w:r>
        <w:rPr>
          <w:rFonts w:ascii="Times New Roman" w:hAnsi="Times New Roman" w:eastAsia="Times New Roman"/>
          <w:color w:val="000000"/>
          <w:sz w:val="24"/>
        </w:rPr>
        <w:t>1. They protect lives and properly.</w:t>
      </w:r>
    </w:p>
    <w:p>
      <w:pPr>
        <w:spacing w:line="259" w:lineRule="auto" w:after="100"/>
        <w:jc w:val="both"/>
      </w:pPr>
      <w:r>
        <w:rPr>
          <w:rFonts w:ascii="Times New Roman" w:hAnsi="Times New Roman" w:eastAsia="Times New Roman"/>
          <w:color w:val="000000"/>
          <w:sz w:val="24"/>
        </w:rPr>
        <w:t>2. It assists in detecting and apprehending suspected criminals.</w:t>
      </w:r>
    </w:p>
    <w:p>
      <w:pPr>
        <w:spacing w:line="259" w:lineRule="auto" w:after="100"/>
        <w:jc w:val="both"/>
      </w:pPr>
      <w:r>
        <w:rPr>
          <w:rFonts w:ascii="Times New Roman" w:hAnsi="Times New Roman" w:eastAsia="Times New Roman"/>
          <w:color w:val="000000"/>
          <w:sz w:val="24"/>
        </w:rPr>
        <w:t>3. It helps in maintaining law and order in the society.</w:t>
      </w:r>
    </w:p>
    <w:p>
      <w:pPr>
        <w:spacing w:line="259" w:lineRule="auto" w:after="100"/>
        <w:jc w:val="both"/>
      </w:pPr>
      <w:r>
        <w:rPr>
          <w:rFonts w:ascii="Times New Roman" w:hAnsi="Times New Roman" w:eastAsia="Times New Roman"/>
          <w:color w:val="000000"/>
          <w:sz w:val="24"/>
        </w:rPr>
        <w:t>4. It assists in settling minor disputes that could that could lead to breakdown of law and order.</w:t>
      </w:r>
    </w:p>
    <w:p>
      <w:pPr>
        <w:spacing w:line="259" w:lineRule="auto" w:after="100"/>
        <w:jc w:val="both"/>
      </w:pPr>
      <w:r>
        <w:rPr>
          <w:rFonts w:ascii="Times New Roman" w:hAnsi="Times New Roman" w:eastAsia="Times New Roman"/>
          <w:color w:val="000000"/>
          <w:sz w:val="24"/>
        </w:rPr>
        <w:t>5. It investigates criminal cases and prosecutes suspected criminal in court.</w:t>
      </w:r>
    </w:p>
    <w:p>
      <w:pPr>
        <w:spacing w:line="259" w:lineRule="auto" w:after="100"/>
        <w:jc w:val="both"/>
      </w:pPr>
      <w:r>
        <w:rPr>
          <w:rFonts w:ascii="Times New Roman" w:hAnsi="Times New Roman" w:eastAsia="Times New Roman"/>
          <w:color w:val="000000"/>
          <w:sz w:val="24"/>
        </w:rPr>
        <w:t>1. Mention three security agencies in Nigeria.</w:t>
      </w:r>
    </w:p>
    <w:p>
      <w:pPr>
        <w:spacing w:line="259" w:lineRule="auto" w:after="100"/>
        <w:jc w:val="both"/>
      </w:pPr>
      <w:r>
        <w:rPr>
          <w:rFonts w:ascii="Times New Roman" w:hAnsi="Times New Roman" w:eastAsia="Times New Roman"/>
          <w:color w:val="000000"/>
          <w:sz w:val="24"/>
        </w:rPr>
        <w:t>2. State four functions of the police in national security.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State Security Service</w:t>
      </w:r>
    </w:p>
    <w:p>
      <w:pPr>
        <w:spacing w:line="259" w:lineRule="auto" w:after="100"/>
        <w:jc w:val="both"/>
      </w:pPr>
      <w:r>
        <w:rPr>
          <w:rFonts w:ascii="Times New Roman" w:hAnsi="Times New Roman" w:eastAsia="Times New Roman"/>
          <w:color w:val="000000"/>
          <w:sz w:val="24"/>
        </w:rPr>
        <w:t>Content: The sss in the federal government law enforcement agency in Nigeria it helps in internal policing.</w:t>
      </w:r>
    </w:p>
    <w:p>
      <w:pPr>
        <w:spacing w:line="259" w:lineRule="auto" w:after="100"/>
        <w:jc w:val="left"/>
      </w:pPr>
      <w:r>
        <w:rPr>
          <w:rFonts w:ascii="Times New Roman" w:hAnsi="Times New Roman" w:eastAsia="Times New Roman"/>
          <w:b/>
          <w:color w:val="000000"/>
          <w:sz w:val="24"/>
        </w:rPr>
        <w:t>FUNCTIONS OF THE STATE SECURITY SERVICE</w:t>
      </w:r>
    </w:p>
    <w:p>
      <w:pPr>
        <w:spacing w:line="259" w:lineRule="auto" w:after="100"/>
        <w:jc w:val="both"/>
      </w:pPr>
      <w:r>
        <w:rPr>
          <w:rFonts w:ascii="Times New Roman" w:hAnsi="Times New Roman" w:eastAsia="Times New Roman"/>
          <w:color w:val="000000"/>
          <w:sz w:val="24"/>
        </w:rPr>
        <w:t>1. Defending and protecting the federal government against domestic threats.</w:t>
      </w:r>
    </w:p>
    <w:p>
      <w:pPr>
        <w:spacing w:line="259" w:lineRule="auto" w:after="100"/>
        <w:jc w:val="both"/>
      </w:pPr>
      <w:r>
        <w:rPr>
          <w:rFonts w:ascii="Times New Roman" w:hAnsi="Times New Roman" w:eastAsia="Times New Roman"/>
          <w:color w:val="000000"/>
          <w:sz w:val="24"/>
        </w:rPr>
        <w:t>2. Upholding and enforcing criminal laws in Nigeria.</w:t>
      </w:r>
    </w:p>
    <w:p>
      <w:pPr>
        <w:spacing w:line="259" w:lineRule="auto" w:after="100"/>
        <w:jc w:val="both"/>
      </w:pPr>
      <w:r>
        <w:rPr>
          <w:rFonts w:ascii="Times New Roman" w:hAnsi="Times New Roman" w:eastAsia="Times New Roman"/>
          <w:color w:val="000000"/>
          <w:sz w:val="24"/>
        </w:rPr>
        <w:t>3. Providing leadership and criminal justice services to both federal and state law – enforcement agencies.</w:t>
      </w:r>
    </w:p>
    <w:p>
      <w:pPr>
        <w:spacing w:line="259" w:lineRule="auto" w:after="100"/>
        <w:jc w:val="both"/>
      </w:pPr>
      <w:r>
        <w:rPr>
          <w:rFonts w:ascii="Times New Roman" w:hAnsi="Times New Roman" w:eastAsia="Times New Roman"/>
          <w:color w:val="000000"/>
          <w:sz w:val="24"/>
        </w:rPr>
        <w:t>4. Protection of president, vice- president, top government officials and their families.</w:t>
      </w:r>
    </w:p>
    <w:p>
      <w:pPr>
        <w:spacing w:line="259" w:lineRule="auto" w:after="100"/>
        <w:jc w:val="both"/>
      </w:pPr>
      <w:r>
        <w:rPr>
          <w:rFonts w:ascii="Times New Roman" w:hAnsi="Times New Roman" w:eastAsia="Times New Roman"/>
          <w:color w:val="000000"/>
          <w:sz w:val="24"/>
        </w:rPr>
        <w:t>Nigeria immigration service (NIS) was formally carved out from Nigeria police in 1958.</w:t>
      </w:r>
    </w:p>
    <w:p>
      <w:pPr>
        <w:spacing w:line="259" w:lineRule="auto" w:after="100"/>
        <w:jc w:val="left"/>
      </w:pPr>
      <w:r>
        <w:rPr>
          <w:rFonts w:ascii="Times New Roman" w:hAnsi="Times New Roman" w:eastAsia="Times New Roman"/>
          <w:b/>
          <w:color w:val="000000"/>
          <w:sz w:val="24"/>
        </w:rPr>
        <w:t>Functions of State Security Service</w:t>
      </w:r>
    </w:p>
    <w:p>
      <w:pPr>
        <w:spacing w:line="259" w:lineRule="auto" w:after="100"/>
        <w:jc w:val="both"/>
      </w:pPr>
      <w:r>
        <w:rPr>
          <w:rFonts w:ascii="Times New Roman" w:hAnsi="Times New Roman" w:eastAsia="Times New Roman"/>
          <w:color w:val="000000"/>
          <w:sz w:val="24"/>
        </w:rPr>
        <w:t>1. Control of aliens</w:t>
      </w:r>
    </w:p>
    <w:p>
      <w:pPr>
        <w:spacing w:line="259" w:lineRule="auto" w:after="100"/>
        <w:jc w:val="both"/>
      </w:pPr>
      <w:r>
        <w:rPr>
          <w:rFonts w:ascii="Times New Roman" w:hAnsi="Times New Roman" w:eastAsia="Times New Roman"/>
          <w:color w:val="000000"/>
          <w:sz w:val="24"/>
        </w:rPr>
        <w:t>2. Issuance of Nigeria passport</w:t>
      </w:r>
    </w:p>
    <w:p>
      <w:pPr>
        <w:spacing w:line="259" w:lineRule="auto" w:after="100"/>
        <w:jc w:val="both"/>
      </w:pPr>
      <w:r>
        <w:rPr>
          <w:rFonts w:ascii="Times New Roman" w:hAnsi="Times New Roman" w:eastAsia="Times New Roman"/>
          <w:color w:val="000000"/>
          <w:sz w:val="24"/>
        </w:rPr>
        <w:t>3. Issuance of resident permit to foreigners</w:t>
      </w:r>
    </w:p>
    <w:p>
      <w:pPr>
        <w:spacing w:line="259" w:lineRule="auto" w:after="100"/>
        <w:jc w:val="both"/>
      </w:pPr>
      <w:r>
        <w:rPr>
          <w:rFonts w:ascii="Times New Roman" w:hAnsi="Times New Roman" w:eastAsia="Times New Roman"/>
          <w:color w:val="000000"/>
          <w:sz w:val="24"/>
        </w:rPr>
        <w:t>The national drug law enforcement agency NDLEA was established by decree 48 of 2000.</w:t>
      </w:r>
    </w:p>
    <w:p>
      <w:pPr>
        <w:spacing w:line="259" w:lineRule="auto" w:after="100"/>
        <w:jc w:val="left"/>
      </w:pPr>
      <w:r>
        <w:rPr>
          <w:rFonts w:ascii="Times New Roman" w:hAnsi="Times New Roman" w:eastAsia="Times New Roman"/>
          <w:b/>
          <w:color w:val="000000"/>
          <w:sz w:val="24"/>
        </w:rPr>
        <w:t>FUNCTIONS OF NDLEA</w:t>
      </w:r>
    </w:p>
    <w:p>
      <w:pPr>
        <w:spacing w:line="259" w:lineRule="auto" w:after="100"/>
        <w:jc w:val="both"/>
      </w:pPr>
      <w:r>
        <w:rPr>
          <w:rFonts w:ascii="Times New Roman" w:hAnsi="Times New Roman" w:eastAsia="Times New Roman"/>
          <w:color w:val="000000"/>
          <w:sz w:val="24"/>
        </w:rPr>
        <w:t>1. The co- ordination of all drug laws and enforcement of functions conferred on any person or authority.</w:t>
      </w:r>
    </w:p>
    <w:p>
      <w:pPr>
        <w:spacing w:line="259" w:lineRule="auto" w:after="100"/>
        <w:jc w:val="both"/>
      </w:pPr>
      <w:r>
        <w:rPr>
          <w:rFonts w:ascii="Times New Roman" w:hAnsi="Times New Roman" w:eastAsia="Times New Roman"/>
          <w:color w:val="000000"/>
          <w:sz w:val="24"/>
        </w:rPr>
        <w:t>2. Adoption of measures to eradicate illicit cultivation of narcotic plants and to eliminate illicit demand for narcotic drugs and psychotropic substance.</w:t>
      </w:r>
    </w:p>
    <w:p>
      <w:pPr>
        <w:spacing w:line="259" w:lineRule="auto" w:after="100"/>
        <w:jc w:val="both"/>
      </w:pPr>
      <w:r>
        <w:rPr>
          <w:rFonts w:ascii="Times New Roman" w:hAnsi="Times New Roman" w:eastAsia="Times New Roman"/>
          <w:color w:val="000000"/>
          <w:sz w:val="24"/>
        </w:rPr>
        <w:t>3. Adoption of measures, which shall include co-ordinate preventive and repressive action; introduction and maintenance of investigation and control techniques.</w:t>
      </w:r>
    </w:p>
    <w:p>
      <w:pPr>
        <w:spacing w:line="259" w:lineRule="auto" w:after="100"/>
        <w:jc w:val="both"/>
      </w:pPr>
      <w:r>
        <w:rPr>
          <w:rFonts w:ascii="Times New Roman" w:hAnsi="Times New Roman" w:eastAsia="Times New Roman"/>
          <w:color w:val="000000"/>
          <w:sz w:val="24"/>
        </w:rPr>
        <w:t>4. Adoption of measures to increase the effect of eradication efforts.</w:t>
      </w:r>
    </w:p>
    <w:p>
      <w:pPr>
        <w:spacing w:line="259" w:lineRule="auto" w:after="100"/>
        <w:jc w:val="both"/>
      </w:pPr>
      <w:r>
        <w:rPr>
          <w:rFonts w:ascii="Times New Roman" w:hAnsi="Times New Roman" w:eastAsia="Times New Roman"/>
          <w:color w:val="000000"/>
          <w:sz w:val="24"/>
        </w:rPr>
        <w:t>5. Enhancing the effective enforcement of law to suppress illicit traffic in narcotic drugs and psychotropic substances.</w:t>
      </w:r>
    </w:p>
    <w:p>
      <w:pPr>
        <w:spacing w:line="259" w:lineRule="auto" w:after="100"/>
        <w:jc w:val="both"/>
      </w:pPr>
      <w:r>
        <w:rPr>
          <w:rFonts w:ascii="Times New Roman" w:hAnsi="Times New Roman" w:eastAsia="Times New Roman"/>
          <w:color w:val="000000"/>
          <w:sz w:val="24"/>
        </w:rPr>
        <w:t>1. State four functions of the military</w:t>
      </w:r>
    </w:p>
    <w:p>
      <w:pPr>
        <w:spacing w:line="259" w:lineRule="auto" w:after="100"/>
        <w:jc w:val="both"/>
      </w:pPr>
      <w:r>
        <w:rPr>
          <w:rFonts w:ascii="Times New Roman" w:hAnsi="Times New Roman" w:eastAsia="Times New Roman"/>
          <w:color w:val="000000"/>
          <w:sz w:val="24"/>
        </w:rPr>
        <w:t>2. State five functions of the NDLEA.</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Self-Employment</w:t>
      </w:r>
    </w:p>
    <w:p>
      <w:pPr>
        <w:spacing w:line="259" w:lineRule="auto" w:after="100"/>
        <w:jc w:val="left"/>
      </w:pPr>
      <w:r>
        <w:rPr>
          <w:rFonts w:ascii="Times New Roman" w:hAnsi="Times New Roman" w:eastAsia="Times New Roman"/>
          <w:b/>
          <w:color w:val="000000"/>
          <w:sz w:val="24"/>
        </w:rPr>
        <w:t>Content: Meaning Of Self-Employment</w:t>
      </w:r>
    </w:p>
    <w:p>
      <w:pPr>
        <w:spacing w:line="259" w:lineRule="auto" w:after="100"/>
        <w:jc w:val="both"/>
      </w:pPr>
      <w:r>
        <w:rPr>
          <w:rFonts w:ascii="Times New Roman" w:hAnsi="Times New Roman" w:eastAsia="Times New Roman"/>
          <w:color w:val="000000"/>
          <w:sz w:val="24"/>
        </w:rPr>
        <w:t>Self-employment is the ability to work for one’s self instead of being under someone’s employment.</w:t>
      </w:r>
    </w:p>
    <w:p>
      <w:pPr>
        <w:spacing w:line="259" w:lineRule="auto" w:after="100"/>
        <w:jc w:val="both"/>
      </w:pPr>
      <w:r>
        <w:rPr>
          <w:rFonts w:ascii="Times New Roman" w:hAnsi="Times New Roman" w:eastAsia="Times New Roman"/>
          <w:color w:val="000000"/>
          <w:sz w:val="24"/>
        </w:rPr>
        <w:t>He gets income from the business he runs personally.</w:t>
      </w:r>
    </w:p>
    <w:p>
      <w:pPr>
        <w:spacing w:line="259" w:lineRule="auto" w:after="100"/>
        <w:jc w:val="left"/>
      </w:pPr>
      <w:r>
        <w:rPr>
          <w:rFonts w:ascii="Times New Roman" w:hAnsi="Times New Roman" w:eastAsia="Times New Roman"/>
          <w:b/>
          <w:color w:val="000000"/>
          <w:sz w:val="24"/>
        </w:rPr>
        <w:t>FORMS OF SELF-EMPLOYMENT</w:t>
      </w:r>
    </w:p>
    <w:p>
      <w:pPr>
        <w:spacing w:line="259" w:lineRule="auto" w:after="100"/>
        <w:jc w:val="both"/>
      </w:pPr>
      <w:r>
        <w:rPr>
          <w:rFonts w:ascii="Times New Roman" w:hAnsi="Times New Roman" w:eastAsia="Times New Roman"/>
          <w:color w:val="000000"/>
          <w:sz w:val="24"/>
        </w:rPr>
        <w:t>1. Fashion designing</w:t>
      </w:r>
    </w:p>
    <w:p>
      <w:pPr>
        <w:spacing w:line="259" w:lineRule="auto" w:after="100"/>
        <w:jc w:val="both"/>
      </w:pPr>
      <w:r>
        <w:rPr>
          <w:rFonts w:ascii="Times New Roman" w:hAnsi="Times New Roman" w:eastAsia="Times New Roman"/>
          <w:color w:val="000000"/>
          <w:sz w:val="24"/>
        </w:rPr>
        <w:t>2. Catering</w:t>
      </w:r>
    </w:p>
    <w:p>
      <w:pPr>
        <w:spacing w:line="259" w:lineRule="auto" w:after="100"/>
        <w:jc w:val="both"/>
      </w:pPr>
      <w:r>
        <w:rPr>
          <w:rFonts w:ascii="Times New Roman" w:hAnsi="Times New Roman" w:eastAsia="Times New Roman"/>
          <w:color w:val="000000"/>
          <w:sz w:val="24"/>
        </w:rPr>
        <w:t>3. Event photography</w:t>
      </w:r>
    </w:p>
    <w:p>
      <w:pPr>
        <w:spacing w:line="259" w:lineRule="auto" w:after="100"/>
        <w:jc w:val="both"/>
      </w:pPr>
      <w:r>
        <w:rPr>
          <w:rFonts w:ascii="Times New Roman" w:hAnsi="Times New Roman" w:eastAsia="Times New Roman"/>
          <w:color w:val="000000"/>
          <w:sz w:val="24"/>
        </w:rPr>
        <w:t>4. Carpentry</w:t>
      </w:r>
    </w:p>
    <w:p>
      <w:pPr>
        <w:spacing w:line="259" w:lineRule="auto" w:after="100"/>
        <w:jc w:val="both"/>
      </w:pPr>
      <w:r>
        <w:rPr>
          <w:rFonts w:ascii="Times New Roman" w:hAnsi="Times New Roman" w:eastAsia="Times New Roman"/>
          <w:color w:val="000000"/>
          <w:sz w:val="24"/>
        </w:rPr>
        <w:t>5. Tailoring</w:t>
      </w:r>
    </w:p>
    <w:p>
      <w:pPr>
        <w:spacing w:line="259" w:lineRule="auto" w:after="100"/>
        <w:jc w:val="both"/>
      </w:pPr>
      <w:r>
        <w:rPr>
          <w:rFonts w:ascii="Times New Roman" w:hAnsi="Times New Roman" w:eastAsia="Times New Roman"/>
          <w:color w:val="000000"/>
          <w:sz w:val="24"/>
        </w:rPr>
        <w:t>6. Laundering</w:t>
      </w:r>
    </w:p>
    <w:p>
      <w:pPr>
        <w:spacing w:line="259" w:lineRule="auto" w:after="100"/>
        <w:jc w:val="both"/>
      </w:pPr>
      <w:r>
        <w:rPr>
          <w:rFonts w:ascii="Times New Roman" w:hAnsi="Times New Roman" w:eastAsia="Times New Roman"/>
          <w:color w:val="000000"/>
          <w:sz w:val="24"/>
        </w:rPr>
        <w:t>7. Cleaning services</w:t>
      </w:r>
    </w:p>
    <w:p>
      <w:pPr>
        <w:spacing w:line="259" w:lineRule="auto" w:after="100"/>
        <w:jc w:val="both"/>
      </w:pPr>
      <w:r>
        <w:rPr>
          <w:rFonts w:ascii="Times New Roman" w:hAnsi="Times New Roman" w:eastAsia="Times New Roman"/>
          <w:color w:val="000000"/>
          <w:sz w:val="24"/>
        </w:rPr>
        <w:t>8. Writing</w:t>
      </w:r>
    </w:p>
    <w:p>
      <w:pPr>
        <w:spacing w:line="259" w:lineRule="auto" w:after="100"/>
        <w:jc w:val="both"/>
      </w:pPr>
      <w:r>
        <w:rPr>
          <w:rFonts w:ascii="Times New Roman" w:hAnsi="Times New Roman" w:eastAsia="Times New Roman"/>
          <w:color w:val="000000"/>
          <w:sz w:val="24"/>
        </w:rPr>
        <w:t>9. Car-wash services</w:t>
      </w:r>
    </w:p>
    <w:p>
      <w:pPr>
        <w:spacing w:line="259" w:lineRule="auto" w:after="100"/>
        <w:jc w:val="both"/>
      </w:pPr>
      <w:r>
        <w:rPr>
          <w:rFonts w:ascii="Times New Roman" w:hAnsi="Times New Roman" w:eastAsia="Times New Roman"/>
          <w:color w:val="000000"/>
          <w:sz w:val="24"/>
        </w:rPr>
        <w:t>10. Auto-mechanic</w:t>
      </w:r>
    </w:p>
    <w:p>
      <w:pPr>
        <w:spacing w:line="259" w:lineRule="auto" w:after="100"/>
        <w:jc w:val="left"/>
      </w:pPr>
      <w:r>
        <w:rPr>
          <w:rFonts w:ascii="Times New Roman" w:hAnsi="Times New Roman" w:eastAsia="Times New Roman"/>
          <w:b/>
          <w:color w:val="000000"/>
          <w:sz w:val="24"/>
        </w:rPr>
        <w:t>NEED FOR SELF-EMPLOYMENT</w:t>
      </w:r>
    </w:p>
    <w:p>
      <w:pPr>
        <w:spacing w:line="259" w:lineRule="auto" w:after="100"/>
        <w:jc w:val="both"/>
      </w:pPr>
      <w:r>
        <w:rPr>
          <w:rFonts w:ascii="Times New Roman" w:hAnsi="Times New Roman" w:eastAsia="Times New Roman"/>
          <w:color w:val="000000"/>
          <w:sz w:val="24"/>
        </w:rPr>
        <w:t>1. It helps in reducing unemployment.</w:t>
      </w:r>
    </w:p>
    <w:p>
      <w:pPr>
        <w:spacing w:line="259" w:lineRule="auto" w:after="100"/>
        <w:jc w:val="both"/>
      </w:pPr>
      <w:r>
        <w:rPr>
          <w:rFonts w:ascii="Times New Roman" w:hAnsi="Times New Roman" w:eastAsia="Times New Roman"/>
          <w:color w:val="000000"/>
          <w:sz w:val="24"/>
        </w:rPr>
        <w:t>2. It helps in increasing level of employment</w:t>
      </w:r>
    </w:p>
    <w:p>
      <w:pPr>
        <w:spacing w:line="259" w:lineRule="auto" w:after="100"/>
        <w:jc w:val="both"/>
      </w:pPr>
      <w:r>
        <w:rPr>
          <w:rFonts w:ascii="Times New Roman" w:hAnsi="Times New Roman" w:eastAsia="Times New Roman"/>
          <w:color w:val="000000"/>
          <w:sz w:val="24"/>
        </w:rPr>
        <w:t>3. It develops the economy</w:t>
      </w:r>
    </w:p>
    <w:p>
      <w:pPr>
        <w:spacing w:line="259" w:lineRule="auto" w:after="100"/>
        <w:jc w:val="both"/>
      </w:pPr>
      <w:r>
        <w:rPr>
          <w:rFonts w:ascii="Times New Roman" w:hAnsi="Times New Roman" w:eastAsia="Times New Roman"/>
          <w:color w:val="000000"/>
          <w:sz w:val="24"/>
        </w:rPr>
        <w:t>4. It helps in increasing governments revenue through personal income tax paid by their employees</w:t>
      </w:r>
    </w:p>
    <w:p>
      <w:pPr>
        <w:spacing w:line="259" w:lineRule="auto" w:after="100"/>
        <w:jc w:val="both"/>
      </w:pPr>
      <w:r>
        <w:rPr>
          <w:rFonts w:ascii="Times New Roman" w:hAnsi="Times New Roman" w:eastAsia="Times New Roman"/>
          <w:color w:val="000000"/>
          <w:sz w:val="24"/>
        </w:rPr>
        <w:t>5. It speeds up Economic development i.e. total transformation of society which is good for all and sundry.</w:t>
      </w:r>
    </w:p>
    <w:p>
      <w:pPr>
        <w:spacing w:line="259" w:lineRule="auto" w:after="100"/>
        <w:jc w:val="both"/>
      </w:pPr>
      <w:r>
        <w:rPr>
          <w:rFonts w:ascii="Times New Roman" w:hAnsi="Times New Roman" w:eastAsia="Times New Roman"/>
          <w:color w:val="000000"/>
          <w:sz w:val="24"/>
        </w:rPr>
        <w:t>1. What is self employment?</w:t>
      </w:r>
    </w:p>
    <w:p>
      <w:pPr>
        <w:spacing w:line="259" w:lineRule="auto" w:after="100"/>
        <w:jc w:val="both"/>
      </w:pPr>
      <w:r>
        <w:rPr>
          <w:rFonts w:ascii="Times New Roman" w:hAnsi="Times New Roman" w:eastAsia="Times New Roman"/>
          <w:color w:val="000000"/>
          <w:sz w:val="24"/>
        </w:rPr>
        <w:t>2. What type of trade would you like to learn as a blue collar job? Explain in your own words.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Self Employment II</w:t>
      </w:r>
    </w:p>
    <w:p>
      <w:pPr>
        <w:spacing w:line="259" w:lineRule="auto" w:after="100"/>
        <w:jc w:val="left"/>
      </w:pPr>
      <w:r>
        <w:rPr>
          <w:rFonts w:ascii="Times New Roman" w:hAnsi="Times New Roman" w:eastAsia="Times New Roman"/>
          <w:b/>
          <w:color w:val="000000"/>
          <w:sz w:val="24"/>
        </w:rPr>
        <w:t>Sub topic : Source of Funding</w:t>
      </w:r>
    </w:p>
    <w:p>
      <w:pPr>
        <w:spacing w:line="259" w:lineRule="auto" w:after="100"/>
        <w:jc w:val="both"/>
      </w:pPr>
      <w:r>
        <w:rPr>
          <w:rFonts w:ascii="Times New Roman" w:hAnsi="Times New Roman" w:eastAsia="Times New Roman"/>
          <w:color w:val="000000"/>
          <w:sz w:val="24"/>
        </w:rPr>
        <w:t>1. Personal savings:</w:t>
      </w:r>
    </w:p>
    <w:p>
      <w:pPr>
        <w:spacing w:line="259" w:lineRule="auto" w:after="100"/>
        <w:jc w:val="both"/>
      </w:pPr>
      <w:r>
        <w:rPr>
          <w:rFonts w:ascii="Times New Roman" w:hAnsi="Times New Roman" w:eastAsia="Times New Roman"/>
          <w:color w:val="000000"/>
          <w:sz w:val="24"/>
        </w:rPr>
        <w:t>Most self employ people normally raise the initial capital from savings they have made over a period of time.</w:t>
      </w:r>
    </w:p>
    <w:p>
      <w:pPr>
        <w:spacing w:line="259" w:lineRule="auto" w:after="100"/>
        <w:jc w:val="both"/>
      </w:pPr>
      <w:r>
        <w:rPr>
          <w:rFonts w:ascii="Times New Roman" w:hAnsi="Times New Roman" w:eastAsia="Times New Roman"/>
          <w:color w:val="000000"/>
          <w:sz w:val="24"/>
        </w:rPr>
        <w:t>· Gifts from friends and relations: some self employed people get their funds or capital from their relations or close friends.</w:t>
      </w:r>
    </w:p>
    <w:p>
      <w:pPr>
        <w:spacing w:line="259" w:lineRule="auto" w:after="100"/>
        <w:jc w:val="both"/>
      </w:pPr>
      <w:r>
        <w:rPr>
          <w:rFonts w:ascii="Times New Roman" w:hAnsi="Times New Roman" w:eastAsia="Times New Roman"/>
          <w:color w:val="000000"/>
          <w:sz w:val="24"/>
        </w:rPr>
        <w:t>· Loans from banks: self employed people do approach banks particularly micro-finance banks to get initial capital for their business.</w:t>
      </w:r>
    </w:p>
    <w:p>
      <w:pPr>
        <w:spacing w:line="259" w:lineRule="auto" w:after="100"/>
        <w:jc w:val="both"/>
      </w:pPr>
      <w:r>
        <w:rPr>
          <w:rFonts w:ascii="Times New Roman" w:hAnsi="Times New Roman" w:eastAsia="Times New Roman"/>
          <w:color w:val="000000"/>
          <w:sz w:val="24"/>
        </w:rPr>
        <w:t>· Plough-back profit: part of profit made by self employed are sometimes used to expand their business instead of spending on personal needs.</w:t>
      </w:r>
    </w:p>
    <w:p>
      <w:pPr>
        <w:spacing w:line="259" w:lineRule="auto" w:after="100"/>
        <w:jc w:val="both"/>
      </w:pPr>
      <w:r>
        <w:rPr>
          <w:rFonts w:ascii="Times New Roman" w:hAnsi="Times New Roman" w:eastAsia="Times New Roman"/>
          <w:color w:val="000000"/>
          <w:sz w:val="24"/>
        </w:rPr>
        <w:t>· Government assistance: sometimes individuals who receive vocational training from government agencies are financially supported to start off. It could be in cash or in kind.</w:t>
      </w:r>
    </w:p>
    <w:p>
      <w:pPr>
        <w:spacing w:line="259" w:lineRule="auto" w:after="100"/>
        <w:jc w:val="left"/>
      </w:pPr>
      <w:r>
        <w:rPr>
          <w:rFonts w:ascii="Times New Roman" w:hAnsi="Times New Roman" w:eastAsia="Times New Roman"/>
          <w:b/>
          <w:color w:val="000000"/>
          <w:sz w:val="24"/>
        </w:rPr>
        <w:t>GOVERNMENT AGENCIES PROMOTING SELF-EMPLOYMENT</w:t>
      </w:r>
    </w:p>
    <w:p>
      <w:pPr>
        <w:spacing w:line="259" w:lineRule="auto" w:after="100"/>
        <w:jc w:val="both"/>
      </w:pPr>
      <w:r>
        <w:rPr>
          <w:rFonts w:ascii="Times New Roman" w:hAnsi="Times New Roman" w:eastAsia="Times New Roman"/>
          <w:color w:val="000000"/>
          <w:sz w:val="24"/>
        </w:rPr>
        <w:t>National Poverty Eradication Programmed (NAPEP)</w:t>
      </w:r>
    </w:p>
    <w:p>
      <w:pPr>
        <w:spacing w:line="259" w:lineRule="auto" w:after="100"/>
        <w:jc w:val="both"/>
      </w:pPr>
      <w:r>
        <w:rPr>
          <w:rFonts w:ascii="Times New Roman" w:hAnsi="Times New Roman" w:eastAsia="Times New Roman"/>
          <w:color w:val="000000"/>
          <w:sz w:val="24"/>
        </w:rPr>
        <w:t>Government started initiating some poverty alleviation programmes among which was the establishment of national poverty eradication programmed in 2001. Its primary responsibility is the coordination and monitoring of all poverty eradication programmes in Nigeria.</w:t>
      </w:r>
    </w:p>
    <w:p>
      <w:pPr>
        <w:spacing w:line="259" w:lineRule="auto" w:after="100"/>
        <w:jc w:val="left"/>
      </w:pPr>
      <w:r>
        <w:rPr>
          <w:rFonts w:ascii="Times New Roman" w:hAnsi="Times New Roman" w:eastAsia="Times New Roman"/>
          <w:b/>
          <w:color w:val="000000"/>
          <w:sz w:val="24"/>
        </w:rPr>
        <w:t>FUNCTIONS OF NAPEP</w:t>
      </w:r>
    </w:p>
    <w:p>
      <w:pPr>
        <w:spacing w:line="259" w:lineRule="auto" w:after="100"/>
        <w:jc w:val="both"/>
      </w:pPr>
      <w:r>
        <w:rPr>
          <w:rFonts w:ascii="Times New Roman" w:hAnsi="Times New Roman" w:eastAsia="Times New Roman"/>
          <w:color w:val="000000"/>
          <w:sz w:val="24"/>
        </w:rPr>
        <w:t>1. It encourages mass participation in economic reform process.</w:t>
      </w:r>
    </w:p>
    <w:p>
      <w:pPr>
        <w:spacing w:line="259" w:lineRule="auto" w:after="100"/>
        <w:jc w:val="both"/>
      </w:pPr>
      <w:r>
        <w:rPr>
          <w:rFonts w:ascii="Times New Roman" w:hAnsi="Times New Roman" w:eastAsia="Times New Roman"/>
          <w:color w:val="000000"/>
          <w:sz w:val="24"/>
        </w:rPr>
        <w:t>2. It assists state and local governments to develop direct anti-poverty programmes. These are micro-finance and micro-credit programmes.</w:t>
      </w:r>
    </w:p>
    <w:p>
      <w:pPr>
        <w:spacing w:line="259" w:lineRule="auto" w:after="100"/>
        <w:jc w:val="both"/>
      </w:pPr>
      <w:r>
        <w:rPr>
          <w:rFonts w:ascii="Times New Roman" w:hAnsi="Times New Roman" w:eastAsia="Times New Roman"/>
          <w:color w:val="000000"/>
          <w:sz w:val="24"/>
        </w:rPr>
        <w:t>3. Its helps in building strategic public and private sector partnership.</w:t>
      </w:r>
    </w:p>
    <w:p>
      <w:pPr>
        <w:spacing w:line="259" w:lineRule="auto" w:after="100"/>
        <w:jc w:val="left"/>
      </w:pPr>
      <w:r>
        <w:rPr>
          <w:rFonts w:ascii="Times New Roman" w:hAnsi="Times New Roman" w:eastAsia="Times New Roman"/>
          <w:b/>
          <w:color w:val="000000"/>
          <w:sz w:val="24"/>
        </w:rPr>
        <w:t>NATIONAL DIRECTORATE OF EMPLOYMENT</w:t>
      </w:r>
    </w:p>
    <w:p>
      <w:pPr>
        <w:spacing w:line="259" w:lineRule="auto" w:after="100"/>
        <w:jc w:val="both"/>
      </w:pPr>
      <w:r>
        <w:rPr>
          <w:rFonts w:ascii="Times New Roman" w:hAnsi="Times New Roman" w:eastAsia="Times New Roman"/>
          <w:color w:val="000000"/>
          <w:sz w:val="24"/>
        </w:rPr>
        <w:t>This agency was established by National Directorate of Employment Act 1989.</w:t>
      </w:r>
    </w:p>
    <w:p>
      <w:pPr>
        <w:spacing w:line="259" w:lineRule="auto" w:after="100"/>
        <w:jc w:val="left"/>
      </w:pPr>
      <w:r>
        <w:rPr>
          <w:rFonts w:ascii="Times New Roman" w:hAnsi="Times New Roman" w:eastAsia="Times New Roman"/>
          <w:b/>
          <w:color w:val="000000"/>
          <w:sz w:val="24"/>
        </w:rPr>
        <w:t>Functions</w:t>
      </w:r>
    </w:p>
    <w:p>
      <w:pPr>
        <w:spacing w:line="259" w:lineRule="auto" w:after="100"/>
        <w:jc w:val="both"/>
      </w:pPr>
      <w:r>
        <w:rPr>
          <w:rFonts w:ascii="Times New Roman" w:hAnsi="Times New Roman" w:eastAsia="Times New Roman"/>
          <w:color w:val="000000"/>
          <w:sz w:val="24"/>
        </w:rPr>
        <w:t>1. Designing and implementing programmes to combat unemployment.</w:t>
      </w:r>
    </w:p>
    <w:p>
      <w:pPr>
        <w:spacing w:line="259" w:lineRule="auto" w:after="100"/>
        <w:jc w:val="both"/>
      </w:pPr>
      <w:r>
        <w:rPr>
          <w:rFonts w:ascii="Times New Roman" w:hAnsi="Times New Roman" w:eastAsia="Times New Roman"/>
          <w:color w:val="000000"/>
          <w:sz w:val="24"/>
        </w:rPr>
        <w:t>2. Articulating policies aimed at developing work programmes with labour intensive potentials.</w:t>
      </w:r>
    </w:p>
    <w:p>
      <w:pPr>
        <w:spacing w:line="259" w:lineRule="auto" w:after="100"/>
        <w:jc w:val="both"/>
      </w:pPr>
      <w:r>
        <w:rPr>
          <w:rFonts w:ascii="Times New Roman" w:hAnsi="Times New Roman" w:eastAsia="Times New Roman"/>
          <w:color w:val="000000"/>
          <w:sz w:val="24"/>
        </w:rPr>
        <w:t>3. Obtaining and maintaining data bank an employment and vacancies.</w:t>
      </w:r>
    </w:p>
    <w:p>
      <w:pPr>
        <w:spacing w:line="259" w:lineRule="auto" w:after="100"/>
        <w:jc w:val="both"/>
      </w:pPr>
      <w:r>
        <w:rPr>
          <w:rFonts w:ascii="Times New Roman" w:hAnsi="Times New Roman" w:eastAsia="Times New Roman"/>
          <w:color w:val="000000"/>
          <w:sz w:val="24"/>
        </w:rPr>
        <w:t>4. Implement and other policy.</w:t>
      </w:r>
    </w:p>
    <w:p>
      <w:pPr>
        <w:spacing w:line="259" w:lineRule="auto" w:after="100"/>
        <w:jc w:val="both"/>
      </w:pPr>
      <w:r>
        <w:rPr>
          <w:rFonts w:ascii="Times New Roman" w:hAnsi="Times New Roman" w:eastAsia="Times New Roman"/>
          <w:color w:val="000000"/>
          <w:sz w:val="24"/>
        </w:rPr>
        <w:t>5. Promoting skill acquisition through its National Open Apprenticeship Scheme.</w:t>
      </w:r>
    </w:p>
    <w:p>
      <w:pPr>
        <w:spacing w:line="259" w:lineRule="auto" w:after="100"/>
        <w:jc w:val="both"/>
      </w:pPr>
      <w:r>
        <w:rPr>
          <w:rFonts w:ascii="Times New Roman" w:hAnsi="Times New Roman" w:eastAsia="Times New Roman"/>
          <w:color w:val="000000"/>
          <w:sz w:val="24"/>
        </w:rPr>
        <w:t>Women development centers and government technical colleges across the country also served as centre for airing training in various Vocational and Technical Education. This will serve as feeder to our growing industries as well as Youth Empowerment Programmes.</w:t>
      </w:r>
    </w:p>
    <w:p>
      <w:pPr>
        <w:spacing w:line="259" w:lineRule="auto" w:after="100"/>
        <w:jc w:val="both"/>
      </w:pPr>
      <w:r>
        <w:rPr>
          <w:rFonts w:ascii="Times New Roman" w:hAnsi="Times New Roman" w:eastAsia="Times New Roman"/>
          <w:color w:val="000000"/>
          <w:sz w:val="24"/>
        </w:rPr>
        <w:t>1. List five sources of funds for self employed people.</w:t>
      </w:r>
    </w:p>
    <w:p>
      <w:pPr>
        <w:spacing w:line="259" w:lineRule="auto" w:after="100"/>
        <w:jc w:val="both"/>
      </w:pPr>
      <w:r>
        <w:rPr>
          <w:rFonts w:ascii="Times New Roman" w:hAnsi="Times New Roman" w:eastAsia="Times New Roman"/>
          <w:color w:val="000000"/>
          <w:sz w:val="24"/>
        </w:rPr>
        <w:t>2. State the full meaning of NAPEP.</w:t>
      </w:r>
    </w:p>
    <w:p>
      <w:pPr>
        <w:spacing w:line="259" w:lineRule="auto" w:after="100"/>
        <w:jc w:val="both"/>
      </w:pPr>
      <w:r>
        <w:rPr>
          <w:rFonts w:ascii="Times New Roman" w:hAnsi="Times New Roman" w:eastAsia="Times New Roman"/>
          <w:color w:val="000000"/>
          <w:sz w:val="24"/>
        </w:rPr>
        <w:t>3. What are the functions of NDE?</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 Managing For Results.</w:t>
      </w:r>
    </w:p>
    <w:p>
      <w:pPr>
        <w:spacing w:line="259" w:lineRule="auto" w:after="100"/>
        <w:jc w:val="both"/>
      </w:pPr>
      <w:r>
        <w:rPr>
          <w:rFonts w:ascii="Times New Roman" w:hAnsi="Times New Roman" w:eastAsia="Times New Roman"/>
          <w:color w:val="000000"/>
          <w:sz w:val="24"/>
        </w:rPr>
        <w:t>Management is the act of controlling a business organization. The managing director serves as the overall boss of an organization, laying down all general lines of policy, and hiring and firing assistant managerial staff to carry out the decisions.</w:t>
      </w:r>
    </w:p>
    <w:p>
      <w:pPr>
        <w:spacing w:line="259" w:lineRule="auto" w:after="100"/>
        <w:jc w:val="left"/>
      </w:pPr>
      <w:r>
        <w:rPr>
          <w:rFonts w:ascii="Times New Roman" w:hAnsi="Times New Roman" w:eastAsia="Times New Roman"/>
          <w:b/>
          <w:color w:val="000000"/>
          <w:sz w:val="24"/>
        </w:rPr>
        <w:t>NEEDS FOR EFFECTIVE MANAGEMENT</w:t>
      </w:r>
    </w:p>
    <w:p>
      <w:pPr>
        <w:spacing w:line="259" w:lineRule="auto" w:after="100"/>
        <w:jc w:val="both"/>
      </w:pPr>
      <w:r>
        <w:rPr>
          <w:rFonts w:ascii="Times New Roman" w:hAnsi="Times New Roman" w:eastAsia="Times New Roman"/>
          <w:color w:val="000000"/>
          <w:sz w:val="24"/>
        </w:rPr>
        <w:t>1. To raise the standard of living and improve the condition of the people.</w:t>
      </w:r>
    </w:p>
    <w:p>
      <w:pPr>
        <w:spacing w:line="259" w:lineRule="auto" w:after="100"/>
        <w:jc w:val="both"/>
      </w:pPr>
      <w:r>
        <w:rPr>
          <w:rFonts w:ascii="Times New Roman" w:hAnsi="Times New Roman" w:eastAsia="Times New Roman"/>
          <w:color w:val="000000"/>
          <w:sz w:val="24"/>
        </w:rPr>
        <w:t>2. To increase production activities that will meet up with the demands of the people in the society.</w:t>
      </w:r>
    </w:p>
    <w:p>
      <w:pPr>
        <w:spacing w:line="259" w:lineRule="auto" w:after="100"/>
        <w:jc w:val="both"/>
      </w:pPr>
      <w:r>
        <w:rPr>
          <w:rFonts w:ascii="Times New Roman" w:hAnsi="Times New Roman" w:eastAsia="Times New Roman"/>
          <w:color w:val="000000"/>
          <w:sz w:val="24"/>
        </w:rPr>
        <w:t>3. To reduce waste of human and material resources in production of private and public goods.</w:t>
      </w:r>
    </w:p>
    <w:p>
      <w:pPr>
        <w:spacing w:line="259" w:lineRule="auto" w:after="100"/>
        <w:jc w:val="both"/>
      </w:pPr>
      <w:r>
        <w:rPr>
          <w:rFonts w:ascii="Times New Roman" w:hAnsi="Times New Roman" w:eastAsia="Times New Roman"/>
          <w:color w:val="000000"/>
          <w:sz w:val="24"/>
        </w:rPr>
        <w:t>4. To increase the turnover and profit an individual, organization and nation at large.</w:t>
      </w:r>
    </w:p>
    <w:p>
      <w:pPr>
        <w:spacing w:line="259" w:lineRule="auto" w:after="100"/>
        <w:jc w:val="both"/>
      </w:pPr>
      <w:r>
        <w:rPr>
          <w:rFonts w:ascii="Times New Roman" w:hAnsi="Times New Roman" w:eastAsia="Times New Roman"/>
          <w:color w:val="000000"/>
          <w:sz w:val="24"/>
        </w:rPr>
        <w:t>5. To raise the national income of a country.</w:t>
      </w:r>
    </w:p>
    <w:p>
      <w:pPr>
        <w:spacing w:line="259" w:lineRule="auto" w:after="100"/>
        <w:jc w:val="left"/>
      </w:pPr>
      <w:r>
        <w:rPr>
          <w:rFonts w:ascii="Times New Roman" w:hAnsi="Times New Roman" w:eastAsia="Times New Roman"/>
          <w:b/>
          <w:color w:val="000000"/>
          <w:sz w:val="24"/>
        </w:rPr>
        <w:t>BENEFITS FOR EFFECTIVE MANAGEMENT</w:t>
      </w:r>
    </w:p>
    <w:p>
      <w:pPr>
        <w:spacing w:line="259" w:lineRule="auto" w:after="100"/>
        <w:jc w:val="both"/>
      </w:pPr>
      <w:r>
        <w:rPr>
          <w:rFonts w:ascii="Times New Roman" w:hAnsi="Times New Roman" w:eastAsia="Times New Roman"/>
          <w:color w:val="000000"/>
          <w:sz w:val="24"/>
        </w:rPr>
        <w:t>1. Effective management remotes economic growth and development in the society .</w:t>
      </w:r>
    </w:p>
    <w:p>
      <w:pPr>
        <w:spacing w:line="259" w:lineRule="auto" w:after="100"/>
        <w:jc w:val="both"/>
      </w:pPr>
      <w:r>
        <w:rPr>
          <w:rFonts w:ascii="Times New Roman" w:hAnsi="Times New Roman" w:eastAsia="Times New Roman"/>
          <w:color w:val="000000"/>
          <w:sz w:val="24"/>
        </w:rPr>
        <w:t>2. It reduces unemployment and assist in eradicating poverty among the people in the society.</w:t>
      </w:r>
    </w:p>
    <w:p>
      <w:pPr>
        <w:spacing w:line="259" w:lineRule="auto" w:after="100"/>
        <w:jc w:val="both"/>
      </w:pPr>
      <w:r>
        <w:rPr>
          <w:rFonts w:ascii="Times New Roman" w:hAnsi="Times New Roman" w:eastAsia="Times New Roman"/>
          <w:color w:val="000000"/>
          <w:sz w:val="24"/>
        </w:rPr>
        <w:t>3. It helps the society and organizations to achieve their goals for maximum benefits.</w:t>
      </w:r>
    </w:p>
    <w:p>
      <w:pPr>
        <w:spacing w:line="259" w:lineRule="auto" w:after="100"/>
        <w:jc w:val="both"/>
      </w:pPr>
      <w:r>
        <w:rPr>
          <w:rFonts w:ascii="Times New Roman" w:hAnsi="Times New Roman" w:eastAsia="Times New Roman"/>
          <w:color w:val="000000"/>
          <w:sz w:val="24"/>
        </w:rPr>
        <w:t>4. It promotes effective use of human and material resources for human capital development in the society</w:t>
      </w:r>
    </w:p>
    <w:p>
      <w:pPr>
        <w:spacing w:line="259" w:lineRule="auto" w:after="100"/>
        <w:jc w:val="both"/>
      </w:pPr>
      <w:r>
        <w:rPr>
          <w:rFonts w:ascii="Times New Roman" w:hAnsi="Times New Roman" w:eastAsia="Times New Roman"/>
          <w:color w:val="000000"/>
          <w:sz w:val="24"/>
        </w:rPr>
        <w:t>5. It removes the fear of domination, crisis, cheating, and intimidation on the part of the people.</w:t>
      </w:r>
    </w:p>
    <w:p>
      <w:pPr>
        <w:spacing w:line="259" w:lineRule="auto" w:after="100"/>
        <w:jc w:val="both"/>
      </w:pPr>
      <w:r>
        <w:rPr>
          <w:rFonts w:ascii="Times New Roman" w:hAnsi="Times New Roman" w:eastAsia="Times New Roman"/>
          <w:color w:val="000000"/>
          <w:sz w:val="24"/>
        </w:rPr>
        <w:t>1. List four needs for effective management.</w:t>
      </w:r>
    </w:p>
    <w:p>
      <w:pPr>
        <w:spacing w:line="259" w:lineRule="auto" w:after="100"/>
        <w:jc w:val="both"/>
      </w:pPr>
      <w:r>
        <w:rPr>
          <w:rFonts w:ascii="Times New Roman" w:hAnsi="Times New Roman" w:eastAsia="Times New Roman"/>
          <w:color w:val="000000"/>
          <w:sz w:val="24"/>
        </w:rPr>
        <w:t>2. State and explain five benefits of effective management.</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General Revision.</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Practice past AKWA</w:t>
      </w:r>
    </w:p>
    <w:p>
      <w:pPr>
        <w:spacing w:line="259" w:lineRule="auto" w:after="100"/>
        <w:jc w:val="both"/>
      </w:pPr>
      <w:r>
        <w:rPr>
          <w:rFonts w:ascii="Times New Roman" w:hAnsi="Times New Roman" w:eastAsia="Times New Roman"/>
          <w:color w:val="000000"/>
          <w:sz w:val="24"/>
        </w:rPr>
        <w:t>Past Question Papers</w:t>
      </w:r>
    </w:p>
    <w:p>
      <w:pPr>
        <w:spacing w:line="259" w:lineRule="auto" w:after="100"/>
        <w:jc w:val="both"/>
      </w:pPr>
      <w:r>
        <w:rPr>
          <w:rFonts w:ascii="Times New Roman" w:hAnsi="Times New Roman" w:eastAsia="Times New Roman"/>
          <w:color w:val="000000"/>
          <w:sz w:val="24"/>
        </w:rPr>
        <w:t>Best Wishes!</w:t>
      </w:r>
    </w:p>
    <w:p>
      <w:pPr>
        <w:spacing w:line="259" w:lineRule="auto" w:after="100"/>
        <w:jc w:val="both"/>
      </w:pPr>
      <w:r>
        <w:rPr>
          <w:rFonts w:ascii="Times New Roman" w:hAnsi="Times New Roman" w:eastAsia="Times New Roman"/>
          <w:color w:val="000000"/>
          <w:sz w:val="24"/>
        </w:rPr>
        <w:t>Be a good ambassador of the School.</w:t>
      </w:r>
    </w:p>
    <w:p>
      <w:pPr>
        <w:spacing w:line="259" w:lineRule="auto" w:after="100"/>
        <w:jc w:val="both"/>
      </w:pPr>
      <w:r>
        <w:rPr>
          <w:rFonts w:ascii="Times New Roman" w:hAnsi="Times New Roman" w:eastAsia="Times New Roman"/>
          <w:color w:val="000000"/>
          <w:sz w:val="24"/>
        </w:rPr>
        <w:t>7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