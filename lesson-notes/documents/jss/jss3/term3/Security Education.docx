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Weeks</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 &amp; 2</w:t>
      </w:r>
    </w:p>
    <w:p>
      <w:pPr>
        <w:spacing w:line="259" w:lineRule="auto" w:after="100"/>
        <w:jc w:val="both"/>
      </w:pPr>
      <w:r>
        <w:rPr>
          <w:rFonts w:ascii="Times New Roman" w:hAnsi="Times New Roman" w:eastAsia="Times New Roman"/>
          <w:color w:val="000000"/>
          <w:sz w:val="24"/>
        </w:rPr>
        <w:t>Crimes that affect national security</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Drug trafficking</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Illegal bunkering</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Importation of expired foods and drugs etc. (I)</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Security education JSS3 Third term Assessment</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Crimes that affect national security (II)</w:t>
      </w:r>
    </w:p>
    <w:p>
      <w:pPr>
        <w:spacing w:line="259" w:lineRule="auto" w:after="100"/>
        <w:jc w:val="left"/>
      </w:pPr>
      <w:r>
        <w:rPr>
          <w:rFonts w:ascii="Times New Roman" w:hAnsi="Times New Roman" w:eastAsia="Times New Roman"/>
          <w:b/>
          <w:color w:val="000000"/>
          <w:sz w:val="24"/>
        </w:rPr>
        <w:t>Lesson Note on Security Education Jss3 Third Term Scheme of Work for Security Education JSS3 Third Term</w:t>
      </w:r>
    </w:p>
    <w:p>
      <w:pPr>
        <w:spacing w:line="259" w:lineRule="auto" w:after="100"/>
        <w:jc w:val="left"/>
      </w:pPr>
      <w:r>
        <w:rPr>
          <w:rFonts w:ascii="Times New Roman" w:hAnsi="Times New Roman" w:eastAsia="Times New Roman"/>
          <w:b/>
          <w:color w:val="000000"/>
          <w:sz w:val="24"/>
        </w:rPr>
        <w:t>Week 1 &amp; 2</w:t>
      </w:r>
    </w:p>
    <w:p>
      <w:pPr>
        <w:spacing w:line="259" w:lineRule="auto" w:after="100"/>
        <w:jc w:val="left"/>
      </w:pPr>
      <w:r>
        <w:rPr>
          <w:rFonts w:ascii="Times New Roman" w:hAnsi="Times New Roman" w:eastAsia="Times New Roman"/>
          <w:b/>
          <w:color w:val="000000"/>
          <w:sz w:val="24"/>
        </w:rPr>
        <w:t>TOPIC: Crimes That Affect National Security</w:t>
      </w:r>
    </w:p>
    <w:p>
      <w:pPr>
        <w:spacing w:line="259" w:lineRule="auto" w:after="100"/>
        <w:jc w:val="left"/>
      </w:pPr>
      <w:r>
        <w:rPr>
          <w:rFonts w:ascii="Times New Roman" w:hAnsi="Times New Roman" w:eastAsia="Times New Roman"/>
          <w:b/>
          <w:color w:val="000000"/>
          <w:sz w:val="24"/>
        </w:rPr>
        <w:t>Meaning of National Security</w:t>
      </w:r>
    </w:p>
    <w:p>
      <w:pPr>
        <w:spacing w:line="259" w:lineRule="auto" w:after="100"/>
        <w:jc w:val="both"/>
      </w:pPr>
      <w:r>
        <w:rPr>
          <w:rFonts w:ascii="Times New Roman" w:hAnsi="Times New Roman" w:eastAsia="Times New Roman"/>
          <w:color w:val="000000"/>
          <w:sz w:val="24"/>
        </w:rPr>
        <w:t>National security means the protection of a country’s citizens, economy, and institutions from threats such as crime, terrorism, or war. It helps to keep peace and order in the country.</w:t>
      </w:r>
    </w:p>
    <w:p>
      <w:pPr>
        <w:spacing w:line="259" w:lineRule="auto" w:after="100"/>
        <w:jc w:val="left"/>
      </w:pPr>
      <w:r>
        <w:rPr>
          <w:rFonts w:ascii="Times New Roman" w:hAnsi="Times New Roman" w:eastAsia="Times New Roman"/>
          <w:b/>
          <w:color w:val="000000"/>
          <w:sz w:val="24"/>
        </w:rPr>
        <w:t>What is a Crime?</w:t>
      </w:r>
    </w:p>
    <w:p>
      <w:pPr>
        <w:spacing w:line="259" w:lineRule="auto" w:after="100"/>
        <w:jc w:val="both"/>
      </w:pPr>
      <w:r>
        <w:rPr>
          <w:rFonts w:ascii="Times New Roman" w:hAnsi="Times New Roman" w:eastAsia="Times New Roman"/>
          <w:color w:val="000000"/>
          <w:sz w:val="24"/>
        </w:rPr>
        <w:t>A crime is any act that breaks the law. When someone commits a crime, they can be arrested and punished by the government.</w:t>
      </w:r>
    </w:p>
    <w:p>
      <w:pPr>
        <w:spacing w:line="259" w:lineRule="auto" w:after="100"/>
        <w:jc w:val="both"/>
      </w:pPr>
      <w:r>
        <w:rPr>
          <w:rFonts w:ascii="Times New Roman" w:hAnsi="Times New Roman" w:eastAsia="Times New Roman"/>
          <w:color w:val="000000"/>
          <w:sz w:val="24"/>
        </w:rPr>
        <w:t>These are serious crimes that can harm the peace, unity, and stability of a country. They are dangerous because they can cause confusion, fear, or even war if not stopped.</w:t>
      </w:r>
    </w:p>
    <w:p>
      <w:pPr>
        <w:spacing w:line="259" w:lineRule="auto" w:after="100"/>
        <w:jc w:val="left"/>
      </w:pPr>
      <w:r>
        <w:rPr>
          <w:rFonts w:ascii="Times New Roman" w:hAnsi="Times New Roman" w:eastAsia="Times New Roman"/>
          <w:b/>
          <w:color w:val="000000"/>
          <w:sz w:val="24"/>
        </w:rPr>
        <w:t>Examples of Crimes That Affect National Security:</w:t>
      </w:r>
    </w:p>
    <w:p>
      <w:pPr>
        <w:spacing w:line="259" w:lineRule="auto" w:after="100"/>
        <w:jc w:val="both"/>
      </w:pPr>
      <w:r>
        <w:rPr>
          <w:rFonts w:ascii="Times New Roman" w:hAnsi="Times New Roman" w:eastAsia="Times New Roman"/>
          <w:color w:val="000000"/>
          <w:sz w:val="24"/>
        </w:rPr>
        <w:t>1. Terrorism</w:t>
      </w:r>
    </w:p>
    <w:p>
      <w:pPr>
        <w:spacing w:line="259" w:lineRule="auto" w:after="100"/>
        <w:jc w:val="both"/>
      </w:pPr>
      <w:r>
        <w:rPr>
          <w:rFonts w:ascii="Times New Roman" w:hAnsi="Times New Roman" w:eastAsia="Times New Roman"/>
          <w:color w:val="000000"/>
          <w:sz w:val="24"/>
        </w:rPr>
        <w:t>· Use of violence or threats to cause fear or destroy lives and property.</w:t>
      </w:r>
    </w:p>
    <w:p>
      <w:pPr>
        <w:spacing w:line="259" w:lineRule="auto" w:after="100"/>
        <w:jc w:val="both"/>
      </w:pPr>
      <w:r>
        <w:rPr>
          <w:rFonts w:ascii="Times New Roman" w:hAnsi="Times New Roman" w:eastAsia="Times New Roman"/>
          <w:color w:val="000000"/>
          <w:sz w:val="24"/>
        </w:rPr>
        <w:t>· Example: Bomb blasts or attacks by terrorist groups.</w:t>
      </w:r>
    </w:p>
    <w:p>
      <w:pPr>
        <w:spacing w:line="259" w:lineRule="auto" w:after="100"/>
        <w:jc w:val="both"/>
      </w:pPr>
      <w:r>
        <w:rPr>
          <w:rFonts w:ascii="Times New Roman" w:hAnsi="Times New Roman" w:eastAsia="Times New Roman"/>
          <w:color w:val="000000"/>
          <w:sz w:val="24"/>
        </w:rPr>
        <w:t>2. Kidnapping</w:t>
      </w:r>
    </w:p>
    <w:p>
      <w:pPr>
        <w:spacing w:line="259" w:lineRule="auto" w:after="100"/>
        <w:jc w:val="both"/>
      </w:pPr>
      <w:r>
        <w:rPr>
          <w:rFonts w:ascii="Times New Roman" w:hAnsi="Times New Roman" w:eastAsia="Times New Roman"/>
          <w:color w:val="000000"/>
          <w:sz w:val="24"/>
        </w:rPr>
        <w:t>· Taking someone away by force and asking for money (ransom) before releasing them.</w:t>
      </w:r>
    </w:p>
    <w:p>
      <w:pPr>
        <w:spacing w:line="259" w:lineRule="auto" w:after="100"/>
        <w:jc w:val="both"/>
      </w:pPr>
      <w:r>
        <w:rPr>
          <w:rFonts w:ascii="Times New Roman" w:hAnsi="Times New Roman" w:eastAsia="Times New Roman"/>
          <w:color w:val="000000"/>
          <w:sz w:val="24"/>
        </w:rPr>
        <w:t>3. Armed Robbery</w:t>
      </w:r>
    </w:p>
    <w:p>
      <w:pPr>
        <w:spacing w:line="259" w:lineRule="auto" w:after="100"/>
        <w:jc w:val="both"/>
      </w:pPr>
      <w:r>
        <w:rPr>
          <w:rFonts w:ascii="Times New Roman" w:hAnsi="Times New Roman" w:eastAsia="Times New Roman"/>
          <w:color w:val="000000"/>
          <w:sz w:val="24"/>
        </w:rPr>
        <w:t>· Stealing with the use of guns or dangerous weapons.</w:t>
      </w:r>
    </w:p>
    <w:p>
      <w:pPr>
        <w:spacing w:line="259" w:lineRule="auto" w:after="100"/>
        <w:jc w:val="both"/>
      </w:pPr>
      <w:r>
        <w:rPr>
          <w:rFonts w:ascii="Times New Roman" w:hAnsi="Times New Roman" w:eastAsia="Times New Roman"/>
          <w:color w:val="000000"/>
          <w:sz w:val="24"/>
        </w:rPr>
        <w:t>4. Cybercrime</w:t>
      </w:r>
    </w:p>
    <w:p>
      <w:pPr>
        <w:spacing w:line="259" w:lineRule="auto" w:after="100"/>
        <w:jc w:val="both"/>
      </w:pPr>
      <w:r>
        <w:rPr>
          <w:rFonts w:ascii="Times New Roman" w:hAnsi="Times New Roman" w:eastAsia="Times New Roman"/>
          <w:color w:val="000000"/>
          <w:sz w:val="24"/>
        </w:rPr>
        <w:t>· Crimes done using computers and the internet, such as hacking government websites or stealing data.</w:t>
      </w:r>
    </w:p>
    <w:p>
      <w:pPr>
        <w:spacing w:line="259" w:lineRule="auto" w:after="100"/>
        <w:jc w:val="both"/>
      </w:pPr>
      <w:r>
        <w:rPr>
          <w:rFonts w:ascii="Times New Roman" w:hAnsi="Times New Roman" w:eastAsia="Times New Roman"/>
          <w:color w:val="000000"/>
          <w:sz w:val="24"/>
        </w:rPr>
        <w:t>5. Drug Trafficking</w:t>
      </w:r>
    </w:p>
    <w:p>
      <w:pPr>
        <w:spacing w:line="259" w:lineRule="auto" w:after="100"/>
        <w:jc w:val="both"/>
      </w:pPr>
      <w:r>
        <w:rPr>
          <w:rFonts w:ascii="Times New Roman" w:hAnsi="Times New Roman" w:eastAsia="Times New Roman"/>
          <w:color w:val="000000"/>
          <w:sz w:val="24"/>
        </w:rPr>
        <w:t>· Selling or moving illegal drugs from one place to another, which can damage health and increase crime.</w:t>
      </w:r>
    </w:p>
    <w:p>
      <w:pPr>
        <w:spacing w:line="259" w:lineRule="auto" w:after="100"/>
        <w:jc w:val="both"/>
      </w:pPr>
      <w:r>
        <w:rPr>
          <w:rFonts w:ascii="Times New Roman" w:hAnsi="Times New Roman" w:eastAsia="Times New Roman"/>
          <w:color w:val="000000"/>
          <w:sz w:val="24"/>
        </w:rPr>
        <w:t>6. Human Trafficking</w:t>
      </w:r>
    </w:p>
    <w:p>
      <w:pPr>
        <w:spacing w:line="259" w:lineRule="auto" w:after="100"/>
        <w:jc w:val="both"/>
      </w:pPr>
      <w:r>
        <w:rPr>
          <w:rFonts w:ascii="Times New Roman" w:hAnsi="Times New Roman" w:eastAsia="Times New Roman"/>
          <w:color w:val="000000"/>
          <w:sz w:val="24"/>
        </w:rPr>
        <w:t>· Selling or forcing people (especially women and children) to work or do things against their will.</w:t>
      </w:r>
    </w:p>
    <w:p>
      <w:pPr>
        <w:spacing w:line="259" w:lineRule="auto" w:after="100"/>
        <w:jc w:val="both"/>
      </w:pPr>
      <w:r>
        <w:rPr>
          <w:rFonts w:ascii="Times New Roman" w:hAnsi="Times New Roman" w:eastAsia="Times New Roman"/>
          <w:color w:val="000000"/>
          <w:sz w:val="24"/>
        </w:rPr>
        <w:t>7. Illegal Oil Bunkering</w:t>
      </w:r>
    </w:p>
    <w:p>
      <w:pPr>
        <w:spacing w:line="259" w:lineRule="auto" w:after="100"/>
        <w:jc w:val="both"/>
      </w:pPr>
      <w:r>
        <w:rPr>
          <w:rFonts w:ascii="Times New Roman" w:hAnsi="Times New Roman" w:eastAsia="Times New Roman"/>
          <w:color w:val="000000"/>
          <w:sz w:val="24"/>
        </w:rPr>
        <w:t>· Stealing and selling crude oil or petroleum products. This affects the nation’s economy.</w:t>
      </w:r>
    </w:p>
    <w:p>
      <w:pPr>
        <w:spacing w:line="259" w:lineRule="auto" w:after="100"/>
        <w:jc w:val="both"/>
      </w:pPr>
      <w:r>
        <w:rPr>
          <w:rFonts w:ascii="Times New Roman" w:hAnsi="Times New Roman" w:eastAsia="Times New Roman"/>
          <w:color w:val="000000"/>
          <w:sz w:val="24"/>
        </w:rPr>
        <w:t>8. Banditry</w:t>
      </w:r>
    </w:p>
    <w:p>
      <w:pPr>
        <w:spacing w:line="259" w:lineRule="auto" w:after="100"/>
        <w:jc w:val="both"/>
      </w:pPr>
      <w:r>
        <w:rPr>
          <w:rFonts w:ascii="Times New Roman" w:hAnsi="Times New Roman" w:eastAsia="Times New Roman"/>
          <w:color w:val="000000"/>
          <w:sz w:val="24"/>
        </w:rPr>
        <w:t>· Group attacks on people, farms, or villages using guns.</w:t>
      </w:r>
    </w:p>
    <w:p>
      <w:pPr>
        <w:spacing w:line="259" w:lineRule="auto" w:after="100"/>
        <w:jc w:val="both"/>
      </w:pPr>
      <w:r>
        <w:rPr>
          <w:rFonts w:ascii="Times New Roman" w:hAnsi="Times New Roman" w:eastAsia="Times New Roman"/>
          <w:color w:val="000000"/>
          <w:sz w:val="24"/>
        </w:rPr>
        <w:t>9. Assassination</w:t>
      </w:r>
    </w:p>
    <w:p>
      <w:pPr>
        <w:spacing w:line="259" w:lineRule="auto" w:after="100"/>
        <w:jc w:val="both"/>
      </w:pPr>
      <w:r>
        <w:rPr>
          <w:rFonts w:ascii="Times New Roman" w:hAnsi="Times New Roman" w:eastAsia="Times New Roman"/>
          <w:color w:val="000000"/>
          <w:sz w:val="24"/>
        </w:rPr>
        <w:t>· Killing of important people like leaders or politicians for political reasons.</w:t>
      </w:r>
    </w:p>
    <w:p>
      <w:pPr>
        <w:spacing w:line="259" w:lineRule="auto" w:after="100"/>
        <w:jc w:val="both"/>
      </w:pPr>
      <w:r>
        <w:rPr>
          <w:rFonts w:ascii="Times New Roman" w:hAnsi="Times New Roman" w:eastAsia="Times New Roman"/>
          <w:color w:val="000000"/>
          <w:sz w:val="24"/>
        </w:rPr>
        <w:t>10. Smuggling of Weapons</w:t>
      </w:r>
    </w:p>
    <w:p>
      <w:pPr>
        <w:spacing w:line="259" w:lineRule="auto" w:after="100"/>
        <w:jc w:val="both"/>
      </w:pPr>
      <w:r>
        <w:rPr>
          <w:rFonts w:ascii="Times New Roman" w:hAnsi="Times New Roman" w:eastAsia="Times New Roman"/>
          <w:color w:val="000000"/>
          <w:sz w:val="24"/>
        </w:rPr>
        <w:t>· Bringing in guns and dangerous weapons secretly to cause trouble.</w:t>
      </w:r>
    </w:p>
    <w:p>
      <w:pPr>
        <w:spacing w:line="259" w:lineRule="auto" w:after="100"/>
        <w:jc w:val="left"/>
      </w:pPr>
      <w:r>
        <w:rPr>
          <w:rFonts w:ascii="Times New Roman" w:hAnsi="Times New Roman" w:eastAsia="Times New Roman"/>
          <w:b/>
          <w:color w:val="000000"/>
          <w:sz w:val="24"/>
        </w:rPr>
        <w:t>Effects of These Crimes on National Security</w:t>
      </w:r>
    </w:p>
    <w:p>
      <w:pPr>
        <w:spacing w:line="259" w:lineRule="auto" w:after="100"/>
        <w:jc w:val="both"/>
      </w:pPr>
      <w:r>
        <w:rPr>
          <w:rFonts w:ascii="Times New Roman" w:hAnsi="Times New Roman" w:eastAsia="Times New Roman"/>
          <w:color w:val="000000"/>
          <w:sz w:val="24"/>
        </w:rPr>
        <w:t>Loss of lives and property</w:t>
      </w:r>
    </w:p>
    <w:p>
      <w:pPr>
        <w:spacing w:line="259" w:lineRule="auto" w:after="100"/>
        <w:jc w:val="both"/>
      </w:pPr>
      <w:r>
        <w:rPr>
          <w:rFonts w:ascii="Times New Roman" w:hAnsi="Times New Roman" w:eastAsia="Times New Roman"/>
          <w:color w:val="000000"/>
          <w:sz w:val="24"/>
        </w:rPr>
        <w:t>Fear and panic among citizens</w:t>
      </w:r>
    </w:p>
    <w:p>
      <w:pPr>
        <w:spacing w:line="259" w:lineRule="auto" w:after="100"/>
        <w:jc w:val="both"/>
      </w:pPr>
      <w:r>
        <w:rPr>
          <w:rFonts w:ascii="Times New Roman" w:hAnsi="Times New Roman" w:eastAsia="Times New Roman"/>
          <w:color w:val="000000"/>
          <w:sz w:val="24"/>
        </w:rPr>
        <w:t>Poor economic growth</w:t>
      </w:r>
    </w:p>
    <w:p>
      <w:pPr>
        <w:spacing w:line="259" w:lineRule="auto" w:after="100"/>
        <w:jc w:val="both"/>
      </w:pPr>
      <w:r>
        <w:rPr>
          <w:rFonts w:ascii="Times New Roman" w:hAnsi="Times New Roman" w:eastAsia="Times New Roman"/>
          <w:color w:val="000000"/>
          <w:sz w:val="24"/>
        </w:rPr>
        <w:t>Weakening of the government</w:t>
      </w:r>
    </w:p>
    <w:p>
      <w:pPr>
        <w:spacing w:line="259" w:lineRule="auto" w:after="100"/>
        <w:jc w:val="both"/>
      </w:pPr>
      <w:r>
        <w:rPr>
          <w:rFonts w:ascii="Times New Roman" w:hAnsi="Times New Roman" w:eastAsia="Times New Roman"/>
          <w:color w:val="000000"/>
          <w:sz w:val="24"/>
        </w:rPr>
        <w:t>Increased cost of security</w:t>
      </w:r>
    </w:p>
    <w:p>
      <w:pPr>
        <w:spacing w:line="259" w:lineRule="auto" w:after="100"/>
        <w:jc w:val="both"/>
      </w:pPr>
      <w:r>
        <w:rPr>
          <w:rFonts w:ascii="Times New Roman" w:hAnsi="Times New Roman" w:eastAsia="Times New Roman"/>
          <w:color w:val="000000"/>
          <w:sz w:val="24"/>
        </w:rPr>
        <w:t>Loss of trust in the system</w:t>
      </w:r>
    </w:p>
    <w:p>
      <w:pPr>
        <w:spacing w:line="259" w:lineRule="auto" w:after="100"/>
        <w:jc w:val="left"/>
      </w:pPr>
      <w:r>
        <w:rPr>
          <w:rFonts w:ascii="Times New Roman" w:hAnsi="Times New Roman" w:eastAsia="Times New Roman"/>
          <w:b/>
          <w:color w:val="000000"/>
          <w:sz w:val="24"/>
        </w:rPr>
        <w:t>Ways to Prevent These Crimes</w:t>
      </w:r>
    </w:p>
    <w:p>
      <w:pPr>
        <w:spacing w:line="259" w:lineRule="auto" w:after="100"/>
        <w:jc w:val="both"/>
      </w:pPr>
      <w:r>
        <w:rPr>
          <w:rFonts w:ascii="Times New Roman" w:hAnsi="Times New Roman" w:eastAsia="Times New Roman"/>
          <w:color w:val="000000"/>
          <w:sz w:val="24"/>
        </w:rPr>
        <w:t>Report suspicious activities to security agents.</w:t>
      </w:r>
    </w:p>
    <w:p>
      <w:pPr>
        <w:spacing w:line="259" w:lineRule="auto" w:after="100"/>
        <w:jc w:val="both"/>
      </w:pPr>
      <w:r>
        <w:rPr>
          <w:rFonts w:ascii="Times New Roman" w:hAnsi="Times New Roman" w:eastAsia="Times New Roman"/>
          <w:color w:val="000000"/>
          <w:sz w:val="24"/>
        </w:rPr>
        <w:t>Educate people about the dangers of crime.</w:t>
      </w:r>
    </w:p>
    <w:p>
      <w:pPr>
        <w:spacing w:line="259" w:lineRule="auto" w:after="100"/>
        <w:jc w:val="both"/>
      </w:pPr>
      <w:r>
        <w:rPr>
          <w:rFonts w:ascii="Times New Roman" w:hAnsi="Times New Roman" w:eastAsia="Times New Roman"/>
          <w:color w:val="000000"/>
          <w:sz w:val="24"/>
        </w:rPr>
        <w:t>Support the police and military.</w:t>
      </w:r>
    </w:p>
    <w:p>
      <w:pPr>
        <w:spacing w:line="259" w:lineRule="auto" w:after="100"/>
        <w:jc w:val="both"/>
      </w:pPr>
      <w:r>
        <w:rPr>
          <w:rFonts w:ascii="Times New Roman" w:hAnsi="Times New Roman" w:eastAsia="Times New Roman"/>
          <w:color w:val="000000"/>
          <w:sz w:val="24"/>
        </w:rPr>
        <w:t>Avoid joining bad groups or cults.</w:t>
      </w:r>
    </w:p>
    <w:p>
      <w:pPr>
        <w:spacing w:line="259" w:lineRule="auto" w:after="100"/>
        <w:jc w:val="both"/>
      </w:pPr>
      <w:r>
        <w:rPr>
          <w:rFonts w:ascii="Times New Roman" w:hAnsi="Times New Roman" w:eastAsia="Times New Roman"/>
          <w:color w:val="000000"/>
          <w:sz w:val="24"/>
        </w:rPr>
        <w:t>Government should provide jobs to reduce poverty.</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Drug Trafficking</w:t>
      </w:r>
    </w:p>
    <w:p>
      <w:pPr>
        <w:spacing w:line="259" w:lineRule="auto" w:after="100"/>
        <w:jc w:val="left"/>
      </w:pPr>
      <w:r>
        <w:rPr>
          <w:rFonts w:ascii="Times New Roman" w:hAnsi="Times New Roman" w:eastAsia="Times New Roman"/>
          <w:b/>
          <w:color w:val="000000"/>
          <w:sz w:val="24"/>
        </w:rPr>
        <w:t>Meaning of Drug Trafficking:</w:t>
      </w:r>
    </w:p>
    <w:p>
      <w:pPr>
        <w:spacing w:line="259" w:lineRule="auto" w:after="100"/>
        <w:jc w:val="both"/>
      </w:pPr>
      <w:r>
        <w:rPr>
          <w:rFonts w:ascii="Times New Roman" w:hAnsi="Times New Roman" w:eastAsia="Times New Roman"/>
          <w:color w:val="000000"/>
          <w:sz w:val="24"/>
        </w:rPr>
        <w:t>Drug trafficking means the illegal buying, selling, or transporting of hard drugs like cocaine, heroin, marijuana (Indian hemp), tramadol, etc. It is a crime and a major problem in Nigeria and many other countries.</w:t>
      </w:r>
    </w:p>
    <w:p>
      <w:pPr>
        <w:spacing w:line="259" w:lineRule="auto" w:after="100"/>
        <w:jc w:val="left"/>
      </w:pPr>
      <w:r>
        <w:rPr>
          <w:rFonts w:ascii="Times New Roman" w:hAnsi="Times New Roman" w:eastAsia="Times New Roman"/>
          <w:b/>
          <w:color w:val="000000"/>
          <w:sz w:val="24"/>
        </w:rPr>
        <w:t>Examples of Drug Trafficking:</w:t>
      </w:r>
    </w:p>
    <w:p>
      <w:pPr>
        <w:spacing w:line="259" w:lineRule="auto" w:after="100"/>
        <w:jc w:val="both"/>
      </w:pPr>
      <w:r>
        <w:rPr>
          <w:rFonts w:ascii="Times New Roman" w:hAnsi="Times New Roman" w:eastAsia="Times New Roman"/>
          <w:color w:val="000000"/>
          <w:sz w:val="24"/>
        </w:rPr>
        <w:t>A person carrying cocaine in their bag to sell in another state or country.</w:t>
      </w:r>
    </w:p>
    <w:p>
      <w:pPr>
        <w:spacing w:line="259" w:lineRule="auto" w:after="100"/>
        <w:jc w:val="both"/>
      </w:pPr>
      <w:r>
        <w:rPr>
          <w:rFonts w:ascii="Times New Roman" w:hAnsi="Times New Roman" w:eastAsia="Times New Roman"/>
          <w:color w:val="000000"/>
          <w:sz w:val="24"/>
        </w:rPr>
        <w:t>Smuggling tramadol in food items.</w:t>
      </w:r>
    </w:p>
    <w:p>
      <w:pPr>
        <w:spacing w:line="259" w:lineRule="auto" w:after="100"/>
        <w:jc w:val="both"/>
      </w:pPr>
      <w:r>
        <w:rPr>
          <w:rFonts w:ascii="Times New Roman" w:hAnsi="Times New Roman" w:eastAsia="Times New Roman"/>
          <w:color w:val="000000"/>
          <w:sz w:val="24"/>
        </w:rPr>
        <w:t>Hiding marijuana inside cars or clothes to avoid being caught.</w:t>
      </w:r>
    </w:p>
    <w:p>
      <w:pPr>
        <w:spacing w:line="259" w:lineRule="auto" w:after="100"/>
        <w:jc w:val="left"/>
      </w:pPr>
      <w:r>
        <w:rPr>
          <w:rFonts w:ascii="Times New Roman" w:hAnsi="Times New Roman" w:eastAsia="Times New Roman"/>
          <w:b/>
          <w:color w:val="000000"/>
          <w:sz w:val="24"/>
        </w:rPr>
        <w:t>Common Drugs Often Trafficked:</w:t>
      </w:r>
    </w:p>
    <w:p>
      <w:pPr>
        <w:spacing w:line="259" w:lineRule="auto" w:after="100"/>
        <w:jc w:val="both"/>
      </w:pPr>
      <w:r>
        <w:rPr>
          <w:rFonts w:ascii="Times New Roman" w:hAnsi="Times New Roman" w:eastAsia="Times New Roman"/>
          <w:color w:val="000000"/>
          <w:sz w:val="24"/>
        </w:rPr>
        <w:t>Cocaine</w:t>
      </w:r>
    </w:p>
    <w:p>
      <w:pPr>
        <w:spacing w:line="259" w:lineRule="auto" w:after="100"/>
        <w:jc w:val="both"/>
      </w:pPr>
      <w:r>
        <w:rPr>
          <w:rFonts w:ascii="Times New Roman" w:hAnsi="Times New Roman" w:eastAsia="Times New Roman"/>
          <w:color w:val="000000"/>
          <w:sz w:val="24"/>
        </w:rPr>
        <w:t>Heroin</w:t>
      </w:r>
    </w:p>
    <w:p>
      <w:pPr>
        <w:spacing w:line="259" w:lineRule="auto" w:after="100"/>
        <w:jc w:val="both"/>
      </w:pPr>
      <w:r>
        <w:rPr>
          <w:rFonts w:ascii="Times New Roman" w:hAnsi="Times New Roman" w:eastAsia="Times New Roman"/>
          <w:color w:val="000000"/>
          <w:sz w:val="24"/>
        </w:rPr>
        <w:t>Marijuana (Indian hemp)</w:t>
      </w:r>
    </w:p>
    <w:p>
      <w:pPr>
        <w:spacing w:line="259" w:lineRule="auto" w:after="100"/>
        <w:jc w:val="both"/>
      </w:pPr>
      <w:r>
        <w:rPr>
          <w:rFonts w:ascii="Times New Roman" w:hAnsi="Times New Roman" w:eastAsia="Times New Roman"/>
          <w:color w:val="000000"/>
          <w:sz w:val="24"/>
        </w:rPr>
        <w:t>Tramadol</w:t>
      </w:r>
    </w:p>
    <w:p>
      <w:pPr>
        <w:spacing w:line="259" w:lineRule="auto" w:after="100"/>
        <w:jc w:val="both"/>
      </w:pPr>
      <w:r>
        <w:rPr>
          <w:rFonts w:ascii="Times New Roman" w:hAnsi="Times New Roman" w:eastAsia="Times New Roman"/>
          <w:color w:val="000000"/>
          <w:sz w:val="24"/>
        </w:rPr>
        <w:t>Codeine</w:t>
      </w:r>
    </w:p>
    <w:p>
      <w:pPr>
        <w:spacing w:line="259" w:lineRule="auto" w:after="100"/>
        <w:jc w:val="left"/>
      </w:pPr>
      <w:r>
        <w:rPr>
          <w:rFonts w:ascii="Times New Roman" w:hAnsi="Times New Roman" w:eastAsia="Times New Roman"/>
          <w:b/>
          <w:color w:val="000000"/>
          <w:sz w:val="24"/>
        </w:rPr>
        <w:t>Causes of Drug Trafficking:</w:t>
      </w:r>
    </w:p>
    <w:p>
      <w:pPr>
        <w:spacing w:line="259" w:lineRule="auto" w:after="100"/>
        <w:jc w:val="both"/>
      </w:pPr>
      <w:r>
        <w:rPr>
          <w:rFonts w:ascii="Times New Roman" w:hAnsi="Times New Roman" w:eastAsia="Times New Roman"/>
          <w:color w:val="000000"/>
          <w:sz w:val="24"/>
        </w:rPr>
        <w:t>Greed – People want quick money.</w:t>
      </w:r>
    </w:p>
    <w:p>
      <w:pPr>
        <w:spacing w:line="259" w:lineRule="auto" w:after="100"/>
        <w:jc w:val="both"/>
      </w:pPr>
      <w:r>
        <w:rPr>
          <w:rFonts w:ascii="Times New Roman" w:hAnsi="Times New Roman" w:eastAsia="Times New Roman"/>
          <w:color w:val="000000"/>
          <w:sz w:val="24"/>
        </w:rPr>
        <w:t>Poverty – Some do it to survive.</w:t>
      </w:r>
    </w:p>
    <w:p>
      <w:pPr>
        <w:spacing w:line="259" w:lineRule="auto" w:after="100"/>
        <w:jc w:val="both"/>
      </w:pPr>
      <w:r>
        <w:rPr>
          <w:rFonts w:ascii="Times New Roman" w:hAnsi="Times New Roman" w:eastAsia="Times New Roman"/>
          <w:color w:val="000000"/>
          <w:sz w:val="24"/>
        </w:rPr>
        <w:t>Peer pressure – Friends may influence them.</w:t>
      </w:r>
    </w:p>
    <w:p>
      <w:pPr>
        <w:spacing w:line="259" w:lineRule="auto" w:after="100"/>
        <w:jc w:val="both"/>
      </w:pPr>
      <w:r>
        <w:rPr>
          <w:rFonts w:ascii="Times New Roman" w:hAnsi="Times New Roman" w:eastAsia="Times New Roman"/>
          <w:color w:val="000000"/>
          <w:sz w:val="24"/>
        </w:rPr>
        <w:t>Lack of education – They may not know the danger.</w:t>
      </w:r>
    </w:p>
    <w:p>
      <w:pPr>
        <w:spacing w:line="259" w:lineRule="auto" w:after="100"/>
        <w:jc w:val="both"/>
      </w:pPr>
      <w:r>
        <w:rPr>
          <w:rFonts w:ascii="Times New Roman" w:hAnsi="Times New Roman" w:eastAsia="Times New Roman"/>
          <w:color w:val="000000"/>
          <w:sz w:val="24"/>
        </w:rPr>
        <w:t>Weak law enforcement – If there’s no punishment, more people will do it.</w:t>
      </w:r>
    </w:p>
    <w:p>
      <w:pPr>
        <w:spacing w:line="259" w:lineRule="auto" w:after="100"/>
        <w:jc w:val="left"/>
      </w:pPr>
      <w:r>
        <w:rPr>
          <w:rFonts w:ascii="Times New Roman" w:hAnsi="Times New Roman" w:eastAsia="Times New Roman"/>
          <w:b/>
          <w:color w:val="000000"/>
          <w:sz w:val="24"/>
        </w:rPr>
        <w:t>Dangers and Effects of Drug Trafficking:</w:t>
      </w:r>
    </w:p>
    <w:p>
      <w:pPr>
        <w:spacing w:line="259" w:lineRule="auto" w:after="100"/>
        <w:jc w:val="both"/>
      </w:pPr>
      <w:r>
        <w:rPr>
          <w:rFonts w:ascii="Times New Roman" w:hAnsi="Times New Roman" w:eastAsia="Times New Roman"/>
          <w:color w:val="000000"/>
          <w:sz w:val="24"/>
        </w:rPr>
        <w:t>Death penalty or long jail terms – Some countries kill traffickers.</w:t>
      </w:r>
    </w:p>
    <w:p>
      <w:pPr>
        <w:spacing w:line="259" w:lineRule="auto" w:after="100"/>
        <w:jc w:val="both"/>
      </w:pPr>
      <w:r>
        <w:rPr>
          <w:rFonts w:ascii="Times New Roman" w:hAnsi="Times New Roman" w:eastAsia="Times New Roman"/>
          <w:color w:val="000000"/>
          <w:sz w:val="24"/>
        </w:rPr>
        <w:t>Destroys the image of the country.</w:t>
      </w:r>
    </w:p>
    <w:p>
      <w:pPr>
        <w:spacing w:line="259" w:lineRule="auto" w:after="100"/>
        <w:jc w:val="both"/>
      </w:pPr>
      <w:r>
        <w:rPr>
          <w:rFonts w:ascii="Times New Roman" w:hAnsi="Times New Roman" w:eastAsia="Times New Roman"/>
          <w:color w:val="000000"/>
          <w:sz w:val="24"/>
        </w:rPr>
        <w:t>Increases crime rate – More armed robbers and cultists.</w:t>
      </w:r>
    </w:p>
    <w:p>
      <w:pPr>
        <w:spacing w:line="259" w:lineRule="auto" w:after="100"/>
        <w:jc w:val="both"/>
      </w:pPr>
      <w:r>
        <w:rPr>
          <w:rFonts w:ascii="Times New Roman" w:hAnsi="Times New Roman" w:eastAsia="Times New Roman"/>
          <w:color w:val="000000"/>
          <w:sz w:val="24"/>
        </w:rPr>
        <w:t>Causes addiction and mental illness.</w:t>
      </w:r>
    </w:p>
    <w:p>
      <w:pPr>
        <w:spacing w:line="259" w:lineRule="auto" w:after="100"/>
        <w:jc w:val="both"/>
      </w:pPr>
      <w:r>
        <w:rPr>
          <w:rFonts w:ascii="Times New Roman" w:hAnsi="Times New Roman" w:eastAsia="Times New Roman"/>
          <w:color w:val="000000"/>
          <w:sz w:val="24"/>
        </w:rPr>
        <w:t>Leads to broken families and bad health.</w:t>
      </w:r>
    </w:p>
    <w:p>
      <w:pPr>
        <w:spacing w:line="259" w:lineRule="auto" w:after="100"/>
        <w:jc w:val="left"/>
      </w:pPr>
      <w:r>
        <w:rPr>
          <w:rFonts w:ascii="Times New Roman" w:hAnsi="Times New Roman" w:eastAsia="Times New Roman"/>
          <w:b/>
          <w:color w:val="000000"/>
          <w:sz w:val="24"/>
        </w:rPr>
        <w:t>How to Prevent Drug Trafficking:</w:t>
      </w:r>
    </w:p>
    <w:p>
      <w:pPr>
        <w:spacing w:line="259" w:lineRule="auto" w:after="100"/>
        <w:jc w:val="both"/>
      </w:pPr>
      <w:r>
        <w:rPr>
          <w:rFonts w:ascii="Times New Roman" w:hAnsi="Times New Roman" w:eastAsia="Times New Roman"/>
          <w:color w:val="000000"/>
          <w:sz w:val="24"/>
        </w:rPr>
        <w:t>Say NO to drugs.</w:t>
      </w:r>
    </w:p>
    <w:p>
      <w:pPr>
        <w:spacing w:line="259" w:lineRule="auto" w:after="100"/>
        <w:jc w:val="both"/>
      </w:pPr>
      <w:r>
        <w:rPr>
          <w:rFonts w:ascii="Times New Roman" w:hAnsi="Times New Roman" w:eastAsia="Times New Roman"/>
          <w:color w:val="000000"/>
          <w:sz w:val="24"/>
        </w:rPr>
        <w:t>Avoid bad friends.</w:t>
      </w:r>
    </w:p>
    <w:p>
      <w:pPr>
        <w:spacing w:line="259" w:lineRule="auto" w:after="100"/>
        <w:jc w:val="both"/>
      </w:pPr>
      <w:r>
        <w:rPr>
          <w:rFonts w:ascii="Times New Roman" w:hAnsi="Times New Roman" w:eastAsia="Times New Roman"/>
          <w:color w:val="000000"/>
          <w:sz w:val="24"/>
        </w:rPr>
        <w:t>Educate students in schools.</w:t>
      </w:r>
    </w:p>
    <w:p>
      <w:pPr>
        <w:spacing w:line="259" w:lineRule="auto" w:after="100"/>
        <w:jc w:val="both"/>
      </w:pPr>
      <w:r>
        <w:rPr>
          <w:rFonts w:ascii="Times New Roman" w:hAnsi="Times New Roman" w:eastAsia="Times New Roman"/>
          <w:color w:val="000000"/>
          <w:sz w:val="24"/>
        </w:rPr>
        <w:t>Report traffickers to the police or NDLEA.</w:t>
      </w:r>
    </w:p>
    <w:p>
      <w:pPr>
        <w:spacing w:line="259" w:lineRule="auto" w:after="100"/>
        <w:jc w:val="both"/>
      </w:pPr>
      <w:r>
        <w:rPr>
          <w:rFonts w:ascii="Times New Roman" w:hAnsi="Times New Roman" w:eastAsia="Times New Roman"/>
          <w:color w:val="000000"/>
          <w:sz w:val="24"/>
        </w:rPr>
        <w:t>Government should create jobs and punish offenders.</w:t>
      </w:r>
    </w:p>
    <w:p>
      <w:pPr>
        <w:spacing w:line="259" w:lineRule="auto" w:after="100"/>
        <w:jc w:val="left"/>
      </w:pPr>
      <w:r>
        <w:rPr>
          <w:rFonts w:ascii="Times New Roman" w:hAnsi="Times New Roman" w:eastAsia="Times New Roman"/>
          <w:b/>
          <w:color w:val="000000"/>
          <w:sz w:val="24"/>
        </w:rPr>
        <w:t>Agencies that Fight Drug Trafficking in Nigeria:</w:t>
      </w:r>
    </w:p>
    <w:p>
      <w:pPr>
        <w:spacing w:line="259" w:lineRule="auto" w:after="100"/>
        <w:jc w:val="both"/>
      </w:pPr>
      <w:r>
        <w:rPr>
          <w:rFonts w:ascii="Times New Roman" w:hAnsi="Times New Roman" w:eastAsia="Times New Roman"/>
          <w:color w:val="000000"/>
          <w:sz w:val="24"/>
        </w:rPr>
        <w:t>NDLEA – National Drug Law Enforcement Agency</w:t>
      </w:r>
    </w:p>
    <w:p>
      <w:pPr>
        <w:spacing w:line="259" w:lineRule="auto" w:after="100"/>
        <w:jc w:val="both"/>
      </w:pPr>
      <w:r>
        <w:rPr>
          <w:rFonts w:ascii="Times New Roman" w:hAnsi="Times New Roman" w:eastAsia="Times New Roman"/>
          <w:color w:val="000000"/>
          <w:sz w:val="24"/>
        </w:rPr>
        <w:t>Police</w:t>
      </w:r>
    </w:p>
    <w:p>
      <w:pPr>
        <w:spacing w:line="259" w:lineRule="auto" w:after="100"/>
        <w:jc w:val="both"/>
      </w:pPr>
      <w:r>
        <w:rPr>
          <w:rFonts w:ascii="Times New Roman" w:hAnsi="Times New Roman" w:eastAsia="Times New Roman"/>
          <w:color w:val="000000"/>
          <w:sz w:val="24"/>
        </w:rPr>
        <w:t>Customs Service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Illegal Bunkering</w:t>
      </w:r>
    </w:p>
    <w:p>
      <w:pPr>
        <w:spacing w:line="259" w:lineRule="auto" w:after="100"/>
        <w:jc w:val="left"/>
      </w:pPr>
      <w:r>
        <w:rPr>
          <w:rFonts w:ascii="Times New Roman" w:hAnsi="Times New Roman" w:eastAsia="Times New Roman"/>
          <w:b/>
          <w:color w:val="000000"/>
          <w:sz w:val="24"/>
        </w:rPr>
        <w:t>What is Bunkering?</w:t>
      </w:r>
    </w:p>
    <w:p>
      <w:pPr>
        <w:spacing w:line="259" w:lineRule="auto" w:after="100"/>
        <w:jc w:val="both"/>
      </w:pPr>
      <w:r>
        <w:rPr>
          <w:rFonts w:ascii="Times New Roman" w:hAnsi="Times New Roman" w:eastAsia="Times New Roman"/>
          <w:color w:val="000000"/>
          <w:sz w:val="24"/>
        </w:rPr>
        <w:t>Bunkering is the process of supplying fuel (especially crude oil or petroleum products) to ships or oil facilities.</w:t>
      </w:r>
    </w:p>
    <w:p>
      <w:pPr>
        <w:spacing w:line="259" w:lineRule="auto" w:after="100"/>
        <w:jc w:val="left"/>
      </w:pPr>
      <w:r>
        <w:rPr>
          <w:rFonts w:ascii="Times New Roman" w:hAnsi="Times New Roman" w:eastAsia="Times New Roman"/>
          <w:b/>
          <w:color w:val="000000"/>
          <w:sz w:val="24"/>
        </w:rPr>
        <w:t>What is Illegal Bunkering?</w:t>
      </w:r>
    </w:p>
    <w:p>
      <w:pPr>
        <w:spacing w:line="259" w:lineRule="auto" w:after="100"/>
        <w:jc w:val="both"/>
      </w:pPr>
      <w:r>
        <w:rPr>
          <w:rFonts w:ascii="Times New Roman" w:hAnsi="Times New Roman" w:eastAsia="Times New Roman"/>
          <w:color w:val="000000"/>
          <w:sz w:val="24"/>
        </w:rPr>
        <w:t>Illegal bunkering means stealing or transporting crude oil and petroleum products without government permission.</w:t>
      </w:r>
    </w:p>
    <w:p>
      <w:pPr>
        <w:spacing w:line="259" w:lineRule="auto" w:after="100"/>
        <w:jc w:val="both"/>
      </w:pPr>
      <w:r>
        <w:rPr>
          <w:rFonts w:ascii="Times New Roman" w:hAnsi="Times New Roman" w:eastAsia="Times New Roman"/>
          <w:color w:val="000000"/>
          <w:sz w:val="24"/>
        </w:rPr>
        <w:t>It involves:</w:t>
      </w:r>
    </w:p>
    <w:p>
      <w:pPr>
        <w:spacing w:line="259" w:lineRule="auto" w:after="100"/>
        <w:jc w:val="both"/>
      </w:pPr>
      <w:r>
        <w:rPr>
          <w:rFonts w:ascii="Times New Roman" w:hAnsi="Times New Roman" w:eastAsia="Times New Roman"/>
          <w:color w:val="000000"/>
          <w:sz w:val="24"/>
        </w:rPr>
        <w:t>Breaking pipelines to collect crude oil.</w:t>
      </w:r>
    </w:p>
    <w:p>
      <w:pPr>
        <w:spacing w:line="259" w:lineRule="auto" w:after="100"/>
        <w:jc w:val="both"/>
      </w:pPr>
      <w:r>
        <w:rPr>
          <w:rFonts w:ascii="Times New Roman" w:hAnsi="Times New Roman" w:eastAsia="Times New Roman"/>
          <w:color w:val="000000"/>
          <w:sz w:val="24"/>
        </w:rPr>
        <w:t>Selling crude oil or petrol secretly.</w:t>
      </w:r>
    </w:p>
    <w:p>
      <w:pPr>
        <w:spacing w:line="259" w:lineRule="auto" w:after="100"/>
        <w:jc w:val="both"/>
      </w:pPr>
      <w:r>
        <w:rPr>
          <w:rFonts w:ascii="Times New Roman" w:hAnsi="Times New Roman" w:eastAsia="Times New Roman"/>
          <w:color w:val="000000"/>
          <w:sz w:val="24"/>
        </w:rPr>
        <w:t>Moving oil from one place to another without license or approval.</w:t>
      </w:r>
    </w:p>
    <w:p>
      <w:pPr>
        <w:spacing w:line="259" w:lineRule="auto" w:after="100"/>
        <w:jc w:val="left"/>
      </w:pPr>
      <w:r>
        <w:rPr>
          <w:rFonts w:ascii="Times New Roman" w:hAnsi="Times New Roman" w:eastAsia="Times New Roman"/>
          <w:b/>
          <w:color w:val="000000"/>
          <w:sz w:val="24"/>
        </w:rPr>
        <w:t>Where Does It Happen?</w:t>
      </w:r>
    </w:p>
    <w:p>
      <w:pPr>
        <w:spacing w:line="259" w:lineRule="auto" w:after="100"/>
        <w:jc w:val="both"/>
      </w:pPr>
      <w:r>
        <w:rPr>
          <w:rFonts w:ascii="Times New Roman" w:hAnsi="Times New Roman" w:eastAsia="Times New Roman"/>
          <w:color w:val="000000"/>
          <w:sz w:val="24"/>
        </w:rPr>
        <w:t>Mostly in the Niger Delta region of Nigeria, where oil pipelines pass through.</w:t>
      </w:r>
    </w:p>
    <w:p>
      <w:pPr>
        <w:spacing w:line="259" w:lineRule="auto" w:after="100"/>
        <w:jc w:val="left"/>
      </w:pPr>
      <w:r>
        <w:rPr>
          <w:rFonts w:ascii="Times New Roman" w:hAnsi="Times New Roman" w:eastAsia="Times New Roman"/>
          <w:b/>
          <w:color w:val="000000"/>
          <w:sz w:val="24"/>
        </w:rPr>
        <w:t>Who Does It?</w:t>
      </w:r>
    </w:p>
    <w:p>
      <w:pPr>
        <w:spacing w:line="259" w:lineRule="auto" w:after="100"/>
        <w:jc w:val="both"/>
      </w:pPr>
      <w:r>
        <w:rPr>
          <w:rFonts w:ascii="Times New Roman" w:hAnsi="Times New Roman" w:eastAsia="Times New Roman"/>
          <w:color w:val="000000"/>
          <w:sz w:val="24"/>
        </w:rPr>
        <w:t>Criminal groups</w:t>
      </w:r>
    </w:p>
    <w:p>
      <w:pPr>
        <w:spacing w:line="259" w:lineRule="auto" w:after="100"/>
        <w:jc w:val="both"/>
      </w:pPr>
      <w:r>
        <w:rPr>
          <w:rFonts w:ascii="Times New Roman" w:hAnsi="Times New Roman" w:eastAsia="Times New Roman"/>
          <w:color w:val="000000"/>
          <w:sz w:val="24"/>
        </w:rPr>
        <w:t>Some local individuals</w:t>
      </w:r>
    </w:p>
    <w:p>
      <w:pPr>
        <w:spacing w:line="259" w:lineRule="auto" w:after="100"/>
        <w:jc w:val="both"/>
      </w:pPr>
      <w:r>
        <w:rPr>
          <w:rFonts w:ascii="Times New Roman" w:hAnsi="Times New Roman" w:eastAsia="Times New Roman"/>
          <w:color w:val="000000"/>
          <w:sz w:val="24"/>
        </w:rPr>
        <w:t>Sometimes, people who work in oil companies may also be involved secretly.</w:t>
      </w:r>
    </w:p>
    <w:p>
      <w:pPr>
        <w:spacing w:line="259" w:lineRule="auto" w:after="100"/>
        <w:jc w:val="left"/>
      </w:pPr>
      <w:r>
        <w:rPr>
          <w:rFonts w:ascii="Times New Roman" w:hAnsi="Times New Roman" w:eastAsia="Times New Roman"/>
          <w:b/>
          <w:color w:val="000000"/>
          <w:sz w:val="24"/>
        </w:rPr>
        <w:t>Dangers of Illegal Bunkering</w:t>
      </w:r>
    </w:p>
    <w:p>
      <w:pPr>
        <w:spacing w:line="259" w:lineRule="auto" w:after="100"/>
        <w:jc w:val="both"/>
      </w:pPr>
      <w:r>
        <w:rPr>
          <w:rFonts w:ascii="Times New Roman" w:hAnsi="Times New Roman" w:eastAsia="Times New Roman"/>
          <w:color w:val="000000"/>
          <w:sz w:val="24"/>
        </w:rPr>
        <w:t>Environmental pollution: Spilling oil destroys farmlands and water.</w:t>
      </w:r>
    </w:p>
    <w:p>
      <w:pPr>
        <w:spacing w:line="259" w:lineRule="auto" w:after="100"/>
        <w:jc w:val="both"/>
      </w:pPr>
      <w:r>
        <w:rPr>
          <w:rFonts w:ascii="Times New Roman" w:hAnsi="Times New Roman" w:eastAsia="Times New Roman"/>
          <w:color w:val="000000"/>
          <w:sz w:val="24"/>
        </w:rPr>
        <w:t>Fire outbreaks: Oil is flammable—illegal bunkering can lead to deadly explosions.</w:t>
      </w:r>
    </w:p>
    <w:p>
      <w:pPr>
        <w:spacing w:line="259" w:lineRule="auto" w:after="100"/>
        <w:jc w:val="both"/>
      </w:pPr>
      <w:r>
        <w:rPr>
          <w:rFonts w:ascii="Times New Roman" w:hAnsi="Times New Roman" w:eastAsia="Times New Roman"/>
          <w:color w:val="000000"/>
          <w:sz w:val="24"/>
        </w:rPr>
        <w:t>Loss of government revenue: Nigeria loses money because oil is stolen and sold illegally.</w:t>
      </w:r>
    </w:p>
    <w:p>
      <w:pPr>
        <w:spacing w:line="259" w:lineRule="auto" w:after="100"/>
        <w:jc w:val="both"/>
      </w:pPr>
      <w:r>
        <w:rPr>
          <w:rFonts w:ascii="Times New Roman" w:hAnsi="Times New Roman" w:eastAsia="Times New Roman"/>
          <w:color w:val="000000"/>
          <w:sz w:val="24"/>
        </w:rPr>
        <w:t>Insecurity: Criminals involved may use violence or weapons.</w:t>
      </w:r>
    </w:p>
    <w:p>
      <w:pPr>
        <w:spacing w:line="259" w:lineRule="auto" w:after="100"/>
        <w:jc w:val="both"/>
      </w:pPr>
      <w:r>
        <w:rPr>
          <w:rFonts w:ascii="Times New Roman" w:hAnsi="Times New Roman" w:eastAsia="Times New Roman"/>
          <w:color w:val="000000"/>
          <w:sz w:val="24"/>
        </w:rPr>
        <w:t>Damage to oil pipelines and equipment.</w:t>
      </w:r>
    </w:p>
    <w:p>
      <w:pPr>
        <w:spacing w:line="259" w:lineRule="auto" w:after="100"/>
        <w:jc w:val="left"/>
      </w:pPr>
      <w:r>
        <w:rPr>
          <w:rFonts w:ascii="Times New Roman" w:hAnsi="Times New Roman" w:eastAsia="Times New Roman"/>
          <w:b/>
          <w:color w:val="000000"/>
          <w:sz w:val="24"/>
        </w:rPr>
        <w:t>How to Prevent Illegal Bunkering</w:t>
      </w:r>
    </w:p>
    <w:p>
      <w:pPr>
        <w:spacing w:line="259" w:lineRule="auto" w:after="100"/>
        <w:jc w:val="both"/>
      </w:pPr>
      <w:r>
        <w:rPr>
          <w:rFonts w:ascii="Times New Roman" w:hAnsi="Times New Roman" w:eastAsia="Times New Roman"/>
          <w:color w:val="000000"/>
          <w:sz w:val="24"/>
        </w:rPr>
        <w:t>Government should monitor pipelines better.</w:t>
      </w:r>
    </w:p>
    <w:p>
      <w:pPr>
        <w:spacing w:line="259" w:lineRule="auto" w:after="100"/>
        <w:jc w:val="both"/>
      </w:pPr>
      <w:r>
        <w:rPr>
          <w:rFonts w:ascii="Times New Roman" w:hAnsi="Times New Roman" w:eastAsia="Times New Roman"/>
          <w:color w:val="000000"/>
          <w:sz w:val="24"/>
        </w:rPr>
        <w:t>Security agencies should arrest those involved.</w:t>
      </w:r>
    </w:p>
    <w:p>
      <w:pPr>
        <w:spacing w:line="259" w:lineRule="auto" w:after="100"/>
        <w:jc w:val="both"/>
      </w:pPr>
      <w:r>
        <w:rPr>
          <w:rFonts w:ascii="Times New Roman" w:hAnsi="Times New Roman" w:eastAsia="Times New Roman"/>
          <w:color w:val="000000"/>
          <w:sz w:val="24"/>
        </w:rPr>
        <w:t>People should report illegal bunkering activities.</w:t>
      </w:r>
    </w:p>
    <w:p>
      <w:pPr>
        <w:spacing w:line="259" w:lineRule="auto" w:after="100"/>
        <w:jc w:val="both"/>
      </w:pPr>
      <w:r>
        <w:rPr>
          <w:rFonts w:ascii="Times New Roman" w:hAnsi="Times New Roman" w:eastAsia="Times New Roman"/>
          <w:color w:val="000000"/>
          <w:sz w:val="24"/>
        </w:rPr>
        <w:t>Give jobs to youths to reduce poverty and crime.</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Illegal bunkering is a serious crime that affects Nigeria’s economy, environment, and security. Everyone must help stop it by being watchful and reporting any illegal activity.</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Importation of Expired Food and Drugs</w:t>
      </w:r>
    </w:p>
    <w:p>
      <w:pPr>
        <w:spacing w:line="259" w:lineRule="auto" w:after="100"/>
        <w:jc w:val="left"/>
      </w:pPr>
      <w:r>
        <w:rPr>
          <w:rFonts w:ascii="Times New Roman" w:hAnsi="Times New Roman" w:eastAsia="Times New Roman"/>
          <w:b/>
          <w:color w:val="000000"/>
          <w:sz w:val="24"/>
        </w:rPr>
        <w:t>Meaning of Expired Food and Drugs</w:t>
      </w:r>
    </w:p>
    <w:p>
      <w:pPr>
        <w:spacing w:line="259" w:lineRule="auto" w:after="100"/>
        <w:jc w:val="both"/>
      </w:pPr>
      <w:r>
        <w:rPr>
          <w:rFonts w:ascii="Times New Roman" w:hAnsi="Times New Roman" w:eastAsia="Times New Roman"/>
          <w:color w:val="000000"/>
          <w:sz w:val="24"/>
        </w:rPr>
        <w:t>Expired food and drugs are products that have passed their expiry date . This means they are no longer safe for consumption or use. Using them can cause serious health problems or even death.</w:t>
      </w:r>
    </w:p>
    <w:p>
      <w:pPr>
        <w:spacing w:line="259" w:lineRule="auto" w:after="100"/>
        <w:jc w:val="left"/>
      </w:pPr>
      <w:r>
        <w:rPr>
          <w:rFonts w:ascii="Times New Roman" w:hAnsi="Times New Roman" w:eastAsia="Times New Roman"/>
          <w:b/>
          <w:color w:val="000000"/>
          <w:sz w:val="24"/>
        </w:rPr>
        <w:t>Meaning of Importation of Expired Food and Drugs</w:t>
      </w:r>
    </w:p>
    <w:p>
      <w:pPr>
        <w:spacing w:line="259" w:lineRule="auto" w:after="100"/>
        <w:jc w:val="both"/>
      </w:pPr>
      <w:r>
        <w:rPr>
          <w:rFonts w:ascii="Times New Roman" w:hAnsi="Times New Roman" w:eastAsia="Times New Roman"/>
          <w:color w:val="000000"/>
          <w:sz w:val="24"/>
        </w:rPr>
        <w:t>This means bringing in expired food and drugs from other countries into Nigeria. This is usually done illegally by selfish people who want to make money without caring about people's health.</w:t>
      </w:r>
    </w:p>
    <w:p>
      <w:pPr>
        <w:spacing w:line="259" w:lineRule="auto" w:after="100"/>
        <w:jc w:val="left"/>
      </w:pPr>
      <w:r>
        <w:rPr>
          <w:rFonts w:ascii="Times New Roman" w:hAnsi="Times New Roman" w:eastAsia="Times New Roman"/>
          <w:b/>
          <w:color w:val="000000"/>
          <w:sz w:val="24"/>
        </w:rPr>
        <w:t>Why It Is a Security Concern</w:t>
      </w:r>
    </w:p>
    <w:p>
      <w:pPr>
        <w:spacing w:line="259" w:lineRule="auto" w:after="100"/>
        <w:jc w:val="both"/>
      </w:pPr>
      <w:r>
        <w:rPr>
          <w:rFonts w:ascii="Times New Roman" w:hAnsi="Times New Roman" w:eastAsia="Times New Roman"/>
          <w:color w:val="000000"/>
          <w:sz w:val="24"/>
        </w:rPr>
        <w:t>It threatens human lives .</w:t>
      </w:r>
    </w:p>
    <w:p>
      <w:pPr>
        <w:spacing w:line="259" w:lineRule="auto" w:after="100"/>
        <w:jc w:val="both"/>
      </w:pPr>
      <w:r>
        <w:rPr>
          <w:rFonts w:ascii="Times New Roman" w:hAnsi="Times New Roman" w:eastAsia="Times New Roman"/>
          <w:color w:val="000000"/>
          <w:sz w:val="24"/>
        </w:rPr>
        <w:t>It can cause health crises in communities.</w:t>
      </w:r>
    </w:p>
    <w:p>
      <w:pPr>
        <w:spacing w:line="259" w:lineRule="auto" w:after="100"/>
        <w:jc w:val="both"/>
      </w:pPr>
      <w:r>
        <w:rPr>
          <w:rFonts w:ascii="Times New Roman" w:hAnsi="Times New Roman" w:eastAsia="Times New Roman"/>
          <w:color w:val="000000"/>
          <w:sz w:val="24"/>
        </w:rPr>
        <w:t>It destroys trust in the health system and products.</w:t>
      </w:r>
    </w:p>
    <w:p>
      <w:pPr>
        <w:spacing w:line="259" w:lineRule="auto" w:after="100"/>
        <w:jc w:val="both"/>
      </w:pPr>
      <w:r>
        <w:rPr>
          <w:rFonts w:ascii="Times New Roman" w:hAnsi="Times New Roman" w:eastAsia="Times New Roman"/>
          <w:color w:val="000000"/>
          <w:sz w:val="24"/>
        </w:rPr>
        <w:t>It encourages criminal activities like smuggling and corruption.</w:t>
      </w:r>
    </w:p>
    <w:p>
      <w:pPr>
        <w:spacing w:line="259" w:lineRule="auto" w:after="100"/>
        <w:jc w:val="left"/>
      </w:pPr>
      <w:r>
        <w:rPr>
          <w:rFonts w:ascii="Times New Roman" w:hAnsi="Times New Roman" w:eastAsia="Times New Roman"/>
          <w:b/>
          <w:color w:val="000000"/>
          <w:sz w:val="24"/>
        </w:rPr>
        <w:t>Dangers of Using Expired Food and Drugs</w:t>
      </w:r>
    </w:p>
    <w:p>
      <w:pPr>
        <w:spacing w:line="259" w:lineRule="auto" w:after="100"/>
        <w:jc w:val="both"/>
      </w:pPr>
      <w:r>
        <w:rPr>
          <w:rFonts w:ascii="Times New Roman" w:hAnsi="Times New Roman" w:eastAsia="Times New Roman"/>
          <w:color w:val="000000"/>
          <w:sz w:val="24"/>
        </w:rPr>
        <w:t>Food poisoning – causing vomiting, diarrhea, and stomach pain.</w:t>
      </w:r>
    </w:p>
    <w:p>
      <w:pPr>
        <w:spacing w:line="259" w:lineRule="auto" w:after="100"/>
        <w:jc w:val="both"/>
      </w:pPr>
      <w:r>
        <w:rPr>
          <w:rFonts w:ascii="Times New Roman" w:hAnsi="Times New Roman" w:eastAsia="Times New Roman"/>
          <w:color w:val="000000"/>
          <w:sz w:val="24"/>
        </w:rPr>
        <w:t>Organ failure – like kidney or liver damage.</w:t>
      </w:r>
    </w:p>
    <w:p>
      <w:pPr>
        <w:spacing w:line="259" w:lineRule="auto" w:after="100"/>
        <w:jc w:val="both"/>
      </w:pPr>
      <w:r>
        <w:rPr>
          <w:rFonts w:ascii="Times New Roman" w:hAnsi="Times New Roman" w:eastAsia="Times New Roman"/>
          <w:color w:val="000000"/>
          <w:sz w:val="24"/>
        </w:rPr>
        <w:t>Death – in severe cases.</w:t>
      </w:r>
    </w:p>
    <w:p>
      <w:pPr>
        <w:spacing w:line="259" w:lineRule="auto" w:after="100"/>
        <w:jc w:val="both"/>
      </w:pPr>
      <w:r>
        <w:rPr>
          <w:rFonts w:ascii="Times New Roman" w:hAnsi="Times New Roman" w:eastAsia="Times New Roman"/>
          <w:color w:val="000000"/>
          <w:sz w:val="24"/>
        </w:rPr>
        <w:t>Drug resistance – expired drugs may not work well, making sickness harder to treat.</w:t>
      </w:r>
    </w:p>
    <w:p>
      <w:pPr>
        <w:spacing w:line="259" w:lineRule="auto" w:after="100"/>
        <w:jc w:val="both"/>
      </w:pPr>
      <w:r>
        <w:rPr>
          <w:rFonts w:ascii="Times New Roman" w:hAnsi="Times New Roman" w:eastAsia="Times New Roman"/>
          <w:color w:val="000000"/>
          <w:sz w:val="24"/>
        </w:rPr>
        <w:t>Weak immune system – leading to more sickness.</w:t>
      </w:r>
    </w:p>
    <w:p>
      <w:pPr>
        <w:spacing w:line="259" w:lineRule="auto" w:after="100"/>
        <w:jc w:val="left"/>
      </w:pPr>
      <w:r>
        <w:rPr>
          <w:rFonts w:ascii="Times New Roman" w:hAnsi="Times New Roman" w:eastAsia="Times New Roman"/>
          <w:b/>
          <w:color w:val="000000"/>
          <w:sz w:val="24"/>
        </w:rPr>
        <w:t>Ways to Prevent Importation of Expired Food and Drugs</w:t>
      </w:r>
    </w:p>
    <w:p>
      <w:pPr>
        <w:spacing w:line="259" w:lineRule="auto" w:after="100"/>
        <w:jc w:val="both"/>
      </w:pPr>
      <w:r>
        <w:rPr>
          <w:rFonts w:ascii="Times New Roman" w:hAnsi="Times New Roman" w:eastAsia="Times New Roman"/>
          <w:color w:val="000000"/>
          <w:sz w:val="24"/>
        </w:rPr>
        <w:t>Check expiry dates before buying any product.</w:t>
      </w:r>
    </w:p>
    <w:p>
      <w:pPr>
        <w:spacing w:line="259" w:lineRule="auto" w:after="100"/>
        <w:jc w:val="both"/>
      </w:pPr>
      <w:r>
        <w:rPr>
          <w:rFonts w:ascii="Times New Roman" w:hAnsi="Times New Roman" w:eastAsia="Times New Roman"/>
          <w:color w:val="000000"/>
          <w:sz w:val="24"/>
        </w:rPr>
        <w:t>Government agencies like NAFDAC and Customs must check imported goods at borders.</w:t>
      </w:r>
    </w:p>
    <w:p>
      <w:pPr>
        <w:spacing w:line="259" w:lineRule="auto" w:after="100"/>
        <w:jc w:val="both"/>
      </w:pPr>
      <w:r>
        <w:rPr>
          <w:rFonts w:ascii="Times New Roman" w:hAnsi="Times New Roman" w:eastAsia="Times New Roman"/>
          <w:color w:val="000000"/>
          <w:sz w:val="24"/>
        </w:rPr>
        <w:t>Report suspicious sellers or stores.</w:t>
      </w:r>
    </w:p>
    <w:p>
      <w:pPr>
        <w:spacing w:line="259" w:lineRule="auto" w:after="100"/>
        <w:jc w:val="both"/>
      </w:pPr>
      <w:r>
        <w:rPr>
          <w:rFonts w:ascii="Times New Roman" w:hAnsi="Times New Roman" w:eastAsia="Times New Roman"/>
          <w:color w:val="000000"/>
          <w:sz w:val="24"/>
        </w:rPr>
        <w:t>Public awareness through campaigns, posters, and school lessons.</w:t>
      </w:r>
    </w:p>
    <w:p>
      <w:pPr>
        <w:spacing w:line="259" w:lineRule="auto" w:after="100"/>
        <w:jc w:val="both"/>
      </w:pPr>
      <w:r>
        <w:rPr>
          <w:rFonts w:ascii="Times New Roman" w:hAnsi="Times New Roman" w:eastAsia="Times New Roman"/>
          <w:color w:val="000000"/>
          <w:sz w:val="24"/>
        </w:rPr>
        <w:t>Strict punishment for people who import or sell expired products.</w:t>
      </w:r>
    </w:p>
    <w:p>
      <w:pPr>
        <w:spacing w:line="259" w:lineRule="auto" w:after="100"/>
        <w:jc w:val="left"/>
      </w:pPr>
      <w:r>
        <w:rPr>
          <w:rFonts w:ascii="Times New Roman" w:hAnsi="Times New Roman" w:eastAsia="Times New Roman"/>
          <w:b/>
          <w:color w:val="000000"/>
          <w:sz w:val="24"/>
        </w:rPr>
        <w:t>Government Agencies Involved</w:t>
      </w:r>
    </w:p>
    <w:p>
      <w:pPr>
        <w:spacing w:line="259" w:lineRule="auto" w:after="100"/>
        <w:jc w:val="both"/>
      </w:pPr>
      <w:r>
        <w:rPr>
          <w:rFonts w:ascii="Times New Roman" w:hAnsi="Times New Roman" w:eastAsia="Times New Roman"/>
          <w:color w:val="000000"/>
          <w:sz w:val="24"/>
        </w:rPr>
        <w:t>NAFDAC – National Agency for Food and Drug Administration and Control.</w:t>
      </w:r>
    </w:p>
    <w:p>
      <w:pPr>
        <w:spacing w:line="259" w:lineRule="auto" w:after="100"/>
        <w:jc w:val="both"/>
      </w:pPr>
      <w:r>
        <w:rPr>
          <w:rFonts w:ascii="Times New Roman" w:hAnsi="Times New Roman" w:eastAsia="Times New Roman"/>
          <w:color w:val="000000"/>
          <w:sz w:val="24"/>
        </w:rPr>
        <w:t>NDLEA – National Drug Law Enforcement Agency.</w:t>
      </w:r>
    </w:p>
    <w:p>
      <w:pPr>
        <w:spacing w:line="259" w:lineRule="auto" w:after="100"/>
        <w:jc w:val="both"/>
      </w:pPr>
      <w:r>
        <w:rPr>
          <w:rFonts w:ascii="Times New Roman" w:hAnsi="Times New Roman" w:eastAsia="Times New Roman"/>
          <w:color w:val="000000"/>
          <w:sz w:val="24"/>
        </w:rPr>
        <w:t>Nigerian Customs Service – checks goods at the borders.</w:t>
      </w:r>
    </w:p>
    <w:p>
      <w:pPr>
        <w:spacing w:line="259" w:lineRule="auto" w:after="100"/>
        <w:jc w:val="both"/>
      </w:pPr>
      <w:r>
        <w:rPr>
          <w:rFonts w:ascii="Times New Roman" w:hAnsi="Times New Roman" w:eastAsia="Times New Roman"/>
          <w:color w:val="000000"/>
          <w:sz w:val="24"/>
        </w:rPr>
        <w:t>SON – Standards Organization of Nigeria.</w:t>
      </w:r>
    </w:p>
    <w:p>
      <w:pPr>
        <w:spacing w:line="259" w:lineRule="auto" w:after="100"/>
        <w:jc w:val="both"/>
      </w:pPr>
      <w:r>
        <w:rPr>
          <w:rFonts w:ascii="Times New Roman" w:hAnsi="Times New Roman" w:eastAsia="Times New Roman"/>
          <w:color w:val="000000"/>
          <w:sz w:val="24"/>
        </w:rPr>
        <w:t>Importing and using expired food and drugs is dangerous to health and national security. Everyone, including students, must learn to say NO to expired products and report anyone involved. This helps protect our country and our lives.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Crimes that Affect National Security (II)</w:t>
      </w:r>
    </w:p>
    <w:p>
      <w:pPr>
        <w:spacing w:line="259" w:lineRule="auto" w:after="100"/>
        <w:jc w:val="left"/>
      </w:pPr>
      <w:r>
        <w:rPr>
          <w:rFonts w:ascii="Times New Roman" w:hAnsi="Times New Roman" w:eastAsia="Times New Roman"/>
          <w:b/>
          <w:color w:val="000000"/>
          <w:sz w:val="24"/>
        </w:rPr>
        <w:t>Meaning of Crimes That Affect National Security</w:t>
      </w:r>
    </w:p>
    <w:p>
      <w:pPr>
        <w:spacing w:line="259" w:lineRule="auto" w:after="100"/>
        <w:jc w:val="both"/>
      </w:pPr>
      <w:r>
        <w:rPr>
          <w:rFonts w:ascii="Times New Roman" w:hAnsi="Times New Roman" w:eastAsia="Times New Roman"/>
          <w:color w:val="000000"/>
          <w:sz w:val="24"/>
        </w:rPr>
        <w:t>Crimes that affect national security are dangerous acts or behaviors that can weaken the peace, safety, and stability of a country. These crimes are very serious because they threaten the life and property of citizens and the safety of the nation as a whole.</w:t>
      </w:r>
    </w:p>
    <w:p>
      <w:pPr>
        <w:spacing w:line="259" w:lineRule="auto" w:after="100"/>
        <w:jc w:val="left"/>
      </w:pPr>
      <w:r>
        <w:rPr>
          <w:rFonts w:ascii="Times New Roman" w:hAnsi="Times New Roman" w:eastAsia="Times New Roman"/>
          <w:b/>
          <w:color w:val="000000"/>
          <w:sz w:val="24"/>
        </w:rPr>
        <w:t>Examples of Crimes That Affect National Security (Part II)</w:t>
      </w:r>
    </w:p>
    <w:p>
      <w:pPr>
        <w:spacing w:line="259" w:lineRule="auto" w:after="100"/>
        <w:jc w:val="both"/>
      </w:pPr>
      <w:r>
        <w:rPr>
          <w:rFonts w:ascii="Times New Roman" w:hAnsi="Times New Roman" w:eastAsia="Times New Roman"/>
          <w:color w:val="000000"/>
          <w:sz w:val="24"/>
        </w:rPr>
        <w:t>Here are more examples of crimes (continued from Part I) that can affect national security:</w:t>
      </w:r>
    </w:p>
    <w:p>
      <w:pPr>
        <w:spacing w:line="259" w:lineRule="auto" w:after="100"/>
        <w:jc w:val="both"/>
      </w:pPr>
      <w:r>
        <w:rPr>
          <w:rFonts w:ascii="Times New Roman" w:hAnsi="Times New Roman" w:eastAsia="Times New Roman"/>
          <w:color w:val="000000"/>
          <w:sz w:val="24"/>
        </w:rPr>
        <w:t>Kidnapping</w:t>
      </w:r>
    </w:p>
    <w:p>
      <w:pPr>
        <w:spacing w:line="259" w:lineRule="auto" w:after="100"/>
        <w:jc w:val="both"/>
      </w:pPr>
      <w:r>
        <w:rPr>
          <w:rFonts w:ascii="Times New Roman" w:hAnsi="Times New Roman" w:eastAsia="Times New Roman"/>
          <w:color w:val="000000"/>
          <w:sz w:val="24"/>
        </w:rPr>
        <w:t>o This is when a person is taken away by force or threat and is kept against their will.</w:t>
      </w:r>
    </w:p>
    <w:p>
      <w:pPr>
        <w:spacing w:line="259" w:lineRule="auto" w:after="100"/>
        <w:jc w:val="both"/>
      </w:pPr>
      <w:r>
        <w:rPr>
          <w:rFonts w:ascii="Times New Roman" w:hAnsi="Times New Roman" w:eastAsia="Times New Roman"/>
          <w:color w:val="000000"/>
          <w:sz w:val="24"/>
        </w:rPr>
        <w:t>o Kidnappers usually demand money (ransom) or use the victim to make threats against the government or individuals.</w:t>
      </w:r>
    </w:p>
    <w:p>
      <w:pPr>
        <w:spacing w:line="259" w:lineRule="auto" w:after="100"/>
        <w:jc w:val="both"/>
      </w:pPr>
      <w:r>
        <w:rPr>
          <w:rFonts w:ascii="Times New Roman" w:hAnsi="Times New Roman" w:eastAsia="Times New Roman"/>
          <w:color w:val="000000"/>
          <w:sz w:val="24"/>
        </w:rPr>
        <w:t>o This is the illegal trading or movement of hard drugs like cocaine, heroin, or tramadol.</w:t>
      </w:r>
    </w:p>
    <w:p>
      <w:pPr>
        <w:spacing w:line="259" w:lineRule="auto" w:after="100"/>
        <w:jc w:val="both"/>
      </w:pPr>
      <w:r>
        <w:rPr>
          <w:rFonts w:ascii="Times New Roman" w:hAnsi="Times New Roman" w:eastAsia="Times New Roman"/>
          <w:color w:val="000000"/>
          <w:sz w:val="24"/>
        </w:rPr>
        <w:t>o Drug trafficking can lead to increased crime, addiction, and violence in the country.</w:t>
      </w:r>
    </w:p>
    <w:p>
      <w:pPr>
        <w:spacing w:line="259" w:lineRule="auto" w:after="100"/>
        <w:jc w:val="both"/>
      </w:pPr>
      <w:r>
        <w:rPr>
          <w:rFonts w:ascii="Times New Roman" w:hAnsi="Times New Roman" w:eastAsia="Times New Roman"/>
          <w:color w:val="000000"/>
          <w:sz w:val="24"/>
        </w:rPr>
        <w:t>Cybercrime</w:t>
      </w:r>
    </w:p>
    <w:p>
      <w:pPr>
        <w:spacing w:line="259" w:lineRule="auto" w:after="100"/>
        <w:jc w:val="both"/>
      </w:pPr>
      <w:r>
        <w:rPr>
          <w:rFonts w:ascii="Times New Roman" w:hAnsi="Times New Roman" w:eastAsia="Times New Roman"/>
          <w:color w:val="000000"/>
          <w:sz w:val="24"/>
        </w:rPr>
        <w:t>o Crimes done using the internet or computers, like hacking, online fraud, and stealing personal information.</w:t>
      </w:r>
    </w:p>
    <w:p>
      <w:pPr>
        <w:spacing w:line="259" w:lineRule="auto" w:after="100"/>
        <w:jc w:val="both"/>
      </w:pPr>
      <w:r>
        <w:rPr>
          <w:rFonts w:ascii="Times New Roman" w:hAnsi="Times New Roman" w:eastAsia="Times New Roman"/>
          <w:color w:val="000000"/>
          <w:sz w:val="24"/>
        </w:rPr>
        <w:t>o These can affect banks, government websites, and the economy.</w:t>
      </w:r>
    </w:p>
    <w:p>
      <w:pPr>
        <w:spacing w:line="259" w:lineRule="auto" w:after="100"/>
        <w:jc w:val="both"/>
      </w:pPr>
      <w:r>
        <w:rPr>
          <w:rFonts w:ascii="Times New Roman" w:hAnsi="Times New Roman" w:eastAsia="Times New Roman"/>
          <w:color w:val="000000"/>
          <w:sz w:val="24"/>
        </w:rPr>
        <w:t>Piracy</w:t>
      </w:r>
    </w:p>
    <w:p>
      <w:pPr>
        <w:spacing w:line="259" w:lineRule="auto" w:after="100"/>
        <w:jc w:val="both"/>
      </w:pPr>
      <w:r>
        <w:rPr>
          <w:rFonts w:ascii="Times New Roman" w:hAnsi="Times New Roman" w:eastAsia="Times New Roman"/>
          <w:color w:val="000000"/>
          <w:sz w:val="24"/>
        </w:rPr>
        <w:t>o This refers to violent attacks by criminals (pirates) at sea.</w:t>
      </w:r>
    </w:p>
    <w:p>
      <w:pPr>
        <w:spacing w:line="259" w:lineRule="auto" w:after="100"/>
        <w:jc w:val="both"/>
      </w:pPr>
      <w:r>
        <w:rPr>
          <w:rFonts w:ascii="Times New Roman" w:hAnsi="Times New Roman" w:eastAsia="Times New Roman"/>
          <w:color w:val="000000"/>
          <w:sz w:val="24"/>
        </w:rPr>
        <w:t>o It affects trade and makes it unsafe for ships to carry goods.</w:t>
      </w:r>
    </w:p>
    <w:p>
      <w:pPr>
        <w:spacing w:line="259" w:lineRule="auto" w:after="100"/>
        <w:jc w:val="both"/>
      </w:pPr>
      <w:r>
        <w:rPr>
          <w:rFonts w:ascii="Times New Roman" w:hAnsi="Times New Roman" w:eastAsia="Times New Roman"/>
          <w:color w:val="000000"/>
          <w:sz w:val="24"/>
        </w:rPr>
        <w:t>Smuggling</w:t>
      </w:r>
    </w:p>
    <w:p>
      <w:pPr>
        <w:spacing w:line="259" w:lineRule="auto" w:after="100"/>
        <w:jc w:val="both"/>
      </w:pPr>
      <w:r>
        <w:rPr>
          <w:rFonts w:ascii="Times New Roman" w:hAnsi="Times New Roman" w:eastAsia="Times New Roman"/>
          <w:color w:val="000000"/>
          <w:sz w:val="24"/>
        </w:rPr>
        <w:t>o The secret and illegal bringing in or taking out of goods across borders.</w:t>
      </w:r>
    </w:p>
    <w:p>
      <w:pPr>
        <w:spacing w:line="259" w:lineRule="auto" w:after="100"/>
        <w:jc w:val="both"/>
      </w:pPr>
      <w:r>
        <w:rPr>
          <w:rFonts w:ascii="Times New Roman" w:hAnsi="Times New Roman" w:eastAsia="Times New Roman"/>
          <w:color w:val="000000"/>
          <w:sz w:val="24"/>
        </w:rPr>
        <w:t>o It can lead to loss of government revenue and bring dangerous items into the country.</w:t>
      </w:r>
    </w:p>
    <w:p>
      <w:pPr>
        <w:spacing w:line="259" w:lineRule="auto" w:after="100"/>
        <w:jc w:val="both"/>
      </w:pPr>
      <w:r>
        <w:rPr>
          <w:rFonts w:ascii="Times New Roman" w:hAnsi="Times New Roman" w:eastAsia="Times New Roman"/>
          <w:color w:val="000000"/>
          <w:sz w:val="24"/>
        </w:rPr>
        <w:t>They make people live in fear.</w:t>
      </w:r>
    </w:p>
    <w:p>
      <w:pPr>
        <w:spacing w:line="259" w:lineRule="auto" w:after="100"/>
        <w:jc w:val="both"/>
      </w:pPr>
      <w:r>
        <w:rPr>
          <w:rFonts w:ascii="Times New Roman" w:hAnsi="Times New Roman" w:eastAsia="Times New Roman"/>
          <w:color w:val="000000"/>
          <w:sz w:val="24"/>
        </w:rPr>
        <w:t>They reduce trust in the government.</w:t>
      </w:r>
    </w:p>
    <w:p>
      <w:pPr>
        <w:spacing w:line="259" w:lineRule="auto" w:after="100"/>
        <w:jc w:val="both"/>
      </w:pPr>
      <w:r>
        <w:rPr>
          <w:rFonts w:ascii="Times New Roman" w:hAnsi="Times New Roman" w:eastAsia="Times New Roman"/>
          <w:color w:val="000000"/>
          <w:sz w:val="24"/>
        </w:rPr>
        <w:t>They discourage foreign investors and tourists.</w:t>
      </w:r>
    </w:p>
    <w:p>
      <w:pPr>
        <w:spacing w:line="259" w:lineRule="auto" w:after="100"/>
        <w:jc w:val="both"/>
      </w:pPr>
      <w:r>
        <w:rPr>
          <w:rFonts w:ascii="Times New Roman" w:hAnsi="Times New Roman" w:eastAsia="Times New Roman"/>
          <w:color w:val="000000"/>
          <w:sz w:val="24"/>
        </w:rPr>
        <w:t>They can lead to the loss of lives and destruction of property.</w:t>
      </w:r>
    </w:p>
    <w:p>
      <w:pPr>
        <w:spacing w:line="259" w:lineRule="auto" w:after="100"/>
        <w:jc w:val="both"/>
      </w:pPr>
      <w:r>
        <w:rPr>
          <w:rFonts w:ascii="Times New Roman" w:hAnsi="Times New Roman" w:eastAsia="Times New Roman"/>
          <w:color w:val="000000"/>
          <w:sz w:val="24"/>
        </w:rPr>
        <w:t>They slow down economic growth.</w:t>
      </w:r>
    </w:p>
    <w:p>
      <w:pPr>
        <w:spacing w:line="259" w:lineRule="auto" w:after="100"/>
        <w:jc w:val="left"/>
      </w:pPr>
      <w:r>
        <w:rPr>
          <w:rFonts w:ascii="Times New Roman" w:hAnsi="Times New Roman" w:eastAsia="Times New Roman"/>
          <w:b/>
          <w:color w:val="000000"/>
          <w:sz w:val="24"/>
        </w:rPr>
        <w:t>How to Prevent These Crimes</w:t>
      </w:r>
    </w:p>
    <w:p>
      <w:pPr>
        <w:spacing w:line="259" w:lineRule="auto" w:after="100"/>
        <w:jc w:val="both"/>
      </w:pPr>
      <w:r>
        <w:rPr>
          <w:rFonts w:ascii="Times New Roman" w:hAnsi="Times New Roman" w:eastAsia="Times New Roman"/>
          <w:color w:val="000000"/>
          <w:sz w:val="24"/>
        </w:rPr>
        <w:t>Public Awareness – Teach people about the dangers of these crimes.</w:t>
      </w:r>
    </w:p>
    <w:p>
      <w:pPr>
        <w:spacing w:line="259" w:lineRule="auto" w:after="100"/>
        <w:jc w:val="both"/>
      </w:pPr>
      <w:r>
        <w:rPr>
          <w:rFonts w:ascii="Times New Roman" w:hAnsi="Times New Roman" w:eastAsia="Times New Roman"/>
          <w:color w:val="000000"/>
          <w:sz w:val="24"/>
        </w:rPr>
        <w:t>Stronger Laws and Punishment – Offenders should be punished to discourage others.</w:t>
      </w:r>
    </w:p>
    <w:p>
      <w:pPr>
        <w:spacing w:line="259" w:lineRule="auto" w:after="100"/>
        <w:jc w:val="both"/>
      </w:pPr>
      <w:r>
        <w:rPr>
          <w:rFonts w:ascii="Times New Roman" w:hAnsi="Times New Roman" w:eastAsia="Times New Roman"/>
          <w:color w:val="000000"/>
          <w:sz w:val="24"/>
        </w:rPr>
        <w:t>More Job Opportunities – When people have jobs, they are less likely to commit crimes.</w:t>
      </w:r>
    </w:p>
    <w:p>
      <w:pPr>
        <w:spacing w:line="259" w:lineRule="auto" w:after="100"/>
        <w:jc w:val="both"/>
      </w:pPr>
      <w:r>
        <w:rPr>
          <w:rFonts w:ascii="Times New Roman" w:hAnsi="Times New Roman" w:eastAsia="Times New Roman"/>
          <w:color w:val="000000"/>
          <w:sz w:val="24"/>
        </w:rPr>
        <w:t>Use of Technology – Surveillance cameras and tracking devices can help catch criminals.</w:t>
      </w:r>
    </w:p>
    <w:p>
      <w:pPr>
        <w:spacing w:line="259" w:lineRule="auto" w:after="100"/>
        <w:jc w:val="both"/>
      </w:pPr>
      <w:r>
        <w:rPr>
          <w:rFonts w:ascii="Times New Roman" w:hAnsi="Times New Roman" w:eastAsia="Times New Roman"/>
          <w:color w:val="000000"/>
          <w:sz w:val="24"/>
        </w:rPr>
        <w:t>Community Policing – People should help report crimes and suspicious movements.</w:t>
      </w:r>
    </w:p>
    <w:p>
      <w:pPr>
        <w:spacing w:line="259" w:lineRule="auto" w:after="100"/>
        <w:jc w:val="both"/>
      </w:pPr>
      <w:r>
        <w:rPr>
          <w:rFonts w:ascii="Times New Roman" w:hAnsi="Times New Roman" w:eastAsia="Times New Roman"/>
          <w:color w:val="000000"/>
          <w:sz w:val="24"/>
        </w:rPr>
        <w:t>Crimes like kidnapping, drug trafficking, cybercrime, and smuggling are serious threats to Nigeria's national security. As good citizens, we must say NO to crime and help protect our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