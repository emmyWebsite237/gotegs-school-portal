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BLENDED BRITISH NIGERIAN CURRICULUM</w:t>
      </w:r>
    </w:p>
    <w:p>
      <w:pPr>
        <w:spacing w:line="259" w:lineRule="auto" w:after="100"/>
        <w:jc w:val="both"/>
      </w:pPr>
      <w:r>
        <w:rPr>
          <w:rFonts w:ascii="Times New Roman" w:hAnsi="Times New Roman" w:eastAsia="Times New Roman"/>
          <w:color w:val="000000"/>
          <w:sz w:val="24"/>
        </w:rPr>
        <w:t>· Primary School Lesson Notes for First, Second and Third Term Download</w:t>
      </w:r>
    </w:p>
    <w:p>
      <w:pPr>
        <w:spacing w:line="259" w:lineRule="auto" w:after="100"/>
        <w:jc w:val="both"/>
      </w:pPr>
      <w:r>
        <w:rPr>
          <w:rFonts w:ascii="Times New Roman" w:hAnsi="Times New Roman" w:eastAsia="Times New Roman"/>
          <w:color w:val="000000"/>
          <w:sz w:val="24"/>
        </w:rPr>
        <w:t>· Secondary School lesson notes for First, Second and Third Term Download</w:t>
      </w:r>
    </w:p>
    <w:p>
      <w:pPr>
        <w:spacing w:line="259" w:lineRule="auto" w:after="100"/>
        <w:jc w:val="left"/>
      </w:pPr>
      <w:r>
        <w:rPr>
          <w:rFonts w:ascii="Times New Roman" w:hAnsi="Times New Roman" w:eastAsia="Times New Roman"/>
          <w:b/>
          <w:color w:val="000000"/>
          <w:sz w:val="24"/>
        </w:rPr>
        <w:t>· COMMON ENTRANCE PAST QUESTIONS AND ANSWERS</w:t>
      </w:r>
    </w:p>
    <w:p>
      <w:pPr>
        <w:spacing w:line="259" w:lineRule="auto" w:after="100"/>
        <w:jc w:val="left"/>
      </w:pPr>
      <w:r>
        <w:rPr>
          <w:rFonts w:ascii="Times New Roman" w:hAnsi="Times New Roman" w:eastAsia="Times New Roman"/>
          <w:b/>
          <w:color w:val="000000"/>
          <w:sz w:val="24"/>
        </w:rPr>
        <w:t>· GRADUATION AND END OF SESSION CEREMONY PACKAGE</w:t>
      </w:r>
    </w:p>
    <w:p>
      <w:pPr>
        <w:spacing w:line="259" w:lineRule="auto" w:after="100"/>
        <w:jc w:val="left"/>
      </w:pPr>
      <w:r>
        <w:rPr>
          <w:rFonts w:ascii="Times New Roman" w:hAnsi="Times New Roman" w:eastAsia="Times New Roman"/>
          <w:b/>
          <w:color w:val="000000"/>
          <w:sz w:val="24"/>
        </w:rPr>
        <w:t>· SCHOOL MANAGEMENT GUIDE – SCHOOL UPGRADE</w:t>
      </w:r>
    </w:p>
    <w:p>
      <w:pPr>
        <w:spacing w:line="259" w:lineRule="auto" w:after="100"/>
        <w:jc w:val="both"/>
      </w:pPr>
      <w:r>
        <w:rPr>
          <w:rFonts w:ascii="Times New Roman" w:hAnsi="Times New Roman" w:eastAsia="Times New Roman"/>
          <w:color w:val="000000"/>
          <w:sz w:val="24"/>
        </w:rPr>
        <w:t>· TRCN Past Questions and Answers</w:t>
      </w:r>
    </w:p>
    <w:p>
      <w:pPr>
        <w:spacing w:line="259" w:lineRule="auto" w:after="100"/>
        <w:jc w:val="both"/>
      </w:pPr>
      <w:r>
        <w:rPr>
          <w:rFonts w:ascii="Times New Roman" w:hAnsi="Times New Roman" w:eastAsia="Times New Roman"/>
          <w:color w:val="000000"/>
          <w:sz w:val="24"/>
        </w:rPr>
        <w:t>· Lagos State Scheme of Work primary School Download</w:t>
      </w:r>
    </w:p>
    <w:p>
      <w:pPr>
        <w:spacing w:line="259" w:lineRule="auto" w:after="100"/>
        <w:jc w:val="both"/>
      </w:pPr>
      <w:r>
        <w:rPr>
          <w:rFonts w:ascii="Times New Roman" w:hAnsi="Times New Roman" w:eastAsia="Times New Roman"/>
          <w:color w:val="000000"/>
          <w:sz w:val="24"/>
        </w:rPr>
        <w:t>· Schemes of Work Download</w:t>
      </w:r>
    </w:p>
    <w:p>
      <w:pPr>
        <w:spacing w:line="259" w:lineRule="auto" w:after="100"/>
        <w:jc w:val="both"/>
      </w:pPr>
      <w:r>
        <w:rPr>
          <w:rFonts w:ascii="Times New Roman" w:hAnsi="Times New Roman" w:eastAsia="Times New Roman"/>
          <w:color w:val="000000"/>
          <w:sz w:val="24"/>
        </w:rPr>
        <w:t>· Examination Questions for all terms Download</w:t>
      </w:r>
    </w:p>
    <w:p>
      <w:pPr>
        <w:spacing w:line="259" w:lineRule="auto" w:after="100"/>
        <w:jc w:val="both"/>
      </w:pPr>
      <w:r>
        <w:rPr>
          <w:rFonts w:ascii="Times New Roman" w:hAnsi="Times New Roman" w:eastAsia="Times New Roman"/>
          <w:color w:val="000000"/>
          <w:sz w:val="24"/>
        </w:rPr>
        <w:t>· Early Childhood Care Education Curriculum -Lagos state</w:t>
      </w:r>
    </w:p>
    <w:p>
      <w:pPr>
        <w:spacing w:line="259" w:lineRule="auto" w:after="100"/>
        <w:jc w:val="both"/>
      </w:pPr>
      <w:r>
        <w:rPr>
          <w:rFonts w:ascii="Times New Roman" w:hAnsi="Times New Roman" w:eastAsia="Times New Roman"/>
          <w:color w:val="000000"/>
          <w:sz w:val="24"/>
        </w:rPr>
        <w:t>· Early Years Foundation Scheme of Work</w:t>
      </w:r>
    </w:p>
    <w:p>
      <w:pPr>
        <w:spacing w:line="259" w:lineRule="auto" w:after="100"/>
        <w:jc w:val="both"/>
      </w:pPr>
      <w:r>
        <w:rPr>
          <w:rFonts w:ascii="Times New Roman" w:hAnsi="Times New Roman" w:eastAsia="Times New Roman"/>
          <w:color w:val="000000"/>
          <w:sz w:val="24"/>
        </w:rPr>
        <w:t>· Nursery Scheme of work-(Nursery 1, 2, 3)</w:t>
      </w:r>
    </w:p>
    <w:p>
      <w:pPr>
        <w:spacing w:line="259" w:lineRule="auto" w:after="100"/>
        <w:jc w:val="both"/>
      </w:pPr>
      <w:r>
        <w:rPr>
          <w:rFonts w:ascii="Times New Roman" w:hAnsi="Times New Roman" w:eastAsia="Times New Roman"/>
          <w:color w:val="000000"/>
          <w:sz w:val="24"/>
        </w:rPr>
        <w:t>· Phonics and English Diction Scheme from Pre nursery, Nursery and Primary school</w:t>
      </w:r>
    </w:p>
    <w:p>
      <w:pPr>
        <w:spacing w:line="259" w:lineRule="auto" w:after="100"/>
        <w:jc w:val="left"/>
      </w:pPr>
      <w:r>
        <w:rPr>
          <w:rFonts w:ascii="Times New Roman" w:hAnsi="Times New Roman" w:eastAsia="Times New Roman"/>
          <w:b/>
          <w:color w:val="000000"/>
          <w:sz w:val="24"/>
        </w:rPr>
        <w:t>· BLENDED BRITISH NIGERIAN CURRICULUM</w:t>
      </w:r>
    </w:p>
    <w:p>
      <w:pPr>
        <w:spacing w:line="259" w:lineRule="auto" w:after="100"/>
        <w:jc w:val="left"/>
      </w:pPr>
      <w:r>
        <w:rPr>
          <w:rFonts w:ascii="Times New Roman" w:hAnsi="Times New Roman" w:eastAsia="Times New Roman"/>
          <w:b/>
          <w:color w:val="000000"/>
          <w:sz w:val="24"/>
        </w:rPr>
        <w:t>· COMMOM ENTRANCE PAST QUESTIONS AND ANSWERS</w:t>
      </w:r>
    </w:p>
    <w:p>
      <w:pPr>
        <w:spacing w:line="259" w:lineRule="auto" w:after="100"/>
        <w:jc w:val="both"/>
      </w:pPr>
      <w:r>
        <w:rPr>
          <w:rFonts w:ascii="Times New Roman" w:hAnsi="Times New Roman" w:eastAsia="Times New Roman"/>
          <w:color w:val="000000"/>
          <w:sz w:val="24"/>
        </w:rPr>
        <w:t>· National Early Childhood Education Curriculum - NERDC (Ages 0-5 Years)</w:t>
      </w:r>
    </w:p>
    <w:p>
      <w:pPr>
        <w:spacing w:line="259" w:lineRule="auto" w:after="100"/>
        <w:jc w:val="left"/>
      </w:pPr>
      <w:r>
        <w:rPr>
          <w:rFonts w:ascii="Times New Roman" w:hAnsi="Times New Roman" w:eastAsia="Times New Roman"/>
          <w:b/>
          <w:color w:val="000000"/>
          <w:sz w:val="24"/>
        </w:rPr>
        <w:t>· NERDC CURRICULUM FOR PRIMARY SCHOOL</w:t>
      </w:r>
    </w:p>
    <w:p>
      <w:pPr>
        <w:spacing w:line="259" w:lineRule="auto" w:after="100"/>
        <w:jc w:val="both"/>
      </w:pPr>
      <w:r>
        <w:rPr>
          <w:rFonts w:ascii="Times New Roman" w:hAnsi="Times New Roman" w:eastAsia="Times New Roman"/>
          <w:color w:val="000000"/>
          <w:sz w:val="24"/>
        </w:rPr>
        <w:t>· Toddler Scheme of Work for Montessori School</w:t>
      </w:r>
    </w:p>
    <w:p>
      <w:pPr>
        <w:spacing w:line="259" w:lineRule="auto" w:after="100"/>
        <w:jc w:val="both"/>
      </w:pPr>
      <w:r>
        <w:rPr>
          <w:rFonts w:ascii="Times New Roman" w:hAnsi="Times New Roman" w:eastAsia="Times New Roman"/>
          <w:color w:val="000000"/>
          <w:sz w:val="24"/>
        </w:rPr>
        <w:t>· Menu</w:t>
      </w:r>
    </w:p>
    <w:p>
      <w:pPr>
        <w:spacing w:line="259" w:lineRule="auto" w:after="100"/>
        <w:jc w:val="left"/>
      </w:pPr>
      <w:r>
        <w:rPr>
          <w:rFonts w:ascii="Times New Roman" w:hAnsi="Times New Roman" w:eastAsia="Times New Roman"/>
          <w:b/>
          <w:color w:val="000000"/>
          <w:sz w:val="24"/>
        </w:rPr>
        <w:t>Lesson Note on Agricultural Science JSS 3 Third Term</w:t>
      </w:r>
    </w:p>
    <w:p>
      <w:pPr>
        <w:spacing w:line="259" w:lineRule="auto" w:after="100"/>
        <w:jc w:val="left"/>
      </w:pPr>
      <w:r>
        <w:rPr>
          <w:rFonts w:ascii="Times New Roman" w:hAnsi="Times New Roman" w:eastAsia="Times New Roman"/>
          <w:b/>
          <w:color w:val="000000"/>
          <w:sz w:val="24"/>
        </w:rPr>
        <w:t>JSS3 SCHEME OF WORK AGRICULTURAL SCIENCE</w:t>
      </w:r>
    </w:p>
    <w:p>
      <w:pPr>
        <w:spacing w:line="259" w:lineRule="auto" w:after="100"/>
        <w:jc w:val="left"/>
      </w:pPr>
      <w:r>
        <w:rPr>
          <w:rFonts w:ascii="Times New Roman" w:hAnsi="Times New Roman" w:eastAsia="Times New Roman"/>
          <w:b/>
          <w:color w:val="000000"/>
          <w:sz w:val="24"/>
        </w:rPr>
        <w:t>WEEKS TOPIC</w:t>
      </w:r>
    </w:p>
    <w:p>
      <w:pPr>
        <w:spacing w:line="259" w:lineRule="auto" w:after="100"/>
        <w:jc w:val="both"/>
      </w:pPr>
      <w:r>
        <w:rPr>
          <w:rFonts w:ascii="Times New Roman" w:hAnsi="Times New Roman" w:eastAsia="Times New Roman"/>
          <w:color w:val="000000"/>
          <w:sz w:val="24"/>
        </w:rPr>
        <w:t>1. Historical development of Agriculture</w:t>
      </w:r>
    </w:p>
    <w:p>
      <w:pPr>
        <w:spacing w:line="259" w:lineRule="auto" w:after="100"/>
        <w:jc w:val="both"/>
      </w:pPr>
      <w:r>
        <w:rPr>
          <w:rFonts w:ascii="Times New Roman" w:hAnsi="Times New Roman" w:eastAsia="Times New Roman"/>
          <w:color w:val="000000"/>
          <w:sz w:val="24"/>
        </w:rPr>
        <w:t>2. Role of Science and Technology in Agriculture</w:t>
      </w:r>
    </w:p>
    <w:p>
      <w:pPr>
        <w:spacing w:line="259" w:lineRule="auto" w:after="100"/>
        <w:jc w:val="both"/>
      </w:pPr>
      <w:r>
        <w:rPr>
          <w:rFonts w:ascii="Times New Roman" w:hAnsi="Times New Roman" w:eastAsia="Times New Roman"/>
          <w:color w:val="000000"/>
          <w:sz w:val="24"/>
        </w:rPr>
        <w:t>3. Role of government agencies in Agriculture</w:t>
      </w:r>
    </w:p>
    <w:p>
      <w:pPr>
        <w:spacing w:line="259" w:lineRule="auto" w:after="100"/>
        <w:jc w:val="both"/>
      </w:pPr>
      <w:r>
        <w:rPr>
          <w:rFonts w:ascii="Times New Roman" w:hAnsi="Times New Roman" w:eastAsia="Times New Roman"/>
          <w:color w:val="000000"/>
          <w:sz w:val="24"/>
        </w:rPr>
        <w:t>4. Career opportunities in Agriculture</w:t>
      </w:r>
    </w:p>
    <w:p>
      <w:pPr>
        <w:spacing w:line="259" w:lineRule="auto" w:after="100"/>
        <w:jc w:val="both"/>
      </w:pPr>
      <w:r>
        <w:rPr>
          <w:rFonts w:ascii="Times New Roman" w:hAnsi="Times New Roman" w:eastAsia="Times New Roman"/>
          <w:color w:val="000000"/>
          <w:sz w:val="24"/>
        </w:rPr>
        <w:t>5 – 10. Revision of Jss1 and 2 scheme of work</w:t>
      </w:r>
    </w:p>
    <w:p>
      <w:pPr>
        <w:spacing w:line="259" w:lineRule="auto" w:after="100"/>
        <w:jc w:val="both"/>
      </w:pPr>
      <w:r>
        <w:rPr>
          <w:rFonts w:ascii="Times New Roman" w:hAnsi="Times New Roman" w:eastAsia="Times New Roman"/>
          <w:color w:val="000000"/>
          <w:sz w:val="24"/>
        </w:rPr>
        <w:t>11 – 12. Examination</w:t>
      </w:r>
    </w:p>
    <w:p>
      <w:pPr>
        <w:spacing w:line="259" w:lineRule="auto" w:after="100"/>
        <w:jc w:val="left"/>
      </w:pPr>
      <w:r>
        <w:rPr>
          <w:rFonts w:ascii="Times New Roman" w:hAnsi="Times New Roman" w:eastAsia="Times New Roman"/>
          <w:b/>
          <w:color w:val="000000"/>
          <w:sz w:val="24"/>
        </w:rPr>
        <w:t>TOPIC: HISTORICAL DEVELOPMENT OF AGRICULTURE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Development of Techniques through the Ages</w:t>
      </w:r>
    </w:p>
    <w:p>
      <w:pPr>
        <w:spacing w:line="259" w:lineRule="auto" w:after="100"/>
        <w:jc w:val="both"/>
      </w:pPr>
      <w:r>
        <w:rPr>
          <w:rFonts w:ascii="Times New Roman" w:hAnsi="Times New Roman" w:eastAsia="Times New Roman"/>
          <w:color w:val="000000"/>
          <w:sz w:val="24"/>
        </w:rPr>
        <w:t>Development of Agriculture in Nigeria</w:t>
      </w:r>
    </w:p>
    <w:p>
      <w:pPr>
        <w:spacing w:line="259" w:lineRule="auto" w:after="100"/>
        <w:jc w:val="both"/>
      </w:pPr>
      <w:r>
        <w:rPr>
          <w:rFonts w:ascii="Times New Roman" w:hAnsi="Times New Roman" w:eastAsia="Times New Roman"/>
          <w:color w:val="000000"/>
          <w:sz w:val="24"/>
        </w:rPr>
        <w:t>The early man gathered wild fruits, nuts, roots and leaves for food as well as trapping fishes and wild animals. Caves, hollows and trees served as his shelter while his clothing were mainly leaves and skins. With time, he developed skills and instruments for his hunting expedition. He used pointed sticks, sharp bones or stones but later arrows, slings and guns were invented. The forest land where he collected food was enough for him to feed. There was no shortage of food, so he did not think of ways of producing food. However as people increased, food gathering was no longer enough for them.</w:t>
      </w:r>
    </w:p>
    <w:p>
      <w:pPr>
        <w:spacing w:line="259" w:lineRule="auto" w:after="100"/>
        <w:jc w:val="both"/>
      </w:pPr>
      <w:r>
        <w:rPr>
          <w:rFonts w:ascii="Times New Roman" w:hAnsi="Times New Roman" w:eastAsia="Times New Roman"/>
          <w:color w:val="000000"/>
          <w:sz w:val="24"/>
        </w:rPr>
        <w:t>The Agricultural methods of Egyptian farmers combined with the older traditional farming practices of West Africa have produced the basis of Nigerian Agriculture today.</w:t>
      </w:r>
    </w:p>
    <w:p>
      <w:pPr>
        <w:spacing w:line="259" w:lineRule="auto" w:after="100"/>
        <w:jc w:val="both"/>
      </w:pPr>
      <w:r>
        <w:rPr>
          <w:rFonts w:ascii="Times New Roman" w:hAnsi="Times New Roman" w:eastAsia="Times New Roman"/>
          <w:color w:val="000000"/>
          <w:sz w:val="24"/>
        </w:rPr>
        <w:t>In he last 300 years, crops from other parts of the world have been brought of West-Africa by traders. Bananas and plantains were originally from Asia while groundnuts and cocoa came from America.</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did the early man do to get food before the population of people increased?</w:t>
      </w:r>
    </w:p>
    <w:p>
      <w:pPr>
        <w:spacing w:line="259" w:lineRule="auto" w:after="100"/>
        <w:jc w:val="both"/>
      </w:pPr>
      <w:r>
        <w:rPr>
          <w:rFonts w:ascii="Times New Roman" w:hAnsi="Times New Roman" w:eastAsia="Times New Roman"/>
          <w:color w:val="000000"/>
          <w:sz w:val="24"/>
        </w:rPr>
        <w:t>2. How did cocoa and groundnut get to Nigeria?</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early man gathered the following for food except ……….. (a) fruits (b) trees (c) nuts (d) leaves</w:t>
      </w:r>
    </w:p>
    <w:p>
      <w:pPr>
        <w:spacing w:line="259" w:lineRule="auto" w:after="100"/>
        <w:jc w:val="both"/>
      </w:pPr>
      <w:r>
        <w:rPr>
          <w:rFonts w:ascii="Times New Roman" w:hAnsi="Times New Roman" w:eastAsia="Times New Roman"/>
          <w:color w:val="000000"/>
          <w:sz w:val="24"/>
        </w:rPr>
        <w:t>1. Which one of these tools did the early man use for his hunting expedition? (a) Harvester (b) Bomb (c) Gun (d) Sticks</w:t>
      </w:r>
    </w:p>
    <w:p>
      <w:pPr>
        <w:spacing w:line="259" w:lineRule="auto" w:after="100"/>
        <w:jc w:val="both"/>
      </w:pPr>
      <w:r>
        <w:rPr>
          <w:rFonts w:ascii="Times New Roman" w:hAnsi="Times New Roman" w:eastAsia="Times New Roman"/>
          <w:color w:val="000000"/>
          <w:sz w:val="24"/>
        </w:rPr>
        <w:t>2. Banana and Plantain originated from …………….. (a) U.S.A. (b) Ghana (c) Asia (d) India</w:t>
      </w:r>
    </w:p>
    <w:p>
      <w:pPr>
        <w:spacing w:line="259" w:lineRule="auto" w:after="100"/>
        <w:jc w:val="both"/>
      </w:pPr>
      <w:r>
        <w:rPr>
          <w:rFonts w:ascii="Times New Roman" w:hAnsi="Times New Roman" w:eastAsia="Times New Roman"/>
          <w:color w:val="000000"/>
          <w:sz w:val="24"/>
        </w:rPr>
        <w:t>5. Groundnut and cocoa were brought to Nigeria from ………….. by …………….</w:t>
      </w:r>
    </w:p>
    <w:p>
      <w:pPr>
        <w:spacing w:line="259" w:lineRule="auto" w:after="100"/>
        <w:jc w:val="both"/>
      </w:pPr>
      <w:r>
        <w:rPr>
          <w:rFonts w:ascii="Times New Roman" w:hAnsi="Times New Roman" w:eastAsia="Times New Roman"/>
          <w:color w:val="000000"/>
          <w:sz w:val="24"/>
        </w:rPr>
        <w:t>3. (a) U.S.A.; tourists (b) U.S.A.; traders (c) Asia; tourists (d) Asia; traders</w:t>
      </w:r>
    </w:p>
    <w:p>
      <w:pPr>
        <w:spacing w:line="259" w:lineRule="auto" w:after="100"/>
        <w:jc w:val="both"/>
      </w:pPr>
      <w:r>
        <w:rPr>
          <w:rFonts w:ascii="Times New Roman" w:hAnsi="Times New Roman" w:eastAsia="Times New Roman"/>
          <w:color w:val="000000"/>
          <w:sz w:val="24"/>
        </w:rPr>
        <w:t>6. The idea of modern day Agricultural practice came from ………………</w:t>
      </w:r>
    </w:p>
    <w:p>
      <w:pPr>
        <w:spacing w:line="259" w:lineRule="auto" w:after="100"/>
        <w:jc w:val="both"/>
      </w:pPr>
      <w:r>
        <w:rPr>
          <w:rFonts w:ascii="Times New Roman" w:hAnsi="Times New Roman" w:eastAsia="Times New Roman"/>
          <w:color w:val="000000"/>
          <w:sz w:val="24"/>
        </w:rPr>
        <w:t>4. (a) The idea of too many animals around (b) The idea of germinating seeds that were dropped by man (c) The idea of rivers and streams (d) The idea of sun-shine</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Mention the kinds of food the early man fed on.</w:t>
      </w:r>
    </w:p>
    <w:p>
      <w:pPr>
        <w:spacing w:line="259" w:lineRule="auto" w:after="100"/>
        <w:jc w:val="both"/>
      </w:pPr>
      <w:r>
        <w:rPr>
          <w:rFonts w:ascii="Times New Roman" w:hAnsi="Times New Roman" w:eastAsia="Times New Roman"/>
          <w:color w:val="000000"/>
          <w:sz w:val="24"/>
        </w:rPr>
        <w:t>2. Mention the tools used by the early man for hunting expedition, his shelter and clothing</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Roles of Science And Technology in Agriculture</w:t>
      </w:r>
    </w:p>
    <w:p>
      <w:pPr>
        <w:spacing w:line="259" w:lineRule="auto" w:after="100"/>
        <w:jc w:val="both"/>
      </w:pPr>
      <w:r>
        <w:rPr>
          <w:rFonts w:ascii="Times New Roman" w:hAnsi="Times New Roman" w:eastAsia="Times New Roman"/>
          <w:color w:val="000000"/>
          <w:sz w:val="24"/>
        </w:rPr>
        <w:t>Science can be defined as knowledge obtain through the observation and testing of facts which are arranged in an orderly manner. Technology is the application of specific knowledge to production. Technology increase efficiency, thus providing high result from minimum effort.</w:t>
      </w:r>
    </w:p>
    <w:p>
      <w:pPr>
        <w:spacing w:line="259" w:lineRule="auto" w:after="100"/>
        <w:jc w:val="both"/>
      </w:pPr>
      <w:r>
        <w:rPr>
          <w:rFonts w:ascii="Times New Roman" w:hAnsi="Times New Roman" w:eastAsia="Times New Roman"/>
          <w:color w:val="000000"/>
          <w:sz w:val="24"/>
        </w:rPr>
        <w:t>The role of science and technology can be considered under the following:</w:t>
      </w:r>
    </w:p>
    <w:p>
      <w:pPr>
        <w:spacing w:line="259" w:lineRule="auto" w:after="100"/>
        <w:jc w:val="both"/>
      </w:pPr>
      <w:r>
        <w:rPr>
          <w:rFonts w:ascii="Times New Roman" w:hAnsi="Times New Roman" w:eastAsia="Times New Roman"/>
          <w:color w:val="000000"/>
          <w:sz w:val="24"/>
        </w:rPr>
        <w:t>a. Farm power and machinery : Through the aid of science and technology there has been invention of various kind of machinery like tractor, plough, harrow, cultivator, harvester etc. farmers have been given loans by both federal and state government to purchase agricultural machinery.</w:t>
      </w:r>
    </w:p>
    <w:p>
      <w:pPr>
        <w:spacing w:line="259" w:lineRule="auto" w:after="100"/>
        <w:jc w:val="both"/>
      </w:pPr>
      <w:r>
        <w:rPr>
          <w:rFonts w:ascii="Times New Roman" w:hAnsi="Times New Roman" w:eastAsia="Times New Roman"/>
          <w:color w:val="000000"/>
          <w:sz w:val="24"/>
        </w:rPr>
        <w:t>b. Production of chemicals, fertilizers: The development and production of chemicals and organic fertilizers can be seen as a direct result of the effect of science and technology. Different types of fertilizers and liming materials have been developed.</w:t>
      </w:r>
    </w:p>
    <w:p>
      <w:pPr>
        <w:spacing w:line="259" w:lineRule="auto" w:after="100"/>
        <w:jc w:val="both"/>
      </w:pPr>
      <w:r>
        <w:rPr>
          <w:rFonts w:ascii="Times New Roman" w:hAnsi="Times New Roman" w:eastAsia="Times New Roman"/>
          <w:color w:val="000000"/>
          <w:sz w:val="24"/>
        </w:rPr>
        <w:t>c. Harvesting, processing and packaging: Science and technology has develop machine that can harvest, process and package various crops.</w:t>
      </w:r>
    </w:p>
    <w:p>
      <w:pPr>
        <w:spacing w:line="259" w:lineRule="auto" w:after="100"/>
        <w:jc w:val="both"/>
      </w:pPr>
      <w:r>
        <w:rPr>
          <w:rFonts w:ascii="Times New Roman" w:hAnsi="Times New Roman" w:eastAsia="Times New Roman"/>
          <w:color w:val="000000"/>
          <w:sz w:val="24"/>
        </w:rPr>
        <w:t>d. Agricultural Research: Scientific research into agriculture has developed efficient farming systems and crops which are yielding and resistance to some pests and diseases.</w:t>
      </w:r>
    </w:p>
    <w:p>
      <w:pPr>
        <w:spacing w:line="259" w:lineRule="auto" w:after="100"/>
        <w:jc w:val="both"/>
      </w:pPr>
      <w:r>
        <w:rPr>
          <w:rFonts w:ascii="Times New Roman" w:hAnsi="Times New Roman" w:eastAsia="Times New Roman"/>
          <w:color w:val="000000"/>
          <w:sz w:val="24"/>
        </w:rPr>
        <w:t>e. Transportation and communication: Transportation which is vital to the growth of agriculture has been greatly improved through science and technology. The contraction of communication network such as roads, railways and canals helps to link the village to another and helps the farmers to transport farm products to the cities.</w:t>
      </w:r>
    </w:p>
    <w:p>
      <w:pPr>
        <w:spacing w:line="259" w:lineRule="auto" w:after="100"/>
        <w:jc w:val="both"/>
      </w:pPr>
      <w:r>
        <w:rPr>
          <w:rFonts w:ascii="Times New Roman" w:hAnsi="Times New Roman" w:eastAsia="Times New Roman"/>
          <w:color w:val="000000"/>
          <w:sz w:val="24"/>
        </w:rPr>
        <w:t>f. Pests and Disease Control: Damage caused by pest and diseases to crops and animals has been a big problems to farmers.</w:t>
      </w:r>
    </w:p>
    <w:p>
      <w:pPr>
        <w:spacing w:line="259" w:lineRule="auto" w:after="100"/>
        <w:jc w:val="both"/>
      </w:pPr>
      <w:r>
        <w:rPr>
          <w:rFonts w:ascii="Times New Roman" w:hAnsi="Times New Roman" w:eastAsia="Times New Roman"/>
          <w:color w:val="000000"/>
          <w:sz w:val="24"/>
        </w:rPr>
        <w:t>g. Storage facilities: As a result of scientific inventions, farmers can now store their agricultural products for a long time.</w:t>
      </w:r>
    </w:p>
    <w:p>
      <w:pPr>
        <w:spacing w:line="259" w:lineRule="auto" w:after="100"/>
        <w:jc w:val="left"/>
      </w:pPr>
      <w:r>
        <w:rPr>
          <w:rFonts w:ascii="Times New Roman" w:hAnsi="Times New Roman" w:eastAsia="Times New Roman"/>
          <w:b/>
          <w:color w:val="000000"/>
          <w:sz w:val="24"/>
        </w:rPr>
        <w:t>Factors Affecting The Introduction of Science And Technology .</w:t>
      </w:r>
    </w:p>
    <w:p>
      <w:pPr>
        <w:spacing w:line="259" w:lineRule="auto" w:after="100"/>
        <w:jc w:val="both"/>
      </w:pPr>
      <w:r>
        <w:rPr>
          <w:rFonts w:ascii="Times New Roman" w:hAnsi="Times New Roman" w:eastAsia="Times New Roman"/>
          <w:color w:val="000000"/>
          <w:sz w:val="24"/>
        </w:rPr>
        <w:t>Several factors affect the introduction and adoption of science and technology in agriculture. They include</w:t>
      </w:r>
    </w:p>
    <w:p>
      <w:pPr>
        <w:spacing w:line="259" w:lineRule="auto" w:after="100"/>
        <w:jc w:val="both"/>
      </w:pPr>
      <w:r>
        <w:rPr>
          <w:rFonts w:ascii="Times New Roman" w:hAnsi="Times New Roman" w:eastAsia="Times New Roman"/>
          <w:color w:val="000000"/>
          <w:sz w:val="24"/>
        </w:rPr>
        <w:t>1. Availability of funds.</w:t>
      </w:r>
    </w:p>
    <w:p>
      <w:pPr>
        <w:spacing w:line="259" w:lineRule="auto" w:after="100"/>
        <w:jc w:val="both"/>
      </w:pPr>
      <w:r>
        <w:rPr>
          <w:rFonts w:ascii="Times New Roman" w:hAnsi="Times New Roman" w:eastAsia="Times New Roman"/>
          <w:color w:val="000000"/>
          <w:sz w:val="24"/>
        </w:rPr>
        <w:t>2. Availability of lands</w:t>
      </w:r>
    </w:p>
    <w:p>
      <w:pPr>
        <w:spacing w:line="259" w:lineRule="auto" w:after="100"/>
        <w:jc w:val="both"/>
      </w:pPr>
      <w:r>
        <w:rPr>
          <w:rFonts w:ascii="Times New Roman" w:hAnsi="Times New Roman" w:eastAsia="Times New Roman"/>
          <w:color w:val="000000"/>
          <w:sz w:val="24"/>
        </w:rPr>
        <w:t>3. Willingness of the farmer to adopt science and technology.</w:t>
      </w:r>
    </w:p>
    <w:p>
      <w:pPr>
        <w:spacing w:line="259" w:lineRule="auto" w:after="100"/>
        <w:jc w:val="both"/>
      </w:pPr>
      <w:r>
        <w:rPr>
          <w:rFonts w:ascii="Times New Roman" w:hAnsi="Times New Roman" w:eastAsia="Times New Roman"/>
          <w:color w:val="000000"/>
          <w:sz w:val="24"/>
        </w:rPr>
        <w:t>4. Education and research.</w:t>
      </w:r>
    </w:p>
    <w:p>
      <w:pPr>
        <w:spacing w:line="259" w:lineRule="auto" w:after="100"/>
        <w:jc w:val="both"/>
      </w:pPr>
      <w:r>
        <w:rPr>
          <w:rFonts w:ascii="Times New Roman" w:hAnsi="Times New Roman" w:eastAsia="Times New Roman"/>
          <w:color w:val="000000"/>
          <w:sz w:val="24"/>
        </w:rPr>
        <w:t>5. Availability of marketing facilities.</w:t>
      </w:r>
    </w:p>
    <w:p>
      <w:pPr>
        <w:spacing w:line="259" w:lineRule="auto" w:after="100"/>
        <w:jc w:val="both"/>
      </w:pPr>
      <w:r>
        <w:rPr>
          <w:rFonts w:ascii="Times New Roman" w:hAnsi="Times New Roman" w:eastAsia="Times New Roman"/>
          <w:color w:val="000000"/>
          <w:sz w:val="24"/>
        </w:rPr>
        <w:t>1. List 5 areas of improvement in Agriculture through Science and technology.</w:t>
      </w:r>
    </w:p>
    <w:p>
      <w:pPr>
        <w:spacing w:line="259" w:lineRule="auto" w:after="100"/>
        <w:jc w:val="both"/>
      </w:pPr>
      <w:r>
        <w:rPr>
          <w:rFonts w:ascii="Times New Roman" w:hAnsi="Times New Roman" w:eastAsia="Times New Roman"/>
          <w:color w:val="000000"/>
          <w:sz w:val="24"/>
        </w:rPr>
        <w:t>2. List 3 factors affecting the introduction of science and technology.</w:t>
      </w:r>
    </w:p>
    <w:p>
      <w:pPr>
        <w:spacing w:line="259" w:lineRule="auto" w:after="100"/>
        <w:jc w:val="both"/>
      </w:pPr>
      <w:r>
        <w:rPr>
          <w:rFonts w:ascii="Times New Roman" w:hAnsi="Times New Roman" w:eastAsia="Times New Roman"/>
          <w:color w:val="000000"/>
          <w:sz w:val="24"/>
        </w:rPr>
        <w:t>1. Science is define as ————</w:t>
      </w:r>
    </w:p>
    <w:p>
      <w:pPr>
        <w:spacing w:line="259" w:lineRule="auto" w:after="100"/>
        <w:jc w:val="both"/>
      </w:pPr>
      <w:r>
        <w:rPr>
          <w:rFonts w:ascii="Times New Roman" w:hAnsi="Times New Roman" w:eastAsia="Times New Roman"/>
          <w:color w:val="000000"/>
          <w:sz w:val="24"/>
        </w:rPr>
        <w:t>2. Technology is the application of ———— a. science and technology b. scientific knowledge c. biological knowledge d. importants things.</w:t>
      </w:r>
    </w:p>
    <w:p>
      <w:pPr>
        <w:spacing w:line="259" w:lineRule="auto" w:after="100"/>
        <w:jc w:val="both"/>
      </w:pPr>
      <w:r>
        <w:rPr>
          <w:rFonts w:ascii="Times New Roman" w:hAnsi="Times New Roman" w:eastAsia="Times New Roman"/>
          <w:color w:val="000000"/>
          <w:sz w:val="24"/>
        </w:rPr>
        <w:t>3. Which of these is not a role of science and technology in agriculture? A. farm power and machinery b. production of chickens c. transportation and communication d. pests and disease control</w:t>
      </w:r>
    </w:p>
    <w:p>
      <w:pPr>
        <w:spacing w:line="259" w:lineRule="auto" w:after="100"/>
        <w:jc w:val="both"/>
      </w:pPr>
      <w:r>
        <w:rPr>
          <w:rFonts w:ascii="Times New Roman" w:hAnsi="Times New Roman" w:eastAsia="Times New Roman"/>
          <w:color w:val="000000"/>
          <w:sz w:val="24"/>
        </w:rPr>
        <w:t>4. Which of these is not a factor affecting the introduction of science and technology? A. availability of funds b. availability of marketing facilities c. pests and disease control d. availability of sunlight.</w:t>
      </w:r>
    </w:p>
    <w:p>
      <w:pPr>
        <w:spacing w:line="259" w:lineRule="auto" w:after="100"/>
        <w:jc w:val="both"/>
      </w:pPr>
      <w:r>
        <w:rPr>
          <w:rFonts w:ascii="Times New Roman" w:hAnsi="Times New Roman" w:eastAsia="Times New Roman"/>
          <w:color w:val="000000"/>
          <w:sz w:val="24"/>
        </w:rPr>
        <w:t>5. The role of science and technology has been felt in a. atmospheric condition b. transportation. c. pressure d. rocks.</w:t>
      </w:r>
    </w:p>
    <w:p>
      <w:pPr>
        <w:spacing w:line="259" w:lineRule="auto" w:after="100"/>
        <w:jc w:val="both"/>
      </w:pPr>
      <w:r>
        <w:rPr>
          <w:rFonts w:ascii="Times New Roman" w:hAnsi="Times New Roman" w:eastAsia="Times New Roman"/>
          <w:color w:val="000000"/>
          <w:sz w:val="24"/>
        </w:rPr>
        <w:t>1. Define science and technology.</w:t>
      </w:r>
    </w:p>
    <w:p>
      <w:pPr>
        <w:spacing w:line="259" w:lineRule="auto" w:after="100"/>
        <w:jc w:val="both"/>
      </w:pPr>
      <w:r>
        <w:rPr>
          <w:rFonts w:ascii="Times New Roman" w:hAnsi="Times New Roman" w:eastAsia="Times New Roman"/>
          <w:color w:val="000000"/>
          <w:sz w:val="24"/>
        </w:rPr>
        <w:t>2. List 5 roles of science and technology in agriculture.</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ROLES OF GOVERNMENT AGENCIES IN AGRICULTURAL PRODUCTION.</w:t>
      </w:r>
    </w:p>
    <w:p>
      <w:pPr>
        <w:spacing w:line="259" w:lineRule="auto" w:after="100"/>
        <w:jc w:val="both"/>
      </w:pPr>
      <w:r>
        <w:rPr>
          <w:rFonts w:ascii="Times New Roman" w:hAnsi="Times New Roman" w:eastAsia="Times New Roman"/>
          <w:color w:val="000000"/>
          <w:sz w:val="24"/>
        </w:rPr>
        <w:t>The government plays an important role in the development of agriculture in Nigeria. Agricultural programmes were established with the aim of boosting greater production of crops and livestock. Such programmes include:</w:t>
      </w:r>
    </w:p>
    <w:p>
      <w:pPr>
        <w:spacing w:line="259" w:lineRule="auto" w:after="100"/>
        <w:jc w:val="both"/>
      </w:pPr>
      <w:r>
        <w:rPr>
          <w:rFonts w:ascii="Times New Roman" w:hAnsi="Times New Roman" w:eastAsia="Times New Roman"/>
          <w:color w:val="000000"/>
          <w:sz w:val="24"/>
        </w:rPr>
        <w:t>1. Agricultural loan schemes</w:t>
      </w:r>
    </w:p>
    <w:p>
      <w:pPr>
        <w:spacing w:line="259" w:lineRule="auto" w:after="100"/>
        <w:jc w:val="both"/>
      </w:pPr>
      <w:r>
        <w:rPr>
          <w:rFonts w:ascii="Times New Roman" w:hAnsi="Times New Roman" w:eastAsia="Times New Roman"/>
          <w:color w:val="000000"/>
          <w:sz w:val="24"/>
        </w:rPr>
        <w:t>2. River basin development authority(RBDA)</w:t>
      </w:r>
    </w:p>
    <w:p>
      <w:pPr>
        <w:spacing w:line="259" w:lineRule="auto" w:after="100"/>
        <w:jc w:val="both"/>
      </w:pPr>
      <w:r>
        <w:rPr>
          <w:rFonts w:ascii="Times New Roman" w:hAnsi="Times New Roman" w:eastAsia="Times New Roman"/>
          <w:color w:val="000000"/>
          <w:sz w:val="24"/>
        </w:rPr>
        <w:t>3. Green revolution</w:t>
      </w:r>
    </w:p>
    <w:p>
      <w:pPr>
        <w:spacing w:line="259" w:lineRule="auto" w:after="100"/>
        <w:jc w:val="both"/>
      </w:pPr>
      <w:r>
        <w:rPr>
          <w:rFonts w:ascii="Times New Roman" w:hAnsi="Times New Roman" w:eastAsia="Times New Roman"/>
          <w:color w:val="000000"/>
          <w:sz w:val="24"/>
        </w:rPr>
        <w:t>4. Operation feed the nation (OFN)</w:t>
      </w:r>
    </w:p>
    <w:p>
      <w:pPr>
        <w:spacing w:line="259" w:lineRule="auto" w:after="100"/>
        <w:jc w:val="both"/>
      </w:pPr>
      <w:r>
        <w:rPr>
          <w:rFonts w:ascii="Times New Roman" w:hAnsi="Times New Roman" w:eastAsia="Times New Roman"/>
          <w:color w:val="000000"/>
          <w:sz w:val="24"/>
        </w:rPr>
        <w:t>5. Agricultural development project (ADP)</w:t>
      </w:r>
    </w:p>
    <w:p>
      <w:pPr>
        <w:spacing w:line="259" w:lineRule="auto" w:after="100"/>
        <w:jc w:val="both"/>
      </w:pPr>
      <w:r>
        <w:rPr>
          <w:rFonts w:ascii="Times New Roman" w:hAnsi="Times New Roman" w:eastAsia="Times New Roman"/>
          <w:color w:val="000000"/>
          <w:sz w:val="24"/>
        </w:rPr>
        <w:t>6. Farm Settlement Scheme</w:t>
      </w:r>
    </w:p>
    <w:p>
      <w:pPr>
        <w:spacing w:line="259" w:lineRule="auto" w:after="100"/>
        <w:jc w:val="both"/>
      </w:pPr>
      <w:r>
        <w:rPr>
          <w:rFonts w:ascii="Times New Roman" w:hAnsi="Times New Roman" w:eastAsia="Times New Roman"/>
          <w:color w:val="000000"/>
          <w:sz w:val="24"/>
        </w:rPr>
        <w:t>7. Directorate of Food, Road and Rural Infrastructure (DFRRI)</w:t>
      </w:r>
    </w:p>
    <w:p>
      <w:pPr>
        <w:spacing w:line="259" w:lineRule="auto" w:after="100"/>
        <w:jc w:val="both"/>
      </w:pPr>
      <w:r>
        <w:rPr>
          <w:rFonts w:ascii="Times New Roman" w:hAnsi="Times New Roman" w:eastAsia="Times New Roman"/>
          <w:color w:val="000000"/>
          <w:sz w:val="24"/>
        </w:rPr>
        <w:t>8. National Agricultural Insurance Scheme</w:t>
      </w:r>
    </w:p>
    <w:p>
      <w:pPr>
        <w:spacing w:line="259" w:lineRule="auto" w:after="100"/>
        <w:jc w:val="both"/>
      </w:pPr>
      <w:r>
        <w:rPr>
          <w:rFonts w:ascii="Times New Roman" w:hAnsi="Times New Roman" w:eastAsia="Times New Roman"/>
          <w:color w:val="000000"/>
          <w:sz w:val="24"/>
        </w:rPr>
        <w:t>9. Agro-service Centers.</w:t>
      </w:r>
    </w:p>
    <w:p>
      <w:pPr>
        <w:spacing w:line="259" w:lineRule="auto" w:after="100"/>
        <w:jc w:val="both"/>
      </w:pPr>
      <w:r>
        <w:rPr>
          <w:rFonts w:ascii="Times New Roman" w:hAnsi="Times New Roman" w:eastAsia="Times New Roman"/>
          <w:color w:val="000000"/>
          <w:sz w:val="24"/>
        </w:rPr>
        <w:t>Aims/ Objective of These Agencies</w:t>
      </w:r>
    </w:p>
    <w:p>
      <w:pPr>
        <w:spacing w:line="259" w:lineRule="auto" w:after="100"/>
        <w:jc w:val="both"/>
      </w:pPr>
      <w:r>
        <w:rPr>
          <w:rFonts w:ascii="Times New Roman" w:hAnsi="Times New Roman" w:eastAsia="Times New Roman"/>
          <w:color w:val="000000"/>
          <w:sz w:val="24"/>
        </w:rPr>
        <w:t>A. Agricultural loan Schemes</w:t>
      </w:r>
    </w:p>
    <w:p>
      <w:pPr>
        <w:spacing w:line="259" w:lineRule="auto" w:after="100"/>
        <w:jc w:val="both"/>
      </w:pPr>
      <w:r>
        <w:rPr>
          <w:rFonts w:ascii="Times New Roman" w:hAnsi="Times New Roman" w:eastAsia="Times New Roman"/>
          <w:color w:val="000000"/>
          <w:sz w:val="24"/>
        </w:rPr>
        <w:t>B. To provide fund for financing agricultural project.</w:t>
      </w:r>
    </w:p>
    <w:p>
      <w:pPr>
        <w:spacing w:line="259" w:lineRule="auto" w:after="100"/>
        <w:jc w:val="both"/>
      </w:pPr>
      <w:r>
        <w:rPr>
          <w:rFonts w:ascii="Times New Roman" w:hAnsi="Times New Roman" w:eastAsia="Times New Roman"/>
          <w:color w:val="000000"/>
          <w:sz w:val="24"/>
        </w:rPr>
        <w:t>C. To provide soft loans for farmers.</w:t>
      </w:r>
    </w:p>
    <w:p>
      <w:pPr>
        <w:spacing w:line="259" w:lineRule="auto" w:after="100"/>
        <w:jc w:val="both"/>
      </w:pPr>
      <w:r>
        <w:rPr>
          <w:rFonts w:ascii="Times New Roman" w:hAnsi="Times New Roman" w:eastAsia="Times New Roman"/>
          <w:color w:val="000000"/>
          <w:sz w:val="24"/>
        </w:rPr>
        <w:t>D. River Basin Development Authority.</w:t>
      </w:r>
    </w:p>
    <w:p>
      <w:pPr>
        <w:spacing w:line="259" w:lineRule="auto" w:after="100"/>
        <w:jc w:val="both"/>
      </w:pPr>
      <w:r>
        <w:rPr>
          <w:rFonts w:ascii="Times New Roman" w:hAnsi="Times New Roman" w:eastAsia="Times New Roman"/>
          <w:color w:val="000000"/>
          <w:sz w:val="24"/>
        </w:rPr>
        <w:t>E. To provide irrigation facilities.</w:t>
      </w:r>
    </w:p>
    <w:p>
      <w:pPr>
        <w:spacing w:line="259" w:lineRule="auto" w:after="100"/>
        <w:jc w:val="both"/>
      </w:pPr>
      <w:r>
        <w:rPr>
          <w:rFonts w:ascii="Times New Roman" w:hAnsi="Times New Roman" w:eastAsia="Times New Roman"/>
          <w:color w:val="000000"/>
          <w:sz w:val="24"/>
        </w:rPr>
        <w:t>F. To provide potable water for rural people</w:t>
      </w:r>
    </w:p>
    <w:p>
      <w:pPr>
        <w:spacing w:line="259" w:lineRule="auto" w:after="100"/>
        <w:jc w:val="both"/>
      </w:pPr>
      <w:r>
        <w:rPr>
          <w:rFonts w:ascii="Times New Roman" w:hAnsi="Times New Roman" w:eastAsia="Times New Roman"/>
          <w:color w:val="000000"/>
          <w:sz w:val="24"/>
        </w:rPr>
        <w:t>G. Green Revolution</w:t>
      </w:r>
    </w:p>
    <w:p>
      <w:pPr>
        <w:spacing w:line="259" w:lineRule="auto" w:after="100"/>
        <w:jc w:val="both"/>
      </w:pPr>
      <w:r>
        <w:rPr>
          <w:rFonts w:ascii="Times New Roman" w:hAnsi="Times New Roman" w:eastAsia="Times New Roman"/>
          <w:color w:val="000000"/>
          <w:sz w:val="24"/>
        </w:rPr>
        <w:t>H. It was set up between 1979 and 1983</w:t>
      </w:r>
    </w:p>
    <w:p>
      <w:pPr>
        <w:spacing w:line="259" w:lineRule="auto" w:after="100"/>
        <w:jc w:val="both"/>
      </w:pPr>
      <w:r>
        <w:rPr>
          <w:rFonts w:ascii="Times New Roman" w:hAnsi="Times New Roman" w:eastAsia="Times New Roman"/>
          <w:color w:val="000000"/>
          <w:sz w:val="24"/>
        </w:rPr>
        <w:t>I. To encourage large scale farming</w:t>
      </w:r>
    </w:p>
    <w:p>
      <w:pPr>
        <w:spacing w:line="259" w:lineRule="auto" w:after="100"/>
        <w:jc w:val="both"/>
      </w:pPr>
      <w:r>
        <w:rPr>
          <w:rFonts w:ascii="Times New Roman" w:hAnsi="Times New Roman" w:eastAsia="Times New Roman"/>
          <w:color w:val="000000"/>
          <w:sz w:val="24"/>
        </w:rPr>
        <w:t>J. To produce abundant food for local consumption and export.</w:t>
      </w:r>
    </w:p>
    <w:p>
      <w:pPr>
        <w:spacing w:line="259" w:lineRule="auto" w:after="100"/>
        <w:jc w:val="both"/>
      </w:pPr>
      <w:r>
        <w:rPr>
          <w:rFonts w:ascii="Times New Roman" w:hAnsi="Times New Roman" w:eastAsia="Times New Roman"/>
          <w:color w:val="000000"/>
          <w:sz w:val="24"/>
        </w:rPr>
        <w:t>K. Operation Feed The Nation</w:t>
      </w:r>
    </w:p>
    <w:p>
      <w:pPr>
        <w:spacing w:line="259" w:lineRule="auto" w:after="100"/>
        <w:jc w:val="both"/>
      </w:pPr>
      <w:r>
        <w:rPr>
          <w:rFonts w:ascii="Times New Roman" w:hAnsi="Times New Roman" w:eastAsia="Times New Roman"/>
          <w:color w:val="000000"/>
          <w:sz w:val="24"/>
        </w:rPr>
        <w:t>L. It was set up by General Olusegun Obasanjo military regime in 1976 and 1979.</w:t>
      </w:r>
    </w:p>
    <w:p>
      <w:pPr>
        <w:spacing w:line="259" w:lineRule="auto" w:after="100"/>
        <w:jc w:val="both"/>
      </w:pPr>
      <w:r>
        <w:rPr>
          <w:rFonts w:ascii="Times New Roman" w:hAnsi="Times New Roman" w:eastAsia="Times New Roman"/>
          <w:color w:val="000000"/>
          <w:sz w:val="24"/>
        </w:rPr>
        <w:t>M. To increase food production.</w:t>
      </w:r>
    </w:p>
    <w:p>
      <w:pPr>
        <w:spacing w:line="259" w:lineRule="auto" w:after="100"/>
        <w:jc w:val="both"/>
      </w:pPr>
      <w:r>
        <w:rPr>
          <w:rFonts w:ascii="Times New Roman" w:hAnsi="Times New Roman" w:eastAsia="Times New Roman"/>
          <w:color w:val="000000"/>
          <w:sz w:val="24"/>
        </w:rPr>
        <w:t>N. To popularize agriculture and provide food for all Nigerians</w:t>
      </w:r>
    </w:p>
    <w:p>
      <w:pPr>
        <w:spacing w:line="259" w:lineRule="auto" w:after="100"/>
        <w:jc w:val="both"/>
      </w:pPr>
      <w:r>
        <w:rPr>
          <w:rFonts w:ascii="Times New Roman" w:hAnsi="Times New Roman" w:eastAsia="Times New Roman"/>
          <w:color w:val="000000"/>
          <w:sz w:val="24"/>
        </w:rPr>
        <w:t>O. Agricultural Development Project.</w:t>
      </w:r>
    </w:p>
    <w:p>
      <w:pPr>
        <w:spacing w:line="259" w:lineRule="auto" w:after="100"/>
        <w:jc w:val="both"/>
      </w:pPr>
      <w:r>
        <w:rPr>
          <w:rFonts w:ascii="Times New Roman" w:hAnsi="Times New Roman" w:eastAsia="Times New Roman"/>
          <w:color w:val="000000"/>
          <w:sz w:val="24"/>
        </w:rPr>
        <w:t>P. To boost agricultural production through the construction of farm service centers.</w:t>
      </w:r>
    </w:p>
    <w:p>
      <w:pPr>
        <w:spacing w:line="259" w:lineRule="auto" w:after="100"/>
        <w:jc w:val="both"/>
      </w:pPr>
      <w:r>
        <w:rPr>
          <w:rFonts w:ascii="Times New Roman" w:hAnsi="Times New Roman" w:eastAsia="Times New Roman"/>
          <w:color w:val="000000"/>
          <w:sz w:val="24"/>
        </w:rPr>
        <w:t>Q. To increase the level of extension contact with farmers.</w:t>
      </w:r>
    </w:p>
    <w:p>
      <w:pPr>
        <w:spacing w:line="259" w:lineRule="auto" w:after="100"/>
        <w:jc w:val="both"/>
      </w:pPr>
      <w:r>
        <w:rPr>
          <w:rFonts w:ascii="Times New Roman" w:hAnsi="Times New Roman" w:eastAsia="Times New Roman"/>
          <w:color w:val="000000"/>
          <w:sz w:val="24"/>
        </w:rPr>
        <w:t>R. Farm Settlement Scheme.</w:t>
      </w:r>
    </w:p>
    <w:p>
      <w:pPr>
        <w:spacing w:line="259" w:lineRule="auto" w:after="100"/>
        <w:jc w:val="both"/>
      </w:pPr>
      <w:r>
        <w:rPr>
          <w:rFonts w:ascii="Times New Roman" w:hAnsi="Times New Roman" w:eastAsia="Times New Roman"/>
          <w:color w:val="000000"/>
          <w:sz w:val="24"/>
        </w:rPr>
        <w:t>S. To make farming attractive to youths and reduce unemployment</w:t>
      </w:r>
    </w:p>
    <w:p>
      <w:pPr>
        <w:spacing w:line="259" w:lineRule="auto" w:after="100"/>
        <w:jc w:val="both"/>
      </w:pPr>
      <w:r>
        <w:rPr>
          <w:rFonts w:ascii="Times New Roman" w:hAnsi="Times New Roman" w:eastAsia="Times New Roman"/>
          <w:color w:val="000000"/>
          <w:sz w:val="24"/>
        </w:rPr>
        <w:t>T. To teach settlers better farming system to produce larger farm produce.</w:t>
      </w:r>
    </w:p>
    <w:p>
      <w:pPr>
        <w:spacing w:line="259" w:lineRule="auto" w:after="100"/>
        <w:jc w:val="left"/>
      </w:pPr>
      <w:r>
        <w:rPr>
          <w:rFonts w:ascii="Times New Roman" w:hAnsi="Times New Roman" w:eastAsia="Times New Roman"/>
          <w:b/>
          <w:color w:val="000000"/>
          <w:sz w:val="24"/>
        </w:rPr>
        <w:t>U. DFRRI</w:t>
      </w:r>
    </w:p>
    <w:p>
      <w:pPr>
        <w:spacing w:line="259" w:lineRule="auto" w:after="100"/>
        <w:jc w:val="both"/>
      </w:pPr>
      <w:r>
        <w:rPr>
          <w:rFonts w:ascii="Times New Roman" w:hAnsi="Times New Roman" w:eastAsia="Times New Roman"/>
          <w:color w:val="000000"/>
          <w:sz w:val="24"/>
        </w:rPr>
        <w:t>V. Establish in 1986 by the federal government.</w:t>
      </w:r>
    </w:p>
    <w:p>
      <w:pPr>
        <w:spacing w:line="259" w:lineRule="auto" w:after="100"/>
        <w:jc w:val="both"/>
      </w:pPr>
      <w:r>
        <w:rPr>
          <w:rFonts w:ascii="Times New Roman" w:hAnsi="Times New Roman" w:eastAsia="Times New Roman"/>
          <w:color w:val="000000"/>
          <w:sz w:val="24"/>
        </w:rPr>
        <w:t>W. To provide rural infrastructure such as good road, electricity etc.</w:t>
      </w:r>
    </w:p>
    <w:p>
      <w:pPr>
        <w:spacing w:line="259" w:lineRule="auto" w:after="100"/>
        <w:jc w:val="left"/>
      </w:pPr>
      <w:r>
        <w:rPr>
          <w:rFonts w:ascii="Times New Roman" w:hAnsi="Times New Roman" w:eastAsia="Times New Roman"/>
          <w:b/>
          <w:color w:val="000000"/>
          <w:sz w:val="24"/>
        </w:rPr>
        <w:t>Evaluation :</w:t>
      </w:r>
    </w:p>
    <w:p>
      <w:pPr>
        <w:spacing w:line="259" w:lineRule="auto" w:after="100"/>
        <w:jc w:val="both"/>
      </w:pPr>
      <w:r>
        <w:rPr>
          <w:rFonts w:ascii="Times New Roman" w:hAnsi="Times New Roman" w:eastAsia="Times New Roman"/>
          <w:color w:val="000000"/>
          <w:sz w:val="24"/>
        </w:rPr>
        <w:t>1. ADP means———-</w:t>
      </w:r>
    </w:p>
    <w:p>
      <w:pPr>
        <w:spacing w:line="259" w:lineRule="auto" w:after="100"/>
        <w:jc w:val="both"/>
      </w:pPr>
      <w:r>
        <w:rPr>
          <w:rFonts w:ascii="Times New Roman" w:hAnsi="Times New Roman" w:eastAsia="Times New Roman"/>
          <w:color w:val="000000"/>
          <w:sz w:val="24"/>
        </w:rPr>
        <w:t>2. Give 2 aims of Green Revolution.</w:t>
      </w:r>
    </w:p>
    <w:p>
      <w:pPr>
        <w:spacing w:line="259" w:lineRule="auto" w:after="100"/>
        <w:jc w:val="both"/>
      </w:pPr>
      <w:r>
        <w:rPr>
          <w:rFonts w:ascii="Times New Roman" w:hAnsi="Times New Roman" w:eastAsia="Times New Roman"/>
          <w:color w:val="000000"/>
          <w:sz w:val="24"/>
        </w:rPr>
        <w:t>1. ADP means—- a) Agricultural Development Programme b) Agricultural Development Project c) Agency Development Project.</w:t>
      </w:r>
    </w:p>
    <w:p>
      <w:pPr>
        <w:spacing w:line="259" w:lineRule="auto" w:after="100"/>
        <w:jc w:val="both"/>
      </w:pPr>
      <w:r>
        <w:rPr>
          <w:rFonts w:ascii="Times New Roman" w:hAnsi="Times New Roman" w:eastAsia="Times New Roman"/>
          <w:color w:val="000000"/>
          <w:sz w:val="24"/>
        </w:rPr>
        <w:t>2. Operation Feed The Nation was set up by—- a) General Olusegun Obasanjo b) Ahmadu Bello c) President Musa Yaradua d) Alvan Ikoku.</w:t>
      </w:r>
    </w:p>
    <w:p>
      <w:pPr>
        <w:spacing w:line="259" w:lineRule="auto" w:after="100"/>
        <w:jc w:val="both"/>
      </w:pPr>
      <w:r>
        <w:rPr>
          <w:rFonts w:ascii="Times New Roman" w:hAnsi="Times New Roman" w:eastAsia="Times New Roman"/>
          <w:color w:val="000000"/>
          <w:sz w:val="24"/>
        </w:rPr>
        <w:t>3. The programme DFRRI was set up to—— a) provide rural infrastructure b) popularize agriculture c) produce cash crops d) provide soft loans for farmers.</w:t>
      </w:r>
    </w:p>
    <w:p>
      <w:pPr>
        <w:spacing w:line="259" w:lineRule="auto" w:after="100"/>
        <w:jc w:val="both"/>
      </w:pPr>
      <w:r>
        <w:rPr>
          <w:rFonts w:ascii="Times New Roman" w:hAnsi="Times New Roman" w:eastAsia="Times New Roman"/>
          <w:color w:val="000000"/>
          <w:sz w:val="24"/>
        </w:rPr>
        <w:t>1. List 6 agricultural programmes introduce by the Nigerian government.</w:t>
      </w:r>
    </w:p>
    <w:p>
      <w:pPr>
        <w:spacing w:line="259" w:lineRule="auto" w:after="100"/>
        <w:jc w:val="both"/>
      </w:pPr>
      <w:r>
        <w:rPr>
          <w:rFonts w:ascii="Times New Roman" w:hAnsi="Times New Roman" w:eastAsia="Times New Roman"/>
          <w:color w:val="000000"/>
          <w:sz w:val="24"/>
        </w:rPr>
        <w:t>2. List 5 roles of government agency in agricultural production.</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CARREER OPPORTUNITIES IN AGRICULTURE</w:t>
      </w:r>
    </w:p>
    <w:p>
      <w:pPr>
        <w:spacing w:line="259" w:lineRule="auto" w:after="100"/>
        <w:jc w:val="both"/>
      </w:pPr>
      <w:r>
        <w:rPr>
          <w:rFonts w:ascii="Times New Roman" w:hAnsi="Times New Roman" w:eastAsia="Times New Roman"/>
          <w:color w:val="000000"/>
          <w:sz w:val="24"/>
        </w:rPr>
        <w:t>The following are the various branches of agriculture</w:t>
      </w:r>
    </w:p>
    <w:p>
      <w:pPr>
        <w:spacing w:line="259" w:lineRule="auto" w:after="100"/>
        <w:jc w:val="both"/>
      </w:pPr>
      <w:r>
        <w:rPr>
          <w:rFonts w:ascii="Times New Roman" w:hAnsi="Times New Roman" w:eastAsia="Times New Roman"/>
          <w:color w:val="000000"/>
          <w:sz w:val="24"/>
        </w:rPr>
        <w:t>1. Agricultural extension</w:t>
      </w:r>
    </w:p>
    <w:p>
      <w:pPr>
        <w:spacing w:line="259" w:lineRule="auto" w:after="100"/>
        <w:jc w:val="both"/>
      </w:pPr>
      <w:r>
        <w:rPr>
          <w:rFonts w:ascii="Times New Roman" w:hAnsi="Times New Roman" w:eastAsia="Times New Roman"/>
          <w:color w:val="000000"/>
          <w:sz w:val="24"/>
        </w:rPr>
        <w:t>2. Agricultural engineering</w:t>
      </w:r>
    </w:p>
    <w:p>
      <w:pPr>
        <w:spacing w:line="259" w:lineRule="auto" w:after="100"/>
        <w:jc w:val="both"/>
      </w:pPr>
      <w:r>
        <w:rPr>
          <w:rFonts w:ascii="Times New Roman" w:hAnsi="Times New Roman" w:eastAsia="Times New Roman"/>
          <w:color w:val="000000"/>
          <w:sz w:val="24"/>
        </w:rPr>
        <w:t>3. Agricultural economics</w:t>
      </w:r>
    </w:p>
    <w:p>
      <w:pPr>
        <w:spacing w:line="259" w:lineRule="auto" w:after="100"/>
        <w:jc w:val="both"/>
      </w:pPr>
      <w:r>
        <w:rPr>
          <w:rFonts w:ascii="Times New Roman" w:hAnsi="Times New Roman" w:eastAsia="Times New Roman"/>
          <w:color w:val="000000"/>
          <w:sz w:val="24"/>
        </w:rPr>
        <w:t>4. Animal science</w:t>
      </w:r>
    </w:p>
    <w:p>
      <w:pPr>
        <w:spacing w:line="259" w:lineRule="auto" w:after="100"/>
        <w:jc w:val="both"/>
      </w:pPr>
      <w:r>
        <w:rPr>
          <w:rFonts w:ascii="Times New Roman" w:hAnsi="Times New Roman" w:eastAsia="Times New Roman"/>
          <w:color w:val="000000"/>
          <w:sz w:val="24"/>
        </w:rPr>
        <w:t>5. Crop science</w:t>
      </w:r>
    </w:p>
    <w:p>
      <w:pPr>
        <w:spacing w:line="259" w:lineRule="auto" w:after="100"/>
        <w:jc w:val="both"/>
      </w:pPr>
      <w:r>
        <w:rPr>
          <w:rFonts w:ascii="Times New Roman" w:hAnsi="Times New Roman" w:eastAsia="Times New Roman"/>
          <w:color w:val="000000"/>
          <w:sz w:val="24"/>
        </w:rPr>
        <w:t>6. Soil science</w:t>
      </w:r>
    </w:p>
    <w:p>
      <w:pPr>
        <w:spacing w:line="259" w:lineRule="auto" w:after="100"/>
        <w:jc w:val="both"/>
      </w:pPr>
      <w:r>
        <w:rPr>
          <w:rFonts w:ascii="Times New Roman" w:hAnsi="Times New Roman" w:eastAsia="Times New Roman"/>
          <w:color w:val="000000"/>
          <w:sz w:val="24"/>
        </w:rPr>
        <w:t>7. Forestry</w:t>
      </w:r>
    </w:p>
    <w:p>
      <w:pPr>
        <w:spacing w:line="259" w:lineRule="auto" w:after="100"/>
        <w:jc w:val="both"/>
      </w:pPr>
      <w:r>
        <w:rPr>
          <w:rFonts w:ascii="Times New Roman" w:hAnsi="Times New Roman" w:eastAsia="Times New Roman"/>
          <w:color w:val="000000"/>
          <w:sz w:val="24"/>
        </w:rPr>
        <w:t>8. Horticulture</w:t>
      </w:r>
    </w:p>
    <w:p>
      <w:pPr>
        <w:spacing w:line="259" w:lineRule="auto" w:after="100"/>
        <w:jc w:val="both"/>
      </w:pPr>
      <w:r>
        <w:rPr>
          <w:rFonts w:ascii="Times New Roman" w:hAnsi="Times New Roman" w:eastAsia="Times New Roman"/>
          <w:color w:val="000000"/>
          <w:sz w:val="24"/>
        </w:rPr>
        <w:t>9. Fisheries</w:t>
      </w:r>
    </w:p>
    <w:p>
      <w:pPr>
        <w:spacing w:line="259" w:lineRule="auto" w:after="100"/>
        <w:jc w:val="both"/>
      </w:pPr>
      <w:r>
        <w:rPr>
          <w:rFonts w:ascii="Times New Roman" w:hAnsi="Times New Roman" w:eastAsia="Times New Roman"/>
          <w:color w:val="000000"/>
          <w:sz w:val="24"/>
        </w:rPr>
        <w:t>10. Veterinary medicine</w:t>
      </w:r>
    </w:p>
    <w:p>
      <w:pPr>
        <w:spacing w:line="259" w:lineRule="auto" w:after="100"/>
        <w:jc w:val="both"/>
      </w:pPr>
      <w:r>
        <w:rPr>
          <w:rFonts w:ascii="Times New Roman" w:hAnsi="Times New Roman" w:eastAsia="Times New Roman"/>
          <w:color w:val="000000"/>
          <w:sz w:val="24"/>
        </w:rPr>
        <w:t>1. Agricultural extension- This is mainly concerned with teaching and helping farmers especially small scale farmers in rural areas, to improve their agricultural systems and practices. This would enable them produce more and better crops. It involves teaching of modern method of farming.</w:t>
      </w:r>
    </w:p>
    <w:p>
      <w:pPr>
        <w:spacing w:line="259" w:lineRule="auto" w:after="100"/>
        <w:jc w:val="both"/>
      </w:pPr>
      <w:r>
        <w:rPr>
          <w:rFonts w:ascii="Times New Roman" w:hAnsi="Times New Roman" w:eastAsia="Times New Roman"/>
          <w:color w:val="000000"/>
          <w:sz w:val="24"/>
        </w:rPr>
        <w:t>2. Agricultural engineering- This deals with the fabrication and repairs of agricultural tools, implement and machinery. Such as plough, cultivator, planter etc. A scientist who specializes in agricultural tools and machines is called an Agricultural Engineer.</w:t>
      </w:r>
    </w:p>
    <w:p>
      <w:pPr>
        <w:spacing w:line="259" w:lineRule="auto" w:after="100"/>
        <w:jc w:val="both"/>
      </w:pPr>
      <w:r>
        <w:rPr>
          <w:rFonts w:ascii="Times New Roman" w:hAnsi="Times New Roman" w:eastAsia="Times New Roman"/>
          <w:color w:val="000000"/>
          <w:sz w:val="24"/>
        </w:rPr>
        <w:t>3. Agricultural economics- This deals with the business aspect if agriculture. It teaches the farmer how to run his farming as a profitable business. It encompasses production, marketing and sales of agricultural produce.</w:t>
      </w:r>
    </w:p>
    <w:p>
      <w:pPr>
        <w:spacing w:line="259" w:lineRule="auto" w:after="100"/>
        <w:jc w:val="both"/>
      </w:pPr>
      <w:r>
        <w:rPr>
          <w:rFonts w:ascii="Times New Roman" w:hAnsi="Times New Roman" w:eastAsia="Times New Roman"/>
          <w:color w:val="000000"/>
          <w:sz w:val="24"/>
        </w:rPr>
        <w:t>4. Animal science- This is the scientific study of farm animals. Farm animals such as goat, turkey, cattle etc. the person who studies farm animals is called an Animal scientist.</w:t>
      </w:r>
    </w:p>
    <w:p>
      <w:pPr>
        <w:spacing w:line="259" w:lineRule="auto" w:after="100"/>
        <w:jc w:val="both"/>
      </w:pPr>
      <w:r>
        <w:rPr>
          <w:rFonts w:ascii="Times New Roman" w:hAnsi="Times New Roman" w:eastAsia="Times New Roman"/>
          <w:color w:val="000000"/>
          <w:sz w:val="24"/>
        </w:rPr>
        <w:t>5. Crop science- This is the scientific study of how crops are grown</w:t>
      </w:r>
    </w:p>
    <w:p>
      <w:pPr>
        <w:spacing w:line="259" w:lineRule="auto" w:after="100"/>
        <w:jc w:val="both"/>
      </w:pPr>
      <w:r>
        <w:rPr>
          <w:rFonts w:ascii="Times New Roman" w:hAnsi="Times New Roman" w:eastAsia="Times New Roman"/>
          <w:color w:val="000000"/>
          <w:sz w:val="24"/>
        </w:rPr>
        <w:t>6. Soil science- This is the study of soil, which covers the formation and properties of soil and how soil can be maintained.</w:t>
      </w:r>
    </w:p>
    <w:p>
      <w:pPr>
        <w:spacing w:line="259" w:lineRule="auto" w:after="100"/>
        <w:jc w:val="both"/>
      </w:pPr>
      <w:r>
        <w:rPr>
          <w:rFonts w:ascii="Times New Roman" w:hAnsi="Times New Roman" w:eastAsia="Times New Roman"/>
          <w:color w:val="000000"/>
          <w:sz w:val="24"/>
        </w:rPr>
        <w:t>7. Forestry- This branch of agriculture deals with the study of forest and its resources. A Forester is one who studies the forest and its resources.</w:t>
      </w:r>
    </w:p>
    <w:p>
      <w:pPr>
        <w:spacing w:line="259" w:lineRule="auto" w:after="100"/>
        <w:jc w:val="both"/>
      </w:pPr>
      <w:r>
        <w:rPr>
          <w:rFonts w:ascii="Times New Roman" w:hAnsi="Times New Roman" w:eastAsia="Times New Roman"/>
          <w:color w:val="000000"/>
          <w:sz w:val="24"/>
        </w:rPr>
        <w:t>8. Horticulture- This is the aspect that deals with the scientific growing of fruits, vegetables and ornamental plants.</w:t>
      </w:r>
    </w:p>
    <w:p>
      <w:pPr>
        <w:spacing w:line="259" w:lineRule="auto" w:after="100"/>
        <w:jc w:val="both"/>
      </w:pPr>
      <w:r>
        <w:rPr>
          <w:rFonts w:ascii="Times New Roman" w:hAnsi="Times New Roman" w:eastAsia="Times New Roman"/>
          <w:color w:val="000000"/>
          <w:sz w:val="24"/>
        </w:rPr>
        <w:t>9. Veterinary medicine- This is a special branch of agriculture which is concerned with the study of the diseases and pest of livestock. A scientist who is an expert in treating sick animals is called a Veterinarian.</w:t>
      </w:r>
    </w:p>
    <w:p>
      <w:pPr>
        <w:spacing w:line="259" w:lineRule="auto" w:after="100"/>
        <w:jc w:val="both"/>
      </w:pPr>
      <w:r>
        <w:rPr>
          <w:rFonts w:ascii="Times New Roman" w:hAnsi="Times New Roman" w:eastAsia="Times New Roman"/>
          <w:color w:val="000000"/>
          <w:sz w:val="24"/>
        </w:rPr>
        <w:t>1. Explain the following: a) Agricultural extension b) Forestry</w:t>
      </w:r>
    </w:p>
    <w:p>
      <w:pPr>
        <w:spacing w:line="259" w:lineRule="auto" w:after="100"/>
        <w:jc w:val="both"/>
      </w:pPr>
      <w:r>
        <w:rPr>
          <w:rFonts w:ascii="Times New Roman" w:hAnsi="Times New Roman" w:eastAsia="Times New Roman"/>
          <w:color w:val="000000"/>
          <w:sz w:val="24"/>
        </w:rPr>
        <w:t>2. Define the following terms: a) Animal science b) Crop science c) Horticulture.</w:t>
      </w:r>
    </w:p>
    <w:p>
      <w:pPr>
        <w:spacing w:line="259" w:lineRule="auto" w:after="100"/>
        <w:jc w:val="both"/>
      </w:pPr>
      <w:r>
        <w:rPr>
          <w:rFonts w:ascii="Times New Roman" w:hAnsi="Times New Roman" w:eastAsia="Times New Roman"/>
          <w:color w:val="000000"/>
          <w:sz w:val="24"/>
        </w:rPr>
        <w:t>1. ———– is the study if how crops are grown a) soil science b) crop science c) animal science</w:t>
      </w:r>
    </w:p>
    <w:p>
      <w:pPr>
        <w:spacing w:line="259" w:lineRule="auto" w:after="100"/>
        <w:jc w:val="both"/>
      </w:pPr>
      <w:r>
        <w:rPr>
          <w:rFonts w:ascii="Times New Roman" w:hAnsi="Times New Roman" w:eastAsia="Times New Roman"/>
          <w:color w:val="000000"/>
          <w:sz w:val="24"/>
        </w:rPr>
        <w:t>2. A scientist who specializes in agricultural tools and machines is called an a) Agricultural Repairer b) Agricultural engineer c) mechanic.</w:t>
      </w:r>
    </w:p>
    <w:p>
      <w:pPr>
        <w:spacing w:line="259" w:lineRule="auto" w:after="100"/>
        <w:jc w:val="both"/>
      </w:pPr>
      <w:r>
        <w:rPr>
          <w:rFonts w:ascii="Times New Roman" w:hAnsi="Times New Roman" w:eastAsia="Times New Roman"/>
          <w:color w:val="000000"/>
          <w:sz w:val="24"/>
        </w:rPr>
        <w:t>3. ——– is the study of farm animals a) animal scientist b) anemology c) crop scientist</w:t>
      </w:r>
    </w:p>
    <w:p>
      <w:pPr>
        <w:spacing w:line="259" w:lineRule="auto" w:after="100"/>
        <w:jc w:val="both"/>
      </w:pPr>
      <w:r>
        <w:rPr>
          <w:rFonts w:ascii="Times New Roman" w:hAnsi="Times New Roman" w:eastAsia="Times New Roman"/>
          <w:color w:val="000000"/>
          <w:sz w:val="24"/>
        </w:rPr>
        <w:t>4. ———- deals with the study of forest and its resources a) forester b) forestry c) forestology.</w:t>
      </w:r>
    </w:p>
    <w:p>
      <w:pPr>
        <w:spacing w:line="259" w:lineRule="auto" w:after="100"/>
        <w:jc w:val="both"/>
      </w:pPr>
      <w:r>
        <w:rPr>
          <w:rFonts w:ascii="Times New Roman" w:hAnsi="Times New Roman" w:eastAsia="Times New Roman"/>
          <w:color w:val="000000"/>
          <w:sz w:val="24"/>
        </w:rPr>
        <w:t>1. Explain the following: a) Agricultural economics b) Horticulturist c) Forester.</w:t>
      </w:r>
    </w:p>
    <w:p>
      <w:pPr>
        <w:spacing w:line="259" w:lineRule="auto" w:after="100"/>
        <w:jc w:val="both"/>
      </w:pPr>
      <w:r>
        <w:rPr>
          <w:rFonts w:ascii="Times New Roman" w:hAnsi="Times New Roman" w:eastAsia="Times New Roman"/>
          <w:color w:val="000000"/>
          <w:sz w:val="24"/>
        </w:rPr>
        <w:t>2. Define the following: a) Crop science b) Animal science</w:t>
      </w:r>
    </w:p>
    <w:p>
      <w:pPr>
        <w:spacing w:line="259" w:lineRule="auto" w:after="100"/>
        <w:jc w:val="both"/>
      </w:pPr>
      <w:r>
        <w:rPr>
          <w:rFonts w:ascii="Times New Roman" w:hAnsi="Times New Roman" w:eastAsia="Times New Roman"/>
          <w:color w:val="000000"/>
          <w:sz w:val="24"/>
        </w:rPr>
        <w:t>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