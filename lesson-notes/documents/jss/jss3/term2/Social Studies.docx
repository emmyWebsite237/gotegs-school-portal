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Social Studies JSS3 (Basic 9) Second Term</w:t>
      </w:r>
    </w:p>
    <w:p>
      <w:pPr>
        <w:spacing w:line="259" w:lineRule="auto" w:after="100"/>
        <w:jc w:val="left"/>
      </w:pPr>
      <w:r>
        <w:rPr>
          <w:rFonts w:ascii="Times New Roman" w:hAnsi="Times New Roman" w:eastAsia="Times New Roman"/>
          <w:b/>
          <w:color w:val="000000"/>
          <w:sz w:val="24"/>
        </w:rPr>
        <w:t>SCHEME OF WORK SOCIAL STUDIES JS 3 (BASIC 9)</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Revision of last term’s work.</w:t>
      </w:r>
    </w:p>
    <w:p>
      <w:pPr>
        <w:spacing w:line="259" w:lineRule="auto" w:after="100"/>
        <w:jc w:val="both"/>
      </w:pPr>
      <w:r>
        <w:rPr>
          <w:rFonts w:ascii="Times New Roman" w:hAnsi="Times New Roman" w:eastAsia="Times New Roman"/>
          <w:color w:val="000000"/>
          <w:sz w:val="24"/>
        </w:rPr>
        <w:t>2. National Economy: (a) Meaning of National Economy. (b) Examples of economic activities: (i) Trading (ii) manufacturing (iii) farming (iv) Fishing, etc.</w:t>
      </w:r>
    </w:p>
    <w:p>
      <w:pPr>
        <w:spacing w:line="259" w:lineRule="auto" w:after="100"/>
        <w:jc w:val="both"/>
      </w:pPr>
      <w:r>
        <w:rPr>
          <w:rFonts w:ascii="Times New Roman" w:hAnsi="Times New Roman" w:eastAsia="Times New Roman"/>
          <w:color w:val="000000"/>
          <w:sz w:val="24"/>
        </w:rPr>
        <w:t>3. Sectors of the Nigerian Economy: (a) Meaning of a sector of an economy. (b) Sectors of the Nigerian Economy: Public and private sector e.g. agriculture, mining, finance, industrial, education, etc.</w:t>
      </w:r>
    </w:p>
    <w:p>
      <w:pPr>
        <w:spacing w:line="259" w:lineRule="auto" w:after="100"/>
        <w:jc w:val="both"/>
      </w:pPr>
      <w:r>
        <w:rPr>
          <w:rFonts w:ascii="Times New Roman" w:hAnsi="Times New Roman" w:eastAsia="Times New Roman"/>
          <w:color w:val="000000"/>
          <w:sz w:val="24"/>
        </w:rPr>
        <w:t>4. Nature of the Nigerian Economy: (a) the nature of the Nigerian Economy: (i) Mono-Product. (ii) Import oriented. (b) Advantages and disadvantages of types of economy. (c) the need for a diversification of the economy.</w:t>
      </w:r>
    </w:p>
    <w:p>
      <w:pPr>
        <w:spacing w:line="259" w:lineRule="auto" w:after="100"/>
        <w:jc w:val="both"/>
      </w:pPr>
      <w:r>
        <w:rPr>
          <w:rFonts w:ascii="Times New Roman" w:hAnsi="Times New Roman" w:eastAsia="Times New Roman"/>
          <w:color w:val="000000"/>
          <w:sz w:val="24"/>
        </w:rPr>
        <w:t>5. Economic Reform Measures in Nigeria – Privatization, commercialization and deregulation: Meaning of Privatization, commercialization and deregulation (b) Reasons for Privatization, Commercialization and deregulation</w:t>
      </w:r>
    </w:p>
    <w:p>
      <w:pPr>
        <w:spacing w:line="259" w:lineRule="auto" w:after="100"/>
        <w:jc w:val="both"/>
      </w:pPr>
      <w:r>
        <w:rPr>
          <w:rFonts w:ascii="Times New Roman" w:hAnsi="Times New Roman" w:eastAsia="Times New Roman"/>
          <w:color w:val="000000"/>
          <w:sz w:val="24"/>
        </w:rPr>
        <w:t>6. Economic Reform Measures in Nigeria- Privatization, Commercialization and deregulation: (c) Advantages and Disadvantages of Privatization (d) problems associated with privatization, commercialization and deregulation- (i) Lack of awareness caused by illiteracy. (ii) Poverty (people cannot buy shares because they are poor), etc.</w:t>
      </w:r>
    </w:p>
    <w:p>
      <w:pPr>
        <w:spacing w:line="259" w:lineRule="auto" w:after="100"/>
        <w:jc w:val="both"/>
      </w:pPr>
      <w:r>
        <w:rPr>
          <w:rFonts w:ascii="Times New Roman" w:hAnsi="Times New Roman" w:eastAsia="Times New Roman"/>
          <w:color w:val="000000"/>
          <w:sz w:val="24"/>
        </w:rPr>
        <w:t>7. Economic institutions: Examples of Economic Institution- banks, insurance companies etc), the roles of economic institutions in Nigerians economy.</w:t>
      </w:r>
    </w:p>
    <w:p>
      <w:pPr>
        <w:spacing w:line="259" w:lineRule="auto" w:after="100"/>
        <w:jc w:val="both"/>
      </w:pPr>
      <w:r>
        <w:rPr>
          <w:rFonts w:ascii="Times New Roman" w:hAnsi="Times New Roman" w:eastAsia="Times New Roman"/>
          <w:color w:val="000000"/>
          <w:sz w:val="24"/>
        </w:rPr>
        <w:t>8. World transportation system: types of transportation (road, water and air transport). Differentiate between the transportation systems.</w:t>
      </w:r>
    </w:p>
    <w:p>
      <w:pPr>
        <w:spacing w:line="259" w:lineRule="auto" w:after="100"/>
        <w:jc w:val="both"/>
      </w:pPr>
      <w:r>
        <w:rPr>
          <w:rFonts w:ascii="Times New Roman" w:hAnsi="Times New Roman" w:eastAsia="Times New Roman"/>
          <w:color w:val="000000"/>
          <w:sz w:val="24"/>
        </w:rPr>
        <w:t>9. World transportation system: advantages of each transport system and impact of science and technology on world transport systems.</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both"/>
      </w:pPr>
      <w:r>
        <w:rPr>
          <w:rFonts w:ascii="Times New Roman" w:hAnsi="Times New Roman" w:eastAsia="Times New Roman"/>
          <w:color w:val="000000"/>
          <w:sz w:val="24"/>
        </w:rPr>
        <w:t>Activity: Thorough revision of Work done in Second Term and the Examination questions.</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NATIONAL ECONOMY</w:t>
      </w:r>
    </w:p>
    <w:p>
      <w:pPr>
        <w:spacing w:line="259" w:lineRule="auto" w:after="100"/>
        <w:jc w:val="both"/>
      </w:pPr>
      <w:r>
        <w:rPr>
          <w:rFonts w:ascii="Times New Roman" w:hAnsi="Times New Roman" w:eastAsia="Times New Roman"/>
          <w:color w:val="000000"/>
          <w:sz w:val="24"/>
        </w:rPr>
        <w:t>CONTENT: 1. Meaning of National Economy</w:t>
      </w:r>
    </w:p>
    <w:p>
      <w:pPr>
        <w:spacing w:line="259" w:lineRule="auto" w:after="100"/>
        <w:jc w:val="both"/>
      </w:pPr>
      <w:r>
        <w:rPr>
          <w:rFonts w:ascii="Times New Roman" w:hAnsi="Times New Roman" w:eastAsia="Times New Roman"/>
          <w:color w:val="000000"/>
          <w:sz w:val="24"/>
        </w:rPr>
        <w:t>2. Examples of economic activities</w:t>
      </w:r>
    </w:p>
    <w:p>
      <w:pPr>
        <w:spacing w:line="259" w:lineRule="auto" w:after="100"/>
        <w:jc w:val="left"/>
      </w:pPr>
      <w:r>
        <w:rPr>
          <w:rFonts w:ascii="Times New Roman" w:hAnsi="Times New Roman" w:eastAsia="Times New Roman"/>
          <w:b/>
          <w:color w:val="000000"/>
          <w:sz w:val="24"/>
        </w:rPr>
        <w:t>SUB-TOPIC 1: MEANING OF NATIONAL ECONOMY</w:t>
      </w:r>
    </w:p>
    <w:p>
      <w:pPr>
        <w:spacing w:line="259" w:lineRule="auto" w:after="100"/>
        <w:jc w:val="both"/>
      </w:pPr>
      <w:r>
        <w:rPr>
          <w:rFonts w:ascii="Times New Roman" w:hAnsi="Times New Roman" w:eastAsia="Times New Roman"/>
          <w:color w:val="000000"/>
          <w:sz w:val="24"/>
        </w:rPr>
        <w:t>National economy describes how the country’s wealth is produced and utilized. It refers to the goods and services which a country is able to produce at any given time using all the Natural , Human and Capital resources available to it. Simply put, it is all activities that relate to the production, distribution and consumption of goods and services in a country. Also, it can mean the management and use of resources or wealth of a nation.</w:t>
      </w:r>
    </w:p>
    <w:p>
      <w:pPr>
        <w:spacing w:line="259" w:lineRule="auto" w:after="100"/>
        <w:jc w:val="both"/>
      </w:pPr>
      <w:r>
        <w:rPr>
          <w:rFonts w:ascii="Times New Roman" w:hAnsi="Times New Roman" w:eastAsia="Times New Roman"/>
          <w:color w:val="000000"/>
          <w:sz w:val="24"/>
        </w:rPr>
        <w:t>The economic life of a nation is determined by the physical environment and the human and material resources available.</w:t>
      </w:r>
    </w:p>
    <w:p>
      <w:pPr>
        <w:spacing w:line="259" w:lineRule="auto" w:after="100"/>
        <w:jc w:val="both"/>
      </w:pPr>
      <w:r>
        <w:rPr>
          <w:rFonts w:ascii="Times New Roman" w:hAnsi="Times New Roman" w:eastAsia="Times New Roman"/>
          <w:color w:val="000000"/>
          <w:sz w:val="24"/>
        </w:rPr>
        <w:t>The Natural Resources are the free gift of nature. They are those resources that the nature has endowed a country that are used in the production of goods and services. Human Resources refer to the skill and qualities of people available and ready to work within the economy. The human resources constitute the majority of the country’s labour force both skilled and unskilled. Capital resources are those things made by human beings to make the production of goods and services easy.</w:t>
      </w:r>
    </w:p>
    <w:p>
      <w:pPr>
        <w:spacing w:line="259" w:lineRule="auto" w:after="100"/>
        <w:jc w:val="left"/>
      </w:pPr>
      <w:r>
        <w:rPr>
          <w:rFonts w:ascii="Times New Roman" w:hAnsi="Times New Roman" w:eastAsia="Times New Roman"/>
          <w:b/>
          <w:color w:val="000000"/>
          <w:sz w:val="24"/>
        </w:rPr>
        <w:t>HARVESTING PEANUTS (GROUNDNUTS) FROM NORTHERN NIGERIA.</w:t>
      </w:r>
    </w:p>
    <w:p>
      <w:pPr>
        <w:spacing w:line="259" w:lineRule="auto" w:after="100"/>
        <w:jc w:val="left"/>
      </w:pPr>
      <w:r>
        <w:rPr>
          <w:rFonts w:ascii="Times New Roman" w:hAnsi="Times New Roman" w:eastAsia="Times New Roman"/>
          <w:b/>
          <w:color w:val="000000"/>
          <w:sz w:val="24"/>
        </w:rPr>
        <w:t>NIGERIAN FARMING VILLAGE</w:t>
      </w:r>
    </w:p>
    <w:p>
      <w:pPr>
        <w:spacing w:line="259" w:lineRule="auto" w:after="100"/>
        <w:jc w:val="left"/>
      </w:pPr>
      <w:r>
        <w:rPr>
          <w:rFonts w:ascii="Times New Roman" w:hAnsi="Times New Roman" w:eastAsia="Times New Roman"/>
          <w:b/>
          <w:color w:val="000000"/>
          <w:sz w:val="24"/>
        </w:rPr>
        <w:t>TEXTILE ART IN OSHOGBO.</w:t>
      </w:r>
    </w:p>
    <w:p>
      <w:pPr>
        <w:spacing w:line="259" w:lineRule="auto" w:after="100"/>
        <w:jc w:val="left"/>
      </w:pPr>
      <w:r>
        <w:rPr>
          <w:rFonts w:ascii="Times New Roman" w:hAnsi="Times New Roman" w:eastAsia="Times New Roman"/>
          <w:b/>
          <w:color w:val="000000"/>
          <w:sz w:val="24"/>
        </w:rPr>
        <w:t>DRYING COCOA BEANS</w:t>
      </w:r>
    </w:p>
    <w:p>
      <w:pPr>
        <w:spacing w:line="259" w:lineRule="auto" w:after="100"/>
        <w:jc w:val="left"/>
      </w:pPr>
      <w:r>
        <w:rPr>
          <w:rFonts w:ascii="Times New Roman" w:hAnsi="Times New Roman" w:eastAsia="Times New Roman"/>
          <w:b/>
          <w:color w:val="000000"/>
          <w:sz w:val="24"/>
        </w:rPr>
        <w:t>OIL STORAGE TANKS, NIGERIA</w:t>
      </w:r>
    </w:p>
    <w:p>
      <w:pPr>
        <w:spacing w:line="259" w:lineRule="auto" w:after="100"/>
        <w:jc w:val="left"/>
      </w:pPr>
      <w:r>
        <w:rPr>
          <w:rFonts w:ascii="Times New Roman" w:hAnsi="Times New Roman" w:eastAsia="Times New Roman"/>
          <w:b/>
          <w:color w:val="000000"/>
          <w:sz w:val="24"/>
        </w:rPr>
        <w:t>TIN MINING IN NIGERIA.</w:t>
      </w:r>
    </w:p>
    <w:p>
      <w:pPr>
        <w:spacing w:line="259" w:lineRule="auto" w:after="100"/>
        <w:jc w:val="left"/>
      </w:pPr>
      <w:r>
        <w:rPr>
          <w:rFonts w:ascii="Times New Roman" w:hAnsi="Times New Roman" w:eastAsia="Times New Roman"/>
          <w:b/>
          <w:color w:val="000000"/>
          <w:sz w:val="24"/>
        </w:rPr>
        <w:t>FISHING NEAR THE NIGER DELTA TOWN OF BRASS WHICH IS SITUATED ON THE GULF OF GUINEA.</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(a) .Define national economy.</w:t>
      </w:r>
    </w:p>
    <w:p>
      <w:pPr>
        <w:spacing w:line="259" w:lineRule="auto" w:after="100"/>
        <w:jc w:val="both"/>
      </w:pPr>
      <w:r>
        <w:rPr>
          <w:rFonts w:ascii="Times New Roman" w:hAnsi="Times New Roman" w:eastAsia="Times New Roman"/>
          <w:color w:val="000000"/>
          <w:sz w:val="24"/>
        </w:rPr>
        <w:t>Sub-Topic 2:</w:t>
      </w:r>
    </w:p>
    <w:p>
      <w:pPr>
        <w:spacing w:line="259" w:lineRule="auto" w:after="100"/>
        <w:jc w:val="left"/>
      </w:pPr>
      <w:r>
        <w:rPr>
          <w:rFonts w:ascii="Times New Roman" w:hAnsi="Times New Roman" w:eastAsia="Times New Roman"/>
          <w:b/>
          <w:color w:val="000000"/>
          <w:sz w:val="24"/>
        </w:rPr>
        <w:t>EXAMPLES OF NATIONAL ECONOMIC ACTIVITIES</w:t>
      </w:r>
    </w:p>
    <w:p>
      <w:pPr>
        <w:spacing w:line="259" w:lineRule="auto" w:after="100"/>
        <w:jc w:val="both"/>
      </w:pPr>
      <w:r>
        <w:rPr>
          <w:rFonts w:ascii="Times New Roman" w:hAnsi="Times New Roman" w:eastAsia="Times New Roman"/>
          <w:color w:val="000000"/>
          <w:sz w:val="24"/>
        </w:rPr>
        <w:t>Examples of economic activities that are undertaken in the production of national economy include:</w:t>
      </w:r>
    </w:p>
    <w:p>
      <w:pPr>
        <w:spacing w:line="259" w:lineRule="auto" w:after="100"/>
        <w:jc w:val="both"/>
      </w:pPr>
      <w:r>
        <w:rPr>
          <w:rFonts w:ascii="Times New Roman" w:hAnsi="Times New Roman" w:eastAsia="Times New Roman"/>
          <w:color w:val="000000"/>
          <w:sz w:val="24"/>
        </w:rPr>
        <w:t>1. Trading 2. Farming 3. Mining 4. Banking 5. Manufacturing 6. Fishing</w:t>
      </w:r>
    </w:p>
    <w:p>
      <w:pPr>
        <w:spacing w:line="259" w:lineRule="auto" w:after="100"/>
        <w:jc w:val="both"/>
      </w:pPr>
      <w:r>
        <w:rPr>
          <w:rFonts w:ascii="Times New Roman" w:hAnsi="Times New Roman" w:eastAsia="Times New Roman"/>
          <w:color w:val="000000"/>
          <w:sz w:val="24"/>
        </w:rPr>
        <w:t>2. Forestry 8. Teaching 9. Driving 10. Quarrying 11. Building and construction.</w:t>
      </w:r>
    </w:p>
    <w:p>
      <w:pPr>
        <w:spacing w:line="259" w:lineRule="auto" w:after="100"/>
        <w:jc w:val="both"/>
      </w:pPr>
      <w:r>
        <w:rPr>
          <w:rFonts w:ascii="Times New Roman" w:hAnsi="Times New Roman" w:eastAsia="Times New Roman"/>
          <w:color w:val="000000"/>
          <w:sz w:val="24"/>
        </w:rPr>
        <w:t>12. Processing 13. Transportation and communication 14.Insurance 15. Forestry 16. Security 17. Research etc.</w:t>
      </w:r>
    </w:p>
    <w:p>
      <w:pPr>
        <w:spacing w:line="259" w:lineRule="auto" w:after="100"/>
        <w:jc w:val="left"/>
      </w:pPr>
      <w:r>
        <w:rPr>
          <w:rFonts w:ascii="Times New Roman" w:hAnsi="Times New Roman" w:eastAsia="Times New Roman"/>
          <w:b/>
          <w:color w:val="000000"/>
          <w:sz w:val="24"/>
        </w:rPr>
        <w:t>TRADING</w:t>
      </w:r>
    </w:p>
    <w:p>
      <w:pPr>
        <w:spacing w:line="259" w:lineRule="auto" w:after="100"/>
        <w:jc w:val="both"/>
      </w:pPr>
      <w:r>
        <w:rPr>
          <w:rFonts w:ascii="Times New Roman" w:hAnsi="Times New Roman" w:eastAsia="Times New Roman"/>
          <w:color w:val="000000"/>
          <w:sz w:val="24"/>
        </w:rPr>
        <w:t>This is the act of buying and selling of goods and services to sustain the economic life of a nation. Trade can be classified into two: Home trade and foreign or international trade</w:t>
      </w:r>
    </w:p>
    <w:p>
      <w:pPr>
        <w:spacing w:line="259" w:lineRule="auto" w:after="100"/>
        <w:jc w:val="both"/>
      </w:pPr>
      <w:r>
        <w:rPr>
          <w:rFonts w:ascii="Times New Roman" w:hAnsi="Times New Roman" w:eastAsia="Times New Roman"/>
          <w:color w:val="000000"/>
          <w:sz w:val="24"/>
        </w:rPr>
        <w:t>Home Trade is the act of buying and selling of goods and services within a geographical area of a nation.</w:t>
      </w:r>
    </w:p>
    <w:p>
      <w:pPr>
        <w:spacing w:line="259" w:lineRule="auto" w:after="100"/>
        <w:jc w:val="both"/>
      </w:pPr>
      <w:r>
        <w:rPr>
          <w:rFonts w:ascii="Times New Roman" w:hAnsi="Times New Roman" w:eastAsia="Times New Roman"/>
          <w:color w:val="000000"/>
          <w:sz w:val="24"/>
        </w:rPr>
        <w:t>International Trade or foreign trade is the process of buying and selling of goods and services between two or more or more countries. It is divided into import and export.</w:t>
      </w:r>
    </w:p>
    <w:p>
      <w:pPr>
        <w:spacing w:line="259" w:lineRule="auto" w:after="100"/>
        <w:jc w:val="left"/>
      </w:pPr>
      <w:r>
        <w:rPr>
          <w:rFonts w:ascii="Times New Roman" w:hAnsi="Times New Roman" w:eastAsia="Times New Roman"/>
          <w:b/>
          <w:color w:val="000000"/>
          <w:sz w:val="24"/>
        </w:rPr>
        <w:t>FARMING</w:t>
      </w:r>
    </w:p>
    <w:p>
      <w:pPr>
        <w:spacing w:line="259" w:lineRule="auto" w:after="100"/>
        <w:jc w:val="both"/>
      </w:pPr>
      <w:r>
        <w:rPr>
          <w:rFonts w:ascii="Times New Roman" w:hAnsi="Times New Roman" w:eastAsia="Times New Roman"/>
          <w:color w:val="000000"/>
          <w:sz w:val="24"/>
        </w:rPr>
        <w:t>Farming involves cultivation of crops and rearing of animals for man’s use. We get food crops, cash crops as well as livestock through farming. A good number of Nigerians are farmers. Farming was Nigeria mainstay of the economy before crude oil was discovered.</w:t>
      </w:r>
    </w:p>
    <w:p>
      <w:pPr>
        <w:spacing w:line="259" w:lineRule="auto" w:after="100"/>
        <w:jc w:val="both"/>
      </w:pPr>
      <w:r>
        <w:rPr>
          <w:rFonts w:ascii="Times New Roman" w:hAnsi="Times New Roman" w:eastAsia="Times New Roman"/>
          <w:color w:val="000000"/>
          <w:sz w:val="24"/>
        </w:rPr>
        <w:t>Food crops like yam, beans, cassava, rice, cocoyam etc. and cash crops like cotton, cocoa, groundnut, rubber etc. are made available through farming.</w:t>
      </w:r>
    </w:p>
    <w:p>
      <w:pPr>
        <w:spacing w:line="259" w:lineRule="auto" w:after="100"/>
        <w:jc w:val="left"/>
      </w:pPr>
      <w:r>
        <w:rPr>
          <w:rFonts w:ascii="Times New Roman" w:hAnsi="Times New Roman" w:eastAsia="Times New Roman"/>
          <w:b/>
          <w:color w:val="000000"/>
          <w:sz w:val="24"/>
        </w:rPr>
        <w:t>MINING</w:t>
      </w:r>
    </w:p>
    <w:p>
      <w:pPr>
        <w:spacing w:line="259" w:lineRule="auto" w:after="100"/>
        <w:jc w:val="both"/>
      </w:pPr>
      <w:r>
        <w:rPr>
          <w:rFonts w:ascii="Times New Roman" w:hAnsi="Times New Roman" w:eastAsia="Times New Roman"/>
          <w:color w:val="000000"/>
          <w:sz w:val="24"/>
        </w:rPr>
        <w:t>Mining deals with evacuation or extraction of meaning resources from the soil. Examples of mineral resources are gold, tin, petroleum, limestone, iron-ore, coal, etc. these mineral resources are major export commodities for Nigeria and as well provide raw materials for our industries.</w:t>
      </w:r>
    </w:p>
    <w:p>
      <w:pPr>
        <w:spacing w:line="259" w:lineRule="auto" w:after="100"/>
        <w:jc w:val="left"/>
      </w:pPr>
      <w:r>
        <w:rPr>
          <w:rFonts w:ascii="Times New Roman" w:hAnsi="Times New Roman" w:eastAsia="Times New Roman"/>
          <w:b/>
          <w:color w:val="000000"/>
          <w:sz w:val="24"/>
        </w:rPr>
        <w:t>MANUFACTURING</w:t>
      </w:r>
    </w:p>
    <w:p>
      <w:pPr>
        <w:spacing w:line="259" w:lineRule="auto" w:after="100"/>
        <w:jc w:val="both"/>
      </w:pPr>
      <w:r>
        <w:rPr>
          <w:rFonts w:ascii="Times New Roman" w:hAnsi="Times New Roman" w:eastAsia="Times New Roman"/>
          <w:color w:val="000000"/>
          <w:sz w:val="24"/>
        </w:rPr>
        <w:t>This is the application of man-made tools (machineries) to produce food items and industrial goods. It is carried out in factories and is a major source of employment in industrial societies. To manufacture means to make or produce goods, especially in large quantities, machines. Manufacturing is carried out where there are raw materials.</w:t>
      </w:r>
    </w:p>
    <w:p>
      <w:pPr>
        <w:spacing w:line="259" w:lineRule="auto" w:after="100"/>
        <w:jc w:val="both"/>
      </w:pPr>
      <w:r>
        <w:rPr>
          <w:rFonts w:ascii="Times New Roman" w:hAnsi="Times New Roman" w:eastAsia="Times New Roman"/>
          <w:color w:val="000000"/>
          <w:sz w:val="24"/>
        </w:rPr>
        <w:t>Most manufacturing enterprises in Nigeria are located mainly in the state capitals and in big cities. Examples are Lagos (Apapa, Ikeja) Ibadan, Kano, Kaduna, Zaria, Jos, Aba, Onitsha, Shagamu, Ijebu-Ode, Ondo, Makurdi, Warri and Port Harcourt.</w:t>
      </w:r>
    </w:p>
    <w:p>
      <w:pPr>
        <w:spacing w:line="259" w:lineRule="auto" w:after="100"/>
        <w:jc w:val="left"/>
      </w:pPr>
      <w:r>
        <w:rPr>
          <w:rFonts w:ascii="Times New Roman" w:hAnsi="Times New Roman" w:eastAsia="Times New Roman"/>
          <w:b/>
          <w:color w:val="000000"/>
          <w:sz w:val="24"/>
        </w:rPr>
        <w:t>FISHING</w:t>
      </w:r>
    </w:p>
    <w:p>
      <w:pPr>
        <w:spacing w:line="259" w:lineRule="auto" w:after="100"/>
        <w:jc w:val="both"/>
      </w:pPr>
      <w:r>
        <w:rPr>
          <w:rFonts w:ascii="Times New Roman" w:hAnsi="Times New Roman" w:eastAsia="Times New Roman"/>
          <w:color w:val="000000"/>
          <w:sz w:val="24"/>
        </w:rPr>
        <w:t>This is the catching and gathering of fish and other aquatic animals from rivers and seas. It is the occupation or major economic activity of people who live around the riverine areas. Fish as a source of protein is richer than meat. Nowadays, supply of fish by natural water has not been meeting man’s high demand for fish. So, fish farming in artificial waters like ponds, is now extensively practiced to supplement natural supply.</w:t>
      </w:r>
    </w:p>
    <w:p>
      <w:pPr>
        <w:spacing w:line="259" w:lineRule="auto" w:after="100"/>
        <w:jc w:val="left"/>
      </w:pPr>
      <w:r>
        <w:rPr>
          <w:rFonts w:ascii="Times New Roman" w:hAnsi="Times New Roman" w:eastAsia="Times New Roman"/>
          <w:b/>
          <w:color w:val="000000"/>
          <w:sz w:val="24"/>
        </w:rPr>
        <w:t>Objective Test:</w:t>
      </w:r>
    </w:p>
    <w:p>
      <w:pPr>
        <w:spacing w:line="259" w:lineRule="auto" w:after="100"/>
        <w:jc w:val="both"/>
      </w:pPr>
      <w:r>
        <w:rPr>
          <w:rFonts w:ascii="Times New Roman" w:hAnsi="Times New Roman" w:eastAsia="Times New Roman"/>
          <w:color w:val="000000"/>
          <w:sz w:val="24"/>
        </w:rPr>
        <w:t>1. An institution which deals with the production and distribution of goods and services is ————</w:t>
      </w:r>
    </w:p>
    <w:p>
      <w:pPr>
        <w:spacing w:line="259" w:lineRule="auto" w:after="100"/>
        <w:jc w:val="both"/>
      </w:pPr>
      <w:r>
        <w:rPr>
          <w:rFonts w:ascii="Times New Roman" w:hAnsi="Times New Roman" w:eastAsia="Times New Roman"/>
          <w:color w:val="000000"/>
          <w:sz w:val="24"/>
        </w:rPr>
        <w:t>2. Political institution b. Religious institution c. Legal institution d. Economic institution</w:t>
      </w:r>
    </w:p>
    <w:p>
      <w:pPr>
        <w:spacing w:line="259" w:lineRule="auto" w:after="100"/>
        <w:jc w:val="both"/>
      </w:pPr>
      <w:r>
        <w:rPr>
          <w:rFonts w:ascii="Times New Roman" w:hAnsi="Times New Roman" w:eastAsia="Times New Roman"/>
          <w:color w:val="000000"/>
          <w:sz w:val="24"/>
        </w:rPr>
        <w:t>3. ————- refers to the skill and qualities of people available and ready to work Within the economy.</w:t>
      </w:r>
    </w:p>
    <w:p>
      <w:pPr>
        <w:spacing w:line="259" w:lineRule="auto" w:after="100"/>
        <w:jc w:val="both"/>
      </w:pPr>
      <w:r>
        <w:rPr>
          <w:rFonts w:ascii="Times New Roman" w:hAnsi="Times New Roman" w:eastAsia="Times New Roman"/>
          <w:color w:val="000000"/>
          <w:sz w:val="24"/>
        </w:rPr>
        <w:t>4. Human resources b. Natural resources c. Capital resources d. Earthly resources</w:t>
      </w:r>
    </w:p>
    <w:p>
      <w:pPr>
        <w:spacing w:line="259" w:lineRule="auto" w:after="100"/>
        <w:jc w:val="both"/>
      </w:pPr>
      <w:r>
        <w:rPr>
          <w:rFonts w:ascii="Times New Roman" w:hAnsi="Times New Roman" w:eastAsia="Times New Roman"/>
          <w:color w:val="000000"/>
          <w:sz w:val="24"/>
        </w:rPr>
        <w:t>5. Those things made by human beings to make the production of goods and services easy are known as ————- a. Earthly resources b. Capital resources c. Natural resources d. Human resources</w:t>
      </w:r>
    </w:p>
    <w:p>
      <w:pPr>
        <w:spacing w:line="259" w:lineRule="auto" w:after="100"/>
        <w:jc w:val="both"/>
      </w:pPr>
      <w:r>
        <w:rPr>
          <w:rFonts w:ascii="Times New Roman" w:hAnsi="Times New Roman" w:eastAsia="Times New Roman"/>
          <w:color w:val="000000"/>
          <w:sz w:val="24"/>
        </w:rPr>
        <w:t>6. The economic life of a nation is determined by the physical environment, the human and material resources available. Yes or no?</w:t>
      </w:r>
    </w:p>
    <w:p>
      <w:pPr>
        <w:spacing w:line="259" w:lineRule="auto" w:after="100"/>
        <w:jc w:val="both"/>
      </w:pPr>
      <w:r>
        <w:rPr>
          <w:rFonts w:ascii="Times New Roman" w:hAnsi="Times New Roman" w:eastAsia="Times New Roman"/>
          <w:color w:val="000000"/>
          <w:sz w:val="24"/>
        </w:rPr>
        <w:t>7. Those resources that the nature has endowed a country that are used in production of goods and services are called ———— a. Natural resources b. Human resources c. Earthly resources d. Capital resources</w:t>
      </w:r>
    </w:p>
    <w:p>
      <w:pPr>
        <w:spacing w:line="259" w:lineRule="auto" w:after="100"/>
        <w:jc w:val="both"/>
      </w:pPr>
      <w:r>
        <w:rPr>
          <w:rFonts w:ascii="Times New Roman" w:hAnsi="Times New Roman" w:eastAsia="Times New Roman"/>
          <w:color w:val="000000"/>
          <w:sz w:val="24"/>
        </w:rPr>
        <w:t>8. ————- is the act of buying and selling of goods and services to sustain the economic life of a nation. A. Mining b. Trading c. Manufacturing d. Fishing</w:t>
      </w:r>
    </w:p>
    <w:p>
      <w:pPr>
        <w:spacing w:line="259" w:lineRule="auto" w:after="100"/>
        <w:jc w:val="both"/>
      </w:pPr>
      <w:r>
        <w:rPr>
          <w:rFonts w:ascii="Times New Roman" w:hAnsi="Times New Roman" w:eastAsia="Times New Roman"/>
          <w:color w:val="000000"/>
          <w:sz w:val="24"/>
        </w:rPr>
        <w:t>9. ——— is the mainstay of Nigeria economy before she discovered crude oil in the late 1950’s</w:t>
      </w:r>
    </w:p>
    <w:p>
      <w:pPr>
        <w:spacing w:line="259" w:lineRule="auto" w:after="100"/>
        <w:jc w:val="both"/>
      </w:pPr>
      <w:r>
        <w:rPr>
          <w:rFonts w:ascii="Times New Roman" w:hAnsi="Times New Roman" w:eastAsia="Times New Roman"/>
          <w:color w:val="000000"/>
          <w:sz w:val="24"/>
        </w:rPr>
        <w:t>10. Mining b. Farming c. Manufacturing d. Fishing</w:t>
      </w:r>
    </w:p>
    <w:p>
      <w:pPr>
        <w:spacing w:line="259" w:lineRule="auto" w:after="100"/>
        <w:jc w:val="both"/>
      </w:pPr>
      <w:r>
        <w:rPr>
          <w:rFonts w:ascii="Times New Roman" w:hAnsi="Times New Roman" w:eastAsia="Times New Roman"/>
          <w:color w:val="000000"/>
          <w:sz w:val="24"/>
        </w:rPr>
        <w:t>11. The Nigeria major mineral resources that provides the highest foreign exchange earnings is the ———— a. Crude oil (petroleum) b. Iron-ore c. Coal d. Gold</w:t>
      </w:r>
    </w:p>
    <w:p>
      <w:pPr>
        <w:spacing w:line="259" w:lineRule="auto" w:after="100"/>
        <w:jc w:val="both"/>
      </w:pPr>
      <w:r>
        <w:rPr>
          <w:rFonts w:ascii="Times New Roman" w:hAnsi="Times New Roman" w:eastAsia="Times New Roman"/>
          <w:color w:val="000000"/>
          <w:sz w:val="24"/>
        </w:rPr>
        <w:t>12. —————- is a major source of employment in industrial societies</w:t>
      </w:r>
    </w:p>
    <w:p>
      <w:pPr>
        <w:spacing w:line="259" w:lineRule="auto" w:after="100"/>
        <w:jc w:val="both"/>
      </w:pPr>
      <w:r>
        <w:rPr>
          <w:rFonts w:ascii="Times New Roman" w:hAnsi="Times New Roman" w:eastAsia="Times New Roman"/>
          <w:color w:val="000000"/>
          <w:sz w:val="24"/>
        </w:rPr>
        <w:t>13. Babies factories b. Manufacturing factories c. farming factories d. mining factories</w:t>
      </w:r>
    </w:p>
    <w:p>
      <w:pPr>
        <w:spacing w:line="259" w:lineRule="auto" w:after="100"/>
        <w:jc w:val="both"/>
      </w:pPr>
      <w:r>
        <w:rPr>
          <w:rFonts w:ascii="Times New Roman" w:hAnsi="Times New Roman" w:eastAsia="Times New Roman"/>
          <w:color w:val="000000"/>
          <w:sz w:val="24"/>
        </w:rPr>
        <w:t>14. In our world today, farming in artificial waters like pond is necessary because</w:t>
      </w:r>
    </w:p>
    <w:p>
      <w:pPr>
        <w:spacing w:line="259" w:lineRule="auto" w:after="100"/>
        <w:jc w:val="both"/>
      </w:pPr>
      <w:r>
        <w:rPr>
          <w:rFonts w:ascii="Times New Roman" w:hAnsi="Times New Roman" w:eastAsia="Times New Roman"/>
          <w:color w:val="000000"/>
          <w:sz w:val="24"/>
        </w:rPr>
        <w:t>15. Supply of fish by natural water has not been meeting man’s high demand for fish b. without it, fish will not be available for public consumption</w:t>
      </w:r>
    </w:p>
    <w:p>
      <w:pPr>
        <w:spacing w:line="259" w:lineRule="auto" w:after="100"/>
        <w:jc w:val="both"/>
      </w:pPr>
      <w:r>
        <w:rPr>
          <w:rFonts w:ascii="Times New Roman" w:hAnsi="Times New Roman" w:eastAsia="Times New Roman"/>
          <w:color w:val="000000"/>
          <w:sz w:val="24"/>
        </w:rPr>
        <w:t>16. c. Fish farming in natural waters is dangerous for fisher men</w:t>
      </w:r>
    </w:p>
    <w:p>
      <w:pPr>
        <w:spacing w:line="259" w:lineRule="auto" w:after="100"/>
        <w:jc w:val="both"/>
      </w:pPr>
      <w:r>
        <w:rPr>
          <w:rFonts w:ascii="Times New Roman" w:hAnsi="Times New Roman" w:eastAsia="Times New Roman"/>
          <w:color w:val="000000"/>
          <w:sz w:val="24"/>
        </w:rPr>
        <w:t>17. d. Artificial waters produce more fishes than natural waters</w:t>
      </w:r>
    </w:p>
    <w:p>
      <w:pPr>
        <w:spacing w:line="259" w:lineRule="auto" w:after="100"/>
        <w:jc w:val="both"/>
      </w:pPr>
      <w:r>
        <w:rPr>
          <w:rFonts w:ascii="Times New Roman" w:hAnsi="Times New Roman" w:eastAsia="Times New Roman"/>
          <w:color w:val="000000"/>
          <w:sz w:val="24"/>
        </w:rPr>
        <w:t>Essay Test:</w:t>
      </w:r>
    </w:p>
    <w:p>
      <w:pPr>
        <w:spacing w:line="259" w:lineRule="auto" w:after="100"/>
        <w:jc w:val="both"/>
      </w:pPr>
      <w:r>
        <w:rPr>
          <w:rFonts w:ascii="Times New Roman" w:hAnsi="Times New Roman" w:eastAsia="Times New Roman"/>
          <w:color w:val="000000"/>
          <w:sz w:val="24"/>
        </w:rPr>
        <w:t>1. Write short notes on the following national economic activities</w:t>
      </w:r>
    </w:p>
    <w:p>
      <w:pPr>
        <w:spacing w:line="259" w:lineRule="auto" w:after="100"/>
        <w:jc w:val="both"/>
      </w:pPr>
      <w:r>
        <w:rPr>
          <w:rFonts w:ascii="Times New Roman" w:hAnsi="Times New Roman" w:eastAsia="Times New Roman"/>
          <w:color w:val="000000"/>
          <w:sz w:val="24"/>
        </w:rPr>
        <w:t>i. Trading</w:t>
      </w:r>
    </w:p>
    <w:p>
      <w:pPr>
        <w:spacing w:line="259" w:lineRule="auto" w:after="100"/>
        <w:jc w:val="both"/>
      </w:pPr>
      <w:r>
        <w:rPr>
          <w:rFonts w:ascii="Times New Roman" w:hAnsi="Times New Roman" w:eastAsia="Times New Roman"/>
          <w:color w:val="000000"/>
          <w:sz w:val="24"/>
        </w:rPr>
        <w:t>ii. Manufacturing</w:t>
      </w:r>
    </w:p>
    <w:p>
      <w:pPr>
        <w:spacing w:line="259" w:lineRule="auto" w:after="100"/>
        <w:jc w:val="both"/>
      </w:pPr>
      <w:r>
        <w:rPr>
          <w:rFonts w:ascii="Times New Roman" w:hAnsi="Times New Roman" w:eastAsia="Times New Roman"/>
          <w:color w:val="000000"/>
          <w:sz w:val="24"/>
        </w:rPr>
        <w:t>iii. Farming</w:t>
      </w:r>
    </w:p>
    <w:p>
      <w:pPr>
        <w:spacing w:line="259" w:lineRule="auto" w:after="100"/>
        <w:jc w:val="both"/>
      </w:pPr>
      <w:r>
        <w:rPr>
          <w:rFonts w:ascii="Times New Roman" w:hAnsi="Times New Roman" w:eastAsia="Times New Roman"/>
          <w:color w:val="000000"/>
          <w:sz w:val="24"/>
        </w:rPr>
        <w:t>iv. Fishing</w:t>
      </w:r>
    </w:p>
    <w:p>
      <w:pPr>
        <w:spacing w:line="259" w:lineRule="auto" w:after="100"/>
        <w:jc w:val="both"/>
      </w:pPr>
      <w:r>
        <w:rPr>
          <w:rFonts w:ascii="Times New Roman" w:hAnsi="Times New Roman" w:eastAsia="Times New Roman"/>
          <w:color w:val="000000"/>
          <w:sz w:val="24"/>
        </w:rPr>
        <w:t>Explain the following economic terms shortly:</w:t>
      </w:r>
    </w:p>
    <w:p>
      <w:pPr>
        <w:spacing w:line="259" w:lineRule="auto" w:after="100"/>
        <w:jc w:val="both"/>
      </w:pPr>
      <w:r>
        <w:rPr>
          <w:rFonts w:ascii="Times New Roman" w:hAnsi="Times New Roman" w:eastAsia="Times New Roman"/>
          <w:color w:val="000000"/>
          <w:sz w:val="24"/>
        </w:rPr>
        <w:t>Natural resources</w:t>
      </w:r>
    </w:p>
    <w:p>
      <w:pPr>
        <w:spacing w:line="259" w:lineRule="auto" w:after="100"/>
        <w:jc w:val="both"/>
      </w:pPr>
      <w:r>
        <w:rPr>
          <w:rFonts w:ascii="Times New Roman" w:hAnsi="Times New Roman" w:eastAsia="Times New Roman"/>
          <w:color w:val="000000"/>
          <w:sz w:val="24"/>
        </w:rPr>
        <w:t>Human resources</w:t>
      </w:r>
    </w:p>
    <w:p>
      <w:pPr>
        <w:spacing w:line="259" w:lineRule="auto" w:after="100"/>
        <w:jc w:val="both"/>
      </w:pPr>
      <w:r>
        <w:rPr>
          <w:rFonts w:ascii="Times New Roman" w:hAnsi="Times New Roman" w:eastAsia="Times New Roman"/>
          <w:color w:val="000000"/>
          <w:sz w:val="24"/>
        </w:rPr>
        <w:t>Capital resources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SECTORS OF THE NIGERIAN ECONOMY</w:t>
      </w:r>
    </w:p>
    <w:p>
      <w:pPr>
        <w:spacing w:line="259" w:lineRule="auto" w:after="100"/>
        <w:jc w:val="both"/>
      </w:pPr>
      <w:r>
        <w:rPr>
          <w:rFonts w:ascii="Times New Roman" w:hAnsi="Times New Roman" w:eastAsia="Times New Roman"/>
          <w:color w:val="000000"/>
          <w:sz w:val="24"/>
        </w:rPr>
        <w:t>CONTENT: 1. Meaning of a sector of an economy and Sectors of the Nigerian economy</w:t>
      </w:r>
    </w:p>
    <w:p>
      <w:pPr>
        <w:spacing w:line="259" w:lineRule="auto" w:after="100"/>
        <w:jc w:val="both"/>
      </w:pPr>
      <w:r>
        <w:rPr>
          <w:rFonts w:ascii="Times New Roman" w:hAnsi="Times New Roman" w:eastAsia="Times New Roman"/>
          <w:color w:val="000000"/>
          <w:sz w:val="24"/>
        </w:rPr>
        <w:t>2. Importance of the Different Sectors of the Nigeria Economy</w:t>
      </w:r>
    </w:p>
    <w:p>
      <w:pPr>
        <w:spacing w:line="259" w:lineRule="auto" w:after="100"/>
        <w:jc w:val="left"/>
      </w:pPr>
      <w:r>
        <w:rPr>
          <w:rFonts w:ascii="Times New Roman" w:hAnsi="Times New Roman" w:eastAsia="Times New Roman"/>
          <w:b/>
          <w:color w:val="000000"/>
          <w:sz w:val="24"/>
        </w:rPr>
        <w:t>SUB-TOPIC 1: MEANING OF A SECTOR OF AN ECONOMY</w:t>
      </w:r>
    </w:p>
    <w:p>
      <w:pPr>
        <w:spacing w:line="259" w:lineRule="auto" w:after="100"/>
        <w:jc w:val="both"/>
      </w:pPr>
      <w:r>
        <w:rPr>
          <w:rFonts w:ascii="Times New Roman" w:hAnsi="Times New Roman" w:eastAsia="Times New Roman"/>
          <w:color w:val="000000"/>
          <w:sz w:val="24"/>
        </w:rPr>
        <w:t>Sector refers to a part of an area of activity, especially of a country’s economy. Sectors of an economy refer to parts or areas of economic activities of a nation. The various areas of production of services with their respective resources are referred to as sectors of an economy.</w:t>
      </w:r>
    </w:p>
    <w:p>
      <w:pPr>
        <w:spacing w:line="259" w:lineRule="auto" w:after="100"/>
        <w:jc w:val="left"/>
      </w:pPr>
      <w:r>
        <w:rPr>
          <w:rFonts w:ascii="Times New Roman" w:hAnsi="Times New Roman" w:eastAsia="Times New Roman"/>
          <w:b/>
          <w:color w:val="000000"/>
          <w:sz w:val="24"/>
        </w:rPr>
        <w:t>SECTORS OF THE NIGERIAN ECONOMY</w:t>
      </w:r>
    </w:p>
    <w:p>
      <w:pPr>
        <w:spacing w:line="259" w:lineRule="auto" w:after="100"/>
        <w:jc w:val="both"/>
      </w:pPr>
      <w:r>
        <w:rPr>
          <w:rFonts w:ascii="Times New Roman" w:hAnsi="Times New Roman" w:eastAsia="Times New Roman"/>
          <w:color w:val="000000"/>
          <w:sz w:val="24"/>
        </w:rPr>
        <w:t>Broadly speaking, sectors of Nigerian economy can be sub-divided into the private sector and public sector. The various sectors of the Nigerian economy include: agriculture, education, petroleum (energy), power, telecommunications, postal services, etc.</w:t>
      </w:r>
    </w:p>
    <w:p>
      <w:pPr>
        <w:spacing w:line="259" w:lineRule="auto" w:after="100"/>
        <w:jc w:val="both"/>
      </w:pPr>
      <w:r>
        <w:rPr>
          <w:rFonts w:ascii="Times New Roman" w:hAnsi="Times New Roman" w:eastAsia="Times New Roman"/>
          <w:color w:val="000000"/>
          <w:sz w:val="24"/>
        </w:rPr>
        <w:t>· PRIVATE SECTOR OF NIGERIA ECONOMY : The private sector of the Nigerian economy consist of the following three major sectors:</w:t>
      </w:r>
    </w:p>
    <w:p>
      <w:pPr>
        <w:spacing w:line="259" w:lineRule="auto" w:after="100"/>
        <w:jc w:val="both"/>
      </w:pPr>
      <w:r>
        <w:rPr>
          <w:rFonts w:ascii="Times New Roman" w:hAnsi="Times New Roman" w:eastAsia="Times New Roman"/>
          <w:color w:val="000000"/>
          <w:sz w:val="24"/>
        </w:rPr>
        <w:t>1. Primary sector</w:t>
      </w:r>
    </w:p>
    <w:p>
      <w:pPr>
        <w:spacing w:line="259" w:lineRule="auto" w:after="100"/>
        <w:jc w:val="both"/>
      </w:pPr>
      <w:r>
        <w:rPr>
          <w:rFonts w:ascii="Times New Roman" w:hAnsi="Times New Roman" w:eastAsia="Times New Roman"/>
          <w:color w:val="000000"/>
          <w:sz w:val="24"/>
        </w:rPr>
        <w:t>2. Secondary sector</w:t>
      </w:r>
    </w:p>
    <w:p>
      <w:pPr>
        <w:spacing w:line="259" w:lineRule="auto" w:after="100"/>
        <w:jc w:val="both"/>
      </w:pPr>
      <w:r>
        <w:rPr>
          <w:rFonts w:ascii="Times New Roman" w:hAnsi="Times New Roman" w:eastAsia="Times New Roman"/>
          <w:color w:val="000000"/>
          <w:sz w:val="24"/>
        </w:rPr>
        <w:t>3. Tertiary sector</w:t>
      </w:r>
    </w:p>
    <w:p>
      <w:pPr>
        <w:spacing w:line="259" w:lineRule="auto" w:after="100"/>
        <w:jc w:val="both"/>
      </w:pPr>
      <w:r>
        <w:rPr>
          <w:rFonts w:ascii="Times New Roman" w:hAnsi="Times New Roman" w:eastAsia="Times New Roman"/>
          <w:color w:val="000000"/>
          <w:sz w:val="24"/>
        </w:rPr>
        <w:t>PRIMARY SECTOR: The primary sector of Nigerian economy has to do with economic activities that involve extracting raw materials from the land or ground. Examples of economic activities in the primary sector of Nigerian economy are: fishing, farming (agriculture), quarrying, forestry, lumbering, hunting, mining (minerals).</w:t>
      </w:r>
    </w:p>
    <w:p>
      <w:pPr>
        <w:spacing w:line="259" w:lineRule="auto" w:after="100"/>
        <w:jc w:val="left"/>
      </w:pPr>
      <w:r>
        <w:rPr>
          <w:rFonts w:ascii="Times New Roman" w:hAnsi="Times New Roman" w:eastAsia="Times New Roman"/>
          <w:b/>
          <w:color w:val="000000"/>
          <w:sz w:val="24"/>
        </w:rPr>
        <w:t>SECONDARY SECTOR</w:t>
      </w:r>
    </w:p>
    <w:p>
      <w:pPr>
        <w:spacing w:line="259" w:lineRule="auto" w:after="100"/>
        <w:jc w:val="both"/>
      </w:pPr>
      <w:r>
        <w:rPr>
          <w:rFonts w:ascii="Times New Roman" w:hAnsi="Times New Roman" w:eastAsia="Times New Roman"/>
          <w:color w:val="000000"/>
          <w:sz w:val="24"/>
        </w:rPr>
        <w:t>The secondary sector has to do with economic activities that involve conversion of raw materials into finished products. This includes activities such as manufacturing, processing, construction and generation of electricity from various sources.</w:t>
      </w:r>
    </w:p>
    <w:p>
      <w:pPr>
        <w:spacing w:line="259" w:lineRule="auto" w:after="100"/>
        <w:jc w:val="left"/>
      </w:pPr>
      <w:r>
        <w:rPr>
          <w:rFonts w:ascii="Times New Roman" w:hAnsi="Times New Roman" w:eastAsia="Times New Roman"/>
          <w:b/>
          <w:color w:val="000000"/>
          <w:sz w:val="24"/>
        </w:rPr>
        <w:t>TERTIARY SECTOR</w:t>
      </w:r>
    </w:p>
    <w:p>
      <w:pPr>
        <w:spacing w:line="259" w:lineRule="auto" w:after="100"/>
        <w:jc w:val="both"/>
      </w:pPr>
      <w:r>
        <w:rPr>
          <w:rFonts w:ascii="Times New Roman" w:hAnsi="Times New Roman" w:eastAsia="Times New Roman"/>
          <w:color w:val="000000"/>
          <w:sz w:val="24"/>
        </w:rPr>
        <w:t>The tertiary sector deals with economic activities like trading, banking, insurance, education, communication, transportation and other activities in which people provide services. Examples are the civil service and similar operations.</w:t>
      </w:r>
    </w:p>
    <w:p>
      <w:pPr>
        <w:spacing w:line="259" w:lineRule="auto" w:after="100"/>
        <w:jc w:val="both"/>
      </w:pPr>
      <w:r>
        <w:rPr>
          <w:rFonts w:ascii="Times New Roman" w:hAnsi="Times New Roman" w:eastAsia="Times New Roman"/>
          <w:color w:val="000000"/>
          <w:sz w:val="24"/>
        </w:rPr>
        <w:t>· PUBLIC SECTOR OF THE NIGERIAN ECONOMY: The public sector of the Nigerian economy also includes some sections of primary and secondary sector of the Nigerian economy. However, the public sector of the Nigerian economy is more rooted or found more in the tertiary sector of the economy. It include quaternary sector which deals with researches carried out in the tertiary institutions of learning.</w:t>
      </w:r>
    </w:p>
    <w:p>
      <w:pPr>
        <w:spacing w:line="259" w:lineRule="auto" w:after="100"/>
        <w:jc w:val="both"/>
      </w:pPr>
      <w:r>
        <w:rPr>
          <w:rFonts w:ascii="Times New Roman" w:hAnsi="Times New Roman" w:eastAsia="Times New Roman"/>
          <w:color w:val="000000"/>
          <w:sz w:val="24"/>
        </w:rPr>
        <w:t>Predominantly speaking, the public sector of the Nigerian economy which are also called sub – sectors and they include the following:</w:t>
      </w:r>
    </w:p>
    <w:p>
      <w:pPr>
        <w:spacing w:line="259" w:lineRule="auto" w:after="100"/>
        <w:jc w:val="both"/>
      </w:pPr>
      <w:r>
        <w:rPr>
          <w:rFonts w:ascii="Times New Roman" w:hAnsi="Times New Roman" w:eastAsia="Times New Roman"/>
          <w:color w:val="000000"/>
          <w:sz w:val="24"/>
        </w:rPr>
        <w:t>Nigerian Postal Service (NIPOST)</w:t>
      </w:r>
    </w:p>
    <w:p>
      <w:pPr>
        <w:spacing w:line="259" w:lineRule="auto" w:after="100"/>
        <w:jc w:val="both"/>
      </w:pPr>
      <w:r>
        <w:rPr>
          <w:rFonts w:ascii="Times New Roman" w:hAnsi="Times New Roman" w:eastAsia="Times New Roman"/>
          <w:color w:val="000000"/>
          <w:sz w:val="24"/>
        </w:rPr>
        <w:t>Nigerian Telecommunications (NITEL)</w:t>
      </w:r>
    </w:p>
    <w:p>
      <w:pPr>
        <w:spacing w:line="259" w:lineRule="auto" w:after="100"/>
        <w:jc w:val="both"/>
      </w:pPr>
      <w:r>
        <w:rPr>
          <w:rFonts w:ascii="Times New Roman" w:hAnsi="Times New Roman" w:eastAsia="Times New Roman"/>
          <w:color w:val="000000"/>
          <w:sz w:val="24"/>
        </w:rPr>
        <w:t>Power Holding Company Nigeria (PHCN)</w:t>
      </w:r>
    </w:p>
    <w:p>
      <w:pPr>
        <w:spacing w:line="259" w:lineRule="auto" w:after="100"/>
        <w:jc w:val="both"/>
      </w:pPr>
      <w:r>
        <w:rPr>
          <w:rFonts w:ascii="Times New Roman" w:hAnsi="Times New Roman" w:eastAsia="Times New Roman"/>
          <w:color w:val="000000"/>
          <w:sz w:val="24"/>
        </w:rPr>
        <w:t>Nigeria Television Authority (NTA)</w:t>
      </w:r>
    </w:p>
    <w:p>
      <w:pPr>
        <w:spacing w:line="259" w:lineRule="auto" w:after="100"/>
        <w:jc w:val="both"/>
      </w:pPr>
      <w:r>
        <w:rPr>
          <w:rFonts w:ascii="Times New Roman" w:hAnsi="Times New Roman" w:eastAsia="Times New Roman"/>
          <w:color w:val="000000"/>
          <w:sz w:val="24"/>
        </w:rPr>
        <w:t>Etc.</w:t>
      </w:r>
    </w:p>
    <w:p>
      <w:pPr>
        <w:spacing w:line="259" w:lineRule="auto" w:after="100"/>
        <w:jc w:val="both"/>
      </w:pPr>
      <w:r>
        <w:rPr>
          <w:rFonts w:ascii="Times New Roman" w:hAnsi="Times New Roman" w:eastAsia="Times New Roman"/>
          <w:color w:val="000000"/>
          <w:sz w:val="24"/>
        </w:rPr>
        <w:t>SUB-TOPIC 2: Importance of the Different Sectors of the Nigerian Economy</w:t>
      </w:r>
    </w:p>
    <w:p>
      <w:pPr>
        <w:spacing w:line="259" w:lineRule="auto" w:after="100"/>
        <w:jc w:val="left"/>
      </w:pPr>
      <w:r>
        <w:rPr>
          <w:rFonts w:ascii="Times New Roman" w:hAnsi="Times New Roman" w:eastAsia="Times New Roman"/>
          <w:b/>
          <w:color w:val="000000"/>
          <w:sz w:val="24"/>
        </w:rPr>
        <w:t>IMPORTANCE OF THE PRIMARY SECTOR TO THE NIGERIAN ECONOMY</w:t>
      </w:r>
    </w:p>
    <w:p>
      <w:pPr>
        <w:spacing w:line="259" w:lineRule="auto" w:after="100"/>
        <w:jc w:val="both"/>
      </w:pPr>
      <w:r>
        <w:rPr>
          <w:rFonts w:ascii="Times New Roman" w:hAnsi="Times New Roman" w:eastAsia="Times New Roman"/>
          <w:color w:val="000000"/>
          <w:sz w:val="24"/>
        </w:rPr>
        <w:t>Provision of food</w:t>
      </w:r>
    </w:p>
    <w:p>
      <w:pPr>
        <w:spacing w:line="259" w:lineRule="auto" w:after="100"/>
        <w:jc w:val="both"/>
      </w:pPr>
      <w:r>
        <w:rPr>
          <w:rFonts w:ascii="Times New Roman" w:hAnsi="Times New Roman" w:eastAsia="Times New Roman"/>
          <w:color w:val="000000"/>
          <w:sz w:val="24"/>
        </w:rPr>
        <w:t>Provision of shelter</w:t>
      </w:r>
    </w:p>
    <w:p>
      <w:pPr>
        <w:spacing w:line="259" w:lineRule="auto" w:after="100"/>
        <w:jc w:val="both"/>
      </w:pPr>
      <w:r>
        <w:rPr>
          <w:rFonts w:ascii="Times New Roman" w:hAnsi="Times New Roman" w:eastAsia="Times New Roman"/>
          <w:color w:val="000000"/>
          <w:sz w:val="24"/>
        </w:rPr>
        <w:t>Provision of clothing</w:t>
      </w:r>
    </w:p>
    <w:p>
      <w:pPr>
        <w:spacing w:line="259" w:lineRule="auto" w:after="100"/>
        <w:jc w:val="both"/>
      </w:pPr>
      <w:r>
        <w:rPr>
          <w:rFonts w:ascii="Times New Roman" w:hAnsi="Times New Roman" w:eastAsia="Times New Roman"/>
          <w:color w:val="000000"/>
          <w:sz w:val="24"/>
        </w:rPr>
        <w:t>Provision of raw materials for industries</w:t>
      </w:r>
    </w:p>
    <w:p>
      <w:pPr>
        <w:spacing w:line="259" w:lineRule="auto" w:after="100"/>
        <w:jc w:val="both"/>
      </w:pPr>
      <w:r>
        <w:rPr>
          <w:rFonts w:ascii="Times New Roman" w:hAnsi="Times New Roman" w:eastAsia="Times New Roman"/>
          <w:color w:val="000000"/>
          <w:sz w:val="24"/>
        </w:rPr>
        <w:t>Provision of employment</w:t>
      </w:r>
    </w:p>
    <w:p>
      <w:pPr>
        <w:spacing w:line="259" w:lineRule="auto" w:after="100"/>
        <w:jc w:val="both"/>
      </w:pPr>
      <w:r>
        <w:rPr>
          <w:rFonts w:ascii="Times New Roman" w:hAnsi="Times New Roman" w:eastAsia="Times New Roman"/>
          <w:color w:val="000000"/>
          <w:sz w:val="24"/>
        </w:rPr>
        <w:t>Provision of foreign exchange earning</w:t>
      </w:r>
    </w:p>
    <w:p>
      <w:pPr>
        <w:spacing w:line="259" w:lineRule="auto" w:after="100"/>
        <w:jc w:val="both"/>
      </w:pPr>
      <w:r>
        <w:rPr>
          <w:rFonts w:ascii="Times New Roman" w:hAnsi="Times New Roman" w:eastAsia="Times New Roman"/>
          <w:color w:val="000000"/>
          <w:sz w:val="24"/>
        </w:rPr>
        <w:t>Source of income</w:t>
      </w:r>
    </w:p>
    <w:p>
      <w:pPr>
        <w:spacing w:line="259" w:lineRule="auto" w:after="100"/>
        <w:jc w:val="both"/>
      </w:pPr>
      <w:r>
        <w:rPr>
          <w:rFonts w:ascii="Times New Roman" w:hAnsi="Times New Roman" w:eastAsia="Times New Roman"/>
          <w:color w:val="000000"/>
          <w:sz w:val="24"/>
        </w:rPr>
        <w:t>Rural development</w:t>
      </w:r>
    </w:p>
    <w:p>
      <w:pPr>
        <w:spacing w:line="259" w:lineRule="auto" w:after="100"/>
        <w:jc w:val="left"/>
      </w:pPr>
      <w:r>
        <w:rPr>
          <w:rFonts w:ascii="Times New Roman" w:hAnsi="Times New Roman" w:eastAsia="Times New Roman"/>
          <w:b/>
          <w:color w:val="000000"/>
          <w:sz w:val="24"/>
        </w:rPr>
        <w:t>IMPORTANCE OF THE SECONDARY SECTOR TO THE NIGERAN ECONOMY</w:t>
      </w:r>
    </w:p>
    <w:p>
      <w:pPr>
        <w:spacing w:line="259" w:lineRule="auto" w:after="100"/>
        <w:jc w:val="both"/>
      </w:pPr>
      <w:r>
        <w:rPr>
          <w:rFonts w:ascii="Times New Roman" w:hAnsi="Times New Roman" w:eastAsia="Times New Roman"/>
          <w:color w:val="000000"/>
          <w:sz w:val="24"/>
        </w:rPr>
        <w:t>Serves as a source of employment to both skilled and unskilled labour</w:t>
      </w:r>
    </w:p>
    <w:p>
      <w:pPr>
        <w:spacing w:line="259" w:lineRule="auto" w:after="100"/>
        <w:jc w:val="both"/>
      </w:pPr>
      <w:r>
        <w:rPr>
          <w:rFonts w:ascii="Times New Roman" w:hAnsi="Times New Roman" w:eastAsia="Times New Roman"/>
          <w:color w:val="000000"/>
          <w:sz w:val="24"/>
        </w:rPr>
        <w:t>Serves as foreign exchange to both individuals and government</w:t>
      </w:r>
    </w:p>
    <w:p>
      <w:pPr>
        <w:spacing w:line="259" w:lineRule="auto" w:after="100"/>
        <w:jc w:val="both"/>
      </w:pPr>
      <w:r>
        <w:rPr>
          <w:rFonts w:ascii="Times New Roman" w:hAnsi="Times New Roman" w:eastAsia="Times New Roman"/>
          <w:color w:val="000000"/>
          <w:sz w:val="24"/>
        </w:rPr>
        <w:t>Develops the industries of a particular of a country</w:t>
      </w:r>
    </w:p>
    <w:p>
      <w:pPr>
        <w:spacing w:line="259" w:lineRule="auto" w:after="100"/>
        <w:jc w:val="left"/>
      </w:pPr>
      <w:r>
        <w:rPr>
          <w:rFonts w:ascii="Times New Roman" w:hAnsi="Times New Roman" w:eastAsia="Times New Roman"/>
          <w:b/>
          <w:color w:val="000000"/>
          <w:sz w:val="24"/>
        </w:rPr>
        <w:t>IMPORTANCE OF THE TERTIARY SECTOR TO THE NIGERIAN ECONOMY</w:t>
      </w:r>
    </w:p>
    <w:p>
      <w:pPr>
        <w:spacing w:line="259" w:lineRule="auto" w:after="100"/>
        <w:jc w:val="both"/>
      </w:pPr>
      <w:r>
        <w:rPr>
          <w:rFonts w:ascii="Times New Roman" w:hAnsi="Times New Roman" w:eastAsia="Times New Roman"/>
          <w:color w:val="000000"/>
          <w:sz w:val="24"/>
        </w:rPr>
        <w:t>Provides employment opportunities to the citizens of the country</w:t>
      </w:r>
    </w:p>
    <w:p>
      <w:pPr>
        <w:spacing w:line="259" w:lineRule="auto" w:after="100"/>
        <w:jc w:val="both"/>
      </w:pPr>
      <w:r>
        <w:rPr>
          <w:rFonts w:ascii="Times New Roman" w:hAnsi="Times New Roman" w:eastAsia="Times New Roman"/>
          <w:color w:val="000000"/>
          <w:sz w:val="24"/>
        </w:rPr>
        <w:t>This sector manages the wealth of the country e.g. banking</w:t>
      </w:r>
    </w:p>
    <w:p>
      <w:pPr>
        <w:spacing w:line="259" w:lineRule="auto" w:after="100"/>
        <w:jc w:val="both"/>
      </w:pPr>
      <w:r>
        <w:rPr>
          <w:rFonts w:ascii="Times New Roman" w:hAnsi="Times New Roman" w:eastAsia="Times New Roman"/>
          <w:color w:val="000000"/>
          <w:sz w:val="24"/>
        </w:rPr>
        <w:t>Individuals, groups, and government make their wealth from this sector</w:t>
      </w:r>
    </w:p>
    <w:p>
      <w:pPr>
        <w:spacing w:line="259" w:lineRule="auto" w:after="100"/>
        <w:jc w:val="both"/>
      </w:pPr>
      <w:r>
        <w:rPr>
          <w:rFonts w:ascii="Times New Roman" w:hAnsi="Times New Roman" w:eastAsia="Times New Roman"/>
          <w:color w:val="000000"/>
          <w:sz w:val="24"/>
        </w:rPr>
        <w:t>Harnesses primary and secondary sectors of the economy.</w:t>
      </w:r>
    </w:p>
    <w:p>
      <w:pPr>
        <w:spacing w:line="259" w:lineRule="auto" w:after="100"/>
        <w:jc w:val="both"/>
      </w:pPr>
      <w:r>
        <w:rPr>
          <w:rFonts w:ascii="Times New Roman" w:hAnsi="Times New Roman" w:eastAsia="Times New Roman"/>
          <w:color w:val="000000"/>
          <w:sz w:val="24"/>
        </w:rPr>
        <w:t>What do you understand as the sector of a country’s economy?</w:t>
      </w:r>
    </w:p>
    <w:p>
      <w:pPr>
        <w:spacing w:line="259" w:lineRule="auto" w:after="100"/>
        <w:jc w:val="both"/>
      </w:pPr>
      <w:r>
        <w:rPr>
          <w:rFonts w:ascii="Times New Roman" w:hAnsi="Times New Roman" w:eastAsia="Times New Roman"/>
          <w:color w:val="000000"/>
          <w:sz w:val="24"/>
        </w:rPr>
        <w:t>Mention the different sectors of the Nigerian economy</w:t>
      </w:r>
    </w:p>
    <w:p>
      <w:pPr>
        <w:spacing w:line="259" w:lineRule="auto" w:after="100"/>
        <w:jc w:val="both"/>
      </w:pPr>
      <w:r>
        <w:rPr>
          <w:rFonts w:ascii="Times New Roman" w:hAnsi="Times New Roman" w:eastAsia="Times New Roman"/>
          <w:color w:val="000000"/>
          <w:sz w:val="24"/>
        </w:rPr>
        <w:t>Enumerate the importance of different sectors of the economy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ObjectiveTest:</w:t>
      </w:r>
    </w:p>
    <w:p>
      <w:pPr>
        <w:spacing w:line="259" w:lineRule="auto" w:after="100"/>
        <w:jc w:val="both"/>
      </w:pPr>
      <w:r>
        <w:rPr>
          <w:rFonts w:ascii="Times New Roman" w:hAnsi="Times New Roman" w:eastAsia="Times New Roman"/>
          <w:color w:val="000000"/>
          <w:sz w:val="24"/>
        </w:rPr>
        <w:t>1. ———– refer to parts or areas of economic activities of a nation.</w:t>
      </w:r>
    </w:p>
    <w:p>
      <w:pPr>
        <w:spacing w:line="259" w:lineRule="auto" w:after="100"/>
        <w:jc w:val="both"/>
      </w:pPr>
      <w:r>
        <w:rPr>
          <w:rFonts w:ascii="Times New Roman" w:hAnsi="Times New Roman" w:eastAsia="Times New Roman"/>
          <w:color w:val="000000"/>
          <w:sz w:val="24"/>
        </w:rPr>
        <w:t>2. Sectors of an economy (b) diversification of an economy (c) mono-economy (d) multiple economy</w:t>
      </w:r>
    </w:p>
    <w:p>
      <w:pPr>
        <w:spacing w:line="259" w:lineRule="auto" w:after="100"/>
        <w:jc w:val="both"/>
      </w:pPr>
      <w:r>
        <w:rPr>
          <w:rFonts w:ascii="Times New Roman" w:hAnsi="Times New Roman" w:eastAsia="Times New Roman"/>
          <w:color w:val="000000"/>
          <w:sz w:val="24"/>
        </w:rPr>
        <w:t>3. Broadly speaking, sectors of Nigerian economy can be subdivided into ———– and ————–</w:t>
      </w:r>
    </w:p>
    <w:p>
      <w:pPr>
        <w:spacing w:line="259" w:lineRule="auto" w:after="100"/>
        <w:jc w:val="both"/>
      </w:pPr>
      <w:r>
        <w:rPr>
          <w:rFonts w:ascii="Times New Roman" w:hAnsi="Times New Roman" w:eastAsia="Times New Roman"/>
          <w:color w:val="000000"/>
          <w:sz w:val="24"/>
        </w:rPr>
        <w:t>4. Personal sectors and societal sectors (b) Private and public sectors (c) Southern sectors and Northern sectors (d) Rural sector or Urban sector</w:t>
      </w:r>
    </w:p>
    <w:p>
      <w:pPr>
        <w:spacing w:line="259" w:lineRule="auto" w:after="100"/>
        <w:jc w:val="both"/>
      </w:pPr>
      <w:r>
        <w:rPr>
          <w:rFonts w:ascii="Times New Roman" w:hAnsi="Times New Roman" w:eastAsia="Times New Roman"/>
          <w:color w:val="000000"/>
          <w:sz w:val="24"/>
        </w:rPr>
        <w:t>5. ————- involves activities that extract raw materials from the soil, sea and from the space .</w:t>
      </w:r>
    </w:p>
    <w:p>
      <w:pPr>
        <w:spacing w:line="259" w:lineRule="auto" w:after="100"/>
        <w:jc w:val="both"/>
      </w:pPr>
      <w:r>
        <w:rPr>
          <w:rFonts w:ascii="Times New Roman" w:hAnsi="Times New Roman" w:eastAsia="Times New Roman"/>
          <w:color w:val="000000"/>
          <w:sz w:val="24"/>
        </w:rPr>
        <w:t>6. Tertiary sectors (b) Secondary sectors (c) Primary sectors (d) Quaternary sectors</w:t>
      </w:r>
    </w:p>
    <w:p>
      <w:pPr>
        <w:spacing w:line="259" w:lineRule="auto" w:after="100"/>
        <w:jc w:val="both"/>
      </w:pPr>
      <w:r>
        <w:rPr>
          <w:rFonts w:ascii="Times New Roman" w:hAnsi="Times New Roman" w:eastAsia="Times New Roman"/>
          <w:color w:val="000000"/>
          <w:sz w:val="24"/>
        </w:rPr>
        <w:t>7. ———– has to do with economic activities that involve conversion of raw materials into finished products.</w:t>
      </w:r>
    </w:p>
    <w:p>
      <w:pPr>
        <w:spacing w:line="259" w:lineRule="auto" w:after="100"/>
        <w:jc w:val="both"/>
      </w:pPr>
      <w:r>
        <w:rPr>
          <w:rFonts w:ascii="Times New Roman" w:hAnsi="Times New Roman" w:eastAsia="Times New Roman"/>
          <w:color w:val="000000"/>
          <w:sz w:val="24"/>
        </w:rPr>
        <w:t>8. Primary sectors (b) Secondary sectors (c) Tertiary sectors (d) quaternary sectors</w:t>
      </w:r>
    </w:p>
    <w:p>
      <w:pPr>
        <w:spacing w:line="259" w:lineRule="auto" w:after="100"/>
        <w:jc w:val="both"/>
      </w:pPr>
      <w:r>
        <w:rPr>
          <w:rFonts w:ascii="Times New Roman" w:hAnsi="Times New Roman" w:eastAsia="Times New Roman"/>
          <w:color w:val="000000"/>
          <w:sz w:val="24"/>
        </w:rPr>
        <w:t>9. ———— deals with economic activities like trading, banking, insurance, education, communication, transportation, and other activities in which people provides services.</w:t>
      </w:r>
    </w:p>
    <w:p>
      <w:pPr>
        <w:spacing w:line="259" w:lineRule="auto" w:after="100"/>
        <w:jc w:val="both"/>
      </w:pPr>
      <w:r>
        <w:rPr>
          <w:rFonts w:ascii="Times New Roman" w:hAnsi="Times New Roman" w:eastAsia="Times New Roman"/>
          <w:color w:val="000000"/>
          <w:sz w:val="24"/>
        </w:rPr>
        <w:t>10. Tertiary sector (b) Private sector (c) Secondary sector (d) Intermediate sector</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NATURE OF THE NIGERIAN ECONOMY</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4. The nature of the Nigerian economy</w:t>
      </w:r>
    </w:p>
    <w:p>
      <w:pPr>
        <w:spacing w:line="259" w:lineRule="auto" w:after="100"/>
        <w:jc w:val="both"/>
      </w:pPr>
      <w:r>
        <w:rPr>
          <w:rFonts w:ascii="Times New Roman" w:hAnsi="Times New Roman" w:eastAsia="Times New Roman"/>
          <w:color w:val="000000"/>
          <w:sz w:val="24"/>
        </w:rPr>
        <w:t>5. Advantages and disadvantages of types of economy</w:t>
      </w:r>
    </w:p>
    <w:p>
      <w:pPr>
        <w:spacing w:line="259" w:lineRule="auto" w:after="100"/>
        <w:jc w:val="both"/>
      </w:pPr>
      <w:r>
        <w:rPr>
          <w:rFonts w:ascii="Times New Roman" w:hAnsi="Times New Roman" w:eastAsia="Times New Roman"/>
          <w:color w:val="000000"/>
          <w:sz w:val="24"/>
        </w:rPr>
        <w:t>6. The need for a diversification of the economy</w:t>
      </w:r>
    </w:p>
    <w:p>
      <w:pPr>
        <w:spacing w:line="259" w:lineRule="auto" w:after="100"/>
        <w:jc w:val="left"/>
      </w:pPr>
      <w:r>
        <w:rPr>
          <w:rFonts w:ascii="Times New Roman" w:hAnsi="Times New Roman" w:eastAsia="Times New Roman"/>
          <w:b/>
          <w:color w:val="000000"/>
          <w:sz w:val="24"/>
        </w:rPr>
        <w:t>SUB-TOPIC 1: THE NATURE OF THE NIGERIAN ECONOMY</w:t>
      </w:r>
    </w:p>
    <w:p>
      <w:pPr>
        <w:spacing w:line="259" w:lineRule="auto" w:after="100"/>
        <w:jc w:val="both"/>
      </w:pPr>
      <w:r>
        <w:rPr>
          <w:rFonts w:ascii="Times New Roman" w:hAnsi="Times New Roman" w:eastAsia="Times New Roman"/>
          <w:color w:val="000000"/>
          <w:sz w:val="24"/>
        </w:rPr>
        <w:t>The nature of the Nigerian economy refers to the characteristics of the Nigerian economy which reveal the two dimensions of mono-product economy and import-oriented economy. Nigeria has a dual economy with a modern segment dependent on oil earnings, overlaid by a traditional agricultural and trading economy.</w:t>
      </w:r>
    </w:p>
    <w:p>
      <w:pPr>
        <w:spacing w:line="259" w:lineRule="auto" w:after="100"/>
        <w:jc w:val="both"/>
      </w:pPr>
      <w:r>
        <w:rPr>
          <w:rFonts w:ascii="Times New Roman" w:hAnsi="Times New Roman" w:eastAsia="Times New Roman"/>
          <w:color w:val="000000"/>
          <w:sz w:val="24"/>
        </w:rPr>
        <w:t>At independence, Nigeria was purely an agrarian economy and thereby earned the largest percentage of her foreign exchange earnings from exportations from agriculture. The oil sector, which emerged in the 1960s and was firmly established during the 1970s is now of overwhelming importance to the point of over-dependence.</w:t>
      </w:r>
    </w:p>
    <w:p>
      <w:pPr>
        <w:spacing w:line="259" w:lineRule="auto" w:after="100"/>
        <w:jc w:val="left"/>
      </w:pPr>
      <w:r>
        <w:rPr>
          <w:rFonts w:ascii="Times New Roman" w:hAnsi="Times New Roman" w:eastAsia="Times New Roman"/>
          <w:b/>
          <w:color w:val="000000"/>
          <w:sz w:val="24"/>
        </w:rPr>
        <w:t>MONO-PRODUCT</w:t>
      </w:r>
    </w:p>
    <w:p>
      <w:pPr>
        <w:spacing w:line="259" w:lineRule="auto" w:after="100"/>
        <w:jc w:val="both"/>
      </w:pPr>
      <w:r>
        <w:rPr>
          <w:rFonts w:ascii="Times New Roman" w:hAnsi="Times New Roman" w:eastAsia="Times New Roman"/>
          <w:color w:val="000000"/>
          <w:sz w:val="24"/>
        </w:rPr>
        <w:t>A mono-product economy like Nigeria depends almost entirely on one source of national production to finance her economy. In Nigeria case, her economy depends mainly on the export of crude oil and therefore is also referred to as a mono culture product economy.</w:t>
      </w:r>
    </w:p>
    <w:p>
      <w:pPr>
        <w:spacing w:line="259" w:lineRule="auto" w:after="100"/>
        <w:jc w:val="both"/>
      </w:pPr>
      <w:r>
        <w:rPr>
          <w:rFonts w:ascii="Times New Roman" w:hAnsi="Times New Roman" w:eastAsia="Times New Roman"/>
          <w:color w:val="000000"/>
          <w:sz w:val="24"/>
        </w:rPr>
        <w:t>Consequently, a fall or rise in the price of crude oil in the world market affects all her economic activities in the country.</w:t>
      </w:r>
    </w:p>
    <w:p>
      <w:pPr>
        <w:spacing w:line="259" w:lineRule="auto" w:after="100"/>
        <w:jc w:val="left"/>
      </w:pPr>
      <w:r>
        <w:rPr>
          <w:rFonts w:ascii="Times New Roman" w:hAnsi="Times New Roman" w:eastAsia="Times New Roman"/>
          <w:b/>
          <w:color w:val="000000"/>
          <w:sz w:val="24"/>
        </w:rPr>
        <w:t>IMPORT ORIENTED</w:t>
      </w:r>
    </w:p>
    <w:p>
      <w:pPr>
        <w:spacing w:line="259" w:lineRule="auto" w:after="100"/>
        <w:jc w:val="both"/>
      </w:pPr>
      <w:r>
        <w:rPr>
          <w:rFonts w:ascii="Times New Roman" w:hAnsi="Times New Roman" w:eastAsia="Times New Roman"/>
          <w:color w:val="000000"/>
          <w:sz w:val="24"/>
        </w:rPr>
        <w:t>As a result of the neglect, weakness and failure of other sectors of the Nigerian economy i.e. depriving them to take care of the oil sector, the country imports heavily every other commodity, including food items. The implication of this is that we pay more foreign exchange for imports than we earn from exports.</w:t>
      </w:r>
    </w:p>
    <w:p>
      <w:pPr>
        <w:spacing w:line="259" w:lineRule="auto" w:after="100"/>
        <w:jc w:val="left"/>
      </w:pPr>
      <w:r>
        <w:rPr>
          <w:rFonts w:ascii="Times New Roman" w:hAnsi="Times New Roman" w:eastAsia="Times New Roman"/>
          <w:b/>
          <w:color w:val="000000"/>
          <w:sz w:val="24"/>
        </w:rPr>
        <w:t>SUB-TOPIC 2: ADVANTAGES AND DISADVANTAGES OF TYPES OF ECONOMY</w:t>
      </w:r>
    </w:p>
    <w:p>
      <w:pPr>
        <w:spacing w:line="259" w:lineRule="auto" w:after="100"/>
        <w:jc w:val="left"/>
      </w:pPr>
      <w:r>
        <w:rPr>
          <w:rFonts w:ascii="Times New Roman" w:hAnsi="Times New Roman" w:eastAsia="Times New Roman"/>
          <w:b/>
          <w:color w:val="000000"/>
          <w:sz w:val="24"/>
        </w:rPr>
        <w:t>ADVANTAGES OF MONO PRODUCT ECONOMY</w:t>
      </w:r>
    </w:p>
    <w:p>
      <w:pPr>
        <w:spacing w:line="259" w:lineRule="auto" w:after="100"/>
        <w:jc w:val="both"/>
      </w:pPr>
      <w:r>
        <w:rPr>
          <w:rFonts w:ascii="Times New Roman" w:hAnsi="Times New Roman" w:eastAsia="Times New Roman"/>
          <w:color w:val="000000"/>
          <w:sz w:val="24"/>
        </w:rPr>
        <w:t>1. A mono product economy derives its earnings from its main product. It is therefore easy to develop the main product.</w:t>
      </w:r>
    </w:p>
    <w:p>
      <w:pPr>
        <w:spacing w:line="259" w:lineRule="auto" w:after="100"/>
        <w:jc w:val="left"/>
      </w:pPr>
      <w:r>
        <w:rPr>
          <w:rFonts w:ascii="Times New Roman" w:hAnsi="Times New Roman" w:eastAsia="Times New Roman"/>
          <w:b/>
          <w:color w:val="000000"/>
          <w:sz w:val="24"/>
        </w:rPr>
        <w:t>DISADVANTAGES OF MONO PRODUCT ECONOMY</w:t>
      </w:r>
    </w:p>
    <w:p>
      <w:pPr>
        <w:spacing w:line="259" w:lineRule="auto" w:after="100"/>
        <w:jc w:val="both"/>
      </w:pPr>
      <w:r>
        <w:rPr>
          <w:rFonts w:ascii="Times New Roman" w:hAnsi="Times New Roman" w:eastAsia="Times New Roman"/>
          <w:color w:val="000000"/>
          <w:sz w:val="24"/>
        </w:rPr>
        <w:t>A mono product economy is unstable, an increase or decrease in the world price of the same product will affect the budget of the country.</w:t>
      </w:r>
    </w:p>
    <w:p>
      <w:pPr>
        <w:spacing w:line="259" w:lineRule="auto" w:after="100"/>
        <w:jc w:val="both"/>
      </w:pPr>
      <w:r>
        <w:rPr>
          <w:rFonts w:ascii="Times New Roman" w:hAnsi="Times New Roman" w:eastAsia="Times New Roman"/>
          <w:color w:val="000000"/>
          <w:sz w:val="24"/>
        </w:rPr>
        <w:t>A mono product economy may witness a high percentage of unemployment.</w:t>
      </w:r>
    </w:p>
    <w:p>
      <w:pPr>
        <w:spacing w:line="259" w:lineRule="auto" w:after="100"/>
        <w:jc w:val="left"/>
      </w:pPr>
      <w:r>
        <w:rPr>
          <w:rFonts w:ascii="Times New Roman" w:hAnsi="Times New Roman" w:eastAsia="Times New Roman"/>
          <w:b/>
          <w:color w:val="000000"/>
          <w:sz w:val="24"/>
        </w:rPr>
        <w:t>ADVANTAGES OF IMPORT ORIENTED ECONOMY</w:t>
      </w:r>
    </w:p>
    <w:p>
      <w:pPr>
        <w:spacing w:line="259" w:lineRule="auto" w:after="100"/>
        <w:jc w:val="both"/>
      </w:pPr>
      <w:r>
        <w:rPr>
          <w:rFonts w:ascii="Times New Roman" w:hAnsi="Times New Roman" w:eastAsia="Times New Roman"/>
          <w:color w:val="000000"/>
          <w:sz w:val="24"/>
        </w:rPr>
        <w:t>An import oriented economy weakens the foreign exchange base of the country’s currency.</w:t>
      </w:r>
    </w:p>
    <w:p>
      <w:pPr>
        <w:spacing w:line="259" w:lineRule="auto" w:after="100"/>
        <w:jc w:val="both"/>
      </w:pPr>
      <w:r>
        <w:rPr>
          <w:rFonts w:ascii="Times New Roman" w:hAnsi="Times New Roman" w:eastAsia="Times New Roman"/>
          <w:color w:val="000000"/>
          <w:sz w:val="24"/>
        </w:rPr>
        <w:t>The economy is dependent i.e. it cannot stand on its own.</w:t>
      </w:r>
    </w:p>
    <w:p>
      <w:pPr>
        <w:spacing w:line="259" w:lineRule="auto" w:after="100"/>
        <w:jc w:val="both"/>
      </w:pPr>
      <w:r>
        <w:rPr>
          <w:rFonts w:ascii="Times New Roman" w:hAnsi="Times New Roman" w:eastAsia="Times New Roman"/>
          <w:color w:val="000000"/>
          <w:sz w:val="24"/>
        </w:rPr>
        <w:t>It weakens local production of products that are imported into the country.</w:t>
      </w:r>
    </w:p>
    <w:p>
      <w:pPr>
        <w:spacing w:line="259" w:lineRule="auto" w:after="100"/>
        <w:jc w:val="both"/>
      </w:pPr>
      <w:r>
        <w:rPr>
          <w:rFonts w:ascii="Times New Roman" w:hAnsi="Times New Roman" w:eastAsia="Times New Roman"/>
          <w:color w:val="000000"/>
          <w:sz w:val="24"/>
        </w:rPr>
        <w:t>The nation while it imports finished goods may also import problems that can affect seriously its economy.</w:t>
      </w:r>
    </w:p>
    <w:p>
      <w:pPr>
        <w:spacing w:line="259" w:lineRule="auto" w:after="100"/>
        <w:jc w:val="left"/>
      </w:pPr>
      <w:r>
        <w:rPr>
          <w:rFonts w:ascii="Times New Roman" w:hAnsi="Times New Roman" w:eastAsia="Times New Roman"/>
          <w:b/>
          <w:color w:val="000000"/>
          <w:sz w:val="24"/>
        </w:rPr>
        <w:t>SUB-TOPIC 3: THE NEED FOR A DIVERSIFICATION OF THE ECONOMY</w:t>
      </w:r>
    </w:p>
    <w:p>
      <w:pPr>
        <w:spacing w:line="259" w:lineRule="auto" w:after="100"/>
        <w:jc w:val="both"/>
      </w:pPr>
      <w:r>
        <w:rPr>
          <w:rFonts w:ascii="Times New Roman" w:hAnsi="Times New Roman" w:eastAsia="Times New Roman"/>
          <w:color w:val="000000"/>
          <w:sz w:val="24"/>
        </w:rPr>
        <w:t>To diversify a nation’s economy is to expand the economic (product) base of that nation, so that it can rely on a variety of them instead of relying on only one source of income. Diversification makes it possible for a nation to have more export commodities, from which the country can generate more foreign exchange.</w:t>
      </w:r>
    </w:p>
    <w:p>
      <w:pPr>
        <w:spacing w:line="259" w:lineRule="auto" w:after="100"/>
        <w:jc w:val="both"/>
      </w:pPr>
      <w:r>
        <w:rPr>
          <w:rFonts w:ascii="Times New Roman" w:hAnsi="Times New Roman" w:eastAsia="Times New Roman"/>
          <w:color w:val="000000"/>
          <w:sz w:val="24"/>
        </w:rPr>
        <w:t>The need for the diversification of the Nigerian economy can be seen in the disadvantages of a mono product economy and the advantages of a diversified economy. In summary, the following are the need for diversification of an economy:</w:t>
      </w:r>
    </w:p>
    <w:p>
      <w:pPr>
        <w:spacing w:line="259" w:lineRule="auto" w:after="100"/>
        <w:jc w:val="both"/>
      </w:pPr>
      <w:r>
        <w:rPr>
          <w:rFonts w:ascii="Times New Roman" w:hAnsi="Times New Roman" w:eastAsia="Times New Roman"/>
          <w:color w:val="000000"/>
          <w:sz w:val="24"/>
        </w:rPr>
        <w:t>The need for inter sectoral dependence and balance in the economy.</w:t>
      </w:r>
    </w:p>
    <w:p>
      <w:pPr>
        <w:spacing w:line="259" w:lineRule="auto" w:after="100"/>
        <w:jc w:val="both"/>
      </w:pPr>
      <w:r>
        <w:rPr>
          <w:rFonts w:ascii="Times New Roman" w:hAnsi="Times New Roman" w:eastAsia="Times New Roman"/>
          <w:color w:val="000000"/>
          <w:sz w:val="24"/>
        </w:rPr>
        <w:t>The need for more sources of export products in order to reduce importation of goods and services that can be produced in the system.</w:t>
      </w:r>
    </w:p>
    <w:p>
      <w:pPr>
        <w:spacing w:line="259" w:lineRule="auto" w:after="100"/>
        <w:jc w:val="both"/>
      </w:pPr>
      <w:r>
        <w:rPr>
          <w:rFonts w:ascii="Times New Roman" w:hAnsi="Times New Roman" w:eastAsia="Times New Roman"/>
          <w:color w:val="000000"/>
          <w:sz w:val="24"/>
        </w:rPr>
        <w:t>Promotion of international trade that will lead to positive balance of payment.</w:t>
      </w:r>
    </w:p>
    <w:p>
      <w:pPr>
        <w:spacing w:line="259" w:lineRule="auto" w:after="100"/>
        <w:jc w:val="both"/>
      </w:pPr>
      <w:r>
        <w:rPr>
          <w:rFonts w:ascii="Times New Roman" w:hAnsi="Times New Roman" w:eastAsia="Times New Roman"/>
          <w:color w:val="000000"/>
          <w:sz w:val="24"/>
        </w:rPr>
        <w:t>The need for a dynamic economy capable of absorbing shock in the system while maintaining full employment.</w:t>
      </w:r>
    </w:p>
    <w:p>
      <w:pPr>
        <w:spacing w:line="259" w:lineRule="auto" w:after="100"/>
        <w:jc w:val="both"/>
      </w:pPr>
      <w:r>
        <w:rPr>
          <w:rFonts w:ascii="Times New Roman" w:hAnsi="Times New Roman" w:eastAsia="Times New Roman"/>
          <w:color w:val="000000"/>
          <w:sz w:val="24"/>
        </w:rPr>
        <w:t>The need for a high rate of economic growth and development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Explain the nature of Nigerian economy</w:t>
      </w:r>
    </w:p>
    <w:p>
      <w:pPr>
        <w:spacing w:line="259" w:lineRule="auto" w:after="100"/>
        <w:jc w:val="both"/>
      </w:pPr>
      <w:r>
        <w:rPr>
          <w:rFonts w:ascii="Times New Roman" w:hAnsi="Times New Roman" w:eastAsia="Times New Roman"/>
          <w:color w:val="000000"/>
          <w:sz w:val="24"/>
        </w:rPr>
        <w:t>Explain briefly the following terms:</w:t>
      </w:r>
    </w:p>
    <w:p>
      <w:pPr>
        <w:spacing w:line="259" w:lineRule="auto" w:after="100"/>
        <w:jc w:val="both"/>
      </w:pPr>
      <w:r>
        <w:rPr>
          <w:rFonts w:ascii="Times New Roman" w:hAnsi="Times New Roman" w:eastAsia="Times New Roman"/>
          <w:color w:val="000000"/>
          <w:sz w:val="24"/>
        </w:rPr>
        <w:t>Mono product economy</w:t>
      </w:r>
    </w:p>
    <w:p>
      <w:pPr>
        <w:spacing w:line="259" w:lineRule="auto" w:after="100"/>
        <w:jc w:val="both"/>
      </w:pPr>
      <w:r>
        <w:rPr>
          <w:rFonts w:ascii="Times New Roman" w:hAnsi="Times New Roman" w:eastAsia="Times New Roman"/>
          <w:color w:val="000000"/>
          <w:sz w:val="24"/>
        </w:rPr>
        <w:t>Import oriented economy</w:t>
      </w:r>
    </w:p>
    <w:p>
      <w:pPr>
        <w:spacing w:line="259" w:lineRule="auto" w:after="100"/>
        <w:jc w:val="both"/>
      </w:pPr>
      <w:r>
        <w:rPr>
          <w:rFonts w:ascii="Times New Roman" w:hAnsi="Times New Roman" w:eastAsia="Times New Roman"/>
          <w:color w:val="000000"/>
          <w:sz w:val="24"/>
        </w:rPr>
        <w:t>State five reasons why the Nigerian economy should be diversified</w:t>
      </w:r>
    </w:p>
    <w:p>
      <w:pPr>
        <w:spacing w:line="259" w:lineRule="auto" w:after="100"/>
        <w:jc w:val="both"/>
      </w:pPr>
      <w:r>
        <w:rPr>
          <w:rFonts w:ascii="Times New Roman" w:hAnsi="Times New Roman" w:eastAsia="Times New Roman"/>
          <w:color w:val="000000"/>
          <w:sz w:val="24"/>
        </w:rPr>
        <w:t>Describe Nigeria’s economy as mono product and import oriented economy.</w:t>
      </w:r>
    </w:p>
    <w:p>
      <w:pPr>
        <w:spacing w:line="259" w:lineRule="auto" w:after="100"/>
        <w:jc w:val="both"/>
      </w:pPr>
      <w:r>
        <w:rPr>
          <w:rFonts w:ascii="Times New Roman" w:hAnsi="Times New Roman" w:eastAsia="Times New Roman"/>
          <w:color w:val="000000"/>
          <w:sz w:val="24"/>
        </w:rPr>
        <w:t>State the advantages and disadvantages of these types of economy.</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1. Before independence, Nigerian economy was purely an ———–</w:t>
      </w:r>
    </w:p>
    <w:p>
      <w:pPr>
        <w:spacing w:line="259" w:lineRule="auto" w:after="100"/>
        <w:jc w:val="both"/>
      </w:pPr>
      <w:r>
        <w:rPr>
          <w:rFonts w:ascii="Times New Roman" w:hAnsi="Times New Roman" w:eastAsia="Times New Roman"/>
          <w:color w:val="000000"/>
          <w:sz w:val="24"/>
        </w:rPr>
        <w:t>2. Oil sector economy (b) agrarian economy (c) Diversified economy (d Import oriented economy.</w:t>
      </w:r>
    </w:p>
    <w:p>
      <w:pPr>
        <w:spacing w:line="259" w:lineRule="auto" w:after="100"/>
        <w:jc w:val="both"/>
      </w:pPr>
      <w:r>
        <w:rPr>
          <w:rFonts w:ascii="Times New Roman" w:hAnsi="Times New Roman" w:eastAsia="Times New Roman"/>
          <w:color w:val="000000"/>
          <w:sz w:val="24"/>
        </w:rPr>
        <w:t>3. Today, the bulk of Nigeria’s foreign exchange earnings come from ————</w:t>
      </w:r>
    </w:p>
    <w:p>
      <w:pPr>
        <w:spacing w:line="259" w:lineRule="auto" w:after="100"/>
        <w:jc w:val="both"/>
      </w:pPr>
      <w:r>
        <w:rPr>
          <w:rFonts w:ascii="Times New Roman" w:hAnsi="Times New Roman" w:eastAsia="Times New Roman"/>
          <w:color w:val="000000"/>
          <w:sz w:val="24"/>
        </w:rPr>
        <w:t>4. Oil exportation (b) agricultural exportation (c) exportation of other mineral resources other than crude oil (d) earnings from tourism and local artifacts</w:t>
      </w:r>
    </w:p>
    <w:p>
      <w:pPr>
        <w:spacing w:line="259" w:lineRule="auto" w:after="100"/>
        <w:jc w:val="both"/>
      </w:pPr>
      <w:r>
        <w:rPr>
          <w:rFonts w:ascii="Times New Roman" w:hAnsi="Times New Roman" w:eastAsia="Times New Roman"/>
          <w:color w:val="000000"/>
          <w:sz w:val="24"/>
        </w:rPr>
        <w:t>5. ———– is the expansion of the economic (product) base of that nation, so that it can rely on a variety of them for the economic survival of the nation.</w:t>
      </w:r>
    </w:p>
    <w:p>
      <w:pPr>
        <w:spacing w:line="259" w:lineRule="auto" w:after="100"/>
        <w:jc w:val="both"/>
      </w:pPr>
      <w:r>
        <w:rPr>
          <w:rFonts w:ascii="Times New Roman" w:hAnsi="Times New Roman" w:eastAsia="Times New Roman"/>
          <w:color w:val="000000"/>
          <w:sz w:val="24"/>
        </w:rPr>
        <w:t>6. Diversification of the economy (b) deregulation of the economy (c) Monetization of the economy (d) export base economy.</w:t>
      </w:r>
    </w:p>
    <w:p>
      <w:pPr>
        <w:spacing w:line="259" w:lineRule="auto" w:after="100"/>
        <w:jc w:val="both"/>
      </w:pPr>
      <w:r>
        <w:rPr>
          <w:rFonts w:ascii="Times New Roman" w:hAnsi="Times New Roman" w:eastAsia="Times New Roman"/>
          <w:color w:val="000000"/>
          <w:sz w:val="24"/>
        </w:rPr>
        <w:t>7. ————– depends almost entirely on one source of national production to finance her economy.</w:t>
      </w:r>
    </w:p>
    <w:p>
      <w:pPr>
        <w:spacing w:line="259" w:lineRule="auto" w:after="100"/>
        <w:jc w:val="both"/>
      </w:pPr>
      <w:r>
        <w:rPr>
          <w:rFonts w:ascii="Times New Roman" w:hAnsi="Times New Roman" w:eastAsia="Times New Roman"/>
          <w:color w:val="000000"/>
          <w:sz w:val="24"/>
        </w:rPr>
        <w:t>8. Product oriented economy (b) Mono product economy (c) Diversified economy (d) oil sector economy</w:t>
      </w:r>
    </w:p>
    <w:p>
      <w:pPr>
        <w:spacing w:line="259" w:lineRule="auto" w:after="100"/>
        <w:jc w:val="both"/>
      </w:pPr>
      <w:r>
        <w:rPr>
          <w:rFonts w:ascii="Times New Roman" w:hAnsi="Times New Roman" w:eastAsia="Times New Roman"/>
          <w:color w:val="000000"/>
          <w:sz w:val="24"/>
        </w:rPr>
        <w:t>9. A country that import more goods than she export to sustain her economy is said to be ————</w:t>
      </w:r>
    </w:p>
    <w:p>
      <w:pPr>
        <w:spacing w:line="259" w:lineRule="auto" w:after="100"/>
        <w:jc w:val="both"/>
      </w:pPr>
      <w:r>
        <w:rPr>
          <w:rFonts w:ascii="Times New Roman" w:hAnsi="Times New Roman" w:eastAsia="Times New Roman"/>
          <w:color w:val="000000"/>
          <w:sz w:val="24"/>
        </w:rPr>
        <w:t>10. Mono product economy (b) diversified economy (c) Import oriented (d Monetized economy</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ECONOMIC REFORM MEASURES IN NIGERIA</w:t>
      </w:r>
    </w:p>
    <w:p>
      <w:pPr>
        <w:spacing w:line="259" w:lineRule="auto" w:after="100"/>
        <w:jc w:val="left"/>
      </w:pPr>
      <w:r>
        <w:rPr>
          <w:rFonts w:ascii="Times New Roman" w:hAnsi="Times New Roman" w:eastAsia="Times New Roman"/>
          <w:b/>
          <w:color w:val="000000"/>
          <w:sz w:val="24"/>
        </w:rPr>
        <w:t>CONTENT :</w:t>
      </w:r>
    </w:p>
    <w:p>
      <w:pPr>
        <w:spacing w:line="259" w:lineRule="auto" w:after="100"/>
        <w:jc w:val="both"/>
      </w:pPr>
      <w:r>
        <w:rPr>
          <w:rFonts w:ascii="Times New Roman" w:hAnsi="Times New Roman" w:eastAsia="Times New Roman"/>
          <w:color w:val="000000"/>
          <w:sz w:val="24"/>
        </w:rPr>
        <w:t>1. Meaning of Economic Measures and Its Types in Nigeria: privatization, commercialization, deregulation.</w:t>
      </w:r>
    </w:p>
    <w:p>
      <w:pPr>
        <w:spacing w:line="259" w:lineRule="auto" w:after="100"/>
        <w:jc w:val="both"/>
      </w:pPr>
      <w:r>
        <w:rPr>
          <w:rFonts w:ascii="Times New Roman" w:hAnsi="Times New Roman" w:eastAsia="Times New Roman"/>
          <w:color w:val="000000"/>
          <w:sz w:val="24"/>
        </w:rPr>
        <w:t>2. Reasons for the economic measures</w:t>
      </w:r>
    </w:p>
    <w:p>
      <w:pPr>
        <w:spacing w:line="259" w:lineRule="auto" w:after="100"/>
        <w:jc w:val="both"/>
      </w:pPr>
      <w:r>
        <w:rPr>
          <w:rFonts w:ascii="Times New Roman" w:hAnsi="Times New Roman" w:eastAsia="Times New Roman"/>
          <w:color w:val="000000"/>
          <w:sz w:val="24"/>
        </w:rPr>
        <w:t>Sub-Topic 1: Meaning of Economic and its Types in Nigeria: Privatization, Commercialization and Deregulation.</w:t>
      </w:r>
    </w:p>
    <w:p>
      <w:pPr>
        <w:spacing w:line="259" w:lineRule="auto" w:after="100"/>
        <w:jc w:val="both"/>
      </w:pPr>
      <w:r>
        <w:rPr>
          <w:rFonts w:ascii="Times New Roman" w:hAnsi="Times New Roman" w:eastAsia="Times New Roman"/>
          <w:color w:val="000000"/>
          <w:sz w:val="24"/>
        </w:rPr>
        <w:t>Definition of economic reforms.</w:t>
      </w:r>
    </w:p>
    <w:p>
      <w:pPr>
        <w:spacing w:line="259" w:lineRule="auto" w:after="100"/>
        <w:jc w:val="both"/>
      </w:pPr>
      <w:r>
        <w:rPr>
          <w:rFonts w:ascii="Times New Roman" w:hAnsi="Times New Roman" w:eastAsia="Times New Roman"/>
          <w:color w:val="000000"/>
          <w:sz w:val="24"/>
        </w:rPr>
        <w:t>Economic reforms can be defined as government policies geared towards achieving economic efficiency and improvement through removal of regulations and statutory obstacles or impediments.</w:t>
      </w:r>
    </w:p>
    <w:p>
      <w:pPr>
        <w:spacing w:line="259" w:lineRule="auto" w:after="100"/>
        <w:jc w:val="both"/>
      </w:pPr>
      <w:r>
        <w:rPr>
          <w:rFonts w:ascii="Times New Roman" w:hAnsi="Times New Roman" w:eastAsia="Times New Roman"/>
          <w:color w:val="000000"/>
          <w:sz w:val="24"/>
        </w:rPr>
        <w:t>The aim of privatization is to bring private entrepreneur to be involved in the running of public enterprises in order to generate more funds for government businesses and revive the economy.</w:t>
      </w:r>
    </w:p>
    <w:p>
      <w:pPr>
        <w:spacing w:line="259" w:lineRule="auto" w:after="100"/>
        <w:jc w:val="both"/>
      </w:pPr>
      <w:r>
        <w:rPr>
          <w:rFonts w:ascii="Times New Roman" w:hAnsi="Times New Roman" w:eastAsia="Times New Roman"/>
          <w:color w:val="000000"/>
          <w:sz w:val="24"/>
        </w:rPr>
        <w:t>Types of economic reform measures in Nigeria.</w:t>
      </w:r>
    </w:p>
    <w:p>
      <w:pPr>
        <w:spacing w:line="259" w:lineRule="auto" w:after="100"/>
        <w:jc w:val="both"/>
      </w:pPr>
      <w:r>
        <w:rPr>
          <w:rFonts w:ascii="Times New Roman" w:hAnsi="Times New Roman" w:eastAsia="Times New Roman"/>
          <w:color w:val="000000"/>
          <w:sz w:val="24"/>
        </w:rPr>
        <w:t>1. Privatisation – this is the transfer of ownership and resources of business from the public sector (government) to the private sector. It can also be defined as sales or contracting out of public utilities to private concerns.</w:t>
      </w:r>
    </w:p>
    <w:p>
      <w:pPr>
        <w:spacing w:line="259" w:lineRule="auto" w:after="100"/>
        <w:jc w:val="both"/>
      </w:pPr>
      <w:r>
        <w:rPr>
          <w:rFonts w:ascii="Times New Roman" w:hAnsi="Times New Roman" w:eastAsia="Times New Roman"/>
          <w:color w:val="000000"/>
          <w:sz w:val="24"/>
        </w:rPr>
        <w:t>Privatization comes in three forms namely :(i) share issue privatization (SIP) – this is shares selling on the stock market. (ii) Voucher privatization (VP) – distribution of shares ownership to all citizens, usually free or at low price. (Iii) Asset sale privatization (ASP) –selling the entire firm or part of it to a strategic investor by auction.</w:t>
      </w:r>
    </w:p>
    <w:p>
      <w:pPr>
        <w:spacing w:line="259" w:lineRule="auto" w:after="100"/>
        <w:jc w:val="both"/>
      </w:pPr>
      <w:r>
        <w:rPr>
          <w:rFonts w:ascii="Times New Roman" w:hAnsi="Times New Roman" w:eastAsia="Times New Roman"/>
          <w:color w:val="000000"/>
          <w:sz w:val="24"/>
        </w:rPr>
        <w:t>2. Commercialization – This involves operating government owned enterprises as profit making enterprise/ venture without any subvention or aid from the government. The commercialized public enterprise is encouraged to operate to make profit and sustain their operations: in every form of commercialization be it partial or full commercialization, the enterprise involved will enjoy freedom of operation as a profit-making venture.</w:t>
      </w:r>
    </w:p>
    <w:p>
      <w:pPr>
        <w:spacing w:line="259" w:lineRule="auto" w:after="100"/>
        <w:jc w:val="both"/>
      </w:pPr>
      <w:r>
        <w:rPr>
          <w:rFonts w:ascii="Times New Roman" w:hAnsi="Times New Roman" w:eastAsia="Times New Roman"/>
          <w:color w:val="000000"/>
          <w:sz w:val="24"/>
        </w:rPr>
        <w:t>3. Deregulation – simply put, deregulation is the removal of certain governmental control over a sector of the economy in order to encourage free market. It is the elimination or reduction of government control over a sector of the economy in order to allow as many people as possible to participate in the running of the sector involved.</w:t>
      </w:r>
    </w:p>
    <w:p>
      <w:pPr>
        <w:spacing w:line="259" w:lineRule="auto" w:after="100"/>
        <w:jc w:val="both"/>
      </w:pPr>
      <w:r>
        <w:rPr>
          <w:rFonts w:ascii="Times New Roman" w:hAnsi="Times New Roman" w:eastAsia="Times New Roman"/>
          <w:color w:val="000000"/>
          <w:sz w:val="24"/>
        </w:rPr>
        <w:t>What is economic reform?</w:t>
      </w:r>
    </w:p>
    <w:p>
      <w:pPr>
        <w:spacing w:line="259" w:lineRule="auto" w:after="100"/>
        <w:jc w:val="both"/>
      </w:pPr>
      <w:r>
        <w:rPr>
          <w:rFonts w:ascii="Times New Roman" w:hAnsi="Times New Roman" w:eastAsia="Times New Roman"/>
          <w:color w:val="000000"/>
          <w:sz w:val="24"/>
        </w:rPr>
        <w:t>Mention three types of economic reform measures in Nigeria.</w:t>
      </w:r>
    </w:p>
    <w:p>
      <w:pPr>
        <w:spacing w:line="259" w:lineRule="auto" w:after="100"/>
        <w:jc w:val="both"/>
      </w:pPr>
      <w:r>
        <w:rPr>
          <w:rFonts w:ascii="Times New Roman" w:hAnsi="Times New Roman" w:eastAsia="Times New Roman"/>
          <w:color w:val="000000"/>
          <w:sz w:val="24"/>
        </w:rPr>
        <w:t>Define the following terms: privatization, commercialization and deregulation</w:t>
      </w:r>
    </w:p>
    <w:p>
      <w:pPr>
        <w:spacing w:line="259" w:lineRule="auto" w:after="100"/>
        <w:jc w:val="both"/>
      </w:pPr>
      <w:r>
        <w:rPr>
          <w:rFonts w:ascii="Times New Roman" w:hAnsi="Times New Roman" w:eastAsia="Times New Roman"/>
          <w:color w:val="000000"/>
          <w:sz w:val="24"/>
        </w:rPr>
        <w:t>Sub-Topic 2 : Reasons for Privatization, Commercialization, Deregulation.</w:t>
      </w:r>
    </w:p>
    <w:p>
      <w:pPr>
        <w:spacing w:line="259" w:lineRule="auto" w:after="100"/>
        <w:jc w:val="both"/>
      </w:pPr>
      <w:r>
        <w:rPr>
          <w:rFonts w:ascii="Times New Roman" w:hAnsi="Times New Roman" w:eastAsia="Times New Roman"/>
          <w:color w:val="000000"/>
          <w:sz w:val="24"/>
        </w:rPr>
        <w:t>Prior to the recent reforms, Nigerian public sector was under performing and imposed a significant financial drain on the treasury,: few concrete benefit, high cost of management, poor management , hidden and overt corruption, repeated losses within the public sector plagued the sector. Privatization of these state- owned businesses and deregulation of government activities in some sectors, was therefore required to:</w:t>
      </w:r>
    </w:p>
    <w:p>
      <w:pPr>
        <w:spacing w:line="259" w:lineRule="auto" w:after="100"/>
        <w:jc w:val="both"/>
      </w:pPr>
      <w:r>
        <w:rPr>
          <w:rFonts w:ascii="Times New Roman" w:hAnsi="Times New Roman" w:eastAsia="Times New Roman"/>
          <w:color w:val="000000"/>
          <w:sz w:val="24"/>
        </w:rPr>
        <w:t>1. improve the efficiency and productivity of the government- owned enterprises involved</w:t>
      </w:r>
    </w:p>
    <w:p>
      <w:pPr>
        <w:spacing w:line="259" w:lineRule="auto" w:after="100"/>
        <w:jc w:val="both"/>
      </w:pPr>
      <w:r>
        <w:rPr>
          <w:rFonts w:ascii="Times New Roman" w:hAnsi="Times New Roman" w:eastAsia="Times New Roman"/>
          <w:color w:val="000000"/>
          <w:sz w:val="24"/>
        </w:rPr>
        <w:t>2. Get private entrepreneurs involved in the activities of a government- owned business / enterprise in order to get more fund to run government business.</w:t>
      </w:r>
    </w:p>
    <w:p>
      <w:pPr>
        <w:spacing w:line="259" w:lineRule="auto" w:after="100"/>
        <w:jc w:val="both"/>
      </w:pPr>
      <w:r>
        <w:rPr>
          <w:rFonts w:ascii="Times New Roman" w:hAnsi="Times New Roman" w:eastAsia="Times New Roman"/>
          <w:color w:val="000000"/>
          <w:sz w:val="24"/>
        </w:rPr>
        <w:t>3. stabilize the Nigerian economy</w:t>
      </w:r>
    </w:p>
    <w:p>
      <w:pPr>
        <w:spacing w:line="259" w:lineRule="auto" w:after="100"/>
        <w:jc w:val="both"/>
      </w:pPr>
      <w:r>
        <w:rPr>
          <w:rFonts w:ascii="Times New Roman" w:hAnsi="Times New Roman" w:eastAsia="Times New Roman"/>
          <w:color w:val="000000"/>
          <w:sz w:val="24"/>
        </w:rPr>
        <w:t>4. provide a platform for sustained economic diversification and non- oil growth</w:t>
      </w:r>
    </w:p>
    <w:p>
      <w:pPr>
        <w:spacing w:line="259" w:lineRule="auto" w:after="100"/>
        <w:jc w:val="both"/>
      </w:pPr>
      <w:r>
        <w:rPr>
          <w:rFonts w:ascii="Times New Roman" w:hAnsi="Times New Roman" w:eastAsia="Times New Roman"/>
          <w:color w:val="000000"/>
          <w:sz w:val="24"/>
        </w:rPr>
        <w:t>5. Curb corruption</w:t>
      </w:r>
    </w:p>
    <w:p>
      <w:pPr>
        <w:spacing w:line="259" w:lineRule="auto" w:after="100"/>
        <w:jc w:val="both"/>
      </w:pPr>
      <w:r>
        <w:rPr>
          <w:rFonts w:ascii="Times New Roman" w:hAnsi="Times New Roman" w:eastAsia="Times New Roman"/>
          <w:color w:val="000000"/>
          <w:sz w:val="24"/>
        </w:rPr>
        <w:t>6. reduce the financial cost of management on the federal government</w:t>
      </w:r>
    </w:p>
    <w:p>
      <w:pPr>
        <w:spacing w:line="259" w:lineRule="auto" w:after="100"/>
        <w:jc w:val="both"/>
      </w:pPr>
      <w:r>
        <w:rPr>
          <w:rFonts w:ascii="Times New Roman" w:hAnsi="Times New Roman" w:eastAsia="Times New Roman"/>
          <w:color w:val="000000"/>
          <w:sz w:val="24"/>
        </w:rPr>
        <w:t>7. evolve a more result- oriented and accountable management</w:t>
      </w:r>
    </w:p>
    <w:p>
      <w:pPr>
        <w:spacing w:line="259" w:lineRule="auto" w:after="100"/>
        <w:jc w:val="both"/>
      </w:pPr>
      <w:r>
        <w:rPr>
          <w:rFonts w:ascii="Times New Roman" w:hAnsi="Times New Roman" w:eastAsia="Times New Roman"/>
          <w:color w:val="000000"/>
          <w:sz w:val="24"/>
        </w:rPr>
        <w:t>8. revive the unstable economy of the nation</w:t>
      </w:r>
    </w:p>
    <w:p>
      <w:pPr>
        <w:spacing w:line="259" w:lineRule="auto" w:after="100"/>
        <w:jc w:val="both"/>
      </w:pPr>
      <w:r>
        <w:rPr>
          <w:rFonts w:ascii="Times New Roman" w:hAnsi="Times New Roman" w:eastAsia="Times New Roman"/>
          <w:color w:val="000000"/>
          <w:sz w:val="24"/>
        </w:rPr>
        <w:t>9. Remove bureaucratic bottlenecks and political interference.</w:t>
      </w:r>
    </w:p>
    <w:p>
      <w:pPr>
        <w:spacing w:line="259" w:lineRule="auto" w:after="100"/>
        <w:jc w:val="both"/>
      </w:pPr>
      <w:r>
        <w:rPr>
          <w:rFonts w:ascii="Times New Roman" w:hAnsi="Times New Roman" w:eastAsia="Times New Roman"/>
          <w:color w:val="000000"/>
          <w:sz w:val="24"/>
        </w:rPr>
        <w:t>Mention 5 reasons for economic reform measures in Nigeria.</w:t>
      </w:r>
    </w:p>
    <w:p>
      <w:pPr>
        <w:spacing w:line="259" w:lineRule="auto" w:after="100"/>
        <w:jc w:val="both"/>
      </w:pPr>
      <w:r>
        <w:rPr>
          <w:rFonts w:ascii="Times New Roman" w:hAnsi="Times New Roman" w:eastAsia="Times New Roman"/>
          <w:color w:val="000000"/>
          <w:sz w:val="24"/>
        </w:rPr>
        <w:t>1. The transfer of ownership of a business from the public sector to the private sector is known as _________ a) relinquishment (b) private business (c) privatization (d) commercialization.</w:t>
      </w:r>
    </w:p>
    <w:p>
      <w:pPr>
        <w:spacing w:line="259" w:lineRule="auto" w:after="100"/>
        <w:jc w:val="both"/>
      </w:pPr>
      <w:r>
        <w:rPr>
          <w:rFonts w:ascii="Times New Roman" w:hAnsi="Times New Roman" w:eastAsia="Times New Roman"/>
          <w:color w:val="000000"/>
          <w:sz w:val="24"/>
        </w:rPr>
        <w:t>2. Reasons for economic reform measures in Nigeria include all but one of these</w:t>
      </w:r>
    </w:p>
    <w:p>
      <w:pPr>
        <w:spacing w:line="259" w:lineRule="auto" w:after="100"/>
        <w:jc w:val="both"/>
      </w:pPr>
      <w:r>
        <w:rPr>
          <w:rFonts w:ascii="Times New Roman" w:hAnsi="Times New Roman" w:eastAsia="Times New Roman"/>
          <w:color w:val="000000"/>
          <w:sz w:val="24"/>
        </w:rPr>
        <w:t>3. To increase productivity and availability of goods (b) to promote efficient management of the enterprises. (c) to encourage corruption (d) to remove bureaucratic bottlenecks and political interference.</w:t>
      </w:r>
    </w:p>
    <w:p>
      <w:pPr>
        <w:spacing w:line="259" w:lineRule="auto" w:after="100"/>
        <w:jc w:val="both"/>
      </w:pPr>
      <w:r>
        <w:rPr>
          <w:rFonts w:ascii="Times New Roman" w:hAnsi="Times New Roman" w:eastAsia="Times New Roman"/>
          <w:color w:val="000000"/>
          <w:sz w:val="24"/>
        </w:rPr>
        <w:t>4. __________ involves operating government owned enterprises as a profit-making venture. (a) Commercialization (b) commensalism (c) cooperation (d) deregulation.</w:t>
      </w:r>
    </w:p>
    <w:p>
      <w:pPr>
        <w:spacing w:line="259" w:lineRule="auto" w:after="100"/>
        <w:jc w:val="both"/>
      </w:pPr>
      <w:r>
        <w:rPr>
          <w:rFonts w:ascii="Times New Roman" w:hAnsi="Times New Roman" w:eastAsia="Times New Roman"/>
          <w:color w:val="000000"/>
          <w:sz w:val="24"/>
        </w:rPr>
        <w:t>5. the two forms of commercialization are __________and __________ a) privatization and deregulation</w:t>
      </w:r>
    </w:p>
    <w:p>
      <w:pPr>
        <w:spacing w:line="259" w:lineRule="auto" w:after="100"/>
        <w:jc w:val="both"/>
      </w:pPr>
      <w:r>
        <w:rPr>
          <w:rFonts w:ascii="Times New Roman" w:hAnsi="Times New Roman" w:eastAsia="Times New Roman"/>
          <w:color w:val="000000"/>
          <w:sz w:val="24"/>
        </w:rPr>
        <w:t>6. (b) partial and full commercialization (c) capital and current commercialization (d) government owned commercialization.</w:t>
      </w:r>
    </w:p>
    <w:p>
      <w:pPr>
        <w:spacing w:line="259" w:lineRule="auto" w:after="100"/>
        <w:jc w:val="both"/>
      </w:pPr>
      <w:r>
        <w:rPr>
          <w:rFonts w:ascii="Times New Roman" w:hAnsi="Times New Roman" w:eastAsia="Times New Roman"/>
          <w:color w:val="000000"/>
          <w:sz w:val="24"/>
        </w:rPr>
        <w:t>4. Deregulation is ____________(a) removal/ reduction of government control over a sector of the economy. (b) Removal of tax and excise duties (c) elimination of the government from national power (d) eradication of laws against fraud.</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ECONOMIC REFORM MEASURES IN NIGERIA (contd)</w:t>
      </w:r>
    </w:p>
    <w:p>
      <w:pPr>
        <w:spacing w:line="259" w:lineRule="auto" w:after="100"/>
        <w:jc w:val="both"/>
      </w:pPr>
      <w:r>
        <w:rPr>
          <w:rFonts w:ascii="Times New Roman" w:hAnsi="Times New Roman" w:eastAsia="Times New Roman"/>
          <w:color w:val="000000"/>
          <w:sz w:val="24"/>
        </w:rPr>
        <w:t>CONTENT : 1. Advantages and Disadvantages of Privatization, Commercialization, Deregulation.</w:t>
      </w:r>
    </w:p>
    <w:p>
      <w:pPr>
        <w:spacing w:line="259" w:lineRule="auto" w:after="100"/>
        <w:jc w:val="both"/>
      </w:pPr>
      <w:r>
        <w:rPr>
          <w:rFonts w:ascii="Times New Roman" w:hAnsi="Times New Roman" w:eastAsia="Times New Roman"/>
          <w:color w:val="000000"/>
          <w:sz w:val="24"/>
        </w:rPr>
        <w:t>2. Problems Associated with the Economic Measures</w:t>
      </w:r>
    </w:p>
    <w:p>
      <w:pPr>
        <w:spacing w:line="259" w:lineRule="auto" w:after="100"/>
        <w:jc w:val="both"/>
      </w:pPr>
      <w:r>
        <w:rPr>
          <w:rFonts w:ascii="Times New Roman" w:hAnsi="Times New Roman" w:eastAsia="Times New Roman"/>
          <w:color w:val="000000"/>
          <w:sz w:val="24"/>
        </w:rPr>
        <w:t>Sub-Topic 1: Advantages and disadvantages of privatization, commercialization and deregulation.</w:t>
      </w:r>
    </w:p>
    <w:p>
      <w:pPr>
        <w:spacing w:line="259" w:lineRule="auto" w:after="100"/>
        <w:jc w:val="both"/>
      </w:pPr>
      <w:r>
        <w:rPr>
          <w:rFonts w:ascii="Times New Roman" w:hAnsi="Times New Roman" w:eastAsia="Times New Roman"/>
          <w:color w:val="000000"/>
          <w:sz w:val="24"/>
        </w:rPr>
        <w:t>Advantages of privatization</w:t>
      </w:r>
    </w:p>
    <w:p>
      <w:pPr>
        <w:spacing w:line="259" w:lineRule="auto" w:after="100"/>
        <w:jc w:val="both"/>
      </w:pPr>
      <w:r>
        <w:rPr>
          <w:rFonts w:ascii="Times New Roman" w:hAnsi="Times New Roman" w:eastAsia="Times New Roman"/>
          <w:color w:val="000000"/>
          <w:sz w:val="24"/>
        </w:rPr>
        <w:t>It brings improvement and innovation</w:t>
      </w:r>
    </w:p>
    <w:p>
      <w:pPr>
        <w:spacing w:line="259" w:lineRule="auto" w:after="100"/>
        <w:jc w:val="both"/>
      </w:pPr>
      <w:r>
        <w:rPr>
          <w:rFonts w:ascii="Times New Roman" w:hAnsi="Times New Roman" w:eastAsia="Times New Roman"/>
          <w:color w:val="000000"/>
          <w:sz w:val="24"/>
        </w:rPr>
        <w:t>It brings healthy competition</w:t>
      </w:r>
    </w:p>
    <w:p>
      <w:pPr>
        <w:spacing w:line="259" w:lineRule="auto" w:after="100"/>
        <w:jc w:val="both"/>
      </w:pPr>
      <w:r>
        <w:rPr>
          <w:rFonts w:ascii="Times New Roman" w:hAnsi="Times New Roman" w:eastAsia="Times New Roman"/>
          <w:color w:val="000000"/>
          <w:sz w:val="24"/>
        </w:rPr>
        <w:t>Leads to efficiency</w:t>
      </w:r>
    </w:p>
    <w:p>
      <w:pPr>
        <w:spacing w:line="259" w:lineRule="auto" w:after="100"/>
        <w:jc w:val="both"/>
      </w:pPr>
      <w:r>
        <w:rPr>
          <w:rFonts w:ascii="Times New Roman" w:hAnsi="Times New Roman" w:eastAsia="Times New Roman"/>
          <w:color w:val="000000"/>
          <w:sz w:val="24"/>
        </w:rPr>
        <w:t>Encourages accountability</w:t>
      </w:r>
    </w:p>
    <w:p>
      <w:pPr>
        <w:spacing w:line="259" w:lineRule="auto" w:after="100"/>
        <w:jc w:val="both"/>
      </w:pPr>
      <w:r>
        <w:rPr>
          <w:rFonts w:ascii="Times New Roman" w:hAnsi="Times New Roman" w:eastAsia="Times New Roman"/>
          <w:color w:val="000000"/>
          <w:sz w:val="24"/>
        </w:rPr>
        <w:t>Improves supervision of work</w:t>
      </w:r>
    </w:p>
    <w:p>
      <w:pPr>
        <w:spacing w:line="259" w:lineRule="auto" w:after="100"/>
        <w:jc w:val="both"/>
      </w:pPr>
      <w:r>
        <w:rPr>
          <w:rFonts w:ascii="Times New Roman" w:hAnsi="Times New Roman" w:eastAsia="Times New Roman"/>
          <w:color w:val="000000"/>
          <w:sz w:val="24"/>
        </w:rPr>
        <w:t>Improved working condition</w:t>
      </w:r>
    </w:p>
    <w:p>
      <w:pPr>
        <w:spacing w:line="259" w:lineRule="auto" w:after="100"/>
        <w:jc w:val="both"/>
      </w:pPr>
      <w:r>
        <w:rPr>
          <w:rFonts w:ascii="Times New Roman" w:hAnsi="Times New Roman" w:eastAsia="Times New Roman"/>
          <w:color w:val="000000"/>
          <w:sz w:val="24"/>
        </w:rPr>
        <w:t>Eagerness and positive attitude to work is enhanced in the workforce.</w:t>
      </w:r>
    </w:p>
    <w:p>
      <w:pPr>
        <w:spacing w:line="259" w:lineRule="auto" w:after="100"/>
        <w:jc w:val="both"/>
      </w:pPr>
      <w:r>
        <w:rPr>
          <w:rFonts w:ascii="Times New Roman" w:hAnsi="Times New Roman" w:eastAsia="Times New Roman"/>
          <w:color w:val="000000"/>
          <w:sz w:val="24"/>
        </w:rPr>
        <w:t>Reducing the burden of decision- making imposed on government</w:t>
      </w:r>
    </w:p>
    <w:p>
      <w:pPr>
        <w:spacing w:line="259" w:lineRule="auto" w:after="100"/>
        <w:jc w:val="both"/>
      </w:pPr>
      <w:r>
        <w:rPr>
          <w:rFonts w:ascii="Times New Roman" w:hAnsi="Times New Roman" w:eastAsia="Times New Roman"/>
          <w:color w:val="000000"/>
          <w:sz w:val="24"/>
        </w:rPr>
        <w:t>Disadvantages of privatization</w:t>
      </w:r>
    </w:p>
    <w:p>
      <w:pPr>
        <w:spacing w:line="259" w:lineRule="auto" w:after="100"/>
        <w:jc w:val="both"/>
      </w:pPr>
      <w:r>
        <w:rPr>
          <w:rFonts w:ascii="Times New Roman" w:hAnsi="Times New Roman" w:eastAsia="Times New Roman"/>
          <w:color w:val="000000"/>
          <w:sz w:val="24"/>
        </w:rPr>
        <w:t>It can lead to inflation</w:t>
      </w:r>
    </w:p>
    <w:p>
      <w:pPr>
        <w:spacing w:line="259" w:lineRule="auto" w:after="100"/>
        <w:jc w:val="both"/>
      </w:pPr>
      <w:r>
        <w:rPr>
          <w:rFonts w:ascii="Times New Roman" w:hAnsi="Times New Roman" w:eastAsia="Times New Roman"/>
          <w:color w:val="000000"/>
          <w:sz w:val="24"/>
        </w:rPr>
        <w:t>It brings about inter- company conflict</w:t>
      </w:r>
    </w:p>
    <w:p>
      <w:pPr>
        <w:spacing w:line="259" w:lineRule="auto" w:after="100"/>
        <w:jc w:val="both"/>
      </w:pPr>
      <w:r>
        <w:rPr>
          <w:rFonts w:ascii="Times New Roman" w:hAnsi="Times New Roman" w:eastAsia="Times New Roman"/>
          <w:color w:val="000000"/>
          <w:sz w:val="24"/>
        </w:rPr>
        <w:t>Results in lack of transparency</w:t>
      </w:r>
    </w:p>
    <w:p>
      <w:pPr>
        <w:spacing w:line="259" w:lineRule="auto" w:after="100"/>
        <w:jc w:val="both"/>
      </w:pPr>
      <w:r>
        <w:rPr>
          <w:rFonts w:ascii="Times New Roman" w:hAnsi="Times New Roman" w:eastAsia="Times New Roman"/>
          <w:color w:val="000000"/>
          <w:sz w:val="24"/>
        </w:rPr>
        <w:t>Wealth will be concentrated in the hands of few private individuals and will not be available for public benefit.</w:t>
      </w:r>
    </w:p>
    <w:p>
      <w:pPr>
        <w:spacing w:line="259" w:lineRule="auto" w:after="100"/>
        <w:jc w:val="both"/>
      </w:pPr>
      <w:r>
        <w:rPr>
          <w:rFonts w:ascii="Times New Roman" w:hAnsi="Times New Roman" w:eastAsia="Times New Roman"/>
          <w:color w:val="000000"/>
          <w:sz w:val="24"/>
        </w:rPr>
        <w:t>Unemployment and poverty due to downsizing and forced retirement.</w:t>
      </w:r>
    </w:p>
    <w:p>
      <w:pPr>
        <w:spacing w:line="259" w:lineRule="auto" w:after="100"/>
        <w:jc w:val="both"/>
      </w:pPr>
      <w:r>
        <w:rPr>
          <w:rFonts w:ascii="Times New Roman" w:hAnsi="Times New Roman" w:eastAsia="Times New Roman"/>
          <w:color w:val="000000"/>
          <w:sz w:val="24"/>
        </w:rPr>
        <w:t>Fragmentation of industries.</w:t>
      </w:r>
    </w:p>
    <w:p>
      <w:pPr>
        <w:spacing w:line="259" w:lineRule="auto" w:after="100"/>
        <w:jc w:val="both"/>
      </w:pPr>
      <w:r>
        <w:rPr>
          <w:rFonts w:ascii="Times New Roman" w:hAnsi="Times New Roman" w:eastAsia="Times New Roman"/>
          <w:color w:val="000000"/>
          <w:sz w:val="24"/>
        </w:rPr>
        <w:t>There is the problem of regulating private monopolies</w:t>
      </w:r>
    </w:p>
    <w:p>
      <w:pPr>
        <w:spacing w:line="259" w:lineRule="auto" w:after="100"/>
        <w:jc w:val="both"/>
      </w:pPr>
      <w:r>
        <w:rPr>
          <w:rFonts w:ascii="Times New Roman" w:hAnsi="Times New Roman" w:eastAsia="Times New Roman"/>
          <w:color w:val="000000"/>
          <w:sz w:val="24"/>
        </w:rPr>
        <w:t>Short termism of firms</w:t>
      </w:r>
    </w:p>
    <w:p>
      <w:pPr>
        <w:spacing w:line="259" w:lineRule="auto" w:after="100"/>
        <w:jc w:val="both"/>
      </w:pPr>
      <w:r>
        <w:rPr>
          <w:rFonts w:ascii="Times New Roman" w:hAnsi="Times New Roman" w:eastAsia="Times New Roman"/>
          <w:color w:val="000000"/>
          <w:sz w:val="24"/>
        </w:rPr>
        <w:t>It could lead to cuts in essential service especially to the less privileged</w:t>
      </w:r>
    </w:p>
    <w:p>
      <w:pPr>
        <w:spacing w:line="259" w:lineRule="auto" w:after="100"/>
        <w:jc w:val="both"/>
      </w:pPr>
      <w:r>
        <w:rPr>
          <w:rFonts w:ascii="Times New Roman" w:hAnsi="Times New Roman" w:eastAsia="Times New Roman"/>
          <w:color w:val="000000"/>
          <w:sz w:val="24"/>
        </w:rPr>
        <w:t>Political influence</w:t>
      </w:r>
    </w:p>
    <w:p>
      <w:pPr>
        <w:spacing w:line="259" w:lineRule="auto" w:after="100"/>
        <w:jc w:val="both"/>
      </w:pPr>
      <w:r>
        <w:rPr>
          <w:rFonts w:ascii="Times New Roman" w:hAnsi="Times New Roman" w:eastAsia="Times New Roman"/>
          <w:color w:val="000000"/>
          <w:sz w:val="24"/>
        </w:rPr>
        <w:t>Exploitation of workers by the private firms involved.</w:t>
      </w:r>
    </w:p>
    <w:p>
      <w:pPr>
        <w:spacing w:line="259" w:lineRule="auto" w:after="100"/>
        <w:jc w:val="both"/>
      </w:pPr>
      <w:r>
        <w:rPr>
          <w:rFonts w:ascii="Times New Roman" w:hAnsi="Times New Roman" w:eastAsia="Times New Roman"/>
          <w:color w:val="000000"/>
          <w:sz w:val="24"/>
        </w:rPr>
        <w:t>Exploitation of consumers.</w:t>
      </w:r>
    </w:p>
    <w:p>
      <w:pPr>
        <w:spacing w:line="259" w:lineRule="auto" w:after="100"/>
        <w:jc w:val="both"/>
      </w:pPr>
      <w:r>
        <w:rPr>
          <w:rFonts w:ascii="Times New Roman" w:hAnsi="Times New Roman" w:eastAsia="Times New Roman"/>
          <w:color w:val="000000"/>
          <w:sz w:val="24"/>
        </w:rPr>
        <w:t>Advantages of commercialization</w:t>
      </w:r>
    </w:p>
    <w:p>
      <w:pPr>
        <w:spacing w:line="259" w:lineRule="auto" w:after="100"/>
        <w:jc w:val="both"/>
      </w:pPr>
      <w:r>
        <w:rPr>
          <w:rFonts w:ascii="Times New Roman" w:hAnsi="Times New Roman" w:eastAsia="Times New Roman"/>
          <w:color w:val="000000"/>
          <w:sz w:val="24"/>
        </w:rPr>
        <w:t>It enhances efficiency through higher target setting</w:t>
      </w:r>
    </w:p>
    <w:p>
      <w:pPr>
        <w:spacing w:line="259" w:lineRule="auto" w:after="100"/>
        <w:jc w:val="both"/>
      </w:pPr>
      <w:r>
        <w:rPr>
          <w:rFonts w:ascii="Times New Roman" w:hAnsi="Times New Roman" w:eastAsia="Times New Roman"/>
          <w:color w:val="000000"/>
          <w:sz w:val="24"/>
        </w:rPr>
        <w:t>Makes the workers more resourceful leading to better operation</w:t>
      </w:r>
    </w:p>
    <w:p>
      <w:pPr>
        <w:spacing w:line="259" w:lineRule="auto" w:after="100"/>
        <w:jc w:val="both"/>
      </w:pPr>
      <w:r>
        <w:rPr>
          <w:rFonts w:ascii="Times New Roman" w:hAnsi="Times New Roman" w:eastAsia="Times New Roman"/>
          <w:color w:val="000000"/>
          <w:sz w:val="24"/>
        </w:rPr>
        <w:t>It helps to upgrade MIS (Management Information System)of the affected sector of economy.</w:t>
      </w:r>
    </w:p>
    <w:p>
      <w:pPr>
        <w:spacing w:line="259" w:lineRule="auto" w:after="100"/>
        <w:jc w:val="both"/>
      </w:pPr>
      <w:r>
        <w:rPr>
          <w:rFonts w:ascii="Times New Roman" w:hAnsi="Times New Roman" w:eastAsia="Times New Roman"/>
          <w:color w:val="000000"/>
          <w:sz w:val="24"/>
        </w:rPr>
        <w:t>It reduces government expenditure</w:t>
      </w:r>
    </w:p>
    <w:p>
      <w:pPr>
        <w:spacing w:line="259" w:lineRule="auto" w:after="100"/>
        <w:jc w:val="both"/>
      </w:pPr>
      <w:r>
        <w:rPr>
          <w:rFonts w:ascii="Times New Roman" w:hAnsi="Times New Roman" w:eastAsia="Times New Roman"/>
          <w:color w:val="000000"/>
          <w:sz w:val="24"/>
        </w:rPr>
        <w:t>Increases the level of profit</w:t>
      </w:r>
    </w:p>
    <w:p>
      <w:pPr>
        <w:spacing w:line="259" w:lineRule="auto" w:after="100"/>
        <w:jc w:val="both"/>
      </w:pPr>
      <w:r>
        <w:rPr>
          <w:rFonts w:ascii="Times New Roman" w:hAnsi="Times New Roman" w:eastAsia="Times New Roman"/>
          <w:color w:val="000000"/>
          <w:sz w:val="24"/>
        </w:rPr>
        <w:t>Disadvantages of commercialization</w:t>
      </w:r>
    </w:p>
    <w:p>
      <w:pPr>
        <w:spacing w:line="259" w:lineRule="auto" w:after="100"/>
        <w:jc w:val="both"/>
      </w:pPr>
      <w:r>
        <w:rPr>
          <w:rFonts w:ascii="Times New Roman" w:hAnsi="Times New Roman" w:eastAsia="Times New Roman"/>
          <w:color w:val="000000"/>
          <w:sz w:val="24"/>
        </w:rPr>
        <w:t>It may result in inflation</w:t>
      </w:r>
    </w:p>
    <w:p>
      <w:pPr>
        <w:spacing w:line="259" w:lineRule="auto" w:after="100"/>
        <w:jc w:val="both"/>
      </w:pPr>
      <w:r>
        <w:rPr>
          <w:rFonts w:ascii="Times New Roman" w:hAnsi="Times New Roman" w:eastAsia="Times New Roman"/>
          <w:color w:val="000000"/>
          <w:sz w:val="24"/>
        </w:rPr>
        <w:t>It could lead to industrial strike/ unrest, as money earned from commercialization is not often well utilized for public benefit.</w:t>
      </w:r>
    </w:p>
    <w:p>
      <w:pPr>
        <w:spacing w:line="259" w:lineRule="auto" w:after="100"/>
        <w:jc w:val="both"/>
      </w:pPr>
      <w:r>
        <w:rPr>
          <w:rFonts w:ascii="Times New Roman" w:hAnsi="Times New Roman" w:eastAsia="Times New Roman"/>
          <w:color w:val="000000"/>
          <w:sz w:val="24"/>
        </w:rPr>
        <w:t>Deprives the citizens from benefiting from those services which were originally welfare services.</w:t>
      </w:r>
    </w:p>
    <w:p>
      <w:pPr>
        <w:spacing w:line="259" w:lineRule="auto" w:after="100"/>
        <w:jc w:val="both"/>
      </w:pPr>
      <w:r>
        <w:rPr>
          <w:rFonts w:ascii="Times New Roman" w:hAnsi="Times New Roman" w:eastAsia="Times New Roman"/>
          <w:color w:val="000000"/>
          <w:sz w:val="24"/>
        </w:rPr>
        <w:t>Advantages of deregulation</w:t>
      </w:r>
    </w:p>
    <w:p>
      <w:pPr>
        <w:spacing w:line="259" w:lineRule="auto" w:after="100"/>
        <w:jc w:val="both"/>
      </w:pPr>
      <w:r>
        <w:rPr>
          <w:rFonts w:ascii="Times New Roman" w:hAnsi="Times New Roman" w:eastAsia="Times New Roman"/>
          <w:color w:val="000000"/>
          <w:sz w:val="24"/>
        </w:rPr>
        <w:t>Elimination of scarcity</w:t>
      </w:r>
    </w:p>
    <w:p>
      <w:pPr>
        <w:spacing w:line="259" w:lineRule="auto" w:after="100"/>
        <w:jc w:val="both"/>
      </w:pPr>
      <w:r>
        <w:rPr>
          <w:rFonts w:ascii="Times New Roman" w:hAnsi="Times New Roman" w:eastAsia="Times New Roman"/>
          <w:color w:val="000000"/>
          <w:sz w:val="24"/>
        </w:rPr>
        <w:t>It breaks monopoly and improves competition</w:t>
      </w:r>
    </w:p>
    <w:p>
      <w:pPr>
        <w:spacing w:line="259" w:lineRule="auto" w:after="100"/>
        <w:jc w:val="both"/>
      </w:pPr>
      <w:r>
        <w:rPr>
          <w:rFonts w:ascii="Times New Roman" w:hAnsi="Times New Roman" w:eastAsia="Times New Roman"/>
          <w:color w:val="000000"/>
          <w:sz w:val="24"/>
        </w:rPr>
        <w:t>Creativity and innovation is enhanced</w:t>
      </w:r>
    </w:p>
    <w:p>
      <w:pPr>
        <w:spacing w:line="259" w:lineRule="auto" w:after="100"/>
        <w:jc w:val="both"/>
      </w:pPr>
      <w:r>
        <w:rPr>
          <w:rFonts w:ascii="Times New Roman" w:hAnsi="Times New Roman" w:eastAsia="Times New Roman"/>
          <w:color w:val="000000"/>
          <w:sz w:val="24"/>
        </w:rPr>
        <w:t>Increases employment opportunities</w:t>
      </w:r>
    </w:p>
    <w:p>
      <w:pPr>
        <w:spacing w:line="259" w:lineRule="auto" w:after="100"/>
        <w:jc w:val="both"/>
      </w:pPr>
      <w:r>
        <w:rPr>
          <w:rFonts w:ascii="Times New Roman" w:hAnsi="Times New Roman" w:eastAsia="Times New Roman"/>
          <w:color w:val="000000"/>
          <w:sz w:val="24"/>
        </w:rPr>
        <w:t>Increases the supply of the commodities</w:t>
      </w:r>
    </w:p>
    <w:p>
      <w:pPr>
        <w:spacing w:line="259" w:lineRule="auto" w:after="100"/>
        <w:jc w:val="both"/>
      </w:pPr>
      <w:r>
        <w:rPr>
          <w:rFonts w:ascii="Times New Roman" w:hAnsi="Times New Roman" w:eastAsia="Times New Roman"/>
          <w:color w:val="000000"/>
          <w:sz w:val="24"/>
        </w:rPr>
        <w:t>Disadvantages of deregulation</w:t>
      </w:r>
    </w:p>
    <w:p>
      <w:pPr>
        <w:spacing w:line="259" w:lineRule="auto" w:after="100"/>
        <w:jc w:val="both"/>
      </w:pPr>
      <w:r>
        <w:rPr>
          <w:rFonts w:ascii="Times New Roman" w:hAnsi="Times New Roman" w:eastAsia="Times New Roman"/>
          <w:color w:val="000000"/>
          <w:sz w:val="24"/>
        </w:rPr>
        <w:t>Increase in price and undue exploitation due to subsidy removal</w:t>
      </w:r>
    </w:p>
    <w:p>
      <w:pPr>
        <w:spacing w:line="259" w:lineRule="auto" w:after="100"/>
        <w:jc w:val="both"/>
      </w:pPr>
      <w:r>
        <w:rPr>
          <w:rFonts w:ascii="Times New Roman" w:hAnsi="Times New Roman" w:eastAsia="Times New Roman"/>
          <w:color w:val="000000"/>
          <w:sz w:val="24"/>
        </w:rPr>
        <w:t>It leads to income inequality as the rich become richer at the expense of the poor.</w:t>
      </w:r>
    </w:p>
    <w:p>
      <w:pPr>
        <w:spacing w:line="259" w:lineRule="auto" w:after="100"/>
        <w:jc w:val="both"/>
      </w:pPr>
      <w:r>
        <w:rPr>
          <w:rFonts w:ascii="Times New Roman" w:hAnsi="Times New Roman" w:eastAsia="Times New Roman"/>
          <w:color w:val="000000"/>
          <w:sz w:val="24"/>
        </w:rPr>
        <w:t>Mention 5 advantages of privatization</w:t>
      </w:r>
    </w:p>
    <w:p>
      <w:pPr>
        <w:spacing w:line="259" w:lineRule="auto" w:after="100"/>
        <w:jc w:val="both"/>
      </w:pPr>
      <w:r>
        <w:rPr>
          <w:rFonts w:ascii="Times New Roman" w:hAnsi="Times New Roman" w:eastAsia="Times New Roman"/>
          <w:color w:val="000000"/>
          <w:sz w:val="24"/>
        </w:rPr>
        <w:t>List three disadvantages of commercialization</w:t>
      </w:r>
    </w:p>
    <w:p>
      <w:pPr>
        <w:spacing w:line="259" w:lineRule="auto" w:after="100"/>
        <w:jc w:val="both"/>
      </w:pPr>
      <w:r>
        <w:rPr>
          <w:rFonts w:ascii="Times New Roman" w:hAnsi="Times New Roman" w:eastAsia="Times New Roman"/>
          <w:color w:val="000000"/>
          <w:sz w:val="24"/>
        </w:rPr>
        <w:t>How does deregulation improve the nation’s economy?</w:t>
      </w:r>
    </w:p>
    <w:p>
      <w:pPr>
        <w:spacing w:line="259" w:lineRule="auto" w:after="100"/>
        <w:jc w:val="both"/>
      </w:pPr>
      <w:r>
        <w:rPr>
          <w:rFonts w:ascii="Times New Roman" w:hAnsi="Times New Roman" w:eastAsia="Times New Roman"/>
          <w:color w:val="000000"/>
          <w:sz w:val="24"/>
        </w:rPr>
        <w:t>Sub-Topic 2: Problems Associated with the Economic Reform Measures in Nigeria</w:t>
      </w:r>
    </w:p>
    <w:p>
      <w:pPr>
        <w:spacing w:line="259" w:lineRule="auto" w:after="100"/>
        <w:jc w:val="both"/>
      </w:pPr>
      <w:r>
        <w:rPr>
          <w:rFonts w:ascii="Times New Roman" w:hAnsi="Times New Roman" w:eastAsia="Times New Roman"/>
          <w:color w:val="000000"/>
          <w:sz w:val="24"/>
        </w:rPr>
        <w:t>A. POVERTY – all the economic reform measures in Nigeria tend to favour the rich who have what it takes to buy shares and get involved in the business areas opened up. Wider gap is created between the rich and the poor, making the rich richer and the poor poorer.</w:t>
      </w:r>
    </w:p>
    <w:p>
      <w:pPr>
        <w:spacing w:line="259" w:lineRule="auto" w:after="100"/>
        <w:jc w:val="both"/>
      </w:pPr>
      <w:r>
        <w:rPr>
          <w:rFonts w:ascii="Times New Roman" w:hAnsi="Times New Roman" w:eastAsia="Times New Roman"/>
          <w:color w:val="000000"/>
          <w:sz w:val="24"/>
        </w:rPr>
        <w:t>B. LACK OF AWARENESS DUE TO ILLITERACY AND IGNORANCE - the problem of illiteracy makes it very difficult to explain to or convince majority of the populace of the need for these economic reform measures.</w:t>
      </w:r>
    </w:p>
    <w:p>
      <w:pPr>
        <w:spacing w:line="259" w:lineRule="auto" w:after="100"/>
        <w:jc w:val="both"/>
      </w:pPr>
      <w:r>
        <w:rPr>
          <w:rFonts w:ascii="Times New Roman" w:hAnsi="Times New Roman" w:eastAsia="Times New Roman"/>
          <w:color w:val="000000"/>
          <w:sz w:val="24"/>
        </w:rPr>
        <w:t>C. Lack of efficacious labour law to protect Nigerian workers in private organizations</w:t>
      </w:r>
    </w:p>
    <w:p>
      <w:pPr>
        <w:spacing w:line="259" w:lineRule="auto" w:after="100"/>
        <w:jc w:val="both"/>
      </w:pPr>
      <w:r>
        <w:rPr>
          <w:rFonts w:ascii="Times New Roman" w:hAnsi="Times New Roman" w:eastAsia="Times New Roman"/>
          <w:color w:val="000000"/>
          <w:sz w:val="24"/>
        </w:rPr>
        <w:t>D. Implementation of problems</w:t>
      </w:r>
    </w:p>
    <w:p>
      <w:pPr>
        <w:spacing w:line="259" w:lineRule="auto" w:after="100"/>
        <w:jc w:val="both"/>
      </w:pPr>
      <w:r>
        <w:rPr>
          <w:rFonts w:ascii="Times New Roman" w:hAnsi="Times New Roman" w:eastAsia="Times New Roman"/>
          <w:color w:val="000000"/>
          <w:sz w:val="24"/>
        </w:rPr>
        <w:t>Mention two problems associated with the economic reform measures in Nigeria</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advantages of privatization include all but one of these</w:t>
      </w:r>
    </w:p>
    <w:p>
      <w:pPr>
        <w:spacing w:line="259" w:lineRule="auto" w:after="100"/>
        <w:jc w:val="both"/>
      </w:pPr>
      <w:r>
        <w:rPr>
          <w:rFonts w:ascii="Times New Roman" w:hAnsi="Times New Roman" w:eastAsia="Times New Roman"/>
          <w:color w:val="000000"/>
          <w:sz w:val="24"/>
        </w:rPr>
        <w:t>2. Efficiency (b) accountability (c) improved working condition (d) promotion of idleness</w:t>
      </w:r>
    </w:p>
    <w:p>
      <w:pPr>
        <w:spacing w:line="259" w:lineRule="auto" w:after="100"/>
        <w:jc w:val="both"/>
      </w:pPr>
      <w:r>
        <w:rPr>
          <w:rFonts w:ascii="Times New Roman" w:hAnsi="Times New Roman" w:eastAsia="Times New Roman"/>
          <w:color w:val="000000"/>
          <w:sz w:val="24"/>
        </w:rPr>
        <w:t>3. One of these is a disadvantage of privatization (a) Downsizing and forceful retirement (b) improved working condition (c) healthy competition (d) efficiency</w:t>
      </w:r>
    </w:p>
    <w:p>
      <w:pPr>
        <w:spacing w:line="259" w:lineRule="auto" w:after="100"/>
        <w:jc w:val="both"/>
      </w:pPr>
      <w:r>
        <w:rPr>
          <w:rFonts w:ascii="Times New Roman" w:hAnsi="Times New Roman" w:eastAsia="Times New Roman"/>
          <w:color w:val="000000"/>
          <w:sz w:val="24"/>
        </w:rPr>
        <w:t>4. The problems associated with economic reform measures in Nigeria include _____ and _____</w:t>
      </w:r>
    </w:p>
    <w:p>
      <w:pPr>
        <w:spacing w:line="259" w:lineRule="auto" w:after="100"/>
        <w:jc w:val="both"/>
      </w:pPr>
      <w:r>
        <w:rPr>
          <w:rFonts w:ascii="Times New Roman" w:hAnsi="Times New Roman" w:eastAsia="Times New Roman"/>
          <w:color w:val="000000"/>
          <w:sz w:val="24"/>
        </w:rPr>
        <w:t>5. Food and subsidy (b) problem of illiteracy and poverty (c) commercialization and deregulation (d) literacy and enlightenment</w:t>
      </w:r>
    </w:p>
    <w:p>
      <w:pPr>
        <w:spacing w:line="259" w:lineRule="auto" w:after="100"/>
        <w:jc w:val="both"/>
      </w:pPr>
      <w:r>
        <w:rPr>
          <w:rFonts w:ascii="Times New Roman" w:hAnsi="Times New Roman" w:eastAsia="Times New Roman"/>
          <w:color w:val="000000"/>
          <w:sz w:val="24"/>
        </w:rPr>
        <w:t>Write short note on how poverty affects the economic reform measures in Nigeria.</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ECONOMIC INSTITUTION</w:t>
      </w:r>
    </w:p>
    <w:p>
      <w:pPr>
        <w:spacing w:line="259" w:lineRule="auto" w:after="100"/>
        <w:jc w:val="both"/>
      </w:pPr>
      <w:r>
        <w:rPr>
          <w:rFonts w:ascii="Times New Roman" w:hAnsi="Times New Roman" w:eastAsia="Times New Roman"/>
          <w:color w:val="000000"/>
          <w:sz w:val="24"/>
        </w:rPr>
        <w:t>CONTENT: 1. Meaning and examples of economic institution.</w:t>
      </w:r>
    </w:p>
    <w:p>
      <w:pPr>
        <w:spacing w:line="259" w:lineRule="auto" w:after="100"/>
        <w:jc w:val="both"/>
      </w:pPr>
      <w:r>
        <w:rPr>
          <w:rFonts w:ascii="Times New Roman" w:hAnsi="Times New Roman" w:eastAsia="Times New Roman"/>
          <w:color w:val="000000"/>
          <w:sz w:val="24"/>
        </w:rPr>
        <w:t>2. The role of economic institution in Nigeria’s economy.</w:t>
      </w:r>
    </w:p>
    <w:p>
      <w:pPr>
        <w:spacing w:line="259" w:lineRule="auto" w:after="100"/>
        <w:jc w:val="left"/>
      </w:pPr>
      <w:r>
        <w:rPr>
          <w:rFonts w:ascii="Times New Roman" w:hAnsi="Times New Roman" w:eastAsia="Times New Roman"/>
          <w:b/>
          <w:color w:val="000000"/>
          <w:sz w:val="24"/>
        </w:rPr>
        <w:t>SUB-TOPIC 1: MEANING AND EXAMPLES OF ECONOMIC INSTITUTIONS</w:t>
      </w:r>
    </w:p>
    <w:p>
      <w:pPr>
        <w:spacing w:line="259" w:lineRule="auto" w:after="100"/>
        <w:jc w:val="left"/>
      </w:pPr>
      <w:r>
        <w:rPr>
          <w:rFonts w:ascii="Times New Roman" w:hAnsi="Times New Roman" w:eastAsia="Times New Roman"/>
          <w:b/>
          <w:color w:val="000000"/>
          <w:sz w:val="24"/>
        </w:rPr>
        <w:t>DEFINITION OF ECONOMIC INSTITUTIONS</w:t>
      </w:r>
    </w:p>
    <w:p>
      <w:pPr>
        <w:spacing w:line="259" w:lineRule="auto" w:after="100"/>
        <w:jc w:val="both"/>
      </w:pPr>
      <w:r>
        <w:rPr>
          <w:rFonts w:ascii="Times New Roman" w:hAnsi="Times New Roman" w:eastAsia="Times New Roman"/>
          <w:color w:val="000000"/>
          <w:sz w:val="24"/>
        </w:rPr>
        <w:t>Economic institutions are agencies responsible for the organization of a society’s resources and services.</w:t>
      </w:r>
    </w:p>
    <w:p>
      <w:pPr>
        <w:spacing w:line="259" w:lineRule="auto" w:after="100"/>
        <w:jc w:val="both"/>
      </w:pPr>
      <w:r>
        <w:rPr>
          <w:rFonts w:ascii="Times New Roman" w:hAnsi="Times New Roman" w:eastAsia="Times New Roman"/>
          <w:color w:val="000000"/>
          <w:sz w:val="24"/>
        </w:rPr>
        <w:t>Examples of economic institutions:</w:t>
      </w:r>
    </w:p>
    <w:p>
      <w:pPr>
        <w:spacing w:line="259" w:lineRule="auto" w:after="100"/>
        <w:jc w:val="left"/>
      </w:pPr>
      <w:r>
        <w:rPr>
          <w:rFonts w:ascii="Times New Roman" w:hAnsi="Times New Roman" w:eastAsia="Times New Roman"/>
          <w:b/>
          <w:color w:val="000000"/>
          <w:sz w:val="24"/>
        </w:rPr>
        <w:t>BANKS</w:t>
      </w:r>
    </w:p>
    <w:p>
      <w:pPr>
        <w:spacing w:line="259" w:lineRule="auto" w:after="100"/>
        <w:jc w:val="left"/>
      </w:pPr>
      <w:r>
        <w:rPr>
          <w:rFonts w:ascii="Times New Roman" w:hAnsi="Times New Roman" w:eastAsia="Times New Roman"/>
          <w:b/>
          <w:color w:val="000000"/>
          <w:sz w:val="24"/>
        </w:rPr>
        <w:t>THE NIGERIAN STOCK EXCHANGE ( NSE)</w:t>
      </w:r>
    </w:p>
    <w:p>
      <w:pPr>
        <w:spacing w:line="259" w:lineRule="auto" w:after="100"/>
        <w:jc w:val="left"/>
      </w:pPr>
      <w:r>
        <w:rPr>
          <w:rFonts w:ascii="Times New Roman" w:hAnsi="Times New Roman" w:eastAsia="Times New Roman"/>
          <w:b/>
          <w:color w:val="000000"/>
          <w:sz w:val="24"/>
        </w:rPr>
        <w:t>SECURITIES AND EXCHANGE COMMISSION ( SEC)</w:t>
      </w:r>
    </w:p>
    <w:p>
      <w:pPr>
        <w:spacing w:line="259" w:lineRule="auto" w:after="100"/>
        <w:jc w:val="left"/>
      </w:pPr>
      <w:r>
        <w:rPr>
          <w:rFonts w:ascii="Times New Roman" w:hAnsi="Times New Roman" w:eastAsia="Times New Roman"/>
          <w:b/>
          <w:color w:val="000000"/>
          <w:sz w:val="24"/>
        </w:rPr>
        <w:t>INSURANCE COMPANIES E.G LIFE INSURANCE, HEALTH INSURANCE.</w:t>
      </w:r>
    </w:p>
    <w:p>
      <w:pPr>
        <w:spacing w:line="259" w:lineRule="auto" w:after="100"/>
        <w:jc w:val="left"/>
      </w:pPr>
      <w:r>
        <w:rPr>
          <w:rFonts w:ascii="Times New Roman" w:hAnsi="Times New Roman" w:eastAsia="Times New Roman"/>
          <w:b/>
          <w:color w:val="000000"/>
          <w:sz w:val="24"/>
        </w:rPr>
        <w:t>NIGERIAN DEPOSIT INSURANCE CORPORATION ( NDIC)</w:t>
      </w:r>
    </w:p>
    <w:p>
      <w:pPr>
        <w:spacing w:line="259" w:lineRule="auto" w:after="100"/>
        <w:jc w:val="left"/>
      </w:pPr>
      <w:r>
        <w:rPr>
          <w:rFonts w:ascii="Times New Roman" w:hAnsi="Times New Roman" w:eastAsia="Times New Roman"/>
          <w:b/>
          <w:color w:val="000000"/>
          <w:sz w:val="24"/>
        </w:rPr>
        <w:t>MARKETING INSTITUTIONS ETC</w:t>
      </w:r>
    </w:p>
    <w:p>
      <w:pPr>
        <w:spacing w:line="259" w:lineRule="auto" w:after="100"/>
        <w:jc w:val="left"/>
      </w:pPr>
      <w:r>
        <w:rPr>
          <w:rFonts w:ascii="Times New Roman" w:hAnsi="Times New Roman" w:eastAsia="Times New Roman"/>
          <w:b/>
          <w:color w:val="000000"/>
          <w:sz w:val="24"/>
        </w:rPr>
        <w:t>BANKS:</w:t>
      </w:r>
    </w:p>
    <w:p>
      <w:pPr>
        <w:spacing w:line="259" w:lineRule="auto" w:after="100"/>
        <w:jc w:val="both"/>
      </w:pPr>
      <w:r>
        <w:rPr>
          <w:rFonts w:ascii="Times New Roman" w:hAnsi="Times New Roman" w:eastAsia="Times New Roman"/>
          <w:color w:val="000000"/>
          <w:sz w:val="24"/>
        </w:rPr>
        <w:t>Banks are economic institutions that receive, keep and lend money at interest. They are the pivot around which a nations economy revolves.</w:t>
      </w:r>
    </w:p>
    <w:p>
      <w:pPr>
        <w:spacing w:line="259" w:lineRule="auto" w:after="100"/>
        <w:jc w:val="both"/>
      </w:pPr>
      <w:r>
        <w:rPr>
          <w:rFonts w:ascii="Times New Roman" w:hAnsi="Times New Roman" w:eastAsia="Times New Roman"/>
          <w:color w:val="000000"/>
          <w:sz w:val="24"/>
        </w:rPr>
        <w:t>Types of banks:</w:t>
      </w:r>
    </w:p>
    <w:p>
      <w:pPr>
        <w:spacing w:line="259" w:lineRule="auto" w:after="100"/>
        <w:jc w:val="both"/>
      </w:pPr>
      <w:r>
        <w:rPr>
          <w:rFonts w:ascii="Times New Roman" w:hAnsi="Times New Roman" w:eastAsia="Times New Roman"/>
          <w:color w:val="000000"/>
          <w:sz w:val="24"/>
        </w:rPr>
        <w:t>The types of banks operated in Nigeria to meet both private and corporate organizations’ needs include:</w:t>
      </w:r>
    </w:p>
    <w:p>
      <w:pPr>
        <w:spacing w:line="259" w:lineRule="auto" w:after="100"/>
        <w:jc w:val="both"/>
      </w:pPr>
      <w:r>
        <w:rPr>
          <w:rFonts w:ascii="Times New Roman" w:hAnsi="Times New Roman" w:eastAsia="Times New Roman"/>
          <w:color w:val="000000"/>
          <w:sz w:val="24"/>
        </w:rPr>
        <w:t>Central bank of Nigeria- a non-profit organization for government transactions</w:t>
      </w:r>
    </w:p>
    <w:p>
      <w:pPr>
        <w:spacing w:line="259" w:lineRule="auto" w:after="100"/>
        <w:jc w:val="both"/>
      </w:pPr>
      <w:r>
        <w:rPr>
          <w:rFonts w:ascii="Times New Roman" w:hAnsi="Times New Roman" w:eastAsia="Times New Roman"/>
          <w:color w:val="000000"/>
          <w:sz w:val="24"/>
        </w:rPr>
        <w:t>Commercial banks</w:t>
      </w:r>
    </w:p>
    <w:p>
      <w:pPr>
        <w:spacing w:line="259" w:lineRule="auto" w:after="100"/>
        <w:jc w:val="both"/>
      </w:pPr>
      <w:r>
        <w:rPr>
          <w:rFonts w:ascii="Times New Roman" w:hAnsi="Times New Roman" w:eastAsia="Times New Roman"/>
          <w:color w:val="000000"/>
          <w:sz w:val="24"/>
        </w:rPr>
        <w:t>Federal savings bank</w:t>
      </w:r>
    </w:p>
    <w:p>
      <w:pPr>
        <w:spacing w:line="259" w:lineRule="auto" w:after="100"/>
        <w:jc w:val="both"/>
      </w:pPr>
      <w:r>
        <w:rPr>
          <w:rFonts w:ascii="Times New Roman" w:hAnsi="Times New Roman" w:eastAsia="Times New Roman"/>
          <w:color w:val="000000"/>
          <w:sz w:val="24"/>
        </w:rPr>
        <w:t>Agricultural credit banks</w:t>
      </w:r>
    </w:p>
    <w:p>
      <w:pPr>
        <w:spacing w:line="259" w:lineRule="auto" w:after="100"/>
        <w:jc w:val="both"/>
      </w:pPr>
      <w:r>
        <w:rPr>
          <w:rFonts w:ascii="Times New Roman" w:hAnsi="Times New Roman" w:eastAsia="Times New Roman"/>
          <w:color w:val="000000"/>
          <w:sz w:val="24"/>
        </w:rPr>
        <w:t>Merchant bank- for merchants and large scale traders</w:t>
      </w:r>
    </w:p>
    <w:p>
      <w:pPr>
        <w:spacing w:line="259" w:lineRule="auto" w:after="100"/>
        <w:jc w:val="both"/>
      </w:pPr>
      <w:r>
        <w:rPr>
          <w:rFonts w:ascii="Times New Roman" w:hAnsi="Times New Roman" w:eastAsia="Times New Roman"/>
          <w:color w:val="000000"/>
          <w:sz w:val="24"/>
        </w:rPr>
        <w:t>Industrial development banks</w:t>
      </w:r>
    </w:p>
    <w:p>
      <w:pPr>
        <w:spacing w:line="259" w:lineRule="auto" w:after="100"/>
        <w:jc w:val="both"/>
      </w:pPr>
      <w:r>
        <w:rPr>
          <w:rFonts w:ascii="Times New Roman" w:hAnsi="Times New Roman" w:eastAsia="Times New Roman"/>
          <w:color w:val="000000"/>
          <w:sz w:val="24"/>
        </w:rPr>
        <w:t>Mortgage banks for small and medium scale industries.</w:t>
      </w:r>
    </w:p>
    <w:p>
      <w:pPr>
        <w:spacing w:line="259" w:lineRule="auto" w:after="100"/>
        <w:jc w:val="left"/>
      </w:pPr>
      <w:r>
        <w:rPr>
          <w:rFonts w:ascii="Times New Roman" w:hAnsi="Times New Roman" w:eastAsia="Times New Roman"/>
          <w:b/>
          <w:color w:val="000000"/>
          <w:sz w:val="24"/>
        </w:rPr>
        <w:t>NIGERIAN STOCK EXCHANGE</w:t>
      </w:r>
    </w:p>
    <w:p>
      <w:pPr>
        <w:spacing w:line="259" w:lineRule="auto" w:after="100"/>
        <w:jc w:val="both"/>
      </w:pPr>
      <w:r>
        <w:rPr>
          <w:rFonts w:ascii="Times New Roman" w:hAnsi="Times New Roman" w:eastAsia="Times New Roman"/>
          <w:color w:val="000000"/>
          <w:sz w:val="24"/>
        </w:rPr>
        <w:t>It is an organized and essential part of the capital market where investors buy and sell stocks, shares, debentures etc.</w:t>
      </w:r>
    </w:p>
    <w:p>
      <w:pPr>
        <w:spacing w:line="259" w:lineRule="auto" w:after="100"/>
        <w:jc w:val="both"/>
      </w:pPr>
      <w:r>
        <w:rPr>
          <w:rFonts w:ascii="Times New Roman" w:hAnsi="Times New Roman" w:eastAsia="Times New Roman"/>
          <w:color w:val="000000"/>
          <w:sz w:val="24"/>
        </w:rPr>
        <w:t>The NSE was established through the act of parliament in 1960 and was then called Lagos Stock Exchange until 1977. It is situated in Lagos with its branches in Port Harcourt and Abuja, Ibadan, Kaduna, Kano and Onitsha.</w:t>
      </w:r>
    </w:p>
    <w:p>
      <w:pPr>
        <w:spacing w:line="259" w:lineRule="auto" w:after="100"/>
        <w:jc w:val="left"/>
      </w:pPr>
      <w:r>
        <w:rPr>
          <w:rFonts w:ascii="Times New Roman" w:hAnsi="Times New Roman" w:eastAsia="Times New Roman"/>
          <w:b/>
          <w:color w:val="000000"/>
          <w:sz w:val="24"/>
        </w:rPr>
        <w:t>INSURANCE COMPANIES</w:t>
      </w:r>
    </w:p>
    <w:p>
      <w:pPr>
        <w:spacing w:line="259" w:lineRule="auto" w:after="100"/>
        <w:jc w:val="both"/>
      </w:pPr>
      <w:r>
        <w:rPr>
          <w:rFonts w:ascii="Times New Roman" w:hAnsi="Times New Roman" w:eastAsia="Times New Roman"/>
          <w:color w:val="000000"/>
          <w:sz w:val="24"/>
        </w:rPr>
        <w:t>Insurance is a system of providing compensation for the effect of losses. It operates on the principle of risk pooling.</w:t>
      </w:r>
    </w:p>
    <w:p>
      <w:pPr>
        <w:spacing w:line="259" w:lineRule="auto" w:after="100"/>
        <w:jc w:val="both"/>
      </w:pPr>
      <w:r>
        <w:rPr>
          <w:rFonts w:ascii="Times New Roman" w:hAnsi="Times New Roman" w:eastAsia="Times New Roman"/>
          <w:color w:val="000000"/>
          <w:sz w:val="24"/>
        </w:rPr>
        <w:t>A provision made by an individual or establishment to cushion the effect of future losses. Life, automobile, health, and property can be insured and the companies involved in insurance include: Goldlink insurance company, Africa alliance insurance companies, Lion of Africa insurance, reinsurance corporation of Nigeria, industrial and general insurance (IGI), NICON insurance corporation etc.</w:t>
      </w:r>
    </w:p>
    <w:p>
      <w:pPr>
        <w:spacing w:line="259" w:lineRule="auto" w:after="100"/>
        <w:jc w:val="left"/>
      </w:pPr>
      <w:r>
        <w:rPr>
          <w:rFonts w:ascii="Times New Roman" w:hAnsi="Times New Roman" w:eastAsia="Times New Roman"/>
          <w:b/>
          <w:color w:val="000000"/>
          <w:sz w:val="24"/>
        </w:rPr>
        <w:t>TYPES OF INSURANCE</w:t>
      </w:r>
    </w:p>
    <w:p>
      <w:pPr>
        <w:spacing w:line="259" w:lineRule="auto" w:after="100"/>
        <w:jc w:val="both"/>
      </w:pPr>
      <w:r>
        <w:rPr>
          <w:rFonts w:ascii="Times New Roman" w:hAnsi="Times New Roman" w:eastAsia="Times New Roman"/>
          <w:color w:val="000000"/>
          <w:sz w:val="24"/>
        </w:rPr>
        <w:t>Agricultural insurance</w:t>
      </w:r>
    </w:p>
    <w:p>
      <w:pPr>
        <w:spacing w:line="259" w:lineRule="auto" w:after="100"/>
        <w:jc w:val="both"/>
      </w:pPr>
      <w:r>
        <w:rPr>
          <w:rFonts w:ascii="Times New Roman" w:hAnsi="Times New Roman" w:eastAsia="Times New Roman"/>
          <w:color w:val="000000"/>
          <w:sz w:val="24"/>
        </w:rPr>
        <w:t>Fire insurance</w:t>
      </w:r>
    </w:p>
    <w:p>
      <w:pPr>
        <w:spacing w:line="259" w:lineRule="auto" w:after="100"/>
        <w:jc w:val="both"/>
      </w:pPr>
      <w:r>
        <w:rPr>
          <w:rFonts w:ascii="Times New Roman" w:hAnsi="Times New Roman" w:eastAsia="Times New Roman"/>
          <w:color w:val="000000"/>
          <w:sz w:val="24"/>
        </w:rPr>
        <w:t>Marine insurance</w:t>
      </w:r>
    </w:p>
    <w:p>
      <w:pPr>
        <w:spacing w:line="259" w:lineRule="auto" w:after="100"/>
        <w:jc w:val="both"/>
      </w:pPr>
      <w:r>
        <w:rPr>
          <w:rFonts w:ascii="Times New Roman" w:hAnsi="Times New Roman" w:eastAsia="Times New Roman"/>
          <w:color w:val="000000"/>
          <w:sz w:val="24"/>
        </w:rPr>
        <w:t>Whole life insurance</w:t>
      </w:r>
    </w:p>
    <w:p>
      <w:pPr>
        <w:spacing w:line="259" w:lineRule="auto" w:after="100"/>
        <w:jc w:val="both"/>
      </w:pPr>
      <w:r>
        <w:rPr>
          <w:rFonts w:ascii="Times New Roman" w:hAnsi="Times New Roman" w:eastAsia="Times New Roman"/>
          <w:color w:val="000000"/>
          <w:sz w:val="24"/>
        </w:rPr>
        <w:t>Fidelity guarantee</w:t>
      </w:r>
    </w:p>
    <w:p>
      <w:pPr>
        <w:spacing w:line="259" w:lineRule="auto" w:after="100"/>
        <w:jc w:val="both"/>
      </w:pPr>
      <w:r>
        <w:rPr>
          <w:rFonts w:ascii="Times New Roman" w:hAnsi="Times New Roman" w:eastAsia="Times New Roman"/>
          <w:color w:val="000000"/>
          <w:sz w:val="24"/>
        </w:rPr>
        <w:t>Cash in transit insurance</w:t>
      </w:r>
    </w:p>
    <w:p>
      <w:pPr>
        <w:spacing w:line="259" w:lineRule="auto" w:after="100"/>
        <w:jc w:val="both"/>
      </w:pPr>
      <w:r>
        <w:rPr>
          <w:rFonts w:ascii="Times New Roman" w:hAnsi="Times New Roman" w:eastAsia="Times New Roman"/>
          <w:color w:val="000000"/>
          <w:sz w:val="24"/>
        </w:rPr>
        <w:t>Motor vehicle insurance</w:t>
      </w:r>
    </w:p>
    <w:p>
      <w:pPr>
        <w:spacing w:line="259" w:lineRule="auto" w:after="100"/>
        <w:jc w:val="both"/>
      </w:pPr>
      <w:r>
        <w:rPr>
          <w:rFonts w:ascii="Times New Roman" w:hAnsi="Times New Roman" w:eastAsia="Times New Roman"/>
          <w:color w:val="000000"/>
          <w:sz w:val="24"/>
        </w:rPr>
        <w:t>Health insurance</w:t>
      </w:r>
    </w:p>
    <w:p>
      <w:pPr>
        <w:spacing w:line="259" w:lineRule="auto" w:after="100"/>
        <w:jc w:val="both"/>
      </w:pPr>
      <w:r>
        <w:rPr>
          <w:rFonts w:ascii="Times New Roman" w:hAnsi="Times New Roman" w:eastAsia="Times New Roman"/>
          <w:color w:val="000000"/>
          <w:sz w:val="24"/>
        </w:rPr>
        <w:t>Liability insurance</w:t>
      </w:r>
    </w:p>
    <w:p>
      <w:pPr>
        <w:spacing w:line="259" w:lineRule="auto" w:after="100"/>
        <w:jc w:val="both"/>
      </w:pPr>
      <w:r>
        <w:rPr>
          <w:rFonts w:ascii="Times New Roman" w:hAnsi="Times New Roman" w:eastAsia="Times New Roman"/>
          <w:color w:val="000000"/>
          <w:sz w:val="24"/>
        </w:rPr>
        <w:t>Group insurance</w:t>
      </w:r>
    </w:p>
    <w:p>
      <w:pPr>
        <w:spacing w:line="259" w:lineRule="auto" w:after="100"/>
        <w:jc w:val="both"/>
      </w:pPr>
      <w:r>
        <w:rPr>
          <w:rFonts w:ascii="Times New Roman" w:hAnsi="Times New Roman" w:eastAsia="Times New Roman"/>
          <w:color w:val="000000"/>
          <w:sz w:val="24"/>
        </w:rPr>
        <w:t>Home insurance</w:t>
      </w:r>
    </w:p>
    <w:p>
      <w:pPr>
        <w:spacing w:line="259" w:lineRule="auto" w:after="100"/>
        <w:jc w:val="both"/>
      </w:pPr>
      <w:r>
        <w:rPr>
          <w:rFonts w:ascii="Times New Roman" w:hAnsi="Times New Roman" w:eastAsia="Times New Roman"/>
          <w:color w:val="000000"/>
          <w:sz w:val="24"/>
        </w:rPr>
        <w:t>Credit insurance etc</w:t>
      </w:r>
    </w:p>
    <w:p>
      <w:pPr>
        <w:spacing w:line="259" w:lineRule="auto" w:after="100"/>
        <w:jc w:val="left"/>
      </w:pPr>
      <w:r>
        <w:rPr>
          <w:rFonts w:ascii="Times New Roman" w:hAnsi="Times New Roman" w:eastAsia="Times New Roman"/>
          <w:b/>
          <w:color w:val="000000"/>
          <w:sz w:val="24"/>
        </w:rPr>
        <w:t>SECURITIES AND EXCHANGE COMMISSION (SEC)</w:t>
      </w:r>
    </w:p>
    <w:p>
      <w:pPr>
        <w:spacing w:line="259" w:lineRule="auto" w:after="100"/>
        <w:jc w:val="both"/>
      </w:pPr>
      <w:r>
        <w:rPr>
          <w:rFonts w:ascii="Times New Roman" w:hAnsi="Times New Roman" w:eastAsia="Times New Roman"/>
          <w:color w:val="000000"/>
          <w:sz w:val="24"/>
        </w:rPr>
        <w:t>This is an economic institution which oversees, regulates, monitors and controls the activities on the capital market. It was established in 1979 to replace the Capital Issue Commission formed in 1973 by the federal government. Its scope covers all public limited liability companies or private limited liability companies.</w:t>
      </w:r>
    </w:p>
    <w:p>
      <w:pPr>
        <w:spacing w:line="259" w:lineRule="auto" w:after="100"/>
        <w:jc w:val="left"/>
      </w:pPr>
      <w:r>
        <w:rPr>
          <w:rFonts w:ascii="Times New Roman" w:hAnsi="Times New Roman" w:eastAsia="Times New Roman"/>
          <w:b/>
          <w:color w:val="000000"/>
          <w:sz w:val="24"/>
        </w:rPr>
        <w:t>NIGERIAN DEPOSIT INSURANCE CORPORATION (NDIC)</w:t>
      </w:r>
    </w:p>
    <w:p>
      <w:pPr>
        <w:spacing w:line="259" w:lineRule="auto" w:after="100"/>
        <w:jc w:val="both"/>
      </w:pPr>
      <w:r>
        <w:rPr>
          <w:rFonts w:ascii="Times New Roman" w:hAnsi="Times New Roman" w:eastAsia="Times New Roman"/>
          <w:color w:val="000000"/>
          <w:sz w:val="24"/>
        </w:rPr>
        <w:t>This is an economic institution established to protect bank deposit in order to enhance healthy banking system in Nigeria.</w:t>
      </w:r>
    </w:p>
    <w:p>
      <w:pPr>
        <w:spacing w:line="259" w:lineRule="auto" w:after="100"/>
        <w:jc w:val="both"/>
      </w:pPr>
      <w:r>
        <w:rPr>
          <w:rFonts w:ascii="Times New Roman" w:hAnsi="Times New Roman" w:eastAsia="Times New Roman"/>
          <w:color w:val="000000"/>
          <w:sz w:val="24"/>
        </w:rPr>
        <w:t>It is empowered to regulate, supervise and advice the insured banks. It also operates on a mechanism that all commercial banks, merchant banks and other financial institution receiving deposits must insure their deposits with the NDIC.it conducts periodic examination of bank records and banks’ activities and protects the interests of depositors.</w:t>
      </w:r>
    </w:p>
    <w:p>
      <w:pPr>
        <w:spacing w:line="259" w:lineRule="auto" w:after="100"/>
        <w:jc w:val="both"/>
      </w:pPr>
      <w:r>
        <w:rPr>
          <w:rFonts w:ascii="Times New Roman" w:hAnsi="Times New Roman" w:eastAsia="Times New Roman"/>
          <w:color w:val="000000"/>
          <w:sz w:val="24"/>
        </w:rPr>
        <w:t>We also have marketing institution, farming institution, manufacturing institutions etc</w:t>
      </w:r>
    </w:p>
    <w:p>
      <w:pPr>
        <w:spacing w:line="259" w:lineRule="auto" w:after="100"/>
        <w:jc w:val="both"/>
      </w:pPr>
      <w:r>
        <w:rPr>
          <w:rFonts w:ascii="Times New Roman" w:hAnsi="Times New Roman" w:eastAsia="Times New Roman"/>
          <w:color w:val="000000"/>
          <w:sz w:val="24"/>
        </w:rPr>
        <w:t>Mention 5 types of insurance</w:t>
      </w:r>
    </w:p>
    <w:p>
      <w:pPr>
        <w:spacing w:line="259" w:lineRule="auto" w:after="100"/>
        <w:jc w:val="both"/>
      </w:pPr>
      <w:r>
        <w:rPr>
          <w:rFonts w:ascii="Times New Roman" w:hAnsi="Times New Roman" w:eastAsia="Times New Roman"/>
          <w:color w:val="000000"/>
          <w:sz w:val="24"/>
        </w:rPr>
        <w:t>Define the term insurance</w:t>
      </w:r>
    </w:p>
    <w:p>
      <w:pPr>
        <w:spacing w:line="259" w:lineRule="auto" w:after="100"/>
        <w:jc w:val="both"/>
      </w:pPr>
      <w:r>
        <w:rPr>
          <w:rFonts w:ascii="Times New Roman" w:hAnsi="Times New Roman" w:eastAsia="Times New Roman"/>
          <w:color w:val="000000"/>
          <w:sz w:val="24"/>
        </w:rPr>
        <w:t>Mention any 6 examples of economic institution</w:t>
      </w:r>
    </w:p>
    <w:p>
      <w:pPr>
        <w:spacing w:line="259" w:lineRule="auto" w:after="100"/>
        <w:jc w:val="both"/>
      </w:pPr>
      <w:r>
        <w:rPr>
          <w:rFonts w:ascii="Times New Roman" w:hAnsi="Times New Roman" w:eastAsia="Times New Roman"/>
          <w:color w:val="000000"/>
          <w:sz w:val="24"/>
        </w:rPr>
        <w:t>Enumerate 5 types of banks</w:t>
      </w:r>
    </w:p>
    <w:p>
      <w:pPr>
        <w:spacing w:line="259" w:lineRule="auto" w:after="100"/>
        <w:jc w:val="both"/>
      </w:pPr>
      <w:r>
        <w:rPr>
          <w:rFonts w:ascii="Times New Roman" w:hAnsi="Times New Roman" w:eastAsia="Times New Roman"/>
          <w:color w:val="000000"/>
          <w:sz w:val="24"/>
        </w:rPr>
        <w:t>What is the full meaning of these acronyms</w:t>
      </w:r>
    </w:p>
    <w:p>
      <w:pPr>
        <w:spacing w:line="259" w:lineRule="auto" w:after="100"/>
        <w:jc w:val="left"/>
      </w:pPr>
      <w:r>
        <w:rPr>
          <w:rFonts w:ascii="Times New Roman" w:hAnsi="Times New Roman" w:eastAsia="Times New Roman"/>
          <w:b/>
          <w:color w:val="000000"/>
          <w:sz w:val="24"/>
        </w:rPr>
        <w:t>NDIC</w:t>
      </w:r>
    </w:p>
    <w:p>
      <w:pPr>
        <w:spacing w:line="259" w:lineRule="auto" w:after="100"/>
        <w:jc w:val="left"/>
      </w:pPr>
      <w:r>
        <w:rPr>
          <w:rFonts w:ascii="Times New Roman" w:hAnsi="Times New Roman" w:eastAsia="Times New Roman"/>
          <w:b/>
          <w:color w:val="000000"/>
          <w:sz w:val="24"/>
        </w:rPr>
        <w:t>NSE</w:t>
      </w:r>
    </w:p>
    <w:p>
      <w:pPr>
        <w:spacing w:line="259" w:lineRule="auto" w:after="100"/>
        <w:jc w:val="left"/>
      </w:pPr>
      <w:r>
        <w:rPr>
          <w:rFonts w:ascii="Times New Roman" w:hAnsi="Times New Roman" w:eastAsia="Times New Roman"/>
          <w:b/>
          <w:color w:val="000000"/>
          <w:sz w:val="24"/>
        </w:rPr>
        <w:t>SEC</w:t>
      </w:r>
    </w:p>
    <w:p>
      <w:pPr>
        <w:spacing w:line="259" w:lineRule="auto" w:after="100"/>
        <w:jc w:val="left"/>
      </w:pPr>
      <w:r>
        <w:rPr>
          <w:rFonts w:ascii="Times New Roman" w:hAnsi="Times New Roman" w:eastAsia="Times New Roman"/>
          <w:b/>
          <w:color w:val="000000"/>
          <w:sz w:val="24"/>
        </w:rPr>
        <w:t>SUB TOPIC 2: ROLES OF ECONOMIC INSTITUTIONS IN NIGERIA’S</w:t>
      </w:r>
    </w:p>
    <w:p>
      <w:pPr>
        <w:spacing w:line="259" w:lineRule="auto" w:after="100"/>
        <w:jc w:val="left"/>
      </w:pPr>
      <w:r>
        <w:rPr>
          <w:rFonts w:ascii="Times New Roman" w:hAnsi="Times New Roman" w:eastAsia="Times New Roman"/>
          <w:b/>
          <w:color w:val="000000"/>
          <w:sz w:val="24"/>
        </w:rPr>
        <w:t>ECONOMY</w:t>
      </w:r>
    </w:p>
    <w:p>
      <w:pPr>
        <w:spacing w:line="259" w:lineRule="auto" w:after="100"/>
        <w:jc w:val="both"/>
      </w:pPr>
      <w:r>
        <w:rPr>
          <w:rFonts w:ascii="Times New Roman" w:hAnsi="Times New Roman" w:eastAsia="Times New Roman"/>
          <w:color w:val="000000"/>
          <w:sz w:val="24"/>
        </w:rPr>
        <w:t>Role Of Banks</w:t>
      </w:r>
    </w:p>
    <w:p>
      <w:pPr>
        <w:spacing w:line="259" w:lineRule="auto" w:after="100"/>
        <w:jc w:val="both"/>
      </w:pPr>
      <w:r>
        <w:rPr>
          <w:rFonts w:ascii="Times New Roman" w:hAnsi="Times New Roman" w:eastAsia="Times New Roman"/>
          <w:color w:val="000000"/>
          <w:sz w:val="24"/>
        </w:rPr>
        <w:t>Banks issue cheques – this helps to enhance trade and travel</w:t>
      </w:r>
    </w:p>
    <w:p>
      <w:pPr>
        <w:spacing w:line="259" w:lineRule="auto" w:after="100"/>
        <w:jc w:val="both"/>
      </w:pPr>
      <w:r>
        <w:rPr>
          <w:rFonts w:ascii="Times New Roman" w:hAnsi="Times New Roman" w:eastAsia="Times New Roman"/>
          <w:color w:val="000000"/>
          <w:sz w:val="24"/>
        </w:rPr>
        <w:t>Lending money to the government, firms and private individuals.</w:t>
      </w:r>
    </w:p>
    <w:p>
      <w:pPr>
        <w:spacing w:line="259" w:lineRule="auto" w:after="100"/>
        <w:jc w:val="both"/>
      </w:pPr>
      <w:r>
        <w:rPr>
          <w:rFonts w:ascii="Times New Roman" w:hAnsi="Times New Roman" w:eastAsia="Times New Roman"/>
          <w:color w:val="000000"/>
          <w:sz w:val="24"/>
        </w:rPr>
        <w:t>Safe keeping of valuables</w:t>
      </w:r>
    </w:p>
    <w:p>
      <w:pPr>
        <w:spacing w:line="259" w:lineRule="auto" w:after="100"/>
        <w:jc w:val="both"/>
      </w:pPr>
      <w:r>
        <w:rPr>
          <w:rFonts w:ascii="Times New Roman" w:hAnsi="Times New Roman" w:eastAsia="Times New Roman"/>
          <w:color w:val="000000"/>
          <w:sz w:val="24"/>
        </w:rPr>
        <w:t>Banks play the role of payment agents.</w:t>
      </w:r>
    </w:p>
    <w:p>
      <w:pPr>
        <w:spacing w:line="259" w:lineRule="auto" w:after="100"/>
        <w:jc w:val="both"/>
      </w:pPr>
      <w:r>
        <w:rPr>
          <w:rFonts w:ascii="Times New Roman" w:hAnsi="Times New Roman" w:eastAsia="Times New Roman"/>
          <w:color w:val="000000"/>
          <w:sz w:val="24"/>
        </w:rPr>
        <w:t>The central bank controls the flow of cash in circulation</w:t>
      </w:r>
    </w:p>
    <w:p>
      <w:pPr>
        <w:spacing w:line="259" w:lineRule="auto" w:after="100"/>
        <w:jc w:val="both"/>
      </w:pPr>
      <w:r>
        <w:rPr>
          <w:rFonts w:ascii="Times New Roman" w:hAnsi="Times New Roman" w:eastAsia="Times New Roman"/>
          <w:color w:val="000000"/>
          <w:sz w:val="24"/>
        </w:rPr>
        <w:t>Banks, especially commercial banks act as executor of will</w:t>
      </w:r>
    </w:p>
    <w:p>
      <w:pPr>
        <w:spacing w:line="259" w:lineRule="auto" w:after="100"/>
        <w:jc w:val="both"/>
      </w:pPr>
      <w:r>
        <w:rPr>
          <w:rFonts w:ascii="Times New Roman" w:hAnsi="Times New Roman" w:eastAsia="Times New Roman"/>
          <w:color w:val="000000"/>
          <w:sz w:val="24"/>
        </w:rPr>
        <w:t>Banks buy and sell shares and stock to their customers</w:t>
      </w:r>
    </w:p>
    <w:p>
      <w:pPr>
        <w:spacing w:line="259" w:lineRule="auto" w:after="100"/>
        <w:jc w:val="both"/>
      </w:pPr>
      <w:r>
        <w:rPr>
          <w:rFonts w:ascii="Times New Roman" w:hAnsi="Times New Roman" w:eastAsia="Times New Roman"/>
          <w:color w:val="000000"/>
          <w:sz w:val="24"/>
        </w:rPr>
        <w:t>Roles of insurance companies</w:t>
      </w:r>
    </w:p>
    <w:p>
      <w:pPr>
        <w:spacing w:line="259" w:lineRule="auto" w:after="100"/>
        <w:jc w:val="both"/>
      </w:pPr>
      <w:r>
        <w:rPr>
          <w:rFonts w:ascii="Times New Roman" w:hAnsi="Times New Roman" w:eastAsia="Times New Roman"/>
          <w:color w:val="000000"/>
          <w:sz w:val="24"/>
        </w:rPr>
        <w:t>Insurance is very vital in the economy of Nigeria because of the following roles it plays:</w:t>
      </w:r>
    </w:p>
    <w:p>
      <w:pPr>
        <w:spacing w:line="259" w:lineRule="auto" w:after="100"/>
        <w:jc w:val="both"/>
      </w:pPr>
      <w:r>
        <w:rPr>
          <w:rFonts w:ascii="Times New Roman" w:hAnsi="Times New Roman" w:eastAsia="Times New Roman"/>
          <w:color w:val="000000"/>
          <w:sz w:val="24"/>
        </w:rPr>
        <w:t>It provides an avenue for businesses to keep going, even after liabilities are incurred.</w:t>
      </w:r>
    </w:p>
    <w:p>
      <w:pPr>
        <w:spacing w:line="259" w:lineRule="auto" w:after="100"/>
        <w:jc w:val="both"/>
      </w:pPr>
      <w:r>
        <w:rPr>
          <w:rFonts w:ascii="Times New Roman" w:hAnsi="Times New Roman" w:eastAsia="Times New Roman"/>
          <w:color w:val="000000"/>
          <w:sz w:val="24"/>
        </w:rPr>
        <w:t>It improves productivity of workers through group insurance policy, where workers are fully assured of a secured future.</w:t>
      </w:r>
    </w:p>
    <w:p>
      <w:pPr>
        <w:spacing w:line="259" w:lineRule="auto" w:after="100"/>
        <w:jc w:val="both"/>
      </w:pPr>
      <w:r>
        <w:rPr>
          <w:rFonts w:ascii="Times New Roman" w:hAnsi="Times New Roman" w:eastAsia="Times New Roman"/>
          <w:color w:val="000000"/>
          <w:sz w:val="24"/>
        </w:rPr>
        <w:t>It encourages international trade</w:t>
      </w:r>
    </w:p>
    <w:p>
      <w:pPr>
        <w:spacing w:line="259" w:lineRule="auto" w:after="100"/>
        <w:jc w:val="both"/>
      </w:pPr>
      <w:r>
        <w:rPr>
          <w:rFonts w:ascii="Times New Roman" w:hAnsi="Times New Roman" w:eastAsia="Times New Roman"/>
          <w:color w:val="000000"/>
          <w:sz w:val="24"/>
        </w:rPr>
        <w:t>It makes money/ fund available for investment, which invariable helps in developing the country’s economy.</w:t>
      </w:r>
    </w:p>
    <w:p>
      <w:pPr>
        <w:spacing w:line="259" w:lineRule="auto" w:after="100"/>
        <w:jc w:val="both"/>
      </w:pPr>
      <w:r>
        <w:rPr>
          <w:rFonts w:ascii="Times New Roman" w:hAnsi="Times New Roman" w:eastAsia="Times New Roman"/>
          <w:color w:val="000000"/>
          <w:sz w:val="24"/>
        </w:rPr>
        <w:t>Insurance encourages savings</w:t>
      </w:r>
    </w:p>
    <w:p>
      <w:pPr>
        <w:spacing w:line="259" w:lineRule="auto" w:after="100"/>
        <w:jc w:val="both"/>
      </w:pPr>
      <w:r>
        <w:rPr>
          <w:rFonts w:ascii="Times New Roman" w:hAnsi="Times New Roman" w:eastAsia="Times New Roman"/>
          <w:color w:val="000000"/>
          <w:sz w:val="24"/>
        </w:rPr>
        <w:t>Life assurance certificate can be used as collaterals for bank loans.</w:t>
      </w:r>
    </w:p>
    <w:p>
      <w:pPr>
        <w:spacing w:line="259" w:lineRule="auto" w:after="100"/>
        <w:jc w:val="both"/>
      </w:pPr>
      <w:r>
        <w:rPr>
          <w:rFonts w:ascii="Times New Roman" w:hAnsi="Times New Roman" w:eastAsia="Times New Roman"/>
          <w:color w:val="000000"/>
          <w:sz w:val="24"/>
        </w:rPr>
        <w:t>Roles of Nigerian Stock Exchange</w:t>
      </w:r>
    </w:p>
    <w:p>
      <w:pPr>
        <w:spacing w:line="259" w:lineRule="auto" w:after="100"/>
        <w:jc w:val="both"/>
      </w:pPr>
      <w:r>
        <w:rPr>
          <w:rFonts w:ascii="Times New Roman" w:hAnsi="Times New Roman" w:eastAsia="Times New Roman"/>
          <w:color w:val="000000"/>
          <w:sz w:val="24"/>
        </w:rPr>
        <w:t>The NSE helps companies, government and investors to mobilize funds for projects execution.</w:t>
      </w:r>
    </w:p>
    <w:p>
      <w:pPr>
        <w:spacing w:line="259" w:lineRule="auto" w:after="100"/>
        <w:jc w:val="both"/>
      </w:pPr>
      <w:r>
        <w:rPr>
          <w:rFonts w:ascii="Times New Roman" w:hAnsi="Times New Roman" w:eastAsia="Times New Roman"/>
          <w:color w:val="000000"/>
          <w:sz w:val="24"/>
        </w:rPr>
        <w:t>It serves as a market where people can invest their money in of companies’ shares i.e . financial market investment.</w:t>
      </w:r>
    </w:p>
    <w:p>
      <w:pPr>
        <w:spacing w:line="259" w:lineRule="auto" w:after="100"/>
        <w:jc w:val="both"/>
      </w:pPr>
      <w:r>
        <w:rPr>
          <w:rFonts w:ascii="Times New Roman" w:hAnsi="Times New Roman" w:eastAsia="Times New Roman"/>
          <w:color w:val="000000"/>
          <w:sz w:val="24"/>
        </w:rPr>
        <w:t>It acts to promote the transfer of shares.</w:t>
      </w:r>
    </w:p>
    <w:p>
      <w:pPr>
        <w:spacing w:line="259" w:lineRule="auto" w:after="100"/>
        <w:jc w:val="both"/>
      </w:pPr>
      <w:r>
        <w:rPr>
          <w:rFonts w:ascii="Times New Roman" w:hAnsi="Times New Roman" w:eastAsia="Times New Roman"/>
          <w:color w:val="000000"/>
          <w:sz w:val="24"/>
        </w:rPr>
        <w:t>It provides the platform for government to mobilize funds through bond selling or gilt – edge securities in the stock market.</w:t>
      </w:r>
    </w:p>
    <w:p>
      <w:pPr>
        <w:spacing w:line="259" w:lineRule="auto" w:after="100"/>
        <w:jc w:val="both"/>
      </w:pPr>
      <w:r>
        <w:rPr>
          <w:rFonts w:ascii="Times New Roman" w:hAnsi="Times New Roman" w:eastAsia="Times New Roman"/>
          <w:color w:val="000000"/>
          <w:sz w:val="24"/>
        </w:rPr>
        <w:t>It assists investors to buy or sell old securities.</w:t>
      </w:r>
    </w:p>
    <w:p>
      <w:pPr>
        <w:spacing w:line="259" w:lineRule="auto" w:after="100"/>
        <w:jc w:val="both"/>
      </w:pPr>
      <w:r>
        <w:rPr>
          <w:rFonts w:ascii="Times New Roman" w:hAnsi="Times New Roman" w:eastAsia="Times New Roman"/>
          <w:color w:val="000000"/>
          <w:sz w:val="24"/>
        </w:rPr>
        <w:t>It helps individuals to transfer securities easily</w:t>
      </w:r>
    </w:p>
    <w:p>
      <w:pPr>
        <w:spacing w:line="259" w:lineRule="auto" w:after="100"/>
        <w:jc w:val="both"/>
      </w:pPr>
      <w:r>
        <w:rPr>
          <w:rFonts w:ascii="Times New Roman" w:hAnsi="Times New Roman" w:eastAsia="Times New Roman"/>
          <w:color w:val="000000"/>
          <w:sz w:val="24"/>
        </w:rPr>
        <w:t>Provides job opportunities for stock brokers, computer operators etc</w:t>
      </w:r>
    </w:p>
    <w:p>
      <w:pPr>
        <w:spacing w:line="259" w:lineRule="auto" w:after="100"/>
        <w:jc w:val="both"/>
      </w:pPr>
      <w:r>
        <w:rPr>
          <w:rFonts w:ascii="Times New Roman" w:hAnsi="Times New Roman" w:eastAsia="Times New Roman"/>
          <w:color w:val="000000"/>
          <w:sz w:val="24"/>
        </w:rPr>
        <w:t>It monitors the activities of quoted companies</w:t>
      </w:r>
    </w:p>
    <w:p>
      <w:pPr>
        <w:spacing w:line="259" w:lineRule="auto" w:after="100"/>
        <w:jc w:val="both"/>
      </w:pPr>
      <w:r>
        <w:rPr>
          <w:rFonts w:ascii="Times New Roman" w:hAnsi="Times New Roman" w:eastAsia="Times New Roman"/>
          <w:color w:val="000000"/>
          <w:sz w:val="24"/>
        </w:rPr>
        <w:t>Assist investors in the identification of thriving and viable companies</w:t>
      </w:r>
    </w:p>
    <w:p>
      <w:pPr>
        <w:spacing w:line="259" w:lineRule="auto" w:after="100"/>
        <w:jc w:val="both"/>
      </w:pPr>
      <w:r>
        <w:rPr>
          <w:rFonts w:ascii="Times New Roman" w:hAnsi="Times New Roman" w:eastAsia="Times New Roman"/>
          <w:color w:val="000000"/>
          <w:sz w:val="24"/>
        </w:rPr>
        <w:t>Aids selling and buying of stock, shares and debentures</w:t>
      </w:r>
    </w:p>
    <w:p>
      <w:pPr>
        <w:spacing w:line="259" w:lineRule="auto" w:after="100"/>
        <w:jc w:val="left"/>
      </w:pPr>
      <w:r>
        <w:rPr>
          <w:rFonts w:ascii="Times New Roman" w:hAnsi="Times New Roman" w:eastAsia="Times New Roman"/>
          <w:b/>
          <w:color w:val="000000"/>
          <w:sz w:val="24"/>
        </w:rPr>
        <w:t>ROLES OF SECURITIES AND EXCHANGE COMMISSION (SEC)</w:t>
      </w:r>
    </w:p>
    <w:p>
      <w:pPr>
        <w:spacing w:line="259" w:lineRule="auto" w:after="100"/>
        <w:jc w:val="both"/>
      </w:pPr>
      <w:r>
        <w:rPr>
          <w:rFonts w:ascii="Times New Roman" w:hAnsi="Times New Roman" w:eastAsia="Times New Roman"/>
          <w:color w:val="000000"/>
          <w:sz w:val="24"/>
        </w:rPr>
        <w:t>Helps to determine the allotment of securities.</w:t>
      </w:r>
    </w:p>
    <w:p>
      <w:pPr>
        <w:spacing w:line="259" w:lineRule="auto" w:after="100"/>
        <w:jc w:val="both"/>
      </w:pPr>
      <w:r>
        <w:rPr>
          <w:rFonts w:ascii="Times New Roman" w:hAnsi="Times New Roman" w:eastAsia="Times New Roman"/>
          <w:color w:val="000000"/>
          <w:sz w:val="24"/>
        </w:rPr>
        <w:t>It functions to regulate time, prices and quantity of securities issued.</w:t>
      </w:r>
    </w:p>
    <w:p>
      <w:pPr>
        <w:spacing w:line="259" w:lineRule="auto" w:after="100"/>
        <w:jc w:val="both"/>
      </w:pPr>
      <w:r>
        <w:rPr>
          <w:rFonts w:ascii="Times New Roman" w:hAnsi="Times New Roman" w:eastAsia="Times New Roman"/>
          <w:color w:val="000000"/>
          <w:sz w:val="24"/>
        </w:rPr>
        <w:t>Promotion of capital market development.</w:t>
      </w:r>
    </w:p>
    <w:p>
      <w:pPr>
        <w:spacing w:line="259" w:lineRule="auto" w:after="100"/>
        <w:jc w:val="both"/>
      </w:pPr>
      <w:r>
        <w:rPr>
          <w:rFonts w:ascii="Times New Roman" w:hAnsi="Times New Roman" w:eastAsia="Times New Roman"/>
          <w:color w:val="000000"/>
          <w:sz w:val="24"/>
        </w:rPr>
        <w:t>It monitors the transactions on the stock exchange in order to ensure fair play.</w:t>
      </w:r>
    </w:p>
    <w:p>
      <w:pPr>
        <w:spacing w:line="259" w:lineRule="auto" w:after="100"/>
        <w:jc w:val="both"/>
      </w:pPr>
      <w:r>
        <w:rPr>
          <w:rFonts w:ascii="Times New Roman" w:hAnsi="Times New Roman" w:eastAsia="Times New Roman"/>
          <w:color w:val="000000"/>
          <w:sz w:val="24"/>
        </w:rPr>
        <w:t>e) Registration of securities and participants.</w:t>
      </w:r>
    </w:p>
    <w:p>
      <w:pPr>
        <w:spacing w:line="259" w:lineRule="auto" w:after="100"/>
        <w:jc w:val="left"/>
      </w:pPr>
      <w:r>
        <w:rPr>
          <w:rFonts w:ascii="Times New Roman" w:hAnsi="Times New Roman" w:eastAsia="Times New Roman"/>
          <w:b/>
          <w:color w:val="000000"/>
          <w:sz w:val="24"/>
        </w:rPr>
        <w:t>GENERAL ROLES OF ECONOMIC INSTITUTION</w:t>
      </w:r>
    </w:p>
    <w:p>
      <w:pPr>
        <w:spacing w:line="259" w:lineRule="auto" w:after="100"/>
        <w:jc w:val="both"/>
      </w:pPr>
      <w:r>
        <w:rPr>
          <w:rFonts w:ascii="Times New Roman" w:hAnsi="Times New Roman" w:eastAsia="Times New Roman"/>
          <w:color w:val="000000"/>
          <w:sz w:val="24"/>
        </w:rPr>
        <w:t>1. They assist in determining how political decisions are made.</w:t>
      </w:r>
    </w:p>
    <w:p>
      <w:pPr>
        <w:spacing w:line="259" w:lineRule="auto" w:after="100"/>
        <w:jc w:val="both"/>
      </w:pPr>
      <w:r>
        <w:rPr>
          <w:rFonts w:ascii="Times New Roman" w:hAnsi="Times New Roman" w:eastAsia="Times New Roman"/>
          <w:color w:val="000000"/>
          <w:sz w:val="24"/>
        </w:rPr>
        <w:t>2. They provide the platform for the exchange of goods and services.</w:t>
      </w:r>
    </w:p>
    <w:p>
      <w:pPr>
        <w:spacing w:line="259" w:lineRule="auto" w:after="100"/>
        <w:jc w:val="both"/>
      </w:pPr>
      <w:r>
        <w:rPr>
          <w:rFonts w:ascii="Times New Roman" w:hAnsi="Times New Roman" w:eastAsia="Times New Roman"/>
          <w:color w:val="000000"/>
          <w:sz w:val="24"/>
        </w:rPr>
        <w:t>3. They ensure the continuous circulating and security of money.</w:t>
      </w:r>
    </w:p>
    <w:p>
      <w:pPr>
        <w:spacing w:line="259" w:lineRule="auto" w:after="100"/>
        <w:jc w:val="both"/>
      </w:pPr>
      <w:r>
        <w:rPr>
          <w:rFonts w:ascii="Times New Roman" w:hAnsi="Times New Roman" w:eastAsia="Times New Roman"/>
          <w:color w:val="000000"/>
          <w:sz w:val="24"/>
        </w:rPr>
        <w:t>4. They dictate the level of a country’s economic development</w:t>
      </w:r>
    </w:p>
    <w:p>
      <w:pPr>
        <w:spacing w:line="259" w:lineRule="auto" w:after="100"/>
        <w:jc w:val="both"/>
      </w:pPr>
      <w:r>
        <w:rPr>
          <w:rFonts w:ascii="Times New Roman" w:hAnsi="Times New Roman" w:eastAsia="Times New Roman"/>
          <w:color w:val="000000"/>
          <w:sz w:val="24"/>
        </w:rPr>
        <w:t>5. Provision of employment opportunities</w:t>
      </w:r>
    </w:p>
    <w:p>
      <w:pPr>
        <w:spacing w:line="259" w:lineRule="auto" w:after="100"/>
        <w:jc w:val="both"/>
      </w:pPr>
      <w:r>
        <w:rPr>
          <w:rFonts w:ascii="Times New Roman" w:hAnsi="Times New Roman" w:eastAsia="Times New Roman"/>
          <w:color w:val="000000"/>
          <w:sz w:val="24"/>
        </w:rPr>
        <w:t>6. They play the role of professional advisers.</w:t>
      </w:r>
    </w:p>
    <w:p>
      <w:pPr>
        <w:spacing w:line="259" w:lineRule="auto" w:after="100"/>
        <w:jc w:val="both"/>
      </w:pPr>
      <w:r>
        <w:rPr>
          <w:rFonts w:ascii="Times New Roman" w:hAnsi="Times New Roman" w:eastAsia="Times New Roman"/>
          <w:color w:val="000000"/>
          <w:sz w:val="24"/>
        </w:rPr>
        <w:t>7. Enhancement of industrial development.</w:t>
      </w:r>
    </w:p>
    <w:p>
      <w:pPr>
        <w:spacing w:line="259" w:lineRule="auto" w:after="100"/>
        <w:jc w:val="both"/>
      </w:pPr>
      <w:r>
        <w:rPr>
          <w:rFonts w:ascii="Times New Roman" w:hAnsi="Times New Roman" w:eastAsia="Times New Roman"/>
          <w:color w:val="000000"/>
          <w:sz w:val="24"/>
        </w:rPr>
        <w:t>8. They encourage industrial growth through provision of working capital</w:t>
      </w:r>
    </w:p>
    <w:p>
      <w:pPr>
        <w:spacing w:line="259" w:lineRule="auto" w:after="100"/>
        <w:jc w:val="both"/>
      </w:pPr>
      <w:r>
        <w:rPr>
          <w:rFonts w:ascii="Times New Roman" w:hAnsi="Times New Roman" w:eastAsia="Times New Roman"/>
          <w:color w:val="000000"/>
          <w:sz w:val="24"/>
        </w:rPr>
        <w:t>9. Economic institutions earn the country foreign exchange</w:t>
      </w:r>
    </w:p>
    <w:p>
      <w:pPr>
        <w:spacing w:line="259" w:lineRule="auto" w:after="100"/>
        <w:jc w:val="both"/>
      </w:pPr>
      <w:r>
        <w:rPr>
          <w:rFonts w:ascii="Times New Roman" w:hAnsi="Times New Roman" w:eastAsia="Times New Roman"/>
          <w:color w:val="000000"/>
          <w:sz w:val="24"/>
        </w:rPr>
        <w:t>10. They promote cultural exchange.</w:t>
      </w:r>
    </w:p>
    <w:p>
      <w:pPr>
        <w:spacing w:line="259" w:lineRule="auto" w:after="100"/>
        <w:jc w:val="both"/>
      </w:pPr>
      <w:r>
        <w:rPr>
          <w:rFonts w:ascii="Times New Roman" w:hAnsi="Times New Roman" w:eastAsia="Times New Roman"/>
          <w:color w:val="000000"/>
          <w:sz w:val="24"/>
        </w:rPr>
        <w:t>11. They encourage savings needed to boost the level of investment.</w:t>
      </w:r>
    </w:p>
    <w:p>
      <w:pPr>
        <w:spacing w:line="259" w:lineRule="auto" w:after="100"/>
        <w:jc w:val="both"/>
      </w:pPr>
      <w:r>
        <w:rPr>
          <w:rFonts w:ascii="Times New Roman" w:hAnsi="Times New Roman" w:eastAsia="Times New Roman"/>
          <w:color w:val="000000"/>
          <w:sz w:val="24"/>
        </w:rPr>
        <w:t>12. They provide the needed securities for commercial activities through insurance services.</w:t>
      </w:r>
    </w:p>
    <w:p>
      <w:pPr>
        <w:spacing w:line="259" w:lineRule="auto" w:after="100"/>
        <w:jc w:val="both"/>
      </w:pPr>
      <w:r>
        <w:rPr>
          <w:rFonts w:ascii="Times New Roman" w:hAnsi="Times New Roman" w:eastAsia="Times New Roman"/>
          <w:color w:val="000000"/>
          <w:sz w:val="24"/>
        </w:rPr>
        <w:t>1. All but one of these are examples of economic institutions</w:t>
      </w:r>
    </w:p>
    <w:p>
      <w:pPr>
        <w:spacing w:line="259" w:lineRule="auto" w:after="100"/>
        <w:jc w:val="both"/>
      </w:pPr>
      <w:r>
        <w:rPr>
          <w:rFonts w:ascii="Times New Roman" w:hAnsi="Times New Roman" w:eastAsia="Times New Roman"/>
          <w:color w:val="000000"/>
          <w:sz w:val="24"/>
        </w:rPr>
        <w:t>2. Banks (b) insurance companies (c) World Health Organization (d) securities and exchange commission</w:t>
      </w:r>
    </w:p>
    <w:p>
      <w:pPr>
        <w:spacing w:line="259" w:lineRule="auto" w:after="100"/>
        <w:jc w:val="both"/>
      </w:pPr>
      <w:r>
        <w:rPr>
          <w:rFonts w:ascii="Times New Roman" w:hAnsi="Times New Roman" w:eastAsia="Times New Roman"/>
          <w:color w:val="000000"/>
          <w:sz w:val="24"/>
        </w:rPr>
        <w:t>3. An organized and essential part of the capital market where share are sold and bought is known as (a) corporal market (b) the Nigerian Stock Exchange market (c) central bank (d) monopolistic market.</w:t>
      </w:r>
    </w:p>
    <w:p>
      <w:pPr>
        <w:spacing w:line="259" w:lineRule="auto" w:after="100"/>
        <w:jc w:val="both"/>
      </w:pPr>
      <w:r>
        <w:rPr>
          <w:rFonts w:ascii="Times New Roman" w:hAnsi="Times New Roman" w:eastAsia="Times New Roman"/>
          <w:color w:val="000000"/>
          <w:sz w:val="24"/>
        </w:rPr>
        <w:t>4. The role of insurance companies include all but one of these</w:t>
      </w:r>
    </w:p>
    <w:p>
      <w:pPr>
        <w:spacing w:line="259" w:lineRule="auto" w:after="100"/>
        <w:jc w:val="both"/>
      </w:pPr>
      <w:r>
        <w:rPr>
          <w:rFonts w:ascii="Times New Roman" w:hAnsi="Times New Roman" w:eastAsia="Times New Roman"/>
          <w:color w:val="000000"/>
          <w:sz w:val="24"/>
        </w:rPr>
        <w:t>5. Wasteful and uncourteous spending of national wealth (b) encouragement of international trade (c) encouragement of saving (d) improved workers productivity.</w:t>
      </w:r>
    </w:p>
    <w:p>
      <w:pPr>
        <w:spacing w:line="259" w:lineRule="auto" w:after="100"/>
        <w:jc w:val="both"/>
      </w:pPr>
      <w:r>
        <w:rPr>
          <w:rFonts w:ascii="Times New Roman" w:hAnsi="Times New Roman" w:eastAsia="Times New Roman"/>
          <w:color w:val="000000"/>
          <w:sz w:val="24"/>
        </w:rPr>
        <w:t>6. The full meaning of NDIC is</w:t>
      </w:r>
    </w:p>
    <w:p>
      <w:pPr>
        <w:spacing w:line="259" w:lineRule="auto" w:after="100"/>
        <w:jc w:val="both"/>
      </w:pPr>
      <w:r>
        <w:rPr>
          <w:rFonts w:ascii="Times New Roman" w:hAnsi="Times New Roman" w:eastAsia="Times New Roman"/>
          <w:color w:val="000000"/>
          <w:sz w:val="24"/>
        </w:rPr>
        <w:t>7. National Directorate of Immediate Cash</w:t>
      </w:r>
    </w:p>
    <w:p>
      <w:pPr>
        <w:spacing w:line="259" w:lineRule="auto" w:after="100"/>
        <w:jc w:val="both"/>
      </w:pPr>
      <w:r>
        <w:rPr>
          <w:rFonts w:ascii="Times New Roman" w:hAnsi="Times New Roman" w:eastAsia="Times New Roman"/>
          <w:color w:val="000000"/>
          <w:sz w:val="24"/>
        </w:rPr>
        <w:t>8. Nigeria Drug Improvement Commission</w:t>
      </w:r>
    </w:p>
    <w:p>
      <w:pPr>
        <w:spacing w:line="259" w:lineRule="auto" w:after="100"/>
        <w:jc w:val="both"/>
      </w:pPr>
      <w:r>
        <w:rPr>
          <w:rFonts w:ascii="Times New Roman" w:hAnsi="Times New Roman" w:eastAsia="Times New Roman"/>
          <w:color w:val="000000"/>
          <w:sz w:val="24"/>
        </w:rPr>
        <w:t>9. Nigeria’s Deposit In Canada</w:t>
      </w:r>
    </w:p>
    <w:p>
      <w:pPr>
        <w:spacing w:line="259" w:lineRule="auto" w:after="100"/>
        <w:jc w:val="both"/>
      </w:pPr>
      <w:r>
        <w:rPr>
          <w:rFonts w:ascii="Times New Roman" w:hAnsi="Times New Roman" w:eastAsia="Times New Roman"/>
          <w:color w:val="000000"/>
          <w:sz w:val="24"/>
        </w:rPr>
        <w:t>10. Nigerian Deposit Insurance Corporation</w:t>
      </w:r>
    </w:p>
    <w:p>
      <w:pPr>
        <w:spacing w:line="259" w:lineRule="auto" w:after="100"/>
        <w:jc w:val="both"/>
      </w:pPr>
      <w:r>
        <w:rPr>
          <w:rFonts w:ascii="Times New Roman" w:hAnsi="Times New Roman" w:eastAsia="Times New Roman"/>
          <w:color w:val="000000"/>
          <w:sz w:val="24"/>
        </w:rPr>
        <w:t>· The economic institution that helps to determine the allotment of securities and promote capital market development is the _________</w:t>
      </w:r>
    </w:p>
    <w:p>
      <w:pPr>
        <w:spacing w:line="259" w:lineRule="auto" w:after="100"/>
        <w:jc w:val="both"/>
      </w:pPr>
      <w:r>
        <w:rPr>
          <w:rFonts w:ascii="Times New Roman" w:hAnsi="Times New Roman" w:eastAsia="Times New Roman"/>
          <w:color w:val="000000"/>
          <w:sz w:val="24"/>
        </w:rPr>
        <w:t>· NDIC (b) SEC (c) NNPC (d) Insurance companies</w:t>
      </w:r>
    </w:p>
    <w:p>
      <w:pPr>
        <w:spacing w:line="259" w:lineRule="auto" w:after="100"/>
        <w:jc w:val="both"/>
      </w:pPr>
      <w:r>
        <w:rPr>
          <w:rFonts w:ascii="Times New Roman" w:hAnsi="Times New Roman" w:eastAsia="Times New Roman"/>
          <w:color w:val="000000"/>
          <w:sz w:val="24"/>
        </w:rPr>
        <w:t>1. Explain the role of marketing institution in Nigeria’ economy.</w:t>
      </w:r>
    </w:p>
    <w:p>
      <w:pPr>
        <w:spacing w:line="259" w:lineRule="auto" w:after="100"/>
        <w:jc w:val="both"/>
      </w:pPr>
      <w:r>
        <w:rPr>
          <w:rFonts w:ascii="Times New Roman" w:hAnsi="Times New Roman" w:eastAsia="Times New Roman"/>
          <w:color w:val="000000"/>
          <w:sz w:val="24"/>
        </w:rPr>
        <w:t>2. In five (5) sentences, mention the import of our lesson on ‘economic institution in Nigeria’ (why do think we need to know about economic institution in Nigeria?).</w:t>
      </w:r>
    </w:p>
    <w:p>
      <w:pPr>
        <w:spacing w:line="259" w:lineRule="auto" w:after="100"/>
        <w:jc w:val="both"/>
      </w:pPr>
      <w:r>
        <w:rPr>
          <w:rFonts w:ascii="Times New Roman" w:hAnsi="Times New Roman" w:eastAsia="Times New Roman"/>
          <w:color w:val="000000"/>
          <w:sz w:val="24"/>
        </w:rPr>
        <w:t>3. Look up the meaning of these terms from your dictionary and write out the meanings: Debenture, Investor, Shareholder, Jobber and Broker</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WORLD TRANSPORTATION SYSTEM</w:t>
      </w:r>
    </w:p>
    <w:p>
      <w:pPr>
        <w:spacing w:line="259" w:lineRule="auto" w:after="100"/>
        <w:jc w:val="both"/>
      </w:pPr>
      <w:r>
        <w:rPr>
          <w:rFonts w:ascii="Times New Roman" w:hAnsi="Times New Roman" w:eastAsia="Times New Roman"/>
          <w:color w:val="000000"/>
          <w:sz w:val="24"/>
        </w:rPr>
        <w:t>CONTENT : 1. Methods of transportation</w:t>
      </w:r>
    </w:p>
    <w:p>
      <w:pPr>
        <w:spacing w:line="259" w:lineRule="auto" w:after="100"/>
        <w:jc w:val="both"/>
      </w:pPr>
      <w:r>
        <w:rPr>
          <w:rFonts w:ascii="Times New Roman" w:hAnsi="Times New Roman" w:eastAsia="Times New Roman"/>
          <w:color w:val="000000"/>
          <w:sz w:val="24"/>
        </w:rPr>
        <w:t>2. Types of modern transportation</w:t>
      </w:r>
    </w:p>
    <w:p>
      <w:pPr>
        <w:spacing w:line="259" w:lineRule="auto" w:after="100"/>
        <w:jc w:val="left"/>
      </w:pPr>
      <w:r>
        <w:rPr>
          <w:rFonts w:ascii="Times New Roman" w:hAnsi="Times New Roman" w:eastAsia="Times New Roman"/>
          <w:b/>
          <w:color w:val="000000"/>
          <w:sz w:val="24"/>
        </w:rPr>
        <w:t>SUB TOPIC 1: METHODS OF TRANSPORTATION</w:t>
      </w:r>
    </w:p>
    <w:p>
      <w:pPr>
        <w:spacing w:line="259" w:lineRule="auto" w:after="100"/>
        <w:jc w:val="both"/>
      </w:pPr>
      <w:r>
        <w:rPr>
          <w:rFonts w:ascii="Times New Roman" w:hAnsi="Times New Roman" w:eastAsia="Times New Roman"/>
          <w:color w:val="000000"/>
          <w:sz w:val="24"/>
        </w:rPr>
        <w:t>Definition of transportation</w:t>
      </w:r>
    </w:p>
    <w:p>
      <w:pPr>
        <w:spacing w:line="259" w:lineRule="auto" w:after="100"/>
        <w:jc w:val="both"/>
      </w:pPr>
      <w:r>
        <w:rPr>
          <w:rFonts w:ascii="Times New Roman" w:hAnsi="Times New Roman" w:eastAsia="Times New Roman"/>
          <w:color w:val="000000"/>
          <w:sz w:val="24"/>
        </w:rPr>
        <w:t>Transportation is the movement of people and goods from one location to another either by land, air or by water.</w:t>
      </w:r>
    </w:p>
    <w:p>
      <w:pPr>
        <w:spacing w:line="259" w:lineRule="auto" w:after="100"/>
        <w:jc w:val="both"/>
      </w:pPr>
      <w:r>
        <w:rPr>
          <w:rFonts w:ascii="Times New Roman" w:hAnsi="Times New Roman" w:eastAsia="Times New Roman"/>
          <w:color w:val="000000"/>
          <w:sz w:val="24"/>
        </w:rPr>
        <w:t>Methods of transportation</w:t>
      </w:r>
    </w:p>
    <w:p>
      <w:pPr>
        <w:spacing w:line="259" w:lineRule="auto" w:after="100"/>
        <w:jc w:val="both"/>
      </w:pPr>
      <w:r>
        <w:rPr>
          <w:rFonts w:ascii="Times New Roman" w:hAnsi="Times New Roman" w:eastAsia="Times New Roman"/>
          <w:color w:val="000000"/>
          <w:sz w:val="24"/>
        </w:rPr>
        <w:t>There are basically two methods of transportation namely;</w:t>
      </w:r>
    </w:p>
    <w:p>
      <w:pPr>
        <w:spacing w:line="259" w:lineRule="auto" w:after="100"/>
        <w:jc w:val="both"/>
      </w:pPr>
      <w:r>
        <w:rPr>
          <w:rFonts w:ascii="Times New Roman" w:hAnsi="Times New Roman" w:eastAsia="Times New Roman"/>
          <w:color w:val="000000"/>
          <w:sz w:val="24"/>
        </w:rPr>
        <w:t>traditional method</w:t>
      </w:r>
    </w:p>
    <w:p>
      <w:pPr>
        <w:spacing w:line="259" w:lineRule="auto" w:after="100"/>
        <w:jc w:val="both"/>
      </w:pPr>
      <w:r>
        <w:rPr>
          <w:rFonts w:ascii="Times New Roman" w:hAnsi="Times New Roman" w:eastAsia="Times New Roman"/>
          <w:color w:val="000000"/>
          <w:sz w:val="24"/>
        </w:rPr>
        <w:t>modern method</w:t>
      </w:r>
    </w:p>
    <w:p>
      <w:pPr>
        <w:spacing w:line="259" w:lineRule="auto" w:after="100"/>
        <w:jc w:val="both"/>
      </w:pPr>
      <w:r>
        <w:rPr>
          <w:rFonts w:ascii="Times New Roman" w:hAnsi="Times New Roman" w:eastAsia="Times New Roman"/>
          <w:color w:val="000000"/>
          <w:sz w:val="24"/>
        </w:rPr>
        <w:t>The traditional method takes forms such as</w:t>
      </w:r>
    </w:p>
    <w:p>
      <w:pPr>
        <w:spacing w:line="259" w:lineRule="auto" w:after="100"/>
        <w:jc w:val="both"/>
      </w:pPr>
      <w:r>
        <w:rPr>
          <w:rFonts w:ascii="Times New Roman" w:hAnsi="Times New Roman" w:eastAsia="Times New Roman"/>
          <w:color w:val="000000"/>
          <w:sz w:val="24"/>
        </w:rPr>
        <w:t>· Human-powered transportation – this involves carrying goods either on the head, shoulder or back from one place to another. It is usually cost- saving and also a means of exercising the body physically, especially in under developed communities.</w:t>
      </w:r>
    </w:p>
    <w:p>
      <w:pPr>
        <w:spacing w:line="259" w:lineRule="auto" w:after="100"/>
        <w:jc w:val="both"/>
      </w:pPr>
      <w:r>
        <w:rPr>
          <w:rFonts w:ascii="Times New Roman" w:hAnsi="Times New Roman" w:eastAsia="Times New Roman"/>
          <w:color w:val="000000"/>
          <w:sz w:val="24"/>
        </w:rPr>
        <w:t>· Beast of burden/ animal- powered transportation – this is the use of working animals to carry goods and people from one place to another.</w:t>
      </w:r>
    </w:p>
    <w:p>
      <w:pPr>
        <w:spacing w:line="259" w:lineRule="auto" w:after="100"/>
        <w:jc w:val="both"/>
      </w:pPr>
      <w:r>
        <w:rPr>
          <w:rFonts w:ascii="Times New Roman" w:hAnsi="Times New Roman" w:eastAsia="Times New Roman"/>
          <w:color w:val="000000"/>
          <w:sz w:val="24"/>
        </w:rPr>
        <w:t>Types of modern method of transportation</w:t>
      </w:r>
    </w:p>
    <w:p>
      <w:pPr>
        <w:spacing w:line="259" w:lineRule="auto" w:after="100"/>
        <w:jc w:val="both"/>
      </w:pPr>
      <w:r>
        <w:rPr>
          <w:rFonts w:ascii="Times New Roman" w:hAnsi="Times New Roman" w:eastAsia="Times New Roman"/>
          <w:color w:val="000000"/>
          <w:sz w:val="24"/>
        </w:rPr>
        <w:t>The modern methods of transportation are our key focus in this lesson. These modern methods include:</w:t>
      </w:r>
    </w:p>
    <w:p>
      <w:pPr>
        <w:spacing w:line="259" w:lineRule="auto" w:after="100"/>
        <w:jc w:val="both"/>
      </w:pPr>
      <w:r>
        <w:rPr>
          <w:rFonts w:ascii="Times New Roman" w:hAnsi="Times New Roman" w:eastAsia="Times New Roman"/>
          <w:color w:val="000000"/>
          <w:sz w:val="24"/>
        </w:rPr>
        <w:t>Land transport</w:t>
      </w:r>
    </w:p>
    <w:p>
      <w:pPr>
        <w:spacing w:line="259" w:lineRule="auto" w:after="100"/>
        <w:jc w:val="both"/>
      </w:pPr>
      <w:r>
        <w:rPr>
          <w:rFonts w:ascii="Times New Roman" w:hAnsi="Times New Roman" w:eastAsia="Times New Roman"/>
          <w:color w:val="000000"/>
          <w:sz w:val="24"/>
        </w:rPr>
        <w:t>ii. water transport</w:t>
      </w:r>
    </w:p>
    <w:p>
      <w:pPr>
        <w:spacing w:line="259" w:lineRule="auto" w:after="100"/>
        <w:jc w:val="both"/>
      </w:pPr>
      <w:r>
        <w:rPr>
          <w:rFonts w:ascii="Times New Roman" w:hAnsi="Times New Roman" w:eastAsia="Times New Roman"/>
          <w:color w:val="000000"/>
          <w:sz w:val="24"/>
        </w:rPr>
        <w:t>iii. air transport</w:t>
      </w:r>
    </w:p>
    <w:p>
      <w:pPr>
        <w:spacing w:line="259" w:lineRule="auto" w:after="100"/>
        <w:jc w:val="left"/>
      </w:pPr>
      <w:r>
        <w:rPr>
          <w:rFonts w:ascii="Times New Roman" w:hAnsi="Times New Roman" w:eastAsia="Times New Roman"/>
          <w:b/>
          <w:color w:val="000000"/>
          <w:sz w:val="24"/>
        </w:rPr>
        <w:t>A MODERN TRAIN- RAIL TRANSPORTATION</w:t>
      </w:r>
    </w:p>
    <w:p>
      <w:pPr>
        <w:spacing w:line="259" w:lineRule="auto" w:after="100"/>
        <w:jc w:val="left"/>
      </w:pPr>
      <w:r>
        <w:rPr>
          <w:rFonts w:ascii="Times New Roman" w:hAnsi="Times New Roman" w:eastAsia="Times New Roman"/>
          <w:b/>
          <w:color w:val="000000"/>
          <w:sz w:val="24"/>
        </w:rPr>
        <w:t>A BOAT: WATER TRANSPORTATION.</w:t>
      </w:r>
    </w:p>
    <w:p>
      <w:pPr>
        <w:spacing w:line="259" w:lineRule="auto" w:after="100"/>
        <w:jc w:val="left"/>
      </w:pPr>
      <w:r>
        <w:rPr>
          <w:rFonts w:ascii="Times New Roman" w:hAnsi="Times New Roman" w:eastAsia="Times New Roman"/>
          <w:b/>
          <w:color w:val="000000"/>
          <w:sz w:val="24"/>
        </w:rPr>
        <w:t>PIPELINE: PIPELINE TRANSPORTATION.</w:t>
      </w:r>
    </w:p>
    <w:p>
      <w:pPr>
        <w:spacing w:line="259" w:lineRule="auto" w:after="100"/>
        <w:jc w:val="both"/>
      </w:pPr>
      <w:r>
        <w:rPr>
          <w:rFonts w:ascii="Times New Roman" w:hAnsi="Times New Roman" w:eastAsia="Times New Roman"/>
          <w:color w:val="000000"/>
          <w:sz w:val="24"/>
        </w:rPr>
        <w:t>Define transportation.</w:t>
      </w:r>
    </w:p>
    <w:p>
      <w:pPr>
        <w:spacing w:line="259" w:lineRule="auto" w:after="100"/>
        <w:jc w:val="both"/>
      </w:pPr>
      <w:r>
        <w:rPr>
          <w:rFonts w:ascii="Times New Roman" w:hAnsi="Times New Roman" w:eastAsia="Times New Roman"/>
          <w:color w:val="000000"/>
          <w:sz w:val="24"/>
        </w:rPr>
        <w:t>What are the two traditional methods of transportation?</w:t>
      </w:r>
    </w:p>
    <w:p>
      <w:pPr>
        <w:spacing w:line="259" w:lineRule="auto" w:after="100"/>
        <w:jc w:val="both"/>
      </w:pPr>
      <w:r>
        <w:rPr>
          <w:rFonts w:ascii="Times New Roman" w:hAnsi="Times New Roman" w:eastAsia="Times New Roman"/>
          <w:color w:val="000000"/>
          <w:sz w:val="24"/>
        </w:rPr>
        <w:t>Explain the human-powered form of traditional transportation.</w:t>
      </w:r>
    </w:p>
    <w:p>
      <w:pPr>
        <w:spacing w:line="259" w:lineRule="auto" w:after="100"/>
        <w:jc w:val="both"/>
      </w:pPr>
      <w:r>
        <w:rPr>
          <w:rFonts w:ascii="Times New Roman" w:hAnsi="Times New Roman" w:eastAsia="Times New Roman"/>
          <w:color w:val="000000"/>
          <w:sz w:val="24"/>
        </w:rPr>
        <w:t>Mention the three main methods of modern transportation.</w:t>
      </w:r>
    </w:p>
    <w:p>
      <w:pPr>
        <w:spacing w:line="259" w:lineRule="auto" w:after="100"/>
        <w:jc w:val="left"/>
      </w:pPr>
      <w:r>
        <w:rPr>
          <w:rFonts w:ascii="Times New Roman" w:hAnsi="Times New Roman" w:eastAsia="Times New Roman"/>
          <w:b/>
          <w:color w:val="000000"/>
          <w:sz w:val="24"/>
        </w:rPr>
        <w:t>SUB-TOPIC 2 – MODERN TRANSPORTATION (CONT’D)</w:t>
      </w:r>
    </w:p>
    <w:p>
      <w:pPr>
        <w:spacing w:line="259" w:lineRule="auto" w:after="100"/>
        <w:jc w:val="both"/>
      </w:pPr>
      <w:r>
        <w:rPr>
          <w:rFonts w:ascii="Times New Roman" w:hAnsi="Times New Roman" w:eastAsia="Times New Roman"/>
          <w:color w:val="000000"/>
          <w:sz w:val="24"/>
        </w:rPr>
        <w:t>Transportation by land involves the movement of people and goods from one place to another on land.</w:t>
      </w:r>
    </w:p>
    <w:p>
      <w:pPr>
        <w:spacing w:line="259" w:lineRule="auto" w:after="100"/>
        <w:jc w:val="both"/>
      </w:pPr>
      <w:r>
        <w:rPr>
          <w:rFonts w:ascii="Times New Roman" w:hAnsi="Times New Roman" w:eastAsia="Times New Roman"/>
          <w:color w:val="000000"/>
          <w:sz w:val="24"/>
        </w:rPr>
        <w:t>It can come in the form of Road or Rail transport. For road transport, automobiles such as buses, car, trunks, motor cycles, and lorriesetc convey people and goods on the trunk A, B, C of the Nigerian roads. The trunk A roads are maintained by the federal government, trunk B roads by the state government and trunk C roads by the local government.</w:t>
      </w:r>
    </w:p>
    <w:p>
      <w:pPr>
        <w:spacing w:line="259" w:lineRule="auto" w:after="100"/>
        <w:jc w:val="both"/>
      </w:pPr>
      <w:r>
        <w:rPr>
          <w:rFonts w:ascii="Times New Roman" w:hAnsi="Times New Roman" w:eastAsia="Times New Roman"/>
          <w:color w:val="000000"/>
          <w:sz w:val="24"/>
        </w:rPr>
        <w:t>Rail transport employs the use of trains which are usually powered by locomotive engines using steam, diesel or electricity. A train can also be powered by cables, horses, gas turbines and gravity pneumatics. Rail transport is the lowest and cheaper means of land transport.</w:t>
      </w:r>
    </w:p>
    <w:p>
      <w:pPr>
        <w:spacing w:line="259" w:lineRule="auto" w:after="100"/>
        <w:jc w:val="both"/>
      </w:pPr>
      <w:r>
        <w:rPr>
          <w:rFonts w:ascii="Times New Roman" w:hAnsi="Times New Roman" w:eastAsia="Times New Roman"/>
          <w:color w:val="000000"/>
          <w:sz w:val="24"/>
        </w:rPr>
        <w:t>Going by history, the first railway line in the world was opened in England in 1825 and is located between Darlington and Stockton. Many countries have since then developed their rail system and Russia owns the world’s longest single railway line between Vladivostok and Moscow.</w:t>
      </w:r>
    </w:p>
    <w:p>
      <w:pPr>
        <w:spacing w:line="259" w:lineRule="auto" w:after="100"/>
        <w:jc w:val="both"/>
      </w:pPr>
      <w:r>
        <w:rPr>
          <w:rFonts w:ascii="Times New Roman" w:hAnsi="Times New Roman" w:eastAsia="Times New Roman"/>
          <w:color w:val="000000"/>
          <w:sz w:val="24"/>
        </w:rPr>
        <w:t>In Nigeria however, there were two major railway lines before now. These are</w:t>
      </w:r>
    </w:p>
    <w:p>
      <w:pPr>
        <w:spacing w:line="259" w:lineRule="auto" w:after="100"/>
        <w:jc w:val="both"/>
      </w:pPr>
      <w:r>
        <w:rPr>
          <w:rFonts w:ascii="Times New Roman" w:hAnsi="Times New Roman" w:eastAsia="Times New Roman"/>
          <w:color w:val="000000"/>
          <w:sz w:val="24"/>
        </w:rPr>
        <w:t>The western railway line from Lagos to Kano and Guru in Yobe state.</w:t>
      </w:r>
    </w:p>
    <w:p>
      <w:pPr>
        <w:spacing w:line="259" w:lineRule="auto" w:after="100"/>
        <w:jc w:val="both"/>
      </w:pPr>
      <w:r>
        <w:rPr>
          <w:rFonts w:ascii="Times New Roman" w:hAnsi="Times New Roman" w:eastAsia="Times New Roman"/>
          <w:color w:val="000000"/>
          <w:sz w:val="24"/>
        </w:rPr>
        <w:t>The eastern railway line from Port Harcourt to Maiduguri.</w:t>
      </w:r>
    </w:p>
    <w:p>
      <w:pPr>
        <w:spacing w:line="259" w:lineRule="auto" w:after="100"/>
        <w:jc w:val="both"/>
      </w:pPr>
      <w:r>
        <w:rPr>
          <w:rFonts w:ascii="Times New Roman" w:hAnsi="Times New Roman" w:eastAsia="Times New Roman"/>
          <w:color w:val="000000"/>
          <w:sz w:val="24"/>
        </w:rPr>
        <w:t>Water Transportation</w:t>
      </w:r>
    </w:p>
    <w:p>
      <w:pPr>
        <w:spacing w:line="259" w:lineRule="auto" w:after="100"/>
        <w:jc w:val="both"/>
      </w:pPr>
      <w:r>
        <w:rPr>
          <w:rFonts w:ascii="Times New Roman" w:hAnsi="Times New Roman" w:eastAsia="Times New Roman"/>
          <w:color w:val="000000"/>
          <w:sz w:val="24"/>
        </w:rPr>
        <w:t>Water transportation is the process of moving people &amp; goods from one place to another using water craft, such as boat ,ship,ferriesetc causes or a body of water .water transport encourages intra- national and international trade. The body organization that manages our water transport in Nigeria is the Nigeria Port Authority (NPA).</w:t>
      </w:r>
    </w:p>
    <w:p>
      <w:pPr>
        <w:spacing w:line="259" w:lineRule="auto" w:after="100"/>
        <w:jc w:val="left"/>
      </w:pPr>
      <w:r>
        <w:rPr>
          <w:rFonts w:ascii="Times New Roman" w:hAnsi="Times New Roman" w:eastAsia="Times New Roman"/>
          <w:b/>
          <w:color w:val="000000"/>
          <w:sz w:val="24"/>
        </w:rPr>
        <w:t>TYPES OF WATER TRANSPORT</w:t>
      </w:r>
    </w:p>
    <w:p>
      <w:pPr>
        <w:spacing w:line="259" w:lineRule="auto" w:after="100"/>
        <w:jc w:val="both"/>
      </w:pPr>
      <w:r>
        <w:rPr>
          <w:rFonts w:ascii="Times New Roman" w:hAnsi="Times New Roman" w:eastAsia="Times New Roman"/>
          <w:color w:val="000000"/>
          <w:sz w:val="24"/>
        </w:rPr>
        <w:t>There are two basic type of water transport system namely.</w:t>
      </w:r>
    </w:p>
    <w:p>
      <w:pPr>
        <w:spacing w:line="259" w:lineRule="auto" w:after="100"/>
        <w:jc w:val="both"/>
      </w:pPr>
      <w:r>
        <w:rPr>
          <w:rFonts w:ascii="Times New Roman" w:hAnsi="Times New Roman" w:eastAsia="Times New Roman"/>
          <w:color w:val="000000"/>
          <w:sz w:val="24"/>
        </w:rPr>
        <w:t>The ocean navigation nor is by ship on ocean or sea.</w:t>
      </w:r>
    </w:p>
    <w:p>
      <w:pPr>
        <w:spacing w:line="259" w:lineRule="auto" w:after="100"/>
        <w:jc w:val="both"/>
      </w:pPr>
      <w:r>
        <w:rPr>
          <w:rFonts w:ascii="Times New Roman" w:hAnsi="Times New Roman" w:eastAsia="Times New Roman"/>
          <w:color w:val="000000"/>
          <w:sz w:val="24"/>
        </w:rPr>
        <w:t>The inland water ways.</w:t>
      </w:r>
    </w:p>
    <w:p>
      <w:pPr>
        <w:spacing w:line="259" w:lineRule="auto" w:after="100"/>
        <w:jc w:val="both"/>
      </w:pPr>
      <w:r>
        <w:rPr>
          <w:rFonts w:ascii="Times New Roman" w:hAnsi="Times New Roman" w:eastAsia="Times New Roman"/>
          <w:color w:val="000000"/>
          <w:sz w:val="24"/>
        </w:rPr>
        <w:t>Movement of goods and people is through creeks, canals, lagoons and lake within a nation’s Boarder using canoes and boats. They are not deep enough for ships to travel on. The Nigeria water has remained underdeveloped and under-utilized.</w:t>
      </w:r>
    </w:p>
    <w:p>
      <w:pPr>
        <w:spacing w:line="259" w:lineRule="auto" w:after="100"/>
        <w:jc w:val="left"/>
      </w:pPr>
      <w:r>
        <w:rPr>
          <w:rFonts w:ascii="Times New Roman" w:hAnsi="Times New Roman" w:eastAsia="Times New Roman"/>
          <w:b/>
          <w:color w:val="000000"/>
          <w:sz w:val="24"/>
        </w:rPr>
        <w:t>TYPE OF SHIPS</w:t>
      </w:r>
    </w:p>
    <w:p>
      <w:pPr>
        <w:spacing w:line="259" w:lineRule="auto" w:after="100"/>
        <w:jc w:val="both"/>
      </w:pPr>
      <w:r>
        <w:rPr>
          <w:rFonts w:ascii="Times New Roman" w:hAnsi="Times New Roman" w:eastAsia="Times New Roman"/>
          <w:color w:val="000000"/>
          <w:sz w:val="24"/>
        </w:rPr>
        <w:t>Cargo ships – they carry bulky goods</w:t>
      </w:r>
    </w:p>
    <w:p>
      <w:pPr>
        <w:spacing w:line="259" w:lineRule="auto" w:after="100"/>
        <w:jc w:val="both"/>
      </w:pPr>
      <w:r>
        <w:rPr>
          <w:rFonts w:ascii="Times New Roman" w:hAnsi="Times New Roman" w:eastAsia="Times New Roman"/>
          <w:color w:val="000000"/>
          <w:sz w:val="24"/>
        </w:rPr>
        <w:t>Tanker ship for carrying only crude oil.</w:t>
      </w:r>
    </w:p>
    <w:p>
      <w:pPr>
        <w:spacing w:line="259" w:lineRule="auto" w:after="100"/>
        <w:jc w:val="both"/>
      </w:pPr>
      <w:r>
        <w:rPr>
          <w:rFonts w:ascii="Times New Roman" w:hAnsi="Times New Roman" w:eastAsia="Times New Roman"/>
          <w:color w:val="000000"/>
          <w:sz w:val="24"/>
        </w:rPr>
        <w:t>Passenger ship for carrying humans</w:t>
      </w:r>
    </w:p>
    <w:p>
      <w:pPr>
        <w:spacing w:line="259" w:lineRule="auto" w:after="100"/>
        <w:jc w:val="both"/>
      </w:pPr>
      <w:r>
        <w:rPr>
          <w:rFonts w:ascii="Times New Roman" w:hAnsi="Times New Roman" w:eastAsia="Times New Roman"/>
          <w:color w:val="000000"/>
          <w:sz w:val="24"/>
        </w:rPr>
        <w:t>General ship for carrying different types of goods apart from liquids and frozen foods.</w:t>
      </w:r>
    </w:p>
    <w:p>
      <w:pPr>
        <w:spacing w:line="259" w:lineRule="auto" w:after="100"/>
        <w:jc w:val="both"/>
      </w:pPr>
      <w:r>
        <w:rPr>
          <w:rFonts w:ascii="Times New Roman" w:hAnsi="Times New Roman" w:eastAsia="Times New Roman"/>
          <w:color w:val="000000"/>
          <w:sz w:val="24"/>
        </w:rPr>
        <w:t>Refrigerator ships for carrying only frozen foods such as fish, fruits, meat and vegetables.</w:t>
      </w:r>
    </w:p>
    <w:p>
      <w:pPr>
        <w:spacing w:line="259" w:lineRule="auto" w:after="100"/>
        <w:jc w:val="both"/>
      </w:pPr>
      <w:r>
        <w:rPr>
          <w:rFonts w:ascii="Times New Roman" w:hAnsi="Times New Roman" w:eastAsia="Times New Roman"/>
          <w:color w:val="000000"/>
          <w:sz w:val="24"/>
        </w:rPr>
        <w:t>Multi- purpose ships for all kinds of goods.</w:t>
      </w:r>
    </w:p>
    <w:p>
      <w:pPr>
        <w:spacing w:line="259" w:lineRule="auto" w:after="100"/>
        <w:jc w:val="both"/>
      </w:pPr>
      <w:r>
        <w:rPr>
          <w:rFonts w:ascii="Times New Roman" w:hAnsi="Times New Roman" w:eastAsia="Times New Roman"/>
          <w:color w:val="000000"/>
          <w:sz w:val="24"/>
        </w:rPr>
        <w:t>Water transport is advantageous in the sense that it is not as expensive as air transport and bulky goods are conveniently transported.</w:t>
      </w:r>
    </w:p>
    <w:p>
      <w:pPr>
        <w:spacing w:line="259" w:lineRule="auto" w:after="100"/>
        <w:jc w:val="left"/>
      </w:pPr>
      <w:r>
        <w:rPr>
          <w:rFonts w:ascii="Times New Roman" w:hAnsi="Times New Roman" w:eastAsia="Times New Roman"/>
          <w:b/>
          <w:color w:val="000000"/>
          <w:sz w:val="24"/>
        </w:rPr>
        <w:t>AIR TRANSPORT</w:t>
      </w:r>
    </w:p>
    <w:p>
      <w:pPr>
        <w:spacing w:line="259" w:lineRule="auto" w:after="100"/>
        <w:jc w:val="both"/>
      </w:pPr>
      <w:r>
        <w:rPr>
          <w:rFonts w:ascii="Times New Roman" w:hAnsi="Times New Roman" w:eastAsia="Times New Roman"/>
          <w:color w:val="000000"/>
          <w:sz w:val="24"/>
        </w:rPr>
        <w:t>This is a system of transport that allows goods and passengers to be moved through the use of aircraft such as aeroplanes, jets, helicopters. Aircraft is the second fastest means of transport after the rocket. Aeroplane was invented and flown in 1903 by the Wright brothers, Orville and Wilbur of The United State of America but the world’s First airline was started in 1914 by Tonny James.</w:t>
      </w:r>
    </w:p>
    <w:p>
      <w:pPr>
        <w:spacing w:line="259" w:lineRule="auto" w:after="100"/>
        <w:jc w:val="both"/>
      </w:pPr>
      <w:r>
        <w:rPr>
          <w:rFonts w:ascii="Times New Roman" w:hAnsi="Times New Roman" w:eastAsia="Times New Roman"/>
          <w:color w:val="000000"/>
          <w:sz w:val="24"/>
        </w:rPr>
        <w:t>It can be said that air transportation is very fast, comfortable but expensive. The places specially built for airplanes to land or take off are called airports or aerodromes. In Nigeria, we have both local and international airport and many organizations are responsible for the management of our air transport operation. These organizations are: Federal Airport Authority of Nigeria (FAAN), Nigerian Airspace Management Agency (NAMA), NCAA (Nigeria Civil Aviation Authority), Nigerian Metrological Services.</w:t>
      </w:r>
    </w:p>
    <w:p>
      <w:pPr>
        <w:spacing w:line="259" w:lineRule="auto" w:after="100"/>
        <w:jc w:val="both"/>
      </w:pPr>
      <w:r>
        <w:rPr>
          <w:rFonts w:ascii="Times New Roman" w:hAnsi="Times New Roman" w:eastAsia="Times New Roman"/>
          <w:color w:val="000000"/>
          <w:sz w:val="24"/>
        </w:rPr>
        <w:t>It should be borne in mind however that apart from the air transport methods discussed above, we also have pipeline transportation which involves the conveyance of liquids, oil and gases through pipelines which are laid or constructed underground.</w:t>
      </w:r>
    </w:p>
    <w:p>
      <w:pPr>
        <w:spacing w:line="259" w:lineRule="auto" w:after="100"/>
        <w:jc w:val="both"/>
      </w:pPr>
      <w:r>
        <w:rPr>
          <w:rFonts w:ascii="Times New Roman" w:hAnsi="Times New Roman" w:eastAsia="Times New Roman"/>
          <w:color w:val="000000"/>
          <w:sz w:val="24"/>
        </w:rPr>
        <w:t>1. _________ and _________ are the two main methods of transportation.</w:t>
      </w:r>
    </w:p>
    <w:p>
      <w:pPr>
        <w:spacing w:line="259" w:lineRule="auto" w:after="100"/>
        <w:jc w:val="both"/>
      </w:pPr>
      <w:r>
        <w:rPr>
          <w:rFonts w:ascii="Times New Roman" w:hAnsi="Times New Roman" w:eastAsia="Times New Roman"/>
          <w:color w:val="000000"/>
          <w:sz w:val="24"/>
        </w:rPr>
        <w:t>2. Land and road (b) traditional and modern (c) gas and turbines (d) locomotive and aerodromes.</w:t>
      </w:r>
    </w:p>
    <w:p>
      <w:pPr>
        <w:spacing w:line="259" w:lineRule="auto" w:after="100"/>
        <w:jc w:val="both"/>
      </w:pPr>
      <w:r>
        <w:rPr>
          <w:rFonts w:ascii="Times New Roman" w:hAnsi="Times New Roman" w:eastAsia="Times New Roman"/>
          <w:color w:val="000000"/>
          <w:sz w:val="24"/>
        </w:rPr>
        <w:t>3. The three types of transportation are ________, ________ and ________ (a) Land, water and air transport (b) road, canal and jungle transport (c) road, land and rail transport (d) air, sky and water transport.</w:t>
      </w:r>
    </w:p>
    <w:p>
      <w:pPr>
        <w:spacing w:line="259" w:lineRule="auto" w:after="100"/>
        <w:jc w:val="both"/>
      </w:pPr>
      <w:r>
        <w:rPr>
          <w:rFonts w:ascii="Times New Roman" w:hAnsi="Times New Roman" w:eastAsia="Times New Roman"/>
          <w:color w:val="000000"/>
          <w:sz w:val="24"/>
        </w:rPr>
        <w:t>4. The transport system that involves the movement of goods and people through creeks, lagoons, canals and lakes within a nation’s boarder using canoes, boat etc is called _________ (a) Human- powered transport (b) Animal- powered transport (c) Water transport (d) The inland water ways.</w:t>
      </w:r>
    </w:p>
    <w:p>
      <w:pPr>
        <w:spacing w:line="259" w:lineRule="auto" w:after="100"/>
        <w:jc w:val="both"/>
      </w:pPr>
      <w:r>
        <w:rPr>
          <w:rFonts w:ascii="Times New Roman" w:hAnsi="Times New Roman" w:eastAsia="Times New Roman"/>
          <w:color w:val="000000"/>
          <w:sz w:val="24"/>
        </w:rPr>
        <w:t>5. Cargo ships convey (a) Goats (b) rams (c) bulky goods (d) human</w:t>
      </w:r>
    </w:p>
    <w:p>
      <w:pPr>
        <w:spacing w:line="259" w:lineRule="auto" w:after="100"/>
        <w:jc w:val="both"/>
      </w:pPr>
      <w:r>
        <w:rPr>
          <w:rFonts w:ascii="Times New Roman" w:hAnsi="Times New Roman" w:eastAsia="Times New Roman"/>
          <w:color w:val="000000"/>
          <w:sz w:val="24"/>
        </w:rPr>
        <w:t>6. The fastest of the three types of transportation is (a) Road transport (b) water transport (c) air transport (d) marine transport</w:t>
      </w:r>
    </w:p>
    <w:p>
      <w:pPr>
        <w:spacing w:line="259" w:lineRule="auto" w:after="100"/>
        <w:jc w:val="both"/>
      </w:pPr>
      <w:r>
        <w:rPr>
          <w:rFonts w:ascii="Times New Roman" w:hAnsi="Times New Roman" w:eastAsia="Times New Roman"/>
          <w:color w:val="000000"/>
          <w:sz w:val="24"/>
        </w:rPr>
        <w:t>7. Aeroplane was invented by ________ in ________ (a) Boyles and Charles in 1903 (b) Le’ Chartelia in 1807 (c) the Wright brothers in 1903 (d) Obasanjo and Goodluck in 1997.</w:t>
      </w:r>
    </w:p>
    <w:p>
      <w:pPr>
        <w:spacing w:line="259" w:lineRule="auto" w:after="100"/>
        <w:jc w:val="both"/>
      </w:pPr>
      <w:r>
        <w:rPr>
          <w:rFonts w:ascii="Times New Roman" w:hAnsi="Times New Roman" w:eastAsia="Times New Roman"/>
          <w:color w:val="000000"/>
          <w:sz w:val="24"/>
        </w:rPr>
        <w:t>8. Pipeline transportation conveys __________ (a) Cargo (b) human (c) gases, oil and other liquids (d) books and stationeries.</w:t>
      </w:r>
    </w:p>
    <w:p>
      <w:pPr>
        <w:spacing w:line="259" w:lineRule="auto" w:after="100"/>
        <w:jc w:val="both"/>
      </w:pPr>
      <w:r>
        <w:rPr>
          <w:rFonts w:ascii="Times New Roman" w:hAnsi="Times New Roman" w:eastAsia="Times New Roman"/>
          <w:color w:val="000000"/>
          <w:sz w:val="24"/>
        </w:rPr>
        <w:t>9. The trunk A roads in Nigeria are managed by ____________ (a) the states (b) the local government (c) private organizations (d) the federal government.</w:t>
      </w:r>
    </w:p>
    <w:p>
      <w:pPr>
        <w:spacing w:line="259" w:lineRule="auto" w:after="100"/>
        <w:jc w:val="both"/>
      </w:pPr>
      <w:r>
        <w:rPr>
          <w:rFonts w:ascii="Times New Roman" w:hAnsi="Times New Roman" w:eastAsia="Times New Roman"/>
          <w:color w:val="000000"/>
          <w:sz w:val="24"/>
        </w:rPr>
        <w:t>10. Land transportations include _________ and _________ (a) main roads and bushes (b) road and rail transport (c) bicycles and tricycles (d) ocean and inland ways.</w:t>
      </w:r>
    </w:p>
    <w:p>
      <w:pPr>
        <w:spacing w:line="259" w:lineRule="auto" w:after="100"/>
        <w:jc w:val="both"/>
      </w:pPr>
      <w:r>
        <w:rPr>
          <w:rFonts w:ascii="Times New Roman" w:hAnsi="Times New Roman" w:eastAsia="Times New Roman"/>
          <w:color w:val="000000"/>
          <w:sz w:val="24"/>
        </w:rPr>
        <w:t>11. ___________ is the movement of goods and people from one location to another.</w:t>
      </w:r>
    </w:p>
    <w:p>
      <w:pPr>
        <w:spacing w:line="259" w:lineRule="auto" w:after="100"/>
        <w:jc w:val="both"/>
      </w:pPr>
      <w:r>
        <w:rPr>
          <w:rFonts w:ascii="Times New Roman" w:hAnsi="Times New Roman" w:eastAsia="Times New Roman"/>
          <w:color w:val="000000"/>
          <w:sz w:val="24"/>
        </w:rPr>
        <w:t>Mention 5 (five) seaports in Nigeria</w:t>
      </w:r>
    </w:p>
    <w:p>
      <w:pPr>
        <w:spacing w:line="259" w:lineRule="auto" w:after="100"/>
        <w:jc w:val="both"/>
      </w:pPr>
      <w:r>
        <w:rPr>
          <w:rFonts w:ascii="Times New Roman" w:hAnsi="Times New Roman" w:eastAsia="Times New Roman"/>
          <w:color w:val="000000"/>
          <w:sz w:val="24"/>
        </w:rPr>
        <w:t>List 5 (five) airlines operating in Nigeria</w:t>
      </w:r>
    </w:p>
    <w:p>
      <w:pPr>
        <w:spacing w:line="259" w:lineRule="auto" w:after="100"/>
        <w:jc w:val="both"/>
      </w:pPr>
      <w:r>
        <w:rPr>
          <w:rFonts w:ascii="Times New Roman" w:hAnsi="Times New Roman" w:eastAsia="Times New Roman"/>
          <w:color w:val="000000"/>
          <w:sz w:val="24"/>
        </w:rPr>
        <w:t>When was the first air route (Lagos – Kano) in Nigeria established?</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WORLD TRANSPORTATION SYSTEM (cont’d)</w:t>
      </w:r>
    </w:p>
    <w:p>
      <w:pPr>
        <w:spacing w:line="259" w:lineRule="auto" w:after="100"/>
        <w:jc w:val="both"/>
      </w:pPr>
      <w:r>
        <w:rPr>
          <w:rFonts w:ascii="Times New Roman" w:hAnsi="Times New Roman" w:eastAsia="Times New Roman"/>
          <w:color w:val="000000"/>
          <w:sz w:val="24"/>
        </w:rPr>
        <w:t>CONTENT: 1. Advantages and Disadvantages of the transport systems</w:t>
      </w:r>
    </w:p>
    <w:p>
      <w:pPr>
        <w:spacing w:line="259" w:lineRule="auto" w:after="100"/>
        <w:jc w:val="both"/>
      </w:pPr>
      <w:r>
        <w:rPr>
          <w:rFonts w:ascii="Times New Roman" w:hAnsi="Times New Roman" w:eastAsia="Times New Roman"/>
          <w:color w:val="000000"/>
          <w:sz w:val="24"/>
        </w:rPr>
        <w:t>2. Impact of science and technology on world’s transport system</w:t>
      </w:r>
    </w:p>
    <w:p>
      <w:pPr>
        <w:spacing w:line="259" w:lineRule="auto" w:after="100"/>
        <w:jc w:val="both"/>
      </w:pPr>
      <w:r>
        <w:rPr>
          <w:rFonts w:ascii="Times New Roman" w:hAnsi="Times New Roman" w:eastAsia="Times New Roman"/>
          <w:color w:val="000000"/>
          <w:sz w:val="24"/>
        </w:rPr>
        <w:t>Sub-Topic 1 : Advantages of Transportation Systems</w:t>
      </w:r>
    </w:p>
    <w:p>
      <w:pPr>
        <w:spacing w:line="259" w:lineRule="auto" w:after="100"/>
        <w:jc w:val="left"/>
      </w:pPr>
      <w:r>
        <w:rPr>
          <w:rFonts w:ascii="Times New Roman" w:hAnsi="Times New Roman" w:eastAsia="Times New Roman"/>
          <w:b/>
          <w:color w:val="000000"/>
          <w:sz w:val="24"/>
        </w:rPr>
        <w:t>ADVANTAGES OF ROAD TRANSPORT</w:t>
      </w:r>
    </w:p>
    <w:p>
      <w:pPr>
        <w:spacing w:line="259" w:lineRule="auto" w:after="100"/>
        <w:jc w:val="both"/>
      </w:pPr>
      <w:r>
        <w:rPr>
          <w:rFonts w:ascii="Times New Roman" w:hAnsi="Times New Roman" w:eastAsia="Times New Roman"/>
          <w:color w:val="000000"/>
          <w:sz w:val="24"/>
        </w:rPr>
        <w:t>It is the most universal means of transport</w:t>
      </w:r>
    </w:p>
    <w:p>
      <w:pPr>
        <w:spacing w:line="259" w:lineRule="auto" w:after="100"/>
        <w:jc w:val="both"/>
      </w:pPr>
      <w:r>
        <w:rPr>
          <w:rFonts w:ascii="Times New Roman" w:hAnsi="Times New Roman" w:eastAsia="Times New Roman"/>
          <w:color w:val="000000"/>
          <w:sz w:val="24"/>
        </w:rPr>
        <w:t>It compliments other means of transport</w:t>
      </w:r>
    </w:p>
    <w:p>
      <w:pPr>
        <w:spacing w:line="259" w:lineRule="auto" w:after="100"/>
        <w:jc w:val="both"/>
      </w:pPr>
      <w:r>
        <w:rPr>
          <w:rFonts w:ascii="Times New Roman" w:hAnsi="Times New Roman" w:eastAsia="Times New Roman"/>
          <w:color w:val="000000"/>
          <w:sz w:val="24"/>
        </w:rPr>
        <w:t>It employs a large number of people</w:t>
      </w:r>
    </w:p>
    <w:p>
      <w:pPr>
        <w:spacing w:line="259" w:lineRule="auto" w:after="100"/>
        <w:jc w:val="both"/>
      </w:pPr>
      <w:r>
        <w:rPr>
          <w:rFonts w:ascii="Times New Roman" w:hAnsi="Times New Roman" w:eastAsia="Times New Roman"/>
          <w:color w:val="000000"/>
          <w:sz w:val="24"/>
        </w:rPr>
        <w:t>It is the only means of transport that can take passengers to their doorsteps</w:t>
      </w:r>
    </w:p>
    <w:p>
      <w:pPr>
        <w:spacing w:line="259" w:lineRule="auto" w:after="100"/>
        <w:jc w:val="both"/>
      </w:pPr>
      <w:r>
        <w:rPr>
          <w:rFonts w:ascii="Times New Roman" w:hAnsi="Times New Roman" w:eastAsia="Times New Roman"/>
          <w:color w:val="000000"/>
          <w:sz w:val="24"/>
        </w:rPr>
        <w:t>It facilitates the movement of people within short distances</w:t>
      </w:r>
    </w:p>
    <w:p>
      <w:pPr>
        <w:spacing w:line="259" w:lineRule="auto" w:after="100"/>
        <w:jc w:val="both"/>
      </w:pPr>
      <w:r>
        <w:rPr>
          <w:rFonts w:ascii="Times New Roman" w:hAnsi="Times New Roman" w:eastAsia="Times New Roman"/>
          <w:color w:val="000000"/>
          <w:sz w:val="24"/>
        </w:rPr>
        <w:t>It connects places very well</w:t>
      </w:r>
    </w:p>
    <w:p>
      <w:pPr>
        <w:spacing w:line="259" w:lineRule="auto" w:after="100"/>
        <w:jc w:val="both"/>
      </w:pPr>
      <w:r>
        <w:rPr>
          <w:rFonts w:ascii="Times New Roman" w:hAnsi="Times New Roman" w:eastAsia="Times New Roman"/>
          <w:color w:val="000000"/>
          <w:sz w:val="24"/>
        </w:rPr>
        <w:t>Unlike air transport, road transport allows children to travel to school using a door to door service</w:t>
      </w:r>
    </w:p>
    <w:p>
      <w:pPr>
        <w:spacing w:line="259" w:lineRule="auto" w:after="100"/>
        <w:jc w:val="both"/>
      </w:pPr>
      <w:r>
        <w:rPr>
          <w:rFonts w:ascii="Times New Roman" w:hAnsi="Times New Roman" w:eastAsia="Times New Roman"/>
          <w:color w:val="000000"/>
          <w:sz w:val="24"/>
        </w:rPr>
        <w:t>Roads can be built to remote locations as well as to busy urban areas unlike rail and air routes</w:t>
      </w:r>
    </w:p>
    <w:p>
      <w:pPr>
        <w:spacing w:line="259" w:lineRule="auto" w:after="100"/>
        <w:jc w:val="both"/>
      </w:pPr>
      <w:r>
        <w:rPr>
          <w:rFonts w:ascii="Times New Roman" w:hAnsi="Times New Roman" w:eastAsia="Times New Roman"/>
          <w:color w:val="000000"/>
          <w:sz w:val="24"/>
        </w:rPr>
        <w:t>Road transport offers high flexibility in terms of transport jobs and changed plans.</w:t>
      </w:r>
    </w:p>
    <w:p>
      <w:pPr>
        <w:spacing w:line="259" w:lineRule="auto" w:after="100"/>
        <w:jc w:val="left"/>
      </w:pPr>
      <w:r>
        <w:rPr>
          <w:rFonts w:ascii="Times New Roman" w:hAnsi="Times New Roman" w:eastAsia="Times New Roman"/>
          <w:b/>
          <w:color w:val="000000"/>
          <w:sz w:val="24"/>
        </w:rPr>
        <w:t>ADVANTAGES OF RAIL TRANSPORT</w:t>
      </w:r>
    </w:p>
    <w:p>
      <w:pPr>
        <w:spacing w:line="259" w:lineRule="auto" w:after="100"/>
        <w:jc w:val="both"/>
      </w:pPr>
      <w:r>
        <w:rPr>
          <w:rFonts w:ascii="Times New Roman" w:hAnsi="Times New Roman" w:eastAsia="Times New Roman"/>
          <w:color w:val="000000"/>
          <w:sz w:val="24"/>
        </w:rPr>
        <w:t>Trains conveys more passengers than most vehicles</w:t>
      </w:r>
    </w:p>
    <w:p>
      <w:pPr>
        <w:spacing w:line="259" w:lineRule="auto" w:after="100"/>
        <w:jc w:val="both"/>
      </w:pPr>
      <w:r>
        <w:rPr>
          <w:rFonts w:ascii="Times New Roman" w:hAnsi="Times New Roman" w:eastAsia="Times New Roman"/>
          <w:color w:val="000000"/>
          <w:sz w:val="24"/>
        </w:rPr>
        <w:t>It is safe</w:t>
      </w:r>
    </w:p>
    <w:p>
      <w:pPr>
        <w:spacing w:line="259" w:lineRule="auto" w:after="100"/>
        <w:jc w:val="both"/>
      </w:pPr>
      <w:r>
        <w:rPr>
          <w:rFonts w:ascii="Times New Roman" w:hAnsi="Times New Roman" w:eastAsia="Times New Roman"/>
          <w:color w:val="000000"/>
          <w:sz w:val="24"/>
        </w:rPr>
        <w:t>It offers the cheapest and most convenient way of transporting bulky goods</w:t>
      </w:r>
    </w:p>
    <w:p>
      <w:pPr>
        <w:spacing w:line="259" w:lineRule="auto" w:after="100"/>
        <w:jc w:val="both"/>
      </w:pPr>
      <w:r>
        <w:rPr>
          <w:rFonts w:ascii="Times New Roman" w:hAnsi="Times New Roman" w:eastAsia="Times New Roman"/>
          <w:color w:val="000000"/>
          <w:sz w:val="24"/>
        </w:rPr>
        <w:t>It reduces road traffic congestion</w:t>
      </w:r>
    </w:p>
    <w:p>
      <w:pPr>
        <w:spacing w:line="259" w:lineRule="auto" w:after="100"/>
        <w:jc w:val="both"/>
      </w:pPr>
      <w:r>
        <w:rPr>
          <w:rFonts w:ascii="Times New Roman" w:hAnsi="Times New Roman" w:eastAsia="Times New Roman"/>
          <w:color w:val="000000"/>
          <w:sz w:val="24"/>
        </w:rPr>
        <w:t>It operates on schedule</w:t>
      </w:r>
    </w:p>
    <w:p>
      <w:pPr>
        <w:spacing w:line="259" w:lineRule="auto" w:after="100"/>
        <w:jc w:val="both"/>
      </w:pPr>
      <w:r>
        <w:rPr>
          <w:rFonts w:ascii="Times New Roman" w:hAnsi="Times New Roman" w:eastAsia="Times New Roman"/>
          <w:color w:val="000000"/>
          <w:sz w:val="24"/>
        </w:rPr>
        <w:t>Canteen services are provided</w:t>
      </w:r>
    </w:p>
    <w:p>
      <w:pPr>
        <w:spacing w:line="259" w:lineRule="auto" w:after="100"/>
        <w:jc w:val="left"/>
      </w:pPr>
      <w:r>
        <w:rPr>
          <w:rFonts w:ascii="Times New Roman" w:hAnsi="Times New Roman" w:eastAsia="Times New Roman"/>
          <w:b/>
          <w:color w:val="000000"/>
          <w:sz w:val="24"/>
        </w:rPr>
        <w:t>ADVANTAGES OF WATER TRANSPORT</w:t>
      </w:r>
    </w:p>
    <w:p>
      <w:pPr>
        <w:spacing w:line="259" w:lineRule="auto" w:after="100"/>
        <w:jc w:val="both"/>
      </w:pPr>
      <w:r>
        <w:rPr>
          <w:rFonts w:ascii="Times New Roman" w:hAnsi="Times New Roman" w:eastAsia="Times New Roman"/>
          <w:color w:val="000000"/>
          <w:sz w:val="24"/>
        </w:rPr>
        <w:t>The inland water ways promote easy transportation among communities in the riverine.</w:t>
      </w:r>
    </w:p>
    <w:p>
      <w:pPr>
        <w:spacing w:line="259" w:lineRule="auto" w:after="100"/>
        <w:jc w:val="both"/>
      </w:pPr>
      <w:r>
        <w:rPr>
          <w:rFonts w:ascii="Times New Roman" w:hAnsi="Times New Roman" w:eastAsia="Times New Roman"/>
          <w:color w:val="000000"/>
          <w:sz w:val="24"/>
        </w:rPr>
        <w:t>It also helps to convey bulky goods</w:t>
      </w:r>
    </w:p>
    <w:p>
      <w:pPr>
        <w:spacing w:line="259" w:lineRule="auto" w:after="100"/>
        <w:jc w:val="both"/>
      </w:pPr>
      <w:r>
        <w:rPr>
          <w:rFonts w:ascii="Times New Roman" w:hAnsi="Times New Roman" w:eastAsia="Times New Roman"/>
          <w:color w:val="000000"/>
          <w:sz w:val="24"/>
        </w:rPr>
        <w:t>It is not as expensive as air transport travel</w:t>
      </w:r>
    </w:p>
    <w:p>
      <w:pPr>
        <w:spacing w:line="259" w:lineRule="auto" w:after="100"/>
        <w:jc w:val="both"/>
      </w:pPr>
      <w:r>
        <w:rPr>
          <w:rFonts w:ascii="Times New Roman" w:hAnsi="Times New Roman" w:eastAsia="Times New Roman"/>
          <w:color w:val="000000"/>
          <w:sz w:val="24"/>
        </w:rPr>
        <w:t>It supports international trade</w:t>
      </w:r>
    </w:p>
    <w:p>
      <w:pPr>
        <w:spacing w:line="259" w:lineRule="auto" w:after="100"/>
        <w:jc w:val="both"/>
      </w:pPr>
      <w:r>
        <w:rPr>
          <w:rFonts w:ascii="Times New Roman" w:hAnsi="Times New Roman" w:eastAsia="Times New Roman"/>
          <w:color w:val="000000"/>
          <w:sz w:val="24"/>
        </w:rPr>
        <w:t>Accident is relatively low.</w:t>
      </w:r>
    </w:p>
    <w:p>
      <w:pPr>
        <w:spacing w:line="259" w:lineRule="auto" w:after="100"/>
        <w:jc w:val="left"/>
      </w:pPr>
      <w:r>
        <w:rPr>
          <w:rFonts w:ascii="Times New Roman" w:hAnsi="Times New Roman" w:eastAsia="Times New Roman"/>
          <w:b/>
          <w:color w:val="000000"/>
          <w:sz w:val="24"/>
        </w:rPr>
        <w:t>ADVANTAGES OF AIR TRANSPORT</w:t>
      </w:r>
    </w:p>
    <w:p>
      <w:pPr>
        <w:spacing w:line="259" w:lineRule="auto" w:after="100"/>
        <w:jc w:val="both"/>
      </w:pPr>
      <w:r>
        <w:rPr>
          <w:rFonts w:ascii="Times New Roman" w:hAnsi="Times New Roman" w:eastAsia="Times New Roman"/>
          <w:color w:val="000000"/>
          <w:sz w:val="24"/>
        </w:rPr>
        <w:t>It offers the fastest means of transport</w:t>
      </w:r>
    </w:p>
    <w:p>
      <w:pPr>
        <w:spacing w:line="259" w:lineRule="auto" w:after="100"/>
        <w:jc w:val="both"/>
      </w:pPr>
      <w:r>
        <w:rPr>
          <w:rFonts w:ascii="Times New Roman" w:hAnsi="Times New Roman" w:eastAsia="Times New Roman"/>
          <w:color w:val="000000"/>
          <w:sz w:val="24"/>
        </w:rPr>
        <w:t>Usually very reliable since travels are on schedule</w:t>
      </w:r>
    </w:p>
    <w:p>
      <w:pPr>
        <w:spacing w:line="259" w:lineRule="auto" w:after="100"/>
        <w:jc w:val="both"/>
      </w:pPr>
      <w:r>
        <w:rPr>
          <w:rFonts w:ascii="Times New Roman" w:hAnsi="Times New Roman" w:eastAsia="Times New Roman"/>
          <w:color w:val="000000"/>
          <w:sz w:val="24"/>
        </w:rPr>
        <w:t>It provides a very good means of long distance travel</w:t>
      </w:r>
    </w:p>
    <w:p>
      <w:pPr>
        <w:spacing w:line="259" w:lineRule="auto" w:after="100"/>
        <w:jc w:val="both"/>
      </w:pPr>
      <w:r>
        <w:rPr>
          <w:rFonts w:ascii="Times New Roman" w:hAnsi="Times New Roman" w:eastAsia="Times New Roman"/>
          <w:color w:val="000000"/>
          <w:sz w:val="24"/>
        </w:rPr>
        <w:t>It is a major contributor to global economic prosperity.</w:t>
      </w:r>
    </w:p>
    <w:p>
      <w:pPr>
        <w:spacing w:line="259" w:lineRule="auto" w:after="100"/>
        <w:jc w:val="both"/>
      </w:pPr>
      <w:r>
        <w:rPr>
          <w:rFonts w:ascii="Times New Roman" w:hAnsi="Times New Roman" w:eastAsia="Times New Roman"/>
          <w:color w:val="000000"/>
          <w:sz w:val="24"/>
        </w:rPr>
        <w:t>It is the most comfortable and luxurious means of transport</w:t>
      </w:r>
    </w:p>
    <w:p>
      <w:pPr>
        <w:spacing w:line="259" w:lineRule="auto" w:after="100"/>
        <w:jc w:val="both"/>
      </w:pPr>
      <w:r>
        <w:rPr>
          <w:rFonts w:ascii="Times New Roman" w:hAnsi="Times New Roman" w:eastAsia="Times New Roman"/>
          <w:color w:val="000000"/>
          <w:sz w:val="24"/>
        </w:rPr>
        <w:t>1. Mention 5 (five) advantages of road transportation over the other means of transportation</w:t>
      </w:r>
    </w:p>
    <w:p>
      <w:pPr>
        <w:spacing w:line="259" w:lineRule="auto" w:after="100"/>
        <w:jc w:val="both"/>
      </w:pPr>
      <w:r>
        <w:rPr>
          <w:rFonts w:ascii="Times New Roman" w:hAnsi="Times New Roman" w:eastAsia="Times New Roman"/>
          <w:color w:val="000000"/>
          <w:sz w:val="24"/>
        </w:rPr>
        <w:t>2. List three major advantages of road transport</w:t>
      </w:r>
    </w:p>
    <w:p>
      <w:pPr>
        <w:spacing w:line="259" w:lineRule="auto" w:after="100"/>
        <w:jc w:val="both"/>
      </w:pPr>
      <w:r>
        <w:rPr>
          <w:rFonts w:ascii="Times New Roman" w:hAnsi="Times New Roman" w:eastAsia="Times New Roman"/>
          <w:color w:val="000000"/>
          <w:sz w:val="24"/>
        </w:rPr>
        <w:t>3. Water transport is very important. State three importance of water transport</w:t>
      </w:r>
    </w:p>
    <w:p>
      <w:pPr>
        <w:spacing w:line="259" w:lineRule="auto" w:after="100"/>
        <w:jc w:val="both"/>
      </w:pPr>
      <w:r>
        <w:rPr>
          <w:rFonts w:ascii="Times New Roman" w:hAnsi="Times New Roman" w:eastAsia="Times New Roman"/>
          <w:color w:val="000000"/>
          <w:sz w:val="24"/>
        </w:rPr>
        <w:t>4. One mode of transportation which offers the fastest means of conveyance over a long distance is ………..….</w:t>
      </w:r>
    </w:p>
    <w:p>
      <w:pPr>
        <w:spacing w:line="259" w:lineRule="auto" w:after="100"/>
        <w:jc w:val="both"/>
      </w:pPr>
      <w:r>
        <w:rPr>
          <w:rFonts w:ascii="Times New Roman" w:hAnsi="Times New Roman" w:eastAsia="Times New Roman"/>
          <w:color w:val="000000"/>
          <w:sz w:val="24"/>
        </w:rPr>
        <w:t>Sub-Topic 2 : Impact of Science and Technology on World’s Transportation System</w:t>
      </w:r>
    </w:p>
    <w:p>
      <w:pPr>
        <w:spacing w:line="259" w:lineRule="auto" w:after="100"/>
        <w:jc w:val="both"/>
      </w:pPr>
      <w:r>
        <w:rPr>
          <w:rFonts w:ascii="Times New Roman" w:hAnsi="Times New Roman" w:eastAsia="Times New Roman"/>
          <w:color w:val="000000"/>
          <w:sz w:val="24"/>
        </w:rPr>
        <w:t>A. The modern means of transportation such as water craft, air crafts, vehicles etc are manufactured and maintained through science and technology</w:t>
      </w:r>
    </w:p>
    <w:p>
      <w:pPr>
        <w:spacing w:line="259" w:lineRule="auto" w:after="100"/>
        <w:jc w:val="both"/>
      </w:pPr>
      <w:r>
        <w:rPr>
          <w:rFonts w:ascii="Times New Roman" w:hAnsi="Times New Roman" w:eastAsia="Times New Roman"/>
          <w:color w:val="000000"/>
          <w:sz w:val="24"/>
        </w:rPr>
        <w:t>B. The construction of good and motorable roads, railways, airways and bridges are the brain work of scientist and technologist.</w:t>
      </w:r>
    </w:p>
    <w:p>
      <w:pPr>
        <w:spacing w:line="259" w:lineRule="auto" w:after="100"/>
        <w:jc w:val="both"/>
      </w:pPr>
      <w:r>
        <w:rPr>
          <w:rFonts w:ascii="Times New Roman" w:hAnsi="Times New Roman" w:eastAsia="Times New Roman"/>
          <w:color w:val="000000"/>
          <w:sz w:val="24"/>
        </w:rPr>
        <w:t>C. Science and technology has improved air transport through fabrication of faster and bigger aircraft like airbus A380, Double- decker Behemoth etc.</w:t>
      </w:r>
    </w:p>
    <w:p>
      <w:pPr>
        <w:spacing w:line="259" w:lineRule="auto" w:after="100"/>
        <w:jc w:val="both"/>
      </w:pPr>
      <w:r>
        <w:rPr>
          <w:rFonts w:ascii="Times New Roman" w:hAnsi="Times New Roman" w:eastAsia="Times New Roman"/>
          <w:color w:val="000000"/>
          <w:sz w:val="24"/>
        </w:rPr>
        <w:t>Mention two impacts of science and technology on world’s transportation system.</w:t>
      </w:r>
    </w:p>
    <w:p>
      <w:pPr>
        <w:spacing w:line="259" w:lineRule="auto" w:after="100"/>
        <w:jc w:val="both"/>
      </w:pPr>
      <w:r>
        <w:rPr>
          <w:rFonts w:ascii="Times New Roman" w:hAnsi="Times New Roman" w:eastAsia="Times New Roman"/>
          <w:color w:val="000000"/>
          <w:sz w:val="24"/>
        </w:rPr>
        <w:t>1. The following are advantages of road transportation except (a) It is the most universal means of transportation (b) It compliments other means of transport (c)It is the fastest means of transportation (d) It is the only means of Transport that can take passengers to their doorsteps</w:t>
      </w:r>
    </w:p>
    <w:p>
      <w:pPr>
        <w:spacing w:line="259" w:lineRule="auto" w:after="100"/>
        <w:jc w:val="both"/>
      </w:pPr>
      <w:r>
        <w:rPr>
          <w:rFonts w:ascii="Times New Roman" w:hAnsi="Times New Roman" w:eastAsia="Times New Roman"/>
          <w:color w:val="000000"/>
          <w:sz w:val="24"/>
        </w:rPr>
        <w:t>2. One of these is an advantage of air transport (a) It is the only means of transport that can take passengers to their doorsteps (b) It facilitates the movement of people within short distances (c) It promote easy transportation among communities in the riverine (d) It provides a very good means of long distance travel.</w:t>
      </w:r>
    </w:p>
    <w:p>
      <w:pPr>
        <w:spacing w:line="259" w:lineRule="auto" w:after="100"/>
        <w:jc w:val="both"/>
      </w:pPr>
      <w:r>
        <w:rPr>
          <w:rFonts w:ascii="Times New Roman" w:hAnsi="Times New Roman" w:eastAsia="Times New Roman"/>
          <w:color w:val="000000"/>
          <w:sz w:val="24"/>
        </w:rPr>
        <w:t>3. The means of transportation that offers the cheapest and most convenient way of transporting bulky goods is _________ (a) rail (b)air (c) water (d) wind</w:t>
      </w:r>
    </w:p>
    <w:p>
      <w:pPr>
        <w:spacing w:line="259" w:lineRule="auto" w:after="100"/>
        <w:jc w:val="both"/>
      </w:pPr>
      <w:r>
        <w:rPr>
          <w:rFonts w:ascii="Times New Roman" w:hAnsi="Times New Roman" w:eastAsia="Times New Roman"/>
          <w:color w:val="000000"/>
          <w:sz w:val="24"/>
        </w:rPr>
        <w:t>4. The most universal means of transportation is ________________ (a) Road transport (b) air transport (c) water transport (d) rail transport</w:t>
      </w:r>
    </w:p>
    <w:p>
      <w:pPr>
        <w:spacing w:line="259" w:lineRule="auto" w:after="100"/>
        <w:jc w:val="both"/>
      </w:pPr>
      <w:r>
        <w:rPr>
          <w:rFonts w:ascii="Times New Roman" w:hAnsi="Times New Roman" w:eastAsia="Times New Roman"/>
          <w:color w:val="000000"/>
          <w:sz w:val="24"/>
        </w:rPr>
        <w:t>5. One of these is not an impact of science and technology on world’s transport (a) the modern means of transportation such as water craft, air crafts, vehicles etc are manufactured and maintained through science and technology. (b) Science and technology has created natural resources like petroleum used to fuel vehicles. (b) The construction of good and motorable roads, railways, airways and bridges are the brain work of scientist and technologist. (d) Science and technology has improved air transport through fabrication of faster and bigger aircrafts.</w:t>
      </w:r>
    </w:p>
    <w:p>
      <w:pPr>
        <w:spacing w:line="259" w:lineRule="auto" w:after="100"/>
        <w:jc w:val="left"/>
      </w:pPr>
      <w:r>
        <w:rPr>
          <w:rFonts w:ascii="Times New Roman" w:hAnsi="Times New Roman" w:eastAsia="Times New Roman"/>
          <w:b/>
          <w:color w:val="000000"/>
          <w:sz w:val="24"/>
        </w:rPr>
        <w:t>WEEK 10 –REVISION</w:t>
      </w:r>
    </w:p>
    <w:p>
      <w:pPr>
        <w:spacing w:line="259" w:lineRule="auto" w:after="100"/>
        <w:jc w:val="left"/>
      </w:pPr>
      <w:r>
        <w:rPr>
          <w:rFonts w:ascii="Times New Roman" w:hAnsi="Times New Roman" w:eastAsia="Times New Roman"/>
          <w:b/>
          <w:color w:val="000000"/>
          <w:sz w:val="24"/>
        </w:rPr>
        <w:t>WEEK 11 _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