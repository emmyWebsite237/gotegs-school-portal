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Physical and Health Education JSS3 Second Term</w:t>
      </w:r>
    </w:p>
    <w:p>
      <w:pPr>
        <w:spacing w:line="259" w:lineRule="auto" w:after="100"/>
        <w:jc w:val="left"/>
      </w:pPr>
      <w:r>
        <w:rPr>
          <w:rFonts w:ascii="Times New Roman" w:hAnsi="Times New Roman" w:eastAsia="Times New Roman"/>
          <w:b/>
          <w:color w:val="000000"/>
          <w:sz w:val="24"/>
        </w:rPr>
        <w:t>Physical and Health Education E- Learning Note JSS3 (BASIC 9) Second Term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work done for last term.</w:t>
      </w:r>
    </w:p>
    <w:p>
      <w:pPr>
        <w:spacing w:line="259" w:lineRule="auto" w:after="100"/>
        <w:jc w:val="both"/>
      </w:pPr>
      <w:r>
        <w:rPr>
          <w:rFonts w:ascii="Times New Roman" w:hAnsi="Times New Roman" w:eastAsia="Times New Roman"/>
          <w:color w:val="000000"/>
          <w:sz w:val="24"/>
        </w:rPr>
        <w:t>2. Drug use, miss-use and Abuse: (a) Meaning of drug use, miss-use and abuse.(b)categories of drugs –(i)prescription of drug /medicines.(ii)non prescription of drugs/medicines.(iii)gateway drug.(iv)Psychoactive drug.(c)Health consequences of drug misuse and abuse.(d) ways of preventing drug misuse and abuse among young people.</w:t>
      </w:r>
    </w:p>
    <w:p>
      <w:pPr>
        <w:spacing w:line="259" w:lineRule="auto" w:after="100"/>
        <w:jc w:val="both"/>
      </w:pPr>
      <w:r>
        <w:rPr>
          <w:rFonts w:ascii="Times New Roman" w:hAnsi="Times New Roman" w:eastAsia="Times New Roman"/>
          <w:color w:val="000000"/>
          <w:sz w:val="24"/>
        </w:rPr>
        <w:t>3. Benefit of physical fitness exercises: (a) Benefits derived from physical fitness exercises.(b)factors that influence physical fitness.</w:t>
      </w:r>
    </w:p>
    <w:p>
      <w:pPr>
        <w:spacing w:line="259" w:lineRule="auto" w:after="100"/>
        <w:jc w:val="both"/>
      </w:pPr>
      <w:r>
        <w:rPr>
          <w:rFonts w:ascii="Times New Roman" w:hAnsi="Times New Roman" w:eastAsia="Times New Roman"/>
          <w:color w:val="000000"/>
          <w:sz w:val="24"/>
        </w:rPr>
        <w:t>4. Gymnastics (Floor Activities): (a) stunts and tumbling e.g forward roll, head stand and crab walks, cat wheel, frog jump etc. (b).classification of floor activities. (c) Values of floor activities.</w:t>
      </w:r>
    </w:p>
    <w:p>
      <w:pPr>
        <w:spacing w:line="259" w:lineRule="auto" w:after="100"/>
        <w:jc w:val="both"/>
      </w:pPr>
      <w:r>
        <w:rPr>
          <w:rFonts w:ascii="Times New Roman" w:hAnsi="Times New Roman" w:eastAsia="Times New Roman"/>
          <w:color w:val="000000"/>
          <w:sz w:val="24"/>
        </w:rPr>
        <w:t>5. Traditional social Dances (a) pre- colonial or folk dances like atilogwu in Igbo land, fuji and juju in Yoruba, sharo –fulani and langa in Hausa. (b) Social dances, like reggae, disco, highlife, samba, calypso, rumba and classical.</w:t>
      </w:r>
    </w:p>
    <w:p>
      <w:pPr>
        <w:spacing w:line="259" w:lineRule="auto" w:after="100"/>
        <w:jc w:val="both"/>
      </w:pPr>
      <w:r>
        <w:rPr>
          <w:rFonts w:ascii="Times New Roman" w:hAnsi="Times New Roman" w:eastAsia="Times New Roman"/>
          <w:color w:val="000000"/>
          <w:sz w:val="24"/>
        </w:rPr>
        <w:t>6. Computer Games:</w:t>
      </w:r>
    </w:p>
    <w:p>
      <w:pPr>
        <w:spacing w:line="259" w:lineRule="auto" w:after="100"/>
        <w:jc w:val="both"/>
      </w:pPr>
      <w:r>
        <w:rPr>
          <w:rFonts w:ascii="Times New Roman" w:hAnsi="Times New Roman" w:eastAsia="Times New Roman"/>
          <w:color w:val="000000"/>
          <w:sz w:val="24"/>
        </w:rPr>
        <w:t>(a) Types of computer games like tennis, scrabble, cricket, and soccer.</w:t>
      </w:r>
    </w:p>
    <w:p>
      <w:pPr>
        <w:spacing w:line="259" w:lineRule="auto" w:after="100"/>
        <w:jc w:val="both"/>
      </w:pPr>
      <w:r>
        <w:rPr>
          <w:rFonts w:ascii="Times New Roman" w:hAnsi="Times New Roman" w:eastAsia="Times New Roman"/>
          <w:color w:val="000000"/>
          <w:sz w:val="24"/>
        </w:rPr>
        <w:t>(b) Values of Computer games</w:t>
      </w:r>
    </w:p>
    <w:p>
      <w:pPr>
        <w:spacing w:line="259" w:lineRule="auto" w:after="100"/>
        <w:jc w:val="both"/>
      </w:pPr>
      <w:r>
        <w:rPr>
          <w:rFonts w:ascii="Times New Roman" w:hAnsi="Times New Roman" w:eastAsia="Times New Roman"/>
          <w:color w:val="000000"/>
          <w:sz w:val="24"/>
        </w:rPr>
        <w:t>7. Nutrition for special Groups: (a) nutrition for school children (b) nutrition for adolescents. (c) Nutrition for Athletes, (d) nutrition for the sick and the convalescent.</w:t>
      </w:r>
    </w:p>
    <w:p>
      <w:pPr>
        <w:spacing w:line="259" w:lineRule="auto" w:after="100"/>
        <w:jc w:val="both"/>
      </w:pPr>
      <w:r>
        <w:rPr>
          <w:rFonts w:ascii="Times New Roman" w:hAnsi="Times New Roman" w:eastAsia="Times New Roman"/>
          <w:color w:val="000000"/>
          <w:sz w:val="24"/>
        </w:rPr>
        <w:t>8. Martial Arts: (a) Taekwondo – origin of taekwondo. (b) History of taekwondo in Nigeria. (c) Importance of taekwondo. (d) Rules regulations and officiating in taekwondo. Boxing: (d) history of boxing. (e) Boxing in Nigeria e. g. Dambe. (f) Skills and techniques in boxing. (g) Rules regulations and officiating in boxing.</w:t>
      </w:r>
    </w:p>
    <w:p>
      <w:pPr>
        <w:spacing w:line="259" w:lineRule="auto" w:after="100"/>
        <w:jc w:val="both"/>
      </w:pPr>
      <w:r>
        <w:rPr>
          <w:rFonts w:ascii="Times New Roman" w:hAnsi="Times New Roman" w:eastAsia="Times New Roman"/>
          <w:color w:val="000000"/>
          <w:sz w:val="24"/>
        </w:rPr>
        <w:t>9. Swimming: (a) Crawl/free style stroke – (i) breast stroke, (ii) back stroke, (iii) butterfly stroke. (b)Types of competition (c) Officiating in swimming – (i) officials and their duties, (ii) various completion/events</w:t>
      </w:r>
    </w:p>
    <w:p>
      <w:pPr>
        <w:spacing w:line="259" w:lineRule="auto" w:after="100"/>
        <w:jc w:val="both"/>
      </w:pPr>
      <w:r>
        <w:rPr>
          <w:rFonts w:ascii="Times New Roman" w:hAnsi="Times New Roman" w:eastAsia="Times New Roman"/>
          <w:color w:val="000000"/>
          <w:sz w:val="24"/>
        </w:rPr>
        <w:t>10. Communicable Diseases: (a) nature of (i) measles, (ii) malaria, (iii) mumps, (iv) pneumonia, (v) poliomyelitis, (vi) ring worm, (vii) rubella, (viii) cold, (ix) Whooping cough, (x) tetanus, (xi) cholera, (xii) gonorrhoea,(xiii) syphilis. (b) Mode of transmission of the communicable diseases. (c) Diseases causative agents. (d) Prevention measure</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both"/>
      </w:pPr>
      <w:r>
        <w:rPr>
          <w:rFonts w:ascii="Times New Roman" w:hAnsi="Times New Roman" w:eastAsia="Times New Roman"/>
          <w:color w:val="000000"/>
          <w:sz w:val="24"/>
        </w:rPr>
        <w:t>Activity: REVISION OF LAST TERM’S WORK .</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DRUG USE, MISUSE AND ABUSE</w:t>
      </w:r>
    </w:p>
    <w:p>
      <w:pPr>
        <w:spacing w:line="259" w:lineRule="auto" w:after="100"/>
        <w:jc w:val="both"/>
      </w:pPr>
      <w:r>
        <w:rPr>
          <w:rFonts w:ascii="Times New Roman" w:hAnsi="Times New Roman" w:eastAsia="Times New Roman"/>
          <w:color w:val="000000"/>
          <w:sz w:val="24"/>
        </w:rPr>
        <w:t>Content: i. meaning of drug use, misuse abuse.</w:t>
      </w:r>
    </w:p>
    <w:p>
      <w:pPr>
        <w:spacing w:line="259" w:lineRule="auto" w:after="100"/>
        <w:jc w:val="both"/>
      </w:pPr>
      <w:r>
        <w:rPr>
          <w:rFonts w:ascii="Times New Roman" w:hAnsi="Times New Roman" w:eastAsia="Times New Roman"/>
          <w:color w:val="000000"/>
          <w:sz w:val="24"/>
        </w:rPr>
        <w:t>ii. Categories of drugs.</w:t>
      </w:r>
    </w:p>
    <w:p>
      <w:pPr>
        <w:spacing w:line="259" w:lineRule="auto" w:after="100"/>
        <w:jc w:val="both"/>
      </w:pPr>
      <w:r>
        <w:rPr>
          <w:rFonts w:ascii="Times New Roman" w:hAnsi="Times New Roman" w:eastAsia="Times New Roman"/>
          <w:color w:val="000000"/>
          <w:sz w:val="24"/>
        </w:rPr>
        <w:t>iii. Health consequences of drug misuse and abuse.</w:t>
      </w:r>
    </w:p>
    <w:p>
      <w:pPr>
        <w:spacing w:line="259" w:lineRule="auto" w:after="100"/>
        <w:jc w:val="both"/>
      </w:pPr>
      <w:r>
        <w:rPr>
          <w:rFonts w:ascii="Times New Roman" w:hAnsi="Times New Roman" w:eastAsia="Times New Roman"/>
          <w:color w:val="000000"/>
          <w:sz w:val="24"/>
        </w:rPr>
        <w:t>iv. Ways of preventing drug misuse and abuse among young people.</w:t>
      </w:r>
    </w:p>
    <w:p>
      <w:pPr>
        <w:spacing w:line="259" w:lineRule="auto" w:after="100"/>
        <w:jc w:val="both"/>
      </w:pPr>
      <w:r>
        <w:rPr>
          <w:rFonts w:ascii="Times New Roman" w:hAnsi="Times New Roman" w:eastAsia="Times New Roman"/>
          <w:color w:val="000000"/>
          <w:sz w:val="24"/>
        </w:rPr>
        <w:t>Sub-Topic: MEANING OF DRUG:</w:t>
      </w:r>
    </w:p>
    <w:p>
      <w:pPr>
        <w:spacing w:line="259" w:lineRule="auto" w:after="100"/>
        <w:jc w:val="both"/>
      </w:pPr>
      <w:r>
        <w:rPr>
          <w:rFonts w:ascii="Times New Roman" w:hAnsi="Times New Roman" w:eastAsia="Times New Roman"/>
          <w:color w:val="000000"/>
          <w:sz w:val="24"/>
        </w:rPr>
        <w:t>Drug is any chemical substance used for curing, treatment, diagnosis or for preventing diseases. Drug can also be used to reduce weight and to relief someone from any form of symptoms.</w:t>
      </w:r>
    </w:p>
    <w:p>
      <w:pPr>
        <w:spacing w:line="259" w:lineRule="auto" w:after="100"/>
        <w:jc w:val="left"/>
      </w:pPr>
      <w:r>
        <w:rPr>
          <w:rFonts w:ascii="Times New Roman" w:hAnsi="Times New Roman" w:eastAsia="Times New Roman"/>
          <w:b/>
          <w:color w:val="000000"/>
          <w:sz w:val="24"/>
        </w:rPr>
        <w:t>DRUG USE</w:t>
      </w:r>
    </w:p>
    <w:p>
      <w:pPr>
        <w:spacing w:line="259" w:lineRule="auto" w:after="100"/>
        <w:jc w:val="both"/>
      </w:pPr>
      <w:r>
        <w:rPr>
          <w:rFonts w:ascii="Times New Roman" w:hAnsi="Times New Roman" w:eastAsia="Times New Roman"/>
          <w:color w:val="000000"/>
          <w:sz w:val="24"/>
        </w:rPr>
        <w:t>This refers to the taking of medication for an intended purpose, in an appropriate amount , frequency, strength and proper manner.</w:t>
      </w:r>
    </w:p>
    <w:p>
      <w:pPr>
        <w:spacing w:line="259" w:lineRule="auto" w:after="100"/>
        <w:jc w:val="both"/>
      </w:pPr>
      <w:r>
        <w:rPr>
          <w:rFonts w:ascii="Times New Roman" w:hAnsi="Times New Roman" w:eastAsia="Times New Roman"/>
          <w:color w:val="000000"/>
          <w:sz w:val="24"/>
        </w:rPr>
        <w:t>However, it has been discovered that most people often divert from the original purpose for which drugs were meant.</w:t>
      </w:r>
    </w:p>
    <w:p>
      <w:pPr>
        <w:spacing w:line="259" w:lineRule="auto" w:after="100"/>
        <w:jc w:val="both"/>
      </w:pPr>
      <w:r>
        <w:rPr>
          <w:rFonts w:ascii="Times New Roman" w:hAnsi="Times New Roman" w:eastAsia="Times New Roman"/>
          <w:color w:val="000000"/>
          <w:sz w:val="24"/>
        </w:rPr>
        <w:t>Drug misuse</w:t>
      </w:r>
    </w:p>
    <w:p>
      <w:pPr>
        <w:spacing w:line="259" w:lineRule="auto" w:after="100"/>
        <w:jc w:val="both"/>
      </w:pPr>
      <w:r>
        <w:rPr>
          <w:rFonts w:ascii="Times New Roman" w:hAnsi="Times New Roman" w:eastAsia="Times New Roman"/>
          <w:color w:val="000000"/>
          <w:sz w:val="24"/>
        </w:rPr>
        <w:t>Drug misuse is the practice of using drugs for pleasure rather than for medical reasons. It is the use of drugs without medically valid prescription. Even when drugs are prescribed , they may be misused if not taken in the right quantity, dosage and length of time.</w:t>
      </w:r>
    </w:p>
    <w:p>
      <w:pPr>
        <w:spacing w:line="259" w:lineRule="auto" w:after="100"/>
        <w:jc w:val="both"/>
      </w:pPr>
      <w:r>
        <w:rPr>
          <w:rFonts w:ascii="Times New Roman" w:hAnsi="Times New Roman" w:eastAsia="Times New Roman"/>
          <w:color w:val="000000"/>
          <w:sz w:val="24"/>
        </w:rPr>
        <w:t>Drug abuse</w:t>
      </w:r>
    </w:p>
    <w:p>
      <w:pPr>
        <w:spacing w:line="259" w:lineRule="auto" w:after="100"/>
        <w:jc w:val="both"/>
      </w:pPr>
      <w:r>
        <w:rPr>
          <w:rFonts w:ascii="Times New Roman" w:hAnsi="Times New Roman" w:eastAsia="Times New Roman"/>
          <w:color w:val="000000"/>
          <w:sz w:val="24"/>
        </w:rPr>
        <w:t>Drug abuse is the indiscriminate, deliberate, excessive and persistent taking of chemical substances for purpose other than medical effect on the drug taker’s mental, physical, social and emotional health.</w:t>
      </w:r>
    </w:p>
    <w:p>
      <w:pPr>
        <w:spacing w:line="259" w:lineRule="auto" w:after="100"/>
        <w:jc w:val="both"/>
      </w:pPr>
      <w:r>
        <w:rPr>
          <w:rFonts w:ascii="Times New Roman" w:hAnsi="Times New Roman" w:eastAsia="Times New Roman"/>
          <w:color w:val="000000"/>
          <w:sz w:val="24"/>
        </w:rPr>
        <w:t>Categories of drugs:</w:t>
      </w:r>
    </w:p>
    <w:p>
      <w:pPr>
        <w:spacing w:line="259" w:lineRule="auto" w:after="100"/>
        <w:jc w:val="both"/>
      </w:pPr>
      <w:r>
        <w:rPr>
          <w:rFonts w:ascii="Times New Roman" w:hAnsi="Times New Roman" w:eastAsia="Times New Roman"/>
          <w:color w:val="000000"/>
          <w:sz w:val="24"/>
        </w:rPr>
        <w:t>1. Stimulants</w:t>
      </w:r>
    </w:p>
    <w:p>
      <w:pPr>
        <w:spacing w:line="259" w:lineRule="auto" w:after="100"/>
        <w:jc w:val="both"/>
      </w:pPr>
      <w:r>
        <w:rPr>
          <w:rFonts w:ascii="Times New Roman" w:hAnsi="Times New Roman" w:eastAsia="Times New Roman"/>
          <w:color w:val="000000"/>
          <w:sz w:val="24"/>
        </w:rPr>
        <w:t>2. Narcotics</w:t>
      </w:r>
    </w:p>
    <w:p>
      <w:pPr>
        <w:spacing w:line="259" w:lineRule="auto" w:after="100"/>
        <w:jc w:val="both"/>
      </w:pPr>
      <w:r>
        <w:rPr>
          <w:rFonts w:ascii="Times New Roman" w:hAnsi="Times New Roman" w:eastAsia="Times New Roman"/>
          <w:color w:val="000000"/>
          <w:sz w:val="24"/>
        </w:rPr>
        <w:t>3. Tranquilizers</w:t>
      </w:r>
    </w:p>
    <w:p>
      <w:pPr>
        <w:spacing w:line="259" w:lineRule="auto" w:after="100"/>
        <w:jc w:val="both"/>
      </w:pPr>
      <w:r>
        <w:rPr>
          <w:rFonts w:ascii="Times New Roman" w:hAnsi="Times New Roman" w:eastAsia="Times New Roman"/>
          <w:color w:val="000000"/>
          <w:sz w:val="24"/>
        </w:rPr>
        <w:t>4. Psychedelic or hallucinogens</w:t>
      </w:r>
    </w:p>
    <w:p>
      <w:pPr>
        <w:spacing w:line="259" w:lineRule="auto" w:after="100"/>
        <w:jc w:val="both"/>
      </w:pPr>
      <w:r>
        <w:rPr>
          <w:rFonts w:ascii="Times New Roman" w:hAnsi="Times New Roman" w:eastAsia="Times New Roman"/>
          <w:color w:val="000000"/>
          <w:sz w:val="24"/>
        </w:rPr>
        <w:t>5. Depressants, sedatives or hypnotics.</w:t>
      </w:r>
    </w:p>
    <w:p>
      <w:pPr>
        <w:spacing w:line="259" w:lineRule="auto" w:after="100"/>
        <w:jc w:val="both"/>
      </w:pPr>
      <w:r>
        <w:rPr>
          <w:rFonts w:ascii="Times New Roman" w:hAnsi="Times New Roman" w:eastAsia="Times New Roman"/>
          <w:color w:val="000000"/>
          <w:sz w:val="24"/>
        </w:rPr>
        <w:t>Health Consequences Of Drug Misuse And Abuse</w:t>
      </w:r>
    </w:p>
    <w:p>
      <w:pPr>
        <w:spacing w:line="259" w:lineRule="auto" w:after="100"/>
        <w:jc w:val="both"/>
      </w:pPr>
      <w:r>
        <w:rPr>
          <w:rFonts w:ascii="Times New Roman" w:hAnsi="Times New Roman" w:eastAsia="Times New Roman"/>
          <w:color w:val="000000"/>
          <w:sz w:val="24"/>
        </w:rPr>
        <w:t>When drugs are misused or abused, they have serious consequences on the user.</w:t>
      </w:r>
    </w:p>
    <w:p>
      <w:pPr>
        <w:spacing w:line="259" w:lineRule="auto" w:after="100"/>
        <w:jc w:val="both"/>
      </w:pPr>
      <w:r>
        <w:rPr>
          <w:rFonts w:ascii="Times New Roman" w:hAnsi="Times New Roman" w:eastAsia="Times New Roman"/>
          <w:color w:val="000000"/>
          <w:sz w:val="24"/>
        </w:rPr>
        <w:t>Such consequences include:</w:t>
      </w:r>
    </w:p>
    <w:p>
      <w:pPr>
        <w:spacing w:line="259" w:lineRule="auto" w:after="100"/>
        <w:jc w:val="both"/>
      </w:pPr>
      <w:r>
        <w:rPr>
          <w:rFonts w:ascii="Times New Roman" w:hAnsi="Times New Roman" w:eastAsia="Times New Roman"/>
          <w:color w:val="000000"/>
          <w:sz w:val="24"/>
        </w:rPr>
        <w:t>(a) Damage to organs e.g. brain, kidney, liver etc.</w:t>
      </w:r>
    </w:p>
    <w:p>
      <w:pPr>
        <w:spacing w:line="259" w:lineRule="auto" w:after="100"/>
        <w:jc w:val="both"/>
      </w:pPr>
      <w:r>
        <w:rPr>
          <w:rFonts w:ascii="Times New Roman" w:hAnsi="Times New Roman" w:eastAsia="Times New Roman"/>
          <w:color w:val="000000"/>
          <w:sz w:val="24"/>
        </w:rPr>
        <w:t>(b) Criminal tendencies.</w:t>
      </w:r>
    </w:p>
    <w:p>
      <w:pPr>
        <w:spacing w:line="259" w:lineRule="auto" w:after="100"/>
        <w:jc w:val="both"/>
      </w:pPr>
      <w:r>
        <w:rPr>
          <w:rFonts w:ascii="Times New Roman" w:hAnsi="Times New Roman" w:eastAsia="Times New Roman"/>
          <w:color w:val="000000"/>
          <w:sz w:val="24"/>
        </w:rPr>
        <w:t>(c) sociopathic behaviours e.g. rape.</w:t>
      </w:r>
    </w:p>
    <w:p>
      <w:pPr>
        <w:spacing w:line="259" w:lineRule="auto" w:after="100"/>
        <w:jc w:val="both"/>
      </w:pPr>
      <w:r>
        <w:rPr>
          <w:rFonts w:ascii="Times New Roman" w:hAnsi="Times New Roman" w:eastAsia="Times New Roman"/>
          <w:color w:val="000000"/>
          <w:sz w:val="24"/>
        </w:rPr>
        <w:t>(d) Lying and stealing to buy drugs.</w:t>
      </w:r>
    </w:p>
    <w:p>
      <w:pPr>
        <w:spacing w:line="259" w:lineRule="auto" w:after="100"/>
        <w:jc w:val="both"/>
      </w:pPr>
      <w:r>
        <w:rPr>
          <w:rFonts w:ascii="Times New Roman" w:hAnsi="Times New Roman" w:eastAsia="Times New Roman"/>
          <w:color w:val="000000"/>
          <w:sz w:val="24"/>
        </w:rPr>
        <w:t>(e) Loss of job due to declining productivity.</w:t>
      </w:r>
    </w:p>
    <w:p>
      <w:pPr>
        <w:spacing w:line="259" w:lineRule="auto" w:after="100"/>
        <w:jc w:val="both"/>
      </w:pPr>
      <w:r>
        <w:rPr>
          <w:rFonts w:ascii="Times New Roman" w:hAnsi="Times New Roman" w:eastAsia="Times New Roman"/>
          <w:color w:val="000000"/>
          <w:sz w:val="24"/>
        </w:rPr>
        <w:t>(f) Reduced coordination and neuromuscular control.</w:t>
      </w:r>
    </w:p>
    <w:p>
      <w:pPr>
        <w:spacing w:line="259" w:lineRule="auto" w:after="100"/>
        <w:jc w:val="both"/>
      </w:pPr>
      <w:r>
        <w:rPr>
          <w:rFonts w:ascii="Times New Roman" w:hAnsi="Times New Roman" w:eastAsia="Times New Roman"/>
          <w:color w:val="000000"/>
          <w:sz w:val="24"/>
        </w:rPr>
        <w:t>(g) Development of high blood pressure.</w:t>
      </w:r>
    </w:p>
    <w:p>
      <w:pPr>
        <w:spacing w:line="259" w:lineRule="auto" w:after="100"/>
        <w:jc w:val="both"/>
      </w:pPr>
      <w:r>
        <w:rPr>
          <w:rFonts w:ascii="Times New Roman" w:hAnsi="Times New Roman" w:eastAsia="Times New Roman"/>
          <w:color w:val="000000"/>
          <w:sz w:val="24"/>
        </w:rPr>
        <w:t>(h) Impaired judgement, leading to accidents.</w:t>
      </w:r>
    </w:p>
    <w:p>
      <w:pPr>
        <w:spacing w:line="259" w:lineRule="auto" w:after="100"/>
        <w:jc w:val="both"/>
      </w:pPr>
      <w:r>
        <w:rPr>
          <w:rFonts w:ascii="Times New Roman" w:hAnsi="Times New Roman" w:eastAsia="Times New Roman"/>
          <w:color w:val="000000"/>
          <w:sz w:val="24"/>
        </w:rPr>
        <w:t>(i) Frustration Leading to suicide tendencies.</w:t>
      </w:r>
    </w:p>
    <w:p>
      <w:pPr>
        <w:spacing w:line="259" w:lineRule="auto" w:after="100"/>
        <w:jc w:val="both"/>
      </w:pPr>
      <w:r>
        <w:rPr>
          <w:rFonts w:ascii="Times New Roman" w:hAnsi="Times New Roman" w:eastAsia="Times New Roman"/>
          <w:color w:val="000000"/>
          <w:sz w:val="24"/>
        </w:rPr>
        <w:t>(j) Physical disability or death.</w:t>
      </w:r>
    </w:p>
    <w:p>
      <w:pPr>
        <w:spacing w:line="259" w:lineRule="auto" w:after="100"/>
        <w:jc w:val="both"/>
      </w:pPr>
      <w:r>
        <w:rPr>
          <w:rFonts w:ascii="Times New Roman" w:hAnsi="Times New Roman" w:eastAsia="Times New Roman"/>
          <w:color w:val="000000"/>
          <w:sz w:val="24"/>
        </w:rPr>
        <w:t>Prevention of drug abuse/misuse among young people</w:t>
      </w:r>
    </w:p>
    <w:p>
      <w:pPr>
        <w:spacing w:line="259" w:lineRule="auto" w:after="100"/>
        <w:jc w:val="both"/>
      </w:pPr>
      <w:r>
        <w:rPr>
          <w:rFonts w:ascii="Times New Roman" w:hAnsi="Times New Roman" w:eastAsia="Times New Roman"/>
          <w:color w:val="000000"/>
          <w:sz w:val="24"/>
        </w:rPr>
        <w:t>Drug misuse and abuse among young can be prevented through the following ways:</w:t>
      </w:r>
    </w:p>
    <w:p>
      <w:pPr>
        <w:spacing w:line="259" w:lineRule="auto" w:after="100"/>
        <w:jc w:val="both"/>
      </w:pPr>
      <w:r>
        <w:rPr>
          <w:rFonts w:ascii="Times New Roman" w:hAnsi="Times New Roman" w:eastAsia="Times New Roman"/>
          <w:color w:val="000000"/>
          <w:sz w:val="24"/>
        </w:rPr>
        <w:t>1. Educating the public on dangers of using drugs.</w:t>
      </w:r>
    </w:p>
    <w:p>
      <w:pPr>
        <w:spacing w:line="259" w:lineRule="auto" w:after="100"/>
        <w:jc w:val="both"/>
      </w:pPr>
      <w:r>
        <w:rPr>
          <w:rFonts w:ascii="Times New Roman" w:hAnsi="Times New Roman" w:eastAsia="Times New Roman"/>
          <w:color w:val="000000"/>
          <w:sz w:val="24"/>
        </w:rPr>
        <w:t>2. Government ban on proliferation and sale of drug.</w:t>
      </w:r>
    </w:p>
    <w:p>
      <w:pPr>
        <w:spacing w:line="259" w:lineRule="auto" w:after="100"/>
        <w:jc w:val="both"/>
      </w:pPr>
      <w:r>
        <w:rPr>
          <w:rFonts w:ascii="Times New Roman" w:hAnsi="Times New Roman" w:eastAsia="Times New Roman"/>
          <w:color w:val="000000"/>
          <w:sz w:val="24"/>
        </w:rPr>
        <w:t>3. Banning sale of drugs near institution of learning.</w:t>
      </w:r>
    </w:p>
    <w:p>
      <w:pPr>
        <w:spacing w:line="259" w:lineRule="auto" w:after="100"/>
        <w:jc w:val="both"/>
      </w:pPr>
      <w:r>
        <w:rPr>
          <w:rFonts w:ascii="Times New Roman" w:hAnsi="Times New Roman" w:eastAsia="Times New Roman"/>
          <w:color w:val="000000"/>
          <w:sz w:val="24"/>
        </w:rPr>
        <w:t>4. Investigating social relationships and sources of drugs when found.</w:t>
      </w:r>
    </w:p>
    <w:p>
      <w:pPr>
        <w:spacing w:line="259" w:lineRule="auto" w:after="100"/>
        <w:jc w:val="both"/>
      </w:pPr>
      <w:r>
        <w:rPr>
          <w:rFonts w:ascii="Times New Roman" w:hAnsi="Times New Roman" w:eastAsia="Times New Roman"/>
          <w:color w:val="000000"/>
          <w:sz w:val="24"/>
        </w:rPr>
        <w:t>5. Placing a ban on sale of drugs to children.</w:t>
      </w:r>
    </w:p>
    <w:p>
      <w:pPr>
        <w:spacing w:line="259" w:lineRule="auto" w:after="100"/>
        <w:jc w:val="both"/>
      </w:pPr>
      <w:r>
        <w:rPr>
          <w:rFonts w:ascii="Times New Roman" w:hAnsi="Times New Roman" w:eastAsia="Times New Roman"/>
          <w:color w:val="000000"/>
          <w:sz w:val="24"/>
        </w:rPr>
        <w:t>6. Informing the home about the child’s behaving.</w:t>
      </w:r>
    </w:p>
    <w:p>
      <w:pPr>
        <w:spacing w:line="259" w:lineRule="auto" w:after="100"/>
        <w:jc w:val="both"/>
      </w:pPr>
      <w:r>
        <w:rPr>
          <w:rFonts w:ascii="Times New Roman" w:hAnsi="Times New Roman" w:eastAsia="Times New Roman"/>
          <w:color w:val="000000"/>
          <w:sz w:val="24"/>
        </w:rPr>
        <w:t>7. Giving health talk and true life stories to students.</w:t>
      </w:r>
    </w:p>
    <w:p>
      <w:pPr>
        <w:spacing w:line="259" w:lineRule="auto" w:after="100"/>
        <w:jc w:val="both"/>
      </w:pPr>
      <w:r>
        <w:rPr>
          <w:rFonts w:ascii="Times New Roman" w:hAnsi="Times New Roman" w:eastAsia="Times New Roman"/>
          <w:color w:val="000000"/>
          <w:sz w:val="24"/>
        </w:rPr>
        <w:t>8. Using reformed users as resource person.</w:t>
      </w:r>
    </w:p>
    <w:p>
      <w:pPr>
        <w:spacing w:line="259" w:lineRule="auto" w:after="100"/>
        <w:jc w:val="both"/>
      </w:pPr>
      <w:r>
        <w:rPr>
          <w:rFonts w:ascii="Times New Roman" w:hAnsi="Times New Roman" w:eastAsia="Times New Roman"/>
          <w:color w:val="000000"/>
          <w:sz w:val="24"/>
        </w:rPr>
        <w:t>9. Taking students on visits to psychiatric and rehabilitation centres’</w:t>
      </w:r>
    </w:p>
    <w:p>
      <w:pPr>
        <w:spacing w:line="259" w:lineRule="auto" w:after="100"/>
        <w:jc w:val="both"/>
      </w:pPr>
      <w:r>
        <w:rPr>
          <w:rFonts w:ascii="Times New Roman" w:hAnsi="Times New Roman" w:eastAsia="Times New Roman"/>
          <w:color w:val="000000"/>
          <w:sz w:val="24"/>
        </w:rPr>
        <w:t>10. Giving individual or group counselling.</w:t>
      </w:r>
    </w:p>
    <w:p>
      <w:pPr>
        <w:spacing w:line="259" w:lineRule="auto" w:after="100"/>
        <w:jc w:val="both"/>
      </w:pPr>
      <w:r>
        <w:rPr>
          <w:rFonts w:ascii="Times New Roman" w:hAnsi="Times New Roman" w:eastAsia="Times New Roman"/>
          <w:color w:val="000000"/>
          <w:sz w:val="24"/>
        </w:rPr>
        <w:t>11. Encouraging alternatives to drugs; for example sports, games and athletics.</w:t>
      </w:r>
    </w:p>
    <w:p>
      <w:pPr>
        <w:spacing w:line="259" w:lineRule="auto" w:after="100"/>
        <w:jc w:val="both"/>
      </w:pPr>
      <w:r>
        <w:rPr>
          <w:rFonts w:ascii="Times New Roman" w:hAnsi="Times New Roman" w:eastAsia="Times New Roman"/>
          <w:color w:val="000000"/>
          <w:sz w:val="24"/>
        </w:rPr>
        <w:t>12. Giving referrals to experts early enough.</w:t>
      </w:r>
    </w:p>
    <w:p>
      <w:pPr>
        <w:spacing w:line="259" w:lineRule="auto" w:after="100"/>
        <w:jc w:val="both"/>
      </w:pPr>
      <w:r>
        <w:rPr>
          <w:rFonts w:ascii="Times New Roman" w:hAnsi="Times New Roman" w:eastAsia="Times New Roman"/>
          <w:color w:val="000000"/>
          <w:sz w:val="24"/>
        </w:rPr>
        <w:t>13. Radio jingles and adverts motivating against use of drugs.</w:t>
      </w:r>
    </w:p>
    <w:p>
      <w:pPr>
        <w:spacing w:line="259" w:lineRule="auto" w:after="100"/>
        <w:jc w:val="both"/>
      </w:pPr>
      <w:r>
        <w:rPr>
          <w:rFonts w:ascii="Times New Roman" w:hAnsi="Times New Roman" w:eastAsia="Times New Roman"/>
          <w:color w:val="000000"/>
          <w:sz w:val="24"/>
        </w:rPr>
        <w:t>14. Treatment and rehabilitation.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 What is drug?</w:t>
      </w:r>
    </w:p>
    <w:p>
      <w:pPr>
        <w:spacing w:line="259" w:lineRule="auto" w:after="100"/>
        <w:jc w:val="both"/>
      </w:pPr>
      <w:r>
        <w:rPr>
          <w:rFonts w:ascii="Times New Roman" w:hAnsi="Times New Roman" w:eastAsia="Times New Roman"/>
          <w:color w:val="000000"/>
          <w:sz w:val="24"/>
        </w:rPr>
        <w:t>· Mention the categories of drugs.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 List five health consequences drugs.</w:t>
      </w:r>
    </w:p>
    <w:p>
      <w:pPr>
        <w:spacing w:line="259" w:lineRule="auto" w:after="100"/>
        <w:jc w:val="both"/>
      </w:pPr>
      <w:r>
        <w:rPr>
          <w:rFonts w:ascii="Times New Roman" w:hAnsi="Times New Roman" w:eastAsia="Times New Roman"/>
          <w:color w:val="000000"/>
          <w:sz w:val="24"/>
        </w:rPr>
        <w:t>· Mention seven ways of preventing drug misuse and abuse.</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BENEFITS OF PHYSICAL FITNESS EXERCISE.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 Benefits derived from physical fitness exercises.</w:t>
      </w:r>
    </w:p>
    <w:p>
      <w:pPr>
        <w:spacing w:line="259" w:lineRule="auto" w:after="100"/>
        <w:jc w:val="both"/>
      </w:pPr>
      <w:r>
        <w:rPr>
          <w:rFonts w:ascii="Times New Roman" w:hAnsi="Times New Roman" w:eastAsia="Times New Roman"/>
          <w:color w:val="000000"/>
          <w:sz w:val="24"/>
        </w:rPr>
        <w:t>(b) Factors that influences physical fitness.</w:t>
      </w:r>
    </w:p>
    <w:p>
      <w:pPr>
        <w:spacing w:line="259" w:lineRule="auto" w:after="100"/>
        <w:jc w:val="both"/>
      </w:pPr>
      <w:r>
        <w:rPr>
          <w:rFonts w:ascii="Times New Roman" w:hAnsi="Times New Roman" w:eastAsia="Times New Roman"/>
          <w:color w:val="000000"/>
          <w:sz w:val="24"/>
        </w:rPr>
        <w:t>Sub-Topic 1: BENEFITS DERIVED FROM PHYSICAL FITNESS EXERCISES .</w:t>
      </w:r>
    </w:p>
    <w:p>
      <w:pPr>
        <w:spacing w:line="259" w:lineRule="auto" w:after="100"/>
        <w:jc w:val="both"/>
      </w:pPr>
      <w:r>
        <w:rPr>
          <w:rFonts w:ascii="Times New Roman" w:hAnsi="Times New Roman" w:eastAsia="Times New Roman"/>
          <w:color w:val="000000"/>
          <w:sz w:val="24"/>
        </w:rPr>
        <w:t>Physical exercise is the ability of an individual to carry out his or her daily activities without undue or unnecessary fatigue or tiredness and still have enough energy for any emergency.</w:t>
      </w:r>
    </w:p>
    <w:p>
      <w:pPr>
        <w:spacing w:line="259" w:lineRule="auto" w:after="100"/>
        <w:jc w:val="both"/>
      </w:pPr>
      <w:r>
        <w:rPr>
          <w:rFonts w:ascii="Times New Roman" w:hAnsi="Times New Roman" w:eastAsia="Times New Roman"/>
          <w:color w:val="000000"/>
          <w:sz w:val="24"/>
        </w:rPr>
        <w:t>Physical fitness is all about one’s physical capacity to do any physical task or activity. Physical fitness is thus an aspect of total fitness.</w:t>
      </w:r>
    </w:p>
    <w:p>
      <w:pPr>
        <w:spacing w:line="259" w:lineRule="auto" w:after="100"/>
        <w:jc w:val="both"/>
      </w:pPr>
      <w:r>
        <w:rPr>
          <w:rFonts w:ascii="Times New Roman" w:hAnsi="Times New Roman" w:eastAsia="Times New Roman"/>
          <w:color w:val="000000"/>
          <w:sz w:val="24"/>
        </w:rPr>
        <w:t>Body conditioning is engaging the body in regular and carefully selected physical activities to promote physical fitness and health.</w:t>
      </w:r>
    </w:p>
    <w:p>
      <w:pPr>
        <w:spacing w:line="259" w:lineRule="auto" w:after="100"/>
        <w:jc w:val="left"/>
      </w:pPr>
      <w:r>
        <w:rPr>
          <w:rFonts w:ascii="Times New Roman" w:hAnsi="Times New Roman" w:eastAsia="Times New Roman"/>
          <w:b/>
          <w:color w:val="000000"/>
          <w:sz w:val="24"/>
        </w:rPr>
        <w:t>HEALTH RELATED BENEFITS.</w:t>
      </w:r>
    </w:p>
    <w:p>
      <w:pPr>
        <w:spacing w:line="259" w:lineRule="auto" w:after="100"/>
        <w:jc w:val="both"/>
      </w:pPr>
      <w:r>
        <w:rPr>
          <w:rFonts w:ascii="Times New Roman" w:hAnsi="Times New Roman" w:eastAsia="Times New Roman"/>
          <w:color w:val="000000"/>
          <w:sz w:val="24"/>
        </w:rPr>
        <w:t>1. Flexibility.</w:t>
      </w:r>
    </w:p>
    <w:p>
      <w:pPr>
        <w:spacing w:line="259" w:lineRule="auto" w:after="100"/>
        <w:jc w:val="both"/>
      </w:pPr>
      <w:r>
        <w:rPr>
          <w:rFonts w:ascii="Times New Roman" w:hAnsi="Times New Roman" w:eastAsia="Times New Roman"/>
          <w:color w:val="000000"/>
          <w:sz w:val="24"/>
        </w:rPr>
        <w:t>2. Resistance.</w:t>
      </w:r>
    </w:p>
    <w:p>
      <w:pPr>
        <w:spacing w:line="259" w:lineRule="auto" w:after="100"/>
        <w:jc w:val="both"/>
      </w:pPr>
      <w:r>
        <w:rPr>
          <w:rFonts w:ascii="Times New Roman" w:hAnsi="Times New Roman" w:eastAsia="Times New Roman"/>
          <w:color w:val="000000"/>
          <w:sz w:val="24"/>
        </w:rPr>
        <w:t>3. Body composition.</w:t>
      </w:r>
    </w:p>
    <w:p>
      <w:pPr>
        <w:spacing w:line="259" w:lineRule="auto" w:after="100"/>
        <w:jc w:val="both"/>
      </w:pPr>
      <w:r>
        <w:rPr>
          <w:rFonts w:ascii="Times New Roman" w:hAnsi="Times New Roman" w:eastAsia="Times New Roman"/>
          <w:color w:val="000000"/>
          <w:sz w:val="24"/>
        </w:rPr>
        <w:t>4. Cardiovascular and cardio-respiratory endurance.</w:t>
      </w:r>
    </w:p>
    <w:p>
      <w:pPr>
        <w:spacing w:line="259" w:lineRule="auto" w:after="100"/>
        <w:jc w:val="both"/>
      </w:pPr>
      <w:r>
        <w:rPr>
          <w:rFonts w:ascii="Times New Roman" w:hAnsi="Times New Roman" w:eastAsia="Times New Roman"/>
          <w:color w:val="000000"/>
          <w:sz w:val="24"/>
        </w:rPr>
        <w:t>5. Muscular endurance.</w:t>
      </w:r>
    </w:p>
    <w:p>
      <w:pPr>
        <w:spacing w:line="259" w:lineRule="auto" w:after="100"/>
        <w:jc w:val="both"/>
      </w:pPr>
      <w:r>
        <w:rPr>
          <w:rFonts w:ascii="Times New Roman" w:hAnsi="Times New Roman" w:eastAsia="Times New Roman"/>
          <w:color w:val="000000"/>
          <w:sz w:val="24"/>
        </w:rPr>
        <w:t>6. Muscular strength.</w:t>
      </w:r>
    </w:p>
    <w:p>
      <w:pPr>
        <w:spacing w:line="259" w:lineRule="auto" w:after="100"/>
        <w:jc w:val="both"/>
      </w:pPr>
      <w:r>
        <w:rPr>
          <w:rFonts w:ascii="Times New Roman" w:hAnsi="Times New Roman" w:eastAsia="Times New Roman"/>
          <w:color w:val="000000"/>
          <w:sz w:val="24"/>
        </w:rPr>
        <w:t>7. Power.</w:t>
      </w:r>
    </w:p>
    <w:p>
      <w:pPr>
        <w:spacing w:line="259" w:lineRule="auto" w:after="100"/>
        <w:jc w:val="both"/>
      </w:pPr>
      <w:r>
        <w:rPr>
          <w:rFonts w:ascii="Times New Roman" w:hAnsi="Times New Roman" w:eastAsia="Times New Roman"/>
          <w:color w:val="000000"/>
          <w:sz w:val="24"/>
        </w:rPr>
        <w:t>8. Good posture.</w:t>
      </w:r>
    </w:p>
    <w:p>
      <w:pPr>
        <w:spacing w:line="259" w:lineRule="auto" w:after="100"/>
        <w:jc w:val="both"/>
      </w:pPr>
      <w:r>
        <w:rPr>
          <w:rFonts w:ascii="Times New Roman" w:hAnsi="Times New Roman" w:eastAsia="Times New Roman"/>
          <w:color w:val="000000"/>
          <w:sz w:val="24"/>
        </w:rPr>
        <w:t>9. Aesthetic values and positive self image.</w:t>
      </w:r>
    </w:p>
    <w:p>
      <w:pPr>
        <w:spacing w:line="259" w:lineRule="auto" w:after="100"/>
        <w:jc w:val="both"/>
      </w:pPr>
      <w:r>
        <w:rPr>
          <w:rFonts w:ascii="Times New Roman" w:hAnsi="Times New Roman" w:eastAsia="Times New Roman"/>
          <w:color w:val="000000"/>
          <w:sz w:val="24"/>
        </w:rPr>
        <w:t>10. Longevity.</w:t>
      </w:r>
    </w:p>
    <w:p>
      <w:pPr>
        <w:spacing w:line="259" w:lineRule="auto" w:after="100"/>
        <w:jc w:val="left"/>
      </w:pPr>
      <w:r>
        <w:rPr>
          <w:rFonts w:ascii="Times New Roman" w:hAnsi="Times New Roman" w:eastAsia="Times New Roman"/>
          <w:b/>
          <w:color w:val="000000"/>
          <w:sz w:val="24"/>
        </w:rPr>
        <w:t>PERFORMANCE RELATED BENEFITS</w:t>
      </w:r>
    </w:p>
    <w:p>
      <w:pPr>
        <w:spacing w:line="259" w:lineRule="auto" w:after="100"/>
        <w:jc w:val="both"/>
      </w:pPr>
      <w:r>
        <w:rPr>
          <w:rFonts w:ascii="Times New Roman" w:hAnsi="Times New Roman" w:eastAsia="Times New Roman"/>
          <w:color w:val="000000"/>
          <w:sz w:val="24"/>
        </w:rPr>
        <w:t>1. Coordination.</w:t>
      </w:r>
    </w:p>
    <w:p>
      <w:pPr>
        <w:spacing w:line="259" w:lineRule="auto" w:after="100"/>
        <w:jc w:val="both"/>
      </w:pPr>
      <w:r>
        <w:rPr>
          <w:rFonts w:ascii="Times New Roman" w:hAnsi="Times New Roman" w:eastAsia="Times New Roman"/>
          <w:color w:val="000000"/>
          <w:sz w:val="24"/>
        </w:rPr>
        <w:t>2. Agility.</w:t>
      </w:r>
    </w:p>
    <w:p>
      <w:pPr>
        <w:spacing w:line="259" w:lineRule="auto" w:after="100"/>
        <w:jc w:val="both"/>
      </w:pPr>
      <w:r>
        <w:rPr>
          <w:rFonts w:ascii="Times New Roman" w:hAnsi="Times New Roman" w:eastAsia="Times New Roman"/>
          <w:color w:val="000000"/>
          <w:sz w:val="24"/>
        </w:rPr>
        <w:t>3. Balance.</w:t>
      </w:r>
    </w:p>
    <w:p>
      <w:pPr>
        <w:spacing w:line="259" w:lineRule="auto" w:after="100"/>
        <w:jc w:val="both"/>
      </w:pPr>
      <w:r>
        <w:rPr>
          <w:rFonts w:ascii="Times New Roman" w:hAnsi="Times New Roman" w:eastAsia="Times New Roman"/>
          <w:color w:val="000000"/>
          <w:sz w:val="24"/>
        </w:rPr>
        <w:t>4. Reaction time.</w:t>
      </w:r>
    </w:p>
    <w:p>
      <w:pPr>
        <w:spacing w:line="259" w:lineRule="auto" w:after="100"/>
        <w:jc w:val="both"/>
      </w:pPr>
      <w:r>
        <w:rPr>
          <w:rFonts w:ascii="Times New Roman" w:hAnsi="Times New Roman" w:eastAsia="Times New Roman"/>
          <w:color w:val="000000"/>
          <w:sz w:val="24"/>
        </w:rPr>
        <w:t>5. Speed.</w:t>
      </w:r>
    </w:p>
    <w:p>
      <w:pPr>
        <w:spacing w:line="259" w:lineRule="auto" w:after="100"/>
        <w:jc w:val="both"/>
      </w:pPr>
      <w:r>
        <w:rPr>
          <w:rFonts w:ascii="Times New Roman" w:hAnsi="Times New Roman" w:eastAsia="Times New Roman"/>
          <w:color w:val="000000"/>
          <w:sz w:val="24"/>
        </w:rPr>
        <w:t>6. Accuracy.</w:t>
      </w:r>
    </w:p>
    <w:p>
      <w:pPr>
        <w:spacing w:line="259" w:lineRule="auto" w:after="100"/>
        <w:jc w:val="both"/>
      </w:pPr>
      <w:r>
        <w:rPr>
          <w:rFonts w:ascii="Times New Roman" w:hAnsi="Times New Roman" w:eastAsia="Times New Roman"/>
          <w:color w:val="000000"/>
          <w:sz w:val="24"/>
        </w:rPr>
        <w:t>7. High productivity.</w:t>
      </w:r>
    </w:p>
    <w:p>
      <w:pPr>
        <w:spacing w:line="259" w:lineRule="auto" w:after="100"/>
        <w:jc w:val="both"/>
      </w:pPr>
      <w:r>
        <w:rPr>
          <w:rFonts w:ascii="Times New Roman" w:hAnsi="Times New Roman" w:eastAsia="Times New Roman"/>
          <w:color w:val="000000"/>
          <w:sz w:val="24"/>
        </w:rPr>
        <w:t>Sub-Topic 2: FACTORS THAT INFLUENCES PHYSICAL FITNESS</w:t>
      </w:r>
    </w:p>
    <w:p>
      <w:pPr>
        <w:spacing w:line="259" w:lineRule="auto" w:after="100"/>
        <w:jc w:val="both"/>
      </w:pPr>
      <w:r>
        <w:rPr>
          <w:rFonts w:ascii="Times New Roman" w:hAnsi="Times New Roman" w:eastAsia="Times New Roman"/>
          <w:color w:val="000000"/>
          <w:sz w:val="24"/>
        </w:rPr>
        <w:t>Such factors include:</w:t>
      </w:r>
    </w:p>
    <w:p>
      <w:pPr>
        <w:spacing w:line="259" w:lineRule="auto" w:after="100"/>
        <w:jc w:val="both"/>
      </w:pPr>
      <w:r>
        <w:rPr>
          <w:rFonts w:ascii="Times New Roman" w:hAnsi="Times New Roman" w:eastAsia="Times New Roman"/>
          <w:color w:val="000000"/>
          <w:sz w:val="24"/>
        </w:rPr>
        <w:t>1. Heredity.</w:t>
      </w:r>
    </w:p>
    <w:p>
      <w:pPr>
        <w:spacing w:line="259" w:lineRule="auto" w:after="100"/>
        <w:jc w:val="both"/>
      </w:pPr>
      <w:r>
        <w:rPr>
          <w:rFonts w:ascii="Times New Roman" w:hAnsi="Times New Roman" w:eastAsia="Times New Roman"/>
          <w:color w:val="000000"/>
          <w:sz w:val="24"/>
        </w:rPr>
        <w:t>2. Nutrition.</w:t>
      </w:r>
    </w:p>
    <w:p>
      <w:pPr>
        <w:spacing w:line="259" w:lineRule="auto" w:after="100"/>
        <w:jc w:val="both"/>
      </w:pPr>
      <w:r>
        <w:rPr>
          <w:rFonts w:ascii="Times New Roman" w:hAnsi="Times New Roman" w:eastAsia="Times New Roman"/>
          <w:color w:val="000000"/>
          <w:sz w:val="24"/>
        </w:rPr>
        <w:t>3. Regular exercise.</w:t>
      </w:r>
    </w:p>
    <w:p>
      <w:pPr>
        <w:spacing w:line="259" w:lineRule="auto" w:after="100"/>
        <w:jc w:val="both"/>
      </w:pPr>
      <w:r>
        <w:rPr>
          <w:rFonts w:ascii="Times New Roman" w:hAnsi="Times New Roman" w:eastAsia="Times New Roman"/>
          <w:color w:val="000000"/>
          <w:sz w:val="24"/>
        </w:rPr>
        <w:t>4. Body type.</w:t>
      </w:r>
    </w:p>
    <w:p>
      <w:pPr>
        <w:spacing w:line="259" w:lineRule="auto" w:after="100"/>
        <w:jc w:val="both"/>
      </w:pPr>
      <w:r>
        <w:rPr>
          <w:rFonts w:ascii="Times New Roman" w:hAnsi="Times New Roman" w:eastAsia="Times New Roman"/>
          <w:color w:val="000000"/>
          <w:sz w:val="24"/>
        </w:rPr>
        <w:t>5. Health status.</w:t>
      </w:r>
    </w:p>
    <w:p>
      <w:pPr>
        <w:spacing w:line="259" w:lineRule="auto" w:after="100"/>
        <w:jc w:val="both"/>
      </w:pPr>
      <w:r>
        <w:rPr>
          <w:rFonts w:ascii="Times New Roman" w:hAnsi="Times New Roman" w:eastAsia="Times New Roman"/>
          <w:color w:val="000000"/>
          <w:sz w:val="24"/>
        </w:rPr>
        <w:t>6. Regular medical checkup.</w:t>
      </w:r>
    </w:p>
    <w:p>
      <w:pPr>
        <w:spacing w:line="259" w:lineRule="auto" w:after="100"/>
        <w:jc w:val="both"/>
      </w:pPr>
      <w:r>
        <w:rPr>
          <w:rFonts w:ascii="Times New Roman" w:hAnsi="Times New Roman" w:eastAsia="Times New Roman"/>
          <w:color w:val="000000"/>
          <w:sz w:val="24"/>
        </w:rPr>
        <w:t>7. Rest and sleep.</w:t>
      </w:r>
    </w:p>
    <w:p>
      <w:pPr>
        <w:spacing w:line="259" w:lineRule="auto" w:after="100"/>
        <w:jc w:val="both"/>
      </w:pPr>
      <w:r>
        <w:rPr>
          <w:rFonts w:ascii="Times New Roman" w:hAnsi="Times New Roman" w:eastAsia="Times New Roman"/>
          <w:color w:val="000000"/>
          <w:sz w:val="24"/>
        </w:rPr>
        <w:t>8. Age.</w:t>
      </w:r>
    </w:p>
    <w:p>
      <w:pPr>
        <w:spacing w:line="259" w:lineRule="auto" w:after="100"/>
        <w:jc w:val="both"/>
      </w:pPr>
      <w:r>
        <w:rPr>
          <w:rFonts w:ascii="Times New Roman" w:hAnsi="Times New Roman" w:eastAsia="Times New Roman"/>
          <w:color w:val="000000"/>
          <w:sz w:val="24"/>
        </w:rPr>
        <w:t>Body conditioning activities</w:t>
      </w:r>
    </w:p>
    <w:p>
      <w:pPr>
        <w:spacing w:line="259" w:lineRule="auto" w:after="100"/>
        <w:jc w:val="both"/>
      </w:pPr>
      <w:r>
        <w:rPr>
          <w:rFonts w:ascii="Times New Roman" w:hAnsi="Times New Roman" w:eastAsia="Times New Roman"/>
          <w:color w:val="000000"/>
          <w:sz w:val="24"/>
        </w:rPr>
        <w:t>1. Weight training.</w:t>
      </w:r>
    </w:p>
    <w:p>
      <w:pPr>
        <w:spacing w:line="259" w:lineRule="auto" w:after="100"/>
        <w:jc w:val="both"/>
      </w:pPr>
      <w:r>
        <w:rPr>
          <w:rFonts w:ascii="Times New Roman" w:hAnsi="Times New Roman" w:eastAsia="Times New Roman"/>
          <w:color w:val="000000"/>
          <w:sz w:val="24"/>
        </w:rPr>
        <w:t>2. Repetition training.</w:t>
      </w:r>
    </w:p>
    <w:p>
      <w:pPr>
        <w:spacing w:line="259" w:lineRule="auto" w:after="100"/>
        <w:jc w:val="both"/>
      </w:pPr>
      <w:r>
        <w:rPr>
          <w:rFonts w:ascii="Times New Roman" w:hAnsi="Times New Roman" w:eastAsia="Times New Roman"/>
          <w:color w:val="000000"/>
          <w:sz w:val="24"/>
        </w:rPr>
        <w:t>3. Circuit training.</w:t>
      </w:r>
    </w:p>
    <w:p>
      <w:pPr>
        <w:spacing w:line="259" w:lineRule="auto" w:after="100"/>
        <w:jc w:val="both"/>
      </w:pPr>
      <w:r>
        <w:rPr>
          <w:rFonts w:ascii="Times New Roman" w:hAnsi="Times New Roman" w:eastAsia="Times New Roman"/>
          <w:color w:val="000000"/>
          <w:sz w:val="24"/>
        </w:rPr>
        <w:t>4. Anaerobic exercise.</w:t>
      </w:r>
    </w:p>
    <w:p>
      <w:pPr>
        <w:spacing w:line="259" w:lineRule="auto" w:after="100"/>
        <w:jc w:val="both"/>
      </w:pPr>
      <w:r>
        <w:rPr>
          <w:rFonts w:ascii="Times New Roman" w:hAnsi="Times New Roman" w:eastAsia="Times New Roman"/>
          <w:color w:val="000000"/>
          <w:sz w:val="24"/>
        </w:rPr>
        <w:t>5. Aerobic exercise.</w:t>
      </w:r>
    </w:p>
    <w:p>
      <w:pPr>
        <w:spacing w:line="259" w:lineRule="auto" w:after="100"/>
        <w:jc w:val="both"/>
      </w:pPr>
      <w:r>
        <w:rPr>
          <w:rFonts w:ascii="Times New Roman" w:hAnsi="Times New Roman" w:eastAsia="Times New Roman"/>
          <w:color w:val="000000"/>
          <w:sz w:val="24"/>
        </w:rPr>
        <w:t>6. Long distance and road walking.</w:t>
      </w:r>
    </w:p>
    <w:p>
      <w:pPr>
        <w:spacing w:line="259" w:lineRule="auto" w:after="100"/>
        <w:jc w:val="both"/>
      </w:pPr>
      <w:r>
        <w:rPr>
          <w:rFonts w:ascii="Times New Roman" w:hAnsi="Times New Roman" w:eastAsia="Times New Roman"/>
          <w:color w:val="000000"/>
          <w:sz w:val="24"/>
        </w:rPr>
        <w:t>7. Fart-lek training.</w:t>
      </w:r>
    </w:p>
    <w:p>
      <w:pPr>
        <w:spacing w:line="259" w:lineRule="auto" w:after="100"/>
        <w:jc w:val="both"/>
      </w:pPr>
      <w:r>
        <w:rPr>
          <w:rFonts w:ascii="Times New Roman" w:hAnsi="Times New Roman" w:eastAsia="Times New Roman"/>
          <w:color w:val="000000"/>
          <w:sz w:val="24"/>
        </w:rPr>
        <w:t>What is physical fitness?</w:t>
      </w:r>
    </w:p>
    <w:p>
      <w:pPr>
        <w:spacing w:line="259" w:lineRule="auto" w:after="100"/>
        <w:jc w:val="both"/>
      </w:pPr>
      <w:r>
        <w:rPr>
          <w:rFonts w:ascii="Times New Roman" w:hAnsi="Times New Roman" w:eastAsia="Times New Roman"/>
          <w:color w:val="000000"/>
          <w:sz w:val="24"/>
        </w:rPr>
        <w:t>Define body conditioning.</w:t>
      </w:r>
    </w:p>
    <w:p>
      <w:pPr>
        <w:spacing w:line="259" w:lineRule="auto" w:after="100"/>
        <w:jc w:val="both"/>
      </w:pPr>
      <w:r>
        <w:rPr>
          <w:rFonts w:ascii="Times New Roman" w:hAnsi="Times New Roman" w:eastAsia="Times New Roman"/>
          <w:color w:val="000000"/>
          <w:sz w:val="24"/>
        </w:rPr>
        <w:t>Write short notes on the following:</w:t>
      </w:r>
    </w:p>
    <w:p>
      <w:pPr>
        <w:spacing w:line="259" w:lineRule="auto" w:after="100"/>
        <w:jc w:val="both"/>
      </w:pPr>
      <w:r>
        <w:rPr>
          <w:rFonts w:ascii="Times New Roman" w:hAnsi="Times New Roman" w:eastAsia="Times New Roman"/>
          <w:color w:val="000000"/>
          <w:sz w:val="24"/>
        </w:rPr>
        <w:t>(a)Heredity (b) Nutrition (c) Regular exercise.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GYMNASTICS (FLOOR ACTIVITIES)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 Stunts and Tumbling and Classification of floor activities.</w:t>
      </w:r>
    </w:p>
    <w:p>
      <w:pPr>
        <w:spacing w:line="259" w:lineRule="auto" w:after="100"/>
        <w:jc w:val="both"/>
      </w:pPr>
      <w:r>
        <w:rPr>
          <w:rFonts w:ascii="Times New Roman" w:hAnsi="Times New Roman" w:eastAsia="Times New Roman"/>
          <w:color w:val="000000"/>
          <w:sz w:val="24"/>
        </w:rPr>
        <w:t>ii. Values of floor activities.</w:t>
      </w:r>
    </w:p>
    <w:p>
      <w:pPr>
        <w:spacing w:line="259" w:lineRule="auto" w:after="100"/>
        <w:jc w:val="both"/>
      </w:pPr>
      <w:r>
        <w:rPr>
          <w:rFonts w:ascii="Times New Roman" w:hAnsi="Times New Roman" w:eastAsia="Times New Roman"/>
          <w:color w:val="000000"/>
          <w:sz w:val="24"/>
        </w:rPr>
        <w:t>Sub-Topic 1: STUNTS AND TUMBLING.</w:t>
      </w:r>
    </w:p>
    <w:p>
      <w:pPr>
        <w:spacing w:line="259" w:lineRule="auto" w:after="100"/>
        <w:jc w:val="both"/>
      </w:pPr>
      <w:r>
        <w:rPr>
          <w:rFonts w:ascii="Times New Roman" w:hAnsi="Times New Roman" w:eastAsia="Times New Roman"/>
          <w:color w:val="000000"/>
          <w:sz w:val="24"/>
        </w:rPr>
        <w:t>Floor activities are the activities performed on mat, foam or floor. They are also known as stunts. Tumbling is the activities involving springing, rolling, twisting and turning of the body.</w:t>
      </w:r>
    </w:p>
    <w:p>
      <w:pPr>
        <w:spacing w:line="259" w:lineRule="auto" w:after="100"/>
        <w:jc w:val="left"/>
      </w:pPr>
      <w:r>
        <w:rPr>
          <w:rFonts w:ascii="Times New Roman" w:hAnsi="Times New Roman" w:eastAsia="Times New Roman"/>
          <w:b/>
          <w:color w:val="000000"/>
          <w:sz w:val="24"/>
        </w:rPr>
        <w:t>CLASSIFICATION OF FLOOR ACTIVITIES.</w:t>
      </w:r>
    </w:p>
    <w:p>
      <w:pPr>
        <w:spacing w:line="259" w:lineRule="auto" w:after="100"/>
        <w:jc w:val="both"/>
      </w:pPr>
      <w:r>
        <w:rPr>
          <w:rFonts w:ascii="Times New Roman" w:hAnsi="Times New Roman" w:eastAsia="Times New Roman"/>
          <w:color w:val="000000"/>
          <w:sz w:val="24"/>
        </w:rPr>
        <w:t>Floor activities can be classified into the following:</w:t>
      </w:r>
    </w:p>
    <w:p>
      <w:pPr>
        <w:spacing w:line="259" w:lineRule="auto" w:after="100"/>
        <w:jc w:val="both"/>
      </w:pPr>
      <w:r>
        <w:rPr>
          <w:rFonts w:ascii="Times New Roman" w:hAnsi="Times New Roman" w:eastAsia="Times New Roman"/>
          <w:color w:val="000000"/>
          <w:sz w:val="24"/>
        </w:rPr>
        <w:t>(a) Stunts activities (individual or with a partner).</w:t>
      </w:r>
    </w:p>
    <w:p>
      <w:pPr>
        <w:spacing w:line="259" w:lineRule="auto" w:after="100"/>
        <w:jc w:val="both"/>
      </w:pPr>
      <w:r>
        <w:rPr>
          <w:rFonts w:ascii="Times New Roman" w:hAnsi="Times New Roman" w:eastAsia="Times New Roman"/>
          <w:color w:val="000000"/>
          <w:sz w:val="24"/>
        </w:rPr>
        <w:t>(b) Tumbling activities.</w:t>
      </w:r>
    </w:p>
    <w:p>
      <w:pPr>
        <w:spacing w:line="259" w:lineRule="auto" w:after="100"/>
        <w:jc w:val="both"/>
      </w:pPr>
      <w:r>
        <w:rPr>
          <w:rFonts w:ascii="Times New Roman" w:hAnsi="Times New Roman" w:eastAsia="Times New Roman"/>
          <w:color w:val="000000"/>
          <w:sz w:val="24"/>
        </w:rPr>
        <w:t>(c) Balancing activities.</w:t>
      </w:r>
    </w:p>
    <w:p>
      <w:pPr>
        <w:spacing w:line="259" w:lineRule="auto" w:after="100"/>
        <w:jc w:val="both"/>
      </w:pPr>
      <w:r>
        <w:rPr>
          <w:rFonts w:ascii="Times New Roman" w:hAnsi="Times New Roman" w:eastAsia="Times New Roman"/>
          <w:color w:val="000000"/>
          <w:sz w:val="24"/>
        </w:rPr>
        <w:t>They are all performed without apparatus.</w:t>
      </w:r>
    </w:p>
    <w:p>
      <w:pPr>
        <w:spacing w:line="259" w:lineRule="auto" w:after="100"/>
        <w:jc w:val="both"/>
      </w:pPr>
      <w:r>
        <w:rPr>
          <w:rFonts w:ascii="Times New Roman" w:hAnsi="Times New Roman" w:eastAsia="Times New Roman"/>
          <w:color w:val="000000"/>
          <w:sz w:val="24"/>
        </w:rPr>
        <w:t>Stunts (without partner)</w:t>
      </w:r>
    </w:p>
    <w:p>
      <w:pPr>
        <w:spacing w:line="259" w:lineRule="auto" w:after="100"/>
        <w:jc w:val="both"/>
      </w:pPr>
      <w:r>
        <w:rPr>
          <w:rFonts w:ascii="Times New Roman" w:hAnsi="Times New Roman" w:eastAsia="Times New Roman"/>
          <w:color w:val="000000"/>
          <w:sz w:val="24"/>
        </w:rPr>
        <w:t>These include:</w:t>
      </w:r>
    </w:p>
    <w:p>
      <w:pPr>
        <w:spacing w:line="259" w:lineRule="auto" w:after="100"/>
        <w:jc w:val="both"/>
      </w:pPr>
      <w:r>
        <w:rPr>
          <w:rFonts w:ascii="Times New Roman" w:hAnsi="Times New Roman" w:eastAsia="Times New Roman"/>
          <w:color w:val="000000"/>
          <w:sz w:val="24"/>
        </w:rPr>
        <w:t>1. Frog jump.</w:t>
      </w:r>
    </w:p>
    <w:p>
      <w:pPr>
        <w:spacing w:line="259" w:lineRule="auto" w:after="100"/>
        <w:jc w:val="both"/>
      </w:pPr>
      <w:r>
        <w:rPr>
          <w:rFonts w:ascii="Times New Roman" w:hAnsi="Times New Roman" w:eastAsia="Times New Roman"/>
          <w:color w:val="000000"/>
          <w:sz w:val="24"/>
        </w:rPr>
        <w:t>2. Push up.</w:t>
      </w:r>
    </w:p>
    <w:p>
      <w:pPr>
        <w:spacing w:line="259" w:lineRule="auto" w:after="100"/>
        <w:jc w:val="both"/>
      </w:pPr>
      <w:r>
        <w:rPr>
          <w:rFonts w:ascii="Times New Roman" w:hAnsi="Times New Roman" w:eastAsia="Times New Roman"/>
          <w:color w:val="000000"/>
          <w:sz w:val="24"/>
        </w:rPr>
        <w:t>3. Cycling in the air.</w:t>
      </w:r>
    </w:p>
    <w:p>
      <w:pPr>
        <w:spacing w:line="259" w:lineRule="auto" w:after="100"/>
        <w:jc w:val="both"/>
      </w:pPr>
      <w:r>
        <w:rPr>
          <w:rFonts w:ascii="Times New Roman" w:hAnsi="Times New Roman" w:eastAsia="Times New Roman"/>
          <w:color w:val="000000"/>
          <w:sz w:val="24"/>
        </w:rPr>
        <w:t>4. Trunk curl.</w:t>
      </w:r>
    </w:p>
    <w:p>
      <w:pPr>
        <w:spacing w:line="259" w:lineRule="auto" w:after="100"/>
        <w:jc w:val="both"/>
      </w:pPr>
      <w:r>
        <w:rPr>
          <w:rFonts w:ascii="Times New Roman" w:hAnsi="Times New Roman" w:eastAsia="Times New Roman"/>
          <w:color w:val="000000"/>
          <w:sz w:val="24"/>
        </w:rPr>
        <w:t>5. Sit up.</w:t>
      </w:r>
    </w:p>
    <w:p>
      <w:pPr>
        <w:spacing w:line="259" w:lineRule="auto" w:after="100"/>
        <w:jc w:val="both"/>
      </w:pPr>
      <w:r>
        <w:rPr>
          <w:rFonts w:ascii="Times New Roman" w:hAnsi="Times New Roman" w:eastAsia="Times New Roman"/>
          <w:color w:val="000000"/>
          <w:sz w:val="24"/>
        </w:rPr>
        <w:t>6. Rabbit jump.</w:t>
      </w:r>
    </w:p>
    <w:p>
      <w:pPr>
        <w:spacing w:line="259" w:lineRule="auto" w:after="100"/>
        <w:jc w:val="both"/>
      </w:pPr>
      <w:r>
        <w:rPr>
          <w:rFonts w:ascii="Times New Roman" w:hAnsi="Times New Roman" w:eastAsia="Times New Roman"/>
          <w:color w:val="000000"/>
          <w:sz w:val="24"/>
        </w:rPr>
        <w:t>Stunts (with partner)</w:t>
      </w:r>
    </w:p>
    <w:p>
      <w:pPr>
        <w:spacing w:line="259" w:lineRule="auto" w:after="100"/>
        <w:jc w:val="both"/>
      </w:pPr>
      <w:r>
        <w:rPr>
          <w:rFonts w:ascii="Times New Roman" w:hAnsi="Times New Roman" w:eastAsia="Times New Roman"/>
          <w:color w:val="000000"/>
          <w:sz w:val="24"/>
        </w:rPr>
        <w:t>1. Cock fight.</w:t>
      </w:r>
    </w:p>
    <w:p>
      <w:pPr>
        <w:spacing w:line="259" w:lineRule="auto" w:after="100"/>
        <w:jc w:val="both"/>
      </w:pPr>
      <w:r>
        <w:rPr>
          <w:rFonts w:ascii="Times New Roman" w:hAnsi="Times New Roman" w:eastAsia="Times New Roman"/>
          <w:color w:val="000000"/>
          <w:sz w:val="24"/>
        </w:rPr>
        <w:t>2. See –saw.</w:t>
      </w:r>
    </w:p>
    <w:p>
      <w:pPr>
        <w:spacing w:line="259" w:lineRule="auto" w:after="100"/>
        <w:jc w:val="both"/>
      </w:pPr>
      <w:r>
        <w:rPr>
          <w:rFonts w:ascii="Times New Roman" w:hAnsi="Times New Roman" w:eastAsia="Times New Roman"/>
          <w:color w:val="000000"/>
          <w:sz w:val="24"/>
        </w:rPr>
        <w:t>3. Wheel barrow.</w:t>
      </w:r>
    </w:p>
    <w:p>
      <w:pPr>
        <w:spacing w:line="259" w:lineRule="auto" w:after="100"/>
        <w:jc w:val="both"/>
      </w:pPr>
      <w:r>
        <w:rPr>
          <w:rFonts w:ascii="Times New Roman" w:hAnsi="Times New Roman" w:eastAsia="Times New Roman"/>
          <w:color w:val="000000"/>
          <w:sz w:val="24"/>
        </w:rPr>
        <w:t>4. Fireman lift.</w:t>
      </w:r>
    </w:p>
    <w:p>
      <w:pPr>
        <w:spacing w:line="259" w:lineRule="auto" w:after="100"/>
        <w:jc w:val="both"/>
      </w:pPr>
      <w:r>
        <w:rPr>
          <w:rFonts w:ascii="Times New Roman" w:hAnsi="Times New Roman" w:eastAsia="Times New Roman"/>
          <w:color w:val="000000"/>
          <w:sz w:val="24"/>
        </w:rPr>
        <w:t>5. Lift the log.</w:t>
      </w:r>
    </w:p>
    <w:p>
      <w:pPr>
        <w:spacing w:line="259" w:lineRule="auto" w:after="100"/>
        <w:jc w:val="both"/>
      </w:pPr>
      <w:r>
        <w:rPr>
          <w:rFonts w:ascii="Times New Roman" w:hAnsi="Times New Roman" w:eastAsia="Times New Roman"/>
          <w:color w:val="000000"/>
          <w:sz w:val="24"/>
        </w:rPr>
        <w:t>6. Chinese get- up.</w:t>
      </w:r>
    </w:p>
    <w:p>
      <w:pPr>
        <w:spacing w:line="259" w:lineRule="auto" w:after="100"/>
        <w:jc w:val="both"/>
      </w:pPr>
      <w:r>
        <w:rPr>
          <w:rFonts w:ascii="Times New Roman" w:hAnsi="Times New Roman" w:eastAsia="Times New Roman"/>
          <w:color w:val="000000"/>
          <w:sz w:val="24"/>
        </w:rPr>
        <w:t>7. Leg wrestling.</w:t>
      </w:r>
    </w:p>
    <w:p>
      <w:pPr>
        <w:spacing w:line="259" w:lineRule="auto" w:after="100"/>
        <w:jc w:val="both"/>
      </w:pPr>
      <w:r>
        <w:rPr>
          <w:rFonts w:ascii="Times New Roman" w:hAnsi="Times New Roman" w:eastAsia="Times New Roman"/>
          <w:color w:val="000000"/>
          <w:sz w:val="24"/>
        </w:rPr>
        <w:t>Stunts (group)</w:t>
      </w:r>
    </w:p>
    <w:p>
      <w:pPr>
        <w:spacing w:line="259" w:lineRule="auto" w:after="100"/>
        <w:jc w:val="both"/>
      </w:pPr>
      <w:r>
        <w:rPr>
          <w:rFonts w:ascii="Times New Roman" w:hAnsi="Times New Roman" w:eastAsia="Times New Roman"/>
          <w:color w:val="000000"/>
          <w:sz w:val="24"/>
        </w:rPr>
        <w:t>Pyramids.</w:t>
      </w:r>
    </w:p>
    <w:p>
      <w:pPr>
        <w:spacing w:line="259" w:lineRule="auto" w:after="100"/>
        <w:jc w:val="both"/>
      </w:pPr>
      <w:r>
        <w:rPr>
          <w:rFonts w:ascii="Times New Roman" w:hAnsi="Times New Roman" w:eastAsia="Times New Roman"/>
          <w:color w:val="000000"/>
          <w:sz w:val="24"/>
        </w:rPr>
        <w:t>Tumbling activities.</w:t>
      </w:r>
    </w:p>
    <w:p>
      <w:pPr>
        <w:spacing w:line="259" w:lineRule="auto" w:after="100"/>
        <w:jc w:val="both"/>
      </w:pPr>
      <w:r>
        <w:rPr>
          <w:rFonts w:ascii="Times New Roman" w:hAnsi="Times New Roman" w:eastAsia="Times New Roman"/>
          <w:color w:val="000000"/>
          <w:sz w:val="24"/>
        </w:rPr>
        <w:t>1. Forward roll.</w:t>
      </w:r>
    </w:p>
    <w:p>
      <w:pPr>
        <w:spacing w:line="259" w:lineRule="auto" w:after="100"/>
        <w:jc w:val="both"/>
      </w:pPr>
      <w:r>
        <w:rPr>
          <w:rFonts w:ascii="Times New Roman" w:hAnsi="Times New Roman" w:eastAsia="Times New Roman"/>
          <w:color w:val="000000"/>
          <w:sz w:val="24"/>
        </w:rPr>
        <w:t>2. Backward roll.</w:t>
      </w:r>
    </w:p>
    <w:p>
      <w:pPr>
        <w:spacing w:line="259" w:lineRule="auto" w:after="100"/>
        <w:jc w:val="both"/>
      </w:pPr>
      <w:r>
        <w:rPr>
          <w:rFonts w:ascii="Times New Roman" w:hAnsi="Times New Roman" w:eastAsia="Times New Roman"/>
          <w:color w:val="000000"/>
          <w:sz w:val="24"/>
        </w:rPr>
        <w:t>3. Cartwheel.</w:t>
      </w:r>
    </w:p>
    <w:p>
      <w:pPr>
        <w:spacing w:line="259" w:lineRule="auto" w:after="100"/>
        <w:jc w:val="both"/>
      </w:pPr>
      <w:r>
        <w:rPr>
          <w:rFonts w:ascii="Times New Roman" w:hAnsi="Times New Roman" w:eastAsia="Times New Roman"/>
          <w:color w:val="000000"/>
          <w:sz w:val="24"/>
        </w:rPr>
        <w:t>4. Dive forward roll.</w:t>
      </w:r>
    </w:p>
    <w:p>
      <w:pPr>
        <w:spacing w:line="259" w:lineRule="auto" w:after="100"/>
        <w:jc w:val="both"/>
      </w:pPr>
      <w:r>
        <w:rPr>
          <w:rFonts w:ascii="Times New Roman" w:hAnsi="Times New Roman" w:eastAsia="Times New Roman"/>
          <w:color w:val="000000"/>
          <w:sz w:val="24"/>
        </w:rPr>
        <w:t>5. Head stand.</w:t>
      </w:r>
    </w:p>
    <w:p>
      <w:pPr>
        <w:spacing w:line="259" w:lineRule="auto" w:after="100"/>
        <w:jc w:val="both"/>
      </w:pPr>
      <w:r>
        <w:rPr>
          <w:rFonts w:ascii="Times New Roman" w:hAnsi="Times New Roman" w:eastAsia="Times New Roman"/>
          <w:color w:val="000000"/>
          <w:sz w:val="24"/>
        </w:rPr>
        <w:t>6. Hand stand.</w:t>
      </w:r>
    </w:p>
    <w:p>
      <w:pPr>
        <w:spacing w:line="259" w:lineRule="auto" w:after="100"/>
        <w:jc w:val="both"/>
      </w:pPr>
      <w:r>
        <w:rPr>
          <w:rFonts w:ascii="Times New Roman" w:hAnsi="Times New Roman" w:eastAsia="Times New Roman"/>
          <w:color w:val="000000"/>
          <w:sz w:val="24"/>
        </w:rPr>
        <w:t>7. Side roll.</w:t>
      </w:r>
    </w:p>
    <w:p>
      <w:pPr>
        <w:spacing w:line="259" w:lineRule="auto" w:after="100"/>
        <w:jc w:val="both"/>
      </w:pPr>
      <w:r>
        <w:rPr>
          <w:rFonts w:ascii="Times New Roman" w:hAnsi="Times New Roman" w:eastAsia="Times New Roman"/>
          <w:color w:val="000000"/>
          <w:sz w:val="24"/>
        </w:rPr>
        <w:t>8. Front somersault.</w:t>
      </w:r>
    </w:p>
    <w:p>
      <w:pPr>
        <w:spacing w:line="259" w:lineRule="auto" w:after="100"/>
        <w:jc w:val="both"/>
      </w:pPr>
      <w:r>
        <w:rPr>
          <w:rFonts w:ascii="Times New Roman" w:hAnsi="Times New Roman" w:eastAsia="Times New Roman"/>
          <w:color w:val="000000"/>
          <w:sz w:val="24"/>
        </w:rPr>
        <w:t>9. Back somersault.</w:t>
      </w:r>
    </w:p>
    <w:p>
      <w:pPr>
        <w:spacing w:line="259" w:lineRule="auto" w:after="100"/>
        <w:jc w:val="both"/>
      </w:pPr>
      <w:r>
        <w:rPr>
          <w:rFonts w:ascii="Times New Roman" w:hAnsi="Times New Roman" w:eastAsia="Times New Roman"/>
          <w:color w:val="000000"/>
          <w:sz w:val="24"/>
        </w:rPr>
        <w:t>10. Head spring.</w:t>
      </w:r>
    </w:p>
    <w:p>
      <w:pPr>
        <w:spacing w:line="259" w:lineRule="auto" w:after="100"/>
        <w:jc w:val="both"/>
      </w:pPr>
      <w:r>
        <w:rPr>
          <w:rFonts w:ascii="Times New Roman" w:hAnsi="Times New Roman" w:eastAsia="Times New Roman"/>
          <w:color w:val="000000"/>
          <w:sz w:val="24"/>
        </w:rPr>
        <w:t>Sub-Topic 2: VALUES OF FLOOR ACTIVITIES.</w:t>
      </w:r>
    </w:p>
    <w:p>
      <w:pPr>
        <w:spacing w:line="259" w:lineRule="auto" w:after="100"/>
        <w:jc w:val="both"/>
      </w:pPr>
      <w:r>
        <w:rPr>
          <w:rFonts w:ascii="Times New Roman" w:hAnsi="Times New Roman" w:eastAsia="Times New Roman"/>
          <w:color w:val="000000"/>
          <w:sz w:val="24"/>
        </w:rPr>
        <w:t>1. It develops courage.</w:t>
      </w:r>
    </w:p>
    <w:p>
      <w:pPr>
        <w:spacing w:line="259" w:lineRule="auto" w:after="100"/>
        <w:jc w:val="both"/>
      </w:pPr>
      <w:r>
        <w:rPr>
          <w:rFonts w:ascii="Times New Roman" w:hAnsi="Times New Roman" w:eastAsia="Times New Roman"/>
          <w:color w:val="000000"/>
          <w:sz w:val="24"/>
        </w:rPr>
        <w:t>2. It develops physical fitness.</w:t>
      </w:r>
    </w:p>
    <w:p>
      <w:pPr>
        <w:spacing w:line="259" w:lineRule="auto" w:after="100"/>
        <w:jc w:val="both"/>
      </w:pPr>
      <w:r>
        <w:rPr>
          <w:rFonts w:ascii="Times New Roman" w:hAnsi="Times New Roman" w:eastAsia="Times New Roman"/>
          <w:color w:val="000000"/>
          <w:sz w:val="24"/>
        </w:rPr>
        <w:t>3. It develops safety skills.</w:t>
      </w:r>
    </w:p>
    <w:p>
      <w:pPr>
        <w:spacing w:line="259" w:lineRule="auto" w:after="100"/>
        <w:jc w:val="both"/>
      </w:pPr>
      <w:r>
        <w:rPr>
          <w:rFonts w:ascii="Times New Roman" w:hAnsi="Times New Roman" w:eastAsia="Times New Roman"/>
          <w:color w:val="000000"/>
          <w:sz w:val="24"/>
        </w:rPr>
        <w:t>4. It provides the means of livelihood.</w:t>
      </w:r>
    </w:p>
    <w:p>
      <w:pPr>
        <w:spacing w:line="259" w:lineRule="auto" w:after="100"/>
        <w:jc w:val="both"/>
      </w:pPr>
      <w:r>
        <w:rPr>
          <w:rFonts w:ascii="Times New Roman" w:hAnsi="Times New Roman" w:eastAsia="Times New Roman"/>
          <w:color w:val="000000"/>
          <w:sz w:val="24"/>
        </w:rPr>
        <w:t>5. It improves body posture.</w:t>
      </w:r>
    </w:p>
    <w:p>
      <w:pPr>
        <w:spacing w:line="259" w:lineRule="auto" w:after="100"/>
        <w:jc w:val="both"/>
      </w:pPr>
      <w:r>
        <w:rPr>
          <w:rFonts w:ascii="Times New Roman" w:hAnsi="Times New Roman" w:eastAsia="Times New Roman"/>
          <w:color w:val="000000"/>
          <w:sz w:val="24"/>
        </w:rPr>
        <w:t>6. It develops alertness.</w:t>
      </w:r>
    </w:p>
    <w:p>
      <w:pPr>
        <w:spacing w:line="259" w:lineRule="auto" w:after="100"/>
        <w:jc w:val="both"/>
      </w:pPr>
      <w:r>
        <w:rPr>
          <w:rFonts w:ascii="Times New Roman" w:hAnsi="Times New Roman" w:eastAsia="Times New Roman"/>
          <w:color w:val="000000"/>
          <w:sz w:val="24"/>
        </w:rPr>
        <w:t>7. It develops coordination and balance.</w:t>
      </w:r>
    </w:p>
    <w:p>
      <w:pPr>
        <w:spacing w:line="259" w:lineRule="auto" w:after="100"/>
        <w:jc w:val="both"/>
      </w:pPr>
      <w:r>
        <w:rPr>
          <w:rFonts w:ascii="Times New Roman" w:hAnsi="Times New Roman" w:eastAsia="Times New Roman"/>
          <w:color w:val="000000"/>
          <w:sz w:val="24"/>
        </w:rPr>
        <w:t>8. It develops a wide range of movement patterns.</w:t>
      </w:r>
    </w:p>
    <w:p>
      <w:pPr>
        <w:spacing w:line="259" w:lineRule="auto" w:after="100"/>
        <w:jc w:val="both"/>
      </w:pPr>
      <w:r>
        <w:rPr>
          <w:rFonts w:ascii="Times New Roman" w:hAnsi="Times New Roman" w:eastAsia="Times New Roman"/>
          <w:color w:val="000000"/>
          <w:sz w:val="24"/>
        </w:rPr>
        <w:t>9. It develops beauty of movement.</w:t>
      </w:r>
    </w:p>
    <w:p>
      <w:pPr>
        <w:spacing w:line="259" w:lineRule="auto" w:after="100"/>
        <w:jc w:val="both"/>
      </w:pPr>
      <w:r>
        <w:rPr>
          <w:rFonts w:ascii="Times New Roman" w:hAnsi="Times New Roman" w:eastAsia="Times New Roman"/>
          <w:color w:val="000000"/>
          <w:sz w:val="24"/>
        </w:rPr>
        <w:t>10. It develops mental and creative ability.</w:t>
      </w:r>
    </w:p>
    <w:p>
      <w:pPr>
        <w:spacing w:line="259" w:lineRule="auto" w:after="100"/>
        <w:jc w:val="both"/>
      </w:pPr>
      <w:r>
        <w:rPr>
          <w:rFonts w:ascii="Times New Roman" w:hAnsi="Times New Roman" w:eastAsia="Times New Roman"/>
          <w:color w:val="000000"/>
          <w:sz w:val="24"/>
        </w:rPr>
        <w:t>1. What are floor activities?</w:t>
      </w:r>
    </w:p>
    <w:p>
      <w:pPr>
        <w:spacing w:line="259" w:lineRule="auto" w:after="100"/>
        <w:jc w:val="both"/>
      </w:pPr>
      <w:r>
        <w:rPr>
          <w:rFonts w:ascii="Times New Roman" w:hAnsi="Times New Roman" w:eastAsia="Times New Roman"/>
          <w:color w:val="000000"/>
          <w:sz w:val="24"/>
        </w:rPr>
        <w:t>2. List five floor activities.</w:t>
      </w:r>
    </w:p>
    <w:p>
      <w:pPr>
        <w:spacing w:line="259" w:lineRule="auto" w:after="100"/>
        <w:jc w:val="both"/>
      </w:pPr>
      <w:r>
        <w:rPr>
          <w:rFonts w:ascii="Times New Roman" w:hAnsi="Times New Roman" w:eastAsia="Times New Roman"/>
          <w:color w:val="000000"/>
          <w:sz w:val="24"/>
        </w:rPr>
        <w:t>1. Classify gymnastic activities.</w:t>
      </w:r>
    </w:p>
    <w:p>
      <w:pPr>
        <w:spacing w:line="259" w:lineRule="auto" w:after="100"/>
        <w:jc w:val="both"/>
      </w:pPr>
      <w:r>
        <w:rPr>
          <w:rFonts w:ascii="Times New Roman" w:hAnsi="Times New Roman" w:eastAsia="Times New Roman"/>
          <w:color w:val="000000"/>
          <w:sz w:val="24"/>
        </w:rPr>
        <w:t>2. List five values of gymnastic.</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TRADITIONAL SOCIAL DANCES.</w:t>
      </w:r>
    </w:p>
    <w:p>
      <w:pPr>
        <w:spacing w:line="259" w:lineRule="auto" w:after="100"/>
        <w:jc w:val="both"/>
      </w:pPr>
      <w:r>
        <w:rPr>
          <w:rFonts w:ascii="Times New Roman" w:hAnsi="Times New Roman" w:eastAsia="Times New Roman"/>
          <w:color w:val="000000"/>
          <w:sz w:val="24"/>
        </w:rPr>
        <w:t>CONTENT: i. Pre – colonial or folk dances.</w:t>
      </w:r>
    </w:p>
    <w:p>
      <w:pPr>
        <w:spacing w:line="259" w:lineRule="auto" w:after="100"/>
        <w:jc w:val="both"/>
      </w:pPr>
      <w:r>
        <w:rPr>
          <w:rFonts w:ascii="Times New Roman" w:hAnsi="Times New Roman" w:eastAsia="Times New Roman"/>
          <w:color w:val="000000"/>
          <w:sz w:val="24"/>
        </w:rPr>
        <w:t>ii. Social dances.</w:t>
      </w:r>
    </w:p>
    <w:p>
      <w:pPr>
        <w:spacing w:line="259" w:lineRule="auto" w:after="100"/>
        <w:jc w:val="both"/>
      </w:pPr>
      <w:r>
        <w:rPr>
          <w:rFonts w:ascii="Times New Roman" w:hAnsi="Times New Roman" w:eastAsia="Times New Roman"/>
          <w:color w:val="000000"/>
          <w:sz w:val="24"/>
        </w:rPr>
        <w:t>Sub-Topic 1: PRE – COLONIAL OR FOLK DANCES.</w:t>
      </w:r>
    </w:p>
    <w:p>
      <w:pPr>
        <w:spacing w:line="259" w:lineRule="auto" w:after="100"/>
        <w:jc w:val="both"/>
      </w:pPr>
      <w:r>
        <w:rPr>
          <w:rFonts w:ascii="Times New Roman" w:hAnsi="Times New Roman" w:eastAsia="Times New Roman"/>
          <w:color w:val="000000"/>
          <w:sz w:val="24"/>
        </w:rPr>
        <w:t>Pre-colonial or folk dance is indigenous dance in a locality. It is characterised by:</w:t>
      </w:r>
    </w:p>
    <w:p>
      <w:pPr>
        <w:spacing w:line="259" w:lineRule="auto" w:after="100"/>
        <w:jc w:val="both"/>
      </w:pPr>
      <w:r>
        <w:rPr>
          <w:rFonts w:ascii="Times New Roman" w:hAnsi="Times New Roman" w:eastAsia="Times New Roman"/>
          <w:color w:val="000000"/>
          <w:sz w:val="24"/>
        </w:rPr>
        <w:t>1. A defined pattern of music and movement.</w:t>
      </w:r>
    </w:p>
    <w:p>
      <w:pPr>
        <w:spacing w:line="259" w:lineRule="auto" w:after="100"/>
        <w:jc w:val="both"/>
      </w:pPr>
      <w:r>
        <w:rPr>
          <w:rFonts w:ascii="Times New Roman" w:hAnsi="Times New Roman" w:eastAsia="Times New Roman"/>
          <w:color w:val="000000"/>
          <w:sz w:val="24"/>
        </w:rPr>
        <w:t>2. A defined pattern of dressing.</w:t>
      </w:r>
    </w:p>
    <w:p>
      <w:pPr>
        <w:spacing w:line="259" w:lineRule="auto" w:after="100"/>
        <w:jc w:val="both"/>
      </w:pPr>
      <w:r>
        <w:rPr>
          <w:rFonts w:ascii="Times New Roman" w:hAnsi="Times New Roman" w:eastAsia="Times New Roman"/>
          <w:color w:val="000000"/>
          <w:sz w:val="24"/>
        </w:rPr>
        <w:t>3. Dramatising to portray the Culture of the people in locality.</w:t>
      </w:r>
    </w:p>
    <w:p>
      <w:pPr>
        <w:spacing w:line="259" w:lineRule="auto" w:after="100"/>
        <w:jc w:val="both"/>
      </w:pPr>
      <w:r>
        <w:rPr>
          <w:rFonts w:ascii="Times New Roman" w:hAnsi="Times New Roman" w:eastAsia="Times New Roman"/>
          <w:color w:val="000000"/>
          <w:sz w:val="24"/>
        </w:rPr>
        <w:t>Nigeria has so many cultural dances which differ from one ethnic group to another. Examples of traditional dance are:</w:t>
      </w:r>
    </w:p>
    <w:p>
      <w:pPr>
        <w:spacing w:line="259" w:lineRule="auto" w:after="100"/>
        <w:jc w:val="both"/>
      </w:pPr>
      <w:r>
        <w:rPr>
          <w:rFonts w:ascii="Times New Roman" w:hAnsi="Times New Roman" w:eastAsia="Times New Roman"/>
          <w:color w:val="000000"/>
          <w:sz w:val="24"/>
        </w:rPr>
        <w:t>1. In Igbo Land, the folk dances are:</w:t>
      </w:r>
    </w:p>
    <w:p>
      <w:pPr>
        <w:spacing w:line="259" w:lineRule="auto" w:after="100"/>
        <w:jc w:val="both"/>
      </w:pPr>
      <w:r>
        <w:rPr>
          <w:rFonts w:ascii="Times New Roman" w:hAnsi="Times New Roman" w:eastAsia="Times New Roman"/>
          <w:color w:val="000000"/>
          <w:sz w:val="24"/>
        </w:rPr>
        <w:t>(a) Atilogwu dance.</w:t>
      </w:r>
    </w:p>
    <w:p>
      <w:pPr>
        <w:spacing w:line="259" w:lineRule="auto" w:after="100"/>
        <w:jc w:val="both"/>
      </w:pPr>
      <w:r>
        <w:rPr>
          <w:rFonts w:ascii="Times New Roman" w:hAnsi="Times New Roman" w:eastAsia="Times New Roman"/>
          <w:color w:val="000000"/>
          <w:sz w:val="24"/>
        </w:rPr>
        <w:t>(b) Egwu Odinala.</w:t>
      </w:r>
    </w:p>
    <w:p>
      <w:pPr>
        <w:spacing w:line="259" w:lineRule="auto" w:after="100"/>
        <w:jc w:val="both"/>
      </w:pPr>
      <w:r>
        <w:rPr>
          <w:rFonts w:ascii="Times New Roman" w:hAnsi="Times New Roman" w:eastAsia="Times New Roman"/>
          <w:color w:val="000000"/>
          <w:sz w:val="24"/>
        </w:rPr>
        <w:t>(c) Npokiti.</w:t>
      </w:r>
    </w:p>
    <w:p>
      <w:pPr>
        <w:spacing w:line="259" w:lineRule="auto" w:after="100"/>
        <w:jc w:val="both"/>
      </w:pPr>
      <w:r>
        <w:rPr>
          <w:rFonts w:ascii="Times New Roman" w:hAnsi="Times New Roman" w:eastAsia="Times New Roman"/>
          <w:color w:val="000000"/>
          <w:sz w:val="24"/>
        </w:rPr>
        <w:t>(d) Oyoyo.</w:t>
      </w:r>
    </w:p>
    <w:p>
      <w:pPr>
        <w:spacing w:line="259" w:lineRule="auto" w:after="100"/>
        <w:jc w:val="both"/>
      </w:pPr>
      <w:r>
        <w:rPr>
          <w:rFonts w:ascii="Times New Roman" w:hAnsi="Times New Roman" w:eastAsia="Times New Roman"/>
          <w:color w:val="000000"/>
          <w:sz w:val="24"/>
        </w:rPr>
        <w:t>(e) Ohafia war dance.</w:t>
      </w:r>
    </w:p>
    <w:p>
      <w:pPr>
        <w:spacing w:line="259" w:lineRule="auto" w:after="100"/>
        <w:jc w:val="both"/>
      </w:pPr>
      <w:r>
        <w:rPr>
          <w:rFonts w:ascii="Times New Roman" w:hAnsi="Times New Roman" w:eastAsia="Times New Roman"/>
          <w:color w:val="000000"/>
          <w:sz w:val="24"/>
        </w:rPr>
        <w:t>2. In Hausa Land the folk dances are:</w:t>
      </w:r>
    </w:p>
    <w:p>
      <w:pPr>
        <w:spacing w:line="259" w:lineRule="auto" w:after="100"/>
        <w:jc w:val="both"/>
      </w:pPr>
      <w:r>
        <w:rPr>
          <w:rFonts w:ascii="Times New Roman" w:hAnsi="Times New Roman" w:eastAsia="Times New Roman"/>
          <w:color w:val="000000"/>
          <w:sz w:val="24"/>
        </w:rPr>
        <w:t>(a) Sharo dance.</w:t>
      </w:r>
    </w:p>
    <w:p>
      <w:pPr>
        <w:spacing w:line="259" w:lineRule="auto" w:after="100"/>
        <w:jc w:val="both"/>
      </w:pPr>
      <w:r>
        <w:rPr>
          <w:rFonts w:ascii="Times New Roman" w:hAnsi="Times New Roman" w:eastAsia="Times New Roman"/>
          <w:color w:val="000000"/>
          <w:sz w:val="24"/>
        </w:rPr>
        <w:t>(b) Goge.</w:t>
      </w:r>
    </w:p>
    <w:p>
      <w:pPr>
        <w:spacing w:line="259" w:lineRule="auto" w:after="100"/>
        <w:jc w:val="both"/>
      </w:pPr>
      <w:r>
        <w:rPr>
          <w:rFonts w:ascii="Times New Roman" w:hAnsi="Times New Roman" w:eastAsia="Times New Roman"/>
          <w:color w:val="000000"/>
          <w:sz w:val="24"/>
        </w:rPr>
        <w:t>(c) Kalangu.</w:t>
      </w:r>
    </w:p>
    <w:p>
      <w:pPr>
        <w:spacing w:line="259" w:lineRule="auto" w:after="100"/>
        <w:jc w:val="both"/>
      </w:pPr>
      <w:r>
        <w:rPr>
          <w:rFonts w:ascii="Times New Roman" w:hAnsi="Times New Roman" w:eastAsia="Times New Roman"/>
          <w:color w:val="000000"/>
          <w:sz w:val="24"/>
        </w:rPr>
        <w:t>(d) Nakiya da garuma.</w:t>
      </w:r>
    </w:p>
    <w:p>
      <w:pPr>
        <w:spacing w:line="259" w:lineRule="auto" w:after="100"/>
        <w:jc w:val="both"/>
      </w:pPr>
      <w:r>
        <w:rPr>
          <w:rFonts w:ascii="Times New Roman" w:hAnsi="Times New Roman" w:eastAsia="Times New Roman"/>
          <w:color w:val="000000"/>
          <w:sz w:val="24"/>
        </w:rPr>
        <w:t>(e) Ranam Takai.</w:t>
      </w:r>
    </w:p>
    <w:p>
      <w:pPr>
        <w:spacing w:line="259" w:lineRule="auto" w:after="100"/>
        <w:jc w:val="both"/>
      </w:pPr>
      <w:r>
        <w:rPr>
          <w:rFonts w:ascii="Times New Roman" w:hAnsi="Times New Roman" w:eastAsia="Times New Roman"/>
          <w:color w:val="000000"/>
          <w:sz w:val="24"/>
        </w:rPr>
        <w:t>(f) Swage (Tiv).</w:t>
      </w:r>
    </w:p>
    <w:p>
      <w:pPr>
        <w:spacing w:line="259" w:lineRule="auto" w:after="100"/>
        <w:jc w:val="both"/>
      </w:pPr>
      <w:r>
        <w:rPr>
          <w:rFonts w:ascii="Times New Roman" w:hAnsi="Times New Roman" w:eastAsia="Times New Roman"/>
          <w:color w:val="000000"/>
          <w:sz w:val="24"/>
        </w:rPr>
        <w:t>3. In Yoruba Land the folk dances are:</w:t>
      </w:r>
    </w:p>
    <w:p>
      <w:pPr>
        <w:spacing w:line="259" w:lineRule="auto" w:after="100"/>
        <w:jc w:val="both"/>
      </w:pPr>
      <w:r>
        <w:rPr>
          <w:rFonts w:ascii="Times New Roman" w:hAnsi="Times New Roman" w:eastAsia="Times New Roman"/>
          <w:color w:val="000000"/>
          <w:sz w:val="24"/>
        </w:rPr>
        <w:t>(a) Apepe.</w:t>
      </w:r>
    </w:p>
    <w:p>
      <w:pPr>
        <w:spacing w:line="259" w:lineRule="auto" w:after="100"/>
        <w:jc w:val="both"/>
      </w:pPr>
      <w:r>
        <w:rPr>
          <w:rFonts w:ascii="Times New Roman" w:hAnsi="Times New Roman" w:eastAsia="Times New Roman"/>
          <w:color w:val="000000"/>
          <w:sz w:val="24"/>
        </w:rPr>
        <w:t>(b) Bata dance.</w:t>
      </w:r>
    </w:p>
    <w:p>
      <w:pPr>
        <w:spacing w:line="259" w:lineRule="auto" w:after="100"/>
        <w:jc w:val="both"/>
      </w:pPr>
      <w:r>
        <w:rPr>
          <w:rFonts w:ascii="Times New Roman" w:hAnsi="Times New Roman" w:eastAsia="Times New Roman"/>
          <w:color w:val="000000"/>
          <w:sz w:val="24"/>
        </w:rPr>
        <w:t>(c) Bolojo.</w:t>
      </w:r>
    </w:p>
    <w:p>
      <w:pPr>
        <w:spacing w:line="259" w:lineRule="auto" w:after="100"/>
        <w:jc w:val="both"/>
      </w:pPr>
      <w:r>
        <w:rPr>
          <w:rFonts w:ascii="Times New Roman" w:hAnsi="Times New Roman" w:eastAsia="Times New Roman"/>
          <w:color w:val="000000"/>
          <w:sz w:val="24"/>
        </w:rPr>
        <w:t>(d) Eyo.</w:t>
      </w:r>
    </w:p>
    <w:p>
      <w:pPr>
        <w:spacing w:line="259" w:lineRule="auto" w:after="100"/>
        <w:jc w:val="both"/>
      </w:pPr>
      <w:r>
        <w:rPr>
          <w:rFonts w:ascii="Times New Roman" w:hAnsi="Times New Roman" w:eastAsia="Times New Roman"/>
          <w:color w:val="000000"/>
          <w:sz w:val="24"/>
        </w:rPr>
        <w:t>(e) Obutun.</w:t>
      </w:r>
    </w:p>
    <w:p>
      <w:pPr>
        <w:spacing w:line="259" w:lineRule="auto" w:after="100"/>
        <w:jc w:val="both"/>
      </w:pPr>
      <w:r>
        <w:rPr>
          <w:rFonts w:ascii="Times New Roman" w:hAnsi="Times New Roman" w:eastAsia="Times New Roman"/>
          <w:color w:val="000000"/>
          <w:sz w:val="24"/>
        </w:rPr>
        <w:t>(f) Okorobo.</w:t>
      </w:r>
    </w:p>
    <w:p>
      <w:pPr>
        <w:spacing w:line="259" w:lineRule="auto" w:after="100"/>
        <w:jc w:val="both"/>
      </w:pPr>
      <w:r>
        <w:rPr>
          <w:rFonts w:ascii="Times New Roman" w:hAnsi="Times New Roman" w:eastAsia="Times New Roman"/>
          <w:color w:val="000000"/>
          <w:sz w:val="24"/>
        </w:rPr>
        <w:t>Sub-Topic 2: SOCIAL DANCES</w:t>
      </w:r>
    </w:p>
    <w:p>
      <w:pPr>
        <w:spacing w:line="259" w:lineRule="auto" w:after="100"/>
        <w:jc w:val="both"/>
      </w:pPr>
      <w:r>
        <w:rPr>
          <w:rFonts w:ascii="Times New Roman" w:hAnsi="Times New Roman" w:eastAsia="Times New Roman"/>
          <w:color w:val="000000"/>
          <w:sz w:val="24"/>
        </w:rPr>
        <w:t>Social dances are indigenous dances and other foreign dances that are imported.</w:t>
      </w:r>
    </w:p>
    <w:p>
      <w:pPr>
        <w:spacing w:line="259" w:lineRule="auto" w:after="100"/>
        <w:jc w:val="both"/>
      </w:pPr>
      <w:r>
        <w:rPr>
          <w:rFonts w:ascii="Times New Roman" w:hAnsi="Times New Roman" w:eastAsia="Times New Roman"/>
          <w:color w:val="000000"/>
          <w:sz w:val="24"/>
        </w:rPr>
        <w:t>Examples of foreign Social dance:</w:t>
      </w:r>
    </w:p>
    <w:p>
      <w:pPr>
        <w:spacing w:line="259" w:lineRule="auto" w:after="100"/>
        <w:jc w:val="both"/>
      </w:pPr>
      <w:r>
        <w:rPr>
          <w:rFonts w:ascii="Times New Roman" w:hAnsi="Times New Roman" w:eastAsia="Times New Roman"/>
          <w:color w:val="000000"/>
          <w:sz w:val="24"/>
        </w:rPr>
        <w:t>1. Break dance.</w:t>
      </w:r>
    </w:p>
    <w:p>
      <w:pPr>
        <w:spacing w:line="259" w:lineRule="auto" w:after="100"/>
        <w:jc w:val="both"/>
      </w:pPr>
      <w:r>
        <w:rPr>
          <w:rFonts w:ascii="Times New Roman" w:hAnsi="Times New Roman" w:eastAsia="Times New Roman"/>
          <w:color w:val="000000"/>
          <w:sz w:val="24"/>
        </w:rPr>
        <w:t>2. Calypso</w:t>
      </w:r>
    </w:p>
    <w:p>
      <w:pPr>
        <w:spacing w:line="259" w:lineRule="auto" w:after="100"/>
        <w:jc w:val="both"/>
      </w:pPr>
      <w:r>
        <w:rPr>
          <w:rFonts w:ascii="Times New Roman" w:hAnsi="Times New Roman" w:eastAsia="Times New Roman"/>
          <w:color w:val="000000"/>
          <w:sz w:val="24"/>
        </w:rPr>
        <w:t>3. Conga.</w:t>
      </w:r>
    </w:p>
    <w:p>
      <w:pPr>
        <w:spacing w:line="259" w:lineRule="auto" w:after="100"/>
        <w:jc w:val="both"/>
      </w:pPr>
      <w:r>
        <w:rPr>
          <w:rFonts w:ascii="Times New Roman" w:hAnsi="Times New Roman" w:eastAsia="Times New Roman"/>
          <w:color w:val="000000"/>
          <w:sz w:val="24"/>
        </w:rPr>
        <w:t>4. Hip hop.</w:t>
      </w:r>
    </w:p>
    <w:p>
      <w:pPr>
        <w:spacing w:line="259" w:lineRule="auto" w:after="100"/>
        <w:jc w:val="both"/>
      </w:pPr>
      <w:r>
        <w:rPr>
          <w:rFonts w:ascii="Times New Roman" w:hAnsi="Times New Roman" w:eastAsia="Times New Roman"/>
          <w:color w:val="000000"/>
          <w:sz w:val="24"/>
        </w:rPr>
        <w:t>5. Jazz.</w:t>
      </w:r>
    </w:p>
    <w:p>
      <w:pPr>
        <w:spacing w:line="259" w:lineRule="auto" w:after="100"/>
        <w:jc w:val="both"/>
      </w:pPr>
      <w:r>
        <w:rPr>
          <w:rFonts w:ascii="Times New Roman" w:hAnsi="Times New Roman" w:eastAsia="Times New Roman"/>
          <w:color w:val="000000"/>
          <w:sz w:val="24"/>
        </w:rPr>
        <w:t>6. Makosa.</w:t>
      </w:r>
    </w:p>
    <w:p>
      <w:pPr>
        <w:spacing w:line="259" w:lineRule="auto" w:after="100"/>
        <w:jc w:val="both"/>
      </w:pPr>
      <w:r>
        <w:rPr>
          <w:rFonts w:ascii="Times New Roman" w:hAnsi="Times New Roman" w:eastAsia="Times New Roman"/>
          <w:color w:val="000000"/>
          <w:sz w:val="24"/>
        </w:rPr>
        <w:t>7. Pop.</w:t>
      </w:r>
    </w:p>
    <w:p>
      <w:pPr>
        <w:spacing w:line="259" w:lineRule="auto" w:after="100"/>
        <w:jc w:val="both"/>
      </w:pPr>
      <w:r>
        <w:rPr>
          <w:rFonts w:ascii="Times New Roman" w:hAnsi="Times New Roman" w:eastAsia="Times New Roman"/>
          <w:color w:val="000000"/>
          <w:sz w:val="24"/>
        </w:rPr>
        <w:t>8. Reggae.</w:t>
      </w:r>
    </w:p>
    <w:p>
      <w:pPr>
        <w:spacing w:line="259" w:lineRule="auto" w:after="100"/>
        <w:jc w:val="both"/>
      </w:pPr>
      <w:r>
        <w:rPr>
          <w:rFonts w:ascii="Times New Roman" w:hAnsi="Times New Roman" w:eastAsia="Times New Roman"/>
          <w:color w:val="000000"/>
          <w:sz w:val="24"/>
        </w:rPr>
        <w:t>9. Rock-‘n’-roll.</w:t>
      </w:r>
    </w:p>
    <w:p>
      <w:pPr>
        <w:spacing w:line="259" w:lineRule="auto" w:after="100"/>
        <w:jc w:val="both"/>
      </w:pPr>
      <w:r>
        <w:rPr>
          <w:rFonts w:ascii="Times New Roman" w:hAnsi="Times New Roman" w:eastAsia="Times New Roman"/>
          <w:color w:val="000000"/>
          <w:sz w:val="24"/>
        </w:rPr>
        <w:t>10. Waltz.</w:t>
      </w:r>
    </w:p>
    <w:p>
      <w:pPr>
        <w:spacing w:line="259" w:lineRule="auto" w:after="100"/>
        <w:jc w:val="both"/>
      </w:pPr>
      <w:r>
        <w:rPr>
          <w:rFonts w:ascii="Times New Roman" w:hAnsi="Times New Roman" w:eastAsia="Times New Roman"/>
          <w:color w:val="000000"/>
          <w:sz w:val="24"/>
        </w:rPr>
        <w:t>1. What is folk dance?</w:t>
      </w:r>
    </w:p>
    <w:p>
      <w:pPr>
        <w:spacing w:line="259" w:lineRule="auto" w:after="100"/>
        <w:jc w:val="both"/>
      </w:pPr>
      <w:r>
        <w:rPr>
          <w:rFonts w:ascii="Times New Roman" w:hAnsi="Times New Roman" w:eastAsia="Times New Roman"/>
          <w:color w:val="000000"/>
          <w:sz w:val="24"/>
        </w:rPr>
        <w:t>2. Mention three foreign dances?</w:t>
      </w:r>
    </w:p>
    <w:p>
      <w:pPr>
        <w:spacing w:line="259" w:lineRule="auto" w:after="100"/>
        <w:jc w:val="both"/>
      </w:pPr>
      <w:r>
        <w:rPr>
          <w:rFonts w:ascii="Times New Roman" w:hAnsi="Times New Roman" w:eastAsia="Times New Roman"/>
          <w:color w:val="000000"/>
          <w:sz w:val="24"/>
        </w:rPr>
        <w:t>3. Mention one example each of Yoruba, Hausa and Igbo folk dance.</w:t>
      </w:r>
    </w:p>
    <w:p>
      <w:pPr>
        <w:spacing w:line="259" w:lineRule="auto" w:after="100"/>
        <w:jc w:val="both"/>
      </w:pPr>
      <w:r>
        <w:rPr>
          <w:rFonts w:ascii="Times New Roman" w:hAnsi="Times New Roman" w:eastAsia="Times New Roman"/>
          <w:color w:val="000000"/>
          <w:sz w:val="24"/>
        </w:rPr>
        <w:t>1. Mention three occasions when people dance?</w:t>
      </w:r>
    </w:p>
    <w:p>
      <w:pPr>
        <w:spacing w:line="259" w:lineRule="auto" w:after="100"/>
        <w:jc w:val="both"/>
      </w:pPr>
      <w:r>
        <w:rPr>
          <w:rFonts w:ascii="Times New Roman" w:hAnsi="Times New Roman" w:eastAsia="Times New Roman"/>
          <w:color w:val="000000"/>
          <w:sz w:val="24"/>
        </w:rPr>
        <w:t>2. Explain social dance.</w:t>
      </w:r>
    </w:p>
    <w:p>
      <w:pPr>
        <w:spacing w:line="259" w:lineRule="auto" w:after="100"/>
        <w:jc w:val="both"/>
      </w:pPr>
      <w:r>
        <w:rPr>
          <w:rFonts w:ascii="Times New Roman" w:hAnsi="Times New Roman" w:eastAsia="Times New Roman"/>
          <w:color w:val="000000"/>
          <w:sz w:val="24"/>
        </w:rPr>
        <w:t>List four costumes for Traditional dance.</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COMPUTER GAME</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i. Types of computer games</w:t>
      </w:r>
    </w:p>
    <w:p>
      <w:pPr>
        <w:spacing w:line="259" w:lineRule="auto" w:after="100"/>
        <w:jc w:val="both"/>
      </w:pPr>
      <w:r>
        <w:rPr>
          <w:rFonts w:ascii="Times New Roman" w:hAnsi="Times New Roman" w:eastAsia="Times New Roman"/>
          <w:color w:val="000000"/>
          <w:sz w:val="24"/>
        </w:rPr>
        <w:t>Values of computer games</w:t>
      </w:r>
    </w:p>
    <w:p>
      <w:pPr>
        <w:spacing w:line="259" w:lineRule="auto" w:after="100"/>
        <w:jc w:val="both"/>
      </w:pPr>
      <w:r>
        <w:rPr>
          <w:rFonts w:ascii="Times New Roman" w:hAnsi="Times New Roman" w:eastAsia="Times New Roman"/>
          <w:color w:val="000000"/>
          <w:sz w:val="24"/>
        </w:rPr>
        <w:t>Sub-Topic 1: TYPES OF COMPUTER GAMES</w:t>
      </w:r>
    </w:p>
    <w:p>
      <w:pPr>
        <w:spacing w:line="259" w:lineRule="auto" w:after="100"/>
        <w:jc w:val="both"/>
      </w:pPr>
      <w:r>
        <w:rPr>
          <w:rFonts w:ascii="Times New Roman" w:hAnsi="Times New Roman" w:eastAsia="Times New Roman"/>
          <w:color w:val="000000"/>
          <w:sz w:val="24"/>
        </w:rPr>
        <w:t>· Cricket</w:t>
      </w:r>
    </w:p>
    <w:p>
      <w:pPr>
        <w:spacing w:line="259" w:lineRule="auto" w:after="100"/>
        <w:jc w:val="both"/>
      </w:pPr>
      <w:r>
        <w:rPr>
          <w:rFonts w:ascii="Times New Roman" w:hAnsi="Times New Roman" w:eastAsia="Times New Roman"/>
          <w:color w:val="000000"/>
          <w:sz w:val="24"/>
        </w:rPr>
        <w:t>· Soccer</w:t>
      </w:r>
    </w:p>
    <w:p>
      <w:pPr>
        <w:spacing w:line="259" w:lineRule="auto" w:after="100"/>
        <w:jc w:val="both"/>
      </w:pPr>
      <w:r>
        <w:rPr>
          <w:rFonts w:ascii="Times New Roman" w:hAnsi="Times New Roman" w:eastAsia="Times New Roman"/>
          <w:color w:val="000000"/>
          <w:sz w:val="24"/>
        </w:rPr>
        <w:t>· Scrabble</w:t>
      </w:r>
    </w:p>
    <w:p>
      <w:pPr>
        <w:spacing w:line="259" w:lineRule="auto" w:after="100"/>
        <w:jc w:val="both"/>
      </w:pPr>
      <w:r>
        <w:rPr>
          <w:rFonts w:ascii="Times New Roman" w:hAnsi="Times New Roman" w:eastAsia="Times New Roman"/>
          <w:color w:val="000000"/>
          <w:sz w:val="24"/>
        </w:rPr>
        <w:t>· Volleyball</w:t>
      </w:r>
    </w:p>
    <w:p>
      <w:pPr>
        <w:spacing w:line="259" w:lineRule="auto" w:after="100"/>
        <w:jc w:val="both"/>
      </w:pPr>
      <w:r>
        <w:rPr>
          <w:rFonts w:ascii="Times New Roman" w:hAnsi="Times New Roman" w:eastAsia="Times New Roman"/>
          <w:color w:val="000000"/>
          <w:sz w:val="24"/>
        </w:rPr>
        <w:t>· Golf</w:t>
      </w:r>
    </w:p>
    <w:p>
      <w:pPr>
        <w:spacing w:line="259" w:lineRule="auto" w:after="100"/>
        <w:jc w:val="both"/>
      </w:pPr>
      <w:r>
        <w:rPr>
          <w:rFonts w:ascii="Times New Roman" w:hAnsi="Times New Roman" w:eastAsia="Times New Roman"/>
          <w:color w:val="000000"/>
          <w:sz w:val="24"/>
        </w:rPr>
        <w:t>· Handball</w:t>
      </w:r>
    </w:p>
    <w:p>
      <w:pPr>
        <w:spacing w:line="259" w:lineRule="auto" w:after="100"/>
        <w:jc w:val="both"/>
      </w:pPr>
      <w:r>
        <w:rPr>
          <w:rFonts w:ascii="Times New Roman" w:hAnsi="Times New Roman" w:eastAsia="Times New Roman"/>
          <w:color w:val="000000"/>
          <w:sz w:val="24"/>
        </w:rPr>
        <w:t>· Badminton</w:t>
      </w:r>
    </w:p>
    <w:p>
      <w:pPr>
        <w:spacing w:line="259" w:lineRule="auto" w:after="100"/>
        <w:jc w:val="both"/>
      </w:pPr>
      <w:r>
        <w:rPr>
          <w:rFonts w:ascii="Times New Roman" w:hAnsi="Times New Roman" w:eastAsia="Times New Roman"/>
          <w:color w:val="000000"/>
          <w:sz w:val="24"/>
        </w:rPr>
        <w:t>· Nature park</w:t>
      </w:r>
    </w:p>
    <w:p>
      <w:pPr>
        <w:spacing w:line="259" w:lineRule="auto" w:after="100"/>
        <w:jc w:val="both"/>
      </w:pPr>
      <w:r>
        <w:rPr>
          <w:rFonts w:ascii="Times New Roman" w:hAnsi="Times New Roman" w:eastAsia="Times New Roman"/>
          <w:color w:val="000000"/>
          <w:sz w:val="24"/>
        </w:rPr>
        <w:t>· Basketball</w:t>
      </w:r>
    </w:p>
    <w:p>
      <w:pPr>
        <w:spacing w:line="259" w:lineRule="auto" w:after="100"/>
        <w:jc w:val="both"/>
      </w:pPr>
      <w:r>
        <w:rPr>
          <w:rFonts w:ascii="Times New Roman" w:hAnsi="Times New Roman" w:eastAsia="Times New Roman"/>
          <w:color w:val="000000"/>
          <w:sz w:val="24"/>
        </w:rPr>
        <w:t>· Table tennis</w:t>
      </w:r>
    </w:p>
    <w:p>
      <w:pPr>
        <w:spacing w:line="259" w:lineRule="auto" w:after="100"/>
        <w:jc w:val="both"/>
      </w:pPr>
      <w:r>
        <w:rPr>
          <w:rFonts w:ascii="Times New Roman" w:hAnsi="Times New Roman" w:eastAsia="Times New Roman"/>
          <w:color w:val="000000"/>
          <w:sz w:val="24"/>
        </w:rPr>
        <w:t>· Beach rally</w:t>
      </w:r>
    </w:p>
    <w:p>
      <w:pPr>
        <w:spacing w:line="259" w:lineRule="auto" w:after="100"/>
        <w:jc w:val="both"/>
      </w:pPr>
      <w:r>
        <w:rPr>
          <w:rFonts w:ascii="Times New Roman" w:hAnsi="Times New Roman" w:eastAsia="Times New Roman"/>
          <w:color w:val="000000"/>
          <w:sz w:val="24"/>
        </w:rPr>
        <w:t>· Play station</w:t>
      </w:r>
    </w:p>
    <w:p>
      <w:pPr>
        <w:spacing w:line="259" w:lineRule="auto" w:after="100"/>
        <w:jc w:val="both"/>
      </w:pPr>
      <w:r>
        <w:rPr>
          <w:rFonts w:ascii="Times New Roman" w:hAnsi="Times New Roman" w:eastAsia="Times New Roman"/>
          <w:color w:val="000000"/>
          <w:sz w:val="24"/>
        </w:rPr>
        <w:t>Sub-Topic 2: VALUES OF COMPUTER GAMES</w:t>
      </w:r>
    </w:p>
    <w:p>
      <w:pPr>
        <w:spacing w:line="259" w:lineRule="auto" w:after="100"/>
        <w:jc w:val="both"/>
      </w:pPr>
      <w:r>
        <w:rPr>
          <w:rFonts w:ascii="Times New Roman" w:hAnsi="Times New Roman" w:eastAsia="Times New Roman"/>
          <w:color w:val="000000"/>
          <w:sz w:val="24"/>
        </w:rPr>
        <w:t>1. It creates fun and entertainment.</w:t>
      </w:r>
    </w:p>
    <w:p>
      <w:pPr>
        <w:spacing w:line="259" w:lineRule="auto" w:after="100"/>
        <w:jc w:val="both"/>
      </w:pPr>
      <w:r>
        <w:rPr>
          <w:rFonts w:ascii="Times New Roman" w:hAnsi="Times New Roman" w:eastAsia="Times New Roman"/>
          <w:color w:val="000000"/>
          <w:sz w:val="24"/>
        </w:rPr>
        <w:t>2. It sharpens the brain.</w:t>
      </w:r>
    </w:p>
    <w:p>
      <w:pPr>
        <w:spacing w:line="259" w:lineRule="auto" w:after="100"/>
        <w:jc w:val="both"/>
      </w:pPr>
      <w:r>
        <w:rPr>
          <w:rFonts w:ascii="Times New Roman" w:hAnsi="Times New Roman" w:eastAsia="Times New Roman"/>
          <w:color w:val="000000"/>
          <w:sz w:val="24"/>
        </w:rPr>
        <w:t>3. It is used for recreation.</w:t>
      </w:r>
    </w:p>
    <w:p>
      <w:pPr>
        <w:spacing w:line="259" w:lineRule="auto" w:after="100"/>
        <w:jc w:val="both"/>
      </w:pPr>
      <w:r>
        <w:rPr>
          <w:rFonts w:ascii="Times New Roman" w:hAnsi="Times New Roman" w:eastAsia="Times New Roman"/>
          <w:color w:val="000000"/>
          <w:sz w:val="24"/>
        </w:rPr>
        <w:t>4. It serves as a tonic for fatigue.</w:t>
      </w:r>
    </w:p>
    <w:p>
      <w:pPr>
        <w:spacing w:line="259" w:lineRule="auto" w:after="100"/>
        <w:jc w:val="both"/>
      </w:pPr>
      <w:r>
        <w:rPr>
          <w:rFonts w:ascii="Times New Roman" w:hAnsi="Times New Roman" w:eastAsia="Times New Roman"/>
          <w:color w:val="000000"/>
          <w:sz w:val="24"/>
        </w:rPr>
        <w:t>5. It is designed for educational purpose.</w:t>
      </w:r>
    </w:p>
    <w:p>
      <w:pPr>
        <w:spacing w:line="259" w:lineRule="auto" w:after="100"/>
        <w:jc w:val="both"/>
      </w:pPr>
      <w:r>
        <w:rPr>
          <w:rFonts w:ascii="Times New Roman" w:hAnsi="Times New Roman" w:eastAsia="Times New Roman"/>
          <w:color w:val="000000"/>
          <w:sz w:val="24"/>
        </w:rPr>
        <w:t>6. It reduces tension.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Mention four (4) types of computer game?</w:t>
      </w:r>
    </w:p>
    <w:p>
      <w:pPr>
        <w:spacing w:line="259" w:lineRule="auto" w:after="100"/>
        <w:jc w:val="both"/>
      </w:pPr>
      <w:r>
        <w:rPr>
          <w:rFonts w:ascii="Times New Roman" w:hAnsi="Times New Roman" w:eastAsia="Times New Roman"/>
          <w:color w:val="000000"/>
          <w:sz w:val="24"/>
        </w:rPr>
        <w:t>2. State four (4) values of computer game?</w:t>
      </w:r>
    </w:p>
    <w:p>
      <w:pPr>
        <w:spacing w:line="259" w:lineRule="auto" w:after="100"/>
        <w:jc w:val="left"/>
      </w:pPr>
      <w:r>
        <w:rPr>
          <w:rFonts w:ascii="Times New Roman" w:hAnsi="Times New Roman" w:eastAsia="Times New Roman"/>
          <w:b/>
          <w:color w:val="000000"/>
          <w:sz w:val="24"/>
        </w:rPr>
        <w:t>WEEKEND ASSIGNMENT :</w:t>
      </w:r>
    </w:p>
    <w:p>
      <w:pPr>
        <w:spacing w:line="259" w:lineRule="auto" w:after="100"/>
        <w:jc w:val="both"/>
      </w:pPr>
      <w:r>
        <w:rPr>
          <w:rFonts w:ascii="Times New Roman" w:hAnsi="Times New Roman" w:eastAsia="Times New Roman"/>
          <w:color w:val="000000"/>
          <w:sz w:val="24"/>
        </w:rPr>
        <w:t>1. What is computer Game?</w:t>
      </w:r>
    </w:p>
    <w:p>
      <w:pPr>
        <w:spacing w:line="259" w:lineRule="auto" w:after="100"/>
        <w:jc w:val="both"/>
      </w:pPr>
      <w:r>
        <w:rPr>
          <w:rFonts w:ascii="Times New Roman" w:hAnsi="Times New Roman" w:eastAsia="Times New Roman"/>
          <w:color w:val="000000"/>
          <w:sz w:val="24"/>
        </w:rPr>
        <w:t>2. Mention three (3) parts of computer which can be used to play the game.</w:t>
      </w:r>
    </w:p>
    <w:p>
      <w:pPr>
        <w:spacing w:line="259" w:lineRule="auto" w:after="100"/>
        <w:jc w:val="both"/>
      </w:pPr>
      <w:r>
        <w:rPr>
          <w:rFonts w:ascii="Times New Roman" w:hAnsi="Times New Roman" w:eastAsia="Times New Roman"/>
          <w:color w:val="000000"/>
          <w:sz w:val="24"/>
        </w:rPr>
        <w:t>3. Discuss the disadvantages of computer game</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 NUTRITION FOR SPECIAL GROUP.</w:t>
      </w:r>
    </w:p>
    <w:p>
      <w:pPr>
        <w:spacing w:line="259" w:lineRule="auto" w:after="100"/>
        <w:jc w:val="both"/>
      </w:pPr>
      <w:r>
        <w:rPr>
          <w:rFonts w:ascii="Times New Roman" w:hAnsi="Times New Roman" w:eastAsia="Times New Roman"/>
          <w:color w:val="000000"/>
          <w:sz w:val="24"/>
        </w:rPr>
        <w:t>· Nutrition for school children</w:t>
      </w:r>
    </w:p>
    <w:p>
      <w:pPr>
        <w:spacing w:line="259" w:lineRule="auto" w:after="100"/>
        <w:jc w:val="both"/>
      </w:pPr>
      <w:r>
        <w:rPr>
          <w:rFonts w:ascii="Times New Roman" w:hAnsi="Times New Roman" w:eastAsia="Times New Roman"/>
          <w:color w:val="000000"/>
          <w:sz w:val="24"/>
        </w:rPr>
        <w:t>· Nutrition for adolescents</w:t>
      </w:r>
    </w:p>
    <w:p>
      <w:pPr>
        <w:spacing w:line="259" w:lineRule="auto" w:after="100"/>
        <w:jc w:val="both"/>
      </w:pPr>
      <w:r>
        <w:rPr>
          <w:rFonts w:ascii="Times New Roman" w:hAnsi="Times New Roman" w:eastAsia="Times New Roman"/>
          <w:color w:val="000000"/>
          <w:sz w:val="24"/>
        </w:rPr>
        <w:t>· Nutrition for athletes</w:t>
      </w:r>
    </w:p>
    <w:p>
      <w:pPr>
        <w:spacing w:line="259" w:lineRule="auto" w:after="100"/>
        <w:jc w:val="both"/>
      </w:pPr>
      <w:r>
        <w:rPr>
          <w:rFonts w:ascii="Times New Roman" w:hAnsi="Times New Roman" w:eastAsia="Times New Roman"/>
          <w:color w:val="000000"/>
          <w:sz w:val="24"/>
        </w:rPr>
        <w:t>· Nutrition for the sick and convalescent.</w:t>
      </w:r>
    </w:p>
    <w:p>
      <w:pPr>
        <w:spacing w:line="259" w:lineRule="auto" w:after="100"/>
        <w:jc w:val="both"/>
      </w:pPr>
      <w:r>
        <w:rPr>
          <w:rFonts w:ascii="Times New Roman" w:hAnsi="Times New Roman" w:eastAsia="Times New Roman"/>
          <w:color w:val="000000"/>
          <w:sz w:val="24"/>
        </w:rPr>
        <w:t>Sub-Topic 1: Definition of nutrition</w:t>
      </w:r>
    </w:p>
    <w:p>
      <w:pPr>
        <w:spacing w:line="259" w:lineRule="auto" w:after="100"/>
        <w:jc w:val="both"/>
      </w:pPr>
      <w:r>
        <w:rPr>
          <w:rFonts w:ascii="Times New Roman" w:hAnsi="Times New Roman" w:eastAsia="Times New Roman"/>
          <w:color w:val="000000"/>
          <w:sz w:val="24"/>
        </w:rPr>
        <w:t>Nutrition is the science of food and its relation to health. It includes good diet, digestion and metabolism.</w:t>
      </w:r>
    </w:p>
    <w:p>
      <w:pPr>
        <w:spacing w:line="259" w:lineRule="auto" w:after="100"/>
        <w:jc w:val="left"/>
      </w:pPr>
      <w:r>
        <w:rPr>
          <w:rFonts w:ascii="Times New Roman" w:hAnsi="Times New Roman" w:eastAsia="Times New Roman"/>
          <w:b/>
          <w:color w:val="000000"/>
          <w:sz w:val="24"/>
        </w:rPr>
        <w:t>NUTRITION FOR SCHOOL CHILDREN</w:t>
      </w:r>
    </w:p>
    <w:p>
      <w:pPr>
        <w:spacing w:line="259" w:lineRule="auto" w:after="100"/>
        <w:jc w:val="both"/>
      </w:pPr>
      <w:r>
        <w:rPr>
          <w:rFonts w:ascii="Times New Roman" w:hAnsi="Times New Roman" w:eastAsia="Times New Roman"/>
          <w:color w:val="000000"/>
          <w:sz w:val="24"/>
        </w:rPr>
        <w:t>In this case food rich in proteins is given to school children. E.g. beverages (tea, cereal, milk) Milk and egg are compulsory for the children daily. It is the body building food.</w:t>
      </w:r>
    </w:p>
    <w:p>
      <w:pPr>
        <w:spacing w:line="259" w:lineRule="auto" w:after="100"/>
        <w:jc w:val="left"/>
      </w:pPr>
      <w:r>
        <w:rPr>
          <w:rFonts w:ascii="Times New Roman" w:hAnsi="Times New Roman" w:eastAsia="Times New Roman"/>
          <w:b/>
          <w:color w:val="000000"/>
          <w:sz w:val="24"/>
        </w:rPr>
        <w:t>NUTRITION FOR ADOLESCENTS</w:t>
      </w:r>
    </w:p>
    <w:p>
      <w:pPr>
        <w:spacing w:line="259" w:lineRule="auto" w:after="100"/>
        <w:jc w:val="both"/>
      </w:pPr>
      <w:r>
        <w:rPr>
          <w:rFonts w:ascii="Times New Roman" w:hAnsi="Times New Roman" w:eastAsia="Times New Roman"/>
          <w:color w:val="000000"/>
          <w:sz w:val="24"/>
        </w:rPr>
        <w:t>In addition to what is in the school children, adults also need proteins as well as carbohydrate to complete his food dosage.</w:t>
      </w:r>
    </w:p>
    <w:p>
      <w:pPr>
        <w:spacing w:line="259" w:lineRule="auto" w:after="100"/>
        <w:jc w:val="left"/>
      </w:pPr>
      <w:r>
        <w:rPr>
          <w:rFonts w:ascii="Times New Roman" w:hAnsi="Times New Roman" w:eastAsia="Times New Roman"/>
          <w:b/>
          <w:color w:val="000000"/>
          <w:sz w:val="24"/>
        </w:rPr>
        <w:t>NUTRITION FOR ATHLETES</w:t>
      </w:r>
    </w:p>
    <w:p>
      <w:pPr>
        <w:spacing w:line="259" w:lineRule="auto" w:after="100"/>
        <w:jc w:val="both"/>
      </w:pPr>
      <w:r>
        <w:rPr>
          <w:rFonts w:ascii="Times New Roman" w:hAnsi="Times New Roman" w:eastAsia="Times New Roman"/>
          <w:color w:val="000000"/>
          <w:sz w:val="24"/>
        </w:rPr>
        <w:t>This can be grouped into three. They are:</w:t>
      </w:r>
    </w:p>
    <w:p>
      <w:pPr>
        <w:spacing w:line="259" w:lineRule="auto" w:after="100"/>
        <w:jc w:val="both"/>
      </w:pPr>
      <w:r>
        <w:rPr>
          <w:rFonts w:ascii="Times New Roman" w:hAnsi="Times New Roman" w:eastAsia="Times New Roman"/>
          <w:color w:val="000000"/>
          <w:sz w:val="24"/>
        </w:rPr>
        <w:t>ü Pre—competition menu: athletes should eat 3-5 hours before the competition preferably light food, although the choices of food depend on each athlete.</w:t>
      </w:r>
    </w:p>
    <w:p>
      <w:pPr>
        <w:spacing w:line="259" w:lineRule="auto" w:after="100"/>
        <w:jc w:val="both"/>
      </w:pPr>
      <w:r>
        <w:rPr>
          <w:rFonts w:ascii="Times New Roman" w:hAnsi="Times New Roman" w:eastAsia="Times New Roman"/>
          <w:color w:val="000000"/>
          <w:sz w:val="24"/>
        </w:rPr>
        <w:t>ü During competition menu: protein supply food as well as carbohydrate is needed to replace lost energy.</w:t>
      </w:r>
    </w:p>
    <w:p>
      <w:pPr>
        <w:spacing w:line="259" w:lineRule="auto" w:after="100"/>
        <w:jc w:val="both"/>
      </w:pPr>
      <w:r>
        <w:rPr>
          <w:rFonts w:ascii="Times New Roman" w:hAnsi="Times New Roman" w:eastAsia="Times New Roman"/>
          <w:color w:val="000000"/>
          <w:sz w:val="24"/>
        </w:rPr>
        <w:t>ü Post—competition menu: after any competition the athlete or player looks very tired. A liquid substance such as soft drink, fruit juice should be given including a rich food.</w:t>
      </w:r>
    </w:p>
    <w:p>
      <w:pPr>
        <w:spacing w:line="259" w:lineRule="auto" w:after="100"/>
        <w:jc w:val="left"/>
      </w:pPr>
      <w:r>
        <w:rPr>
          <w:rFonts w:ascii="Times New Roman" w:hAnsi="Times New Roman" w:eastAsia="Times New Roman"/>
          <w:b/>
          <w:color w:val="000000"/>
          <w:sz w:val="24"/>
        </w:rPr>
        <w:t>NUTRITION FOR THE SICK AND THE CONVALESCENT</w:t>
      </w:r>
    </w:p>
    <w:p>
      <w:pPr>
        <w:spacing w:line="259" w:lineRule="auto" w:after="100"/>
        <w:jc w:val="both"/>
      </w:pPr>
      <w:r>
        <w:rPr>
          <w:rFonts w:ascii="Times New Roman" w:hAnsi="Times New Roman" w:eastAsia="Times New Roman"/>
          <w:color w:val="000000"/>
          <w:sz w:val="24"/>
        </w:rPr>
        <w:t>Ø Obey the doctor directive</w:t>
      </w:r>
    </w:p>
    <w:p>
      <w:pPr>
        <w:spacing w:line="259" w:lineRule="auto" w:after="100"/>
        <w:jc w:val="both"/>
      </w:pPr>
      <w:r>
        <w:rPr>
          <w:rFonts w:ascii="Times New Roman" w:hAnsi="Times New Roman" w:eastAsia="Times New Roman"/>
          <w:color w:val="000000"/>
          <w:sz w:val="24"/>
        </w:rPr>
        <w:t>Ø Choose easily digestible food and avoid oily and fatty food.</w:t>
      </w:r>
    </w:p>
    <w:p>
      <w:pPr>
        <w:spacing w:line="259" w:lineRule="auto" w:after="100"/>
        <w:jc w:val="both"/>
      </w:pPr>
      <w:r>
        <w:rPr>
          <w:rFonts w:ascii="Times New Roman" w:hAnsi="Times New Roman" w:eastAsia="Times New Roman"/>
          <w:color w:val="000000"/>
          <w:sz w:val="24"/>
        </w:rPr>
        <w:t>Ø Avoid too seasoning food</w:t>
      </w:r>
    </w:p>
    <w:p>
      <w:pPr>
        <w:spacing w:line="259" w:lineRule="auto" w:after="100"/>
        <w:jc w:val="both"/>
      </w:pPr>
      <w:r>
        <w:rPr>
          <w:rFonts w:ascii="Times New Roman" w:hAnsi="Times New Roman" w:eastAsia="Times New Roman"/>
          <w:color w:val="000000"/>
          <w:sz w:val="24"/>
        </w:rPr>
        <w:t>Ø Eat balanced diet</w:t>
      </w:r>
    </w:p>
    <w:p>
      <w:pPr>
        <w:spacing w:line="259" w:lineRule="auto" w:after="100"/>
        <w:jc w:val="both"/>
      </w:pPr>
      <w:r>
        <w:rPr>
          <w:rFonts w:ascii="Times New Roman" w:hAnsi="Times New Roman" w:eastAsia="Times New Roman"/>
          <w:color w:val="000000"/>
          <w:sz w:val="24"/>
        </w:rPr>
        <w:t>1. What is nutrition?</w:t>
      </w:r>
    </w:p>
    <w:p>
      <w:pPr>
        <w:spacing w:line="259" w:lineRule="auto" w:after="100"/>
        <w:jc w:val="both"/>
      </w:pPr>
      <w:r>
        <w:rPr>
          <w:rFonts w:ascii="Times New Roman" w:hAnsi="Times New Roman" w:eastAsia="Times New Roman"/>
          <w:color w:val="000000"/>
          <w:sz w:val="24"/>
        </w:rPr>
        <w:t>2. Justify the needs of nutrition for athletes and convalescent.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In how many groups can you put nutrition for athletes? List them.</w:t>
      </w:r>
    </w:p>
    <w:p>
      <w:pPr>
        <w:spacing w:line="259" w:lineRule="auto" w:after="100"/>
        <w:jc w:val="both"/>
      </w:pPr>
      <w:r>
        <w:rPr>
          <w:rFonts w:ascii="Times New Roman" w:hAnsi="Times New Roman" w:eastAsia="Times New Roman"/>
          <w:color w:val="000000"/>
          <w:sz w:val="24"/>
        </w:rPr>
        <w:t>2. Prepare a time table meal for the following groups of people</w:t>
      </w:r>
    </w:p>
    <w:p>
      <w:pPr>
        <w:spacing w:line="259" w:lineRule="auto" w:after="100"/>
        <w:jc w:val="both"/>
      </w:pPr>
      <w:r>
        <w:rPr>
          <w:rFonts w:ascii="Times New Roman" w:hAnsi="Times New Roman" w:eastAsia="Times New Roman"/>
          <w:color w:val="000000"/>
          <w:sz w:val="24"/>
        </w:rPr>
        <w:t>a. School children</w:t>
      </w:r>
    </w:p>
    <w:p>
      <w:pPr>
        <w:spacing w:line="259" w:lineRule="auto" w:after="100"/>
        <w:jc w:val="both"/>
      </w:pPr>
      <w:r>
        <w:rPr>
          <w:rFonts w:ascii="Times New Roman" w:hAnsi="Times New Roman" w:eastAsia="Times New Roman"/>
          <w:color w:val="000000"/>
          <w:sz w:val="24"/>
        </w:rPr>
        <w:t>b. Adolescent</w:t>
      </w:r>
    </w:p>
    <w:p>
      <w:pPr>
        <w:spacing w:line="259" w:lineRule="auto" w:after="100"/>
        <w:jc w:val="both"/>
      </w:pPr>
      <w:r>
        <w:rPr>
          <w:rFonts w:ascii="Times New Roman" w:hAnsi="Times New Roman" w:eastAsia="Times New Roman"/>
          <w:color w:val="000000"/>
          <w:sz w:val="24"/>
        </w:rPr>
        <w:t>c. Athlete</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MARTIAL ARTS.</w:t>
      </w:r>
    </w:p>
    <w:p>
      <w:pPr>
        <w:spacing w:line="259" w:lineRule="auto" w:after="100"/>
        <w:jc w:val="both"/>
      </w:pPr>
      <w:r>
        <w:rPr>
          <w:rFonts w:ascii="Times New Roman" w:hAnsi="Times New Roman" w:eastAsia="Times New Roman"/>
          <w:color w:val="000000"/>
          <w:sz w:val="24"/>
        </w:rPr>
        <w:t>1. Taekwondo – origin of taekwondo) history of taekwondo in Nigeria</w:t>
      </w:r>
    </w:p>
    <w:p>
      <w:pPr>
        <w:spacing w:line="259" w:lineRule="auto" w:after="100"/>
        <w:jc w:val="both"/>
      </w:pPr>
      <w:r>
        <w:rPr>
          <w:rFonts w:ascii="Times New Roman" w:hAnsi="Times New Roman" w:eastAsia="Times New Roman"/>
          <w:color w:val="000000"/>
          <w:sz w:val="24"/>
        </w:rPr>
        <w:t>v Importance of taekwondo</w:t>
      </w:r>
    </w:p>
    <w:p>
      <w:pPr>
        <w:spacing w:line="259" w:lineRule="auto" w:after="100"/>
        <w:jc w:val="both"/>
      </w:pPr>
      <w:r>
        <w:rPr>
          <w:rFonts w:ascii="Times New Roman" w:hAnsi="Times New Roman" w:eastAsia="Times New Roman"/>
          <w:color w:val="000000"/>
          <w:sz w:val="24"/>
        </w:rPr>
        <w:t>v Rules regulations and officiating in taekwondo</w:t>
      </w:r>
    </w:p>
    <w:p>
      <w:pPr>
        <w:spacing w:line="259" w:lineRule="auto" w:after="100"/>
        <w:jc w:val="both"/>
      </w:pPr>
      <w:r>
        <w:rPr>
          <w:rFonts w:ascii="Times New Roman" w:hAnsi="Times New Roman" w:eastAsia="Times New Roman"/>
          <w:color w:val="000000"/>
          <w:sz w:val="24"/>
        </w:rPr>
        <w:t>2. Boxing:</w:t>
      </w:r>
    </w:p>
    <w:p>
      <w:pPr>
        <w:spacing w:line="259" w:lineRule="auto" w:after="100"/>
        <w:jc w:val="both"/>
      </w:pPr>
      <w:r>
        <w:rPr>
          <w:rFonts w:ascii="Times New Roman" w:hAnsi="Times New Roman" w:eastAsia="Times New Roman"/>
          <w:color w:val="000000"/>
          <w:sz w:val="24"/>
        </w:rPr>
        <w:t>Ø History of boxing</w:t>
      </w:r>
    </w:p>
    <w:p>
      <w:pPr>
        <w:spacing w:line="259" w:lineRule="auto" w:after="100"/>
        <w:jc w:val="both"/>
      </w:pPr>
      <w:r>
        <w:rPr>
          <w:rFonts w:ascii="Times New Roman" w:hAnsi="Times New Roman" w:eastAsia="Times New Roman"/>
          <w:color w:val="000000"/>
          <w:sz w:val="24"/>
        </w:rPr>
        <w:t>Ø Boxing in Nigeria e. g. Dambe</w:t>
      </w:r>
    </w:p>
    <w:p>
      <w:pPr>
        <w:spacing w:line="259" w:lineRule="auto" w:after="100"/>
        <w:jc w:val="both"/>
      </w:pPr>
      <w:r>
        <w:rPr>
          <w:rFonts w:ascii="Times New Roman" w:hAnsi="Times New Roman" w:eastAsia="Times New Roman"/>
          <w:color w:val="000000"/>
          <w:sz w:val="24"/>
        </w:rPr>
        <w:t>Ø Skills and techniques in boxing</w:t>
      </w:r>
    </w:p>
    <w:p>
      <w:pPr>
        <w:spacing w:line="259" w:lineRule="auto" w:after="100"/>
        <w:jc w:val="both"/>
      </w:pPr>
      <w:r>
        <w:rPr>
          <w:rFonts w:ascii="Times New Roman" w:hAnsi="Times New Roman" w:eastAsia="Times New Roman"/>
          <w:color w:val="000000"/>
          <w:sz w:val="24"/>
        </w:rPr>
        <w:t>Ø Rules regulations and officiating in boxing</w:t>
      </w:r>
    </w:p>
    <w:p>
      <w:pPr>
        <w:spacing w:line="259" w:lineRule="auto" w:after="100"/>
        <w:jc w:val="both"/>
      </w:pPr>
      <w:r>
        <w:rPr>
          <w:rFonts w:ascii="Times New Roman" w:hAnsi="Times New Roman" w:eastAsia="Times New Roman"/>
          <w:color w:val="000000"/>
          <w:sz w:val="24"/>
        </w:rPr>
        <w:t>Sub-Topic 1: ORIGIN OF TAEKWONDO</w:t>
      </w:r>
    </w:p>
    <w:p>
      <w:pPr>
        <w:spacing w:line="259" w:lineRule="auto" w:after="100"/>
        <w:jc w:val="both"/>
      </w:pPr>
      <w:r>
        <w:rPr>
          <w:rFonts w:ascii="Times New Roman" w:hAnsi="Times New Roman" w:eastAsia="Times New Roman"/>
          <w:color w:val="000000"/>
          <w:sz w:val="24"/>
        </w:rPr>
        <w:t>Taekwondo is founded by Koreans in the 20 th Century it is a Korean National sport.</w:t>
      </w:r>
    </w:p>
    <w:p>
      <w:pPr>
        <w:spacing w:line="259" w:lineRule="auto" w:after="100"/>
        <w:jc w:val="both"/>
      </w:pPr>
      <w:r>
        <w:rPr>
          <w:rFonts w:ascii="Times New Roman" w:hAnsi="Times New Roman" w:eastAsia="Times New Roman"/>
          <w:color w:val="000000"/>
          <w:sz w:val="24"/>
        </w:rPr>
        <w:t>Taek means to kick or to destroy with foot kwon means to punch with the fist and do means way or art.</w:t>
      </w:r>
    </w:p>
    <w:p>
      <w:pPr>
        <w:spacing w:line="259" w:lineRule="auto" w:after="100"/>
        <w:jc w:val="left"/>
      </w:pPr>
      <w:r>
        <w:rPr>
          <w:rFonts w:ascii="Times New Roman" w:hAnsi="Times New Roman" w:eastAsia="Times New Roman"/>
          <w:b/>
          <w:color w:val="000000"/>
          <w:sz w:val="24"/>
        </w:rPr>
        <w:t>HISTORY OF TAEKWONDO</w:t>
      </w:r>
    </w:p>
    <w:p>
      <w:pPr>
        <w:spacing w:line="259" w:lineRule="auto" w:after="100"/>
        <w:jc w:val="both"/>
      </w:pPr>
      <w:r>
        <w:rPr>
          <w:rFonts w:ascii="Times New Roman" w:hAnsi="Times New Roman" w:eastAsia="Times New Roman"/>
          <w:color w:val="000000"/>
          <w:sz w:val="24"/>
        </w:rPr>
        <w:t>The Koreans exposed their skills after a long study of the karate and kunfun arts and came out with the final result known as taekwondo today. The game dated back from1910 to 1945 many schools were founded to develop the martial arts such as: Mudokwan, odokwan, changmukwan, chongdokwan and yonmukwan.</w:t>
      </w:r>
    </w:p>
    <w:p>
      <w:pPr>
        <w:spacing w:line="259" w:lineRule="auto" w:after="100"/>
        <w:jc w:val="both"/>
      </w:pPr>
      <w:r>
        <w:rPr>
          <w:rFonts w:ascii="Times New Roman" w:hAnsi="Times New Roman" w:eastAsia="Times New Roman"/>
          <w:color w:val="000000"/>
          <w:sz w:val="24"/>
        </w:rPr>
        <w:t>The father of modern taekwondo is General Choi Hong Hi taught a combination of karate and taekyon to his soldiers. He founded international taekwondo federation in Canada (ITF) IN 1968. He died in 2002.</w:t>
      </w:r>
    </w:p>
    <w:p>
      <w:pPr>
        <w:spacing w:line="259" w:lineRule="auto" w:after="100"/>
        <w:jc w:val="both"/>
      </w:pPr>
      <w:r>
        <w:rPr>
          <w:rFonts w:ascii="Times New Roman" w:hAnsi="Times New Roman" w:eastAsia="Times New Roman"/>
          <w:color w:val="000000"/>
          <w:sz w:val="24"/>
        </w:rPr>
        <w:t>However the world taekwondo federation was founded in 1973 by South Korea with the first taekwondo championship in May 1973</w:t>
      </w:r>
    </w:p>
    <w:p>
      <w:pPr>
        <w:spacing w:line="259" w:lineRule="auto" w:after="100"/>
        <w:jc w:val="both"/>
      </w:pPr>
      <w:r>
        <w:rPr>
          <w:rFonts w:ascii="Times New Roman" w:hAnsi="Times New Roman" w:eastAsia="Times New Roman"/>
          <w:color w:val="000000"/>
          <w:sz w:val="24"/>
        </w:rPr>
        <w:t>In July 1980, the international Olympic Committee recognized the (WTF) and taekwondo was a demonstration sport at the 1988 Olympic game It has been an official events since the 2000 Olympic Games.</w:t>
      </w:r>
    </w:p>
    <w:p>
      <w:pPr>
        <w:spacing w:line="259" w:lineRule="auto" w:after="100"/>
        <w:jc w:val="both"/>
      </w:pPr>
      <w:r>
        <w:rPr>
          <w:rFonts w:ascii="Times New Roman" w:hAnsi="Times New Roman" w:eastAsia="Times New Roman"/>
          <w:color w:val="000000"/>
          <w:sz w:val="24"/>
        </w:rPr>
        <w:t>Taekwondo was admitted to the Asian Games as an official event in 1984. Since the death of the founder Choi—Hong Hi, the ITF has splintered into three major groups ITF Canada ITF Austria ITF North korea.</w:t>
      </w:r>
    </w:p>
    <w:p>
      <w:pPr>
        <w:spacing w:line="259" w:lineRule="auto" w:after="100"/>
        <w:jc w:val="left"/>
      </w:pPr>
      <w:r>
        <w:rPr>
          <w:rFonts w:ascii="Times New Roman" w:hAnsi="Times New Roman" w:eastAsia="Times New Roman"/>
          <w:b/>
          <w:color w:val="000000"/>
          <w:sz w:val="24"/>
        </w:rPr>
        <w:t>HISTORY OF TAEKWONDO IN NIGERIA</w:t>
      </w:r>
    </w:p>
    <w:p>
      <w:pPr>
        <w:spacing w:line="259" w:lineRule="auto" w:after="100"/>
        <w:jc w:val="both"/>
      </w:pPr>
      <w:r>
        <w:rPr>
          <w:rFonts w:ascii="Times New Roman" w:hAnsi="Times New Roman" w:eastAsia="Times New Roman"/>
          <w:color w:val="000000"/>
          <w:sz w:val="24"/>
        </w:rPr>
        <w:t>Taekwondo was introduced into Nigeria by the Avorian Master Aikpa Aime in 1975 and was embraced by many people, two association later evolved in Nigeria the NNTA and UNTA.</w:t>
      </w:r>
    </w:p>
    <w:p>
      <w:pPr>
        <w:spacing w:line="259" w:lineRule="auto" w:after="100"/>
        <w:jc w:val="both"/>
      </w:pPr>
      <w:r>
        <w:rPr>
          <w:rFonts w:ascii="Times New Roman" w:hAnsi="Times New Roman" w:eastAsia="Times New Roman"/>
          <w:color w:val="000000"/>
          <w:sz w:val="24"/>
        </w:rPr>
        <w:t>In 1983 the federal government requested the Korean government to send two Korean experts Mr. Moo Cheun Kim and Mr. Jhoo Rae Pak (both of the WTF) to instruct the Nigeria army. In 1986, taekwondo association of Nigeria (TAN) was formed.</w:t>
      </w:r>
    </w:p>
    <w:p>
      <w:pPr>
        <w:spacing w:line="259" w:lineRule="auto" w:after="100"/>
        <w:jc w:val="left"/>
      </w:pPr>
      <w:r>
        <w:rPr>
          <w:rFonts w:ascii="Times New Roman" w:hAnsi="Times New Roman" w:eastAsia="Times New Roman"/>
          <w:b/>
          <w:color w:val="000000"/>
          <w:sz w:val="24"/>
        </w:rPr>
        <w:t>IMPORTANCE OF TAEKWONDO</w:t>
      </w:r>
    </w:p>
    <w:p>
      <w:pPr>
        <w:spacing w:line="259" w:lineRule="auto" w:after="100"/>
        <w:jc w:val="both"/>
      </w:pPr>
      <w:r>
        <w:rPr>
          <w:rFonts w:ascii="Times New Roman" w:hAnsi="Times New Roman" w:eastAsia="Times New Roman"/>
          <w:color w:val="000000"/>
          <w:sz w:val="24"/>
        </w:rPr>
        <w:t>1. It develops an appreciation for taekwondo as a sports and an art.</w:t>
      </w:r>
    </w:p>
    <w:p>
      <w:pPr>
        <w:spacing w:line="259" w:lineRule="auto" w:after="100"/>
        <w:jc w:val="both"/>
      </w:pPr>
      <w:r>
        <w:rPr>
          <w:rFonts w:ascii="Times New Roman" w:hAnsi="Times New Roman" w:eastAsia="Times New Roman"/>
          <w:color w:val="000000"/>
          <w:sz w:val="24"/>
        </w:rPr>
        <w:t>2. It achieves physical fitness through positive participation.</w:t>
      </w:r>
    </w:p>
    <w:p>
      <w:pPr>
        <w:spacing w:line="259" w:lineRule="auto" w:after="100"/>
        <w:jc w:val="both"/>
      </w:pPr>
      <w:r>
        <w:rPr>
          <w:rFonts w:ascii="Times New Roman" w:hAnsi="Times New Roman" w:eastAsia="Times New Roman"/>
          <w:color w:val="000000"/>
          <w:sz w:val="24"/>
        </w:rPr>
        <w:t>3. It improves mental discipline and emotional equanimity.</w:t>
      </w:r>
    </w:p>
    <w:p>
      <w:pPr>
        <w:spacing w:line="259" w:lineRule="auto" w:after="100"/>
        <w:jc w:val="both"/>
      </w:pPr>
      <w:r>
        <w:rPr>
          <w:rFonts w:ascii="Times New Roman" w:hAnsi="Times New Roman" w:eastAsia="Times New Roman"/>
          <w:color w:val="000000"/>
          <w:sz w:val="24"/>
        </w:rPr>
        <w:t>4. It helps to learn self defence skills.</w:t>
      </w:r>
    </w:p>
    <w:p>
      <w:pPr>
        <w:spacing w:line="259" w:lineRule="auto" w:after="100"/>
        <w:jc w:val="both"/>
      </w:pPr>
      <w:r>
        <w:rPr>
          <w:rFonts w:ascii="Times New Roman" w:hAnsi="Times New Roman" w:eastAsia="Times New Roman"/>
          <w:color w:val="000000"/>
          <w:sz w:val="24"/>
        </w:rPr>
        <w:t>5. It develops a sense of responsibility for one self and others.</w:t>
      </w:r>
    </w:p>
    <w:p>
      <w:pPr>
        <w:spacing w:line="259" w:lineRule="auto" w:after="100"/>
        <w:jc w:val="left"/>
      </w:pPr>
      <w:r>
        <w:rPr>
          <w:rFonts w:ascii="Times New Roman" w:hAnsi="Times New Roman" w:eastAsia="Times New Roman"/>
          <w:b/>
          <w:color w:val="000000"/>
          <w:sz w:val="24"/>
        </w:rPr>
        <w:t>RULES AND REGULATIONS</w:t>
      </w:r>
    </w:p>
    <w:p>
      <w:pPr>
        <w:spacing w:line="259" w:lineRule="auto" w:after="100"/>
        <w:jc w:val="both"/>
      </w:pPr>
      <w:r>
        <w:rPr>
          <w:rFonts w:ascii="Times New Roman" w:hAnsi="Times New Roman" w:eastAsia="Times New Roman"/>
          <w:color w:val="000000"/>
          <w:sz w:val="24"/>
        </w:rPr>
        <w:t>1. A player should not fight on the street.</w:t>
      </w:r>
    </w:p>
    <w:p>
      <w:pPr>
        <w:spacing w:line="259" w:lineRule="auto" w:after="100"/>
        <w:jc w:val="both"/>
      </w:pPr>
      <w:r>
        <w:rPr>
          <w:rFonts w:ascii="Times New Roman" w:hAnsi="Times New Roman" w:eastAsia="Times New Roman"/>
          <w:color w:val="000000"/>
          <w:sz w:val="24"/>
        </w:rPr>
        <w:t>2. A beginner should always use what he was taught during the practice and combat.</w:t>
      </w:r>
    </w:p>
    <w:p>
      <w:pPr>
        <w:spacing w:line="259" w:lineRule="auto" w:after="100"/>
        <w:jc w:val="both"/>
      </w:pPr>
      <w:r>
        <w:rPr>
          <w:rFonts w:ascii="Times New Roman" w:hAnsi="Times New Roman" w:eastAsia="Times New Roman"/>
          <w:color w:val="000000"/>
          <w:sz w:val="24"/>
        </w:rPr>
        <w:t>3. Player should feel better before going into fighting.</w:t>
      </w:r>
    </w:p>
    <w:p>
      <w:pPr>
        <w:spacing w:line="259" w:lineRule="auto" w:after="100"/>
        <w:jc w:val="both"/>
      </w:pPr>
      <w:r>
        <w:rPr>
          <w:rFonts w:ascii="Times New Roman" w:hAnsi="Times New Roman" w:eastAsia="Times New Roman"/>
          <w:color w:val="000000"/>
          <w:sz w:val="24"/>
        </w:rPr>
        <w:t>4. He must follow or obey referee instructions.</w:t>
      </w:r>
    </w:p>
    <w:p>
      <w:pPr>
        <w:spacing w:line="259" w:lineRule="auto" w:after="100"/>
        <w:jc w:val="both"/>
      </w:pPr>
      <w:r>
        <w:rPr>
          <w:rFonts w:ascii="Times New Roman" w:hAnsi="Times New Roman" w:eastAsia="Times New Roman"/>
          <w:color w:val="000000"/>
          <w:sz w:val="24"/>
        </w:rPr>
        <w:t>5. He must not abuse the referee.</w:t>
      </w:r>
    </w:p>
    <w:p>
      <w:pPr>
        <w:spacing w:line="259" w:lineRule="auto" w:after="100"/>
        <w:jc w:val="both"/>
      </w:pPr>
      <w:r>
        <w:rPr>
          <w:rFonts w:ascii="Times New Roman" w:hAnsi="Times New Roman" w:eastAsia="Times New Roman"/>
          <w:color w:val="000000"/>
          <w:sz w:val="24"/>
        </w:rPr>
        <w:t>6. He must not complain during the fight.</w:t>
      </w:r>
    </w:p>
    <w:p>
      <w:pPr>
        <w:spacing w:line="259" w:lineRule="auto" w:after="100"/>
        <w:jc w:val="both"/>
      </w:pPr>
      <w:r>
        <w:rPr>
          <w:rFonts w:ascii="Times New Roman" w:hAnsi="Times New Roman" w:eastAsia="Times New Roman"/>
          <w:color w:val="000000"/>
          <w:sz w:val="24"/>
        </w:rPr>
        <w:t>7. He should always look in the eyes of the opponent before and during the combat and especially when greeting at the beginning of the combat.</w:t>
      </w:r>
    </w:p>
    <w:p>
      <w:pPr>
        <w:spacing w:line="259" w:lineRule="auto" w:after="100"/>
        <w:jc w:val="both"/>
      </w:pPr>
      <w:r>
        <w:rPr>
          <w:rFonts w:ascii="Times New Roman" w:hAnsi="Times New Roman" w:eastAsia="Times New Roman"/>
          <w:color w:val="000000"/>
          <w:sz w:val="24"/>
        </w:rPr>
        <w:t>8. A player must knot his belt very well.</w:t>
      </w:r>
    </w:p>
    <w:p>
      <w:pPr>
        <w:spacing w:line="259" w:lineRule="auto" w:after="100"/>
        <w:jc w:val="left"/>
      </w:pPr>
      <w:r>
        <w:rPr>
          <w:rFonts w:ascii="Times New Roman" w:hAnsi="Times New Roman" w:eastAsia="Times New Roman"/>
          <w:b/>
          <w:color w:val="000000"/>
          <w:sz w:val="24"/>
        </w:rPr>
        <w:t>OFFICIALS</w:t>
      </w:r>
    </w:p>
    <w:p>
      <w:pPr>
        <w:spacing w:line="259" w:lineRule="auto" w:after="100"/>
        <w:jc w:val="both"/>
      </w:pPr>
      <w:r>
        <w:rPr>
          <w:rFonts w:ascii="Times New Roman" w:hAnsi="Times New Roman" w:eastAsia="Times New Roman"/>
          <w:color w:val="000000"/>
          <w:sz w:val="24"/>
        </w:rPr>
        <w:t>REFEREE: he has the final say. He starts and stops the game. He penalizes and awards points.</w:t>
      </w:r>
    </w:p>
    <w:p>
      <w:pPr>
        <w:spacing w:line="259" w:lineRule="auto" w:after="100"/>
        <w:jc w:val="both"/>
      </w:pPr>
      <w:r>
        <w:rPr>
          <w:rFonts w:ascii="Times New Roman" w:hAnsi="Times New Roman" w:eastAsia="Times New Roman"/>
          <w:color w:val="000000"/>
          <w:sz w:val="24"/>
        </w:rPr>
        <w:t>THE JUDGES: they assist the referee in the match.</w:t>
      </w:r>
    </w:p>
    <w:p>
      <w:pPr>
        <w:spacing w:line="259" w:lineRule="auto" w:after="100"/>
        <w:jc w:val="both"/>
      </w:pPr>
      <w:r>
        <w:rPr>
          <w:rFonts w:ascii="Times New Roman" w:hAnsi="Times New Roman" w:eastAsia="Times New Roman"/>
          <w:color w:val="000000"/>
          <w:sz w:val="24"/>
        </w:rPr>
        <w:t>RECORDER: they keep the records of the events.</w:t>
      </w:r>
    </w:p>
    <w:p>
      <w:pPr>
        <w:spacing w:line="259" w:lineRule="auto" w:after="100"/>
        <w:jc w:val="both"/>
      </w:pPr>
      <w:r>
        <w:rPr>
          <w:rFonts w:ascii="Times New Roman" w:hAnsi="Times New Roman" w:eastAsia="Times New Roman"/>
          <w:color w:val="000000"/>
          <w:sz w:val="24"/>
        </w:rPr>
        <w:t>Sub-Topic 2: BOXING</w:t>
      </w:r>
    </w:p>
    <w:p>
      <w:pPr>
        <w:spacing w:line="259" w:lineRule="auto" w:after="100"/>
        <w:jc w:val="both"/>
      </w:pPr>
      <w:r>
        <w:rPr>
          <w:rFonts w:ascii="Times New Roman" w:hAnsi="Times New Roman" w:eastAsia="Times New Roman"/>
          <w:color w:val="000000"/>
          <w:sz w:val="24"/>
        </w:rPr>
        <w:t>Boxing is also called the manly art of self defence. It is a sport in which two competitors or contestants try to hit each other with their glove encased fist while trying to avoid each other blows.</w:t>
      </w:r>
    </w:p>
    <w:p>
      <w:pPr>
        <w:spacing w:line="259" w:lineRule="auto" w:after="100"/>
        <w:jc w:val="both"/>
      </w:pPr>
      <w:r>
        <w:rPr>
          <w:rFonts w:ascii="Times New Roman" w:hAnsi="Times New Roman" w:eastAsia="Times New Roman"/>
          <w:color w:val="000000"/>
          <w:sz w:val="24"/>
        </w:rPr>
        <w:t>The competition is divided into a specified number of rounds usually three (3) minutes log with one minutes rest period between rounds, although amateur boxing is widespread.</w:t>
      </w:r>
    </w:p>
    <w:p>
      <w:pPr>
        <w:spacing w:line="259" w:lineRule="auto" w:after="100"/>
        <w:jc w:val="left"/>
      </w:pPr>
      <w:r>
        <w:rPr>
          <w:rFonts w:ascii="Times New Roman" w:hAnsi="Times New Roman" w:eastAsia="Times New Roman"/>
          <w:b/>
          <w:color w:val="000000"/>
          <w:sz w:val="24"/>
        </w:rPr>
        <w:t>HISTORY OF BOXING</w:t>
      </w:r>
    </w:p>
    <w:p>
      <w:pPr>
        <w:spacing w:line="259" w:lineRule="auto" w:after="100"/>
        <w:jc w:val="both"/>
      </w:pPr>
      <w:r>
        <w:rPr>
          <w:rFonts w:ascii="Times New Roman" w:hAnsi="Times New Roman" w:eastAsia="Times New Roman"/>
          <w:color w:val="000000"/>
          <w:sz w:val="24"/>
        </w:rPr>
        <w:t>Boxing is as old as man; it began when a person first lifted a fist against another in play. First fighting was first played in Olympic Games in about 688 B. C.</w:t>
      </w:r>
    </w:p>
    <w:p>
      <w:pPr>
        <w:spacing w:line="259" w:lineRule="auto" w:after="100"/>
        <w:jc w:val="both"/>
      </w:pPr>
      <w:r>
        <w:rPr>
          <w:rFonts w:ascii="Times New Roman" w:hAnsi="Times New Roman" w:eastAsia="Times New Roman"/>
          <w:color w:val="000000"/>
          <w:sz w:val="24"/>
        </w:rPr>
        <w:t>Early boxers fought with leather bands around their fist for protection and sometimes wore metal filled leather hand covering called Cesti. Boxing in the past used to resolve in bloody class but was revived in the 18 th century in England.</w:t>
      </w:r>
    </w:p>
    <w:p>
      <w:pPr>
        <w:spacing w:line="259" w:lineRule="auto" w:after="100"/>
        <w:jc w:val="both"/>
      </w:pPr>
      <w:r>
        <w:rPr>
          <w:rFonts w:ascii="Times New Roman" w:hAnsi="Times New Roman" w:eastAsia="Times New Roman"/>
          <w:color w:val="000000"/>
          <w:sz w:val="24"/>
        </w:rPr>
        <w:t>Boxing became a workman sports as prize fight attracted participants and spectators from the working class.</w:t>
      </w:r>
    </w:p>
    <w:p>
      <w:pPr>
        <w:spacing w:line="259" w:lineRule="auto" w:after="100"/>
        <w:jc w:val="both"/>
      </w:pPr>
      <w:r>
        <w:rPr>
          <w:rFonts w:ascii="Times New Roman" w:hAnsi="Times New Roman" w:eastAsia="Times New Roman"/>
          <w:color w:val="000000"/>
          <w:sz w:val="24"/>
        </w:rPr>
        <w:t>Modern boxing started in 1866 when Marques of Queen Berry gave new set of rule of three (3) minutes rounds with one (1) minute rest in between.</w:t>
      </w:r>
    </w:p>
    <w:p>
      <w:pPr>
        <w:spacing w:line="259" w:lineRule="auto" w:after="100"/>
        <w:jc w:val="left"/>
      </w:pPr>
      <w:r>
        <w:rPr>
          <w:rFonts w:ascii="Times New Roman" w:hAnsi="Times New Roman" w:eastAsia="Times New Roman"/>
          <w:b/>
          <w:color w:val="000000"/>
          <w:sz w:val="24"/>
        </w:rPr>
        <w:t>SKILLS AND TECHNIQUES IN BOXING</w:t>
      </w:r>
    </w:p>
    <w:p>
      <w:pPr>
        <w:spacing w:line="259" w:lineRule="auto" w:after="100"/>
        <w:jc w:val="both"/>
      </w:pPr>
      <w:r>
        <w:rPr>
          <w:rFonts w:ascii="Times New Roman" w:hAnsi="Times New Roman" w:eastAsia="Times New Roman"/>
          <w:color w:val="000000"/>
          <w:sz w:val="24"/>
        </w:rPr>
        <w:t>· The stance</w:t>
      </w:r>
    </w:p>
    <w:p>
      <w:pPr>
        <w:spacing w:line="259" w:lineRule="auto" w:after="100"/>
        <w:jc w:val="both"/>
      </w:pPr>
      <w:r>
        <w:rPr>
          <w:rFonts w:ascii="Times New Roman" w:hAnsi="Times New Roman" w:eastAsia="Times New Roman"/>
          <w:color w:val="000000"/>
          <w:sz w:val="24"/>
        </w:rPr>
        <w:t>· Foot work</w:t>
      </w:r>
    </w:p>
    <w:p>
      <w:pPr>
        <w:spacing w:line="259" w:lineRule="auto" w:after="100"/>
        <w:jc w:val="both"/>
      </w:pPr>
      <w:r>
        <w:rPr>
          <w:rFonts w:ascii="Times New Roman" w:hAnsi="Times New Roman" w:eastAsia="Times New Roman"/>
          <w:color w:val="000000"/>
          <w:sz w:val="24"/>
        </w:rPr>
        <w:t>· Guarding</w:t>
      </w:r>
    </w:p>
    <w:p>
      <w:pPr>
        <w:spacing w:line="259" w:lineRule="auto" w:after="100"/>
        <w:jc w:val="both"/>
      </w:pPr>
      <w:r>
        <w:rPr>
          <w:rFonts w:ascii="Times New Roman" w:hAnsi="Times New Roman" w:eastAsia="Times New Roman"/>
          <w:color w:val="000000"/>
          <w:sz w:val="24"/>
        </w:rPr>
        <w:t>· Uppercut</w:t>
      </w:r>
    </w:p>
    <w:p>
      <w:pPr>
        <w:spacing w:line="259" w:lineRule="auto" w:after="100"/>
        <w:jc w:val="both"/>
      </w:pPr>
      <w:r>
        <w:rPr>
          <w:rFonts w:ascii="Times New Roman" w:hAnsi="Times New Roman" w:eastAsia="Times New Roman"/>
          <w:color w:val="000000"/>
          <w:sz w:val="24"/>
        </w:rPr>
        <w:t>· Undercut</w:t>
      </w:r>
    </w:p>
    <w:p>
      <w:pPr>
        <w:spacing w:line="259" w:lineRule="auto" w:after="100"/>
        <w:jc w:val="both"/>
      </w:pPr>
      <w:r>
        <w:rPr>
          <w:rFonts w:ascii="Times New Roman" w:hAnsi="Times New Roman" w:eastAsia="Times New Roman"/>
          <w:color w:val="000000"/>
          <w:sz w:val="24"/>
        </w:rPr>
        <w:t>· Straight knuckle</w:t>
      </w:r>
    </w:p>
    <w:p>
      <w:pPr>
        <w:spacing w:line="259" w:lineRule="auto" w:after="100"/>
        <w:jc w:val="both"/>
      </w:pPr>
      <w:r>
        <w:rPr>
          <w:rFonts w:ascii="Times New Roman" w:hAnsi="Times New Roman" w:eastAsia="Times New Roman"/>
          <w:color w:val="000000"/>
          <w:sz w:val="24"/>
        </w:rPr>
        <w:t>· Dodging</w:t>
      </w:r>
    </w:p>
    <w:p>
      <w:pPr>
        <w:spacing w:line="259" w:lineRule="auto" w:after="100"/>
        <w:jc w:val="both"/>
      </w:pPr>
      <w:r>
        <w:rPr>
          <w:rFonts w:ascii="Times New Roman" w:hAnsi="Times New Roman" w:eastAsia="Times New Roman"/>
          <w:color w:val="000000"/>
          <w:sz w:val="24"/>
        </w:rPr>
        <w:t>· Blocking</w:t>
      </w:r>
    </w:p>
    <w:p>
      <w:pPr>
        <w:spacing w:line="259" w:lineRule="auto" w:after="100"/>
        <w:jc w:val="both"/>
      </w:pPr>
      <w:r>
        <w:rPr>
          <w:rFonts w:ascii="Times New Roman" w:hAnsi="Times New Roman" w:eastAsia="Times New Roman"/>
          <w:color w:val="000000"/>
          <w:sz w:val="24"/>
        </w:rPr>
        <w:t>· Jabbing</w:t>
      </w:r>
    </w:p>
    <w:p>
      <w:pPr>
        <w:spacing w:line="259" w:lineRule="auto" w:after="100"/>
        <w:jc w:val="both"/>
      </w:pPr>
      <w:r>
        <w:rPr>
          <w:rFonts w:ascii="Times New Roman" w:hAnsi="Times New Roman" w:eastAsia="Times New Roman"/>
          <w:color w:val="000000"/>
          <w:sz w:val="24"/>
        </w:rPr>
        <w:t>· Ducking</w:t>
      </w:r>
    </w:p>
    <w:p>
      <w:pPr>
        <w:spacing w:line="259" w:lineRule="auto" w:after="100"/>
        <w:jc w:val="both"/>
      </w:pPr>
      <w:r>
        <w:rPr>
          <w:rFonts w:ascii="Times New Roman" w:hAnsi="Times New Roman" w:eastAsia="Times New Roman"/>
          <w:color w:val="000000"/>
          <w:sz w:val="24"/>
        </w:rPr>
        <w:t>1. No boxer is allowed to be with dangerous objects</w:t>
      </w:r>
    </w:p>
    <w:p>
      <w:pPr>
        <w:spacing w:line="259" w:lineRule="auto" w:after="100"/>
        <w:jc w:val="both"/>
      </w:pPr>
      <w:r>
        <w:rPr>
          <w:rFonts w:ascii="Times New Roman" w:hAnsi="Times New Roman" w:eastAsia="Times New Roman"/>
          <w:color w:val="000000"/>
          <w:sz w:val="24"/>
        </w:rPr>
        <w:t>2. There should be no hitting below the belt</w:t>
      </w:r>
    </w:p>
    <w:p>
      <w:pPr>
        <w:spacing w:line="259" w:lineRule="auto" w:after="100"/>
        <w:jc w:val="both"/>
      </w:pPr>
      <w:r>
        <w:rPr>
          <w:rFonts w:ascii="Times New Roman" w:hAnsi="Times New Roman" w:eastAsia="Times New Roman"/>
          <w:color w:val="000000"/>
          <w:sz w:val="24"/>
        </w:rPr>
        <w:t>3. There should be no slapping with the palm</w:t>
      </w:r>
    </w:p>
    <w:p>
      <w:pPr>
        <w:spacing w:line="259" w:lineRule="auto" w:after="100"/>
        <w:jc w:val="both"/>
      </w:pPr>
      <w:r>
        <w:rPr>
          <w:rFonts w:ascii="Times New Roman" w:hAnsi="Times New Roman" w:eastAsia="Times New Roman"/>
          <w:color w:val="000000"/>
          <w:sz w:val="24"/>
        </w:rPr>
        <w:t>4. Dragging or pushing of an opponent is not allowed</w:t>
      </w:r>
    </w:p>
    <w:p>
      <w:pPr>
        <w:spacing w:line="259" w:lineRule="auto" w:after="100"/>
        <w:jc w:val="both"/>
      </w:pPr>
      <w:r>
        <w:rPr>
          <w:rFonts w:ascii="Times New Roman" w:hAnsi="Times New Roman" w:eastAsia="Times New Roman"/>
          <w:color w:val="000000"/>
          <w:sz w:val="24"/>
        </w:rPr>
        <w:t>5. Kicking in boxing is not allowed</w:t>
      </w:r>
    </w:p>
    <w:p>
      <w:pPr>
        <w:spacing w:line="259" w:lineRule="auto" w:after="100"/>
        <w:jc w:val="both"/>
      </w:pPr>
      <w:r>
        <w:rPr>
          <w:rFonts w:ascii="Times New Roman" w:hAnsi="Times New Roman" w:eastAsia="Times New Roman"/>
          <w:color w:val="000000"/>
          <w:sz w:val="24"/>
        </w:rPr>
        <w:t>6. The referee command should be strictly obeyed</w:t>
      </w:r>
    </w:p>
    <w:p>
      <w:pPr>
        <w:spacing w:line="259" w:lineRule="auto" w:after="100"/>
        <w:jc w:val="both"/>
      </w:pPr>
      <w:r>
        <w:rPr>
          <w:rFonts w:ascii="Times New Roman" w:hAnsi="Times New Roman" w:eastAsia="Times New Roman"/>
          <w:color w:val="000000"/>
          <w:sz w:val="24"/>
        </w:rPr>
        <w:t>7. Each boxer must greet the trainer of his opponent after the bout.</w:t>
      </w:r>
    </w:p>
    <w:p>
      <w:pPr>
        <w:spacing w:line="259" w:lineRule="auto" w:after="100"/>
        <w:jc w:val="both"/>
      </w:pPr>
      <w:r>
        <w:rPr>
          <w:rFonts w:ascii="Times New Roman" w:hAnsi="Times New Roman" w:eastAsia="Times New Roman"/>
          <w:color w:val="000000"/>
          <w:sz w:val="24"/>
        </w:rPr>
        <w:t>8. A boxer shall only be allowed to engaged an opponent within the same weight category</w:t>
      </w:r>
    </w:p>
    <w:p>
      <w:pPr>
        <w:spacing w:line="259" w:lineRule="auto" w:after="100"/>
        <w:jc w:val="both"/>
      </w:pPr>
      <w:r>
        <w:rPr>
          <w:rFonts w:ascii="Times New Roman" w:hAnsi="Times New Roman" w:eastAsia="Times New Roman"/>
          <w:color w:val="000000"/>
          <w:sz w:val="24"/>
        </w:rPr>
        <w:t>9. The head butt is not allowed in boxing</w:t>
      </w:r>
    </w:p>
    <w:p>
      <w:pPr>
        <w:spacing w:line="259" w:lineRule="auto" w:after="100"/>
        <w:jc w:val="both"/>
      </w:pPr>
      <w:r>
        <w:rPr>
          <w:rFonts w:ascii="Times New Roman" w:hAnsi="Times New Roman" w:eastAsia="Times New Roman"/>
          <w:color w:val="000000"/>
          <w:sz w:val="24"/>
        </w:rPr>
        <w:t>10. Every amateur boxer should wear a head protector.</w:t>
      </w:r>
    </w:p>
    <w:p>
      <w:pPr>
        <w:spacing w:line="259" w:lineRule="auto" w:after="100"/>
        <w:jc w:val="both"/>
      </w:pPr>
      <w:r>
        <w:rPr>
          <w:rFonts w:ascii="Times New Roman" w:hAnsi="Times New Roman" w:eastAsia="Times New Roman"/>
          <w:color w:val="000000"/>
          <w:sz w:val="24"/>
        </w:rPr>
        <w:t>1. Give a brief history of boxing</w:t>
      </w:r>
    </w:p>
    <w:p>
      <w:pPr>
        <w:spacing w:line="259" w:lineRule="auto" w:after="100"/>
        <w:jc w:val="both"/>
      </w:pPr>
      <w:r>
        <w:rPr>
          <w:rFonts w:ascii="Times New Roman" w:hAnsi="Times New Roman" w:eastAsia="Times New Roman"/>
          <w:color w:val="000000"/>
          <w:sz w:val="24"/>
        </w:rPr>
        <w:t>2. Mention five skills in boxing</w:t>
      </w:r>
    </w:p>
    <w:p>
      <w:pPr>
        <w:spacing w:line="259" w:lineRule="auto" w:after="100"/>
        <w:jc w:val="both"/>
      </w:pPr>
      <w:r>
        <w:rPr>
          <w:rFonts w:ascii="Times New Roman" w:hAnsi="Times New Roman" w:eastAsia="Times New Roman"/>
          <w:color w:val="000000"/>
          <w:sz w:val="24"/>
        </w:rPr>
        <w:t>1. State four rules and regulations of boxing</w:t>
      </w:r>
    </w:p>
    <w:p>
      <w:pPr>
        <w:spacing w:line="259" w:lineRule="auto" w:after="100"/>
        <w:jc w:val="both"/>
      </w:pPr>
      <w:r>
        <w:rPr>
          <w:rFonts w:ascii="Times New Roman" w:hAnsi="Times New Roman" w:eastAsia="Times New Roman"/>
          <w:color w:val="000000"/>
          <w:sz w:val="24"/>
        </w:rPr>
        <w:t>2. When did modern boxing started.</w:t>
      </w:r>
    </w:p>
    <w:p>
      <w:pPr>
        <w:spacing w:line="259" w:lineRule="auto" w:after="100"/>
        <w:jc w:val="both"/>
      </w:pPr>
      <w:r>
        <w:rPr>
          <w:rFonts w:ascii="Times New Roman" w:hAnsi="Times New Roman" w:eastAsia="Times New Roman"/>
          <w:color w:val="000000"/>
          <w:sz w:val="24"/>
        </w:rPr>
        <w:t>3. Mention five benefits of swimming</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SWIMMING</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Basic strokes</w:t>
      </w:r>
    </w:p>
    <w:p>
      <w:pPr>
        <w:spacing w:line="259" w:lineRule="auto" w:after="100"/>
        <w:jc w:val="both"/>
      </w:pPr>
      <w:r>
        <w:rPr>
          <w:rFonts w:ascii="Times New Roman" w:hAnsi="Times New Roman" w:eastAsia="Times New Roman"/>
          <w:color w:val="000000"/>
          <w:sz w:val="24"/>
        </w:rPr>
        <w:t>Types of competition or various competition events</w:t>
      </w:r>
    </w:p>
    <w:p>
      <w:pPr>
        <w:spacing w:line="259" w:lineRule="auto" w:after="100"/>
        <w:jc w:val="both"/>
      </w:pPr>
      <w:r>
        <w:rPr>
          <w:rFonts w:ascii="Times New Roman" w:hAnsi="Times New Roman" w:eastAsia="Times New Roman"/>
          <w:color w:val="000000"/>
          <w:sz w:val="24"/>
        </w:rPr>
        <w:t>Officiating in swimming</w:t>
      </w:r>
    </w:p>
    <w:p>
      <w:pPr>
        <w:spacing w:line="259" w:lineRule="auto" w:after="100"/>
        <w:jc w:val="both"/>
      </w:pPr>
      <w:r>
        <w:rPr>
          <w:rFonts w:ascii="Times New Roman" w:hAnsi="Times New Roman" w:eastAsia="Times New Roman"/>
          <w:color w:val="000000"/>
          <w:sz w:val="24"/>
        </w:rPr>
        <w:t>Officials and their duties</w:t>
      </w:r>
    </w:p>
    <w:p>
      <w:pPr>
        <w:spacing w:line="259" w:lineRule="auto" w:after="100"/>
        <w:jc w:val="both"/>
      </w:pPr>
      <w:r>
        <w:rPr>
          <w:rFonts w:ascii="Times New Roman" w:hAnsi="Times New Roman" w:eastAsia="Times New Roman"/>
          <w:color w:val="000000"/>
          <w:sz w:val="24"/>
        </w:rPr>
        <w:t>Sub-Topic 1: DEFINITION</w:t>
      </w:r>
    </w:p>
    <w:p>
      <w:pPr>
        <w:spacing w:line="259" w:lineRule="auto" w:after="100"/>
        <w:jc w:val="both"/>
      </w:pPr>
      <w:r>
        <w:rPr>
          <w:rFonts w:ascii="Times New Roman" w:hAnsi="Times New Roman" w:eastAsia="Times New Roman"/>
          <w:color w:val="000000"/>
          <w:sz w:val="24"/>
        </w:rPr>
        <w:t>Swimming is an act of moving the legs and arms in water called strokes.</w:t>
      </w:r>
    </w:p>
    <w:p>
      <w:pPr>
        <w:spacing w:line="259" w:lineRule="auto" w:after="100"/>
        <w:jc w:val="left"/>
      </w:pPr>
      <w:r>
        <w:rPr>
          <w:rFonts w:ascii="Times New Roman" w:hAnsi="Times New Roman" w:eastAsia="Times New Roman"/>
          <w:b/>
          <w:color w:val="000000"/>
          <w:sz w:val="24"/>
        </w:rPr>
        <w:t>STROKES IN SWIMMING</w:t>
      </w:r>
    </w:p>
    <w:p>
      <w:pPr>
        <w:spacing w:line="259" w:lineRule="auto" w:after="100"/>
        <w:jc w:val="both"/>
      </w:pPr>
      <w:r>
        <w:rPr>
          <w:rFonts w:ascii="Times New Roman" w:hAnsi="Times New Roman" w:eastAsia="Times New Roman"/>
          <w:color w:val="000000"/>
          <w:sz w:val="24"/>
        </w:rPr>
        <w:t>ü Crawl or front crawl</w:t>
      </w:r>
    </w:p>
    <w:p>
      <w:pPr>
        <w:spacing w:line="259" w:lineRule="auto" w:after="100"/>
        <w:jc w:val="both"/>
      </w:pPr>
      <w:r>
        <w:rPr>
          <w:rFonts w:ascii="Times New Roman" w:hAnsi="Times New Roman" w:eastAsia="Times New Roman"/>
          <w:color w:val="000000"/>
          <w:sz w:val="24"/>
        </w:rPr>
        <w:t>ü Back stroke</w:t>
      </w:r>
    </w:p>
    <w:p>
      <w:pPr>
        <w:spacing w:line="259" w:lineRule="auto" w:after="100"/>
        <w:jc w:val="both"/>
      </w:pPr>
      <w:r>
        <w:rPr>
          <w:rFonts w:ascii="Times New Roman" w:hAnsi="Times New Roman" w:eastAsia="Times New Roman"/>
          <w:color w:val="000000"/>
          <w:sz w:val="24"/>
        </w:rPr>
        <w:t>ü Butterfly stroke</w:t>
      </w:r>
    </w:p>
    <w:p>
      <w:pPr>
        <w:spacing w:line="259" w:lineRule="auto" w:after="100"/>
        <w:jc w:val="both"/>
      </w:pPr>
      <w:r>
        <w:rPr>
          <w:rFonts w:ascii="Times New Roman" w:hAnsi="Times New Roman" w:eastAsia="Times New Roman"/>
          <w:color w:val="000000"/>
          <w:sz w:val="24"/>
        </w:rPr>
        <w:t>ü Breast stroke</w:t>
      </w:r>
    </w:p>
    <w:p>
      <w:pPr>
        <w:spacing w:line="259" w:lineRule="auto" w:after="100"/>
        <w:jc w:val="both"/>
      </w:pPr>
      <w:r>
        <w:rPr>
          <w:rFonts w:ascii="Times New Roman" w:hAnsi="Times New Roman" w:eastAsia="Times New Roman"/>
          <w:color w:val="000000"/>
          <w:sz w:val="24"/>
        </w:rPr>
        <w:t>ü Others are:</w:t>
      </w:r>
    </w:p>
    <w:p>
      <w:pPr>
        <w:spacing w:line="259" w:lineRule="auto" w:after="100"/>
        <w:jc w:val="both"/>
      </w:pPr>
      <w:r>
        <w:rPr>
          <w:rFonts w:ascii="Times New Roman" w:hAnsi="Times New Roman" w:eastAsia="Times New Roman"/>
          <w:color w:val="000000"/>
          <w:sz w:val="24"/>
        </w:rPr>
        <w:t>ü Side stroke</w:t>
      </w:r>
    </w:p>
    <w:p>
      <w:pPr>
        <w:spacing w:line="259" w:lineRule="auto" w:after="100"/>
        <w:jc w:val="both"/>
      </w:pPr>
      <w:r>
        <w:rPr>
          <w:rFonts w:ascii="Times New Roman" w:hAnsi="Times New Roman" w:eastAsia="Times New Roman"/>
          <w:color w:val="000000"/>
          <w:sz w:val="24"/>
        </w:rPr>
        <w:t>ü Spring board diving</w:t>
      </w:r>
    </w:p>
    <w:p>
      <w:pPr>
        <w:spacing w:line="259" w:lineRule="auto" w:after="100"/>
        <w:jc w:val="both"/>
      </w:pPr>
      <w:r>
        <w:rPr>
          <w:rFonts w:ascii="Times New Roman" w:hAnsi="Times New Roman" w:eastAsia="Times New Roman"/>
          <w:color w:val="000000"/>
          <w:sz w:val="24"/>
        </w:rPr>
        <w:t>ü Treading water</w:t>
      </w:r>
    </w:p>
    <w:p>
      <w:pPr>
        <w:spacing w:line="259" w:lineRule="auto" w:after="100"/>
        <w:jc w:val="left"/>
      </w:pPr>
      <w:r>
        <w:rPr>
          <w:rFonts w:ascii="Times New Roman" w:hAnsi="Times New Roman" w:eastAsia="Times New Roman"/>
          <w:b/>
          <w:color w:val="000000"/>
          <w:sz w:val="24"/>
        </w:rPr>
        <w:t>TYPES/ VARIOUS COMPETITION EVENTS</w:t>
      </w:r>
    </w:p>
    <w:p>
      <w:pPr>
        <w:spacing w:line="259" w:lineRule="auto" w:after="100"/>
        <w:jc w:val="both"/>
      </w:pPr>
      <w:r>
        <w:rPr>
          <w:rFonts w:ascii="Times New Roman" w:hAnsi="Times New Roman" w:eastAsia="Times New Roman"/>
          <w:color w:val="000000"/>
          <w:sz w:val="24"/>
        </w:rPr>
        <w:t>The following are the events for competition</w:t>
      </w:r>
    </w:p>
    <w:p>
      <w:pPr>
        <w:spacing w:line="259" w:lineRule="auto" w:after="100"/>
        <w:jc w:val="both"/>
      </w:pPr>
      <w:r>
        <w:rPr>
          <w:rFonts w:ascii="Times New Roman" w:hAnsi="Times New Roman" w:eastAsia="Times New Roman"/>
          <w:color w:val="000000"/>
          <w:sz w:val="24"/>
        </w:rPr>
        <w:t>1. 100m</w:t>
      </w:r>
    </w:p>
    <w:p>
      <w:pPr>
        <w:spacing w:line="259" w:lineRule="auto" w:after="100"/>
        <w:jc w:val="both"/>
      </w:pPr>
      <w:r>
        <w:rPr>
          <w:rFonts w:ascii="Times New Roman" w:hAnsi="Times New Roman" w:eastAsia="Times New Roman"/>
          <w:color w:val="000000"/>
          <w:sz w:val="24"/>
        </w:rPr>
        <w:t>2. 5oom</w:t>
      </w:r>
    </w:p>
    <w:p>
      <w:pPr>
        <w:spacing w:line="259" w:lineRule="auto" w:after="100"/>
        <w:jc w:val="both"/>
      </w:pPr>
      <w:r>
        <w:rPr>
          <w:rFonts w:ascii="Times New Roman" w:hAnsi="Times New Roman" w:eastAsia="Times New Roman"/>
          <w:color w:val="000000"/>
          <w:sz w:val="24"/>
        </w:rPr>
        <w:t>3. 1,200m</w:t>
      </w:r>
    </w:p>
    <w:p>
      <w:pPr>
        <w:spacing w:line="259" w:lineRule="auto" w:after="100"/>
        <w:jc w:val="both"/>
      </w:pPr>
      <w:r>
        <w:rPr>
          <w:rFonts w:ascii="Times New Roman" w:hAnsi="Times New Roman" w:eastAsia="Times New Roman"/>
          <w:color w:val="000000"/>
          <w:sz w:val="24"/>
        </w:rPr>
        <w:t>4. Freestyle</w:t>
      </w:r>
    </w:p>
    <w:p>
      <w:pPr>
        <w:spacing w:line="259" w:lineRule="auto" w:after="100"/>
        <w:jc w:val="both"/>
      </w:pPr>
      <w:r>
        <w:rPr>
          <w:rFonts w:ascii="Times New Roman" w:hAnsi="Times New Roman" w:eastAsia="Times New Roman"/>
          <w:color w:val="000000"/>
          <w:sz w:val="24"/>
        </w:rPr>
        <w:t>5. 50m dash.</w:t>
      </w:r>
    </w:p>
    <w:p>
      <w:pPr>
        <w:spacing w:line="259" w:lineRule="auto" w:after="100"/>
        <w:jc w:val="both"/>
      </w:pPr>
      <w:r>
        <w:rPr>
          <w:rFonts w:ascii="Times New Roman" w:hAnsi="Times New Roman" w:eastAsia="Times New Roman"/>
          <w:color w:val="000000"/>
          <w:sz w:val="24"/>
        </w:rPr>
        <w:t>Sub-Topic 2: OFFICIALS AND THEIR DUTIES</w:t>
      </w:r>
    </w:p>
    <w:p>
      <w:pPr>
        <w:spacing w:line="259" w:lineRule="auto" w:after="100"/>
        <w:jc w:val="both"/>
      </w:pPr>
      <w:r>
        <w:rPr>
          <w:rFonts w:ascii="Times New Roman" w:hAnsi="Times New Roman" w:eastAsia="Times New Roman"/>
          <w:color w:val="000000"/>
          <w:sz w:val="24"/>
        </w:rPr>
        <w:t>Ø Commissioner of the game : He is to see the smooth running of the game.</w:t>
      </w:r>
    </w:p>
    <w:p>
      <w:pPr>
        <w:spacing w:line="259" w:lineRule="auto" w:after="100"/>
        <w:jc w:val="both"/>
      </w:pPr>
      <w:r>
        <w:rPr>
          <w:rFonts w:ascii="Times New Roman" w:hAnsi="Times New Roman" w:eastAsia="Times New Roman"/>
          <w:color w:val="000000"/>
          <w:sz w:val="24"/>
        </w:rPr>
        <w:t>Ø The two referees : they stand one at each breath of the swimming pool to detect the error committed by the swimmers.</w:t>
      </w:r>
    </w:p>
    <w:p>
      <w:pPr>
        <w:spacing w:line="259" w:lineRule="auto" w:after="100"/>
        <w:jc w:val="both"/>
      </w:pPr>
      <w:r>
        <w:rPr>
          <w:rFonts w:ascii="Times New Roman" w:hAnsi="Times New Roman" w:eastAsia="Times New Roman"/>
          <w:color w:val="000000"/>
          <w:sz w:val="24"/>
        </w:rPr>
        <w:t>Ø Two assistant referees : they help the referee during the competition.</w:t>
      </w:r>
    </w:p>
    <w:p>
      <w:pPr>
        <w:spacing w:line="259" w:lineRule="auto" w:after="100"/>
        <w:jc w:val="both"/>
      </w:pPr>
      <w:r>
        <w:rPr>
          <w:rFonts w:ascii="Times New Roman" w:hAnsi="Times New Roman" w:eastAsia="Times New Roman"/>
          <w:color w:val="000000"/>
          <w:sz w:val="24"/>
        </w:rPr>
        <w:t>Ø The starter : he gives the signal at the starting of the game.</w:t>
      </w:r>
    </w:p>
    <w:p>
      <w:pPr>
        <w:spacing w:line="259" w:lineRule="auto" w:after="100"/>
        <w:jc w:val="both"/>
      </w:pPr>
      <w:r>
        <w:rPr>
          <w:rFonts w:ascii="Times New Roman" w:hAnsi="Times New Roman" w:eastAsia="Times New Roman"/>
          <w:color w:val="000000"/>
          <w:sz w:val="24"/>
        </w:rPr>
        <w:t>Ø The recall starter: a recall starter is the one who signals with flag if there is any abnormality in the starting point.</w:t>
      </w:r>
    </w:p>
    <w:p>
      <w:pPr>
        <w:spacing w:line="259" w:lineRule="auto" w:after="100"/>
        <w:jc w:val="both"/>
      </w:pPr>
      <w:r>
        <w:rPr>
          <w:rFonts w:ascii="Times New Roman" w:hAnsi="Times New Roman" w:eastAsia="Times New Roman"/>
          <w:color w:val="000000"/>
          <w:sz w:val="24"/>
        </w:rPr>
        <w:t>Ø Eight linesmen : they monitor the arrival of each swimmer.</w:t>
      </w:r>
    </w:p>
    <w:p>
      <w:pPr>
        <w:spacing w:line="259" w:lineRule="auto" w:after="100"/>
        <w:jc w:val="both"/>
      </w:pPr>
      <w:r>
        <w:rPr>
          <w:rFonts w:ascii="Times New Roman" w:hAnsi="Times New Roman" w:eastAsia="Times New Roman"/>
          <w:color w:val="000000"/>
          <w:sz w:val="24"/>
        </w:rPr>
        <w:t>Ø Chief time keeper : the chief time keeper keeps the record of time.</w:t>
      </w:r>
    </w:p>
    <w:p>
      <w:pPr>
        <w:spacing w:line="259" w:lineRule="auto" w:after="100"/>
        <w:jc w:val="both"/>
      </w:pPr>
      <w:r>
        <w:rPr>
          <w:rFonts w:ascii="Times New Roman" w:hAnsi="Times New Roman" w:eastAsia="Times New Roman"/>
          <w:color w:val="000000"/>
          <w:sz w:val="24"/>
        </w:rPr>
        <w:t>Ø Chief Judge : he has the final say during the game.</w:t>
      </w:r>
    </w:p>
    <w:p>
      <w:pPr>
        <w:spacing w:line="259" w:lineRule="auto" w:after="100"/>
        <w:jc w:val="both"/>
      </w:pPr>
      <w:r>
        <w:rPr>
          <w:rFonts w:ascii="Times New Roman" w:hAnsi="Times New Roman" w:eastAsia="Times New Roman"/>
          <w:color w:val="000000"/>
          <w:sz w:val="24"/>
        </w:rPr>
        <w:t>Ø The finishing judge: this is the official in-charge of arrival.</w:t>
      </w:r>
    </w:p>
    <w:p>
      <w:pPr>
        <w:spacing w:line="259" w:lineRule="auto" w:after="100"/>
        <w:jc w:val="both"/>
      </w:pPr>
      <w:r>
        <w:rPr>
          <w:rFonts w:ascii="Times New Roman" w:hAnsi="Times New Roman" w:eastAsia="Times New Roman"/>
          <w:color w:val="000000"/>
          <w:sz w:val="24"/>
        </w:rPr>
        <w:t>1. Define swimming?</w:t>
      </w:r>
    </w:p>
    <w:p>
      <w:pPr>
        <w:spacing w:line="259" w:lineRule="auto" w:after="100"/>
        <w:jc w:val="both"/>
      </w:pPr>
      <w:r>
        <w:rPr>
          <w:rFonts w:ascii="Times New Roman" w:hAnsi="Times New Roman" w:eastAsia="Times New Roman"/>
          <w:color w:val="000000"/>
          <w:sz w:val="24"/>
        </w:rPr>
        <w:t>2. Mention four (4) strokes in swimming.</w:t>
      </w:r>
    </w:p>
    <w:p>
      <w:pPr>
        <w:spacing w:line="259" w:lineRule="auto" w:after="100"/>
        <w:jc w:val="both"/>
      </w:pPr>
      <w:r>
        <w:rPr>
          <w:rFonts w:ascii="Times New Roman" w:hAnsi="Times New Roman" w:eastAsia="Times New Roman"/>
          <w:color w:val="000000"/>
          <w:sz w:val="24"/>
        </w:rPr>
        <w:t>3. List four (4) events in swimming</w:t>
      </w:r>
    </w:p>
    <w:p>
      <w:pPr>
        <w:spacing w:line="259" w:lineRule="auto" w:after="100"/>
        <w:jc w:val="both"/>
      </w:pPr>
      <w:r>
        <w:rPr>
          <w:rFonts w:ascii="Times New Roman" w:hAnsi="Times New Roman" w:eastAsia="Times New Roman"/>
          <w:color w:val="000000"/>
          <w:sz w:val="24"/>
        </w:rPr>
        <w:t>4. State five (5)benefits of swimming</w:t>
      </w:r>
    </w:p>
    <w:p>
      <w:pPr>
        <w:spacing w:line="259" w:lineRule="auto" w:after="100"/>
        <w:jc w:val="both"/>
      </w:pPr>
      <w:r>
        <w:rPr>
          <w:rFonts w:ascii="Times New Roman" w:hAnsi="Times New Roman" w:eastAsia="Times New Roman"/>
          <w:color w:val="000000"/>
          <w:sz w:val="24"/>
        </w:rPr>
        <w:t>1. Identify five officials in swimming and state their duties.</w:t>
      </w:r>
    </w:p>
    <w:p>
      <w:pPr>
        <w:spacing w:line="259" w:lineRule="auto" w:after="100"/>
        <w:jc w:val="both"/>
      </w:pPr>
      <w:r>
        <w:rPr>
          <w:rFonts w:ascii="Times New Roman" w:hAnsi="Times New Roman" w:eastAsia="Times New Roman"/>
          <w:color w:val="000000"/>
          <w:sz w:val="24"/>
        </w:rPr>
        <w:t>2. What is the length of a standard swimming pool?</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COMMUNICABLE DISEASES</w:t>
      </w:r>
    </w:p>
    <w:p>
      <w:pPr>
        <w:spacing w:line="259" w:lineRule="auto" w:after="100"/>
        <w:jc w:val="both"/>
      </w:pPr>
      <w:r>
        <w:rPr>
          <w:rFonts w:ascii="Times New Roman" w:hAnsi="Times New Roman" w:eastAsia="Times New Roman"/>
          <w:color w:val="000000"/>
          <w:sz w:val="24"/>
        </w:rPr>
        <w:t>CONTENTS: 1. Definition of communicable diseases: Nature; Types; Mode of transmission</w:t>
      </w:r>
    </w:p>
    <w:p>
      <w:pPr>
        <w:spacing w:line="259" w:lineRule="auto" w:after="100"/>
        <w:jc w:val="both"/>
      </w:pPr>
      <w:r>
        <w:rPr>
          <w:rFonts w:ascii="Times New Roman" w:hAnsi="Times New Roman" w:eastAsia="Times New Roman"/>
          <w:color w:val="000000"/>
          <w:sz w:val="24"/>
        </w:rPr>
        <w:t>2. Diseases causative/agents; Preventive measure</w:t>
      </w:r>
    </w:p>
    <w:p>
      <w:pPr>
        <w:spacing w:line="259" w:lineRule="auto" w:after="100"/>
        <w:jc w:val="both"/>
      </w:pPr>
      <w:r>
        <w:rPr>
          <w:rFonts w:ascii="Times New Roman" w:hAnsi="Times New Roman" w:eastAsia="Times New Roman"/>
          <w:color w:val="000000"/>
          <w:sz w:val="24"/>
        </w:rPr>
        <w:t>Sub-Topic 1: DEFINITION OF COMMUNICABLE DISEASES</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Communicable diseases are diseases that can be spread from one person to another.</w:t>
      </w:r>
    </w:p>
    <w:p>
      <w:pPr>
        <w:spacing w:line="259" w:lineRule="auto" w:after="100"/>
        <w:jc w:val="both"/>
      </w:pPr>
      <w:r>
        <w:rPr>
          <w:rFonts w:ascii="Times New Roman" w:hAnsi="Times New Roman" w:eastAsia="Times New Roman"/>
          <w:color w:val="000000"/>
          <w:sz w:val="24"/>
        </w:rPr>
        <w:t>Diseases can be defined as harmful change that interferes with the normal structure, appearance or function of the body which may not be a direct result of the physical injury.</w:t>
      </w:r>
    </w:p>
    <w:p>
      <w:pPr>
        <w:spacing w:line="259" w:lineRule="auto" w:after="100"/>
        <w:jc w:val="left"/>
      </w:pPr>
      <w:r>
        <w:rPr>
          <w:rFonts w:ascii="Times New Roman" w:hAnsi="Times New Roman" w:eastAsia="Times New Roman"/>
          <w:b/>
          <w:color w:val="000000"/>
          <w:sz w:val="24"/>
        </w:rPr>
        <w:t>TYPES OF COMMUNICABLE DISEASES</w:t>
      </w:r>
    </w:p>
    <w:p>
      <w:pPr>
        <w:spacing w:line="259" w:lineRule="auto" w:after="100"/>
        <w:jc w:val="both"/>
      </w:pPr>
      <w:r>
        <w:rPr>
          <w:rFonts w:ascii="Times New Roman" w:hAnsi="Times New Roman" w:eastAsia="Times New Roman"/>
          <w:color w:val="000000"/>
          <w:sz w:val="24"/>
        </w:rPr>
        <w:t>· Small pox</w:t>
      </w:r>
    </w:p>
    <w:p>
      <w:pPr>
        <w:spacing w:line="259" w:lineRule="auto" w:after="100"/>
        <w:jc w:val="both"/>
      </w:pPr>
      <w:r>
        <w:rPr>
          <w:rFonts w:ascii="Times New Roman" w:hAnsi="Times New Roman" w:eastAsia="Times New Roman"/>
          <w:color w:val="000000"/>
          <w:sz w:val="24"/>
        </w:rPr>
        <w:t>· Polio</w:t>
      </w:r>
    </w:p>
    <w:p>
      <w:pPr>
        <w:spacing w:line="259" w:lineRule="auto" w:after="100"/>
        <w:jc w:val="both"/>
      </w:pPr>
      <w:r>
        <w:rPr>
          <w:rFonts w:ascii="Times New Roman" w:hAnsi="Times New Roman" w:eastAsia="Times New Roman"/>
          <w:color w:val="000000"/>
          <w:sz w:val="24"/>
        </w:rPr>
        <w:t>· Measles</w:t>
      </w:r>
    </w:p>
    <w:p>
      <w:pPr>
        <w:spacing w:line="259" w:lineRule="auto" w:after="100"/>
        <w:jc w:val="both"/>
      </w:pPr>
      <w:r>
        <w:rPr>
          <w:rFonts w:ascii="Times New Roman" w:hAnsi="Times New Roman" w:eastAsia="Times New Roman"/>
          <w:color w:val="000000"/>
          <w:sz w:val="24"/>
        </w:rPr>
        <w:t>· Meningitis</w:t>
      </w:r>
    </w:p>
    <w:p>
      <w:pPr>
        <w:spacing w:line="259" w:lineRule="auto" w:after="100"/>
        <w:jc w:val="both"/>
      </w:pPr>
      <w:r>
        <w:rPr>
          <w:rFonts w:ascii="Times New Roman" w:hAnsi="Times New Roman" w:eastAsia="Times New Roman"/>
          <w:color w:val="000000"/>
          <w:sz w:val="24"/>
        </w:rPr>
        <w:t>· Influenza</w:t>
      </w:r>
    </w:p>
    <w:p>
      <w:pPr>
        <w:spacing w:line="259" w:lineRule="auto" w:after="100"/>
        <w:jc w:val="both"/>
      </w:pPr>
      <w:r>
        <w:rPr>
          <w:rFonts w:ascii="Times New Roman" w:hAnsi="Times New Roman" w:eastAsia="Times New Roman"/>
          <w:color w:val="000000"/>
          <w:sz w:val="24"/>
        </w:rPr>
        <w:t>· Cholera</w:t>
      </w:r>
    </w:p>
    <w:p>
      <w:pPr>
        <w:spacing w:line="259" w:lineRule="auto" w:after="100"/>
        <w:jc w:val="both"/>
      </w:pPr>
      <w:r>
        <w:rPr>
          <w:rFonts w:ascii="Times New Roman" w:hAnsi="Times New Roman" w:eastAsia="Times New Roman"/>
          <w:color w:val="000000"/>
          <w:sz w:val="24"/>
        </w:rPr>
        <w:t>· Aids</w:t>
      </w:r>
    </w:p>
    <w:p>
      <w:pPr>
        <w:spacing w:line="259" w:lineRule="auto" w:after="100"/>
        <w:jc w:val="both"/>
      </w:pPr>
      <w:r>
        <w:rPr>
          <w:rFonts w:ascii="Times New Roman" w:hAnsi="Times New Roman" w:eastAsia="Times New Roman"/>
          <w:color w:val="000000"/>
          <w:sz w:val="24"/>
        </w:rPr>
        <w:t>· Whooping cough</w:t>
      </w:r>
    </w:p>
    <w:p>
      <w:pPr>
        <w:spacing w:line="259" w:lineRule="auto" w:after="100"/>
        <w:jc w:val="both"/>
      </w:pPr>
      <w:r>
        <w:rPr>
          <w:rFonts w:ascii="Times New Roman" w:hAnsi="Times New Roman" w:eastAsia="Times New Roman"/>
          <w:color w:val="000000"/>
          <w:sz w:val="24"/>
        </w:rPr>
        <w:t>· Chicken pox</w:t>
      </w:r>
    </w:p>
    <w:p>
      <w:pPr>
        <w:spacing w:line="259" w:lineRule="auto" w:after="100"/>
        <w:jc w:val="both"/>
      </w:pPr>
      <w:r>
        <w:rPr>
          <w:rFonts w:ascii="Times New Roman" w:hAnsi="Times New Roman" w:eastAsia="Times New Roman"/>
          <w:color w:val="000000"/>
          <w:sz w:val="24"/>
        </w:rPr>
        <w:t>· Ringworm</w:t>
      </w:r>
    </w:p>
    <w:p>
      <w:pPr>
        <w:spacing w:line="259" w:lineRule="auto" w:after="100"/>
        <w:jc w:val="both"/>
      </w:pPr>
      <w:r>
        <w:rPr>
          <w:rFonts w:ascii="Times New Roman" w:hAnsi="Times New Roman" w:eastAsia="Times New Roman"/>
          <w:color w:val="000000"/>
          <w:sz w:val="24"/>
        </w:rPr>
        <w:t>· Tuberculosis</w:t>
      </w:r>
    </w:p>
    <w:p>
      <w:pPr>
        <w:spacing w:line="259" w:lineRule="auto" w:after="100"/>
        <w:jc w:val="left"/>
      </w:pPr>
      <w:r>
        <w:rPr>
          <w:rFonts w:ascii="Times New Roman" w:hAnsi="Times New Roman" w:eastAsia="Times New Roman"/>
          <w:b/>
          <w:color w:val="000000"/>
          <w:sz w:val="24"/>
        </w:rPr>
        <w:t>MODE OF TRANSSMISSION</w:t>
      </w:r>
    </w:p>
    <w:p>
      <w:pPr>
        <w:spacing w:line="259" w:lineRule="auto" w:after="100"/>
        <w:jc w:val="both"/>
      </w:pPr>
      <w:r>
        <w:rPr>
          <w:rFonts w:ascii="Times New Roman" w:hAnsi="Times New Roman" w:eastAsia="Times New Roman"/>
          <w:color w:val="000000"/>
          <w:sz w:val="24"/>
        </w:rPr>
        <w:t>Communicable diseases can retransferred from one person to another in the following ways</w:t>
      </w:r>
    </w:p>
    <w:p>
      <w:pPr>
        <w:spacing w:line="259" w:lineRule="auto" w:after="100"/>
        <w:jc w:val="both"/>
      </w:pPr>
      <w:r>
        <w:rPr>
          <w:rFonts w:ascii="Times New Roman" w:hAnsi="Times New Roman" w:eastAsia="Times New Roman"/>
          <w:color w:val="000000"/>
          <w:sz w:val="24"/>
        </w:rPr>
        <w:t>1. Body contact</w:t>
      </w:r>
    </w:p>
    <w:p>
      <w:pPr>
        <w:spacing w:line="259" w:lineRule="auto" w:after="100"/>
        <w:jc w:val="both"/>
      </w:pPr>
      <w:r>
        <w:rPr>
          <w:rFonts w:ascii="Times New Roman" w:hAnsi="Times New Roman" w:eastAsia="Times New Roman"/>
          <w:color w:val="000000"/>
          <w:sz w:val="24"/>
        </w:rPr>
        <w:t>2. Dirty fingers</w:t>
      </w:r>
    </w:p>
    <w:p>
      <w:pPr>
        <w:spacing w:line="259" w:lineRule="auto" w:after="100"/>
        <w:jc w:val="both"/>
      </w:pPr>
      <w:r>
        <w:rPr>
          <w:rFonts w:ascii="Times New Roman" w:hAnsi="Times New Roman" w:eastAsia="Times New Roman"/>
          <w:color w:val="000000"/>
          <w:sz w:val="24"/>
        </w:rPr>
        <w:t>3. Animal bites</w:t>
      </w:r>
    </w:p>
    <w:p>
      <w:pPr>
        <w:spacing w:line="259" w:lineRule="auto" w:after="100"/>
        <w:jc w:val="both"/>
      </w:pPr>
      <w:r>
        <w:rPr>
          <w:rFonts w:ascii="Times New Roman" w:hAnsi="Times New Roman" w:eastAsia="Times New Roman"/>
          <w:color w:val="000000"/>
          <w:sz w:val="24"/>
        </w:rPr>
        <w:t>4. Mosquito bites</w:t>
      </w:r>
    </w:p>
    <w:p>
      <w:pPr>
        <w:spacing w:line="259" w:lineRule="auto" w:after="100"/>
        <w:jc w:val="both"/>
      </w:pPr>
      <w:r>
        <w:rPr>
          <w:rFonts w:ascii="Times New Roman" w:hAnsi="Times New Roman" w:eastAsia="Times New Roman"/>
          <w:color w:val="000000"/>
          <w:sz w:val="24"/>
        </w:rPr>
        <w:t>5. Through the air</w:t>
      </w:r>
    </w:p>
    <w:p>
      <w:pPr>
        <w:spacing w:line="259" w:lineRule="auto" w:after="100"/>
        <w:jc w:val="both"/>
      </w:pPr>
      <w:r>
        <w:rPr>
          <w:rFonts w:ascii="Times New Roman" w:hAnsi="Times New Roman" w:eastAsia="Times New Roman"/>
          <w:color w:val="000000"/>
          <w:sz w:val="24"/>
        </w:rPr>
        <w:t>6. Through clothing</w:t>
      </w:r>
    </w:p>
    <w:p>
      <w:pPr>
        <w:spacing w:line="259" w:lineRule="auto" w:after="100"/>
        <w:jc w:val="both"/>
      </w:pPr>
      <w:r>
        <w:rPr>
          <w:rFonts w:ascii="Times New Roman" w:hAnsi="Times New Roman" w:eastAsia="Times New Roman"/>
          <w:color w:val="000000"/>
          <w:sz w:val="24"/>
        </w:rPr>
        <w:t>7. Through drinking of dirty water</w:t>
      </w:r>
    </w:p>
    <w:p>
      <w:pPr>
        <w:spacing w:line="259" w:lineRule="auto" w:after="100"/>
        <w:jc w:val="both"/>
      </w:pPr>
      <w:r>
        <w:rPr>
          <w:rFonts w:ascii="Times New Roman" w:hAnsi="Times New Roman" w:eastAsia="Times New Roman"/>
          <w:color w:val="000000"/>
          <w:sz w:val="24"/>
        </w:rPr>
        <w:t>Sub-Topic 2: Diseases causative/agents</w:t>
      </w:r>
    </w:p>
    <w:p>
      <w:pPr>
        <w:spacing w:line="259" w:lineRule="auto" w:after="100"/>
        <w:jc w:val="both"/>
      </w:pPr>
      <w:r>
        <w:rPr>
          <w:rFonts w:ascii="Times New Roman" w:hAnsi="Times New Roman" w:eastAsia="Times New Roman"/>
          <w:color w:val="000000"/>
          <w:sz w:val="24"/>
        </w:rPr>
        <w:t>1. Water</w:t>
      </w:r>
    </w:p>
    <w:p>
      <w:pPr>
        <w:spacing w:line="259" w:lineRule="auto" w:after="100"/>
        <w:jc w:val="both"/>
      </w:pPr>
      <w:r>
        <w:rPr>
          <w:rFonts w:ascii="Times New Roman" w:hAnsi="Times New Roman" w:eastAsia="Times New Roman"/>
          <w:color w:val="000000"/>
          <w:sz w:val="24"/>
        </w:rPr>
        <w:t>2. Air</w:t>
      </w:r>
    </w:p>
    <w:p>
      <w:pPr>
        <w:spacing w:line="259" w:lineRule="auto" w:after="100"/>
        <w:jc w:val="both"/>
      </w:pPr>
      <w:r>
        <w:rPr>
          <w:rFonts w:ascii="Times New Roman" w:hAnsi="Times New Roman" w:eastAsia="Times New Roman"/>
          <w:color w:val="000000"/>
          <w:sz w:val="24"/>
        </w:rPr>
        <w:t>3. Food</w:t>
      </w:r>
    </w:p>
    <w:p>
      <w:pPr>
        <w:spacing w:line="259" w:lineRule="auto" w:after="100"/>
        <w:jc w:val="both"/>
      </w:pPr>
      <w:r>
        <w:rPr>
          <w:rFonts w:ascii="Times New Roman" w:hAnsi="Times New Roman" w:eastAsia="Times New Roman"/>
          <w:color w:val="000000"/>
          <w:sz w:val="24"/>
        </w:rPr>
        <w:t>4. Insects</w:t>
      </w:r>
    </w:p>
    <w:p>
      <w:pPr>
        <w:spacing w:line="259" w:lineRule="auto" w:after="100"/>
        <w:jc w:val="both"/>
      </w:pPr>
      <w:r>
        <w:rPr>
          <w:rFonts w:ascii="Times New Roman" w:hAnsi="Times New Roman" w:eastAsia="Times New Roman"/>
          <w:color w:val="000000"/>
          <w:sz w:val="24"/>
        </w:rPr>
        <w:t>5. Micro-organism</w:t>
      </w:r>
    </w:p>
    <w:p>
      <w:pPr>
        <w:spacing w:line="259" w:lineRule="auto" w:after="100"/>
        <w:jc w:val="both"/>
      </w:pPr>
      <w:r>
        <w:rPr>
          <w:rFonts w:ascii="Times New Roman" w:hAnsi="Times New Roman" w:eastAsia="Times New Roman"/>
          <w:color w:val="000000"/>
          <w:sz w:val="24"/>
        </w:rPr>
        <w:t>6. Over-crowding</w:t>
      </w:r>
    </w:p>
    <w:p>
      <w:pPr>
        <w:spacing w:line="259" w:lineRule="auto" w:after="100"/>
        <w:jc w:val="left"/>
      </w:pPr>
      <w:r>
        <w:rPr>
          <w:rFonts w:ascii="Times New Roman" w:hAnsi="Times New Roman" w:eastAsia="Times New Roman"/>
          <w:b/>
          <w:color w:val="000000"/>
          <w:sz w:val="24"/>
        </w:rPr>
        <w:t>PREVENTION OF COMMUNICABLE DISEASES</w:t>
      </w:r>
    </w:p>
    <w:p>
      <w:pPr>
        <w:spacing w:line="259" w:lineRule="auto" w:after="100"/>
        <w:jc w:val="both"/>
      </w:pPr>
      <w:r>
        <w:rPr>
          <w:rFonts w:ascii="Times New Roman" w:hAnsi="Times New Roman" w:eastAsia="Times New Roman"/>
          <w:color w:val="000000"/>
          <w:sz w:val="24"/>
        </w:rPr>
        <w:t>1. Adequate nutrition</w:t>
      </w:r>
    </w:p>
    <w:p>
      <w:pPr>
        <w:spacing w:line="259" w:lineRule="auto" w:after="100"/>
        <w:jc w:val="both"/>
      </w:pPr>
      <w:r>
        <w:rPr>
          <w:rFonts w:ascii="Times New Roman" w:hAnsi="Times New Roman" w:eastAsia="Times New Roman"/>
          <w:color w:val="000000"/>
          <w:sz w:val="24"/>
        </w:rPr>
        <w:t>2. Clean environment such as home school etc.</w:t>
      </w:r>
    </w:p>
    <w:p>
      <w:pPr>
        <w:spacing w:line="259" w:lineRule="auto" w:after="100"/>
        <w:jc w:val="both"/>
      </w:pPr>
      <w:r>
        <w:rPr>
          <w:rFonts w:ascii="Times New Roman" w:hAnsi="Times New Roman" w:eastAsia="Times New Roman"/>
          <w:color w:val="000000"/>
          <w:sz w:val="24"/>
        </w:rPr>
        <w:t>3. Use of safe water</w:t>
      </w:r>
    </w:p>
    <w:p>
      <w:pPr>
        <w:spacing w:line="259" w:lineRule="auto" w:after="100"/>
        <w:jc w:val="both"/>
      </w:pPr>
      <w:r>
        <w:rPr>
          <w:rFonts w:ascii="Times New Roman" w:hAnsi="Times New Roman" w:eastAsia="Times New Roman"/>
          <w:color w:val="000000"/>
          <w:sz w:val="24"/>
        </w:rPr>
        <w:t>4. Proper disposal of refuse and sewage</w:t>
      </w:r>
    </w:p>
    <w:p>
      <w:pPr>
        <w:spacing w:line="259" w:lineRule="auto" w:after="100"/>
        <w:jc w:val="both"/>
      </w:pPr>
      <w:r>
        <w:rPr>
          <w:rFonts w:ascii="Times New Roman" w:hAnsi="Times New Roman" w:eastAsia="Times New Roman"/>
          <w:color w:val="000000"/>
          <w:sz w:val="24"/>
        </w:rPr>
        <w:t>5. Immunization</w:t>
      </w:r>
    </w:p>
    <w:p>
      <w:pPr>
        <w:spacing w:line="259" w:lineRule="auto" w:after="100"/>
        <w:jc w:val="both"/>
      </w:pPr>
      <w:r>
        <w:rPr>
          <w:rFonts w:ascii="Times New Roman" w:hAnsi="Times New Roman" w:eastAsia="Times New Roman"/>
          <w:color w:val="000000"/>
          <w:sz w:val="24"/>
        </w:rPr>
        <w:t>6. Regular medical check up</w:t>
      </w:r>
    </w:p>
    <w:p>
      <w:pPr>
        <w:spacing w:line="259" w:lineRule="auto" w:after="100"/>
        <w:jc w:val="both"/>
      </w:pPr>
      <w:r>
        <w:rPr>
          <w:rFonts w:ascii="Times New Roman" w:hAnsi="Times New Roman" w:eastAsia="Times New Roman"/>
          <w:color w:val="000000"/>
          <w:sz w:val="24"/>
        </w:rPr>
        <w:t>7. People infected should be isolated</w:t>
      </w:r>
    </w:p>
    <w:p>
      <w:pPr>
        <w:spacing w:line="259" w:lineRule="auto" w:after="100"/>
        <w:jc w:val="both"/>
      </w:pPr>
      <w:r>
        <w:rPr>
          <w:rFonts w:ascii="Times New Roman" w:hAnsi="Times New Roman" w:eastAsia="Times New Roman"/>
          <w:color w:val="000000"/>
          <w:sz w:val="24"/>
        </w:rPr>
        <w:t>8. The use of disinfectant</w:t>
      </w:r>
    </w:p>
    <w:p>
      <w:pPr>
        <w:spacing w:line="259" w:lineRule="auto" w:after="100"/>
        <w:jc w:val="both"/>
      </w:pPr>
      <w:r>
        <w:rPr>
          <w:rFonts w:ascii="Times New Roman" w:hAnsi="Times New Roman" w:eastAsia="Times New Roman"/>
          <w:color w:val="000000"/>
          <w:sz w:val="24"/>
        </w:rPr>
        <w:t>9. Use of insecticide</w:t>
      </w:r>
    </w:p>
    <w:p>
      <w:pPr>
        <w:spacing w:line="259" w:lineRule="auto" w:after="100"/>
        <w:jc w:val="both"/>
      </w:pPr>
      <w:r>
        <w:rPr>
          <w:rFonts w:ascii="Times New Roman" w:hAnsi="Times New Roman" w:eastAsia="Times New Roman"/>
          <w:color w:val="000000"/>
          <w:sz w:val="24"/>
        </w:rPr>
        <w:t>10. Personal hygiene and environmental sanitation.</w:t>
      </w:r>
    </w:p>
    <w:p>
      <w:pPr>
        <w:spacing w:line="259" w:lineRule="auto" w:after="100"/>
        <w:jc w:val="both"/>
      </w:pPr>
      <w:r>
        <w:rPr>
          <w:rFonts w:ascii="Times New Roman" w:hAnsi="Times New Roman" w:eastAsia="Times New Roman"/>
          <w:color w:val="000000"/>
          <w:sz w:val="24"/>
        </w:rPr>
        <w:t>1. What is communicable diseases</w:t>
      </w:r>
    </w:p>
    <w:p>
      <w:pPr>
        <w:spacing w:line="259" w:lineRule="auto" w:after="100"/>
        <w:jc w:val="both"/>
      </w:pPr>
      <w:r>
        <w:rPr>
          <w:rFonts w:ascii="Times New Roman" w:hAnsi="Times New Roman" w:eastAsia="Times New Roman"/>
          <w:color w:val="000000"/>
          <w:sz w:val="24"/>
        </w:rPr>
        <w:t>2. Mention five (5) types of communicable diseases</w:t>
      </w:r>
    </w:p>
    <w:p>
      <w:pPr>
        <w:spacing w:line="259" w:lineRule="auto" w:after="100"/>
        <w:jc w:val="both"/>
      </w:pPr>
      <w:r>
        <w:rPr>
          <w:rFonts w:ascii="Times New Roman" w:hAnsi="Times New Roman" w:eastAsia="Times New Roman"/>
          <w:color w:val="000000"/>
          <w:sz w:val="24"/>
        </w:rPr>
        <w:t>1. List four agents of communicable diseases</w:t>
      </w:r>
    </w:p>
    <w:p>
      <w:pPr>
        <w:spacing w:line="259" w:lineRule="auto" w:after="100"/>
        <w:jc w:val="both"/>
      </w:pPr>
      <w:r>
        <w:rPr>
          <w:rFonts w:ascii="Times New Roman" w:hAnsi="Times New Roman" w:eastAsia="Times New Roman"/>
          <w:color w:val="000000"/>
          <w:sz w:val="24"/>
        </w:rPr>
        <w:t>2. Mention five (5) ways of preventing communicable diseases</w:t>
      </w:r>
    </w:p>
    <w:p>
      <w:pPr>
        <w:spacing w:line="259" w:lineRule="auto" w:after="100"/>
        <w:jc w:val="left"/>
      </w:pPr>
      <w:r>
        <w:rPr>
          <w:rFonts w:ascii="Times New Roman" w:hAnsi="Times New Roman" w:eastAsia="Times New Roman"/>
          <w:b/>
          <w:color w:val="000000"/>
          <w:sz w:val="24"/>
        </w:rPr>
        <w:t>TOPIC: The human body (Skeletal system and Movement)</w:t>
      </w:r>
    </w:p>
    <w:p>
      <w:pPr>
        <w:spacing w:line="259" w:lineRule="auto" w:after="100"/>
        <w:jc w:val="both"/>
      </w:pPr>
      <w:r>
        <w:rPr>
          <w:rFonts w:ascii="Times New Roman" w:hAnsi="Times New Roman" w:eastAsia="Times New Roman"/>
          <w:color w:val="000000"/>
          <w:sz w:val="24"/>
        </w:rPr>
        <w:t>v Human skeleton</w:t>
      </w:r>
    </w:p>
    <w:p>
      <w:pPr>
        <w:spacing w:line="259" w:lineRule="auto" w:after="100"/>
        <w:jc w:val="both"/>
      </w:pPr>
      <w:r>
        <w:rPr>
          <w:rFonts w:ascii="Times New Roman" w:hAnsi="Times New Roman" w:eastAsia="Times New Roman"/>
          <w:color w:val="000000"/>
          <w:sz w:val="24"/>
        </w:rPr>
        <w:t>v Functions of the skeleton</w:t>
      </w:r>
    </w:p>
    <w:p>
      <w:pPr>
        <w:spacing w:line="259" w:lineRule="auto" w:after="100"/>
        <w:jc w:val="both"/>
      </w:pPr>
      <w:r>
        <w:rPr>
          <w:rFonts w:ascii="Times New Roman" w:hAnsi="Times New Roman" w:eastAsia="Times New Roman"/>
          <w:color w:val="000000"/>
          <w:sz w:val="24"/>
        </w:rPr>
        <w:t>v Parts of the body responsible for movement e.g</w:t>
      </w:r>
    </w:p>
    <w:p>
      <w:pPr>
        <w:spacing w:line="259" w:lineRule="auto" w:after="100"/>
        <w:jc w:val="both"/>
      </w:pPr>
      <w:r>
        <w:rPr>
          <w:rFonts w:ascii="Times New Roman" w:hAnsi="Times New Roman" w:eastAsia="Times New Roman"/>
          <w:color w:val="000000"/>
          <w:sz w:val="24"/>
        </w:rPr>
        <w:t>v Bones, muscles and joints.</w:t>
      </w:r>
    </w:p>
    <w:p>
      <w:pPr>
        <w:spacing w:line="259" w:lineRule="auto" w:after="100"/>
        <w:jc w:val="both"/>
      </w:pPr>
      <w:r>
        <w:rPr>
          <w:rFonts w:ascii="Times New Roman" w:hAnsi="Times New Roman" w:eastAsia="Times New Roman"/>
          <w:color w:val="000000"/>
          <w:sz w:val="24"/>
        </w:rPr>
        <w:t>v Importance of movement to human beings:</w:t>
      </w:r>
    </w:p>
    <w:p>
      <w:pPr>
        <w:spacing w:line="259" w:lineRule="auto" w:after="100"/>
        <w:jc w:val="both"/>
      </w:pPr>
      <w:r>
        <w:rPr>
          <w:rFonts w:ascii="Times New Roman" w:hAnsi="Times New Roman" w:eastAsia="Times New Roman"/>
          <w:color w:val="000000"/>
          <w:sz w:val="24"/>
        </w:rPr>
        <w:t>Sub-Topic 1: Human skeleton</w:t>
      </w:r>
    </w:p>
    <w:p>
      <w:pPr>
        <w:spacing w:line="259" w:lineRule="auto" w:after="100"/>
        <w:jc w:val="both"/>
      </w:pPr>
      <w:r>
        <w:rPr>
          <w:rFonts w:ascii="Times New Roman" w:hAnsi="Times New Roman" w:eastAsia="Times New Roman"/>
          <w:color w:val="000000"/>
          <w:sz w:val="24"/>
        </w:rPr>
        <w:t>Bones are of hard chemical materials called Calcium (II)Tetraoxophosphate (IV), Calcium (II) Trioxocarbonate(IV).These are living cells that can grow.</w:t>
      </w:r>
    </w:p>
    <w:p>
      <w:pPr>
        <w:spacing w:line="259" w:lineRule="auto" w:after="100"/>
        <w:jc w:val="both"/>
      </w:pPr>
      <w:r>
        <w:rPr>
          <w:rFonts w:ascii="Times New Roman" w:hAnsi="Times New Roman" w:eastAsia="Times New Roman"/>
          <w:color w:val="000000"/>
          <w:sz w:val="24"/>
        </w:rPr>
        <w:t>The parts of the body responsible for movement are bones, joints and muscles. Human body is built on supporting framework of bones called Skeleton. Skeletons are bony structures, which give animals rigidity, support and also protect delicate organs of the body.</w:t>
      </w:r>
    </w:p>
    <w:p>
      <w:pPr>
        <w:spacing w:line="259" w:lineRule="auto" w:after="100"/>
        <w:jc w:val="both"/>
      </w:pPr>
      <w:r>
        <w:rPr>
          <w:rFonts w:ascii="Times New Roman" w:hAnsi="Times New Roman" w:eastAsia="Times New Roman"/>
          <w:color w:val="000000"/>
          <w:sz w:val="24"/>
        </w:rPr>
        <w:t>Human skeletal system</w:t>
      </w:r>
    </w:p>
    <w:p>
      <w:pPr>
        <w:spacing w:line="259" w:lineRule="auto" w:after="100"/>
        <w:jc w:val="both"/>
      </w:pPr>
      <w:r>
        <w:rPr>
          <w:rFonts w:ascii="Times New Roman" w:hAnsi="Times New Roman" w:eastAsia="Times New Roman"/>
          <w:color w:val="000000"/>
          <w:sz w:val="24"/>
        </w:rPr>
        <w:t>Skeleton could be divided into two main groups:</w:t>
      </w:r>
    </w:p>
    <w:p>
      <w:pPr>
        <w:spacing w:line="259" w:lineRule="auto" w:after="100"/>
        <w:jc w:val="both"/>
      </w:pPr>
      <w:r>
        <w:rPr>
          <w:rFonts w:ascii="Times New Roman" w:hAnsi="Times New Roman" w:eastAsia="Times New Roman"/>
          <w:color w:val="000000"/>
          <w:sz w:val="24"/>
        </w:rPr>
        <w:t>1. Axial skeleton</w:t>
      </w:r>
    </w:p>
    <w:p>
      <w:pPr>
        <w:spacing w:line="259" w:lineRule="auto" w:after="100"/>
        <w:jc w:val="both"/>
      </w:pPr>
      <w:r>
        <w:rPr>
          <w:rFonts w:ascii="Times New Roman" w:hAnsi="Times New Roman" w:eastAsia="Times New Roman"/>
          <w:color w:val="000000"/>
          <w:sz w:val="24"/>
        </w:rPr>
        <w:t>2. Appendicular skeleton</w:t>
      </w:r>
    </w:p>
    <w:p>
      <w:pPr>
        <w:spacing w:line="259" w:lineRule="auto" w:after="100"/>
        <w:jc w:val="both"/>
      </w:pPr>
      <w:r>
        <w:rPr>
          <w:rFonts w:ascii="Times New Roman" w:hAnsi="Times New Roman" w:eastAsia="Times New Roman"/>
          <w:color w:val="000000"/>
          <w:sz w:val="24"/>
        </w:rPr>
        <w:t>This consists of the skull, the vertebral column or back bones and the rib cage. There are up to 80 bones</w:t>
      </w:r>
    </w:p>
    <w:p>
      <w:pPr>
        <w:spacing w:line="259" w:lineRule="auto" w:after="100"/>
        <w:jc w:val="both"/>
      </w:pPr>
      <w:r>
        <w:rPr>
          <w:rFonts w:ascii="Times New Roman" w:hAnsi="Times New Roman" w:eastAsia="Times New Roman"/>
          <w:color w:val="000000"/>
          <w:sz w:val="24"/>
        </w:rPr>
        <w:t>of axial skeleton.</w:t>
      </w:r>
    </w:p>
    <w:p>
      <w:pPr>
        <w:spacing w:line="259" w:lineRule="auto" w:after="100"/>
        <w:jc w:val="both"/>
      </w:pPr>
      <w:r>
        <w:rPr>
          <w:rFonts w:ascii="Times New Roman" w:hAnsi="Times New Roman" w:eastAsia="Times New Roman"/>
          <w:color w:val="000000"/>
          <w:sz w:val="24"/>
        </w:rPr>
        <w:t>2. Appendicular skeleton. This consists of the bones of the limbs and limb girdles. The limbs are the fore limbs (arms) and the hind limbs (legs and feet).The girdles are the pectoral (shoulder) and the pelvic girdles (hip).The appendicular skeleton has up to 126 bones .</w:t>
      </w:r>
    </w:p>
    <w:p>
      <w:pPr>
        <w:spacing w:line="259" w:lineRule="auto" w:after="100"/>
        <w:jc w:val="both"/>
      </w:pPr>
      <w:r>
        <w:rPr>
          <w:rFonts w:ascii="Times New Roman" w:hAnsi="Times New Roman" w:eastAsia="Times New Roman"/>
          <w:color w:val="000000"/>
          <w:sz w:val="24"/>
        </w:rPr>
        <w:t>Functions of the skeleton</w:t>
      </w:r>
    </w:p>
    <w:p>
      <w:pPr>
        <w:spacing w:line="259" w:lineRule="auto" w:after="100"/>
        <w:jc w:val="both"/>
      </w:pPr>
      <w:r>
        <w:rPr>
          <w:rFonts w:ascii="Times New Roman" w:hAnsi="Times New Roman" w:eastAsia="Times New Roman"/>
          <w:color w:val="000000"/>
          <w:sz w:val="24"/>
        </w:rPr>
        <w:t>1. It provides support for the body.</w:t>
      </w:r>
    </w:p>
    <w:p>
      <w:pPr>
        <w:spacing w:line="259" w:lineRule="auto" w:after="100"/>
        <w:jc w:val="both"/>
      </w:pPr>
      <w:r>
        <w:rPr>
          <w:rFonts w:ascii="Times New Roman" w:hAnsi="Times New Roman" w:eastAsia="Times New Roman"/>
          <w:color w:val="000000"/>
          <w:sz w:val="24"/>
        </w:rPr>
        <w:t>2. it protects vital organs.</w:t>
      </w:r>
    </w:p>
    <w:p>
      <w:pPr>
        <w:spacing w:line="259" w:lineRule="auto" w:after="100"/>
        <w:jc w:val="both"/>
      </w:pPr>
      <w:r>
        <w:rPr>
          <w:rFonts w:ascii="Times New Roman" w:hAnsi="Times New Roman" w:eastAsia="Times New Roman"/>
          <w:color w:val="000000"/>
          <w:sz w:val="24"/>
        </w:rPr>
        <w:t>3. It gives shape to the body.</w:t>
      </w:r>
    </w:p>
    <w:p>
      <w:pPr>
        <w:spacing w:line="259" w:lineRule="auto" w:after="100"/>
        <w:jc w:val="both"/>
      </w:pPr>
      <w:r>
        <w:rPr>
          <w:rFonts w:ascii="Times New Roman" w:hAnsi="Times New Roman" w:eastAsia="Times New Roman"/>
          <w:color w:val="000000"/>
          <w:sz w:val="24"/>
        </w:rPr>
        <w:t>4. It provides surface for attachment of muscles for movement</w:t>
      </w:r>
    </w:p>
    <w:p>
      <w:pPr>
        <w:spacing w:line="259" w:lineRule="auto" w:after="100"/>
        <w:jc w:val="both"/>
      </w:pPr>
      <w:r>
        <w:rPr>
          <w:rFonts w:ascii="Times New Roman" w:hAnsi="Times New Roman" w:eastAsia="Times New Roman"/>
          <w:color w:val="000000"/>
          <w:sz w:val="24"/>
        </w:rPr>
        <w:t>5. Red blood cells are formed in the bone marrow.</w:t>
      </w:r>
    </w:p>
    <w:p>
      <w:pPr>
        <w:spacing w:line="259" w:lineRule="auto" w:after="100"/>
        <w:jc w:val="both"/>
      </w:pPr>
      <w:r>
        <w:rPr>
          <w:rFonts w:ascii="Times New Roman" w:hAnsi="Times New Roman" w:eastAsia="Times New Roman"/>
          <w:color w:val="000000"/>
          <w:sz w:val="24"/>
        </w:rPr>
        <w:t>6. Bones store salt (calcium and phosphorus).</w:t>
      </w:r>
    </w:p>
    <w:p>
      <w:pPr>
        <w:spacing w:line="259" w:lineRule="auto" w:after="100"/>
        <w:jc w:val="both"/>
      </w:pPr>
      <w:r>
        <w:rPr>
          <w:rFonts w:ascii="Times New Roman" w:hAnsi="Times New Roman" w:eastAsia="Times New Roman"/>
          <w:color w:val="000000"/>
          <w:sz w:val="24"/>
        </w:rPr>
        <w:t>Sub-Topic 2: Muscles and Joints</w:t>
      </w:r>
    </w:p>
    <w:p>
      <w:pPr>
        <w:spacing w:line="259" w:lineRule="auto" w:after="100"/>
        <w:jc w:val="both"/>
      </w:pPr>
      <w:r>
        <w:rPr>
          <w:rFonts w:ascii="Times New Roman" w:hAnsi="Times New Roman" w:eastAsia="Times New Roman"/>
          <w:color w:val="000000"/>
          <w:sz w:val="24"/>
        </w:rPr>
        <w:t>Muscles are bundles of elastic substance in an animal body. Muscles are attached to bones by means of tendons. Muscles are made up of many tiny cells, which are held together by thin strands of connective tissues .A tight cord which holds bones together is called ligament. A flexible connective tissue which is found between one vertebra and the other is called Cartilage. It serves as shock absorber which prevents the bones from wearing out.</w:t>
      </w:r>
    </w:p>
    <w:p>
      <w:pPr>
        <w:spacing w:line="259" w:lineRule="auto" w:after="100"/>
        <w:jc w:val="both"/>
      </w:pPr>
      <w:r>
        <w:rPr>
          <w:rFonts w:ascii="Times New Roman" w:hAnsi="Times New Roman" w:eastAsia="Times New Roman"/>
          <w:color w:val="000000"/>
          <w:sz w:val="24"/>
        </w:rPr>
        <w:t>Types of muscles</w:t>
      </w:r>
    </w:p>
    <w:p>
      <w:pPr>
        <w:spacing w:line="259" w:lineRule="auto" w:after="100"/>
        <w:jc w:val="both"/>
      </w:pPr>
      <w:r>
        <w:rPr>
          <w:rFonts w:ascii="Times New Roman" w:hAnsi="Times New Roman" w:eastAsia="Times New Roman"/>
          <w:color w:val="000000"/>
          <w:sz w:val="24"/>
        </w:rPr>
        <w:t>1. Skeletal muscle: These attached to the bones of the skeleton which help to move.</w:t>
      </w:r>
    </w:p>
    <w:p>
      <w:pPr>
        <w:spacing w:line="259" w:lineRule="auto" w:after="100"/>
        <w:jc w:val="both"/>
      </w:pPr>
      <w:r>
        <w:rPr>
          <w:rFonts w:ascii="Times New Roman" w:hAnsi="Times New Roman" w:eastAsia="Times New Roman"/>
          <w:color w:val="000000"/>
          <w:sz w:val="24"/>
        </w:rPr>
        <w:t>2. Smooth muscles: These lined many structures in our body such as intestine and blood vessels.</w:t>
      </w:r>
    </w:p>
    <w:p>
      <w:pPr>
        <w:spacing w:line="259" w:lineRule="auto" w:after="100"/>
        <w:jc w:val="both"/>
      </w:pPr>
      <w:r>
        <w:rPr>
          <w:rFonts w:ascii="Times New Roman" w:hAnsi="Times New Roman" w:eastAsia="Times New Roman"/>
          <w:color w:val="000000"/>
          <w:sz w:val="24"/>
        </w:rPr>
        <w:t>3. Cardiac muscles: Are special striped muscles with the ability to work continuously.</w:t>
      </w:r>
    </w:p>
    <w:p>
      <w:pPr>
        <w:spacing w:line="259" w:lineRule="auto" w:after="100"/>
        <w:jc w:val="both"/>
      </w:pPr>
      <w:r>
        <w:rPr>
          <w:rFonts w:ascii="Times New Roman" w:hAnsi="Times New Roman" w:eastAsia="Times New Roman"/>
          <w:color w:val="000000"/>
          <w:sz w:val="24"/>
        </w:rPr>
        <w:t>Joints</w:t>
      </w:r>
    </w:p>
    <w:p>
      <w:pPr>
        <w:spacing w:line="259" w:lineRule="auto" w:after="100"/>
        <w:jc w:val="both"/>
      </w:pPr>
      <w:r>
        <w:rPr>
          <w:rFonts w:ascii="Times New Roman" w:hAnsi="Times New Roman" w:eastAsia="Times New Roman"/>
          <w:color w:val="000000"/>
          <w:sz w:val="24"/>
        </w:rPr>
        <w:t>The point where two bones meet is called a joint. The bones are actually held together by rope-like materials called ligament.</w:t>
      </w:r>
    </w:p>
    <w:p>
      <w:pPr>
        <w:spacing w:line="259" w:lineRule="auto" w:after="100"/>
        <w:jc w:val="both"/>
      </w:pPr>
      <w:r>
        <w:rPr>
          <w:rFonts w:ascii="Times New Roman" w:hAnsi="Times New Roman" w:eastAsia="Times New Roman"/>
          <w:color w:val="000000"/>
          <w:sz w:val="24"/>
        </w:rPr>
        <w:t>Types of joints</w:t>
      </w:r>
    </w:p>
    <w:p>
      <w:pPr>
        <w:spacing w:line="259" w:lineRule="auto" w:after="100"/>
        <w:jc w:val="both"/>
      </w:pPr>
      <w:r>
        <w:rPr>
          <w:rFonts w:ascii="Times New Roman" w:hAnsi="Times New Roman" w:eastAsia="Times New Roman"/>
          <w:color w:val="000000"/>
          <w:sz w:val="24"/>
        </w:rPr>
        <w:t>1. Ball and socket joints : These allow free rotation of the bones e.g the hip bones.</w:t>
      </w:r>
    </w:p>
    <w:p>
      <w:pPr>
        <w:spacing w:line="259" w:lineRule="auto" w:after="100"/>
        <w:jc w:val="both"/>
      </w:pPr>
      <w:r>
        <w:rPr>
          <w:rFonts w:ascii="Times New Roman" w:hAnsi="Times New Roman" w:eastAsia="Times New Roman"/>
          <w:color w:val="000000"/>
          <w:sz w:val="24"/>
        </w:rPr>
        <w:t>2. Pivot joint : This is found only in the neck bone. It allows the rotation of the head on the neck. It also permits nodding and limited bending movements.</w:t>
      </w:r>
    </w:p>
    <w:p>
      <w:pPr>
        <w:spacing w:line="259" w:lineRule="auto" w:after="100"/>
        <w:jc w:val="both"/>
      </w:pPr>
      <w:r>
        <w:rPr>
          <w:rFonts w:ascii="Times New Roman" w:hAnsi="Times New Roman" w:eastAsia="Times New Roman"/>
          <w:color w:val="000000"/>
          <w:sz w:val="24"/>
        </w:rPr>
        <w:t>3. Hinge joint : This allows movement in one direction only e.g elbow joint.</w:t>
      </w:r>
    </w:p>
    <w:p>
      <w:pPr>
        <w:spacing w:line="259" w:lineRule="auto" w:after="100"/>
        <w:jc w:val="both"/>
      </w:pPr>
      <w:r>
        <w:rPr>
          <w:rFonts w:ascii="Times New Roman" w:hAnsi="Times New Roman" w:eastAsia="Times New Roman"/>
          <w:color w:val="000000"/>
          <w:sz w:val="24"/>
        </w:rPr>
        <w:t>4. Gliding /sliding joint : This allows the sliding, twisting or turning of one bone over another e.g joints at the wrist, ankle joint.</w:t>
      </w:r>
    </w:p>
    <w:p>
      <w:pPr>
        <w:spacing w:line="259" w:lineRule="auto" w:after="100"/>
        <w:jc w:val="both"/>
      </w:pPr>
      <w:r>
        <w:rPr>
          <w:rFonts w:ascii="Times New Roman" w:hAnsi="Times New Roman" w:eastAsia="Times New Roman"/>
          <w:color w:val="000000"/>
          <w:sz w:val="24"/>
        </w:rPr>
        <w:t>5. Suture joint: This is found in the skull.</w:t>
      </w:r>
    </w:p>
    <w:p>
      <w:pPr>
        <w:spacing w:line="259" w:lineRule="auto" w:after="100"/>
        <w:jc w:val="both"/>
      </w:pPr>
      <w:r>
        <w:rPr>
          <w:rFonts w:ascii="Times New Roman" w:hAnsi="Times New Roman" w:eastAsia="Times New Roman"/>
          <w:color w:val="000000"/>
          <w:sz w:val="24"/>
        </w:rPr>
        <w:t>Sub-Topic 3: Importance of movement to human beings</w:t>
      </w:r>
    </w:p>
    <w:p>
      <w:pPr>
        <w:spacing w:line="259" w:lineRule="auto" w:after="100"/>
        <w:jc w:val="both"/>
      </w:pPr>
      <w:r>
        <w:rPr>
          <w:rFonts w:ascii="Times New Roman" w:hAnsi="Times New Roman" w:eastAsia="Times New Roman"/>
          <w:color w:val="000000"/>
          <w:sz w:val="24"/>
        </w:rPr>
        <w:t>Human beings move in order to</w:t>
      </w:r>
    </w:p>
    <w:p>
      <w:pPr>
        <w:spacing w:line="259" w:lineRule="auto" w:after="100"/>
        <w:jc w:val="both"/>
      </w:pPr>
      <w:r>
        <w:rPr>
          <w:rFonts w:ascii="Times New Roman" w:hAnsi="Times New Roman" w:eastAsia="Times New Roman"/>
          <w:color w:val="000000"/>
          <w:sz w:val="24"/>
        </w:rPr>
        <w:t>1. Look for food</w:t>
      </w:r>
    </w:p>
    <w:p>
      <w:pPr>
        <w:spacing w:line="259" w:lineRule="auto" w:after="100"/>
        <w:jc w:val="both"/>
      </w:pPr>
      <w:r>
        <w:rPr>
          <w:rFonts w:ascii="Times New Roman" w:hAnsi="Times New Roman" w:eastAsia="Times New Roman"/>
          <w:color w:val="000000"/>
          <w:sz w:val="24"/>
        </w:rPr>
        <w:t>2. For reproduction/sexual partner</w:t>
      </w:r>
    </w:p>
    <w:p>
      <w:pPr>
        <w:spacing w:line="259" w:lineRule="auto" w:after="100"/>
        <w:jc w:val="both"/>
      </w:pPr>
      <w:r>
        <w:rPr>
          <w:rFonts w:ascii="Times New Roman" w:hAnsi="Times New Roman" w:eastAsia="Times New Roman"/>
          <w:color w:val="000000"/>
          <w:sz w:val="24"/>
        </w:rPr>
        <w:t>3. To run away from danger.</w:t>
      </w:r>
    </w:p>
    <w:p>
      <w:pPr>
        <w:spacing w:line="259" w:lineRule="auto" w:after="100"/>
        <w:jc w:val="both"/>
      </w:pPr>
      <w:r>
        <w:rPr>
          <w:rFonts w:ascii="Times New Roman" w:hAnsi="Times New Roman" w:eastAsia="Times New Roman"/>
          <w:color w:val="000000"/>
          <w:sz w:val="24"/>
        </w:rPr>
        <w:t>4. To look for shelter and safety.</w:t>
      </w:r>
    </w:p>
    <w:p>
      <w:pPr>
        <w:spacing w:line="259" w:lineRule="auto" w:after="100"/>
        <w:jc w:val="both"/>
      </w:pPr>
      <w:r>
        <w:rPr>
          <w:rFonts w:ascii="Times New Roman" w:hAnsi="Times New Roman" w:eastAsia="Times New Roman"/>
          <w:color w:val="000000"/>
          <w:sz w:val="24"/>
        </w:rPr>
        <w:t>5. To respond to environment.</w:t>
      </w:r>
    </w:p>
    <w:p>
      <w:pPr>
        <w:spacing w:line="259" w:lineRule="auto" w:after="100"/>
        <w:jc w:val="both"/>
      </w:pPr>
      <w:r>
        <w:rPr>
          <w:rFonts w:ascii="Times New Roman" w:hAnsi="Times New Roman" w:eastAsia="Times New Roman"/>
          <w:color w:val="000000"/>
          <w:sz w:val="24"/>
        </w:rPr>
        <w:t>6. To celebrate with each other /attend social functions.</w:t>
      </w:r>
    </w:p>
    <w:p>
      <w:pPr>
        <w:spacing w:line="259" w:lineRule="auto" w:after="100"/>
        <w:jc w:val="both"/>
      </w:pPr>
      <w:r>
        <w:rPr>
          <w:rFonts w:ascii="Times New Roman" w:hAnsi="Times New Roman" w:eastAsia="Times New Roman"/>
          <w:color w:val="000000"/>
          <w:sz w:val="24"/>
        </w:rPr>
        <w:t>7. To practice profession of their choice to earn a living.</w:t>
      </w:r>
    </w:p>
    <w:p>
      <w:pPr>
        <w:spacing w:line="259" w:lineRule="auto" w:after="100"/>
        <w:jc w:val="both"/>
      </w:pPr>
      <w:r>
        <w:rPr>
          <w:rFonts w:ascii="Times New Roman" w:hAnsi="Times New Roman" w:eastAsia="Times New Roman"/>
          <w:color w:val="000000"/>
          <w:sz w:val="24"/>
        </w:rPr>
        <w:t>8. To keep themselves and their surroundings neat and tidy.</w:t>
      </w:r>
    </w:p>
    <w:p>
      <w:pPr>
        <w:spacing w:line="259" w:lineRule="auto" w:after="100"/>
        <w:jc w:val="both"/>
      </w:pPr>
      <w:r>
        <w:rPr>
          <w:rFonts w:ascii="Times New Roman" w:hAnsi="Times New Roman" w:eastAsia="Times New Roman"/>
          <w:color w:val="000000"/>
          <w:sz w:val="24"/>
        </w:rPr>
        <w:t>9. To enjoy themselves.</w:t>
      </w:r>
    </w:p>
    <w:p>
      <w:pPr>
        <w:spacing w:line="259" w:lineRule="auto" w:after="100"/>
        <w:jc w:val="left"/>
      </w:pPr>
      <w:r>
        <w:rPr>
          <w:rFonts w:ascii="Times New Roman" w:hAnsi="Times New Roman" w:eastAsia="Times New Roman"/>
          <w:b/>
          <w:color w:val="000000"/>
          <w:sz w:val="24"/>
        </w:rPr>
        <w:t>EVALUATION: 1 Mention the importance of movement to human beings.</w:t>
      </w:r>
    </w:p>
    <w:p>
      <w:pPr>
        <w:spacing w:line="259" w:lineRule="auto" w:after="100"/>
        <w:jc w:val="both"/>
      </w:pPr>
      <w:r>
        <w:rPr>
          <w:rFonts w:ascii="Times New Roman" w:hAnsi="Times New Roman" w:eastAsia="Times New Roman"/>
          <w:color w:val="000000"/>
          <w:sz w:val="24"/>
        </w:rPr>
        <w:t>2 List types of joints and muscles.</w:t>
      </w:r>
    </w:p>
    <w:p>
      <w:pPr>
        <w:spacing w:line="259" w:lineRule="auto" w:after="100"/>
        <w:jc w:val="both"/>
      </w:pPr>
      <w:r>
        <w:rPr>
          <w:rFonts w:ascii="Times New Roman" w:hAnsi="Times New Roman" w:eastAsia="Times New Roman"/>
          <w:color w:val="000000"/>
          <w:sz w:val="24"/>
        </w:rPr>
        <w:t>3 Explain the following: a Tendon b Cartilage c Ligamen t.</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