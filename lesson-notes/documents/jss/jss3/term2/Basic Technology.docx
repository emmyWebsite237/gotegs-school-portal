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Basic Technology JSS 3 Second Term</w:t>
      </w:r>
    </w:p>
    <w:p>
      <w:pPr>
        <w:spacing w:line="259" w:lineRule="auto" w:after="100"/>
        <w:jc w:val="left"/>
      </w:pPr>
      <w:r>
        <w:rPr>
          <w:rFonts w:ascii="Times New Roman" w:hAnsi="Times New Roman" w:eastAsia="Times New Roman"/>
          <w:b/>
          <w:color w:val="000000"/>
          <w:sz w:val="24"/>
        </w:rPr>
        <w:t>SECOND TERM BASIC TECHNOLOGY SCHEME OF WORK JS 3 (BASIC 9)</w:t>
      </w:r>
    </w:p>
    <w:p>
      <w:pPr>
        <w:spacing w:line="259" w:lineRule="auto" w:after="100"/>
        <w:jc w:val="both"/>
      </w:pPr>
      <w:r>
        <w:rPr>
          <w:rFonts w:ascii="Times New Roman" w:hAnsi="Times New Roman" w:eastAsia="Times New Roman"/>
          <w:color w:val="000000"/>
          <w:sz w:val="24"/>
        </w:rPr>
        <w:t>Weeks topic</w:t>
      </w:r>
    </w:p>
    <w:p>
      <w:pPr>
        <w:spacing w:line="259" w:lineRule="auto" w:after="100"/>
        <w:jc w:val="both"/>
      </w:pPr>
      <w:r>
        <w:rPr>
          <w:rFonts w:ascii="Times New Roman" w:hAnsi="Times New Roman" w:eastAsia="Times New Roman"/>
          <w:color w:val="000000"/>
          <w:sz w:val="24"/>
        </w:rPr>
        <w:t>1. Revision of first term work</w:t>
      </w:r>
    </w:p>
    <w:p>
      <w:pPr>
        <w:spacing w:line="259" w:lineRule="auto" w:after="100"/>
        <w:jc w:val="both"/>
      </w:pPr>
      <w:r>
        <w:rPr>
          <w:rFonts w:ascii="Times New Roman" w:hAnsi="Times New Roman" w:eastAsia="Times New Roman"/>
          <w:color w:val="000000"/>
          <w:sz w:val="24"/>
        </w:rPr>
        <w:t>2. Mechanical energy transmission system. (a) Friction (b) effects of friction (c) advantages and disadvantages of friction (d) methods of reducing friction (e) belt and chain drive (f) comparison with the gear drive</w:t>
      </w:r>
    </w:p>
    <w:p>
      <w:pPr>
        <w:spacing w:line="259" w:lineRule="auto" w:after="100"/>
        <w:jc w:val="both"/>
      </w:pPr>
      <w:r>
        <w:rPr>
          <w:rFonts w:ascii="Times New Roman" w:hAnsi="Times New Roman" w:eastAsia="Times New Roman"/>
          <w:color w:val="000000"/>
          <w:sz w:val="24"/>
        </w:rPr>
        <w:t>3. Mechanical energy transmission system. Gear. (i) Gears and gearing systems and related calculations. (ii) Types of gears; internal gear, external gear,… (iii) uses of gears; power transmission, changing of direction, for selecting speed(iv) gear ratios and speed ratio (V) friction between meshed gears.</w:t>
      </w:r>
    </w:p>
    <w:p>
      <w:pPr>
        <w:spacing w:line="259" w:lineRule="auto" w:after="100"/>
        <w:jc w:val="both"/>
      </w:pPr>
      <w:r>
        <w:rPr>
          <w:rFonts w:ascii="Times New Roman" w:hAnsi="Times New Roman" w:eastAsia="Times New Roman"/>
          <w:color w:val="000000"/>
          <w:sz w:val="24"/>
        </w:rPr>
        <w:t>4. Mechanical energy transmission system. Motion (i) linear motion (ii) lever arrangement to produce linear motion (iii) uses of slides and slot in mechanical system (iv) Rotary motion, types of rotary motion – one way rotary motion and the reversible rotary motion. (v) Conversion of rotary motion to linear motion</w:t>
      </w:r>
    </w:p>
    <w:p>
      <w:pPr>
        <w:spacing w:line="259" w:lineRule="auto" w:after="100"/>
        <w:jc w:val="both"/>
      </w:pPr>
      <w:r>
        <w:rPr>
          <w:rFonts w:ascii="Times New Roman" w:hAnsi="Times New Roman" w:eastAsia="Times New Roman"/>
          <w:color w:val="000000"/>
          <w:sz w:val="24"/>
        </w:rPr>
        <w:t>5. Mechanical energy transmission system. Airflow. (i) Speed and pressure relationship in air flow. (ii) Variation of air pressure and air speed and their applications. Pneumatics; (i) simple hydraulics and pneumatics devices; simple force pump, double acting pump,… (ii) Compressed air devices, hydraulic jacks, simple garden sprinkler, reaction turbine, water wheel</w:t>
      </w:r>
    </w:p>
    <w:p>
      <w:pPr>
        <w:spacing w:line="259" w:lineRule="auto" w:after="100"/>
        <w:jc w:val="both"/>
      </w:pPr>
      <w:r>
        <w:rPr>
          <w:rFonts w:ascii="Times New Roman" w:hAnsi="Times New Roman" w:eastAsia="Times New Roman"/>
          <w:color w:val="000000"/>
          <w:sz w:val="24"/>
        </w:rPr>
        <w:t>6. Simple electrical wiring: (a) electrical circuit: series and parallel circuits (b) wiring tools and materials; pliers, hammer, screw driver, clips, wooden blocks, cables, etc. (c) accessories: switches, lamp holders, etc</w:t>
      </w:r>
    </w:p>
    <w:p>
      <w:pPr>
        <w:spacing w:line="259" w:lineRule="auto" w:after="100"/>
        <w:jc w:val="both"/>
      </w:pPr>
      <w:r>
        <w:rPr>
          <w:rFonts w:ascii="Times New Roman" w:hAnsi="Times New Roman" w:eastAsia="Times New Roman"/>
          <w:color w:val="000000"/>
          <w:sz w:val="24"/>
        </w:rPr>
        <w:t>7. Building (a) foundation (i) definition and function of foundation: support and weight of walls, roofs and inhabitants (ii) foundation types: strip, stepped, raft etc. (iii) types and properties of soil (iv) hand tools and plant for excavation: diggers, shovels, excavator, etc. (b) walls; (i) materials for making walls: grass, zinc, curtain, bricks, etc. (ii) types of walls: walls grass, zinc, curtain bricks etc. (iii) materials for bonding</w:t>
      </w:r>
    </w:p>
    <w:p>
      <w:pPr>
        <w:spacing w:line="259" w:lineRule="auto" w:after="100"/>
        <w:jc w:val="both"/>
      </w:pPr>
      <w:r>
        <w:rPr>
          <w:rFonts w:ascii="Times New Roman" w:hAnsi="Times New Roman" w:eastAsia="Times New Roman"/>
          <w:color w:val="000000"/>
          <w:sz w:val="24"/>
        </w:rPr>
        <w:t>8. Building (c) floors: (i) floor: basement, ground floor, first floor, etc. (ii) DPC (d) doors, windows and openings (i) Doors: flush door, glazed, sliding, revolving, etc. (ii) windows: louver, sliding, casement, etc (iii) lintel</w:t>
      </w:r>
    </w:p>
    <w:p>
      <w:pPr>
        <w:spacing w:line="259" w:lineRule="auto" w:after="100"/>
        <w:jc w:val="both"/>
      </w:pPr>
      <w:r>
        <w:rPr>
          <w:rFonts w:ascii="Times New Roman" w:hAnsi="Times New Roman" w:eastAsia="Times New Roman"/>
          <w:color w:val="000000"/>
          <w:sz w:val="24"/>
        </w:rPr>
        <w:t>9. Building (e) Roofs (i) types of roof: flat roof, double pitched, lean-to Gable, etc (ii) roofing materials: grass, zinc, aluminium, etc. (f) simple blue print reading (I) sanitary wares: sink, bath, showers, etc. soak-away, septic tank, socket, windows, doors, room, etc.</w:t>
      </w:r>
    </w:p>
    <w:p>
      <w:pPr>
        <w:spacing w:line="259" w:lineRule="auto" w:after="100"/>
        <w:jc w:val="both"/>
      </w:pPr>
      <w:r>
        <w:rPr>
          <w:rFonts w:ascii="Times New Roman" w:hAnsi="Times New Roman" w:eastAsia="Times New Roman"/>
          <w:color w:val="000000"/>
          <w:sz w:val="24"/>
        </w:rPr>
        <w:t>10. Practical projects.</w:t>
      </w:r>
    </w:p>
    <w:p>
      <w:pPr>
        <w:spacing w:line="259" w:lineRule="auto" w:after="100"/>
        <w:jc w:val="left"/>
      </w:pPr>
      <w:r>
        <w:rPr>
          <w:rFonts w:ascii="Times New Roman" w:hAnsi="Times New Roman" w:eastAsia="Times New Roman"/>
          <w:b/>
          <w:color w:val="000000"/>
          <w:sz w:val="24"/>
        </w:rPr>
        <w:t>WEEK ONE : Revision of last terms’ work</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 Mechanical Energy Transmission system</w:t>
      </w:r>
    </w:p>
    <w:p>
      <w:pPr>
        <w:spacing w:line="259" w:lineRule="auto" w:after="100"/>
        <w:jc w:val="left"/>
      </w:pPr>
      <w:r>
        <w:rPr>
          <w:rFonts w:ascii="Times New Roman" w:hAnsi="Times New Roman" w:eastAsia="Times New Roman"/>
          <w:b/>
          <w:color w:val="000000"/>
          <w:sz w:val="24"/>
        </w:rPr>
        <w:t>Period one : Friction Note</w:t>
      </w:r>
    </w:p>
    <w:p>
      <w:pPr>
        <w:spacing w:line="259" w:lineRule="auto" w:after="100"/>
        <w:jc w:val="both"/>
      </w:pPr>
      <w:r>
        <w:rPr>
          <w:rFonts w:ascii="Times New Roman" w:hAnsi="Times New Roman" w:eastAsia="Times New Roman"/>
          <w:color w:val="000000"/>
          <w:sz w:val="24"/>
        </w:rPr>
        <w:t>Content ;</w:t>
      </w:r>
    </w:p>
    <w:p>
      <w:pPr>
        <w:spacing w:line="259" w:lineRule="auto" w:after="100"/>
        <w:jc w:val="both"/>
      </w:pPr>
      <w:r>
        <w:rPr>
          <w:rFonts w:ascii="Times New Roman" w:hAnsi="Times New Roman" w:eastAsia="Times New Roman"/>
          <w:color w:val="000000"/>
          <w:sz w:val="24"/>
        </w:rPr>
        <w:t>· Definition of friction</w:t>
      </w:r>
    </w:p>
    <w:p>
      <w:pPr>
        <w:spacing w:line="259" w:lineRule="auto" w:after="100"/>
        <w:jc w:val="both"/>
      </w:pPr>
      <w:r>
        <w:rPr>
          <w:rFonts w:ascii="Times New Roman" w:hAnsi="Times New Roman" w:eastAsia="Times New Roman"/>
          <w:color w:val="000000"/>
          <w:sz w:val="24"/>
        </w:rPr>
        <w:t>Nature/characteristics of friction</w:t>
      </w:r>
    </w:p>
    <w:p>
      <w:pPr>
        <w:spacing w:line="259" w:lineRule="auto" w:after="100"/>
        <w:jc w:val="both"/>
      </w:pPr>
      <w:r>
        <w:rPr>
          <w:rFonts w:ascii="Times New Roman" w:hAnsi="Times New Roman" w:eastAsia="Times New Roman"/>
          <w:color w:val="000000"/>
          <w:sz w:val="24"/>
        </w:rPr>
        <w:t>Types of frictional force</w:t>
      </w:r>
    </w:p>
    <w:p>
      <w:pPr>
        <w:spacing w:line="259" w:lineRule="auto" w:after="100"/>
        <w:jc w:val="both"/>
      </w:pPr>
      <w:r>
        <w:rPr>
          <w:rFonts w:ascii="Times New Roman" w:hAnsi="Times New Roman" w:eastAsia="Times New Roman"/>
          <w:color w:val="000000"/>
          <w:sz w:val="24"/>
        </w:rPr>
        <w:t>Effect of friction</w:t>
      </w:r>
    </w:p>
    <w:p>
      <w:pPr>
        <w:spacing w:line="259" w:lineRule="auto" w:after="100"/>
        <w:jc w:val="both"/>
      </w:pPr>
      <w:r>
        <w:rPr>
          <w:rFonts w:ascii="Times New Roman" w:hAnsi="Times New Roman" w:eastAsia="Times New Roman"/>
          <w:color w:val="000000"/>
          <w:sz w:val="24"/>
        </w:rPr>
        <w:t>Advantages of friction</w:t>
      </w:r>
    </w:p>
    <w:p>
      <w:pPr>
        <w:spacing w:line="259" w:lineRule="auto" w:after="100"/>
        <w:jc w:val="both"/>
      </w:pPr>
      <w:r>
        <w:rPr>
          <w:rFonts w:ascii="Times New Roman" w:hAnsi="Times New Roman" w:eastAsia="Times New Roman"/>
          <w:color w:val="000000"/>
          <w:sz w:val="24"/>
        </w:rPr>
        <w:t>Disadvantages of friction</w:t>
      </w:r>
    </w:p>
    <w:p>
      <w:pPr>
        <w:spacing w:line="259" w:lineRule="auto" w:after="100"/>
        <w:jc w:val="both"/>
      </w:pPr>
      <w:r>
        <w:rPr>
          <w:rFonts w:ascii="Times New Roman" w:hAnsi="Times New Roman" w:eastAsia="Times New Roman"/>
          <w:color w:val="000000"/>
          <w:sz w:val="24"/>
        </w:rPr>
        <w:t>Methods of reducing friction</w:t>
      </w:r>
    </w:p>
    <w:p>
      <w:pPr>
        <w:spacing w:line="259" w:lineRule="auto" w:after="100"/>
        <w:jc w:val="left"/>
      </w:pPr>
      <w:r>
        <w:rPr>
          <w:rFonts w:ascii="Times New Roman" w:hAnsi="Times New Roman" w:eastAsia="Times New Roman"/>
          <w:b/>
          <w:color w:val="000000"/>
          <w:sz w:val="24"/>
        </w:rPr>
        <w:t>Definition of friction</w:t>
      </w:r>
    </w:p>
    <w:p>
      <w:pPr>
        <w:spacing w:line="259" w:lineRule="auto" w:after="100"/>
        <w:jc w:val="both"/>
      </w:pPr>
      <w:r>
        <w:rPr>
          <w:rFonts w:ascii="Times New Roman" w:hAnsi="Times New Roman" w:eastAsia="Times New Roman"/>
          <w:color w:val="000000"/>
          <w:sz w:val="24"/>
        </w:rPr>
        <w:t>Friction can be defined as a force which opposes motion .</w:t>
      </w:r>
    </w:p>
    <w:p>
      <w:pPr>
        <w:spacing w:line="259" w:lineRule="auto" w:after="100"/>
        <w:jc w:val="both"/>
      </w:pPr>
      <w:r>
        <w:rPr>
          <w:rFonts w:ascii="Times New Roman" w:hAnsi="Times New Roman" w:eastAsia="Times New Roman"/>
          <w:color w:val="000000"/>
          <w:sz w:val="24"/>
        </w:rPr>
        <w:t>It is a force which stops/prevents motion . It acts whenever there is motion or tendency for something to move. i.e friction (or frictional force) is absent if there is no motion or if there is no force intending to cause motion. It stops your car when the brake is applied. It prevents your foot from slipping backward when you walk.</w:t>
      </w:r>
    </w:p>
    <w:p>
      <w:pPr>
        <w:spacing w:line="259" w:lineRule="auto" w:after="100"/>
        <w:jc w:val="both"/>
      </w:pPr>
      <w:r>
        <w:rPr>
          <w:rFonts w:ascii="Times New Roman" w:hAnsi="Times New Roman" w:eastAsia="Times New Roman"/>
          <w:color w:val="000000"/>
          <w:sz w:val="24"/>
        </w:rPr>
        <w:t>Friction can also be defined as a force of attraction between the molecules of two bodies in contact which prevents relative motion between the two bodies. Friction is preventing this box from moving.</w:t>
      </w:r>
    </w:p>
    <w:p>
      <w:pPr>
        <w:spacing w:line="259" w:lineRule="auto" w:after="100"/>
        <w:jc w:val="both"/>
      </w:pPr>
      <w:r>
        <w:rPr>
          <w:rFonts w:ascii="Times New Roman" w:hAnsi="Times New Roman" w:eastAsia="Times New Roman"/>
          <w:color w:val="000000"/>
          <w:sz w:val="24"/>
        </w:rPr>
        <w:t>· It always opposes motion</w:t>
      </w:r>
    </w:p>
    <w:p>
      <w:pPr>
        <w:spacing w:line="259" w:lineRule="auto" w:after="100"/>
        <w:jc w:val="both"/>
      </w:pPr>
      <w:r>
        <w:rPr>
          <w:rFonts w:ascii="Times New Roman" w:hAnsi="Times New Roman" w:eastAsia="Times New Roman"/>
          <w:color w:val="000000"/>
          <w:sz w:val="24"/>
        </w:rPr>
        <w:t>· It depends on the nature of surfaces in contact. Friction between rough surfaces is greater than the frictional force between smooth surfaces.</w:t>
      </w:r>
    </w:p>
    <w:p>
      <w:pPr>
        <w:spacing w:line="259" w:lineRule="auto" w:after="100"/>
        <w:jc w:val="both"/>
      </w:pPr>
      <w:r>
        <w:rPr>
          <w:rFonts w:ascii="Times New Roman" w:hAnsi="Times New Roman" w:eastAsia="Times New Roman"/>
          <w:color w:val="000000"/>
          <w:sz w:val="24"/>
        </w:rPr>
        <w:t>· It does not depend on the relative speed between the two surfaces.</w:t>
      </w:r>
    </w:p>
    <w:p>
      <w:pPr>
        <w:spacing w:line="259" w:lineRule="auto" w:after="100"/>
        <w:jc w:val="both"/>
      </w:pPr>
      <w:r>
        <w:rPr>
          <w:rFonts w:ascii="Times New Roman" w:hAnsi="Times New Roman" w:eastAsia="Times New Roman"/>
          <w:color w:val="000000"/>
          <w:sz w:val="24"/>
        </w:rPr>
        <w:t>· It is directly proportional to the perpendicular force (normal reaction) between the two surfaces.( R is the perpendicular force between the two surfaces in contact)</w:t>
      </w:r>
    </w:p>
    <w:p>
      <w:pPr>
        <w:spacing w:line="259" w:lineRule="auto" w:after="100"/>
        <w:jc w:val="left"/>
      </w:pPr>
      <w:r>
        <w:rPr>
          <w:rFonts w:ascii="Times New Roman" w:hAnsi="Times New Roman" w:eastAsia="Times New Roman"/>
          <w:b/>
          <w:color w:val="000000"/>
          <w:sz w:val="24"/>
        </w:rPr>
        <w:t>R</w:t>
      </w:r>
    </w:p>
    <w:p>
      <w:pPr>
        <w:spacing w:line="259" w:lineRule="auto" w:after="100"/>
        <w:jc w:val="both"/>
      </w:pPr>
      <w:r>
        <w:rPr>
          <w:rFonts w:ascii="Times New Roman" w:hAnsi="Times New Roman" w:eastAsia="Times New Roman"/>
          <w:color w:val="000000"/>
          <w:sz w:val="24"/>
        </w:rPr>
        <w:t>F α R</w:t>
      </w:r>
    </w:p>
    <w:p>
      <w:pPr>
        <w:spacing w:line="259" w:lineRule="auto" w:after="100"/>
        <w:jc w:val="both"/>
      </w:pPr>
      <w:r>
        <w:rPr>
          <w:rFonts w:ascii="Times New Roman" w:hAnsi="Times New Roman" w:eastAsia="Times New Roman"/>
          <w:color w:val="000000"/>
          <w:sz w:val="24"/>
        </w:rPr>
        <w:t>F =3D µR</w:t>
      </w:r>
    </w:p>
    <w:p>
      <w:pPr>
        <w:spacing w:line="259" w:lineRule="auto" w:after="100"/>
        <w:jc w:val="both"/>
      </w:pPr>
      <w:r>
        <w:rPr>
          <w:rFonts w:ascii="Times New Roman" w:hAnsi="Times New Roman" w:eastAsia="Times New Roman"/>
          <w:color w:val="000000"/>
          <w:sz w:val="24"/>
        </w:rPr>
        <w:t>F – Frictional force, R – normal reaction, µ – coefficient of friction W</w:t>
      </w:r>
    </w:p>
    <w:p>
      <w:pPr>
        <w:spacing w:line="259" w:lineRule="auto" w:after="100"/>
        <w:jc w:val="both"/>
      </w:pPr>
      <w:r>
        <w:rPr>
          <w:rFonts w:ascii="Times New Roman" w:hAnsi="Times New Roman" w:eastAsia="Times New Roman"/>
          <w:color w:val="000000"/>
          <w:sz w:val="24"/>
        </w:rPr>
        <w:t>Note that R =3D W for bodies on horizontal surfaces</w:t>
      </w:r>
    </w:p>
    <w:p>
      <w:pPr>
        <w:spacing w:line="259" w:lineRule="auto" w:after="100"/>
        <w:jc w:val="both"/>
      </w:pPr>
      <w:r>
        <w:rPr>
          <w:rFonts w:ascii="Times New Roman" w:hAnsi="Times New Roman" w:eastAsia="Times New Roman"/>
          <w:color w:val="000000"/>
          <w:sz w:val="24"/>
        </w:rPr>
        <w:t>Questions: A crate slid down an inclined plane such that the frictional force opposing its motion is 40N. If the normal reaction of the plane on the crate is 50N, calculate the coefficient of dynamic friction.</w:t>
      </w:r>
    </w:p>
    <w:p>
      <w:pPr>
        <w:spacing w:line="259" w:lineRule="auto" w:after="100"/>
        <w:jc w:val="both"/>
      </w:pPr>
      <w:r>
        <w:rPr>
          <w:rFonts w:ascii="Times New Roman" w:hAnsi="Times New Roman" w:eastAsia="Times New Roman"/>
          <w:i/>
          <w:color w:val="000000"/>
          <w:sz w:val="24"/>
        </w:rPr>
        <w:t>Solution: Frictional force F =3D 40N</w:t>
      </w:r>
    </w:p>
    <w:p>
      <w:pPr>
        <w:spacing w:line="259" w:lineRule="auto" w:after="100"/>
        <w:jc w:val="both"/>
      </w:pPr>
      <w:r>
        <w:rPr>
          <w:rFonts w:ascii="Times New Roman" w:hAnsi="Times New Roman" w:eastAsia="Times New Roman"/>
          <w:color w:val="000000"/>
          <w:sz w:val="24"/>
        </w:rPr>
        <w:t>Normal reaction R =3D 50N</w:t>
      </w:r>
    </w:p>
    <w:p>
      <w:pPr>
        <w:spacing w:line="259" w:lineRule="auto" w:after="100"/>
        <w:jc w:val="both"/>
      </w:pPr>
      <w:r>
        <w:rPr>
          <w:rFonts w:ascii="Times New Roman" w:hAnsi="Times New Roman" w:eastAsia="Times New Roman"/>
          <w:color w:val="000000"/>
          <w:sz w:val="24"/>
        </w:rPr>
        <w:t>Coefficient of friction µ=3D ?</w:t>
      </w:r>
    </w:p>
    <w:p>
      <w:pPr>
        <w:spacing w:line="259" w:lineRule="auto" w:after="100"/>
        <w:jc w:val="both"/>
      </w:pPr>
      <w:r>
        <w:rPr>
          <w:rFonts w:ascii="Times New Roman" w:hAnsi="Times New Roman" w:eastAsia="Times New Roman"/>
          <w:color w:val="000000"/>
          <w:sz w:val="24"/>
        </w:rPr>
        <w:t>F=3DµR</w:t>
      </w:r>
    </w:p>
    <w:p>
      <w:pPr>
        <w:spacing w:line="259" w:lineRule="auto" w:after="100"/>
        <w:jc w:val="both"/>
      </w:pPr>
      <w:r>
        <w:rPr>
          <w:rFonts w:ascii="Times New Roman" w:hAnsi="Times New Roman" w:eastAsia="Times New Roman"/>
          <w:color w:val="000000"/>
          <w:sz w:val="24"/>
        </w:rPr>
        <w:t>40 =3D µ x 50 (dividing both sides by 50)</w:t>
      </w:r>
    </w:p>
    <w:p>
      <w:pPr>
        <w:spacing w:line="259" w:lineRule="auto" w:after="100"/>
        <w:jc w:val="both"/>
      </w:pPr>
      <w:r>
        <w:rPr>
          <w:rFonts w:ascii="Times New Roman" w:hAnsi="Times New Roman" w:eastAsia="Times New Roman"/>
          <w:color w:val="000000"/>
          <w:sz w:val="24"/>
        </w:rPr>
        <w:t>40 / 50 =3D µ</w:t>
      </w:r>
    </w:p>
    <w:p>
      <w:pPr>
        <w:spacing w:line="259" w:lineRule="auto" w:after="100"/>
        <w:jc w:val="both"/>
      </w:pPr>
      <w:r>
        <w:rPr>
          <w:rFonts w:ascii="Times New Roman" w:hAnsi="Times New Roman" w:eastAsia="Times New Roman"/>
          <w:color w:val="000000"/>
          <w:sz w:val="24"/>
        </w:rPr>
        <w:t>µ =3D 0.8</w:t>
      </w:r>
    </w:p>
    <w:p>
      <w:pPr>
        <w:spacing w:line="259" w:lineRule="auto" w:after="100"/>
        <w:jc w:val="both"/>
      </w:pPr>
      <w:r>
        <w:rPr>
          <w:rFonts w:ascii="Times New Roman" w:hAnsi="Times New Roman" w:eastAsia="Times New Roman"/>
          <w:color w:val="000000"/>
          <w:sz w:val="24"/>
        </w:rPr>
        <w:t>Types of friction</w:t>
      </w:r>
    </w:p>
    <w:p>
      <w:pPr>
        <w:spacing w:line="259" w:lineRule="auto" w:after="100"/>
        <w:jc w:val="both"/>
      </w:pPr>
      <w:r>
        <w:rPr>
          <w:rFonts w:ascii="Times New Roman" w:hAnsi="Times New Roman" w:eastAsia="Times New Roman"/>
          <w:color w:val="000000"/>
          <w:sz w:val="24"/>
        </w:rPr>
        <w:t>There are two types of frictional force</w:t>
      </w:r>
    </w:p>
    <w:p>
      <w:pPr>
        <w:spacing w:line="259" w:lineRule="auto" w:after="100"/>
        <w:jc w:val="both"/>
      </w:pPr>
      <w:r>
        <w:rPr>
          <w:rFonts w:ascii="Times New Roman" w:hAnsi="Times New Roman" w:eastAsia="Times New Roman"/>
          <w:color w:val="000000"/>
          <w:sz w:val="24"/>
        </w:rPr>
        <w:t>1. Static friction . This occurs between two bodies that are not moving or at rest.</w:t>
      </w:r>
    </w:p>
    <w:p>
      <w:pPr>
        <w:spacing w:line="259" w:lineRule="auto" w:after="100"/>
        <w:jc w:val="both"/>
      </w:pPr>
      <w:r>
        <w:rPr>
          <w:rFonts w:ascii="Times New Roman" w:hAnsi="Times New Roman" w:eastAsia="Times New Roman"/>
          <w:color w:val="000000"/>
          <w:sz w:val="24"/>
        </w:rPr>
        <w:t>2. Dynamic friction . This occurs between two bodies in relative motion.</w:t>
      </w:r>
    </w:p>
    <w:p>
      <w:pPr>
        <w:spacing w:line="259" w:lineRule="auto" w:after="100"/>
        <w:jc w:val="both"/>
      </w:pPr>
      <w:r>
        <w:rPr>
          <w:rFonts w:ascii="Times New Roman" w:hAnsi="Times New Roman" w:eastAsia="Times New Roman"/>
          <w:color w:val="000000"/>
          <w:sz w:val="24"/>
        </w:rPr>
        <w:t>Effects of friction</w:t>
      </w:r>
    </w:p>
    <w:p>
      <w:pPr>
        <w:spacing w:line="259" w:lineRule="auto" w:after="100"/>
        <w:jc w:val="both"/>
      </w:pPr>
      <w:r>
        <w:rPr>
          <w:rFonts w:ascii="Times New Roman" w:hAnsi="Times New Roman" w:eastAsia="Times New Roman"/>
          <w:color w:val="000000"/>
          <w:sz w:val="24"/>
        </w:rPr>
        <w:t>Friction can best be imagined whenever there is motion or likelihood of motion. Friction exists in all machines or systems with moving parts. Friction also applies in many day to day phenomena such as; walking on a pavement, pulling the rope of a pulley system, dragging a crate on the floor, using a grinding stone for blending, loosing or tightening a nut and bolt, Effects of friction can be classified as desirable or undesirable.</w:t>
      </w:r>
    </w:p>
    <w:p>
      <w:pPr>
        <w:spacing w:line="259" w:lineRule="auto" w:after="100"/>
        <w:jc w:val="both"/>
      </w:pPr>
      <w:r>
        <w:rPr>
          <w:rFonts w:ascii="Times New Roman" w:hAnsi="Times New Roman" w:eastAsia="Times New Roman"/>
          <w:color w:val="000000"/>
          <w:sz w:val="24"/>
        </w:rPr>
        <w:t>Advantages of friction (or desirable effects of friction)</w:t>
      </w:r>
    </w:p>
    <w:p>
      <w:pPr>
        <w:spacing w:line="259" w:lineRule="auto" w:after="100"/>
        <w:jc w:val="both"/>
      </w:pPr>
      <w:r>
        <w:rPr>
          <w:rFonts w:ascii="Times New Roman" w:hAnsi="Times New Roman" w:eastAsia="Times New Roman"/>
          <w:color w:val="000000"/>
          <w:sz w:val="24"/>
        </w:rPr>
        <w:t>I. Locomotion: when we walk, friction between our shoes and the ground prevents our shoes from slipping backward.</w:t>
      </w:r>
    </w:p>
    <w:p>
      <w:pPr>
        <w:spacing w:line="259" w:lineRule="auto" w:after="100"/>
        <w:jc w:val="both"/>
      </w:pPr>
      <w:r>
        <w:rPr>
          <w:rFonts w:ascii="Times New Roman" w:hAnsi="Times New Roman" w:eastAsia="Times New Roman"/>
          <w:color w:val="000000"/>
          <w:sz w:val="24"/>
        </w:rPr>
        <w:t>II. Enhances fastening: friction between the bolt and the nut enhances their fastening ability. The friction between nails and wood also help the nail to hold woods together in firm position.</w:t>
      </w:r>
    </w:p>
    <w:p>
      <w:pPr>
        <w:spacing w:line="259" w:lineRule="auto" w:after="100"/>
        <w:jc w:val="both"/>
      </w:pPr>
      <w:r>
        <w:rPr>
          <w:rFonts w:ascii="Times New Roman" w:hAnsi="Times New Roman" w:eastAsia="Times New Roman"/>
          <w:color w:val="000000"/>
          <w:sz w:val="24"/>
        </w:rPr>
        <w:t>III. Blending: friction between the grinding stones helps in grinding pepper, tomatoes,this is also true of the friction between the two rough discs of the grinding machine.</w:t>
      </w:r>
    </w:p>
    <w:p>
      <w:pPr>
        <w:spacing w:line="259" w:lineRule="auto" w:after="100"/>
        <w:jc w:val="both"/>
      </w:pPr>
      <w:r>
        <w:rPr>
          <w:rFonts w:ascii="Times New Roman" w:hAnsi="Times New Roman" w:eastAsia="Times New Roman"/>
          <w:color w:val="000000"/>
          <w:sz w:val="24"/>
        </w:rPr>
        <w:t>IV. Stops motion: friction between the car tyre and the road helps to stop the motion of a moving car when the brake is applied.</w:t>
      </w:r>
    </w:p>
    <w:p>
      <w:pPr>
        <w:spacing w:line="259" w:lineRule="auto" w:after="100"/>
        <w:jc w:val="both"/>
      </w:pPr>
      <w:r>
        <w:rPr>
          <w:rFonts w:ascii="Times New Roman" w:hAnsi="Times New Roman" w:eastAsia="Times New Roman"/>
          <w:color w:val="000000"/>
          <w:sz w:val="24"/>
        </w:rPr>
        <w:t>V. Production of electric charge: when certain materials are robbed against each other, static electric charge is produced. This principle is applied in the Van de Graff generator.</w:t>
      </w:r>
    </w:p>
    <w:p>
      <w:pPr>
        <w:spacing w:line="259" w:lineRule="auto" w:after="100"/>
        <w:jc w:val="both"/>
      </w:pPr>
      <w:r>
        <w:rPr>
          <w:rFonts w:ascii="Times New Roman" w:hAnsi="Times New Roman" w:eastAsia="Times New Roman"/>
          <w:color w:val="000000"/>
          <w:sz w:val="24"/>
        </w:rPr>
        <w:t>VI. Use of Ladder: when a ladder to be used to climb over a wall rest on the wall, friction between the foot of the ladder and floor prevent the foot of the ladder from slipping.</w:t>
      </w:r>
    </w:p>
    <w:p>
      <w:pPr>
        <w:spacing w:line="259" w:lineRule="auto" w:after="100"/>
        <w:jc w:val="both"/>
      </w:pPr>
      <w:r>
        <w:rPr>
          <w:rFonts w:ascii="Times New Roman" w:hAnsi="Times New Roman" w:eastAsia="Times New Roman"/>
          <w:color w:val="000000"/>
          <w:sz w:val="24"/>
        </w:rPr>
        <w:t>VII. Making of fire: matches sticks are ignited when they are robbed against the side of the matches’ box.Fire can also be made by striking two stones together.</w:t>
      </w:r>
    </w:p>
    <w:p>
      <w:pPr>
        <w:spacing w:line="259" w:lineRule="auto" w:after="100"/>
        <w:jc w:val="both"/>
      </w:pPr>
      <w:r>
        <w:rPr>
          <w:rFonts w:ascii="Times New Roman" w:hAnsi="Times New Roman" w:eastAsia="Times New Roman"/>
          <w:color w:val="000000"/>
          <w:sz w:val="24"/>
        </w:rPr>
        <w:t>Disadvantages of friction (or undesirable effects of friction)</w:t>
      </w:r>
    </w:p>
    <w:p>
      <w:pPr>
        <w:spacing w:line="259" w:lineRule="auto" w:after="100"/>
        <w:jc w:val="both"/>
      </w:pPr>
      <w:r>
        <w:rPr>
          <w:rFonts w:ascii="Times New Roman" w:hAnsi="Times New Roman" w:eastAsia="Times New Roman"/>
          <w:color w:val="000000"/>
          <w:sz w:val="24"/>
        </w:rPr>
        <w:t>· Wearing: The thread pattern under your footwear soon wear out after a prolong use due to friction. This is also true of the thread on the tyre of cars and other automobile.</w:t>
      </w:r>
    </w:p>
    <w:p>
      <w:pPr>
        <w:spacing w:line="259" w:lineRule="auto" w:after="100"/>
        <w:jc w:val="both"/>
      </w:pPr>
      <w:r>
        <w:rPr>
          <w:rFonts w:ascii="Times New Roman" w:hAnsi="Times New Roman" w:eastAsia="Times New Roman"/>
          <w:color w:val="000000"/>
          <w:sz w:val="24"/>
        </w:rPr>
        <w:t>· Tearing/cutting: you can easily cut a piece of rope or cloth by robbing it repeatedly against the edge of the wall.</w:t>
      </w:r>
    </w:p>
    <w:p>
      <w:pPr>
        <w:spacing w:line="259" w:lineRule="auto" w:after="100"/>
        <w:jc w:val="both"/>
      </w:pPr>
      <w:r>
        <w:rPr>
          <w:rFonts w:ascii="Times New Roman" w:hAnsi="Times New Roman" w:eastAsia="Times New Roman"/>
          <w:color w:val="000000"/>
          <w:sz w:val="24"/>
        </w:rPr>
        <w:t>· Reduces efficiency of machines: all machines have efficiency less than 100% due to friction between their moving parts. Friction causes waste of useful energy,thereforeit reduces the output of the machine.</w:t>
      </w:r>
    </w:p>
    <w:p>
      <w:pPr>
        <w:spacing w:line="259" w:lineRule="auto" w:after="100"/>
        <w:jc w:val="both"/>
      </w:pPr>
      <w:r>
        <w:rPr>
          <w:rFonts w:ascii="Times New Roman" w:hAnsi="Times New Roman" w:eastAsia="Times New Roman"/>
          <w:color w:val="000000"/>
          <w:sz w:val="24"/>
        </w:rPr>
        <w:t>· Generation of undesirable heat: moving machine parts/machine itself soon becomes hot due friction and this may necessitate cooling of machine parts.</w:t>
      </w:r>
    </w:p>
    <w:p>
      <w:pPr>
        <w:spacing w:line="259" w:lineRule="auto" w:after="100"/>
        <w:jc w:val="both"/>
      </w:pPr>
      <w:r>
        <w:rPr>
          <w:rFonts w:ascii="Times New Roman" w:hAnsi="Times New Roman" w:eastAsia="Times New Roman"/>
          <w:color w:val="000000"/>
          <w:sz w:val="24"/>
        </w:rPr>
        <w:t>Due to the disadvantages of friction mentioned above, it is often necessary to reduce friction in machines. This is possible through any of the following methods:</w:t>
      </w:r>
    </w:p>
    <w:p>
      <w:pPr>
        <w:spacing w:line="259" w:lineRule="auto" w:after="100"/>
        <w:jc w:val="both"/>
      </w:pPr>
      <w:r>
        <w:rPr>
          <w:rFonts w:ascii="Times New Roman" w:hAnsi="Times New Roman" w:eastAsia="Times New Roman"/>
          <w:color w:val="000000"/>
          <w:sz w:val="24"/>
        </w:rPr>
        <w:t>i. Lubrication: this is the use of certain substances (called lubricants) to reduce the effects of friction. Examples of lubricants includes, grease, oil,… many of which are petroleum products.</w:t>
      </w:r>
    </w:p>
    <w:p>
      <w:pPr>
        <w:spacing w:line="259" w:lineRule="auto" w:after="100"/>
        <w:jc w:val="both"/>
      </w:pPr>
      <w:r>
        <w:rPr>
          <w:rFonts w:ascii="Times New Roman" w:hAnsi="Times New Roman" w:eastAsia="Times New Roman"/>
          <w:color w:val="000000"/>
          <w:sz w:val="24"/>
        </w:rPr>
        <w:t>ii. Use of rollers</w:t>
      </w:r>
    </w:p>
    <w:p>
      <w:pPr>
        <w:spacing w:line="259" w:lineRule="auto" w:after="100"/>
        <w:jc w:val="both"/>
      </w:pPr>
      <w:r>
        <w:rPr>
          <w:rFonts w:ascii="Times New Roman" w:hAnsi="Times New Roman" w:eastAsia="Times New Roman"/>
          <w:color w:val="000000"/>
          <w:sz w:val="24"/>
        </w:rPr>
        <w:t>iii. Use of ball bearing</w:t>
      </w:r>
    </w:p>
    <w:p>
      <w:pPr>
        <w:spacing w:line="259" w:lineRule="auto" w:after="100"/>
        <w:jc w:val="both"/>
      </w:pPr>
      <w:r>
        <w:rPr>
          <w:rFonts w:ascii="Times New Roman" w:hAnsi="Times New Roman" w:eastAsia="Times New Roman"/>
          <w:color w:val="000000"/>
          <w:sz w:val="24"/>
        </w:rPr>
        <w:t>iv. Use of belt/chain drive</w:t>
      </w:r>
    </w:p>
    <w:p>
      <w:pPr>
        <w:spacing w:line="259" w:lineRule="auto" w:after="100"/>
        <w:jc w:val="both"/>
      </w:pPr>
      <w:r>
        <w:rPr>
          <w:rFonts w:ascii="Times New Roman" w:hAnsi="Times New Roman" w:eastAsia="Times New Roman"/>
          <w:color w:val="000000"/>
          <w:sz w:val="24"/>
        </w:rPr>
        <w:t>Period two: Belt and Chain drive</w:t>
      </w:r>
    </w:p>
    <w:p>
      <w:pPr>
        <w:spacing w:line="259" w:lineRule="auto" w:after="100"/>
        <w:jc w:val="both"/>
      </w:pPr>
      <w:r>
        <w:rPr>
          <w:rFonts w:ascii="Times New Roman" w:hAnsi="Times New Roman" w:eastAsia="Times New Roman"/>
          <w:color w:val="000000"/>
          <w:sz w:val="24"/>
        </w:rPr>
        <w:t>Content :</w:t>
      </w:r>
    </w:p>
    <w:p>
      <w:pPr>
        <w:spacing w:line="259" w:lineRule="auto" w:after="100"/>
        <w:jc w:val="both"/>
      </w:pPr>
      <w:r>
        <w:rPr>
          <w:rFonts w:ascii="Times New Roman" w:hAnsi="Times New Roman" w:eastAsia="Times New Roman"/>
          <w:color w:val="000000"/>
          <w:sz w:val="24"/>
        </w:rPr>
        <w:t>· Drives</w:t>
      </w:r>
    </w:p>
    <w:p>
      <w:pPr>
        <w:spacing w:line="259" w:lineRule="auto" w:after="100"/>
        <w:jc w:val="both"/>
      </w:pPr>
      <w:r>
        <w:rPr>
          <w:rFonts w:ascii="Times New Roman" w:hAnsi="Times New Roman" w:eastAsia="Times New Roman"/>
          <w:color w:val="000000"/>
          <w:sz w:val="24"/>
        </w:rPr>
        <w:t>· Belt drive</w:t>
      </w:r>
    </w:p>
    <w:p>
      <w:pPr>
        <w:spacing w:line="259" w:lineRule="auto" w:after="100"/>
        <w:jc w:val="both"/>
      </w:pPr>
      <w:r>
        <w:rPr>
          <w:rFonts w:ascii="Times New Roman" w:hAnsi="Times New Roman" w:eastAsia="Times New Roman"/>
          <w:color w:val="000000"/>
          <w:sz w:val="24"/>
        </w:rPr>
        <w:t>· Types of belt drive</w:t>
      </w:r>
    </w:p>
    <w:p>
      <w:pPr>
        <w:spacing w:line="259" w:lineRule="auto" w:after="100"/>
        <w:jc w:val="both"/>
      </w:pPr>
      <w:r>
        <w:rPr>
          <w:rFonts w:ascii="Times New Roman" w:hAnsi="Times New Roman" w:eastAsia="Times New Roman"/>
          <w:color w:val="000000"/>
          <w:sz w:val="24"/>
        </w:rPr>
        <w:t>· Belt tensioning</w:t>
      </w:r>
    </w:p>
    <w:p>
      <w:pPr>
        <w:spacing w:line="259" w:lineRule="auto" w:after="100"/>
        <w:jc w:val="both"/>
      </w:pPr>
      <w:r>
        <w:rPr>
          <w:rFonts w:ascii="Times New Roman" w:hAnsi="Times New Roman" w:eastAsia="Times New Roman"/>
          <w:color w:val="000000"/>
          <w:sz w:val="24"/>
        </w:rPr>
        <w:t>· Application of belt drive</w:t>
      </w:r>
    </w:p>
    <w:p>
      <w:pPr>
        <w:spacing w:line="259" w:lineRule="auto" w:after="100"/>
        <w:jc w:val="both"/>
      </w:pPr>
      <w:r>
        <w:rPr>
          <w:rFonts w:ascii="Times New Roman" w:hAnsi="Times New Roman" w:eastAsia="Times New Roman"/>
          <w:color w:val="000000"/>
          <w:sz w:val="24"/>
        </w:rPr>
        <w:t>· Chain drive</w:t>
      </w:r>
    </w:p>
    <w:p>
      <w:pPr>
        <w:spacing w:line="259" w:lineRule="auto" w:after="100"/>
        <w:jc w:val="both"/>
      </w:pPr>
      <w:r>
        <w:rPr>
          <w:rFonts w:ascii="Times New Roman" w:hAnsi="Times New Roman" w:eastAsia="Times New Roman"/>
          <w:color w:val="000000"/>
          <w:sz w:val="24"/>
        </w:rPr>
        <w:t>· Application of chain drive</w:t>
      </w:r>
    </w:p>
    <w:p>
      <w:pPr>
        <w:spacing w:line="259" w:lineRule="auto" w:after="100"/>
        <w:jc w:val="both"/>
      </w:pPr>
      <w:r>
        <w:rPr>
          <w:rFonts w:ascii="Times New Roman" w:hAnsi="Times New Roman" w:eastAsia="Times New Roman"/>
          <w:color w:val="000000"/>
          <w:sz w:val="24"/>
        </w:rPr>
        <w:t>· Difference between chain drive and gear drive</w:t>
      </w:r>
    </w:p>
    <w:p>
      <w:pPr>
        <w:spacing w:line="259" w:lineRule="auto" w:after="100"/>
        <w:jc w:val="both"/>
      </w:pPr>
      <w:r>
        <w:rPr>
          <w:rFonts w:ascii="Times New Roman" w:hAnsi="Times New Roman" w:eastAsia="Times New Roman"/>
          <w:color w:val="000000"/>
          <w:sz w:val="24"/>
        </w:rPr>
        <w:t>Drives: Drives are devices used to transmit rotary motion from one shaft to another.</w:t>
      </w:r>
    </w:p>
    <w:p>
      <w:pPr>
        <w:spacing w:line="259" w:lineRule="auto" w:after="100"/>
        <w:jc w:val="both"/>
      </w:pPr>
      <w:r>
        <w:rPr>
          <w:rFonts w:ascii="Times New Roman" w:hAnsi="Times New Roman" w:eastAsia="Times New Roman"/>
          <w:color w:val="000000"/>
          <w:sz w:val="24"/>
        </w:rPr>
        <w:t>The drive mechanism is used in transmitting power from one location to another</w:t>
      </w:r>
    </w:p>
    <w:p>
      <w:pPr>
        <w:spacing w:line="259" w:lineRule="auto" w:after="100"/>
        <w:jc w:val="both"/>
      </w:pPr>
      <w:r>
        <w:rPr>
          <w:rFonts w:ascii="Times New Roman" w:hAnsi="Times New Roman" w:eastAsia="Times New Roman"/>
          <w:color w:val="000000"/>
          <w:sz w:val="24"/>
        </w:rPr>
        <w:t>There are three types of drives:</w:t>
      </w:r>
    </w:p>
    <w:p>
      <w:pPr>
        <w:spacing w:line="259" w:lineRule="auto" w:after="100"/>
        <w:jc w:val="both"/>
      </w:pPr>
      <w:r>
        <w:rPr>
          <w:rFonts w:ascii="Times New Roman" w:hAnsi="Times New Roman" w:eastAsia="Times New Roman"/>
          <w:color w:val="000000"/>
          <w:sz w:val="24"/>
        </w:rPr>
        <w:t>1. Belt and pulley drive</w:t>
      </w:r>
    </w:p>
    <w:p>
      <w:pPr>
        <w:spacing w:line="259" w:lineRule="auto" w:after="100"/>
        <w:jc w:val="both"/>
      </w:pPr>
      <w:r>
        <w:rPr>
          <w:rFonts w:ascii="Times New Roman" w:hAnsi="Times New Roman" w:eastAsia="Times New Roman"/>
          <w:color w:val="000000"/>
          <w:sz w:val="24"/>
        </w:rPr>
        <w:t>2. Chain drives</w:t>
      </w:r>
    </w:p>
    <w:p>
      <w:pPr>
        <w:spacing w:line="259" w:lineRule="auto" w:after="100"/>
        <w:jc w:val="both"/>
      </w:pPr>
      <w:r>
        <w:rPr>
          <w:rFonts w:ascii="Times New Roman" w:hAnsi="Times New Roman" w:eastAsia="Times New Roman"/>
          <w:color w:val="000000"/>
          <w:sz w:val="24"/>
        </w:rPr>
        <w:t>3. Gear drives</w:t>
      </w:r>
    </w:p>
    <w:p>
      <w:pPr>
        <w:spacing w:line="259" w:lineRule="auto" w:after="100"/>
        <w:jc w:val="both"/>
      </w:pPr>
      <w:r>
        <w:rPr>
          <w:rFonts w:ascii="Times New Roman" w:hAnsi="Times New Roman" w:eastAsia="Times New Roman"/>
          <w:color w:val="000000"/>
          <w:sz w:val="24"/>
        </w:rPr>
        <w:t>Belt drive</w:t>
      </w:r>
    </w:p>
    <w:p>
      <w:pPr>
        <w:spacing w:line="259" w:lineRule="auto" w:after="100"/>
        <w:jc w:val="both"/>
      </w:pPr>
      <w:r>
        <w:rPr>
          <w:rFonts w:ascii="Times New Roman" w:hAnsi="Times New Roman" w:eastAsia="Times New Roman"/>
          <w:color w:val="000000"/>
          <w:sz w:val="24"/>
        </w:rPr>
        <w:t>This is a device used to transfer power/motion from one shaft to another shaft parallel to it and at some distance away . Belt drives are often used in place of chain drive when slip is not so important to be taken into consideration. Hence, belt cannot provide positive drive because slip occurs from time to time.</w:t>
      </w:r>
    </w:p>
    <w:p>
      <w:pPr>
        <w:spacing w:line="259" w:lineRule="auto" w:after="100"/>
        <w:jc w:val="both"/>
      </w:pPr>
      <w:r>
        <w:rPr>
          <w:rFonts w:ascii="Times New Roman" w:hAnsi="Times New Roman" w:eastAsia="Times New Roman"/>
          <w:color w:val="000000"/>
          <w:sz w:val="24"/>
        </w:rPr>
        <w:t>Types of belt drive</w:t>
      </w:r>
    </w:p>
    <w:p>
      <w:pPr>
        <w:spacing w:line="259" w:lineRule="auto" w:after="100"/>
        <w:jc w:val="both"/>
      </w:pPr>
      <w:r>
        <w:rPr>
          <w:rFonts w:ascii="Times New Roman" w:hAnsi="Times New Roman" w:eastAsia="Times New Roman"/>
          <w:color w:val="000000"/>
          <w:sz w:val="24"/>
        </w:rPr>
        <w:t>There are two types of belt drive based on the shape of the belt:</w:t>
      </w:r>
    </w:p>
    <w:p>
      <w:pPr>
        <w:spacing w:line="259" w:lineRule="auto" w:after="100"/>
        <w:jc w:val="both"/>
      </w:pPr>
      <w:r>
        <w:rPr>
          <w:rFonts w:ascii="Times New Roman" w:hAnsi="Times New Roman" w:eastAsia="Times New Roman"/>
          <w:color w:val="000000"/>
          <w:sz w:val="24"/>
        </w:rPr>
        <w:t>1. Straight (flat) belt</w:t>
      </w:r>
    </w:p>
    <w:p>
      <w:pPr>
        <w:spacing w:line="259" w:lineRule="auto" w:after="100"/>
        <w:jc w:val="both"/>
      </w:pPr>
      <w:r>
        <w:rPr>
          <w:rFonts w:ascii="Times New Roman" w:hAnsi="Times New Roman" w:eastAsia="Times New Roman"/>
          <w:color w:val="000000"/>
          <w:sz w:val="24"/>
        </w:rPr>
        <w:t>2. V- shaped belt</w:t>
      </w:r>
    </w:p>
    <w:p>
      <w:pPr>
        <w:spacing w:line="259" w:lineRule="auto" w:after="100"/>
        <w:jc w:val="both"/>
      </w:pPr>
      <w:r>
        <w:rPr>
          <w:rFonts w:ascii="Times New Roman" w:hAnsi="Times New Roman" w:eastAsia="Times New Roman"/>
          <w:color w:val="000000"/>
          <w:sz w:val="24"/>
        </w:rPr>
        <w:t>Belt can be lapped over the groove pulley in two styles. This includes:</w:t>
      </w:r>
    </w:p>
    <w:p>
      <w:pPr>
        <w:spacing w:line="259" w:lineRule="auto" w:after="100"/>
        <w:jc w:val="both"/>
      </w:pPr>
      <w:r>
        <w:rPr>
          <w:rFonts w:ascii="Times New Roman" w:hAnsi="Times New Roman" w:eastAsia="Times New Roman"/>
          <w:color w:val="000000"/>
          <w:sz w:val="24"/>
        </w:rPr>
        <w:t>Straight belt lap : Here the two pulleys join by the belt rotate in the same direction.</w:t>
      </w:r>
    </w:p>
    <w:p>
      <w:pPr>
        <w:spacing w:line="259" w:lineRule="auto" w:after="100"/>
        <w:jc w:val="both"/>
      </w:pPr>
      <w:r>
        <w:rPr>
          <w:rFonts w:ascii="Times New Roman" w:hAnsi="Times New Roman" w:eastAsia="Times New Roman"/>
          <w:color w:val="000000"/>
          <w:sz w:val="24"/>
        </w:rPr>
        <w:t>Cross belt lap : Here the two pulleys join by the belt rotate in opposite</w:t>
      </w:r>
    </w:p>
    <w:p>
      <w:pPr>
        <w:spacing w:line="259" w:lineRule="auto" w:after="100"/>
        <w:jc w:val="both"/>
      </w:pPr>
      <w:r>
        <w:rPr>
          <w:rFonts w:ascii="Times New Roman" w:hAnsi="Times New Roman" w:eastAsia="Times New Roman"/>
          <w:color w:val="000000"/>
          <w:sz w:val="24"/>
        </w:rPr>
        <w:t>Straight belt lap cross belt lap</w:t>
      </w:r>
    </w:p>
    <w:p>
      <w:pPr>
        <w:spacing w:line="259" w:lineRule="auto" w:after="100"/>
        <w:jc w:val="both"/>
      </w:pPr>
      <w:r>
        <w:rPr>
          <w:rFonts w:ascii="Times New Roman" w:hAnsi="Times New Roman" w:eastAsia="Times New Roman"/>
          <w:color w:val="000000"/>
          <w:sz w:val="24"/>
        </w:rPr>
        <w:t>Belt tensioning</w:t>
      </w:r>
    </w:p>
    <w:p>
      <w:pPr>
        <w:spacing w:line="259" w:lineRule="auto" w:after="100"/>
        <w:jc w:val="both"/>
      </w:pPr>
      <w:r>
        <w:rPr>
          <w:rFonts w:ascii="Times New Roman" w:hAnsi="Times New Roman" w:eastAsia="Times New Roman"/>
          <w:color w:val="000000"/>
          <w:sz w:val="24"/>
        </w:rPr>
        <w:t>Sometimes, a belt in use is slack and may be slipping over the pulley. Such belts that are not taut do not transmit motion/power effectively thereby wasting energy. This could be prevented by tensioning the belt drive.</w:t>
      </w:r>
    </w:p>
    <w:p>
      <w:pPr>
        <w:spacing w:line="259" w:lineRule="auto" w:after="100"/>
        <w:jc w:val="both"/>
      </w:pPr>
      <w:r>
        <w:rPr>
          <w:rFonts w:ascii="Times New Roman" w:hAnsi="Times New Roman" w:eastAsia="Times New Roman"/>
          <w:color w:val="000000"/>
          <w:sz w:val="24"/>
        </w:rPr>
        <w:t>To tension a belt, another pulley (wheel called the idler ) mounted on a separate shaft is used.</w:t>
      </w:r>
    </w:p>
    <w:p>
      <w:pPr>
        <w:spacing w:line="259" w:lineRule="auto" w:after="100"/>
        <w:jc w:val="both"/>
      </w:pPr>
      <w:r>
        <w:rPr>
          <w:rFonts w:ascii="Times New Roman" w:hAnsi="Times New Roman" w:eastAsia="Times New Roman"/>
          <w:color w:val="000000"/>
          <w:sz w:val="24"/>
        </w:rPr>
        <w:t>Idler</w:t>
      </w:r>
    </w:p>
    <w:p>
      <w:pPr>
        <w:spacing w:line="259" w:lineRule="auto" w:after="100"/>
        <w:jc w:val="both"/>
      </w:pPr>
      <w:r>
        <w:rPr>
          <w:rFonts w:ascii="Times New Roman" w:hAnsi="Times New Roman" w:eastAsia="Times New Roman"/>
          <w:color w:val="000000"/>
          <w:sz w:val="24"/>
        </w:rPr>
        <w:t>Application of belt drive</w:t>
      </w:r>
    </w:p>
    <w:p>
      <w:pPr>
        <w:spacing w:line="259" w:lineRule="auto" w:after="100"/>
        <w:jc w:val="both"/>
      </w:pPr>
      <w:r>
        <w:rPr>
          <w:rFonts w:ascii="Times New Roman" w:hAnsi="Times New Roman" w:eastAsia="Times New Roman"/>
          <w:color w:val="000000"/>
          <w:sz w:val="24"/>
        </w:rPr>
        <w:t>1. They are used to couple a diesel engine to an alternator to generate electricity</w:t>
      </w:r>
    </w:p>
    <w:p>
      <w:pPr>
        <w:spacing w:line="259" w:lineRule="auto" w:after="100"/>
        <w:jc w:val="both"/>
      </w:pPr>
      <w:r>
        <w:rPr>
          <w:rFonts w:ascii="Times New Roman" w:hAnsi="Times New Roman" w:eastAsia="Times New Roman"/>
          <w:color w:val="000000"/>
          <w:sz w:val="24"/>
        </w:rPr>
        <w:t>2. They are used in cassava grinding machines</w:t>
      </w:r>
    </w:p>
    <w:p>
      <w:pPr>
        <w:spacing w:line="259" w:lineRule="auto" w:after="100"/>
        <w:jc w:val="both"/>
      </w:pPr>
      <w:r>
        <w:rPr>
          <w:rFonts w:ascii="Times New Roman" w:hAnsi="Times New Roman" w:eastAsia="Times New Roman"/>
          <w:color w:val="000000"/>
          <w:sz w:val="24"/>
        </w:rPr>
        <w:t>3. They are used for the radiator of cars.</w:t>
      </w:r>
    </w:p>
    <w:p>
      <w:pPr>
        <w:spacing w:line="259" w:lineRule="auto" w:after="100"/>
        <w:jc w:val="both"/>
      </w:pPr>
      <w:r>
        <w:rPr>
          <w:rFonts w:ascii="Times New Roman" w:hAnsi="Times New Roman" w:eastAsia="Times New Roman"/>
          <w:color w:val="000000"/>
          <w:sz w:val="24"/>
        </w:rPr>
        <w:t>4. They are used for tape recorders/ video cassette players</w:t>
      </w:r>
    </w:p>
    <w:p>
      <w:pPr>
        <w:spacing w:line="259" w:lineRule="auto" w:after="100"/>
        <w:jc w:val="both"/>
      </w:pPr>
      <w:r>
        <w:rPr>
          <w:rFonts w:ascii="Times New Roman" w:hAnsi="Times New Roman" w:eastAsia="Times New Roman"/>
          <w:color w:val="000000"/>
          <w:sz w:val="24"/>
        </w:rPr>
        <w:t>5. They are used in the engines of automobiles (Volkswagens –tortoise car)</w:t>
      </w:r>
    </w:p>
    <w:p>
      <w:pPr>
        <w:spacing w:line="259" w:lineRule="auto" w:after="100"/>
        <w:jc w:val="both"/>
      </w:pPr>
      <w:r>
        <w:rPr>
          <w:rFonts w:ascii="Times New Roman" w:hAnsi="Times New Roman" w:eastAsia="Times New Roman"/>
          <w:color w:val="000000"/>
          <w:sz w:val="24"/>
        </w:rPr>
        <w:t>6. They are used in block making machines</w:t>
      </w:r>
    </w:p>
    <w:p>
      <w:pPr>
        <w:spacing w:line="259" w:lineRule="auto" w:after="100"/>
        <w:jc w:val="both"/>
      </w:pPr>
      <w:r>
        <w:rPr>
          <w:rFonts w:ascii="Times New Roman" w:hAnsi="Times New Roman" w:eastAsia="Times New Roman"/>
          <w:color w:val="000000"/>
          <w:sz w:val="24"/>
        </w:rPr>
        <w:t>Chain drives</w:t>
      </w:r>
    </w:p>
    <w:p>
      <w:pPr>
        <w:spacing w:line="259" w:lineRule="auto" w:after="100"/>
        <w:jc w:val="both"/>
      </w:pPr>
      <w:r>
        <w:rPr>
          <w:rFonts w:ascii="Times New Roman" w:hAnsi="Times New Roman" w:eastAsia="Times New Roman"/>
          <w:color w:val="000000"/>
          <w:sz w:val="24"/>
        </w:rPr>
        <w:t>They are used for transferring power/motion from one shaft to another just as in the case for belt drive. Chain is always used in conjunction with a sprocket for transmitting power. A sprocket is a toothed wheel or a wheel with many contours round its circumference. The number of teeth on the sprockets determines the speed of rotation of the driven sprocket.</w:t>
      </w:r>
    </w:p>
    <w:p>
      <w:pPr>
        <w:spacing w:line="259" w:lineRule="auto" w:after="100"/>
        <w:jc w:val="both"/>
      </w:pPr>
      <w:r>
        <w:rPr>
          <w:rFonts w:ascii="Times New Roman" w:hAnsi="Times New Roman" w:eastAsia="Times New Roman"/>
          <w:color w:val="000000"/>
          <w:sz w:val="24"/>
        </w:rPr>
        <w:t>One advantage of the chain and sprocket drive over the belt drive is that it has a firmer grip on the area of lap than the belt drive. Chain drives do not allow slip unlike belt drive. Also, power is transmitted positively in chain drive and not by friction as in the case of belt drives.</w:t>
      </w:r>
    </w:p>
    <w:p>
      <w:pPr>
        <w:spacing w:line="259" w:lineRule="auto" w:after="100"/>
        <w:jc w:val="both"/>
      </w:pPr>
      <w:r>
        <w:rPr>
          <w:rFonts w:ascii="Times New Roman" w:hAnsi="Times New Roman" w:eastAsia="Times New Roman"/>
          <w:color w:val="000000"/>
          <w:sz w:val="24"/>
        </w:rPr>
        <w:t>In chain drive, the driver and the driven sprocket rotate in the same direction just as in the case of straight belt lap. Both the chain drive and the belt drives are used to transmit power and motion between two shafts at some distance apart.</w:t>
      </w:r>
    </w:p>
    <w:p>
      <w:pPr>
        <w:spacing w:line="259" w:lineRule="auto" w:after="100"/>
        <w:jc w:val="both"/>
      </w:pPr>
      <w:r>
        <w:rPr>
          <w:rFonts w:ascii="Times New Roman" w:hAnsi="Times New Roman" w:eastAsia="Times New Roman"/>
          <w:color w:val="000000"/>
          <w:sz w:val="24"/>
        </w:rPr>
        <w:t>Applications of chain drive .</w:t>
      </w:r>
    </w:p>
    <w:p>
      <w:pPr>
        <w:spacing w:line="259" w:lineRule="auto" w:after="100"/>
        <w:jc w:val="both"/>
      </w:pPr>
      <w:r>
        <w:rPr>
          <w:rFonts w:ascii="Times New Roman" w:hAnsi="Times New Roman" w:eastAsia="Times New Roman"/>
          <w:color w:val="000000"/>
          <w:sz w:val="24"/>
        </w:rPr>
        <w:t>1. The motorcycle chain drive</w:t>
      </w:r>
    </w:p>
    <w:p>
      <w:pPr>
        <w:spacing w:line="259" w:lineRule="auto" w:after="100"/>
        <w:jc w:val="both"/>
      </w:pPr>
      <w:r>
        <w:rPr>
          <w:rFonts w:ascii="Times New Roman" w:hAnsi="Times New Roman" w:eastAsia="Times New Roman"/>
          <w:color w:val="000000"/>
          <w:sz w:val="24"/>
        </w:rPr>
        <w:t>2. The bicycle chain and sprocket drive.</w:t>
      </w:r>
    </w:p>
    <w:p>
      <w:pPr>
        <w:spacing w:line="259" w:lineRule="auto" w:after="100"/>
        <w:jc w:val="both"/>
      </w:pPr>
      <w:r>
        <w:rPr>
          <w:rFonts w:ascii="Times New Roman" w:hAnsi="Times New Roman" w:eastAsia="Times New Roman"/>
          <w:color w:val="000000"/>
          <w:sz w:val="24"/>
        </w:rPr>
        <w:t>3. Mechanical saw for slicing wood.</w:t>
      </w:r>
    </w:p>
    <w:p>
      <w:pPr>
        <w:spacing w:line="259" w:lineRule="auto" w:after="100"/>
        <w:jc w:val="both"/>
      </w:pPr>
      <w:r>
        <w:rPr>
          <w:rFonts w:ascii="Times New Roman" w:hAnsi="Times New Roman" w:eastAsia="Times New Roman"/>
          <w:color w:val="000000"/>
          <w:sz w:val="24"/>
        </w:rPr>
        <w:t>Differences between chain drive and the gear drive</w:t>
      </w:r>
    </w:p>
    <w:p>
      <w:pPr>
        <w:spacing w:line="259" w:lineRule="auto" w:after="100"/>
        <w:jc w:val="both"/>
      </w:pPr>
      <w:r>
        <w:rPr>
          <w:rFonts w:ascii="Times New Roman" w:hAnsi="Times New Roman" w:eastAsia="Times New Roman"/>
          <w:color w:val="000000"/>
          <w:sz w:val="24"/>
        </w:rPr>
        <w:t>Chain drive</w:t>
      </w:r>
    </w:p>
    <w:p>
      <w:pPr>
        <w:spacing w:line="259" w:lineRule="auto" w:after="100"/>
        <w:jc w:val="both"/>
      </w:pPr>
      <w:r>
        <w:rPr>
          <w:rFonts w:ascii="Times New Roman" w:hAnsi="Times New Roman" w:eastAsia="Times New Roman"/>
          <w:color w:val="000000"/>
          <w:sz w:val="24"/>
        </w:rPr>
        <w:t>Gear drive</w:t>
      </w:r>
    </w:p>
    <w:p>
      <w:pPr>
        <w:spacing w:line="259" w:lineRule="auto" w:after="100"/>
        <w:jc w:val="both"/>
      </w:pPr>
      <w:r>
        <w:rPr>
          <w:rFonts w:ascii="Times New Roman" w:hAnsi="Times New Roman" w:eastAsia="Times New Roman"/>
          <w:color w:val="000000"/>
          <w:sz w:val="24"/>
        </w:rPr>
        <w:t>Power is transmitted between two shafts at some distance apart</w:t>
      </w:r>
    </w:p>
    <w:p>
      <w:pPr>
        <w:spacing w:line="259" w:lineRule="auto" w:after="100"/>
        <w:jc w:val="both"/>
      </w:pPr>
      <w:r>
        <w:rPr>
          <w:rFonts w:ascii="Times New Roman" w:hAnsi="Times New Roman" w:eastAsia="Times New Roman"/>
          <w:color w:val="000000"/>
          <w:sz w:val="24"/>
        </w:rPr>
        <w:t>Power is transmitted between very close shafts such that the teeth on the wheels mesh together.</w:t>
      </w:r>
    </w:p>
    <w:p>
      <w:pPr>
        <w:spacing w:line="259" w:lineRule="auto" w:after="100"/>
        <w:jc w:val="both"/>
      </w:pPr>
      <w:r>
        <w:rPr>
          <w:rFonts w:ascii="Times New Roman" w:hAnsi="Times New Roman" w:eastAsia="Times New Roman"/>
          <w:color w:val="000000"/>
          <w:sz w:val="24"/>
        </w:rPr>
        <w:t>Power is transmitted positively i.e power transmission do not engages friction</w:t>
      </w:r>
    </w:p>
    <w:p>
      <w:pPr>
        <w:spacing w:line="259" w:lineRule="auto" w:after="100"/>
        <w:jc w:val="both"/>
      </w:pPr>
      <w:r>
        <w:rPr>
          <w:rFonts w:ascii="Times New Roman" w:hAnsi="Times New Roman" w:eastAsia="Times New Roman"/>
          <w:color w:val="000000"/>
          <w:sz w:val="24"/>
        </w:rPr>
        <w:t>Friction occurs between the meshed teeth of the gears.</w:t>
      </w:r>
    </w:p>
    <w:p>
      <w:pPr>
        <w:spacing w:line="259" w:lineRule="auto" w:after="100"/>
        <w:jc w:val="both"/>
      </w:pPr>
      <w:r>
        <w:rPr>
          <w:rFonts w:ascii="Times New Roman" w:hAnsi="Times New Roman" w:eastAsia="Times New Roman"/>
          <w:color w:val="000000"/>
          <w:sz w:val="24"/>
        </w:rPr>
        <w:t>Chain drives are used to transmit motion only between two parallel shafts.</w:t>
      </w:r>
    </w:p>
    <w:p>
      <w:pPr>
        <w:spacing w:line="259" w:lineRule="auto" w:after="100"/>
        <w:jc w:val="both"/>
      </w:pPr>
      <w:r>
        <w:rPr>
          <w:rFonts w:ascii="Times New Roman" w:hAnsi="Times New Roman" w:eastAsia="Times New Roman"/>
          <w:color w:val="000000"/>
          <w:sz w:val="24"/>
        </w:rPr>
        <w:t>Gear drives could be used to transmit motion between parallel as well as inclined shafts.</w:t>
      </w:r>
    </w:p>
    <w:p>
      <w:pPr>
        <w:spacing w:line="259" w:lineRule="auto" w:after="100"/>
        <w:jc w:val="both"/>
      </w:pPr>
      <w:r>
        <w:rPr>
          <w:rFonts w:ascii="Times New Roman" w:hAnsi="Times New Roman" w:eastAsia="Times New Roman"/>
          <w:color w:val="000000"/>
          <w:sz w:val="24"/>
        </w:rPr>
        <w:t>The driven and the driver sprocket rotate in the same direction</w:t>
      </w:r>
    </w:p>
    <w:p>
      <w:pPr>
        <w:spacing w:line="259" w:lineRule="auto" w:after="100"/>
        <w:jc w:val="both"/>
      </w:pPr>
      <w:r>
        <w:rPr>
          <w:rFonts w:ascii="Times New Roman" w:hAnsi="Times New Roman" w:eastAsia="Times New Roman"/>
          <w:color w:val="000000"/>
          <w:sz w:val="24"/>
        </w:rPr>
        <w:t>The driven and the driver wheel rotate in opposite direction.</w:t>
      </w:r>
    </w:p>
    <w:p>
      <w:pPr>
        <w:spacing w:line="259" w:lineRule="auto" w:after="100"/>
        <w:jc w:val="both"/>
      </w:pPr>
      <w:r>
        <w:rPr>
          <w:rFonts w:ascii="Times New Roman" w:hAnsi="Times New Roman" w:eastAsia="Times New Roman"/>
          <w:color w:val="000000"/>
          <w:sz w:val="24"/>
        </w:rPr>
        <w:t>Practical</w:t>
      </w:r>
    </w:p>
    <w:p>
      <w:pPr>
        <w:spacing w:line="259" w:lineRule="auto" w:after="100"/>
        <w:jc w:val="both"/>
      </w:pPr>
      <w:r>
        <w:rPr>
          <w:rFonts w:ascii="Times New Roman" w:hAnsi="Times New Roman" w:eastAsia="Times New Roman"/>
          <w:color w:val="000000"/>
          <w:sz w:val="24"/>
        </w:rPr>
        <w:t>The teacher should allow the students opportunity to inspect the following</w:t>
      </w:r>
    </w:p>
    <w:p>
      <w:pPr>
        <w:spacing w:line="259" w:lineRule="auto" w:after="100"/>
        <w:jc w:val="both"/>
      </w:pPr>
      <w:r>
        <w:rPr>
          <w:rFonts w:ascii="Times New Roman" w:hAnsi="Times New Roman" w:eastAsia="Times New Roman"/>
          <w:color w:val="000000"/>
          <w:sz w:val="24"/>
        </w:rPr>
        <w:t>i. Bicycle chain and sprocket drive</w:t>
      </w:r>
    </w:p>
    <w:p>
      <w:pPr>
        <w:spacing w:line="259" w:lineRule="auto" w:after="100"/>
        <w:jc w:val="both"/>
      </w:pPr>
      <w:r>
        <w:rPr>
          <w:rFonts w:ascii="Times New Roman" w:hAnsi="Times New Roman" w:eastAsia="Times New Roman"/>
          <w:color w:val="000000"/>
          <w:sz w:val="24"/>
        </w:rPr>
        <w:t>ii. Interior of a radio cassette player with the belt in action or the belt of the car radiator in action</w:t>
      </w:r>
    </w:p>
    <w:p>
      <w:pPr>
        <w:spacing w:line="259" w:lineRule="auto" w:after="100"/>
        <w:jc w:val="both"/>
      </w:pPr>
      <w:r>
        <w:rPr>
          <w:rFonts w:ascii="Times New Roman" w:hAnsi="Times New Roman" w:eastAsia="Times New Roman"/>
          <w:color w:val="000000"/>
          <w:sz w:val="24"/>
        </w:rPr>
        <w:t>iii. Ball bearing for reducing friction.</w:t>
      </w:r>
    </w:p>
    <w:p>
      <w:pPr>
        <w:spacing w:line="259" w:lineRule="auto" w:after="100"/>
        <w:jc w:val="both"/>
      </w:pPr>
      <w:r>
        <w:rPr>
          <w:rFonts w:ascii="Times New Roman" w:hAnsi="Times New Roman" w:eastAsia="Times New Roman"/>
          <w:color w:val="000000"/>
          <w:sz w:val="24"/>
        </w:rPr>
        <w:t>The students are to make note and discuss among themselves their various observations.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A force which opposes motion is called — (a) tension (b) elastic (c) friction (d) pull</w:t>
      </w:r>
    </w:p>
    <w:p>
      <w:pPr>
        <w:spacing w:line="259" w:lineRule="auto" w:after="100"/>
        <w:jc w:val="both"/>
      </w:pPr>
      <w:r>
        <w:rPr>
          <w:rFonts w:ascii="Times New Roman" w:hAnsi="Times New Roman" w:eastAsia="Times New Roman"/>
          <w:color w:val="000000"/>
          <w:sz w:val="24"/>
        </w:rPr>
        <w:t>2. A process of applying a substance to machine parts in order to reduce friction is called — (a) lubrication (b) elimination (c) banking (d) friction control</w:t>
      </w:r>
    </w:p>
    <w:p>
      <w:pPr>
        <w:spacing w:line="259" w:lineRule="auto" w:after="100"/>
        <w:jc w:val="both"/>
      </w:pPr>
      <w:r>
        <w:rPr>
          <w:rFonts w:ascii="Times New Roman" w:hAnsi="Times New Roman" w:eastAsia="Times New Roman"/>
          <w:color w:val="000000"/>
          <w:sz w:val="24"/>
        </w:rPr>
        <w:t>3. ______is a type of friction which occurs between two bodies in relative motion. (a) moving friction (b) static friction (c) lubricating friction (d) dynamic friction</w:t>
      </w:r>
    </w:p>
    <w:p>
      <w:pPr>
        <w:spacing w:line="259" w:lineRule="auto" w:after="100"/>
        <w:jc w:val="both"/>
      </w:pPr>
      <w:r>
        <w:rPr>
          <w:rFonts w:ascii="Times New Roman" w:hAnsi="Times New Roman" w:eastAsia="Times New Roman"/>
          <w:color w:val="000000"/>
          <w:sz w:val="24"/>
        </w:rPr>
        <w:t>4. Which of these drives involves positive transfer of motion? (a) gear drive (b) belt drive (c) chain drive (d) friction drive</w:t>
      </w:r>
    </w:p>
    <w:p>
      <w:pPr>
        <w:spacing w:line="259" w:lineRule="auto" w:after="100"/>
        <w:jc w:val="both"/>
      </w:pPr>
      <w:r>
        <w:rPr>
          <w:rFonts w:ascii="Times New Roman" w:hAnsi="Times New Roman" w:eastAsia="Times New Roman"/>
          <w:color w:val="000000"/>
          <w:sz w:val="24"/>
        </w:rPr>
        <w:t>5. Block moulding machine is an application of the — (a) belt drive (b) gear drive (c) chain drive (d) sprocket drive</w:t>
      </w:r>
    </w:p>
    <w:p>
      <w:pPr>
        <w:spacing w:line="259" w:lineRule="auto" w:after="100"/>
        <w:jc w:val="both"/>
      </w:pPr>
      <w:r>
        <w:rPr>
          <w:rFonts w:ascii="Times New Roman" w:hAnsi="Times New Roman" w:eastAsia="Times New Roman"/>
          <w:color w:val="000000"/>
          <w:sz w:val="24"/>
        </w:rPr>
        <w:t>6. There are — types of drives. (a) 1 (b)2 (c) 3 (d) 4</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i. State two differences and two similarities between the belt drive and the chain drive</w:t>
      </w:r>
    </w:p>
    <w:p>
      <w:pPr>
        <w:spacing w:line="259" w:lineRule="auto" w:after="100"/>
        <w:jc w:val="both"/>
      </w:pPr>
      <w:r>
        <w:rPr>
          <w:rFonts w:ascii="Times New Roman" w:hAnsi="Times New Roman" w:eastAsia="Times New Roman"/>
          <w:color w:val="000000"/>
          <w:sz w:val="24"/>
        </w:rPr>
        <w:t>ii. Mention two advantages of chain drive over the gear drive.</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Define the following terms</w:t>
      </w:r>
    </w:p>
    <w:p>
      <w:pPr>
        <w:spacing w:line="259" w:lineRule="auto" w:after="100"/>
        <w:jc w:val="both"/>
      </w:pPr>
      <w:r>
        <w:rPr>
          <w:rFonts w:ascii="Times New Roman" w:hAnsi="Times New Roman" w:eastAsia="Times New Roman"/>
          <w:color w:val="000000"/>
          <w:sz w:val="24"/>
        </w:rPr>
        <w:t>2. Gear drive</w:t>
      </w:r>
    </w:p>
    <w:p>
      <w:pPr>
        <w:spacing w:line="259" w:lineRule="auto" w:after="100"/>
        <w:jc w:val="both"/>
      </w:pPr>
      <w:r>
        <w:rPr>
          <w:rFonts w:ascii="Times New Roman" w:hAnsi="Times New Roman" w:eastAsia="Times New Roman"/>
          <w:color w:val="000000"/>
          <w:sz w:val="24"/>
        </w:rPr>
        <w:t>3. Gear ratio</w:t>
      </w:r>
    </w:p>
    <w:p>
      <w:pPr>
        <w:spacing w:line="259" w:lineRule="auto" w:after="100"/>
        <w:jc w:val="both"/>
      </w:pPr>
      <w:r>
        <w:rPr>
          <w:rFonts w:ascii="Times New Roman" w:hAnsi="Times New Roman" w:eastAsia="Times New Roman"/>
          <w:color w:val="000000"/>
          <w:sz w:val="24"/>
        </w:rPr>
        <w:t>4. List five types of gears.</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GEAR DRIVE</w:t>
      </w:r>
    </w:p>
    <w:p>
      <w:pPr>
        <w:spacing w:line="259" w:lineRule="auto" w:after="100"/>
        <w:jc w:val="both"/>
      </w:pPr>
      <w:r>
        <w:rPr>
          <w:rFonts w:ascii="Times New Roman" w:hAnsi="Times New Roman" w:eastAsia="Times New Roman"/>
          <w:color w:val="000000"/>
          <w:sz w:val="24"/>
        </w:rPr>
        <w:t>· Gear drive</w:t>
      </w:r>
    </w:p>
    <w:p>
      <w:pPr>
        <w:spacing w:line="259" w:lineRule="auto" w:after="100"/>
        <w:jc w:val="both"/>
      </w:pPr>
      <w:r>
        <w:rPr>
          <w:rFonts w:ascii="Times New Roman" w:hAnsi="Times New Roman" w:eastAsia="Times New Roman"/>
          <w:color w:val="000000"/>
          <w:sz w:val="24"/>
        </w:rPr>
        <w:t>· Seizure</w:t>
      </w:r>
    </w:p>
    <w:p>
      <w:pPr>
        <w:spacing w:line="259" w:lineRule="auto" w:after="100"/>
        <w:jc w:val="both"/>
      </w:pPr>
      <w:r>
        <w:rPr>
          <w:rFonts w:ascii="Times New Roman" w:hAnsi="Times New Roman" w:eastAsia="Times New Roman"/>
          <w:color w:val="000000"/>
          <w:sz w:val="24"/>
        </w:rPr>
        <w:t>· Types of gears</w:t>
      </w:r>
    </w:p>
    <w:p>
      <w:pPr>
        <w:spacing w:line="259" w:lineRule="auto" w:after="100"/>
        <w:jc w:val="both"/>
      </w:pPr>
      <w:r>
        <w:rPr>
          <w:rFonts w:ascii="Times New Roman" w:hAnsi="Times New Roman" w:eastAsia="Times New Roman"/>
          <w:color w:val="000000"/>
          <w:sz w:val="24"/>
        </w:rPr>
        <w:t>· Use of gear drive</w:t>
      </w:r>
    </w:p>
    <w:p>
      <w:pPr>
        <w:spacing w:line="259" w:lineRule="auto" w:after="100"/>
        <w:jc w:val="both"/>
      </w:pPr>
      <w:r>
        <w:rPr>
          <w:rFonts w:ascii="Times New Roman" w:hAnsi="Times New Roman" w:eastAsia="Times New Roman"/>
          <w:color w:val="000000"/>
          <w:sz w:val="24"/>
        </w:rPr>
        <w:t>· Gear ratio</w:t>
      </w:r>
    </w:p>
    <w:p>
      <w:pPr>
        <w:spacing w:line="259" w:lineRule="auto" w:after="100"/>
        <w:jc w:val="both"/>
      </w:pPr>
      <w:r>
        <w:rPr>
          <w:rFonts w:ascii="Times New Roman" w:hAnsi="Times New Roman" w:eastAsia="Times New Roman"/>
          <w:color w:val="000000"/>
          <w:sz w:val="24"/>
        </w:rPr>
        <w:t>· Speed ratio</w:t>
      </w:r>
    </w:p>
    <w:p>
      <w:pPr>
        <w:spacing w:line="259" w:lineRule="auto" w:after="100"/>
        <w:jc w:val="both"/>
      </w:pPr>
      <w:r>
        <w:rPr>
          <w:rFonts w:ascii="Times New Roman" w:hAnsi="Times New Roman" w:eastAsia="Times New Roman"/>
          <w:color w:val="000000"/>
          <w:sz w:val="24"/>
        </w:rPr>
        <w:t>· Changing direction of drive</w:t>
      </w:r>
    </w:p>
    <w:p>
      <w:pPr>
        <w:spacing w:line="259" w:lineRule="auto" w:after="100"/>
        <w:jc w:val="both"/>
      </w:pPr>
      <w:r>
        <w:rPr>
          <w:rFonts w:ascii="Times New Roman" w:hAnsi="Times New Roman" w:eastAsia="Times New Roman"/>
          <w:color w:val="000000"/>
          <w:sz w:val="24"/>
        </w:rPr>
        <w:t>This is a device used to transmit motion between parallel or inclined shafts that are close to each other (such that the tooth on the wheel mounted on the shafts mesh together). When two gears are in mesh, they are called GEAR TRAIN . Friction always occurs between the meshed teeth of the gear train. Constant lubrication is therefore necessary to prevent wearing. The teeth on each gears in mesh must be uniformly spaced around the gear (that is symmetrical) for them to mesh properly and to prevent damage of the tooth. Improperly meshed gears can also lead to seizure of the gear train.</w:t>
      </w:r>
    </w:p>
    <w:p>
      <w:pPr>
        <w:spacing w:line="259" w:lineRule="auto" w:after="100"/>
        <w:jc w:val="both"/>
      </w:pPr>
      <w:r>
        <w:rPr>
          <w:rFonts w:ascii="Times New Roman" w:hAnsi="Times New Roman" w:eastAsia="Times New Roman"/>
          <w:color w:val="000000"/>
          <w:sz w:val="24"/>
        </w:rPr>
        <w:t>Seizure is the total movement stoppage of the gear train.</w:t>
      </w:r>
    </w:p>
    <w:p>
      <w:pPr>
        <w:spacing w:line="259" w:lineRule="auto" w:after="100"/>
        <w:jc w:val="both"/>
      </w:pPr>
      <w:r>
        <w:rPr>
          <w:rFonts w:ascii="Times New Roman" w:hAnsi="Times New Roman" w:eastAsia="Times New Roman"/>
          <w:color w:val="000000"/>
          <w:sz w:val="24"/>
        </w:rPr>
        <w:t>Unlike the belt and the chain drive, the driver and the driven gear move in different direction. To make the driver and the driven gear move in the same direction, another gear (called the IDLER ) is inserted between the two (driver and the driven gear).</w:t>
      </w:r>
    </w:p>
    <w:p>
      <w:pPr>
        <w:spacing w:line="259" w:lineRule="auto" w:after="100"/>
        <w:jc w:val="both"/>
      </w:pPr>
      <w:r>
        <w:rPr>
          <w:rFonts w:ascii="Times New Roman" w:hAnsi="Times New Roman" w:eastAsia="Times New Roman"/>
          <w:color w:val="000000"/>
          <w:sz w:val="24"/>
        </w:rPr>
        <w:t>Types of gears</w:t>
      </w:r>
    </w:p>
    <w:p>
      <w:pPr>
        <w:spacing w:line="259" w:lineRule="auto" w:after="100"/>
        <w:jc w:val="both"/>
      </w:pPr>
      <w:r>
        <w:rPr>
          <w:rFonts w:ascii="Times New Roman" w:hAnsi="Times New Roman" w:eastAsia="Times New Roman"/>
          <w:color w:val="000000"/>
          <w:sz w:val="24"/>
        </w:rPr>
        <w:t>1. Spur gear: this has teeth parallel to the shaft of the gear.</w:t>
      </w:r>
    </w:p>
    <w:p>
      <w:pPr>
        <w:spacing w:line="259" w:lineRule="auto" w:after="100"/>
        <w:jc w:val="both"/>
      </w:pPr>
      <w:r>
        <w:rPr>
          <w:rFonts w:ascii="Times New Roman" w:hAnsi="Times New Roman" w:eastAsia="Times New Roman"/>
          <w:color w:val="000000"/>
          <w:sz w:val="24"/>
        </w:rPr>
        <w:t>2. Helical gear: this has teeth inclined to the shaft of the gear.</w:t>
      </w:r>
    </w:p>
    <w:p>
      <w:pPr>
        <w:spacing w:line="259" w:lineRule="auto" w:after="100"/>
        <w:jc w:val="both"/>
      </w:pPr>
      <w:r>
        <w:rPr>
          <w:rFonts w:ascii="Times New Roman" w:hAnsi="Times New Roman" w:eastAsia="Times New Roman"/>
          <w:color w:val="000000"/>
          <w:sz w:val="24"/>
        </w:rPr>
        <w:t>3. Worm gears: these are gears formed when a spur gear mesh with a screw.</w:t>
      </w:r>
    </w:p>
    <w:p>
      <w:pPr>
        <w:spacing w:line="259" w:lineRule="auto" w:after="100"/>
        <w:jc w:val="both"/>
      </w:pPr>
      <w:r>
        <w:rPr>
          <w:rFonts w:ascii="Times New Roman" w:hAnsi="Times New Roman" w:eastAsia="Times New Roman"/>
          <w:color w:val="000000"/>
          <w:sz w:val="24"/>
        </w:rPr>
        <w:t>4. Rack and pinion: these are gears that run on a flat toothed rack.</w:t>
      </w:r>
    </w:p>
    <w:p>
      <w:pPr>
        <w:spacing w:line="259" w:lineRule="auto" w:after="100"/>
        <w:jc w:val="both"/>
      </w:pPr>
      <w:r>
        <w:rPr>
          <w:rFonts w:ascii="Times New Roman" w:hAnsi="Times New Roman" w:eastAsia="Times New Roman"/>
          <w:color w:val="000000"/>
          <w:sz w:val="24"/>
        </w:rPr>
        <w:t>5. Planetary gears: these consist of a number of spur gear meshed with one another and another gear with internal gear.</w:t>
      </w:r>
    </w:p>
    <w:p>
      <w:pPr>
        <w:spacing w:line="259" w:lineRule="auto" w:after="100"/>
        <w:jc w:val="both"/>
      </w:pPr>
      <w:r>
        <w:rPr>
          <w:rFonts w:ascii="Times New Roman" w:hAnsi="Times New Roman" w:eastAsia="Times New Roman"/>
          <w:color w:val="000000"/>
          <w:sz w:val="24"/>
        </w:rPr>
        <w:t>6. Bevel gears: these are gears used when power is to be transmitted between inclined shafts</w:t>
      </w:r>
    </w:p>
    <w:p>
      <w:pPr>
        <w:spacing w:line="259" w:lineRule="auto" w:after="100"/>
        <w:jc w:val="both"/>
      </w:pPr>
      <w:r>
        <w:rPr>
          <w:rFonts w:ascii="Times New Roman" w:hAnsi="Times New Roman" w:eastAsia="Times New Roman"/>
          <w:color w:val="000000"/>
          <w:sz w:val="24"/>
        </w:rPr>
        <w:t>Helical gear</w:t>
      </w:r>
    </w:p>
    <w:p>
      <w:pPr>
        <w:spacing w:line="259" w:lineRule="auto" w:after="100"/>
        <w:jc w:val="both"/>
      </w:pPr>
      <w:r>
        <w:rPr>
          <w:rFonts w:ascii="Times New Roman" w:hAnsi="Times New Roman" w:eastAsia="Times New Roman"/>
          <w:color w:val="000000"/>
          <w:sz w:val="24"/>
        </w:rPr>
        <w:t>Spur gear</w:t>
      </w:r>
    </w:p>
    <w:p>
      <w:pPr>
        <w:spacing w:line="259" w:lineRule="auto" w:after="100"/>
        <w:jc w:val="both"/>
      </w:pPr>
      <w:r>
        <w:rPr>
          <w:rFonts w:ascii="Times New Roman" w:hAnsi="Times New Roman" w:eastAsia="Times New Roman"/>
          <w:color w:val="000000"/>
          <w:sz w:val="24"/>
        </w:rPr>
        <w:t>1. To transmit motion between two inclined or parallel shafts.</w:t>
      </w:r>
    </w:p>
    <w:p>
      <w:pPr>
        <w:spacing w:line="259" w:lineRule="auto" w:after="100"/>
        <w:jc w:val="both"/>
      </w:pPr>
      <w:r>
        <w:rPr>
          <w:rFonts w:ascii="Times New Roman" w:hAnsi="Times New Roman" w:eastAsia="Times New Roman"/>
          <w:color w:val="000000"/>
          <w:sz w:val="24"/>
        </w:rPr>
        <w:t>2. To change direction of motion.</w:t>
      </w:r>
    </w:p>
    <w:p>
      <w:pPr>
        <w:spacing w:line="259" w:lineRule="auto" w:after="100"/>
        <w:jc w:val="both"/>
      </w:pPr>
      <w:r>
        <w:rPr>
          <w:rFonts w:ascii="Times New Roman" w:hAnsi="Times New Roman" w:eastAsia="Times New Roman"/>
          <w:color w:val="000000"/>
          <w:sz w:val="24"/>
        </w:rPr>
        <w:t>3. For speed selection.</w:t>
      </w:r>
    </w:p>
    <w:p>
      <w:pPr>
        <w:spacing w:line="259" w:lineRule="auto" w:after="100"/>
        <w:jc w:val="both"/>
      </w:pPr>
      <w:r>
        <w:rPr>
          <w:rFonts w:ascii="Times New Roman" w:hAnsi="Times New Roman" w:eastAsia="Times New Roman"/>
          <w:color w:val="000000"/>
          <w:sz w:val="24"/>
        </w:rPr>
        <w:t>Gear ratio</w:t>
      </w:r>
    </w:p>
    <w:p>
      <w:pPr>
        <w:spacing w:line="259" w:lineRule="auto" w:after="100"/>
        <w:jc w:val="both"/>
      </w:pPr>
      <w:r>
        <w:rPr>
          <w:rFonts w:ascii="Times New Roman" w:hAnsi="Times New Roman" w:eastAsia="Times New Roman"/>
          <w:color w:val="000000"/>
          <w:sz w:val="24"/>
        </w:rPr>
        <w:t>This can be defined as the ratio of the number of teeth on the driver gear to that on the driven gear</w:t>
      </w:r>
    </w:p>
    <w:p>
      <w:pPr>
        <w:spacing w:line="259" w:lineRule="auto" w:after="100"/>
        <w:jc w:val="both"/>
      </w:pPr>
      <w:r>
        <w:rPr>
          <w:rFonts w:ascii="Times New Roman" w:hAnsi="Times New Roman" w:eastAsia="Times New Roman"/>
          <w:color w:val="000000"/>
          <w:sz w:val="24"/>
        </w:rPr>
        <w:t>T­­­­­­­­­­­­­ 1 is number of teeth on driver gear</w:t>
      </w:r>
    </w:p>
    <w:p>
      <w:pPr>
        <w:spacing w:line="259" w:lineRule="auto" w:after="100"/>
        <w:jc w:val="both"/>
      </w:pPr>
      <w:r>
        <w:rPr>
          <w:rFonts w:ascii="Times New Roman" w:hAnsi="Times New Roman" w:eastAsia="Times New Roman"/>
          <w:color w:val="000000"/>
          <w:sz w:val="24"/>
        </w:rPr>
        <w:t>T 2 is number of teeth on driven gear</w:t>
      </w:r>
    </w:p>
    <w:p>
      <w:pPr>
        <w:spacing w:line="259" w:lineRule="auto" w:after="100"/>
        <w:jc w:val="both"/>
      </w:pPr>
      <w:r>
        <w:rPr>
          <w:rFonts w:ascii="Times New Roman" w:hAnsi="Times New Roman" w:eastAsia="Times New Roman"/>
          <w:color w:val="000000"/>
          <w:sz w:val="24"/>
        </w:rPr>
        <w:t>Speed ratio</w:t>
      </w:r>
    </w:p>
    <w:p>
      <w:pPr>
        <w:spacing w:line="259" w:lineRule="auto" w:after="100"/>
        <w:jc w:val="both"/>
      </w:pPr>
      <w:r>
        <w:rPr>
          <w:rFonts w:ascii="Times New Roman" w:hAnsi="Times New Roman" w:eastAsia="Times New Roman"/>
          <w:color w:val="000000"/>
          <w:sz w:val="24"/>
        </w:rPr>
        <w:t>This can be defined as the ratio of the speed of the driven gear to the speed of the driver gear.</w:t>
      </w:r>
    </w:p>
    <w:p>
      <w:pPr>
        <w:spacing w:line="259" w:lineRule="auto" w:after="100"/>
        <w:jc w:val="both"/>
      </w:pPr>
      <w:r>
        <w:rPr>
          <w:rFonts w:ascii="Times New Roman" w:hAnsi="Times New Roman" w:eastAsia="Times New Roman"/>
          <w:color w:val="000000"/>
          <w:sz w:val="24"/>
        </w:rPr>
        <w:t>S 1 speed of the driver gear</w:t>
      </w:r>
    </w:p>
    <w:p>
      <w:pPr>
        <w:spacing w:line="259" w:lineRule="auto" w:after="100"/>
        <w:jc w:val="both"/>
      </w:pPr>
      <w:r>
        <w:rPr>
          <w:rFonts w:ascii="Times New Roman" w:hAnsi="Times New Roman" w:eastAsia="Times New Roman"/>
          <w:color w:val="000000"/>
          <w:sz w:val="24"/>
        </w:rPr>
        <w:t>S 2 is speed of the driven gear</w:t>
      </w:r>
    </w:p>
    <w:p>
      <w:pPr>
        <w:spacing w:line="259" w:lineRule="auto" w:after="100"/>
        <w:jc w:val="both"/>
      </w:pPr>
      <w:r>
        <w:rPr>
          <w:rFonts w:ascii="Times New Roman" w:hAnsi="Times New Roman" w:eastAsia="Times New Roman"/>
          <w:color w:val="000000"/>
          <w:sz w:val="24"/>
        </w:rPr>
        <w:t>The gear ratio and the speed ratio of a gear train are equal. The speed of rotation of the driven gear depends on the number of teeth on the driven and the driver gear. Where a large increase in speed is desired (like in the case of motor car), a compound gear train is used.</w:t>
      </w:r>
    </w:p>
    <w:p>
      <w:pPr>
        <w:spacing w:line="259" w:lineRule="auto" w:after="100"/>
        <w:jc w:val="both"/>
      </w:pPr>
      <w:r>
        <w:rPr>
          <w:rFonts w:ascii="Times New Roman" w:hAnsi="Times New Roman" w:eastAsia="Times New Roman"/>
          <w:color w:val="000000"/>
          <w:sz w:val="24"/>
        </w:rPr>
        <w:t>Compound gear</w:t>
      </w:r>
    </w:p>
    <w:p>
      <w:pPr>
        <w:spacing w:line="259" w:lineRule="auto" w:after="100"/>
        <w:jc w:val="both"/>
      </w:pPr>
      <w:r>
        <w:rPr>
          <w:rFonts w:ascii="Times New Roman" w:hAnsi="Times New Roman" w:eastAsia="Times New Roman"/>
          <w:color w:val="000000"/>
          <w:sz w:val="24"/>
        </w:rPr>
        <w:t>The speed of the driven gear S 2 is given as</w:t>
      </w:r>
    </w:p>
    <w:p>
      <w:pPr>
        <w:spacing w:line="259" w:lineRule="auto" w:after="100"/>
        <w:jc w:val="both"/>
      </w:pPr>
      <w:r>
        <w:rPr>
          <w:rFonts w:ascii="Times New Roman" w:hAnsi="Times New Roman" w:eastAsia="Times New Roman"/>
          <w:color w:val="000000"/>
          <w:sz w:val="24"/>
        </w:rPr>
        <w:t>Where each symbols has it usual meaning.</w:t>
      </w:r>
    </w:p>
    <w:p>
      <w:pPr>
        <w:spacing w:line="259" w:lineRule="auto" w:after="100"/>
        <w:jc w:val="both"/>
      </w:pPr>
      <w:r>
        <w:rPr>
          <w:rFonts w:ascii="Times New Roman" w:hAnsi="Times New Roman" w:eastAsia="Times New Roman"/>
          <w:color w:val="000000"/>
          <w:sz w:val="24"/>
        </w:rPr>
        <w:t>Changing the direction of drive ,</w:t>
      </w:r>
    </w:p>
    <w:p>
      <w:pPr>
        <w:spacing w:line="259" w:lineRule="auto" w:after="100"/>
        <w:jc w:val="both"/>
      </w:pPr>
      <w:r>
        <w:rPr>
          <w:rFonts w:ascii="Times New Roman" w:hAnsi="Times New Roman" w:eastAsia="Times New Roman"/>
          <w:color w:val="000000"/>
          <w:sz w:val="24"/>
        </w:rPr>
        <w:t>Chain drives cannot be used for changing the direction of rotation of drives. Belt drive cannot be used to change direction of rotation of drive except when belt is crossed. Gears can be used for changing the direction of motion. The bevelled gear is often used for changing direction of motion between two perpendicular/inclined shafts.</w:t>
      </w:r>
    </w:p>
    <w:p>
      <w:pPr>
        <w:spacing w:line="259" w:lineRule="auto" w:after="100"/>
        <w:jc w:val="both"/>
      </w:pPr>
      <w:r>
        <w:rPr>
          <w:rFonts w:ascii="Times New Roman" w:hAnsi="Times New Roman" w:eastAsia="Times New Roman"/>
          <w:color w:val="000000"/>
          <w:sz w:val="24"/>
        </w:rPr>
        <w:t>1. Which of these drives can be used to change the direction of rotation? (a) straight lap belt (b) chain drive (c) gear drive (d) none of the above</w:t>
      </w:r>
    </w:p>
    <w:p>
      <w:pPr>
        <w:spacing w:line="259" w:lineRule="auto" w:after="100"/>
        <w:jc w:val="both"/>
      </w:pPr>
      <w:r>
        <w:rPr>
          <w:rFonts w:ascii="Times New Roman" w:hAnsi="Times New Roman" w:eastAsia="Times New Roman"/>
          <w:color w:val="000000"/>
          <w:sz w:val="24"/>
        </w:rPr>
        <w:t>2. A gear with tooth parallel to the shaft is called —(a) helical gear (b) planetary gear (c) worm gear (d) spur gear</w:t>
      </w:r>
    </w:p>
    <w:p>
      <w:pPr>
        <w:spacing w:line="259" w:lineRule="auto" w:after="100"/>
        <w:jc w:val="both"/>
      </w:pPr>
      <w:r>
        <w:rPr>
          <w:rFonts w:ascii="Times New Roman" w:hAnsi="Times New Roman" w:eastAsia="Times New Roman"/>
          <w:color w:val="000000"/>
          <w:sz w:val="24"/>
        </w:rPr>
        <w:t>3. The ratio of the speed of driver gear to the speed of the driven gear is — (a) gear ratio (b) speed ratio (c) velocity ratio (d) none of the above</w:t>
      </w:r>
    </w:p>
    <w:p>
      <w:pPr>
        <w:spacing w:line="259" w:lineRule="auto" w:after="100"/>
        <w:jc w:val="both"/>
      </w:pPr>
      <w:r>
        <w:rPr>
          <w:rFonts w:ascii="Times New Roman" w:hAnsi="Times New Roman" w:eastAsia="Times New Roman"/>
          <w:color w:val="000000"/>
          <w:sz w:val="24"/>
        </w:rPr>
        <w:t>Answers</w:t>
      </w:r>
    </w:p>
    <w:p>
      <w:pPr>
        <w:spacing w:line="259" w:lineRule="auto" w:after="100"/>
        <w:jc w:val="both"/>
      </w:pPr>
      <w:r>
        <w:rPr>
          <w:rFonts w:ascii="Times New Roman" w:hAnsi="Times New Roman" w:eastAsia="Times New Roman"/>
          <w:color w:val="000000"/>
          <w:sz w:val="24"/>
        </w:rPr>
        <w:t>1. (c) 2. (d) 3. (d)</w:t>
      </w:r>
    </w:p>
    <w:p>
      <w:pPr>
        <w:spacing w:line="259" w:lineRule="auto" w:after="100"/>
        <w:jc w:val="left"/>
      </w:pPr>
      <w:r>
        <w:rPr>
          <w:rFonts w:ascii="Times New Roman" w:hAnsi="Times New Roman" w:eastAsia="Times New Roman"/>
          <w:b/>
          <w:color w:val="000000"/>
          <w:sz w:val="24"/>
        </w:rPr>
        <w:t>PERIOD TWO</w:t>
      </w:r>
    </w:p>
    <w:p>
      <w:pPr>
        <w:spacing w:line="259" w:lineRule="auto" w:after="100"/>
        <w:jc w:val="left"/>
      </w:pPr>
      <w:r>
        <w:rPr>
          <w:rFonts w:ascii="Times New Roman" w:hAnsi="Times New Roman" w:eastAsia="Times New Roman"/>
          <w:b/>
          <w:color w:val="000000"/>
          <w:sz w:val="24"/>
        </w:rPr>
        <w:t>CONTENT</w:t>
      </w:r>
    </w:p>
    <w:p>
      <w:pPr>
        <w:spacing w:line="259" w:lineRule="auto" w:after="100"/>
        <w:jc w:val="left"/>
      </w:pPr>
      <w:r>
        <w:rPr>
          <w:rFonts w:ascii="Times New Roman" w:hAnsi="Times New Roman" w:eastAsia="Times New Roman"/>
          <w:b/>
          <w:color w:val="000000"/>
          <w:sz w:val="24"/>
        </w:rPr>
        <w:t>CALCULATIONS ON GEAR AND SPEED RATIO</w:t>
      </w:r>
    </w:p>
    <w:p>
      <w:pPr>
        <w:spacing w:line="259" w:lineRule="auto" w:after="100"/>
        <w:jc w:val="both"/>
      </w:pPr>
      <w:r>
        <w:rPr>
          <w:rFonts w:ascii="Times New Roman" w:hAnsi="Times New Roman" w:eastAsia="Times New Roman"/>
          <w:color w:val="000000"/>
          <w:sz w:val="24"/>
        </w:rPr>
        <w:t>Question 1: the number of teeth on the driver and the driven gear is 12 and 16 respectively. If the speed of the driver gear is 100rev/min, calculate (i) the gear ratio (ii) speed of the driven gear</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Number of teeth on the driver gear T 1 =3D 12</w:t>
      </w:r>
    </w:p>
    <w:p>
      <w:pPr>
        <w:spacing w:line="259" w:lineRule="auto" w:after="100"/>
        <w:jc w:val="both"/>
      </w:pPr>
      <w:r>
        <w:rPr>
          <w:rFonts w:ascii="Times New Roman" w:hAnsi="Times New Roman" w:eastAsia="Times New Roman"/>
          <w:color w:val="000000"/>
          <w:sz w:val="24"/>
        </w:rPr>
        <w:t>Number of teeth on the driven gear T 2 =3D 16</w:t>
      </w:r>
    </w:p>
    <w:p>
      <w:pPr>
        <w:spacing w:line="259" w:lineRule="auto" w:after="100"/>
        <w:jc w:val="both"/>
      </w:pPr>
      <w:r>
        <w:rPr>
          <w:rFonts w:ascii="Times New Roman" w:hAnsi="Times New Roman" w:eastAsia="Times New Roman"/>
          <w:color w:val="000000"/>
          <w:sz w:val="24"/>
        </w:rPr>
        <w:t>· Gear ratio G =3D?</w:t>
      </w:r>
    </w:p>
    <w:p>
      <w:pPr>
        <w:spacing w:line="259" w:lineRule="auto" w:after="100"/>
        <w:jc w:val="both"/>
      </w:pPr>
      <w:r>
        <w:rPr>
          <w:rFonts w:ascii="Times New Roman" w:hAnsi="Times New Roman" w:eastAsia="Times New Roman"/>
          <w:color w:val="000000"/>
          <w:sz w:val="24"/>
        </w:rPr>
        <w:t>Gear ratio G =3D</w:t>
      </w:r>
    </w:p>
    <w:p>
      <w:pPr>
        <w:spacing w:line="259" w:lineRule="auto" w:after="100"/>
        <w:jc w:val="both"/>
      </w:pPr>
      <w:r>
        <w:rPr>
          <w:rFonts w:ascii="Times New Roman" w:hAnsi="Times New Roman" w:eastAsia="Times New Roman"/>
          <w:color w:val="000000"/>
          <w:sz w:val="24"/>
        </w:rPr>
        <w:t>· Speed of the driver gear S 1 =3D 100rpm</w:t>
      </w:r>
    </w:p>
    <w:p>
      <w:pPr>
        <w:spacing w:line="259" w:lineRule="auto" w:after="100"/>
        <w:jc w:val="both"/>
      </w:pPr>
      <w:r>
        <w:rPr>
          <w:rFonts w:ascii="Times New Roman" w:hAnsi="Times New Roman" w:eastAsia="Times New Roman"/>
          <w:color w:val="000000"/>
          <w:sz w:val="24"/>
        </w:rPr>
        <w:t>Speed of the driven gear S 2 =3D?</w:t>
      </w:r>
    </w:p>
    <w:p>
      <w:pPr>
        <w:spacing w:line="259" w:lineRule="auto" w:after="100"/>
        <w:jc w:val="both"/>
      </w:pPr>
      <w:r>
        <w:rPr>
          <w:rFonts w:ascii="Times New Roman" w:hAnsi="Times New Roman" w:eastAsia="Times New Roman"/>
          <w:color w:val="000000"/>
          <w:sz w:val="24"/>
        </w:rPr>
        <w:t>Speed of the driven gear S 2 =3D 75 rpm</w:t>
      </w:r>
    </w:p>
    <w:p>
      <w:pPr>
        <w:spacing w:line="259" w:lineRule="auto" w:after="100"/>
        <w:jc w:val="both"/>
      </w:pPr>
      <w:r>
        <w:rPr>
          <w:rFonts w:ascii="Times New Roman" w:hAnsi="Times New Roman" w:eastAsia="Times New Roman"/>
          <w:color w:val="000000"/>
          <w:sz w:val="24"/>
        </w:rPr>
        <w:t>Question 2: A gear train is such that the number of teeth on the driver gear is 20 while that on the driven is 8. If the speed of the driver gear is 150rev/min. calculate the speed of the driven gear.</w:t>
      </w:r>
    </w:p>
    <w:p>
      <w:pPr>
        <w:spacing w:line="259" w:lineRule="auto" w:after="100"/>
        <w:jc w:val="both"/>
      </w:pPr>
      <w:r>
        <w:rPr>
          <w:rFonts w:ascii="Times New Roman" w:hAnsi="Times New Roman" w:eastAsia="Times New Roman"/>
          <w:color w:val="000000"/>
          <w:sz w:val="24"/>
        </w:rPr>
        <w:t>Number of teeth of the driver gear T 1 =3D 20</w:t>
      </w:r>
    </w:p>
    <w:p>
      <w:pPr>
        <w:spacing w:line="259" w:lineRule="auto" w:after="100"/>
        <w:jc w:val="both"/>
      </w:pPr>
      <w:r>
        <w:rPr>
          <w:rFonts w:ascii="Times New Roman" w:hAnsi="Times New Roman" w:eastAsia="Times New Roman"/>
          <w:color w:val="000000"/>
          <w:sz w:val="24"/>
        </w:rPr>
        <w:t>Number of teeth on the driven gear T 2 =3D 8</w:t>
      </w:r>
    </w:p>
    <w:p>
      <w:pPr>
        <w:spacing w:line="259" w:lineRule="auto" w:after="100"/>
        <w:jc w:val="both"/>
      </w:pPr>
      <w:r>
        <w:rPr>
          <w:rFonts w:ascii="Times New Roman" w:hAnsi="Times New Roman" w:eastAsia="Times New Roman"/>
          <w:color w:val="000000"/>
          <w:sz w:val="24"/>
        </w:rPr>
        <w:t>Speed of the driver gear S 1 =3D 150rpm</w:t>
      </w:r>
    </w:p>
    <w:p>
      <w:pPr>
        <w:spacing w:line="259" w:lineRule="auto" w:after="100"/>
        <w:jc w:val="both"/>
      </w:pPr>
      <w:r>
        <w:rPr>
          <w:rFonts w:ascii="Times New Roman" w:hAnsi="Times New Roman" w:eastAsia="Times New Roman"/>
          <w:color w:val="000000"/>
          <w:sz w:val="24"/>
        </w:rPr>
        <w:t>Speed of the driven gear S 2 =3D 375rpm</w:t>
      </w:r>
    </w:p>
    <w:p>
      <w:pPr>
        <w:spacing w:line="259" w:lineRule="auto" w:after="100"/>
        <w:jc w:val="both"/>
      </w:pPr>
      <w:r>
        <w:rPr>
          <w:rFonts w:ascii="Times New Roman" w:hAnsi="Times New Roman" w:eastAsia="Times New Roman"/>
          <w:color w:val="000000"/>
          <w:sz w:val="24"/>
        </w:rPr>
        <w:t>Question 3: in a compound gear train, the effective gear ratio is . if the speed of the driver gear is 100rev/min, calculate the speed of the driven gear.</w:t>
      </w:r>
    </w:p>
    <w:p>
      <w:pPr>
        <w:spacing w:line="259" w:lineRule="auto" w:after="100"/>
        <w:jc w:val="both"/>
      </w:pPr>
      <w:r>
        <w:rPr>
          <w:rFonts w:ascii="Times New Roman" w:hAnsi="Times New Roman" w:eastAsia="Times New Roman"/>
          <w:color w:val="000000"/>
          <w:sz w:val="24"/>
        </w:rPr>
        <w:t>Speed of the driver gear S 1 =3D 100rpm</w:t>
      </w:r>
    </w:p>
    <w:p>
      <w:pPr>
        <w:spacing w:line="259" w:lineRule="auto" w:after="100"/>
        <w:jc w:val="both"/>
      </w:pPr>
      <w:r>
        <w:rPr>
          <w:rFonts w:ascii="Times New Roman" w:hAnsi="Times New Roman" w:eastAsia="Times New Roman"/>
          <w:color w:val="000000"/>
          <w:sz w:val="24"/>
        </w:rPr>
        <w:t>Speed of driven gear S 2 =3D?</w:t>
      </w:r>
    </w:p>
    <w:p>
      <w:pPr>
        <w:spacing w:line="259" w:lineRule="auto" w:after="100"/>
        <w:jc w:val="both"/>
      </w:pPr>
      <w:r>
        <w:rPr>
          <w:rFonts w:ascii="Times New Roman" w:hAnsi="Times New Roman" w:eastAsia="Times New Roman"/>
          <w:color w:val="000000"/>
          <w:sz w:val="24"/>
        </w:rPr>
        <w:t>Speed of the driven gear S 2 =3D 320rpm</w:t>
      </w:r>
    </w:p>
    <w:p>
      <w:pPr>
        <w:spacing w:line="259" w:lineRule="auto" w:after="100"/>
        <w:jc w:val="both"/>
      </w:pPr>
      <w:r>
        <w:rPr>
          <w:rFonts w:ascii="Times New Roman" w:hAnsi="Times New Roman" w:eastAsia="Times New Roman"/>
          <w:color w:val="000000"/>
          <w:sz w:val="24"/>
        </w:rPr>
        <w:t>Question 4: A gear train has a gear ratio of and a driven gear rotating at a speed of 180revolution per minute. What would have been the speed of the driver gear?</w:t>
      </w:r>
    </w:p>
    <w:p>
      <w:pPr>
        <w:spacing w:line="259" w:lineRule="auto" w:after="100"/>
        <w:jc w:val="both"/>
      </w:pPr>
      <w:r>
        <w:rPr>
          <w:rFonts w:ascii="Times New Roman" w:hAnsi="Times New Roman" w:eastAsia="Times New Roman"/>
          <w:color w:val="000000"/>
          <w:sz w:val="24"/>
        </w:rPr>
        <w:t>Speed of the driven gear S 2 =3D 180rpm</w:t>
      </w:r>
    </w:p>
    <w:p>
      <w:pPr>
        <w:spacing w:line="259" w:lineRule="auto" w:after="100"/>
        <w:jc w:val="both"/>
      </w:pPr>
      <w:r>
        <w:rPr>
          <w:rFonts w:ascii="Times New Roman" w:hAnsi="Times New Roman" w:eastAsia="Times New Roman"/>
          <w:color w:val="000000"/>
          <w:sz w:val="24"/>
        </w:rPr>
        <w:t>Speed of the driver gear S 1 =3D?</w:t>
      </w:r>
    </w:p>
    <w:p>
      <w:pPr>
        <w:spacing w:line="259" w:lineRule="auto" w:after="100"/>
        <w:jc w:val="both"/>
      </w:pPr>
      <w:r>
        <w:rPr>
          <w:rFonts w:ascii="Times New Roman" w:hAnsi="Times New Roman" w:eastAsia="Times New Roman"/>
          <w:color w:val="000000"/>
          <w:sz w:val="24"/>
        </w:rPr>
        <w:t>Speed f the driver gear S 1 =3D 72rpm</w:t>
      </w:r>
    </w:p>
    <w:p>
      <w:pPr>
        <w:spacing w:line="259" w:lineRule="auto" w:after="100"/>
        <w:jc w:val="both"/>
      </w:pPr>
      <w:r>
        <w:rPr>
          <w:rFonts w:ascii="Times New Roman" w:hAnsi="Times New Roman" w:eastAsia="Times New Roman"/>
          <w:color w:val="000000"/>
          <w:sz w:val="24"/>
        </w:rPr>
        <w:t>The teacher should guide the students on how to use a hard cardboard to construct gear with uniform tooth with the aid of the construction tools.</w:t>
      </w:r>
    </w:p>
    <w:p>
      <w:pPr>
        <w:spacing w:line="259" w:lineRule="auto" w:after="100"/>
        <w:jc w:val="both"/>
      </w:pPr>
      <w:r>
        <w:rPr>
          <w:rFonts w:ascii="Times New Roman" w:hAnsi="Times New Roman" w:eastAsia="Times New Roman"/>
          <w:color w:val="000000"/>
          <w:sz w:val="24"/>
        </w:rPr>
        <w:t>Using hard cardboard gear of different radii and their centres with nail at different portion on a wood, the students should demonstrate the operation of compound gear.</w:t>
      </w:r>
    </w:p>
    <w:p>
      <w:pPr>
        <w:spacing w:line="259" w:lineRule="auto" w:after="100"/>
        <w:jc w:val="left"/>
      </w:pPr>
      <w:r>
        <w:rPr>
          <w:rFonts w:ascii="Times New Roman" w:hAnsi="Times New Roman" w:eastAsia="Times New Roman"/>
          <w:b/>
          <w:color w:val="000000"/>
          <w:sz w:val="24"/>
        </w:rPr>
        <w:t>Evaluation question</w:t>
      </w:r>
    </w:p>
    <w:p>
      <w:pPr>
        <w:spacing w:line="259" w:lineRule="auto" w:after="100"/>
        <w:jc w:val="both"/>
      </w:pPr>
      <w:r>
        <w:rPr>
          <w:rFonts w:ascii="Times New Roman" w:hAnsi="Times New Roman" w:eastAsia="Times New Roman"/>
          <w:color w:val="000000"/>
          <w:sz w:val="24"/>
        </w:rPr>
        <w:t>1. Which of these gears is a combination of a spur gear and a screw? (a) bevel gears (b) helical gear (c) spur gear (d) worm gear</w:t>
      </w:r>
    </w:p>
    <w:p>
      <w:pPr>
        <w:spacing w:line="259" w:lineRule="auto" w:after="100"/>
        <w:jc w:val="both"/>
      </w:pPr>
      <w:r>
        <w:rPr>
          <w:rFonts w:ascii="Times New Roman" w:hAnsi="Times New Roman" w:eastAsia="Times New Roman"/>
          <w:color w:val="000000"/>
          <w:sz w:val="24"/>
        </w:rPr>
        <w:t>2. A condition in which the movement of a gear system is halted due to a spoil is known as —- (a) slip (b) seizure (c) reverse (d) bevel</w:t>
      </w:r>
    </w:p>
    <w:p>
      <w:pPr>
        <w:spacing w:line="259" w:lineRule="auto" w:after="100"/>
        <w:jc w:val="both"/>
      </w:pPr>
      <w:r>
        <w:rPr>
          <w:rFonts w:ascii="Times New Roman" w:hAnsi="Times New Roman" w:eastAsia="Times New Roman"/>
          <w:color w:val="000000"/>
          <w:sz w:val="24"/>
        </w:rPr>
        <w:t>3. The friction between the teeth of meshed gears can be reduced BY (a) avoiding the use of gear (b) exposing gear to air (c)Lubrication (d)aeration</w:t>
      </w:r>
    </w:p>
    <w:p>
      <w:pPr>
        <w:spacing w:line="259" w:lineRule="auto" w:after="100"/>
        <w:jc w:val="both"/>
      </w:pPr>
      <w:r>
        <w:rPr>
          <w:rFonts w:ascii="Times New Roman" w:hAnsi="Times New Roman" w:eastAsia="Times New Roman"/>
          <w:color w:val="000000"/>
          <w:sz w:val="24"/>
        </w:rPr>
        <w:t>4. The major use of drive is to (a) transmit motion (b) change direction of motion (c) reduce speed (d) avoid friction</w:t>
      </w:r>
    </w:p>
    <w:p>
      <w:pPr>
        <w:spacing w:line="259" w:lineRule="auto" w:after="100"/>
        <w:jc w:val="both"/>
      </w:pPr>
      <w:r>
        <w:rPr>
          <w:rFonts w:ascii="Times New Roman" w:hAnsi="Times New Roman" w:eastAsia="Times New Roman"/>
          <w:color w:val="000000"/>
          <w:sz w:val="24"/>
        </w:rPr>
        <w:t>5. The ratio of the number of teeth on the driven gear to the number of teeth on the driver gear is called (a) speed ratio (b) gear proportion (c) gear ratio (d) none of the above</w:t>
      </w:r>
    </w:p>
    <w:p>
      <w:pPr>
        <w:spacing w:line="259" w:lineRule="auto" w:after="100"/>
        <w:jc w:val="both"/>
      </w:pPr>
      <w:r>
        <w:rPr>
          <w:rFonts w:ascii="Times New Roman" w:hAnsi="Times New Roman" w:eastAsia="Times New Roman"/>
          <w:color w:val="000000"/>
          <w:sz w:val="24"/>
        </w:rPr>
        <w:t>6. The gear ratio of a gear train is and the speed of the driver gear is 80rpm. What is the speed of the driven gear? (a) 70rpm (b) 140rpm (c) 150rpm (d) 210rpm</w:t>
      </w:r>
    </w:p>
    <w:p>
      <w:pPr>
        <w:spacing w:line="259" w:lineRule="auto" w:after="100"/>
        <w:jc w:val="both"/>
      </w:pPr>
      <w:r>
        <w:rPr>
          <w:rFonts w:ascii="Times New Roman" w:hAnsi="Times New Roman" w:eastAsia="Times New Roman"/>
          <w:color w:val="000000"/>
          <w:sz w:val="24"/>
        </w:rPr>
        <w:t>1. Consult your textbook and make a list of ten types of gear.</w:t>
      </w:r>
    </w:p>
    <w:p>
      <w:pPr>
        <w:spacing w:line="259" w:lineRule="auto" w:after="100"/>
        <w:jc w:val="both"/>
      </w:pPr>
      <w:r>
        <w:rPr>
          <w:rFonts w:ascii="Times New Roman" w:hAnsi="Times New Roman" w:eastAsia="Times New Roman"/>
          <w:color w:val="000000"/>
          <w:sz w:val="24"/>
        </w:rPr>
        <w:t>2. List five applications of the gear drives</w:t>
      </w:r>
    </w:p>
    <w:p>
      <w:pPr>
        <w:spacing w:line="259" w:lineRule="auto" w:after="100"/>
        <w:jc w:val="both"/>
      </w:pPr>
      <w:r>
        <w:rPr>
          <w:rFonts w:ascii="Times New Roman" w:hAnsi="Times New Roman" w:eastAsia="Times New Roman"/>
          <w:color w:val="000000"/>
          <w:sz w:val="24"/>
        </w:rPr>
        <w:t>1. Define motion.</w:t>
      </w:r>
    </w:p>
    <w:p>
      <w:pPr>
        <w:spacing w:line="259" w:lineRule="auto" w:after="100"/>
        <w:jc w:val="both"/>
      </w:pPr>
      <w:r>
        <w:rPr>
          <w:rFonts w:ascii="Times New Roman" w:hAnsi="Times New Roman" w:eastAsia="Times New Roman"/>
          <w:color w:val="000000"/>
          <w:sz w:val="24"/>
        </w:rPr>
        <w:t>2. Write a short note on the following (i) linear motion (ii) rotary motion.</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MOTION</w:t>
      </w:r>
    </w:p>
    <w:p>
      <w:pPr>
        <w:spacing w:line="259" w:lineRule="auto" w:after="100"/>
        <w:jc w:val="both"/>
      </w:pPr>
      <w:r>
        <w:rPr>
          <w:rFonts w:ascii="Times New Roman" w:hAnsi="Times New Roman" w:eastAsia="Times New Roman"/>
          <w:color w:val="000000"/>
          <w:sz w:val="24"/>
        </w:rPr>
        <w:t>· Motion</w:t>
      </w:r>
    </w:p>
    <w:p>
      <w:pPr>
        <w:spacing w:line="259" w:lineRule="auto" w:after="100"/>
        <w:jc w:val="both"/>
      </w:pPr>
      <w:r>
        <w:rPr>
          <w:rFonts w:ascii="Times New Roman" w:hAnsi="Times New Roman" w:eastAsia="Times New Roman"/>
          <w:color w:val="000000"/>
          <w:sz w:val="24"/>
        </w:rPr>
        <w:t>· Linear motion</w:t>
      </w:r>
    </w:p>
    <w:p>
      <w:pPr>
        <w:spacing w:line="259" w:lineRule="auto" w:after="100"/>
        <w:jc w:val="both"/>
      </w:pPr>
      <w:r>
        <w:rPr>
          <w:rFonts w:ascii="Times New Roman" w:hAnsi="Times New Roman" w:eastAsia="Times New Roman"/>
          <w:color w:val="000000"/>
          <w:sz w:val="24"/>
        </w:rPr>
        <w:t>· Rotary motion</w:t>
      </w:r>
    </w:p>
    <w:p>
      <w:pPr>
        <w:spacing w:line="259" w:lineRule="auto" w:after="100"/>
        <w:jc w:val="left"/>
      </w:pPr>
      <w:r>
        <w:rPr>
          <w:rFonts w:ascii="Times New Roman" w:hAnsi="Times New Roman" w:eastAsia="Times New Roman"/>
          <w:b/>
          <w:color w:val="000000"/>
          <w:sz w:val="24"/>
        </w:rPr>
        <w:t>MOTION</w:t>
      </w:r>
    </w:p>
    <w:p>
      <w:pPr>
        <w:spacing w:line="259" w:lineRule="auto" w:after="100"/>
        <w:jc w:val="both"/>
      </w:pPr>
      <w:r>
        <w:rPr>
          <w:rFonts w:ascii="Times New Roman" w:hAnsi="Times New Roman" w:eastAsia="Times New Roman"/>
          <w:color w:val="000000"/>
          <w:sz w:val="24"/>
        </w:rPr>
        <w:t>This can be defined as the change in position of objects. This is a common phenomenon in nature. The moon moves, we human move from one place to another…. It is also a common practice for various component of a mechanical system to move relatively to one another; examples include: the needle of a sewing machine at work, the tyre of a moving car etc</w:t>
      </w:r>
    </w:p>
    <w:p>
      <w:pPr>
        <w:spacing w:line="259" w:lineRule="auto" w:after="100"/>
        <w:jc w:val="both"/>
      </w:pPr>
      <w:r>
        <w:rPr>
          <w:rFonts w:ascii="Times New Roman" w:hAnsi="Times New Roman" w:eastAsia="Times New Roman"/>
          <w:color w:val="000000"/>
          <w:sz w:val="24"/>
        </w:rPr>
        <w:t>Mechanical systems are commonly engaged in basically TWO types of motion.</w:t>
      </w:r>
    </w:p>
    <w:p>
      <w:pPr>
        <w:spacing w:line="259" w:lineRule="auto" w:after="100"/>
        <w:jc w:val="both"/>
      </w:pPr>
      <w:r>
        <w:rPr>
          <w:rFonts w:ascii="Times New Roman" w:hAnsi="Times New Roman" w:eastAsia="Times New Roman"/>
          <w:color w:val="000000"/>
          <w:sz w:val="24"/>
        </w:rPr>
        <w:t>1. Linear motion</w:t>
      </w:r>
    </w:p>
    <w:p>
      <w:pPr>
        <w:spacing w:line="259" w:lineRule="auto" w:after="100"/>
        <w:jc w:val="both"/>
      </w:pPr>
      <w:r>
        <w:rPr>
          <w:rFonts w:ascii="Times New Roman" w:hAnsi="Times New Roman" w:eastAsia="Times New Roman"/>
          <w:color w:val="000000"/>
          <w:sz w:val="24"/>
        </w:rPr>
        <w:t>2. Rotary motion</w:t>
      </w:r>
    </w:p>
    <w:p>
      <w:pPr>
        <w:spacing w:line="259" w:lineRule="auto" w:after="100"/>
        <w:jc w:val="both"/>
      </w:pPr>
      <w:r>
        <w:rPr>
          <w:rFonts w:ascii="Times New Roman" w:hAnsi="Times New Roman" w:eastAsia="Times New Roman"/>
          <w:color w:val="000000"/>
          <w:sz w:val="24"/>
        </w:rPr>
        <w:t>Linear motion :</w:t>
      </w:r>
    </w:p>
    <w:p>
      <w:pPr>
        <w:spacing w:line="259" w:lineRule="auto" w:after="100"/>
        <w:jc w:val="both"/>
      </w:pPr>
      <w:r>
        <w:rPr>
          <w:rFonts w:ascii="Times New Roman" w:hAnsi="Times New Roman" w:eastAsia="Times New Roman"/>
          <w:color w:val="000000"/>
          <w:sz w:val="24"/>
        </w:rPr>
        <w:t>This can be defined as change in position in a straight line . Like the motion of the needle of the sewing machine or motion of a crane being hauled up using a pulley. There are different types/parts of a mechanical system that exhibit this type of motion. They include;</w:t>
      </w:r>
    </w:p>
    <w:p>
      <w:pPr>
        <w:spacing w:line="259" w:lineRule="auto" w:after="100"/>
        <w:jc w:val="both"/>
      </w:pPr>
      <w:r>
        <w:rPr>
          <w:rFonts w:ascii="Times New Roman" w:hAnsi="Times New Roman" w:eastAsia="Times New Roman"/>
          <w:color w:val="000000"/>
          <w:sz w:val="24"/>
        </w:rPr>
        <w:t>1. Lever: It helps us to do work easily. Examples are the crowbar, the door knob etc. It often has a pivot (or a point of support) about which the lever turns. This point is called fulcrum .An example is a crowbar.</w:t>
      </w:r>
    </w:p>
    <w:p>
      <w:pPr>
        <w:spacing w:line="259" w:lineRule="auto" w:after="100"/>
        <w:jc w:val="both"/>
      </w:pPr>
      <w:r>
        <w:rPr>
          <w:rFonts w:ascii="Times New Roman" w:hAnsi="Times New Roman" w:eastAsia="Times New Roman"/>
          <w:color w:val="000000"/>
          <w:sz w:val="24"/>
        </w:rPr>
        <w:t>2. Linkages ; this is an assembly of metallic bars in which each bar is connected to at least two other bars in an elbow/sliding joint. They are often used for converting linear motion to rotary motion and vice versa or for converting a linear motion to another linear motion but in the opposite direction. Application of linkage include, bicycle brake, crank and slide</w:t>
      </w:r>
    </w:p>
    <w:p>
      <w:pPr>
        <w:spacing w:line="259" w:lineRule="auto" w:after="100"/>
        <w:jc w:val="both"/>
      </w:pPr>
      <w:r>
        <w:rPr>
          <w:rFonts w:ascii="Times New Roman" w:hAnsi="Times New Roman" w:eastAsia="Times New Roman"/>
          <w:color w:val="000000"/>
          <w:sz w:val="24"/>
        </w:rPr>
        <w:t>Bicycle brake</w:t>
      </w:r>
    </w:p>
    <w:p>
      <w:pPr>
        <w:spacing w:line="259" w:lineRule="auto" w:after="100"/>
        <w:jc w:val="both"/>
      </w:pPr>
      <w:r>
        <w:rPr>
          <w:rFonts w:ascii="Times New Roman" w:hAnsi="Times New Roman" w:eastAsia="Times New Roman"/>
          <w:color w:val="000000"/>
          <w:sz w:val="24"/>
        </w:rPr>
        <w:t>Linkages</w:t>
      </w:r>
    </w:p>
    <w:p>
      <w:pPr>
        <w:spacing w:line="259" w:lineRule="auto" w:after="100"/>
        <w:jc w:val="both"/>
      </w:pPr>
      <w:r>
        <w:rPr>
          <w:rFonts w:ascii="Times New Roman" w:hAnsi="Times New Roman" w:eastAsia="Times New Roman"/>
          <w:color w:val="000000"/>
          <w:sz w:val="24"/>
        </w:rPr>
        <w:t>Rotary motion :</w:t>
      </w:r>
    </w:p>
    <w:p>
      <w:pPr>
        <w:spacing w:line="259" w:lineRule="auto" w:after="100"/>
        <w:jc w:val="both"/>
      </w:pPr>
      <w:r>
        <w:rPr>
          <w:rFonts w:ascii="Times New Roman" w:hAnsi="Times New Roman" w:eastAsia="Times New Roman"/>
          <w:color w:val="000000"/>
          <w:sz w:val="24"/>
        </w:rPr>
        <w:t>This can be defined as change in position around fixed axis . Like the motion of the blade of a ceiling fan or the tyre of a moving car. There are two types of rotary motion:</w:t>
      </w:r>
    </w:p>
    <w:p>
      <w:pPr>
        <w:spacing w:line="259" w:lineRule="auto" w:after="100"/>
        <w:jc w:val="both"/>
      </w:pPr>
      <w:r>
        <w:rPr>
          <w:rFonts w:ascii="Times New Roman" w:hAnsi="Times New Roman" w:eastAsia="Times New Roman"/>
          <w:color w:val="000000"/>
          <w:sz w:val="24"/>
        </w:rPr>
        <w:t>i. One way rotary motion : This allows continuous rotation and can only be brought to rest by the application of a brake. Examples include the clock mechanism, the circular mechanical saws for cutting wood, shaft of cars….</w:t>
      </w:r>
    </w:p>
    <w:p>
      <w:pPr>
        <w:spacing w:line="259" w:lineRule="auto" w:after="100"/>
        <w:jc w:val="both"/>
      </w:pPr>
      <w:r>
        <w:rPr>
          <w:rFonts w:ascii="Times New Roman" w:hAnsi="Times New Roman" w:eastAsia="Times New Roman"/>
          <w:color w:val="000000"/>
          <w:sz w:val="24"/>
        </w:rPr>
        <w:t>Note that in some of these motions, reversibility may be required ( e.g shaft of a moving car, trains or crane) while for others reversibility may be dangerous and need to be prohibited (e.g circular saw for cutting wood, clock mechanism) and their motions can be controlled by the ratchet wheel</w:t>
      </w:r>
    </w:p>
    <w:p>
      <w:pPr>
        <w:spacing w:line="259" w:lineRule="auto" w:after="100"/>
        <w:jc w:val="both"/>
      </w:pPr>
      <w:r>
        <w:rPr>
          <w:rFonts w:ascii="Times New Roman" w:hAnsi="Times New Roman" w:eastAsia="Times New Roman"/>
          <w:color w:val="000000"/>
          <w:sz w:val="24"/>
        </w:rPr>
        <w:t>ratchet wheel N</w:t>
      </w:r>
    </w:p>
    <w:p>
      <w:pPr>
        <w:spacing w:line="259" w:lineRule="auto" w:after="100"/>
        <w:jc w:val="both"/>
      </w:pPr>
      <w:r>
        <w:rPr>
          <w:rFonts w:ascii="Times New Roman" w:hAnsi="Times New Roman" w:eastAsia="Times New Roman"/>
          <w:color w:val="000000"/>
          <w:sz w:val="24"/>
        </w:rPr>
        <w:t>i. Non return rotary motion : This allows intermittent rotation but only in one direction. i.e the motion can stop and continue at intervals in the same direction.</w:t>
      </w:r>
    </w:p>
    <w:p>
      <w:pPr>
        <w:spacing w:line="259" w:lineRule="auto" w:after="100"/>
        <w:jc w:val="both"/>
      </w:pPr>
      <w:r>
        <w:rPr>
          <w:rFonts w:ascii="Times New Roman" w:hAnsi="Times New Roman" w:eastAsia="Times New Roman"/>
          <w:color w:val="000000"/>
          <w:sz w:val="24"/>
        </w:rPr>
        <w:t>1. State one difference between the one-way rotary motion and the non-return rotary motion.</w:t>
      </w:r>
    </w:p>
    <w:p>
      <w:pPr>
        <w:spacing w:line="259" w:lineRule="auto" w:after="100"/>
        <w:jc w:val="both"/>
      </w:pPr>
      <w:r>
        <w:rPr>
          <w:rFonts w:ascii="Times New Roman" w:hAnsi="Times New Roman" w:eastAsia="Times New Roman"/>
          <w:color w:val="000000"/>
          <w:sz w:val="24"/>
        </w:rPr>
        <w:t>2. Mention three mechanical systems in linear motion.</w:t>
      </w:r>
    </w:p>
    <w:p>
      <w:pPr>
        <w:spacing w:line="259" w:lineRule="auto" w:after="100"/>
        <w:jc w:val="both"/>
      </w:pPr>
      <w:r>
        <w:rPr>
          <w:rFonts w:ascii="Times New Roman" w:hAnsi="Times New Roman" w:eastAsia="Times New Roman"/>
          <w:color w:val="000000"/>
          <w:sz w:val="24"/>
        </w:rPr>
        <w:t>3. List some applications of the linkage system.</w:t>
      </w:r>
    </w:p>
    <w:p>
      <w:pPr>
        <w:spacing w:line="259" w:lineRule="auto" w:after="100"/>
        <w:jc w:val="both"/>
      </w:pPr>
      <w:r>
        <w:rPr>
          <w:rFonts w:ascii="Times New Roman" w:hAnsi="Times New Roman" w:eastAsia="Times New Roman"/>
          <w:color w:val="000000"/>
          <w:sz w:val="24"/>
        </w:rPr>
        <w:t>Sub topic 2</w:t>
      </w:r>
    </w:p>
    <w:p>
      <w:pPr>
        <w:spacing w:line="259" w:lineRule="auto" w:after="100"/>
        <w:jc w:val="both"/>
      </w:pPr>
      <w:r>
        <w:rPr>
          <w:rFonts w:ascii="Times New Roman" w:hAnsi="Times New Roman" w:eastAsia="Times New Roman"/>
          <w:color w:val="000000"/>
          <w:sz w:val="24"/>
        </w:rPr>
        <w:t>· Control of rotary motion</w:t>
      </w:r>
    </w:p>
    <w:p>
      <w:pPr>
        <w:spacing w:line="259" w:lineRule="auto" w:after="100"/>
        <w:jc w:val="both"/>
      </w:pPr>
      <w:r>
        <w:rPr>
          <w:rFonts w:ascii="Times New Roman" w:hAnsi="Times New Roman" w:eastAsia="Times New Roman"/>
          <w:color w:val="000000"/>
          <w:sz w:val="24"/>
        </w:rPr>
        <w:t>· Conversion of rotary to linear motion</w:t>
      </w:r>
    </w:p>
    <w:p>
      <w:pPr>
        <w:spacing w:line="259" w:lineRule="auto" w:after="100"/>
        <w:jc w:val="both"/>
      </w:pPr>
      <w:r>
        <w:rPr>
          <w:rFonts w:ascii="Times New Roman" w:hAnsi="Times New Roman" w:eastAsia="Times New Roman"/>
          <w:color w:val="000000"/>
          <w:sz w:val="24"/>
        </w:rPr>
        <w:t>Control of rotary motion</w:t>
      </w:r>
    </w:p>
    <w:p>
      <w:pPr>
        <w:spacing w:line="259" w:lineRule="auto" w:after="100"/>
        <w:jc w:val="both"/>
      </w:pPr>
      <w:r>
        <w:rPr>
          <w:rFonts w:ascii="Times New Roman" w:hAnsi="Times New Roman" w:eastAsia="Times New Roman"/>
          <w:color w:val="000000"/>
          <w:sz w:val="24"/>
        </w:rPr>
        <w:t>This involves the use of devices for initiating and arresting the flow of motion. These devices include;</w:t>
      </w:r>
    </w:p>
    <w:p>
      <w:pPr>
        <w:spacing w:line="259" w:lineRule="auto" w:after="100"/>
        <w:jc w:val="both"/>
      </w:pPr>
      <w:r>
        <w:rPr>
          <w:rFonts w:ascii="Times New Roman" w:hAnsi="Times New Roman" w:eastAsia="Times New Roman"/>
          <w:color w:val="000000"/>
          <w:sz w:val="24"/>
        </w:rPr>
        <w:t>1. Brakes</w:t>
      </w:r>
    </w:p>
    <w:p>
      <w:pPr>
        <w:spacing w:line="259" w:lineRule="auto" w:after="100"/>
        <w:jc w:val="both"/>
      </w:pPr>
      <w:r>
        <w:rPr>
          <w:rFonts w:ascii="Times New Roman" w:hAnsi="Times New Roman" w:eastAsia="Times New Roman"/>
          <w:color w:val="000000"/>
          <w:sz w:val="24"/>
        </w:rPr>
        <w:t>2. Clutch</w:t>
      </w:r>
    </w:p>
    <w:p>
      <w:pPr>
        <w:spacing w:line="259" w:lineRule="auto" w:after="100"/>
        <w:jc w:val="both"/>
      </w:pPr>
      <w:r>
        <w:rPr>
          <w:rFonts w:ascii="Times New Roman" w:hAnsi="Times New Roman" w:eastAsia="Times New Roman"/>
          <w:color w:val="000000"/>
          <w:sz w:val="24"/>
        </w:rPr>
        <w:t>3. Ratchet</w:t>
      </w:r>
    </w:p>
    <w:p>
      <w:pPr>
        <w:spacing w:line="259" w:lineRule="auto" w:after="100"/>
        <w:jc w:val="both"/>
      </w:pPr>
      <w:r>
        <w:rPr>
          <w:rFonts w:ascii="Times New Roman" w:hAnsi="Times New Roman" w:eastAsia="Times New Roman"/>
          <w:color w:val="000000"/>
          <w:sz w:val="24"/>
        </w:rPr>
        <w:t>Brakes ; these are devices used to slow down or bring to a complete stop a moving body. Brakes are used for removing kinetic energy form moving bodies. There are different types of brakes</w:t>
      </w:r>
    </w:p>
    <w:p>
      <w:pPr>
        <w:spacing w:line="259" w:lineRule="auto" w:after="100"/>
        <w:jc w:val="both"/>
      </w:pPr>
      <w:r>
        <w:rPr>
          <w:rFonts w:ascii="Times New Roman" w:hAnsi="Times New Roman" w:eastAsia="Times New Roman"/>
          <w:color w:val="000000"/>
          <w:sz w:val="24"/>
        </w:rPr>
        <w:t>1. Disc brake; used for light vehicles</w:t>
      </w:r>
    </w:p>
    <w:p>
      <w:pPr>
        <w:spacing w:line="259" w:lineRule="auto" w:after="100"/>
        <w:jc w:val="both"/>
      </w:pPr>
      <w:r>
        <w:rPr>
          <w:rFonts w:ascii="Times New Roman" w:hAnsi="Times New Roman" w:eastAsia="Times New Roman"/>
          <w:color w:val="000000"/>
          <w:sz w:val="24"/>
        </w:rPr>
        <w:t>2. Drum brakes; used for heavy vehicles</w:t>
      </w:r>
    </w:p>
    <w:p>
      <w:pPr>
        <w:spacing w:line="259" w:lineRule="auto" w:after="100"/>
        <w:jc w:val="both"/>
      </w:pPr>
      <w:r>
        <w:rPr>
          <w:rFonts w:ascii="Times New Roman" w:hAnsi="Times New Roman" w:eastAsia="Times New Roman"/>
          <w:color w:val="000000"/>
          <w:sz w:val="24"/>
        </w:rPr>
        <w:t>3. External block brakes; used for cranes and winches</w:t>
      </w:r>
    </w:p>
    <w:p>
      <w:pPr>
        <w:spacing w:line="259" w:lineRule="auto" w:after="100"/>
        <w:jc w:val="both"/>
      </w:pPr>
      <w:r>
        <w:rPr>
          <w:rFonts w:ascii="Times New Roman" w:hAnsi="Times New Roman" w:eastAsia="Times New Roman"/>
          <w:color w:val="000000"/>
          <w:sz w:val="24"/>
        </w:rPr>
        <w:t>4. Internal shoe brake; used for motorcycles and other small automobiles.</w:t>
      </w:r>
    </w:p>
    <w:p>
      <w:pPr>
        <w:spacing w:line="259" w:lineRule="auto" w:after="100"/>
        <w:jc w:val="both"/>
      </w:pPr>
      <w:r>
        <w:rPr>
          <w:rFonts w:ascii="Times New Roman" w:hAnsi="Times New Roman" w:eastAsia="Times New Roman"/>
          <w:color w:val="000000"/>
          <w:sz w:val="24"/>
        </w:rPr>
        <w:t>Disc brake bicycle brake</w:t>
      </w:r>
    </w:p>
    <w:p>
      <w:pPr>
        <w:spacing w:line="259" w:lineRule="auto" w:after="100"/>
        <w:jc w:val="both"/>
      </w:pPr>
      <w:r>
        <w:rPr>
          <w:rFonts w:ascii="Times New Roman" w:hAnsi="Times New Roman" w:eastAsia="Times New Roman"/>
          <w:color w:val="000000"/>
          <w:sz w:val="24"/>
        </w:rPr>
        <w:t>Clutches ; these are devices used for connecting and disconnecting two moving parts. Types of clutches include;</w:t>
      </w:r>
    </w:p>
    <w:p>
      <w:pPr>
        <w:spacing w:line="259" w:lineRule="auto" w:after="100"/>
        <w:jc w:val="both"/>
      </w:pPr>
      <w:r>
        <w:rPr>
          <w:rFonts w:ascii="Times New Roman" w:hAnsi="Times New Roman" w:eastAsia="Times New Roman"/>
          <w:color w:val="000000"/>
          <w:sz w:val="24"/>
        </w:rPr>
        <w:t>i. Friction clutch</w:t>
      </w:r>
    </w:p>
    <w:p>
      <w:pPr>
        <w:spacing w:line="259" w:lineRule="auto" w:after="100"/>
        <w:jc w:val="both"/>
      </w:pPr>
      <w:r>
        <w:rPr>
          <w:rFonts w:ascii="Times New Roman" w:hAnsi="Times New Roman" w:eastAsia="Times New Roman"/>
          <w:color w:val="000000"/>
          <w:sz w:val="24"/>
        </w:rPr>
        <w:t>ii.</w:t>
      </w:r>
    </w:p>
    <w:p>
      <w:pPr>
        <w:spacing w:line="259" w:lineRule="auto" w:after="100"/>
        <w:jc w:val="both"/>
      </w:pPr>
      <w:r>
        <w:rPr>
          <w:rFonts w:ascii="Times New Roman" w:hAnsi="Times New Roman" w:eastAsia="Times New Roman"/>
          <w:color w:val="000000"/>
          <w:sz w:val="24"/>
        </w:rPr>
        <w:t>Disengaged shafts</w:t>
      </w:r>
    </w:p>
    <w:p>
      <w:pPr>
        <w:spacing w:line="259" w:lineRule="auto" w:after="100"/>
        <w:jc w:val="both"/>
      </w:pPr>
      <w:r>
        <w:rPr>
          <w:rFonts w:ascii="Times New Roman" w:hAnsi="Times New Roman" w:eastAsia="Times New Roman"/>
          <w:color w:val="000000"/>
          <w:sz w:val="24"/>
        </w:rPr>
        <w:t>Dog clutch</w:t>
      </w:r>
    </w:p>
    <w:p>
      <w:pPr>
        <w:spacing w:line="259" w:lineRule="auto" w:after="100"/>
        <w:jc w:val="both"/>
      </w:pPr>
      <w:r>
        <w:rPr>
          <w:rFonts w:ascii="Times New Roman" w:hAnsi="Times New Roman" w:eastAsia="Times New Roman"/>
          <w:color w:val="000000"/>
          <w:sz w:val="24"/>
        </w:rPr>
        <w:t>Engaged shaft</w:t>
      </w:r>
    </w:p>
    <w:p>
      <w:pPr>
        <w:spacing w:line="259" w:lineRule="auto" w:after="100"/>
        <w:jc w:val="both"/>
      </w:pPr>
      <w:r>
        <w:rPr>
          <w:rFonts w:ascii="Times New Roman" w:hAnsi="Times New Roman" w:eastAsia="Times New Roman"/>
          <w:color w:val="000000"/>
          <w:sz w:val="24"/>
        </w:rPr>
        <w:t>Conversion of rotary to linear motion .</w:t>
      </w:r>
    </w:p>
    <w:p>
      <w:pPr>
        <w:spacing w:line="259" w:lineRule="auto" w:after="100"/>
        <w:jc w:val="both"/>
      </w:pPr>
      <w:r>
        <w:rPr>
          <w:rFonts w:ascii="Times New Roman" w:hAnsi="Times New Roman" w:eastAsia="Times New Roman"/>
          <w:color w:val="000000"/>
          <w:sz w:val="24"/>
        </w:rPr>
        <w:t>The following devices are used in the conversion of rotary motion to linear motion and vice versa;</w:t>
      </w:r>
    </w:p>
    <w:p>
      <w:pPr>
        <w:spacing w:line="259" w:lineRule="auto" w:after="100"/>
        <w:jc w:val="both"/>
      </w:pPr>
      <w:r>
        <w:rPr>
          <w:rFonts w:ascii="Times New Roman" w:hAnsi="Times New Roman" w:eastAsia="Times New Roman"/>
          <w:color w:val="000000"/>
          <w:sz w:val="24"/>
        </w:rPr>
        <w:t>1. Rack and pinion (e.g kerosene stove, kerosene lantern)</w:t>
      </w:r>
    </w:p>
    <w:p>
      <w:pPr>
        <w:spacing w:line="259" w:lineRule="auto" w:after="100"/>
        <w:jc w:val="both"/>
      </w:pPr>
      <w:r>
        <w:rPr>
          <w:rFonts w:ascii="Times New Roman" w:hAnsi="Times New Roman" w:eastAsia="Times New Roman"/>
          <w:color w:val="000000"/>
          <w:sz w:val="24"/>
        </w:rPr>
        <w:t>2. Crank and slider</w:t>
      </w:r>
    </w:p>
    <w:p>
      <w:pPr>
        <w:spacing w:line="259" w:lineRule="auto" w:after="100"/>
        <w:jc w:val="both"/>
      </w:pPr>
      <w:r>
        <w:rPr>
          <w:rFonts w:ascii="Times New Roman" w:hAnsi="Times New Roman" w:eastAsia="Times New Roman"/>
          <w:color w:val="000000"/>
          <w:sz w:val="24"/>
        </w:rPr>
        <w:t>3. Bench vice</w:t>
      </w:r>
    </w:p>
    <w:p>
      <w:pPr>
        <w:spacing w:line="259" w:lineRule="auto" w:after="100"/>
        <w:jc w:val="both"/>
      </w:pPr>
      <w:r>
        <w:rPr>
          <w:rFonts w:ascii="Times New Roman" w:hAnsi="Times New Roman" w:eastAsia="Times New Roman"/>
          <w:color w:val="000000"/>
          <w:sz w:val="24"/>
        </w:rPr>
        <w:t>4. G-clamp</w:t>
      </w:r>
    </w:p>
    <w:p>
      <w:pPr>
        <w:spacing w:line="259" w:lineRule="auto" w:after="100"/>
        <w:jc w:val="both"/>
      </w:pPr>
      <w:r>
        <w:rPr>
          <w:rFonts w:ascii="Times New Roman" w:hAnsi="Times New Roman" w:eastAsia="Times New Roman"/>
          <w:color w:val="000000"/>
          <w:sz w:val="24"/>
        </w:rPr>
        <w:t>5. Screw jack</w:t>
      </w:r>
    </w:p>
    <w:p>
      <w:pPr>
        <w:spacing w:line="259" w:lineRule="auto" w:after="100"/>
        <w:jc w:val="both"/>
      </w:pPr>
      <w:r>
        <w:rPr>
          <w:rFonts w:ascii="Times New Roman" w:hAnsi="Times New Roman" w:eastAsia="Times New Roman"/>
          <w:color w:val="000000"/>
          <w:sz w:val="24"/>
        </w:rPr>
        <w:t>6. Connecting rod and piston (motorcycles)</w:t>
      </w:r>
    </w:p>
    <w:p>
      <w:pPr>
        <w:spacing w:line="259" w:lineRule="auto" w:after="100"/>
        <w:jc w:val="both"/>
      </w:pPr>
      <w:r>
        <w:rPr>
          <w:rFonts w:ascii="Times New Roman" w:hAnsi="Times New Roman" w:eastAsia="Times New Roman"/>
          <w:color w:val="000000"/>
          <w:sz w:val="24"/>
        </w:rPr>
        <w:t>7. Reverse linkage and the push – pull linkage</w:t>
      </w:r>
    </w:p>
    <w:p>
      <w:pPr>
        <w:spacing w:line="259" w:lineRule="auto" w:after="100"/>
        <w:jc w:val="both"/>
      </w:pPr>
      <w:r>
        <w:rPr>
          <w:rFonts w:ascii="Times New Roman" w:hAnsi="Times New Roman" w:eastAsia="Times New Roman"/>
          <w:color w:val="000000"/>
          <w:sz w:val="24"/>
        </w:rPr>
        <w:t>Ratchet</w:t>
      </w:r>
    </w:p>
    <w:p>
      <w:pPr>
        <w:spacing w:line="259" w:lineRule="auto" w:after="100"/>
        <w:jc w:val="both"/>
      </w:pPr>
      <w:r>
        <w:rPr>
          <w:rFonts w:ascii="Times New Roman" w:hAnsi="Times New Roman" w:eastAsia="Times New Roman"/>
          <w:color w:val="000000"/>
          <w:sz w:val="24"/>
        </w:rPr>
        <w:t>These are devices that transmit motion intermittently or allow motion only in one direction.</w:t>
      </w:r>
    </w:p>
    <w:p>
      <w:pPr>
        <w:spacing w:line="259" w:lineRule="auto" w:after="100"/>
        <w:jc w:val="both"/>
      </w:pPr>
      <w:r>
        <w:rPr>
          <w:rFonts w:ascii="Times New Roman" w:hAnsi="Times New Roman" w:eastAsia="Times New Roman"/>
          <w:color w:val="000000"/>
          <w:sz w:val="24"/>
        </w:rPr>
        <w:t>1. Which of these devices is used for removing the kinetic energy in moving bodies? (a) clutch (b) brake (c) linkage (d) ratchet</w:t>
      </w:r>
    </w:p>
    <w:p>
      <w:pPr>
        <w:spacing w:line="259" w:lineRule="auto" w:after="100"/>
        <w:jc w:val="both"/>
      </w:pPr>
      <w:r>
        <w:rPr>
          <w:rFonts w:ascii="Times New Roman" w:hAnsi="Times New Roman" w:eastAsia="Times New Roman"/>
          <w:color w:val="000000"/>
          <w:sz w:val="24"/>
        </w:rPr>
        <w:t>2. ___________is a type of motion along a straight line. (a) Linear motion (b) rotary motion (c) random motion (d) relative motion</w:t>
      </w:r>
    </w:p>
    <w:p>
      <w:pPr>
        <w:spacing w:line="259" w:lineRule="auto" w:after="100"/>
        <w:jc w:val="both"/>
      </w:pPr>
      <w:r>
        <w:rPr>
          <w:rFonts w:ascii="Times New Roman" w:hAnsi="Times New Roman" w:eastAsia="Times New Roman"/>
          <w:color w:val="000000"/>
          <w:sz w:val="24"/>
        </w:rPr>
        <w:t>3. Which of these brakes is suitable for heavy vehicles? (a) Internal shoe brake (b) disc brakes (c) drum brake system (d) external shoe brake.</w:t>
      </w:r>
    </w:p>
    <w:p>
      <w:pPr>
        <w:spacing w:line="259" w:lineRule="auto" w:after="100"/>
        <w:jc w:val="both"/>
      </w:pPr>
      <w:r>
        <w:rPr>
          <w:rFonts w:ascii="Times New Roman" w:hAnsi="Times New Roman" w:eastAsia="Times New Roman"/>
          <w:color w:val="000000"/>
          <w:sz w:val="24"/>
        </w:rPr>
        <w:t>4. __________is applied in raising the oil wick of kerosene stove. (a) Rack and pinion (b) cranks and piston (c) cranks and connecting rods (d) screw</w:t>
      </w:r>
    </w:p>
    <w:p>
      <w:pPr>
        <w:spacing w:line="259" w:lineRule="auto" w:after="100"/>
        <w:jc w:val="both"/>
      </w:pPr>
      <w:r>
        <w:rPr>
          <w:rFonts w:ascii="Times New Roman" w:hAnsi="Times New Roman" w:eastAsia="Times New Roman"/>
          <w:color w:val="000000"/>
          <w:sz w:val="24"/>
        </w:rPr>
        <w:t>1. Making a list of three mechanism that applies the following</w:t>
      </w:r>
    </w:p>
    <w:p>
      <w:pPr>
        <w:spacing w:line="259" w:lineRule="auto" w:after="100"/>
        <w:jc w:val="both"/>
      </w:pPr>
      <w:r>
        <w:rPr>
          <w:rFonts w:ascii="Times New Roman" w:hAnsi="Times New Roman" w:eastAsia="Times New Roman"/>
          <w:color w:val="000000"/>
          <w:sz w:val="24"/>
        </w:rPr>
        <w:t>2. Rack and pinion</w:t>
      </w:r>
    </w:p>
    <w:p>
      <w:pPr>
        <w:spacing w:line="259" w:lineRule="auto" w:after="100"/>
        <w:jc w:val="both"/>
      </w:pPr>
      <w:r>
        <w:rPr>
          <w:rFonts w:ascii="Times New Roman" w:hAnsi="Times New Roman" w:eastAsia="Times New Roman"/>
          <w:color w:val="000000"/>
          <w:sz w:val="24"/>
        </w:rPr>
        <w:t>3. Crank and connecting rod (piston)</w:t>
      </w:r>
    </w:p>
    <w:p>
      <w:pPr>
        <w:spacing w:line="259" w:lineRule="auto" w:after="100"/>
        <w:jc w:val="left"/>
      </w:pPr>
      <w:r>
        <w:rPr>
          <w:rFonts w:ascii="Times New Roman" w:hAnsi="Times New Roman" w:eastAsia="Times New Roman"/>
          <w:b/>
          <w:color w:val="000000"/>
          <w:sz w:val="24"/>
        </w:rPr>
        <w:t>WEEKEND READING ASSIGNMENT</w:t>
      </w:r>
    </w:p>
    <w:p>
      <w:pPr>
        <w:spacing w:line="259" w:lineRule="auto" w:after="100"/>
        <w:jc w:val="both"/>
      </w:pPr>
      <w:r>
        <w:rPr>
          <w:rFonts w:ascii="Times New Roman" w:hAnsi="Times New Roman" w:eastAsia="Times New Roman"/>
          <w:color w:val="000000"/>
          <w:sz w:val="24"/>
        </w:rPr>
        <w:t>1. Write a short note on each of the following</w:t>
      </w:r>
    </w:p>
    <w:p>
      <w:pPr>
        <w:spacing w:line="259" w:lineRule="auto" w:after="100"/>
        <w:jc w:val="both"/>
      </w:pPr>
      <w:r>
        <w:rPr>
          <w:rFonts w:ascii="Times New Roman" w:hAnsi="Times New Roman" w:eastAsia="Times New Roman"/>
          <w:color w:val="000000"/>
          <w:sz w:val="24"/>
        </w:rPr>
        <w:t>2. Aerodynamics</w:t>
      </w:r>
    </w:p>
    <w:p>
      <w:pPr>
        <w:spacing w:line="259" w:lineRule="auto" w:after="100"/>
        <w:jc w:val="both"/>
      </w:pPr>
      <w:r>
        <w:rPr>
          <w:rFonts w:ascii="Times New Roman" w:hAnsi="Times New Roman" w:eastAsia="Times New Roman"/>
          <w:color w:val="000000"/>
          <w:sz w:val="24"/>
        </w:rPr>
        <w:t>3. Streamlined bodies</w:t>
      </w:r>
    </w:p>
    <w:p>
      <w:pPr>
        <w:spacing w:line="259" w:lineRule="auto" w:after="100"/>
        <w:jc w:val="both"/>
      </w:pPr>
      <w:r>
        <w:rPr>
          <w:rFonts w:ascii="Times New Roman" w:hAnsi="Times New Roman" w:eastAsia="Times New Roman"/>
          <w:color w:val="000000"/>
          <w:sz w:val="24"/>
        </w:rPr>
        <w:t>4. Pneumatics</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AIR FLOW</w:t>
      </w:r>
    </w:p>
    <w:p>
      <w:pPr>
        <w:spacing w:line="259" w:lineRule="auto" w:after="100"/>
        <w:jc w:val="both"/>
      </w:pPr>
      <w:r>
        <w:rPr>
          <w:rFonts w:ascii="Times New Roman" w:hAnsi="Times New Roman" w:eastAsia="Times New Roman"/>
          <w:color w:val="000000"/>
          <w:sz w:val="24"/>
        </w:rPr>
        <w:t>· Air flow</w:t>
      </w:r>
    </w:p>
    <w:p>
      <w:pPr>
        <w:spacing w:line="259" w:lineRule="auto" w:after="100"/>
        <w:jc w:val="both"/>
      </w:pPr>
      <w:r>
        <w:rPr>
          <w:rFonts w:ascii="Times New Roman" w:hAnsi="Times New Roman" w:eastAsia="Times New Roman"/>
          <w:color w:val="000000"/>
          <w:sz w:val="24"/>
        </w:rPr>
        <w:t>· Bernoulli’s principle</w:t>
      </w:r>
    </w:p>
    <w:p>
      <w:pPr>
        <w:spacing w:line="259" w:lineRule="auto" w:after="100"/>
        <w:jc w:val="both"/>
      </w:pPr>
      <w:r>
        <w:rPr>
          <w:rFonts w:ascii="Times New Roman" w:hAnsi="Times New Roman" w:eastAsia="Times New Roman"/>
          <w:color w:val="000000"/>
          <w:sz w:val="24"/>
        </w:rPr>
        <w:t>· Aerodynamics</w:t>
      </w:r>
    </w:p>
    <w:p>
      <w:pPr>
        <w:spacing w:line="259" w:lineRule="auto" w:after="100"/>
        <w:jc w:val="both"/>
      </w:pPr>
      <w:r>
        <w:rPr>
          <w:rFonts w:ascii="Times New Roman" w:hAnsi="Times New Roman" w:eastAsia="Times New Roman"/>
          <w:color w:val="000000"/>
          <w:sz w:val="24"/>
        </w:rPr>
        <w:t>Air flow</w:t>
      </w:r>
    </w:p>
    <w:p>
      <w:pPr>
        <w:spacing w:line="259" w:lineRule="auto" w:after="100"/>
        <w:jc w:val="both"/>
      </w:pPr>
      <w:r>
        <w:rPr>
          <w:rFonts w:ascii="Times New Roman" w:hAnsi="Times New Roman" w:eastAsia="Times New Roman"/>
          <w:color w:val="000000"/>
          <w:sz w:val="24"/>
        </w:rPr>
        <w:t>This refers to air molecules in motion. Flow is an exclusive property of all fluids (liquids and gases). However unlike liquids, air does not necessarily need a channel or container for it to flow. Breeze/wind is formed when molecules of air are set in motion. Molecules of air can be set in motion by any of the following processes:</w:t>
      </w:r>
    </w:p>
    <w:p>
      <w:pPr>
        <w:spacing w:line="259" w:lineRule="auto" w:after="100"/>
        <w:jc w:val="both"/>
      </w:pPr>
      <w:r>
        <w:rPr>
          <w:rFonts w:ascii="Times New Roman" w:hAnsi="Times New Roman" w:eastAsia="Times New Roman"/>
          <w:color w:val="000000"/>
          <w:sz w:val="24"/>
        </w:rPr>
        <w:t>i. Blowing air</w:t>
      </w:r>
    </w:p>
    <w:p>
      <w:pPr>
        <w:spacing w:line="259" w:lineRule="auto" w:after="100"/>
        <w:jc w:val="both"/>
      </w:pPr>
      <w:r>
        <w:rPr>
          <w:rFonts w:ascii="Times New Roman" w:hAnsi="Times New Roman" w:eastAsia="Times New Roman"/>
          <w:color w:val="000000"/>
          <w:sz w:val="24"/>
        </w:rPr>
        <w:t>ii. Using the bellows (often used by blacksmith)</w:t>
      </w:r>
    </w:p>
    <w:p>
      <w:pPr>
        <w:spacing w:line="259" w:lineRule="auto" w:after="100"/>
        <w:jc w:val="both"/>
      </w:pPr>
      <w:r>
        <w:rPr>
          <w:rFonts w:ascii="Times New Roman" w:hAnsi="Times New Roman" w:eastAsia="Times New Roman"/>
          <w:color w:val="000000"/>
          <w:sz w:val="24"/>
        </w:rPr>
        <w:t>iii. Using pumps</w:t>
      </w:r>
    </w:p>
    <w:p>
      <w:pPr>
        <w:spacing w:line="259" w:lineRule="auto" w:after="100"/>
        <w:jc w:val="both"/>
      </w:pPr>
      <w:r>
        <w:rPr>
          <w:rFonts w:ascii="Times New Roman" w:hAnsi="Times New Roman" w:eastAsia="Times New Roman"/>
          <w:color w:val="000000"/>
          <w:sz w:val="24"/>
        </w:rPr>
        <w:t>iv. Using fan</w:t>
      </w:r>
    </w:p>
    <w:p>
      <w:pPr>
        <w:spacing w:line="259" w:lineRule="auto" w:after="100"/>
        <w:jc w:val="both"/>
      </w:pPr>
      <w:r>
        <w:rPr>
          <w:rFonts w:ascii="Times New Roman" w:hAnsi="Times New Roman" w:eastAsia="Times New Roman"/>
          <w:color w:val="000000"/>
          <w:sz w:val="24"/>
        </w:rPr>
        <w:t>When liquids flow through channels, agents such as gravity or a mechanical device is necessary to sustain the flow. Liquid (water) flow could either be laminar (streamline) or turbulent .</w:t>
      </w:r>
    </w:p>
    <w:p>
      <w:pPr>
        <w:spacing w:line="259" w:lineRule="auto" w:after="100"/>
        <w:jc w:val="both"/>
      </w:pPr>
      <w:r>
        <w:rPr>
          <w:rFonts w:ascii="Times New Roman" w:hAnsi="Times New Roman" w:eastAsia="Times New Roman"/>
          <w:color w:val="000000"/>
          <w:sz w:val="24"/>
        </w:rPr>
        <w:t>In laminar flow , all the portions of the water move gently in a path parallel to the confining channel.</w:t>
      </w:r>
    </w:p>
    <w:p>
      <w:pPr>
        <w:spacing w:line="259" w:lineRule="auto" w:after="100"/>
        <w:jc w:val="both"/>
      </w:pPr>
      <w:r>
        <w:rPr>
          <w:rFonts w:ascii="Times New Roman" w:hAnsi="Times New Roman" w:eastAsia="Times New Roman"/>
          <w:color w:val="000000"/>
          <w:sz w:val="24"/>
        </w:rPr>
        <w:t>Turbulent flow is a force flow; water particles do not move in a straight line. An example of this is the water flow in drainage during a heavy downpour.</w:t>
      </w:r>
    </w:p>
    <w:p>
      <w:pPr>
        <w:spacing w:line="259" w:lineRule="auto" w:after="100"/>
        <w:jc w:val="both"/>
      </w:pPr>
      <w:r>
        <w:rPr>
          <w:rFonts w:ascii="Times New Roman" w:hAnsi="Times New Roman" w:eastAsia="Times New Roman"/>
          <w:color w:val="000000"/>
          <w:sz w:val="24"/>
        </w:rPr>
        <w:t>Moving air molecules possess energy. This energy can be applied in the following processes;</w:t>
      </w:r>
    </w:p>
    <w:p>
      <w:pPr>
        <w:spacing w:line="259" w:lineRule="auto" w:after="100"/>
        <w:jc w:val="both"/>
      </w:pPr>
      <w:r>
        <w:rPr>
          <w:rFonts w:ascii="Times New Roman" w:hAnsi="Times New Roman" w:eastAsia="Times New Roman"/>
          <w:color w:val="000000"/>
          <w:sz w:val="24"/>
        </w:rPr>
        <w:t>· Action of the wind mill</w:t>
      </w:r>
    </w:p>
    <w:p>
      <w:pPr>
        <w:spacing w:line="259" w:lineRule="auto" w:after="100"/>
        <w:jc w:val="both"/>
      </w:pPr>
      <w:r>
        <w:rPr>
          <w:rFonts w:ascii="Times New Roman" w:hAnsi="Times New Roman" w:eastAsia="Times New Roman"/>
          <w:color w:val="000000"/>
          <w:sz w:val="24"/>
        </w:rPr>
        <w:t>· Movement offlag attached to flag pole.</w:t>
      </w:r>
    </w:p>
    <w:p>
      <w:pPr>
        <w:spacing w:line="259" w:lineRule="auto" w:after="100"/>
        <w:jc w:val="both"/>
      </w:pPr>
      <w:r>
        <w:rPr>
          <w:rFonts w:ascii="Times New Roman" w:hAnsi="Times New Roman" w:eastAsia="Times New Roman"/>
          <w:color w:val="000000"/>
          <w:sz w:val="24"/>
        </w:rPr>
        <w:t>· Destructive action of the hurricane</w:t>
      </w:r>
    </w:p>
    <w:p>
      <w:pPr>
        <w:spacing w:line="259" w:lineRule="auto" w:after="100"/>
        <w:jc w:val="both"/>
      </w:pPr>
      <w:r>
        <w:rPr>
          <w:rFonts w:ascii="Times New Roman" w:hAnsi="Times New Roman" w:eastAsia="Times New Roman"/>
          <w:color w:val="000000"/>
          <w:sz w:val="24"/>
        </w:rPr>
        <w:t>When air moves over the surface of an object at high speed, the pressure on the surface is greatly reduced (i.e the faster air molecules move over a surface the lesser the pressure acting on the surface). This principle is called the Bernoulli’s principle. This principle is used for explaining the lift force experienced by helicopters and aeroplanes when they are in air. To demonstrate this principle, you may try blowing air between two papers; you’ll observe that the papers move toward each other instead of going apart. This is because increase in the speed of air between the papers result in decrease in the pressure between the papers.</w:t>
      </w:r>
    </w:p>
    <w:p>
      <w:pPr>
        <w:spacing w:line="259" w:lineRule="auto" w:after="100"/>
        <w:jc w:val="both"/>
      </w:pPr>
      <w:r>
        <w:rPr>
          <w:rFonts w:ascii="Times New Roman" w:hAnsi="Times New Roman" w:eastAsia="Times New Roman"/>
          <w:color w:val="000000"/>
          <w:sz w:val="24"/>
        </w:rPr>
        <w:t>A science that studies the force on object moving through air is called Aerodynamics .</w:t>
      </w:r>
    </w:p>
    <w:p>
      <w:pPr>
        <w:spacing w:line="259" w:lineRule="auto" w:after="100"/>
        <w:jc w:val="both"/>
      </w:pPr>
      <w:r>
        <w:rPr>
          <w:rFonts w:ascii="Times New Roman" w:hAnsi="Times New Roman" w:eastAsia="Times New Roman"/>
          <w:color w:val="000000"/>
          <w:sz w:val="24"/>
        </w:rPr>
        <w:t>Aerofoil with a streamline shape</w:t>
      </w:r>
    </w:p>
    <w:p>
      <w:pPr>
        <w:spacing w:line="259" w:lineRule="auto" w:after="100"/>
        <w:jc w:val="both"/>
      </w:pPr>
      <w:r>
        <w:rPr>
          <w:rFonts w:ascii="Times New Roman" w:hAnsi="Times New Roman" w:eastAsia="Times New Roman"/>
          <w:color w:val="000000"/>
          <w:sz w:val="24"/>
        </w:rPr>
        <w:t>Aeroplanes’ wings are designed to have a streamline shape which allows the air above it to move faster than the air under it. The pressure under the aeroplane is therefore greater than that above the aeroplane thereby resulting in net pressure acting under the aeroplane as well as a lift force on the plane. The streamline shape of the aircraft also minimizes the frictional drag force opposing the motion of the plane.</w:t>
      </w:r>
    </w:p>
    <w:p>
      <w:pPr>
        <w:spacing w:line="259" w:lineRule="auto" w:after="100"/>
        <w:jc w:val="both"/>
      </w:pPr>
      <w:r>
        <w:rPr>
          <w:rFonts w:ascii="Times New Roman" w:hAnsi="Times New Roman" w:eastAsia="Times New Roman"/>
          <w:color w:val="000000"/>
          <w:sz w:val="24"/>
        </w:rPr>
        <w:t>The drag force acts on the aeroplane in a direction perpendicular to the lift force. Summarily, four forces act on a body moving through air: L</w:t>
      </w:r>
    </w:p>
    <w:p>
      <w:pPr>
        <w:spacing w:line="259" w:lineRule="auto" w:after="100"/>
        <w:jc w:val="both"/>
      </w:pPr>
      <w:r>
        <w:rPr>
          <w:rFonts w:ascii="Times New Roman" w:hAnsi="Times New Roman" w:eastAsia="Times New Roman"/>
          <w:color w:val="000000"/>
          <w:sz w:val="24"/>
        </w:rPr>
        <w:t>i. The weight(W) of the body which act downward</w:t>
      </w:r>
    </w:p>
    <w:p>
      <w:pPr>
        <w:spacing w:line="259" w:lineRule="auto" w:after="100"/>
        <w:jc w:val="both"/>
      </w:pPr>
      <w:r>
        <w:rPr>
          <w:rFonts w:ascii="Times New Roman" w:hAnsi="Times New Roman" w:eastAsia="Times New Roman"/>
          <w:color w:val="000000"/>
          <w:sz w:val="24"/>
        </w:rPr>
        <w:t>ii. The lift force(L) which act upward TD</w:t>
      </w:r>
    </w:p>
    <w:p>
      <w:pPr>
        <w:spacing w:line="259" w:lineRule="auto" w:after="100"/>
        <w:jc w:val="both"/>
      </w:pPr>
      <w:r>
        <w:rPr>
          <w:rFonts w:ascii="Times New Roman" w:hAnsi="Times New Roman" w:eastAsia="Times New Roman"/>
          <w:color w:val="000000"/>
          <w:sz w:val="24"/>
        </w:rPr>
        <w:t>iii. The drag force(D) which opposes the motion of the bodies</w:t>
      </w:r>
    </w:p>
    <w:p>
      <w:pPr>
        <w:spacing w:line="259" w:lineRule="auto" w:after="100"/>
        <w:jc w:val="both"/>
      </w:pPr>
      <w:r>
        <w:rPr>
          <w:rFonts w:ascii="Times New Roman" w:hAnsi="Times New Roman" w:eastAsia="Times New Roman"/>
          <w:color w:val="000000"/>
          <w:sz w:val="24"/>
        </w:rPr>
        <w:t>iv. The thrust(T) of body itself moving it forward W</w:t>
      </w:r>
    </w:p>
    <w:p>
      <w:pPr>
        <w:spacing w:line="259" w:lineRule="auto" w:after="100"/>
        <w:jc w:val="both"/>
      </w:pPr>
      <w:r>
        <w:rPr>
          <w:rFonts w:ascii="Times New Roman" w:hAnsi="Times New Roman" w:eastAsia="Times New Roman"/>
          <w:color w:val="000000"/>
          <w:sz w:val="24"/>
        </w:rPr>
        <w:t>Other applications of the Bernoulli’s principle include;</w:t>
      </w:r>
    </w:p>
    <w:p>
      <w:pPr>
        <w:spacing w:line="259" w:lineRule="auto" w:after="100"/>
        <w:jc w:val="both"/>
      </w:pPr>
      <w:r>
        <w:rPr>
          <w:rFonts w:ascii="Times New Roman" w:hAnsi="Times New Roman" w:eastAsia="Times New Roman"/>
          <w:color w:val="000000"/>
          <w:sz w:val="24"/>
        </w:rPr>
        <w:t>i. Balloon</w:t>
      </w:r>
    </w:p>
    <w:p>
      <w:pPr>
        <w:spacing w:line="259" w:lineRule="auto" w:after="100"/>
        <w:jc w:val="both"/>
      </w:pPr>
      <w:r>
        <w:rPr>
          <w:rFonts w:ascii="Times New Roman" w:hAnsi="Times New Roman" w:eastAsia="Times New Roman"/>
          <w:color w:val="000000"/>
          <w:sz w:val="24"/>
        </w:rPr>
        <w:t>ii. Kite</w:t>
      </w:r>
    </w:p>
    <w:p>
      <w:pPr>
        <w:spacing w:line="259" w:lineRule="auto" w:after="100"/>
        <w:jc w:val="both"/>
      </w:pPr>
      <w:r>
        <w:rPr>
          <w:rFonts w:ascii="Times New Roman" w:hAnsi="Times New Roman" w:eastAsia="Times New Roman"/>
          <w:color w:val="000000"/>
          <w:sz w:val="24"/>
        </w:rPr>
        <w:t>1. state the Bernoulli’s principle</w:t>
      </w:r>
    </w:p>
    <w:p>
      <w:pPr>
        <w:spacing w:line="259" w:lineRule="auto" w:after="100"/>
        <w:jc w:val="both"/>
      </w:pPr>
      <w:r>
        <w:rPr>
          <w:rFonts w:ascii="Times New Roman" w:hAnsi="Times New Roman" w:eastAsia="Times New Roman"/>
          <w:color w:val="000000"/>
          <w:sz w:val="24"/>
        </w:rPr>
        <w:t>2. List the types of water flow.</w:t>
      </w:r>
    </w:p>
    <w:p>
      <w:pPr>
        <w:spacing w:line="259" w:lineRule="auto" w:after="100"/>
        <w:jc w:val="left"/>
      </w:pPr>
      <w:r>
        <w:rPr>
          <w:rFonts w:ascii="Times New Roman" w:hAnsi="Times New Roman" w:eastAsia="Times New Roman"/>
          <w:b/>
          <w:color w:val="000000"/>
          <w:sz w:val="24"/>
        </w:rPr>
        <w:t>SUB TOPIC 2: PNEUMATIC DEVICES</w:t>
      </w:r>
    </w:p>
    <w:p>
      <w:pPr>
        <w:spacing w:line="259" w:lineRule="auto" w:after="100"/>
        <w:jc w:val="left"/>
      </w:pPr>
      <w:r>
        <w:rPr>
          <w:rFonts w:ascii="Times New Roman" w:hAnsi="Times New Roman" w:eastAsia="Times New Roman"/>
          <w:b/>
          <w:color w:val="000000"/>
          <w:sz w:val="24"/>
        </w:rPr>
        <w:t>CONTENTS:</w:t>
      </w:r>
    </w:p>
    <w:p>
      <w:pPr>
        <w:spacing w:line="259" w:lineRule="auto" w:after="100"/>
        <w:jc w:val="both"/>
      </w:pPr>
      <w:r>
        <w:rPr>
          <w:rFonts w:ascii="Times New Roman" w:hAnsi="Times New Roman" w:eastAsia="Times New Roman"/>
          <w:color w:val="000000"/>
          <w:sz w:val="24"/>
        </w:rPr>
        <w:t>· Water wheel</w:t>
      </w:r>
    </w:p>
    <w:p>
      <w:pPr>
        <w:spacing w:line="259" w:lineRule="auto" w:after="100"/>
        <w:jc w:val="both"/>
      </w:pPr>
      <w:r>
        <w:rPr>
          <w:rFonts w:ascii="Times New Roman" w:hAnsi="Times New Roman" w:eastAsia="Times New Roman"/>
          <w:color w:val="000000"/>
          <w:sz w:val="24"/>
        </w:rPr>
        <w:t>· Turbines</w:t>
      </w:r>
    </w:p>
    <w:p>
      <w:pPr>
        <w:spacing w:line="259" w:lineRule="auto" w:after="100"/>
        <w:jc w:val="both"/>
      </w:pPr>
      <w:r>
        <w:rPr>
          <w:rFonts w:ascii="Times New Roman" w:hAnsi="Times New Roman" w:eastAsia="Times New Roman"/>
          <w:color w:val="000000"/>
          <w:sz w:val="24"/>
        </w:rPr>
        <w:t>· Air compressor</w:t>
      </w:r>
    </w:p>
    <w:p>
      <w:pPr>
        <w:spacing w:line="259" w:lineRule="auto" w:after="100"/>
        <w:jc w:val="both"/>
      </w:pPr>
      <w:r>
        <w:rPr>
          <w:rFonts w:ascii="Times New Roman" w:hAnsi="Times New Roman" w:eastAsia="Times New Roman"/>
          <w:color w:val="000000"/>
          <w:sz w:val="24"/>
        </w:rPr>
        <w:t>· Hydraulic lift</w:t>
      </w:r>
    </w:p>
    <w:p>
      <w:pPr>
        <w:spacing w:line="259" w:lineRule="auto" w:after="100"/>
        <w:jc w:val="both"/>
      </w:pPr>
      <w:r>
        <w:rPr>
          <w:rFonts w:ascii="Times New Roman" w:hAnsi="Times New Roman" w:eastAsia="Times New Roman"/>
          <w:color w:val="000000"/>
          <w:sz w:val="24"/>
        </w:rPr>
        <w:t>· Water sprinkler</w:t>
      </w:r>
    </w:p>
    <w:p>
      <w:pPr>
        <w:spacing w:line="259" w:lineRule="auto" w:after="100"/>
        <w:jc w:val="both"/>
      </w:pPr>
      <w:r>
        <w:rPr>
          <w:rFonts w:ascii="Times New Roman" w:hAnsi="Times New Roman" w:eastAsia="Times New Roman"/>
          <w:color w:val="000000"/>
          <w:sz w:val="24"/>
        </w:rPr>
        <w:t>Pneumatic devices.</w:t>
      </w:r>
    </w:p>
    <w:p>
      <w:pPr>
        <w:spacing w:line="259" w:lineRule="auto" w:after="100"/>
        <w:jc w:val="both"/>
      </w:pPr>
      <w:r>
        <w:rPr>
          <w:rFonts w:ascii="Times New Roman" w:hAnsi="Times New Roman" w:eastAsia="Times New Roman"/>
          <w:color w:val="000000"/>
          <w:sz w:val="24"/>
        </w:rPr>
        <w:t>These are devices that use compressed air to do useful work. Some of these devices also use liquids to transmit energy. They include:</w:t>
      </w:r>
    </w:p>
    <w:p>
      <w:pPr>
        <w:spacing w:line="259" w:lineRule="auto" w:after="100"/>
        <w:jc w:val="both"/>
      </w:pPr>
      <w:r>
        <w:rPr>
          <w:rFonts w:ascii="Times New Roman" w:hAnsi="Times New Roman" w:eastAsia="Times New Roman"/>
          <w:color w:val="000000"/>
          <w:sz w:val="24"/>
        </w:rPr>
        <w:t>i. Pumps and turbines</w:t>
      </w:r>
    </w:p>
    <w:p>
      <w:pPr>
        <w:spacing w:line="259" w:lineRule="auto" w:after="100"/>
        <w:jc w:val="both"/>
      </w:pPr>
      <w:r>
        <w:rPr>
          <w:rFonts w:ascii="Times New Roman" w:hAnsi="Times New Roman" w:eastAsia="Times New Roman"/>
          <w:color w:val="000000"/>
          <w:sz w:val="24"/>
        </w:rPr>
        <w:t>ii. Air hammer</w:t>
      </w:r>
    </w:p>
    <w:p>
      <w:pPr>
        <w:spacing w:line="259" w:lineRule="auto" w:after="100"/>
        <w:jc w:val="both"/>
      </w:pPr>
      <w:r>
        <w:rPr>
          <w:rFonts w:ascii="Times New Roman" w:hAnsi="Times New Roman" w:eastAsia="Times New Roman"/>
          <w:color w:val="000000"/>
          <w:sz w:val="24"/>
        </w:rPr>
        <w:t>iii. Compression pump</w:t>
      </w:r>
    </w:p>
    <w:p>
      <w:pPr>
        <w:spacing w:line="259" w:lineRule="auto" w:after="100"/>
        <w:jc w:val="both"/>
      </w:pPr>
      <w:r>
        <w:rPr>
          <w:rFonts w:ascii="Times New Roman" w:hAnsi="Times New Roman" w:eastAsia="Times New Roman"/>
          <w:color w:val="000000"/>
          <w:sz w:val="24"/>
        </w:rPr>
        <w:t>iv. Garden sprinkler</w:t>
      </w:r>
    </w:p>
    <w:p>
      <w:pPr>
        <w:spacing w:line="259" w:lineRule="auto" w:after="100"/>
        <w:jc w:val="both"/>
      </w:pPr>
      <w:r>
        <w:rPr>
          <w:rFonts w:ascii="Times New Roman" w:hAnsi="Times New Roman" w:eastAsia="Times New Roman"/>
          <w:color w:val="000000"/>
          <w:sz w:val="24"/>
        </w:rPr>
        <w:t>v. Water wheel</w:t>
      </w:r>
    </w:p>
    <w:p>
      <w:pPr>
        <w:spacing w:line="259" w:lineRule="auto" w:after="100"/>
        <w:jc w:val="both"/>
      </w:pPr>
      <w:r>
        <w:rPr>
          <w:rFonts w:ascii="Times New Roman" w:hAnsi="Times New Roman" w:eastAsia="Times New Roman"/>
          <w:color w:val="000000"/>
          <w:sz w:val="24"/>
        </w:rPr>
        <w:t>vi. Hydraulic jack</w:t>
      </w:r>
    </w:p>
    <w:p>
      <w:pPr>
        <w:spacing w:line="259" w:lineRule="auto" w:after="100"/>
        <w:jc w:val="both"/>
      </w:pPr>
      <w:r>
        <w:rPr>
          <w:rFonts w:ascii="Times New Roman" w:hAnsi="Times New Roman" w:eastAsia="Times New Roman"/>
          <w:color w:val="000000"/>
          <w:sz w:val="24"/>
        </w:rPr>
        <w:t>vii. Paint sprayer</w:t>
      </w:r>
    </w:p>
    <w:p>
      <w:pPr>
        <w:spacing w:line="259" w:lineRule="auto" w:after="100"/>
        <w:jc w:val="both"/>
      </w:pPr>
      <w:r>
        <w:rPr>
          <w:rFonts w:ascii="Times New Roman" w:hAnsi="Times New Roman" w:eastAsia="Times New Roman"/>
          <w:color w:val="000000"/>
          <w:sz w:val="24"/>
        </w:rPr>
        <w:t>Water wheel</w:t>
      </w:r>
    </w:p>
    <w:p>
      <w:pPr>
        <w:spacing w:line="259" w:lineRule="auto" w:after="100"/>
        <w:jc w:val="both"/>
      </w:pPr>
      <w:r>
        <w:rPr>
          <w:rFonts w:ascii="Times New Roman" w:hAnsi="Times New Roman" w:eastAsia="Times New Roman"/>
          <w:color w:val="000000"/>
          <w:sz w:val="24"/>
        </w:rPr>
        <w:t>This is a simple mechanical device which converts water power into rotary motion. It is sometimes also called gravity wheel. Falling water is used to turn the axle of the water wheel.</w:t>
      </w:r>
    </w:p>
    <w:p>
      <w:pPr>
        <w:spacing w:line="259" w:lineRule="auto" w:after="100"/>
        <w:jc w:val="both"/>
      </w:pPr>
      <w:r>
        <w:rPr>
          <w:rFonts w:ascii="Times New Roman" w:hAnsi="Times New Roman" w:eastAsia="Times New Roman"/>
          <w:color w:val="000000"/>
          <w:sz w:val="24"/>
        </w:rPr>
        <w:t>Turbines</w:t>
      </w:r>
    </w:p>
    <w:p>
      <w:pPr>
        <w:spacing w:line="259" w:lineRule="auto" w:after="100"/>
        <w:jc w:val="both"/>
      </w:pPr>
      <w:r>
        <w:rPr>
          <w:rFonts w:ascii="Times New Roman" w:hAnsi="Times New Roman" w:eastAsia="Times New Roman"/>
          <w:color w:val="000000"/>
          <w:sz w:val="24"/>
        </w:rPr>
        <w:t>This is a rotary machine which converts the energy of moving water, steam or hot gas into mechanical energy.</w:t>
      </w:r>
    </w:p>
    <w:p>
      <w:pPr>
        <w:spacing w:line="259" w:lineRule="auto" w:after="100"/>
        <w:jc w:val="both"/>
      </w:pPr>
      <w:r>
        <w:rPr>
          <w:rFonts w:ascii="Times New Roman" w:hAnsi="Times New Roman" w:eastAsia="Times New Roman"/>
          <w:color w:val="000000"/>
          <w:sz w:val="24"/>
        </w:rPr>
        <w:t>Air Compressor</w:t>
      </w:r>
    </w:p>
    <w:p>
      <w:pPr>
        <w:spacing w:line="259" w:lineRule="auto" w:after="100"/>
        <w:jc w:val="both"/>
      </w:pPr>
      <w:r>
        <w:rPr>
          <w:rFonts w:ascii="Times New Roman" w:hAnsi="Times New Roman" w:eastAsia="Times New Roman"/>
          <w:color w:val="000000"/>
          <w:sz w:val="24"/>
        </w:rPr>
        <w:t>Air Compressor, also air pump is a machine that decreases the volume and increases the pressure of a quantity of air by mechanical means. Air thus compressed possesses great potential energy, because when the external pressure is removed, the air expands rapidly. The controlled expansive force of compressed air is used in many ways and provides the motive force for air motors and tools, including pneumatic hammer, air drills, sandblasting machines, and paint sprayers.</w:t>
      </w:r>
    </w:p>
    <w:p>
      <w:pPr>
        <w:spacing w:line="259" w:lineRule="auto" w:after="100"/>
        <w:jc w:val="both"/>
      </w:pPr>
      <w:r>
        <w:rPr>
          <w:rFonts w:ascii="Times New Roman" w:hAnsi="Times New Roman" w:eastAsia="Times New Roman"/>
          <w:color w:val="000000"/>
          <w:sz w:val="24"/>
        </w:rPr>
        <w:t>Paint sprayer</w:t>
      </w:r>
    </w:p>
    <w:p>
      <w:pPr>
        <w:spacing w:line="259" w:lineRule="auto" w:after="100"/>
        <w:jc w:val="both"/>
      </w:pPr>
      <w:r>
        <w:rPr>
          <w:rFonts w:ascii="Times New Roman" w:hAnsi="Times New Roman" w:eastAsia="Times New Roman"/>
          <w:color w:val="000000"/>
          <w:sz w:val="24"/>
        </w:rPr>
        <w:t>This applies the Pascal’s principle of transmissibility of pressure to generate a huge force by applying a small effort.</w:t>
      </w:r>
    </w:p>
    <w:p>
      <w:pPr>
        <w:spacing w:line="259" w:lineRule="auto" w:after="100"/>
        <w:jc w:val="both"/>
      </w:pPr>
      <w:r>
        <w:rPr>
          <w:rFonts w:ascii="Times New Roman" w:hAnsi="Times New Roman" w:eastAsia="Times New Roman"/>
          <w:color w:val="000000"/>
          <w:sz w:val="24"/>
        </w:rPr>
        <w:t>A small force can be used to lift a heavy car using the hydraulic lift. Many other hydraulic systems (e.g hydraulic press, hydraulic water pump, hydraulic jack…) also apply this principle.</w:t>
      </w:r>
    </w:p>
    <w:p>
      <w:pPr>
        <w:spacing w:line="259" w:lineRule="auto" w:after="100"/>
        <w:jc w:val="both"/>
      </w:pPr>
      <w:r>
        <w:rPr>
          <w:rFonts w:ascii="Times New Roman" w:hAnsi="Times New Roman" w:eastAsia="Times New Roman"/>
          <w:color w:val="000000"/>
          <w:sz w:val="24"/>
        </w:rPr>
        <w:t>Garden sprinkler</w:t>
      </w:r>
    </w:p>
    <w:p>
      <w:pPr>
        <w:spacing w:line="259" w:lineRule="auto" w:after="100"/>
        <w:jc w:val="both"/>
      </w:pPr>
      <w:r>
        <w:rPr>
          <w:rFonts w:ascii="Times New Roman" w:hAnsi="Times New Roman" w:eastAsia="Times New Roman"/>
          <w:color w:val="000000"/>
          <w:sz w:val="24"/>
        </w:rPr>
        <w:t>This applies the Newton’s third law of motion which states that for every action there is an equal but opposing reaction. When water is ejected from the nozzle of the sprinkler, the forward thrust of the water result in a backward push on the nozzle thereby making the sprinkler turn about it axis watering several portion of the garden and not just on a single spot.</w:t>
      </w:r>
    </w:p>
    <w:p>
      <w:pPr>
        <w:spacing w:line="259" w:lineRule="auto" w:after="100"/>
        <w:jc w:val="both"/>
      </w:pPr>
      <w:r>
        <w:rPr>
          <w:rFonts w:ascii="Times New Roman" w:hAnsi="Times New Roman" w:eastAsia="Times New Roman"/>
          <w:color w:val="000000"/>
          <w:sz w:val="24"/>
        </w:rPr>
        <w:t>Water sprinkler</w:t>
      </w:r>
    </w:p>
    <w:p>
      <w:pPr>
        <w:spacing w:line="259" w:lineRule="auto" w:after="100"/>
        <w:jc w:val="both"/>
      </w:pPr>
      <w:r>
        <w:rPr>
          <w:rFonts w:ascii="Times New Roman" w:hAnsi="Times New Roman" w:eastAsia="Times New Roman"/>
          <w:color w:val="000000"/>
          <w:sz w:val="24"/>
        </w:rPr>
        <w:t>1. What are pneumatic devices?</w:t>
      </w:r>
    </w:p>
    <w:p>
      <w:pPr>
        <w:spacing w:line="259" w:lineRule="auto" w:after="100"/>
        <w:jc w:val="both"/>
      </w:pPr>
      <w:r>
        <w:rPr>
          <w:rFonts w:ascii="Times New Roman" w:hAnsi="Times New Roman" w:eastAsia="Times New Roman"/>
          <w:color w:val="000000"/>
          <w:sz w:val="24"/>
        </w:rPr>
        <w:t>2. Mention five types of pneumatic device.</w:t>
      </w:r>
    </w:p>
    <w:p>
      <w:pPr>
        <w:spacing w:line="259" w:lineRule="auto" w:after="100"/>
        <w:jc w:val="both"/>
      </w:pPr>
      <w:r>
        <w:rPr>
          <w:rFonts w:ascii="Times New Roman" w:hAnsi="Times New Roman" w:eastAsia="Times New Roman"/>
          <w:color w:val="000000"/>
          <w:sz w:val="24"/>
        </w:rPr>
        <w:t>Students should consult their textbooks and make a brief note on the air hammer.</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SIMPLE ELECTRICAL WIRING</w:t>
      </w:r>
    </w:p>
    <w:p>
      <w:pPr>
        <w:spacing w:line="259" w:lineRule="auto" w:after="100"/>
        <w:jc w:val="left"/>
      </w:pPr>
      <w:r>
        <w:rPr>
          <w:rFonts w:ascii="Times New Roman" w:hAnsi="Times New Roman" w:eastAsia="Times New Roman"/>
          <w:b/>
          <w:color w:val="000000"/>
          <w:sz w:val="24"/>
        </w:rPr>
        <w:t>SUB-TOPICS : ELECTRICAL CIRCUIT</w:t>
      </w:r>
    </w:p>
    <w:p>
      <w:pPr>
        <w:spacing w:line="259" w:lineRule="auto" w:after="100"/>
        <w:jc w:val="both"/>
      </w:pPr>
      <w:r>
        <w:rPr>
          <w:rFonts w:ascii="Times New Roman" w:hAnsi="Times New Roman" w:eastAsia="Times New Roman"/>
          <w:color w:val="000000"/>
          <w:sz w:val="24"/>
        </w:rPr>
        <w:t>· Meaning of electrical circuit and types</w:t>
      </w:r>
    </w:p>
    <w:p>
      <w:pPr>
        <w:spacing w:line="259" w:lineRule="auto" w:after="100"/>
        <w:jc w:val="both"/>
      </w:pPr>
      <w:r>
        <w:rPr>
          <w:rFonts w:ascii="Times New Roman" w:hAnsi="Times New Roman" w:eastAsia="Times New Roman"/>
          <w:color w:val="000000"/>
          <w:sz w:val="24"/>
        </w:rPr>
        <w:t>· Wiring tools and materials</w:t>
      </w:r>
    </w:p>
    <w:p>
      <w:pPr>
        <w:spacing w:line="259" w:lineRule="auto" w:after="100"/>
        <w:jc w:val="both"/>
      </w:pPr>
      <w:r>
        <w:rPr>
          <w:rFonts w:ascii="Times New Roman" w:hAnsi="Times New Roman" w:eastAsia="Times New Roman"/>
          <w:color w:val="000000"/>
          <w:sz w:val="24"/>
        </w:rPr>
        <w:t>Content Development (NOTES FOR FIRST LESSON/PERIOD ONE)</w:t>
      </w:r>
    </w:p>
    <w:p>
      <w:pPr>
        <w:spacing w:line="259" w:lineRule="auto" w:after="100"/>
        <w:jc w:val="both"/>
      </w:pPr>
      <w:r>
        <w:rPr>
          <w:rFonts w:ascii="Times New Roman" w:hAnsi="Times New Roman" w:eastAsia="Times New Roman"/>
          <w:color w:val="000000"/>
          <w:sz w:val="24"/>
        </w:rPr>
        <w:t>Sub-Topic 1: Meaning of electrical circuit and types.</w:t>
      </w:r>
    </w:p>
    <w:p>
      <w:pPr>
        <w:spacing w:line="259" w:lineRule="auto" w:after="100"/>
        <w:jc w:val="both"/>
      </w:pPr>
      <w:r>
        <w:rPr>
          <w:rFonts w:ascii="Times New Roman" w:hAnsi="Times New Roman" w:eastAsia="Times New Roman"/>
          <w:color w:val="000000"/>
          <w:sz w:val="24"/>
        </w:rPr>
        <w:t>An electric circuit is a system that consists of the load, source of electricity, the key or switch and the connecting wires.</w:t>
      </w:r>
    </w:p>
    <w:p>
      <w:pPr>
        <w:spacing w:line="259" w:lineRule="auto" w:after="100"/>
        <w:jc w:val="both"/>
      </w:pPr>
      <w:r>
        <w:rPr>
          <w:rFonts w:ascii="Times New Roman" w:hAnsi="Times New Roman" w:eastAsia="Times New Roman"/>
          <w:color w:val="000000"/>
          <w:sz w:val="24"/>
        </w:rPr>
        <w:t>There are two types of electrical circuits (i) Series circuit (ii) parallel circuit.</w:t>
      </w:r>
    </w:p>
    <w:p>
      <w:pPr>
        <w:spacing w:line="259" w:lineRule="auto" w:after="100"/>
        <w:jc w:val="both"/>
      </w:pPr>
      <w:r>
        <w:rPr>
          <w:rFonts w:ascii="Times New Roman" w:hAnsi="Times New Roman" w:eastAsia="Times New Roman"/>
          <w:color w:val="000000"/>
          <w:sz w:val="24"/>
        </w:rPr>
        <w:t>S eries circuit: In this arrangement, the loads (resistors) are connected end to end. The same current flows through all appliances. If one stops functioning, the others stop.</w:t>
      </w:r>
    </w:p>
    <w:p>
      <w:pPr>
        <w:spacing w:line="259" w:lineRule="auto" w:after="100"/>
        <w:jc w:val="both"/>
      </w:pPr>
      <w:r>
        <w:rPr>
          <w:rFonts w:ascii="Times New Roman" w:hAnsi="Times New Roman" w:eastAsia="Times New Roman"/>
          <w:color w:val="000000"/>
          <w:sz w:val="24"/>
        </w:rPr>
        <w:t>Series circuit</w:t>
      </w:r>
    </w:p>
    <w:p>
      <w:pPr>
        <w:spacing w:line="259" w:lineRule="auto" w:after="100"/>
        <w:jc w:val="both"/>
      </w:pPr>
      <w:r>
        <w:rPr>
          <w:rFonts w:ascii="Times New Roman" w:hAnsi="Times New Roman" w:eastAsia="Times New Roman"/>
          <w:color w:val="000000"/>
          <w:sz w:val="24"/>
        </w:rPr>
        <w:t>Parallel circuit: In this arrangement, the loads (resistors) are connected side by side in parallel order. The same voltage is used. A fault which may occur in one electrical path will not affect the others.</w:t>
      </w:r>
    </w:p>
    <w:p>
      <w:pPr>
        <w:spacing w:line="259" w:lineRule="auto" w:after="100"/>
        <w:jc w:val="both"/>
      </w:pPr>
      <w:r>
        <w:rPr>
          <w:rFonts w:ascii="Times New Roman" w:hAnsi="Times New Roman" w:eastAsia="Times New Roman"/>
          <w:color w:val="000000"/>
          <w:sz w:val="24"/>
        </w:rPr>
        <w:t>Parallel circuit</w:t>
      </w:r>
    </w:p>
    <w:p>
      <w:pPr>
        <w:spacing w:line="259" w:lineRule="auto" w:after="100"/>
        <w:jc w:val="both"/>
      </w:pPr>
      <w:r>
        <w:rPr>
          <w:rFonts w:ascii="Times New Roman" w:hAnsi="Times New Roman" w:eastAsia="Times New Roman"/>
          <w:color w:val="000000"/>
          <w:sz w:val="24"/>
        </w:rPr>
        <w:t>· What is Electrical circuit?</w:t>
      </w:r>
    </w:p>
    <w:p>
      <w:pPr>
        <w:spacing w:line="259" w:lineRule="auto" w:after="100"/>
        <w:jc w:val="both"/>
      </w:pPr>
      <w:r>
        <w:rPr>
          <w:rFonts w:ascii="Times New Roman" w:hAnsi="Times New Roman" w:eastAsia="Times New Roman"/>
          <w:color w:val="000000"/>
          <w:sz w:val="24"/>
        </w:rPr>
        <w:t>· Differentiate between series circuit and parallel circuit.</w:t>
      </w:r>
    </w:p>
    <w:p>
      <w:pPr>
        <w:spacing w:line="259" w:lineRule="auto" w:after="100"/>
        <w:jc w:val="both"/>
      </w:pPr>
      <w:r>
        <w:rPr>
          <w:rFonts w:ascii="Times New Roman" w:hAnsi="Times New Roman" w:eastAsia="Times New Roman"/>
          <w:color w:val="000000"/>
          <w:sz w:val="24"/>
        </w:rPr>
        <w:t>Content Development (NOTES FOR SECOND LESSON/PERIOD TWO)</w:t>
      </w:r>
    </w:p>
    <w:p>
      <w:pPr>
        <w:spacing w:line="259" w:lineRule="auto" w:after="100"/>
        <w:jc w:val="both"/>
      </w:pPr>
      <w:r>
        <w:rPr>
          <w:rFonts w:ascii="Times New Roman" w:hAnsi="Times New Roman" w:eastAsia="Times New Roman"/>
          <w:color w:val="000000"/>
          <w:sz w:val="24"/>
        </w:rPr>
        <w:t>Wiring tools and materials.</w:t>
      </w:r>
    </w:p>
    <w:p>
      <w:pPr>
        <w:spacing w:line="259" w:lineRule="auto" w:after="100"/>
        <w:jc w:val="both"/>
      </w:pPr>
      <w:r>
        <w:rPr>
          <w:rFonts w:ascii="Times New Roman" w:hAnsi="Times New Roman" w:eastAsia="Times New Roman"/>
          <w:color w:val="000000"/>
          <w:sz w:val="24"/>
        </w:rPr>
        <w:t>Electrical wiring is an arrangement whereby electrical loads are connected to the mains supply. A good wiring protects the user from electric shock and prevents fire outbreak.</w:t>
      </w:r>
    </w:p>
    <w:p>
      <w:pPr>
        <w:spacing w:line="259" w:lineRule="auto" w:after="100"/>
        <w:jc w:val="both"/>
      </w:pPr>
      <w:r>
        <w:rPr>
          <w:rFonts w:ascii="Times New Roman" w:hAnsi="Times New Roman" w:eastAsia="Times New Roman"/>
          <w:color w:val="000000"/>
          <w:sz w:val="24"/>
        </w:rPr>
        <w:t>Wiring tools are tools used for wiring and installation of circuits in homes, offices and other building structures and equipment.</w:t>
      </w:r>
    </w:p>
    <w:p>
      <w:pPr>
        <w:spacing w:line="259" w:lineRule="auto" w:after="100"/>
        <w:jc w:val="both"/>
      </w:pPr>
      <w:r>
        <w:rPr>
          <w:rFonts w:ascii="Times New Roman" w:hAnsi="Times New Roman" w:eastAsia="Times New Roman"/>
          <w:color w:val="000000"/>
          <w:sz w:val="24"/>
        </w:rPr>
        <w:t>Wiring tool</w:t>
      </w:r>
    </w:p>
    <w:p>
      <w:pPr>
        <w:spacing w:line="259" w:lineRule="auto" w:after="100"/>
        <w:jc w:val="both"/>
      </w:pPr>
      <w:r>
        <w:rPr>
          <w:rFonts w:ascii="Times New Roman" w:hAnsi="Times New Roman" w:eastAsia="Times New Roman"/>
          <w:color w:val="000000"/>
          <w:sz w:val="24"/>
        </w:rPr>
        <w:t>Uses</w:t>
      </w:r>
    </w:p>
    <w:p>
      <w:pPr>
        <w:spacing w:line="259" w:lineRule="auto" w:after="100"/>
        <w:jc w:val="both"/>
      </w:pPr>
      <w:r>
        <w:rPr>
          <w:rFonts w:ascii="Times New Roman" w:hAnsi="Times New Roman" w:eastAsia="Times New Roman"/>
          <w:color w:val="000000"/>
          <w:sz w:val="24"/>
        </w:rPr>
        <w:t>Pliers</w:t>
      </w:r>
    </w:p>
    <w:p>
      <w:pPr>
        <w:spacing w:line="259" w:lineRule="auto" w:after="100"/>
        <w:jc w:val="both"/>
      </w:pPr>
      <w:r>
        <w:rPr>
          <w:rFonts w:ascii="Times New Roman" w:hAnsi="Times New Roman" w:eastAsia="Times New Roman"/>
          <w:color w:val="000000"/>
          <w:sz w:val="24"/>
        </w:rPr>
        <w:t>Used for cutting cables and twisting together wire ends</w:t>
      </w:r>
    </w:p>
    <w:p>
      <w:pPr>
        <w:spacing w:line="259" w:lineRule="auto" w:after="100"/>
        <w:jc w:val="both"/>
      </w:pPr>
      <w:r>
        <w:rPr>
          <w:rFonts w:ascii="Times New Roman" w:hAnsi="Times New Roman" w:eastAsia="Times New Roman"/>
          <w:color w:val="000000"/>
          <w:sz w:val="24"/>
        </w:rPr>
        <w:t>Screw driver</w:t>
      </w:r>
    </w:p>
    <w:p>
      <w:pPr>
        <w:spacing w:line="259" w:lineRule="auto" w:after="100"/>
        <w:jc w:val="both"/>
      </w:pPr>
      <w:r>
        <w:rPr>
          <w:rFonts w:ascii="Times New Roman" w:hAnsi="Times New Roman" w:eastAsia="Times New Roman"/>
          <w:color w:val="000000"/>
          <w:sz w:val="24"/>
        </w:rPr>
        <w:t>Used for tightening screws to wooden blocks and fixing electrical accessories in position</w:t>
      </w:r>
    </w:p>
    <w:p>
      <w:pPr>
        <w:spacing w:line="259" w:lineRule="auto" w:after="100"/>
        <w:jc w:val="both"/>
      </w:pPr>
      <w:r>
        <w:rPr>
          <w:rFonts w:ascii="Times New Roman" w:hAnsi="Times New Roman" w:eastAsia="Times New Roman"/>
          <w:color w:val="000000"/>
          <w:sz w:val="24"/>
        </w:rPr>
        <w:t>Clips</w:t>
      </w:r>
    </w:p>
    <w:p>
      <w:pPr>
        <w:spacing w:line="259" w:lineRule="auto" w:after="100"/>
        <w:jc w:val="both"/>
      </w:pPr>
      <w:r>
        <w:rPr>
          <w:rFonts w:ascii="Times New Roman" w:hAnsi="Times New Roman" w:eastAsia="Times New Roman"/>
          <w:color w:val="000000"/>
          <w:sz w:val="24"/>
        </w:rPr>
        <w:t>They are used to fasten electrical cables to the wall or ceiling.</w:t>
      </w:r>
    </w:p>
    <w:p>
      <w:pPr>
        <w:spacing w:line="259" w:lineRule="auto" w:after="100"/>
        <w:jc w:val="both"/>
      </w:pPr>
      <w:r>
        <w:rPr>
          <w:rFonts w:ascii="Times New Roman" w:hAnsi="Times New Roman" w:eastAsia="Times New Roman"/>
          <w:color w:val="000000"/>
          <w:sz w:val="24"/>
        </w:rPr>
        <w:t>Hammer</w:t>
      </w:r>
    </w:p>
    <w:p>
      <w:pPr>
        <w:spacing w:line="259" w:lineRule="auto" w:after="100"/>
        <w:jc w:val="both"/>
      </w:pPr>
      <w:r>
        <w:rPr>
          <w:rFonts w:ascii="Times New Roman" w:hAnsi="Times New Roman" w:eastAsia="Times New Roman"/>
          <w:color w:val="000000"/>
          <w:sz w:val="24"/>
        </w:rPr>
        <w:t>It is used to drive nails through clips into the wall.</w:t>
      </w:r>
    </w:p>
    <w:p>
      <w:pPr>
        <w:spacing w:line="259" w:lineRule="auto" w:after="100"/>
        <w:jc w:val="both"/>
      </w:pPr>
      <w:r>
        <w:rPr>
          <w:rFonts w:ascii="Times New Roman" w:hAnsi="Times New Roman" w:eastAsia="Times New Roman"/>
          <w:color w:val="000000"/>
          <w:sz w:val="24"/>
        </w:rPr>
        <w:t>Mallet</w:t>
      </w:r>
    </w:p>
    <w:p>
      <w:pPr>
        <w:spacing w:line="259" w:lineRule="auto" w:after="100"/>
        <w:jc w:val="both"/>
      </w:pPr>
      <w:r>
        <w:rPr>
          <w:rFonts w:ascii="Times New Roman" w:hAnsi="Times New Roman" w:eastAsia="Times New Roman"/>
          <w:color w:val="000000"/>
          <w:sz w:val="24"/>
        </w:rPr>
        <w:t>It is used to straighten out hunches in wires during surface wiring.</w:t>
      </w:r>
    </w:p>
    <w:p>
      <w:pPr>
        <w:spacing w:line="259" w:lineRule="auto" w:after="100"/>
        <w:jc w:val="both"/>
      </w:pPr>
      <w:r>
        <w:rPr>
          <w:rFonts w:ascii="Times New Roman" w:hAnsi="Times New Roman" w:eastAsia="Times New Roman"/>
          <w:color w:val="000000"/>
          <w:sz w:val="24"/>
        </w:rPr>
        <w:t>Drilling machine</w:t>
      </w:r>
    </w:p>
    <w:p>
      <w:pPr>
        <w:spacing w:line="259" w:lineRule="auto" w:after="100"/>
        <w:jc w:val="both"/>
      </w:pPr>
      <w:r>
        <w:rPr>
          <w:rFonts w:ascii="Times New Roman" w:hAnsi="Times New Roman" w:eastAsia="Times New Roman"/>
          <w:color w:val="000000"/>
          <w:sz w:val="24"/>
        </w:rPr>
        <w:t>It is an electrically power machine used for making holes in walls or wooden blocks.</w:t>
      </w:r>
    </w:p>
    <w:p>
      <w:pPr>
        <w:spacing w:line="259" w:lineRule="auto" w:after="100"/>
        <w:jc w:val="both"/>
      </w:pPr>
      <w:r>
        <w:rPr>
          <w:rFonts w:ascii="Times New Roman" w:hAnsi="Times New Roman" w:eastAsia="Times New Roman"/>
          <w:color w:val="000000"/>
          <w:sz w:val="24"/>
        </w:rPr>
        <w:t>Screws and nails</w:t>
      </w:r>
    </w:p>
    <w:p>
      <w:pPr>
        <w:spacing w:line="259" w:lineRule="auto" w:after="100"/>
        <w:jc w:val="both"/>
      </w:pPr>
      <w:r>
        <w:rPr>
          <w:rFonts w:ascii="Times New Roman" w:hAnsi="Times New Roman" w:eastAsia="Times New Roman"/>
          <w:color w:val="000000"/>
          <w:sz w:val="24"/>
        </w:rPr>
        <w:t>They are used to hold the cable and electrical accessories in position.</w:t>
      </w:r>
    </w:p>
    <w:p>
      <w:pPr>
        <w:spacing w:line="259" w:lineRule="auto" w:after="100"/>
        <w:jc w:val="both"/>
      </w:pPr>
      <w:r>
        <w:rPr>
          <w:rFonts w:ascii="Times New Roman" w:hAnsi="Times New Roman" w:eastAsia="Times New Roman"/>
          <w:color w:val="000000"/>
          <w:sz w:val="24"/>
        </w:rPr>
        <w:t>Tester</w:t>
      </w:r>
    </w:p>
    <w:p>
      <w:pPr>
        <w:spacing w:line="259" w:lineRule="auto" w:after="100"/>
        <w:jc w:val="both"/>
      </w:pPr>
      <w:r>
        <w:rPr>
          <w:rFonts w:ascii="Times New Roman" w:hAnsi="Times New Roman" w:eastAsia="Times New Roman"/>
          <w:color w:val="000000"/>
          <w:sz w:val="24"/>
        </w:rPr>
        <w:t>It is used to check where current flows live in the circuit</w:t>
      </w:r>
    </w:p>
    <w:p>
      <w:pPr>
        <w:spacing w:line="259" w:lineRule="auto" w:after="100"/>
        <w:jc w:val="both"/>
      </w:pPr>
      <w:r>
        <w:rPr>
          <w:rFonts w:ascii="Times New Roman" w:hAnsi="Times New Roman" w:eastAsia="Times New Roman"/>
          <w:color w:val="000000"/>
          <w:sz w:val="24"/>
        </w:rPr>
        <w:t>Cable</w:t>
      </w:r>
    </w:p>
    <w:p>
      <w:pPr>
        <w:spacing w:line="259" w:lineRule="auto" w:after="100"/>
        <w:jc w:val="both"/>
      </w:pPr>
      <w:r>
        <w:rPr>
          <w:rFonts w:ascii="Times New Roman" w:hAnsi="Times New Roman" w:eastAsia="Times New Roman"/>
          <w:color w:val="000000"/>
          <w:sz w:val="24"/>
        </w:rPr>
        <w:t>It is the insulated wire that provides electrical connection between the electrical load and the supply point.</w:t>
      </w:r>
    </w:p>
    <w:p>
      <w:pPr>
        <w:spacing w:line="259" w:lineRule="auto" w:after="100"/>
        <w:jc w:val="both"/>
      </w:pPr>
      <w:r>
        <w:rPr>
          <w:rFonts w:ascii="Times New Roman" w:hAnsi="Times New Roman" w:eastAsia="Times New Roman"/>
          <w:color w:val="000000"/>
          <w:sz w:val="24"/>
        </w:rPr>
        <w:t>Electrical accessories are devices other than lighting fittings associated with the wiring and current utilizing appliances of an installation. Accessories are rated for the maximum voltage or current they are designed to withstand without undue over-heating or failure. These include switches, lamp holders, ceiling roses, joint boxes, fuse boxes, socket plugs, connectors, adaptors etc.</w:t>
      </w:r>
    </w:p>
    <w:p>
      <w:pPr>
        <w:spacing w:line="259" w:lineRule="auto" w:after="100"/>
        <w:jc w:val="both"/>
      </w:pPr>
      <w:r>
        <w:rPr>
          <w:rFonts w:ascii="Times New Roman" w:hAnsi="Times New Roman" w:eastAsia="Times New Roman"/>
          <w:color w:val="000000"/>
          <w:sz w:val="24"/>
        </w:rPr>
        <w:t>Switches: These are used to control the flow of current through a particular point.</w:t>
      </w:r>
    </w:p>
    <w:p>
      <w:pPr>
        <w:spacing w:line="259" w:lineRule="auto" w:after="100"/>
        <w:jc w:val="both"/>
      </w:pPr>
      <w:r>
        <w:rPr>
          <w:rFonts w:ascii="Times New Roman" w:hAnsi="Times New Roman" w:eastAsia="Times New Roman"/>
          <w:color w:val="000000"/>
          <w:sz w:val="24"/>
        </w:rPr>
        <w:t>Lamp holders: They are used to hold light bulbs when fixed to the ceiling or wall.</w:t>
      </w:r>
    </w:p>
    <w:p>
      <w:pPr>
        <w:spacing w:line="259" w:lineRule="auto" w:after="100"/>
        <w:jc w:val="both"/>
      </w:pPr>
      <w:r>
        <w:rPr>
          <w:rFonts w:ascii="Times New Roman" w:hAnsi="Times New Roman" w:eastAsia="Times New Roman"/>
          <w:color w:val="000000"/>
          <w:sz w:val="24"/>
        </w:rPr>
        <w:t>Wall socket and plugs: They are located on the walls for the drawing of current by appliances</w:t>
      </w:r>
    </w:p>
    <w:p>
      <w:pPr>
        <w:spacing w:line="259" w:lineRule="auto" w:after="100"/>
        <w:jc w:val="both"/>
      </w:pPr>
      <w:r>
        <w:rPr>
          <w:rFonts w:ascii="Times New Roman" w:hAnsi="Times New Roman" w:eastAsia="Times New Roman"/>
          <w:color w:val="000000"/>
          <w:sz w:val="24"/>
        </w:rPr>
        <w:t>Diagram</w:t>
      </w:r>
    </w:p>
    <w:p>
      <w:pPr>
        <w:spacing w:line="259" w:lineRule="auto" w:after="100"/>
        <w:jc w:val="both"/>
      </w:pPr>
      <w:r>
        <w:rPr>
          <w:rFonts w:ascii="Times New Roman" w:hAnsi="Times New Roman" w:eastAsia="Times New Roman"/>
          <w:color w:val="000000"/>
          <w:sz w:val="24"/>
        </w:rPr>
        <w:t>1. Mention four tools used in electrical wiring and their uses.</w:t>
      </w:r>
    </w:p>
    <w:p>
      <w:pPr>
        <w:spacing w:line="259" w:lineRule="auto" w:after="100"/>
        <w:jc w:val="both"/>
      </w:pPr>
      <w:r>
        <w:rPr>
          <w:rFonts w:ascii="Times New Roman" w:hAnsi="Times New Roman" w:eastAsia="Times New Roman"/>
          <w:color w:val="000000"/>
          <w:sz w:val="24"/>
        </w:rPr>
        <w:t>2. Mention three electrical accessories and their uses.</w:t>
      </w:r>
    </w:p>
    <w:p>
      <w:pPr>
        <w:spacing w:line="259" w:lineRule="auto" w:after="100"/>
        <w:jc w:val="both"/>
      </w:pPr>
      <w:r>
        <w:rPr>
          <w:rFonts w:ascii="Times New Roman" w:hAnsi="Times New Roman" w:eastAsia="Times New Roman"/>
          <w:color w:val="000000"/>
          <w:sz w:val="24"/>
        </w:rPr>
        <w:t>Draw four wiring tools and three electrical accessories.</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BUILDING</w:t>
      </w:r>
    </w:p>
    <w:p>
      <w:pPr>
        <w:spacing w:line="259" w:lineRule="auto" w:after="100"/>
        <w:jc w:val="left"/>
      </w:pPr>
      <w:r>
        <w:rPr>
          <w:rFonts w:ascii="Times New Roman" w:hAnsi="Times New Roman" w:eastAsia="Times New Roman"/>
          <w:b/>
          <w:color w:val="000000"/>
          <w:sz w:val="24"/>
        </w:rPr>
        <w:t>SUB-TOPICS :</w:t>
      </w:r>
    </w:p>
    <w:p>
      <w:pPr>
        <w:spacing w:line="259" w:lineRule="auto" w:after="100"/>
        <w:jc w:val="both"/>
      </w:pPr>
      <w:r>
        <w:rPr>
          <w:rFonts w:ascii="Times New Roman" w:hAnsi="Times New Roman" w:eastAsia="Times New Roman"/>
          <w:color w:val="000000"/>
          <w:sz w:val="24"/>
        </w:rPr>
        <w:t>· Definition and function of foundation</w:t>
      </w:r>
    </w:p>
    <w:p>
      <w:pPr>
        <w:spacing w:line="259" w:lineRule="auto" w:after="100"/>
        <w:jc w:val="both"/>
      </w:pPr>
      <w:r>
        <w:rPr>
          <w:rFonts w:ascii="Times New Roman" w:hAnsi="Times New Roman" w:eastAsia="Times New Roman"/>
          <w:color w:val="000000"/>
          <w:sz w:val="24"/>
        </w:rPr>
        <w:t>· Types and materials for making walls</w:t>
      </w:r>
    </w:p>
    <w:p>
      <w:pPr>
        <w:spacing w:line="259" w:lineRule="auto" w:after="100"/>
        <w:jc w:val="both"/>
      </w:pPr>
      <w:r>
        <w:rPr>
          <w:rFonts w:ascii="Times New Roman" w:hAnsi="Times New Roman" w:eastAsia="Times New Roman"/>
          <w:color w:val="000000"/>
          <w:sz w:val="24"/>
        </w:rPr>
        <w:t>s ub-Topic I: Definition and function of foundation</w:t>
      </w:r>
    </w:p>
    <w:p>
      <w:pPr>
        <w:spacing w:line="259" w:lineRule="auto" w:after="100"/>
        <w:jc w:val="both"/>
      </w:pPr>
      <w:r>
        <w:rPr>
          <w:rFonts w:ascii="Times New Roman" w:hAnsi="Times New Roman" w:eastAsia="Times New Roman"/>
          <w:color w:val="000000"/>
          <w:sz w:val="24"/>
        </w:rPr>
        <w:t>Foundation.</w:t>
      </w:r>
    </w:p>
    <w:p>
      <w:pPr>
        <w:spacing w:line="259" w:lineRule="auto" w:after="100"/>
        <w:jc w:val="both"/>
      </w:pPr>
      <w:r>
        <w:rPr>
          <w:rFonts w:ascii="Times New Roman" w:hAnsi="Times New Roman" w:eastAsia="Times New Roman"/>
          <w:color w:val="000000"/>
          <w:sz w:val="24"/>
        </w:rPr>
        <w:t>The term foundation is the expanded base of a column in addition to the ground or sub-soil which supports the base. The ground or sub soil on which the building stands is the natural foundation, while the expanded base which is constructed of concrete or mansory materials like rocks, stones, bricks is called artificial foundation. The choice of foundation depends on the type of building to be constructed, the load imposed on the building and the type and nature of the soil.</w:t>
      </w:r>
    </w:p>
    <w:p>
      <w:pPr>
        <w:spacing w:line="259" w:lineRule="auto" w:after="100"/>
        <w:jc w:val="both"/>
      </w:pPr>
      <w:r>
        <w:rPr>
          <w:rFonts w:ascii="Times New Roman" w:hAnsi="Times New Roman" w:eastAsia="Times New Roman"/>
          <w:color w:val="000000"/>
          <w:sz w:val="24"/>
        </w:rPr>
        <w:t>Functions of foundation:</w:t>
      </w:r>
    </w:p>
    <w:p>
      <w:pPr>
        <w:spacing w:line="259" w:lineRule="auto" w:after="100"/>
        <w:jc w:val="both"/>
      </w:pPr>
      <w:r>
        <w:rPr>
          <w:rFonts w:ascii="Times New Roman" w:hAnsi="Times New Roman" w:eastAsia="Times New Roman"/>
          <w:color w:val="000000"/>
          <w:sz w:val="24"/>
        </w:rPr>
        <w:t>1. To receive the weight of the building.</w:t>
      </w:r>
    </w:p>
    <w:p>
      <w:pPr>
        <w:spacing w:line="259" w:lineRule="auto" w:after="100"/>
        <w:jc w:val="both"/>
      </w:pPr>
      <w:r>
        <w:rPr>
          <w:rFonts w:ascii="Times New Roman" w:hAnsi="Times New Roman" w:eastAsia="Times New Roman"/>
          <w:color w:val="000000"/>
          <w:sz w:val="24"/>
        </w:rPr>
        <w:t>2. To distribute the weight of the building to the ground effectively.</w:t>
      </w:r>
    </w:p>
    <w:p>
      <w:pPr>
        <w:spacing w:line="259" w:lineRule="auto" w:after="100"/>
        <w:jc w:val="both"/>
      </w:pPr>
      <w:r>
        <w:rPr>
          <w:rFonts w:ascii="Times New Roman" w:hAnsi="Times New Roman" w:eastAsia="Times New Roman"/>
          <w:color w:val="000000"/>
          <w:sz w:val="24"/>
        </w:rPr>
        <w:t>3. To hold the building firmly to the ground against external forces like wind, storms.</w:t>
      </w:r>
    </w:p>
    <w:p>
      <w:pPr>
        <w:spacing w:line="259" w:lineRule="auto" w:after="100"/>
        <w:jc w:val="both"/>
      </w:pPr>
      <w:r>
        <w:rPr>
          <w:rFonts w:ascii="Times New Roman" w:hAnsi="Times New Roman" w:eastAsia="Times New Roman"/>
          <w:color w:val="000000"/>
          <w:sz w:val="24"/>
        </w:rPr>
        <w:t>4. To transmit the weight of the building to the sub-soil or ground.</w:t>
      </w:r>
    </w:p>
    <w:p>
      <w:pPr>
        <w:spacing w:line="259" w:lineRule="auto" w:after="100"/>
        <w:jc w:val="both"/>
      </w:pPr>
      <w:r>
        <w:rPr>
          <w:rFonts w:ascii="Times New Roman" w:hAnsi="Times New Roman" w:eastAsia="Times New Roman"/>
          <w:color w:val="000000"/>
          <w:sz w:val="24"/>
        </w:rPr>
        <w:t>5. To sustain the dead load of the building.</w:t>
      </w:r>
    </w:p>
    <w:p>
      <w:pPr>
        <w:spacing w:line="259" w:lineRule="auto" w:after="100"/>
        <w:jc w:val="both"/>
      </w:pPr>
      <w:r>
        <w:rPr>
          <w:rFonts w:ascii="Times New Roman" w:hAnsi="Times New Roman" w:eastAsia="Times New Roman"/>
          <w:color w:val="000000"/>
          <w:sz w:val="24"/>
        </w:rPr>
        <w:t>Types of foundation:</w:t>
      </w:r>
    </w:p>
    <w:p>
      <w:pPr>
        <w:spacing w:line="259" w:lineRule="auto" w:after="100"/>
        <w:jc w:val="both"/>
      </w:pPr>
      <w:r>
        <w:rPr>
          <w:rFonts w:ascii="Times New Roman" w:hAnsi="Times New Roman" w:eastAsia="Times New Roman"/>
          <w:color w:val="000000"/>
          <w:sz w:val="24"/>
        </w:rPr>
        <w:t>1. Strip foundation : This consists of a continuous strip of concrete laid on the trench after excavation. It is usually 225mm thick and used for bungalows, fences etc and on a moderately hard soil.</w:t>
      </w:r>
    </w:p>
    <w:p>
      <w:pPr>
        <w:spacing w:line="259" w:lineRule="auto" w:after="100"/>
        <w:jc w:val="both"/>
      </w:pPr>
      <w:r>
        <w:rPr>
          <w:rFonts w:ascii="Times New Roman" w:hAnsi="Times New Roman" w:eastAsia="Times New Roman"/>
          <w:color w:val="000000"/>
          <w:sz w:val="24"/>
        </w:rPr>
        <w:t>2. Pad foundation: This type of foundation is an isolated foundation used to support columns. The size of the pad foundation could be reduced by providing steel reinforcement towards the bottom of the foundation running in both directions. It is used for storey building.</w:t>
      </w:r>
    </w:p>
    <w:p>
      <w:pPr>
        <w:spacing w:line="259" w:lineRule="auto" w:after="100"/>
        <w:jc w:val="both"/>
      </w:pPr>
      <w:r>
        <w:rPr>
          <w:rFonts w:ascii="Times New Roman" w:hAnsi="Times New Roman" w:eastAsia="Times New Roman"/>
          <w:color w:val="000000"/>
          <w:sz w:val="24"/>
        </w:rPr>
        <w:t>3. Raft foundation: This is used where the load bearing capacity of the soil is weak. It is used on sandy, swampy or marshy ground. It consists of reinforcement slab up to 300mm thick. It covers the whole area of the building and usually extends beyond it.</w:t>
      </w:r>
    </w:p>
    <w:p>
      <w:pPr>
        <w:spacing w:line="259" w:lineRule="auto" w:after="100"/>
        <w:jc w:val="both"/>
      </w:pPr>
      <w:r>
        <w:rPr>
          <w:rFonts w:ascii="Times New Roman" w:hAnsi="Times New Roman" w:eastAsia="Times New Roman"/>
          <w:color w:val="000000"/>
          <w:sz w:val="24"/>
        </w:rPr>
        <w:t>4. Piled foundation : This is used for multistory buildings, for supports in bridges and water logged areas to support the structures. The imposed load is transmitted to suitable materials in a lower stratum by the use of piles.</w:t>
      </w:r>
    </w:p>
    <w:p>
      <w:pPr>
        <w:spacing w:line="259" w:lineRule="auto" w:after="100"/>
        <w:jc w:val="left"/>
      </w:pPr>
      <w:r>
        <w:rPr>
          <w:rFonts w:ascii="Times New Roman" w:hAnsi="Times New Roman" w:eastAsia="Times New Roman"/>
          <w:b/>
          <w:color w:val="000000"/>
          <w:sz w:val="24"/>
        </w:rPr>
        <w:t>TYPES OF SOIL AND THEIR PROPERTIES</w:t>
      </w:r>
    </w:p>
    <w:p>
      <w:pPr>
        <w:spacing w:line="259" w:lineRule="auto" w:after="100"/>
        <w:jc w:val="left"/>
      </w:pPr>
      <w:r>
        <w:rPr>
          <w:rFonts w:ascii="Times New Roman" w:hAnsi="Times New Roman" w:eastAsia="Times New Roman"/>
          <w:b/>
          <w:color w:val="000000"/>
          <w:sz w:val="24"/>
        </w:rPr>
        <w:t>S/N</w:t>
      </w:r>
    </w:p>
    <w:p>
      <w:pPr>
        <w:spacing w:line="259" w:lineRule="auto" w:after="100"/>
        <w:jc w:val="left"/>
      </w:pPr>
      <w:r>
        <w:rPr>
          <w:rFonts w:ascii="Times New Roman" w:hAnsi="Times New Roman" w:eastAsia="Times New Roman"/>
          <w:b/>
          <w:color w:val="000000"/>
          <w:sz w:val="24"/>
        </w:rPr>
        <w:t>TYPE OF SOIL</w:t>
      </w:r>
    </w:p>
    <w:p>
      <w:pPr>
        <w:spacing w:line="259" w:lineRule="auto" w:after="100"/>
        <w:jc w:val="left"/>
      </w:pPr>
      <w:r>
        <w:rPr>
          <w:rFonts w:ascii="Times New Roman" w:hAnsi="Times New Roman" w:eastAsia="Times New Roman"/>
          <w:b/>
          <w:color w:val="000000"/>
          <w:sz w:val="24"/>
        </w:rPr>
        <w:t>PROPERTIES</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Sand</w:t>
      </w:r>
    </w:p>
    <w:p>
      <w:pPr>
        <w:spacing w:line="259" w:lineRule="auto" w:after="100"/>
        <w:jc w:val="both"/>
      </w:pPr>
      <w:r>
        <w:rPr>
          <w:rFonts w:ascii="Times New Roman" w:hAnsi="Times New Roman" w:eastAsia="Times New Roman"/>
          <w:color w:val="000000"/>
          <w:sz w:val="24"/>
        </w:rPr>
        <w:t>The particles are gritly to finger, loose, easily break when dry</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Clay</w:t>
      </w:r>
    </w:p>
    <w:p>
      <w:pPr>
        <w:spacing w:line="259" w:lineRule="auto" w:after="100"/>
        <w:jc w:val="both"/>
      </w:pPr>
      <w:r>
        <w:rPr>
          <w:rFonts w:ascii="Times New Roman" w:hAnsi="Times New Roman" w:eastAsia="Times New Roman"/>
          <w:color w:val="000000"/>
          <w:sz w:val="24"/>
        </w:rPr>
        <w:t>Easily moulded, brittle and tough when dry, sticky when wet.</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Gravel</w:t>
      </w:r>
    </w:p>
    <w:p>
      <w:pPr>
        <w:spacing w:line="259" w:lineRule="auto" w:after="100"/>
        <w:jc w:val="both"/>
      </w:pPr>
      <w:r>
        <w:rPr>
          <w:rFonts w:ascii="Times New Roman" w:hAnsi="Times New Roman" w:eastAsia="Times New Roman"/>
          <w:color w:val="000000"/>
          <w:sz w:val="24"/>
        </w:rPr>
        <w:t>It is loose, easily removed by shovel and homogenous</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Silt</w:t>
      </w:r>
    </w:p>
    <w:p>
      <w:pPr>
        <w:spacing w:line="259" w:lineRule="auto" w:after="100"/>
        <w:jc w:val="both"/>
      </w:pPr>
      <w:r>
        <w:rPr>
          <w:rFonts w:ascii="Times New Roman" w:hAnsi="Times New Roman" w:eastAsia="Times New Roman"/>
          <w:color w:val="000000"/>
          <w:sz w:val="24"/>
        </w:rPr>
        <w:t>Dries quickly, moderately plastic, soft and firm, homogenous</w:t>
      </w:r>
    </w:p>
    <w:p>
      <w:pPr>
        <w:spacing w:line="259" w:lineRule="auto" w:after="100"/>
        <w:jc w:val="both"/>
      </w:pPr>
      <w:r>
        <w:rPr>
          <w:rFonts w:ascii="Times New Roman" w:hAnsi="Times New Roman" w:eastAsia="Times New Roman"/>
          <w:color w:val="000000"/>
          <w:sz w:val="24"/>
        </w:rPr>
        <w:t>Excavation for foundation: This is the process of digging the ground to the required depth not less than 750mm. There are two basic methods of excavation.</w:t>
      </w:r>
    </w:p>
    <w:p>
      <w:pPr>
        <w:spacing w:line="259" w:lineRule="auto" w:after="100"/>
        <w:jc w:val="both"/>
      </w:pPr>
      <w:r>
        <w:rPr>
          <w:rFonts w:ascii="Times New Roman" w:hAnsi="Times New Roman" w:eastAsia="Times New Roman"/>
          <w:color w:val="000000"/>
          <w:sz w:val="24"/>
        </w:rPr>
        <w:t>1. Manual method: This involves the use of digger, shovel, and wheelbarrow</w:t>
      </w:r>
    </w:p>
    <w:p>
      <w:pPr>
        <w:spacing w:line="259" w:lineRule="auto" w:after="100"/>
        <w:jc w:val="both"/>
      </w:pPr>
      <w:r>
        <w:rPr>
          <w:rFonts w:ascii="Times New Roman" w:hAnsi="Times New Roman" w:eastAsia="Times New Roman"/>
          <w:color w:val="000000"/>
          <w:sz w:val="24"/>
        </w:rPr>
        <w:t>2. Mechanical method: This involves the use of mechanically operated machine e.g excavation tractor, mechanical shovel, ditcher etc</w:t>
      </w:r>
    </w:p>
    <w:p>
      <w:pPr>
        <w:spacing w:line="259" w:lineRule="auto" w:after="100"/>
        <w:jc w:val="both"/>
      </w:pPr>
      <w:r>
        <w:rPr>
          <w:rFonts w:ascii="Times New Roman" w:hAnsi="Times New Roman" w:eastAsia="Times New Roman"/>
          <w:color w:val="000000"/>
          <w:sz w:val="24"/>
        </w:rPr>
        <w:t>1. What is foundation?</w:t>
      </w:r>
    </w:p>
    <w:p>
      <w:pPr>
        <w:spacing w:line="259" w:lineRule="auto" w:after="100"/>
        <w:jc w:val="both"/>
      </w:pPr>
      <w:r>
        <w:rPr>
          <w:rFonts w:ascii="Times New Roman" w:hAnsi="Times New Roman" w:eastAsia="Times New Roman"/>
          <w:color w:val="000000"/>
          <w:sz w:val="24"/>
        </w:rPr>
        <w:t>2. Mention three reasons why it is necessary to construct foundation.</w:t>
      </w:r>
    </w:p>
    <w:p>
      <w:pPr>
        <w:spacing w:line="259" w:lineRule="auto" w:after="100"/>
        <w:jc w:val="both"/>
      </w:pPr>
      <w:r>
        <w:rPr>
          <w:rFonts w:ascii="Times New Roman" w:hAnsi="Times New Roman" w:eastAsia="Times New Roman"/>
          <w:color w:val="000000"/>
          <w:sz w:val="24"/>
        </w:rPr>
        <w:t>3. Under what conditions are the different types of foundation used?</w:t>
      </w:r>
    </w:p>
    <w:p>
      <w:pPr>
        <w:spacing w:line="259" w:lineRule="auto" w:after="100"/>
        <w:jc w:val="both"/>
      </w:pPr>
      <w:r>
        <w:rPr>
          <w:rFonts w:ascii="Times New Roman" w:hAnsi="Times New Roman" w:eastAsia="Times New Roman"/>
          <w:color w:val="000000"/>
          <w:sz w:val="24"/>
        </w:rPr>
        <w:t>Sub-Topic II: Types and materials for making walls.</w:t>
      </w:r>
    </w:p>
    <w:p>
      <w:pPr>
        <w:spacing w:line="259" w:lineRule="auto" w:after="100"/>
        <w:jc w:val="both"/>
      </w:pPr>
      <w:r>
        <w:rPr>
          <w:rFonts w:ascii="Times New Roman" w:hAnsi="Times New Roman" w:eastAsia="Times New Roman"/>
          <w:color w:val="000000"/>
          <w:sz w:val="24"/>
        </w:rPr>
        <w:t>Wall: It is a structural member in building (450mm) used mainly for the enclosure or division of a space within a building. It can be external wall or load bearing wall built right from the foundation to the roof level, it carries the weight of itself and some other elements e.g roof.</w:t>
      </w:r>
    </w:p>
    <w:p>
      <w:pPr>
        <w:spacing w:line="259" w:lineRule="auto" w:after="100"/>
        <w:jc w:val="both"/>
      </w:pPr>
      <w:r>
        <w:rPr>
          <w:rFonts w:ascii="Times New Roman" w:hAnsi="Times New Roman" w:eastAsia="Times New Roman"/>
          <w:color w:val="000000"/>
          <w:sz w:val="24"/>
        </w:rPr>
        <w:t>It can be internal cross walls, they are the non-load bearing wall (150mm), it carries only the weight of itself.</w:t>
      </w:r>
    </w:p>
    <w:p>
      <w:pPr>
        <w:spacing w:line="259" w:lineRule="auto" w:after="100"/>
        <w:jc w:val="both"/>
      </w:pPr>
      <w:r>
        <w:rPr>
          <w:rFonts w:ascii="Times New Roman" w:hAnsi="Times New Roman" w:eastAsia="Times New Roman"/>
          <w:color w:val="000000"/>
          <w:sz w:val="24"/>
        </w:rPr>
        <w:t>Function of a wall:</w:t>
      </w:r>
    </w:p>
    <w:p>
      <w:pPr>
        <w:spacing w:line="259" w:lineRule="auto" w:after="100"/>
        <w:jc w:val="both"/>
      </w:pPr>
      <w:r>
        <w:rPr>
          <w:rFonts w:ascii="Times New Roman" w:hAnsi="Times New Roman" w:eastAsia="Times New Roman"/>
          <w:color w:val="000000"/>
          <w:sz w:val="24"/>
        </w:rPr>
        <w:t>i. To carry the load and other elements in the building structure.</w:t>
      </w:r>
    </w:p>
    <w:p>
      <w:pPr>
        <w:spacing w:line="259" w:lineRule="auto" w:after="100"/>
        <w:jc w:val="both"/>
      </w:pPr>
      <w:r>
        <w:rPr>
          <w:rFonts w:ascii="Times New Roman" w:hAnsi="Times New Roman" w:eastAsia="Times New Roman"/>
          <w:color w:val="000000"/>
          <w:sz w:val="24"/>
        </w:rPr>
        <w:t>ii. To divide a space as partition and as a compartment wall.</w:t>
      </w:r>
    </w:p>
    <w:p>
      <w:pPr>
        <w:spacing w:line="259" w:lineRule="auto" w:after="100"/>
        <w:jc w:val="both"/>
      </w:pPr>
      <w:r>
        <w:rPr>
          <w:rFonts w:ascii="Times New Roman" w:hAnsi="Times New Roman" w:eastAsia="Times New Roman"/>
          <w:color w:val="000000"/>
          <w:sz w:val="24"/>
        </w:rPr>
        <w:t>iii. To protect the structure against weather.</w:t>
      </w:r>
    </w:p>
    <w:p>
      <w:pPr>
        <w:spacing w:line="259" w:lineRule="auto" w:after="100"/>
        <w:jc w:val="both"/>
      </w:pPr>
      <w:r>
        <w:rPr>
          <w:rFonts w:ascii="Times New Roman" w:hAnsi="Times New Roman" w:eastAsia="Times New Roman"/>
          <w:color w:val="000000"/>
          <w:sz w:val="24"/>
        </w:rPr>
        <w:t>iv. For privacy</w:t>
      </w:r>
    </w:p>
    <w:p>
      <w:pPr>
        <w:spacing w:line="259" w:lineRule="auto" w:after="100"/>
        <w:jc w:val="both"/>
      </w:pPr>
      <w:r>
        <w:rPr>
          <w:rFonts w:ascii="Times New Roman" w:hAnsi="Times New Roman" w:eastAsia="Times New Roman"/>
          <w:color w:val="000000"/>
          <w:sz w:val="24"/>
        </w:rPr>
        <w:t>v. For security purpose</w:t>
      </w:r>
    </w:p>
    <w:p>
      <w:pPr>
        <w:spacing w:line="259" w:lineRule="auto" w:after="100"/>
        <w:jc w:val="both"/>
      </w:pPr>
      <w:r>
        <w:rPr>
          <w:rFonts w:ascii="Times New Roman" w:hAnsi="Times New Roman" w:eastAsia="Times New Roman"/>
          <w:color w:val="000000"/>
          <w:sz w:val="24"/>
        </w:rPr>
        <w:t>Walling Materials: They include stone, clay and mud, Timber, Bricks, sand creates blocks etc.</w:t>
      </w:r>
    </w:p>
    <w:p>
      <w:pPr>
        <w:spacing w:line="259" w:lineRule="auto" w:after="100"/>
        <w:jc w:val="both"/>
      </w:pPr>
      <w:r>
        <w:rPr>
          <w:rFonts w:ascii="Times New Roman" w:hAnsi="Times New Roman" w:eastAsia="Times New Roman"/>
          <w:color w:val="000000"/>
          <w:sz w:val="24"/>
        </w:rPr>
        <w:t>Types of walls: There are many types of walls, depending on the materials used and the method of construction.</w:t>
      </w:r>
    </w:p>
    <w:p>
      <w:pPr>
        <w:spacing w:line="259" w:lineRule="auto" w:after="100"/>
        <w:jc w:val="both"/>
      </w:pPr>
      <w:r>
        <w:rPr>
          <w:rFonts w:ascii="Times New Roman" w:hAnsi="Times New Roman" w:eastAsia="Times New Roman"/>
          <w:color w:val="000000"/>
          <w:sz w:val="24"/>
        </w:rPr>
        <w:t>i. Block wall ii. Partition wall iii. Sleeper wall iv. Timber wall v. Foundation wall vi. Glass wall vii. Retaining wall viii. Cavity wall ix. Reinforced concrete walls x. Stone wall xi. Bamboo wall xii. Clay or mud wall xiii.Masonry wall.</w:t>
      </w:r>
    </w:p>
    <w:p>
      <w:pPr>
        <w:spacing w:line="259" w:lineRule="auto" w:after="100"/>
        <w:jc w:val="both"/>
      </w:pPr>
      <w:r>
        <w:rPr>
          <w:rFonts w:ascii="Times New Roman" w:hAnsi="Times New Roman" w:eastAsia="Times New Roman"/>
          <w:color w:val="000000"/>
          <w:sz w:val="24"/>
        </w:rPr>
        <w:t>WALL FINISHES: They are materials used to protect the surface of a wall from weather element. The common wall finishing are Plastering, rendering and painting.</w:t>
      </w:r>
    </w:p>
    <w:p>
      <w:pPr>
        <w:spacing w:line="259" w:lineRule="auto" w:after="100"/>
        <w:jc w:val="both"/>
      </w:pPr>
      <w:r>
        <w:rPr>
          <w:rFonts w:ascii="Times New Roman" w:hAnsi="Times New Roman" w:eastAsia="Times New Roman"/>
          <w:color w:val="000000"/>
          <w:sz w:val="24"/>
        </w:rPr>
        <w:t>Plastering: This is the type of finishing that is given to the internal wall of a building. Cement and sand are mixed with water in ratio 1:3 with the help of hand Trowel. Two or three layers of plastering are recommended on the surface of a masonry wall.</w:t>
      </w:r>
    </w:p>
    <w:p>
      <w:pPr>
        <w:spacing w:line="259" w:lineRule="auto" w:after="100"/>
        <w:jc w:val="both"/>
      </w:pPr>
      <w:r>
        <w:rPr>
          <w:rFonts w:ascii="Times New Roman" w:hAnsi="Times New Roman" w:eastAsia="Times New Roman"/>
          <w:color w:val="000000"/>
          <w:sz w:val="24"/>
        </w:rPr>
        <w:t>Rendering: This is the type of finishing that is given to the external wall of a building. This can be done using</w:t>
      </w:r>
    </w:p>
    <w:p>
      <w:pPr>
        <w:spacing w:line="259" w:lineRule="auto" w:after="100"/>
        <w:jc w:val="both"/>
      </w:pPr>
      <w:r>
        <w:rPr>
          <w:rFonts w:ascii="Times New Roman" w:hAnsi="Times New Roman" w:eastAsia="Times New Roman"/>
          <w:color w:val="000000"/>
          <w:sz w:val="24"/>
        </w:rPr>
        <w:t>i. Mixture of cement, sand and water and applied to the surface of the wall with hand trowel.</w:t>
      </w:r>
    </w:p>
    <w:p>
      <w:pPr>
        <w:spacing w:line="259" w:lineRule="auto" w:after="100"/>
        <w:jc w:val="both"/>
      </w:pPr>
      <w:r>
        <w:rPr>
          <w:rFonts w:ascii="Times New Roman" w:hAnsi="Times New Roman" w:eastAsia="Times New Roman"/>
          <w:color w:val="000000"/>
          <w:sz w:val="24"/>
        </w:rPr>
        <w:t>ii. Pebble dash: This is done by throwing about 10mm size of gravel on the surface of the external wall.</w:t>
      </w:r>
    </w:p>
    <w:p>
      <w:pPr>
        <w:spacing w:line="259" w:lineRule="auto" w:after="100"/>
        <w:jc w:val="both"/>
      </w:pPr>
      <w:r>
        <w:rPr>
          <w:rFonts w:ascii="Times New Roman" w:hAnsi="Times New Roman" w:eastAsia="Times New Roman"/>
          <w:color w:val="000000"/>
          <w:sz w:val="24"/>
        </w:rPr>
        <w:t>iii. Spattered dash finish: This is done by spraying about ratio 1:6 (cement and sand ratio) mixture containing colored pigment on the surface of the wall.</w:t>
      </w:r>
    </w:p>
    <w:p>
      <w:pPr>
        <w:spacing w:line="259" w:lineRule="auto" w:after="100"/>
        <w:jc w:val="both"/>
      </w:pPr>
      <w:r>
        <w:rPr>
          <w:rFonts w:ascii="Times New Roman" w:hAnsi="Times New Roman" w:eastAsia="Times New Roman"/>
          <w:color w:val="000000"/>
          <w:sz w:val="24"/>
        </w:rPr>
        <w:t>Painting: This is a liquid coating applied on the surface of a building wall for the purpose of decoration and protection from the elements of weather.</w:t>
      </w:r>
    </w:p>
    <w:p>
      <w:pPr>
        <w:spacing w:line="259" w:lineRule="auto" w:after="100"/>
        <w:jc w:val="both"/>
      </w:pPr>
      <w:r>
        <w:rPr>
          <w:rFonts w:ascii="Times New Roman" w:hAnsi="Times New Roman" w:eastAsia="Times New Roman"/>
          <w:color w:val="000000"/>
          <w:sz w:val="24"/>
        </w:rPr>
        <w:t>BONDING: This refers to the arrangement of bricks or blocks in a way that a brick or block rests on at least 2 others so that continuous vertical joint which reduces strength and stability in walls is eliminated.</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 Mention three functions of a wall.</w:t>
      </w:r>
    </w:p>
    <w:p>
      <w:pPr>
        <w:spacing w:line="259" w:lineRule="auto" w:after="100"/>
        <w:jc w:val="both"/>
      </w:pPr>
      <w:r>
        <w:rPr>
          <w:rFonts w:ascii="Times New Roman" w:hAnsi="Times New Roman" w:eastAsia="Times New Roman"/>
          <w:color w:val="000000"/>
          <w:sz w:val="24"/>
        </w:rPr>
        <w:t>· Mention four materials for walling</w:t>
      </w:r>
    </w:p>
    <w:p>
      <w:pPr>
        <w:spacing w:line="259" w:lineRule="auto" w:after="100"/>
        <w:jc w:val="both"/>
      </w:pPr>
      <w:r>
        <w:rPr>
          <w:rFonts w:ascii="Times New Roman" w:hAnsi="Times New Roman" w:eastAsia="Times New Roman"/>
          <w:color w:val="000000"/>
          <w:sz w:val="24"/>
        </w:rPr>
        <w:t>· List five types of wall.</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Within your locality get the different types of soil.</w:t>
      </w:r>
    </w:p>
    <w:p>
      <w:pPr>
        <w:spacing w:line="259" w:lineRule="auto" w:after="100"/>
        <w:jc w:val="left"/>
      </w:pPr>
      <w:r>
        <w:rPr>
          <w:rFonts w:ascii="Times New Roman" w:hAnsi="Times New Roman" w:eastAsia="Times New Roman"/>
          <w:b/>
          <w:color w:val="000000"/>
          <w:sz w:val="24"/>
        </w:rPr>
        <w:t>WEEK: EIGHT</w:t>
      </w:r>
    </w:p>
    <w:p>
      <w:pPr>
        <w:spacing w:line="259" w:lineRule="auto" w:after="100"/>
        <w:jc w:val="both"/>
      </w:pPr>
      <w:r>
        <w:rPr>
          <w:rFonts w:ascii="Times New Roman" w:hAnsi="Times New Roman" w:eastAsia="Times New Roman"/>
          <w:color w:val="000000"/>
          <w:sz w:val="24"/>
        </w:rPr>
        <w:t>· Floors</w:t>
      </w:r>
    </w:p>
    <w:p>
      <w:pPr>
        <w:spacing w:line="259" w:lineRule="auto" w:after="100"/>
        <w:jc w:val="both"/>
      </w:pPr>
      <w:r>
        <w:rPr>
          <w:rFonts w:ascii="Times New Roman" w:hAnsi="Times New Roman" w:eastAsia="Times New Roman"/>
          <w:color w:val="000000"/>
          <w:sz w:val="24"/>
        </w:rPr>
        <w:t>· Doors, windows and Openings</w:t>
      </w:r>
    </w:p>
    <w:p>
      <w:pPr>
        <w:spacing w:line="259" w:lineRule="auto" w:after="100"/>
        <w:jc w:val="both"/>
      </w:pPr>
      <w:r>
        <w:rPr>
          <w:rFonts w:ascii="Times New Roman" w:hAnsi="Times New Roman" w:eastAsia="Times New Roman"/>
          <w:color w:val="000000"/>
          <w:sz w:val="24"/>
        </w:rPr>
        <w:t>Sub-Topic 1: FLOOR</w:t>
      </w:r>
    </w:p>
    <w:p>
      <w:pPr>
        <w:spacing w:line="259" w:lineRule="auto" w:after="100"/>
        <w:jc w:val="both"/>
      </w:pPr>
      <w:r>
        <w:rPr>
          <w:rFonts w:ascii="Times New Roman" w:hAnsi="Times New Roman" w:eastAsia="Times New Roman"/>
          <w:color w:val="000000"/>
          <w:sz w:val="24"/>
        </w:rPr>
        <w:t>Floors</w:t>
      </w:r>
    </w:p>
    <w:p>
      <w:pPr>
        <w:spacing w:line="259" w:lineRule="auto" w:after="100"/>
        <w:jc w:val="both"/>
      </w:pPr>
      <w:r>
        <w:rPr>
          <w:rFonts w:ascii="Times New Roman" w:hAnsi="Times New Roman" w:eastAsia="Times New Roman"/>
          <w:color w:val="000000"/>
          <w:sz w:val="24"/>
        </w:rPr>
        <w:t>Floors are the horizontal components of buildings that support all imposed load. Floors normally satisfy a number of requirements depending on their location.</w:t>
      </w:r>
    </w:p>
    <w:p>
      <w:pPr>
        <w:spacing w:line="259" w:lineRule="auto" w:after="100"/>
        <w:jc w:val="both"/>
      </w:pPr>
      <w:r>
        <w:rPr>
          <w:rFonts w:ascii="Times New Roman" w:hAnsi="Times New Roman" w:eastAsia="Times New Roman"/>
          <w:color w:val="000000"/>
          <w:sz w:val="24"/>
        </w:rPr>
        <w:t>Types of Floors.</w:t>
      </w:r>
    </w:p>
    <w:p>
      <w:pPr>
        <w:spacing w:line="259" w:lineRule="auto" w:after="100"/>
        <w:jc w:val="both"/>
      </w:pPr>
      <w:r>
        <w:rPr>
          <w:rFonts w:ascii="Times New Roman" w:hAnsi="Times New Roman" w:eastAsia="Times New Roman"/>
          <w:color w:val="000000"/>
          <w:sz w:val="24"/>
        </w:rPr>
        <w:t>a. Solid Floors: Solid floors usually consist of concrete, which may simply be finished with a smooth surface or laid with tiles (plastic and linoleum floor tiles), which are not normally laid down in the specifications.</w:t>
      </w:r>
    </w:p>
    <w:p>
      <w:pPr>
        <w:spacing w:line="259" w:lineRule="auto" w:after="100"/>
        <w:jc w:val="both"/>
      </w:pPr>
      <w:r>
        <w:rPr>
          <w:rFonts w:ascii="Times New Roman" w:hAnsi="Times New Roman" w:eastAsia="Times New Roman"/>
          <w:color w:val="000000"/>
          <w:sz w:val="24"/>
        </w:rPr>
        <w:t>b. Suspended Floors: These consist of wood, which are nailed over solid lengths of timber, the ends of which are supported by the many walls of the building. These solid timbers are known as joists, and they vary according to the type of house.</w:t>
      </w:r>
    </w:p>
    <w:p>
      <w:pPr>
        <w:spacing w:line="259" w:lineRule="auto" w:after="100"/>
        <w:jc w:val="both"/>
      </w:pPr>
      <w:r>
        <w:rPr>
          <w:rFonts w:ascii="Times New Roman" w:hAnsi="Times New Roman" w:eastAsia="Times New Roman"/>
          <w:color w:val="000000"/>
          <w:sz w:val="24"/>
        </w:rPr>
        <w:t>Suspended timber ground floors are susceptible to dry rot, because of lack of ventilation. This situation of fungus attack could be overcome by providing air bricks in the external walls at suitable distances around the perimeter of the building.</w:t>
      </w:r>
    </w:p>
    <w:p>
      <w:pPr>
        <w:spacing w:line="259" w:lineRule="auto" w:after="100"/>
        <w:jc w:val="both"/>
      </w:pPr>
      <w:r>
        <w:rPr>
          <w:rFonts w:ascii="Times New Roman" w:hAnsi="Times New Roman" w:eastAsia="Times New Roman"/>
          <w:color w:val="000000"/>
          <w:sz w:val="24"/>
        </w:rPr>
        <w:t>Types of floor based on method of construction:</w:t>
      </w:r>
    </w:p>
    <w:p>
      <w:pPr>
        <w:spacing w:line="259" w:lineRule="auto" w:after="100"/>
        <w:jc w:val="both"/>
      </w:pPr>
      <w:r>
        <w:rPr>
          <w:rFonts w:ascii="Times New Roman" w:hAnsi="Times New Roman" w:eastAsia="Times New Roman"/>
          <w:color w:val="000000"/>
          <w:sz w:val="24"/>
        </w:rPr>
        <w:t>1. The Basement floor: This is the floor below ground level and is used mostly for car parks.</w:t>
      </w:r>
    </w:p>
    <w:p>
      <w:pPr>
        <w:spacing w:line="259" w:lineRule="auto" w:after="100"/>
        <w:jc w:val="both"/>
      </w:pPr>
      <w:r>
        <w:rPr>
          <w:rFonts w:ascii="Times New Roman" w:hAnsi="Times New Roman" w:eastAsia="Times New Roman"/>
          <w:color w:val="000000"/>
          <w:sz w:val="24"/>
        </w:rPr>
        <w:t>2. The Ground floor: This is floor on ground level.</w:t>
      </w:r>
    </w:p>
    <w:p>
      <w:pPr>
        <w:spacing w:line="259" w:lineRule="auto" w:after="100"/>
        <w:jc w:val="both"/>
      </w:pPr>
      <w:r>
        <w:rPr>
          <w:rFonts w:ascii="Times New Roman" w:hAnsi="Times New Roman" w:eastAsia="Times New Roman"/>
          <w:color w:val="000000"/>
          <w:sz w:val="24"/>
        </w:rPr>
        <w:t>3. The Upper floor: This is the floor above the ground level.</w:t>
      </w:r>
    </w:p>
    <w:p>
      <w:pPr>
        <w:spacing w:line="259" w:lineRule="auto" w:after="100"/>
        <w:jc w:val="both"/>
      </w:pPr>
      <w:r>
        <w:rPr>
          <w:rFonts w:ascii="Times New Roman" w:hAnsi="Times New Roman" w:eastAsia="Times New Roman"/>
          <w:color w:val="000000"/>
          <w:sz w:val="24"/>
        </w:rPr>
        <w:t>Damp proof course (D.P.C): It is a layer of material capable of preventing the penetration of moisture which is embedded in the walls just below the exposed surface through which water can percolate. A properly placed D.P.C will prevent blistering of paint, rotting of timber and bulging of plaster.</w:t>
      </w:r>
    </w:p>
    <w:p>
      <w:pPr>
        <w:spacing w:line="259" w:lineRule="auto" w:after="100"/>
        <w:jc w:val="both"/>
      </w:pPr>
      <w:r>
        <w:rPr>
          <w:rFonts w:ascii="Times New Roman" w:hAnsi="Times New Roman" w:eastAsia="Times New Roman"/>
          <w:color w:val="000000"/>
          <w:sz w:val="24"/>
        </w:rPr>
        <w:t>General floor finishes.</w:t>
      </w:r>
    </w:p>
    <w:p>
      <w:pPr>
        <w:spacing w:line="259" w:lineRule="auto" w:after="100"/>
        <w:jc w:val="both"/>
      </w:pPr>
      <w:r>
        <w:rPr>
          <w:rFonts w:ascii="Times New Roman" w:hAnsi="Times New Roman" w:eastAsia="Times New Roman"/>
          <w:color w:val="000000"/>
          <w:sz w:val="24"/>
        </w:rPr>
        <w:t>a. Cement screed: this is a mixture of cement and sand and is common for most ordinary dwelling houses. Carpet or linoleum is usually used on such floors. They can also be painted.</w:t>
      </w:r>
    </w:p>
    <w:p>
      <w:pPr>
        <w:spacing w:line="259" w:lineRule="auto" w:after="100"/>
        <w:jc w:val="both"/>
      </w:pPr>
      <w:r>
        <w:rPr>
          <w:rFonts w:ascii="Times New Roman" w:hAnsi="Times New Roman" w:eastAsia="Times New Roman"/>
          <w:color w:val="000000"/>
          <w:sz w:val="24"/>
        </w:rPr>
        <w:t>b. Floor tiles: A variety of tiles made of wood, ceramics and thermoplastics are available for floor finishes.</w:t>
      </w:r>
    </w:p>
    <w:p>
      <w:pPr>
        <w:spacing w:line="259" w:lineRule="auto" w:after="100"/>
        <w:jc w:val="both"/>
      </w:pPr>
      <w:r>
        <w:rPr>
          <w:rFonts w:ascii="Times New Roman" w:hAnsi="Times New Roman" w:eastAsia="Times New Roman"/>
          <w:color w:val="000000"/>
          <w:sz w:val="24"/>
        </w:rPr>
        <w:t>c. Terrazzo: This is a very good but costly finish and is used for high class jobs.</w:t>
      </w:r>
    </w:p>
    <w:p>
      <w:pPr>
        <w:spacing w:line="259" w:lineRule="auto" w:after="100"/>
        <w:jc w:val="both"/>
      </w:pPr>
      <w:r>
        <w:rPr>
          <w:rFonts w:ascii="Times New Roman" w:hAnsi="Times New Roman" w:eastAsia="Times New Roman"/>
          <w:color w:val="000000"/>
          <w:sz w:val="24"/>
        </w:rPr>
        <w:t>d. Timber: Timber is also used and requires to be polished.</w:t>
      </w:r>
    </w:p>
    <w:p>
      <w:pPr>
        <w:spacing w:line="259" w:lineRule="auto" w:after="100"/>
        <w:jc w:val="both"/>
      </w:pPr>
      <w:r>
        <w:rPr>
          <w:rFonts w:ascii="Times New Roman" w:hAnsi="Times New Roman" w:eastAsia="Times New Roman"/>
          <w:color w:val="000000"/>
          <w:sz w:val="24"/>
        </w:rPr>
        <w:t>· Name the various types of floors</w:t>
      </w:r>
    </w:p>
    <w:p>
      <w:pPr>
        <w:spacing w:line="259" w:lineRule="auto" w:after="100"/>
        <w:jc w:val="both"/>
      </w:pPr>
      <w:r>
        <w:rPr>
          <w:rFonts w:ascii="Times New Roman" w:hAnsi="Times New Roman" w:eastAsia="Times New Roman"/>
          <w:color w:val="000000"/>
          <w:sz w:val="24"/>
        </w:rPr>
        <w:t>· What is D.P.C?</w:t>
      </w:r>
    </w:p>
    <w:p>
      <w:pPr>
        <w:spacing w:line="259" w:lineRule="auto" w:after="100"/>
        <w:jc w:val="both"/>
      </w:pPr>
      <w:r>
        <w:rPr>
          <w:rFonts w:ascii="Times New Roman" w:hAnsi="Times New Roman" w:eastAsia="Times New Roman"/>
          <w:color w:val="000000"/>
          <w:sz w:val="24"/>
        </w:rPr>
        <w:t>· Of what importance is D.P.C in building?</w:t>
      </w:r>
    </w:p>
    <w:p>
      <w:pPr>
        <w:spacing w:line="259" w:lineRule="auto" w:after="100"/>
        <w:jc w:val="both"/>
      </w:pPr>
      <w:r>
        <w:rPr>
          <w:rFonts w:ascii="Times New Roman" w:hAnsi="Times New Roman" w:eastAsia="Times New Roman"/>
          <w:color w:val="000000"/>
          <w:sz w:val="24"/>
        </w:rPr>
        <w:t>Sub-Topic 2: Doors, Windows and Openings.</w:t>
      </w:r>
    </w:p>
    <w:p>
      <w:pPr>
        <w:spacing w:line="259" w:lineRule="auto" w:after="100"/>
        <w:jc w:val="both"/>
      </w:pPr>
      <w:r>
        <w:rPr>
          <w:rFonts w:ascii="Times New Roman" w:hAnsi="Times New Roman" w:eastAsia="Times New Roman"/>
          <w:color w:val="000000"/>
          <w:sz w:val="24"/>
        </w:rPr>
        <w:t>A door is a solid flat barrier that closes the opening entrance to a building or a room. The principal function of a door to a building is to prevent unrestricted access to an enclosed space. In other words, entrances and exits into and from buildings, rooms, etc are possible only through doors.</w:t>
      </w:r>
    </w:p>
    <w:p>
      <w:pPr>
        <w:spacing w:line="259" w:lineRule="auto" w:after="100"/>
        <w:jc w:val="both"/>
      </w:pPr>
      <w:r>
        <w:rPr>
          <w:rFonts w:ascii="Times New Roman" w:hAnsi="Times New Roman" w:eastAsia="Times New Roman"/>
          <w:color w:val="000000"/>
          <w:sz w:val="24"/>
        </w:rPr>
        <w:t>Functions of doors</w:t>
      </w:r>
    </w:p>
    <w:p>
      <w:pPr>
        <w:spacing w:line="259" w:lineRule="auto" w:after="100"/>
        <w:jc w:val="both"/>
      </w:pPr>
      <w:r>
        <w:rPr>
          <w:rFonts w:ascii="Times New Roman" w:hAnsi="Times New Roman" w:eastAsia="Times New Roman"/>
          <w:color w:val="000000"/>
          <w:sz w:val="24"/>
        </w:rPr>
        <w:t>· They provide inlets and out-lets to the building and its various compartments or rooms.</w:t>
      </w:r>
    </w:p>
    <w:p>
      <w:pPr>
        <w:spacing w:line="259" w:lineRule="auto" w:after="100"/>
        <w:jc w:val="both"/>
      </w:pPr>
      <w:r>
        <w:rPr>
          <w:rFonts w:ascii="Times New Roman" w:hAnsi="Times New Roman" w:eastAsia="Times New Roman"/>
          <w:color w:val="000000"/>
          <w:sz w:val="24"/>
        </w:rPr>
        <w:t>· They provide security to the building. Unwanted elements (e.g mosquitoes, wild animals, thieves etc) can be shut off.</w:t>
      </w:r>
    </w:p>
    <w:p>
      <w:pPr>
        <w:spacing w:line="259" w:lineRule="auto" w:after="100"/>
        <w:jc w:val="both"/>
      </w:pPr>
      <w:r>
        <w:rPr>
          <w:rFonts w:ascii="Times New Roman" w:hAnsi="Times New Roman" w:eastAsia="Times New Roman"/>
          <w:color w:val="000000"/>
          <w:sz w:val="24"/>
        </w:rPr>
        <w:t>· Doors contribute to the beauty of the building.</w:t>
      </w:r>
    </w:p>
    <w:p>
      <w:pPr>
        <w:spacing w:line="259" w:lineRule="auto" w:after="100"/>
        <w:jc w:val="both"/>
      </w:pPr>
      <w:r>
        <w:rPr>
          <w:rFonts w:ascii="Times New Roman" w:hAnsi="Times New Roman" w:eastAsia="Times New Roman"/>
          <w:color w:val="000000"/>
          <w:sz w:val="24"/>
        </w:rPr>
        <w:t>Types of doors: Interior doors and exterior doors.</w:t>
      </w:r>
    </w:p>
    <w:p>
      <w:pPr>
        <w:spacing w:line="259" w:lineRule="auto" w:after="100"/>
        <w:jc w:val="both"/>
      </w:pPr>
      <w:r>
        <w:rPr>
          <w:rFonts w:ascii="Times New Roman" w:hAnsi="Times New Roman" w:eastAsia="Times New Roman"/>
          <w:color w:val="000000"/>
          <w:sz w:val="24"/>
        </w:rPr>
        <w:t>Interior doors : there are four types of doors generally used as interior doors, they are:</w:t>
      </w:r>
    </w:p>
    <w:p>
      <w:pPr>
        <w:spacing w:line="259" w:lineRule="auto" w:after="100"/>
        <w:jc w:val="both"/>
      </w:pPr>
      <w:r>
        <w:rPr>
          <w:rFonts w:ascii="Times New Roman" w:hAnsi="Times New Roman" w:eastAsia="Times New Roman"/>
          <w:color w:val="000000"/>
          <w:sz w:val="24"/>
        </w:rPr>
        <w:t>Panel door ii. Flush door iii. French door iv. Louvre door</w:t>
      </w:r>
    </w:p>
    <w:p>
      <w:pPr>
        <w:spacing w:line="259" w:lineRule="auto" w:after="100"/>
        <w:jc w:val="both"/>
      </w:pPr>
      <w:r>
        <w:rPr>
          <w:rFonts w:ascii="Times New Roman" w:hAnsi="Times New Roman" w:eastAsia="Times New Roman"/>
          <w:color w:val="000000"/>
          <w:sz w:val="24"/>
        </w:rPr>
        <w:t>Exterior doors : Usually exterior doors are of solid core construction. They may be wooden or glass doors, they may be panel or flush doors.</w:t>
      </w:r>
    </w:p>
    <w:p>
      <w:pPr>
        <w:spacing w:line="259" w:lineRule="auto" w:after="100"/>
        <w:jc w:val="both"/>
      </w:pPr>
      <w:r>
        <w:rPr>
          <w:rFonts w:ascii="Times New Roman" w:hAnsi="Times New Roman" w:eastAsia="Times New Roman"/>
          <w:color w:val="000000"/>
          <w:sz w:val="24"/>
        </w:rPr>
        <w:t>Sliding door: these are space saving doors which are used for closets in bedrooms, etc their installation usually requires the making of special panels by the craftsman, with the manufacturers providing the tracks and other necessary hardwares.</w:t>
      </w:r>
    </w:p>
    <w:p>
      <w:pPr>
        <w:spacing w:line="259" w:lineRule="auto" w:after="100"/>
        <w:jc w:val="both"/>
      </w:pPr>
      <w:r>
        <w:rPr>
          <w:rFonts w:ascii="Times New Roman" w:hAnsi="Times New Roman" w:eastAsia="Times New Roman"/>
          <w:color w:val="000000"/>
          <w:sz w:val="24"/>
        </w:rPr>
        <w:t>Revolving doors : these are usually traffic control doors within a building. The door normalizes inward and outward movements with its four leaves revolving on a pivot, thereby allowing a person in and out in turns.</w:t>
      </w:r>
    </w:p>
    <w:p>
      <w:pPr>
        <w:spacing w:line="259" w:lineRule="auto" w:after="100"/>
        <w:jc w:val="both"/>
      </w:pPr>
      <w:r>
        <w:rPr>
          <w:rFonts w:ascii="Times New Roman" w:hAnsi="Times New Roman" w:eastAsia="Times New Roman"/>
          <w:color w:val="000000"/>
          <w:sz w:val="24"/>
        </w:rPr>
        <w:t>Folding door or Roller shutter door: these are doors which are easily installed, as they take little space. These types of doors are mostly made of metals.</w:t>
      </w:r>
    </w:p>
    <w:p>
      <w:pPr>
        <w:spacing w:line="259" w:lineRule="auto" w:after="100"/>
        <w:jc w:val="both"/>
      </w:pPr>
      <w:r>
        <w:rPr>
          <w:rFonts w:ascii="Times New Roman" w:hAnsi="Times New Roman" w:eastAsia="Times New Roman"/>
          <w:color w:val="000000"/>
          <w:sz w:val="24"/>
        </w:rPr>
        <w:t>Door sizes</w:t>
      </w:r>
    </w:p>
    <w:p>
      <w:pPr>
        <w:spacing w:line="259" w:lineRule="auto" w:after="100"/>
        <w:jc w:val="both"/>
      </w:pPr>
      <w:r>
        <w:rPr>
          <w:rFonts w:ascii="Times New Roman" w:hAnsi="Times New Roman" w:eastAsia="Times New Roman"/>
          <w:color w:val="000000"/>
          <w:sz w:val="24"/>
        </w:rPr>
        <w:t>Door can be made to any specified size depending on the use and choice of the designer or owner. Some standard sizes include:</w:t>
      </w:r>
    </w:p>
    <w:p>
      <w:pPr>
        <w:spacing w:line="259" w:lineRule="auto" w:after="100"/>
        <w:jc w:val="both"/>
      </w:pPr>
      <w:r>
        <w:rPr>
          <w:rFonts w:ascii="Times New Roman" w:hAnsi="Times New Roman" w:eastAsia="Times New Roman"/>
          <w:color w:val="000000"/>
          <w:sz w:val="24"/>
        </w:rPr>
        <w:t>826 x 2049mm. Usually used as external doors.</w:t>
      </w:r>
    </w:p>
    <w:p>
      <w:pPr>
        <w:spacing w:line="259" w:lineRule="auto" w:after="100"/>
        <w:jc w:val="both"/>
      </w:pPr>
      <w:r>
        <w:rPr>
          <w:rFonts w:ascii="Times New Roman" w:hAnsi="Times New Roman" w:eastAsia="Times New Roman"/>
          <w:color w:val="000000"/>
          <w:sz w:val="24"/>
        </w:rPr>
        <w:t>726 x 2040mm. Suitable for most internal doors.</w:t>
      </w:r>
    </w:p>
    <w:p>
      <w:pPr>
        <w:spacing w:line="259" w:lineRule="auto" w:after="100"/>
        <w:jc w:val="both"/>
      </w:pPr>
      <w:r>
        <w:rPr>
          <w:rFonts w:ascii="Times New Roman" w:hAnsi="Times New Roman" w:eastAsia="Times New Roman"/>
          <w:color w:val="000000"/>
          <w:sz w:val="24"/>
        </w:rPr>
        <w:t>626 x 2040mm. Usually used for cupboards and cloakrooms.</w:t>
      </w:r>
    </w:p>
    <w:p>
      <w:pPr>
        <w:spacing w:line="259" w:lineRule="auto" w:after="100"/>
        <w:jc w:val="both"/>
      </w:pPr>
      <w:r>
        <w:rPr>
          <w:rFonts w:ascii="Times New Roman" w:hAnsi="Times New Roman" w:eastAsia="Times New Roman"/>
          <w:color w:val="000000"/>
          <w:sz w:val="24"/>
        </w:rPr>
        <w:t>526 x 2040mm.Usually used for small cupboards.</w:t>
      </w:r>
    </w:p>
    <w:p>
      <w:pPr>
        <w:spacing w:line="259" w:lineRule="auto" w:after="100"/>
        <w:jc w:val="both"/>
      </w:pPr>
      <w:r>
        <w:rPr>
          <w:rFonts w:ascii="Times New Roman" w:hAnsi="Times New Roman" w:eastAsia="Times New Roman"/>
          <w:color w:val="000000"/>
          <w:sz w:val="24"/>
        </w:rPr>
        <w:t>The normal thickness of the above door size is usually 40mm.</w:t>
      </w:r>
    </w:p>
    <w:p>
      <w:pPr>
        <w:spacing w:line="259" w:lineRule="auto" w:after="100"/>
        <w:jc w:val="both"/>
      </w:pPr>
      <w:r>
        <w:rPr>
          <w:rFonts w:ascii="Times New Roman" w:hAnsi="Times New Roman" w:eastAsia="Times New Roman"/>
          <w:color w:val="000000"/>
          <w:sz w:val="24"/>
        </w:rPr>
        <w:t>Door frames</w:t>
      </w:r>
    </w:p>
    <w:p>
      <w:pPr>
        <w:spacing w:line="259" w:lineRule="auto" w:after="100"/>
        <w:jc w:val="both"/>
      </w:pPr>
      <w:r>
        <w:rPr>
          <w:rFonts w:ascii="Times New Roman" w:hAnsi="Times New Roman" w:eastAsia="Times New Roman"/>
          <w:color w:val="000000"/>
          <w:sz w:val="24"/>
        </w:rPr>
        <w:t>A door-set consists of a door plus the frame. It is the frame which holds the door in position so that it can open or close. The frame is normally fixed in position either during the construction of the wall or thereafter. A frame consists of three members; these are two posts which are secured at the top to a cross-piece called the head. The head usually has horns which are some 50 to 100 mm projections of the head beyond the posts. The horns assist in making the frame secure when it is built into the wall. In order that the door may be well received by the frame, a 13 to 16mm deep recess or rebate is formed round the frame.</w:t>
      </w:r>
    </w:p>
    <w:p>
      <w:pPr>
        <w:spacing w:line="259" w:lineRule="auto" w:after="100"/>
        <w:jc w:val="both"/>
      </w:pPr>
      <w:r>
        <w:rPr>
          <w:rFonts w:ascii="Times New Roman" w:hAnsi="Times New Roman" w:eastAsia="Times New Roman"/>
          <w:color w:val="000000"/>
          <w:sz w:val="24"/>
        </w:rPr>
        <w:t>Mounting of doors.</w:t>
      </w:r>
    </w:p>
    <w:p>
      <w:pPr>
        <w:spacing w:line="259" w:lineRule="auto" w:after="100"/>
        <w:jc w:val="both"/>
      </w:pPr>
      <w:r>
        <w:rPr>
          <w:rFonts w:ascii="Times New Roman" w:hAnsi="Times New Roman" w:eastAsia="Times New Roman"/>
          <w:color w:val="000000"/>
          <w:sz w:val="24"/>
        </w:rPr>
        <w:t>Doors are mounted on frames which are already positioned on the walls by the use of hardwares such as hinges and fittings such as bolts and locks. It also includes door handles or knobs.</w:t>
      </w:r>
    </w:p>
    <w:p>
      <w:pPr>
        <w:spacing w:line="259" w:lineRule="auto" w:after="100"/>
        <w:jc w:val="both"/>
      </w:pPr>
      <w:r>
        <w:rPr>
          <w:rFonts w:ascii="Times New Roman" w:hAnsi="Times New Roman" w:eastAsia="Times New Roman"/>
          <w:color w:val="000000"/>
          <w:sz w:val="24"/>
        </w:rPr>
        <w:t>Window : A window is an opening in wall, designed for the purpose of admitting light and air into an enclosed space. Occupants of a building can also have an outside view through the window. Majority of today’s designs emphasize windows as decorative structures, as portrayed by their shapes and sizes, which are better installed into frames.</w:t>
      </w:r>
    </w:p>
    <w:p>
      <w:pPr>
        <w:spacing w:line="259" w:lineRule="auto" w:after="100"/>
        <w:jc w:val="both"/>
      </w:pPr>
      <w:r>
        <w:rPr>
          <w:rFonts w:ascii="Times New Roman" w:hAnsi="Times New Roman" w:eastAsia="Times New Roman"/>
          <w:color w:val="000000"/>
          <w:sz w:val="24"/>
        </w:rPr>
        <w:t>Types of windows:</w:t>
      </w:r>
    </w:p>
    <w:p>
      <w:pPr>
        <w:spacing w:line="259" w:lineRule="auto" w:after="100"/>
        <w:jc w:val="both"/>
      </w:pPr>
      <w:r>
        <w:rPr>
          <w:rFonts w:ascii="Times New Roman" w:hAnsi="Times New Roman" w:eastAsia="Times New Roman"/>
          <w:color w:val="000000"/>
          <w:sz w:val="24"/>
        </w:rPr>
        <w:t>i. Casement window ii. Louvered window iii. Double hung window iv. French window v. Hopper window vi. Sliding window</w:t>
      </w:r>
    </w:p>
    <w:p>
      <w:pPr>
        <w:spacing w:line="259" w:lineRule="auto" w:after="100"/>
        <w:jc w:val="both"/>
      </w:pPr>
      <w:r>
        <w:rPr>
          <w:rFonts w:ascii="Times New Roman" w:hAnsi="Times New Roman" w:eastAsia="Times New Roman"/>
          <w:color w:val="000000"/>
          <w:sz w:val="24"/>
        </w:rPr>
        <w:t>Lintel: A lintel is a horizontal beam supporting a wall over an opening of relatively short span. The lintel spans an opening to carry the load above the opening and to transmit the same load to the wall on either side of the opening. A lintel could be of concrete, wood or metal.</w:t>
      </w:r>
    </w:p>
    <w:p>
      <w:pPr>
        <w:spacing w:line="259" w:lineRule="auto" w:after="100"/>
        <w:jc w:val="both"/>
      </w:pPr>
      <w:r>
        <w:rPr>
          <w:rFonts w:ascii="Times New Roman" w:hAnsi="Times New Roman" w:eastAsia="Times New Roman"/>
          <w:color w:val="000000"/>
          <w:sz w:val="24"/>
        </w:rPr>
        <w:t>Functions of Lintel</w:t>
      </w:r>
    </w:p>
    <w:p>
      <w:pPr>
        <w:spacing w:line="259" w:lineRule="auto" w:after="100"/>
        <w:jc w:val="both"/>
      </w:pPr>
      <w:r>
        <w:rPr>
          <w:rFonts w:ascii="Times New Roman" w:hAnsi="Times New Roman" w:eastAsia="Times New Roman"/>
          <w:color w:val="000000"/>
          <w:sz w:val="24"/>
        </w:rPr>
        <w:t>· Lintel is used to support wall block/bricks set above the openings. Such as doors and windows.</w:t>
      </w:r>
    </w:p>
    <w:p>
      <w:pPr>
        <w:spacing w:line="259" w:lineRule="auto" w:after="100"/>
        <w:jc w:val="both"/>
      </w:pPr>
      <w:r>
        <w:rPr>
          <w:rFonts w:ascii="Times New Roman" w:hAnsi="Times New Roman" w:eastAsia="Times New Roman"/>
          <w:color w:val="000000"/>
          <w:sz w:val="24"/>
        </w:rPr>
        <w:t>· Lintel is also used to support the roof.</w:t>
      </w:r>
    </w:p>
    <w:p>
      <w:pPr>
        <w:spacing w:line="259" w:lineRule="auto" w:after="100"/>
        <w:jc w:val="both"/>
      </w:pPr>
      <w:r>
        <w:rPr>
          <w:rFonts w:ascii="Times New Roman" w:hAnsi="Times New Roman" w:eastAsia="Times New Roman"/>
          <w:color w:val="000000"/>
          <w:sz w:val="24"/>
        </w:rPr>
        <w:t>· Lintel such as arch and vaults are designed to beautify the building structure.</w:t>
      </w:r>
    </w:p>
    <w:p>
      <w:pPr>
        <w:spacing w:line="259" w:lineRule="auto" w:after="100"/>
        <w:jc w:val="both"/>
      </w:pPr>
      <w:r>
        <w:rPr>
          <w:rFonts w:ascii="Times New Roman" w:hAnsi="Times New Roman" w:eastAsia="Times New Roman"/>
          <w:color w:val="000000"/>
          <w:sz w:val="24"/>
        </w:rPr>
        <w:t>· What are the main functions of doors?</w:t>
      </w:r>
    </w:p>
    <w:p>
      <w:pPr>
        <w:spacing w:line="259" w:lineRule="auto" w:after="100"/>
        <w:jc w:val="both"/>
      </w:pPr>
      <w:r>
        <w:rPr>
          <w:rFonts w:ascii="Times New Roman" w:hAnsi="Times New Roman" w:eastAsia="Times New Roman"/>
          <w:color w:val="000000"/>
          <w:sz w:val="24"/>
        </w:rPr>
        <w:t>· What are the main functions of windows?</w:t>
      </w:r>
    </w:p>
    <w:p>
      <w:pPr>
        <w:spacing w:line="259" w:lineRule="auto" w:after="100"/>
        <w:jc w:val="both"/>
      </w:pPr>
      <w:r>
        <w:rPr>
          <w:rFonts w:ascii="Times New Roman" w:hAnsi="Times New Roman" w:eastAsia="Times New Roman"/>
          <w:color w:val="000000"/>
          <w:sz w:val="24"/>
        </w:rPr>
        <w:t>· What is a lintel?</w:t>
      </w:r>
    </w:p>
    <w:p>
      <w:pPr>
        <w:spacing w:line="259" w:lineRule="auto" w:after="100"/>
        <w:jc w:val="both"/>
      </w:pPr>
      <w:r>
        <w:rPr>
          <w:rFonts w:ascii="Times New Roman" w:hAnsi="Times New Roman" w:eastAsia="Times New Roman"/>
          <w:color w:val="000000"/>
          <w:sz w:val="24"/>
        </w:rPr>
        <w:t>· List 3 functions of a lintel?</w:t>
      </w:r>
    </w:p>
    <w:p>
      <w:pPr>
        <w:spacing w:line="259" w:lineRule="auto" w:after="100"/>
        <w:jc w:val="both"/>
      </w:pPr>
      <w:r>
        <w:rPr>
          <w:rFonts w:ascii="Times New Roman" w:hAnsi="Times New Roman" w:eastAsia="Times New Roman"/>
          <w:color w:val="000000"/>
          <w:sz w:val="24"/>
        </w:rPr>
        <w:t>· Why is a door frame necessary?</w:t>
      </w:r>
    </w:p>
    <w:p>
      <w:pPr>
        <w:spacing w:line="259" w:lineRule="auto" w:after="100"/>
        <w:jc w:val="both"/>
      </w:pPr>
      <w:r>
        <w:rPr>
          <w:rFonts w:ascii="Times New Roman" w:hAnsi="Times New Roman" w:eastAsia="Times New Roman"/>
          <w:color w:val="000000"/>
          <w:sz w:val="24"/>
        </w:rPr>
        <w:t>1. Visit a construction site and identify the lintel.</w:t>
      </w:r>
    </w:p>
    <w:p>
      <w:pPr>
        <w:spacing w:line="259" w:lineRule="auto" w:after="100"/>
        <w:jc w:val="both"/>
      </w:pPr>
      <w:r>
        <w:rPr>
          <w:rFonts w:ascii="Times New Roman" w:hAnsi="Times New Roman" w:eastAsia="Times New Roman"/>
          <w:color w:val="000000"/>
          <w:sz w:val="24"/>
        </w:rPr>
        <w:t>2. Move round the school building and identify the various types of doors and windows used.</w:t>
      </w:r>
    </w:p>
    <w:p>
      <w:pPr>
        <w:spacing w:line="259" w:lineRule="auto" w:after="100"/>
        <w:jc w:val="both"/>
      </w:pPr>
      <w:r>
        <w:rPr>
          <w:rFonts w:ascii="Times New Roman" w:hAnsi="Times New Roman" w:eastAsia="Times New Roman"/>
          <w:color w:val="000000"/>
          <w:sz w:val="24"/>
        </w:rPr>
        <w:t>· Roofing</w:t>
      </w:r>
    </w:p>
    <w:p>
      <w:pPr>
        <w:spacing w:line="259" w:lineRule="auto" w:after="100"/>
        <w:jc w:val="both"/>
      </w:pPr>
      <w:r>
        <w:rPr>
          <w:rFonts w:ascii="Times New Roman" w:hAnsi="Times New Roman" w:eastAsia="Times New Roman"/>
          <w:color w:val="000000"/>
          <w:sz w:val="24"/>
        </w:rPr>
        <w:t>· Simple Blue Print reading</w:t>
      </w:r>
    </w:p>
    <w:p>
      <w:pPr>
        <w:spacing w:line="259" w:lineRule="auto" w:after="100"/>
        <w:jc w:val="both"/>
      </w:pPr>
      <w:r>
        <w:rPr>
          <w:rFonts w:ascii="Times New Roman" w:hAnsi="Times New Roman" w:eastAsia="Times New Roman"/>
          <w:color w:val="000000"/>
          <w:sz w:val="24"/>
        </w:rPr>
        <w:t>Sub-Topic I: Roof</w:t>
      </w:r>
    </w:p>
    <w:p>
      <w:pPr>
        <w:spacing w:line="259" w:lineRule="auto" w:after="100"/>
        <w:jc w:val="both"/>
      </w:pPr>
      <w:r>
        <w:rPr>
          <w:rFonts w:ascii="Times New Roman" w:hAnsi="Times New Roman" w:eastAsia="Times New Roman"/>
          <w:color w:val="000000"/>
          <w:sz w:val="24"/>
        </w:rPr>
        <w:t>Roof is the top feature in a building structure which provides covering for the entire building and protects any internal decoration or fittings from the weather thereby rendering the house habitable. The roof of a building is supported by frame work of Ridges, Trusses, purling, Rafters, Eaves.</w:t>
      </w:r>
    </w:p>
    <w:p>
      <w:pPr>
        <w:spacing w:line="259" w:lineRule="auto" w:after="100"/>
        <w:jc w:val="both"/>
      </w:pPr>
      <w:r>
        <w:rPr>
          <w:rFonts w:ascii="Times New Roman" w:hAnsi="Times New Roman" w:eastAsia="Times New Roman"/>
          <w:color w:val="000000"/>
          <w:sz w:val="24"/>
        </w:rPr>
        <w:t>Roofs perform specific functions which include:</w:t>
      </w:r>
    </w:p>
    <w:p>
      <w:pPr>
        <w:spacing w:line="259" w:lineRule="auto" w:after="100"/>
        <w:jc w:val="both"/>
      </w:pPr>
      <w:r>
        <w:rPr>
          <w:rFonts w:ascii="Times New Roman" w:hAnsi="Times New Roman" w:eastAsia="Times New Roman"/>
          <w:color w:val="000000"/>
          <w:sz w:val="24"/>
        </w:rPr>
        <w:t>· Weather Resistance: The roof must be water proof and shield the house from the direct rays of the sun.</w:t>
      </w:r>
    </w:p>
    <w:p>
      <w:pPr>
        <w:spacing w:line="259" w:lineRule="auto" w:after="100"/>
        <w:jc w:val="both"/>
      </w:pPr>
      <w:r>
        <w:rPr>
          <w:rFonts w:ascii="Times New Roman" w:hAnsi="Times New Roman" w:eastAsia="Times New Roman"/>
          <w:color w:val="000000"/>
          <w:sz w:val="24"/>
        </w:rPr>
        <w:t>· Strength: The roof must be strong enough to be able to carry its own weight and the superimposed weight of wind, and foot traffic for a considerable length of time without failing.</w:t>
      </w:r>
    </w:p>
    <w:p>
      <w:pPr>
        <w:spacing w:line="259" w:lineRule="auto" w:after="100"/>
        <w:jc w:val="both"/>
      </w:pPr>
      <w:r>
        <w:rPr>
          <w:rFonts w:ascii="Times New Roman" w:hAnsi="Times New Roman" w:eastAsia="Times New Roman"/>
          <w:color w:val="000000"/>
          <w:sz w:val="24"/>
        </w:rPr>
        <w:t>Types of common roof</w:t>
      </w:r>
    </w:p>
    <w:p>
      <w:pPr>
        <w:spacing w:line="259" w:lineRule="auto" w:after="100"/>
        <w:jc w:val="both"/>
      </w:pPr>
      <w:r>
        <w:rPr>
          <w:rFonts w:ascii="Times New Roman" w:hAnsi="Times New Roman" w:eastAsia="Times New Roman"/>
          <w:color w:val="000000"/>
          <w:sz w:val="24"/>
        </w:rPr>
        <w:t>a. Hipped roof: the hip roof has four slanting surfaces from a peak known as ridge. The construction has a shortening effect on the length of the building visually. The hip roof is widely used for most houses in Nigeria.</w:t>
      </w:r>
    </w:p>
    <w:p>
      <w:pPr>
        <w:spacing w:line="259" w:lineRule="auto" w:after="100"/>
        <w:jc w:val="both"/>
      </w:pPr>
      <w:r>
        <w:rPr>
          <w:rFonts w:ascii="Times New Roman" w:hAnsi="Times New Roman" w:eastAsia="Times New Roman"/>
          <w:color w:val="000000"/>
          <w:sz w:val="24"/>
        </w:rPr>
        <w:t>b. Pitched roof: This is often called gable roof. This type of roof is very common because it can be constructed easily. A typical characteristic of pitched roof is a cavity wall at the gable end, and vent between the fascia and soffit which prevents the rafter timbers from disintegration.</w:t>
      </w:r>
    </w:p>
    <w:p>
      <w:pPr>
        <w:spacing w:line="259" w:lineRule="auto" w:after="100"/>
        <w:jc w:val="both"/>
      </w:pPr>
      <w:r>
        <w:rPr>
          <w:rFonts w:ascii="Times New Roman" w:hAnsi="Times New Roman" w:eastAsia="Times New Roman"/>
          <w:color w:val="000000"/>
          <w:sz w:val="24"/>
        </w:rPr>
        <w:t>c. Shed roof: this is the simplest form of roof construction, having only one slope usually to the rear of the building. The overhang of the roof is usually greater at the front and the design has added simplicity and attractiveness to modern building construction.</w:t>
      </w:r>
    </w:p>
    <w:p>
      <w:pPr>
        <w:spacing w:line="259" w:lineRule="auto" w:after="100"/>
        <w:jc w:val="both"/>
      </w:pPr>
      <w:r>
        <w:rPr>
          <w:rFonts w:ascii="Times New Roman" w:hAnsi="Times New Roman" w:eastAsia="Times New Roman"/>
          <w:color w:val="000000"/>
          <w:sz w:val="24"/>
        </w:rPr>
        <w:t>d. Butterfly roof: this is double shed roof which slopes inwards with the low points to the centre of the building. It has a wide overhanging at the front and at the back which protects the walls from rains. It is mostly used where a large span is to be covered.</w:t>
      </w:r>
    </w:p>
    <w:p>
      <w:pPr>
        <w:spacing w:line="259" w:lineRule="auto" w:after="100"/>
        <w:jc w:val="both"/>
      </w:pPr>
      <w:r>
        <w:rPr>
          <w:rFonts w:ascii="Times New Roman" w:hAnsi="Times New Roman" w:eastAsia="Times New Roman"/>
          <w:color w:val="000000"/>
          <w:sz w:val="24"/>
        </w:rPr>
        <w:t>e. Monitor roof: the roof has two surfaces on either side of the house, with the lower one and vents or lightning spaces fixed vertically between them. It is commonly used for large factory buildings or warehouses.</w:t>
      </w:r>
    </w:p>
    <w:p>
      <w:pPr>
        <w:spacing w:line="259" w:lineRule="auto" w:after="100"/>
        <w:jc w:val="both"/>
      </w:pPr>
      <w:r>
        <w:rPr>
          <w:rFonts w:ascii="Times New Roman" w:hAnsi="Times New Roman" w:eastAsia="Times New Roman"/>
          <w:color w:val="000000"/>
          <w:sz w:val="24"/>
        </w:rPr>
        <w:t>f. Half Monitor roof: this roof has two surfaces only. One surface is lowered on one side while the other is raised a little above the lower one in the centre. The gap between the upper and lower central edges of the roof along the length is usually fitted with ventilation devices for roof members.</w:t>
      </w:r>
    </w:p>
    <w:p>
      <w:pPr>
        <w:spacing w:line="259" w:lineRule="auto" w:after="100"/>
        <w:jc w:val="both"/>
      </w:pPr>
      <w:r>
        <w:rPr>
          <w:rFonts w:ascii="Times New Roman" w:hAnsi="Times New Roman" w:eastAsia="Times New Roman"/>
          <w:color w:val="000000"/>
          <w:sz w:val="24"/>
        </w:rPr>
        <w:t>g. Combination roof: this roof has two surfaces sloping away more on one side than on the other. The greater slope is usually on top of the rooms while the smaller slope usually covers the veranda portion of the house. It is mostly used in school building construction.</w:t>
      </w:r>
    </w:p>
    <w:p>
      <w:pPr>
        <w:spacing w:line="259" w:lineRule="auto" w:after="100"/>
        <w:jc w:val="both"/>
      </w:pPr>
      <w:r>
        <w:rPr>
          <w:rFonts w:ascii="Times New Roman" w:hAnsi="Times New Roman" w:eastAsia="Times New Roman"/>
          <w:color w:val="000000"/>
          <w:sz w:val="24"/>
        </w:rPr>
        <w:t>h. Arched roof: this type of roof is usually used for large span construction work. The top is rounded and most economical in timber consumption. It could be made in the workshop and ready for fixing on the site.</w:t>
      </w:r>
    </w:p>
    <w:p>
      <w:pPr>
        <w:spacing w:line="259" w:lineRule="auto" w:after="100"/>
        <w:jc w:val="both"/>
      </w:pPr>
      <w:r>
        <w:rPr>
          <w:rFonts w:ascii="Times New Roman" w:hAnsi="Times New Roman" w:eastAsia="Times New Roman"/>
          <w:color w:val="000000"/>
          <w:sz w:val="24"/>
        </w:rPr>
        <w:t>i. Mansard roof: Mansard roof has double slopes on each side. Although not common nowadays, mansard roof allows the use of the space in the roof area. The lower part of the roof which is fitted with dormer windows has a steep pitch, while the upper part has a slope of about 30˚.</w:t>
      </w:r>
    </w:p>
    <w:p>
      <w:pPr>
        <w:spacing w:line="259" w:lineRule="auto" w:after="100"/>
        <w:jc w:val="both"/>
      </w:pPr>
      <w:r>
        <w:rPr>
          <w:rFonts w:ascii="Times New Roman" w:hAnsi="Times New Roman" w:eastAsia="Times New Roman"/>
          <w:color w:val="000000"/>
          <w:sz w:val="24"/>
        </w:rPr>
        <w:t>Roofing materials: grass, zinc, corrugated aluminium sheets, wood, steel, concrete or clay, slates, plain tiles, corrugated iron sheets, corrugated asbestos cement sheets.</w:t>
      </w:r>
    </w:p>
    <w:p>
      <w:pPr>
        <w:spacing w:line="259" w:lineRule="auto" w:after="100"/>
        <w:jc w:val="both"/>
      </w:pPr>
      <w:r>
        <w:rPr>
          <w:rFonts w:ascii="Times New Roman" w:hAnsi="Times New Roman" w:eastAsia="Times New Roman"/>
          <w:color w:val="000000"/>
          <w:sz w:val="24"/>
        </w:rPr>
        <w:t>i. What is a roof?</w:t>
      </w:r>
    </w:p>
    <w:p>
      <w:pPr>
        <w:spacing w:line="259" w:lineRule="auto" w:after="100"/>
        <w:jc w:val="both"/>
      </w:pPr>
      <w:r>
        <w:rPr>
          <w:rFonts w:ascii="Times New Roman" w:hAnsi="Times New Roman" w:eastAsia="Times New Roman"/>
          <w:color w:val="000000"/>
          <w:sz w:val="24"/>
        </w:rPr>
        <w:t>ii. Mention five types of roof.</w:t>
      </w:r>
    </w:p>
    <w:p>
      <w:pPr>
        <w:spacing w:line="259" w:lineRule="auto" w:after="100"/>
        <w:jc w:val="both"/>
      </w:pPr>
      <w:r>
        <w:rPr>
          <w:rFonts w:ascii="Times New Roman" w:hAnsi="Times New Roman" w:eastAsia="Times New Roman"/>
          <w:color w:val="000000"/>
          <w:sz w:val="24"/>
        </w:rPr>
        <w:t>iii. Mention six roofing materials.</w:t>
      </w:r>
    </w:p>
    <w:p>
      <w:pPr>
        <w:spacing w:line="259" w:lineRule="auto" w:after="100"/>
        <w:jc w:val="both"/>
      </w:pPr>
      <w:r>
        <w:rPr>
          <w:rFonts w:ascii="Times New Roman" w:hAnsi="Times New Roman" w:eastAsia="Times New Roman"/>
          <w:color w:val="000000"/>
          <w:sz w:val="24"/>
        </w:rPr>
        <w:t>Sub-Topic II: Simple blue print reading.</w:t>
      </w:r>
    </w:p>
    <w:p>
      <w:pPr>
        <w:spacing w:line="259" w:lineRule="auto" w:after="100"/>
        <w:jc w:val="both"/>
      </w:pPr>
      <w:r>
        <w:rPr>
          <w:rFonts w:ascii="Times New Roman" w:hAnsi="Times New Roman" w:eastAsia="Times New Roman"/>
          <w:color w:val="000000"/>
          <w:sz w:val="24"/>
        </w:rPr>
        <w:t>· What is blue print drawing?</w:t>
      </w:r>
    </w:p>
    <w:p>
      <w:pPr>
        <w:spacing w:line="259" w:lineRule="auto" w:after="100"/>
        <w:jc w:val="both"/>
      </w:pPr>
      <w:r>
        <w:rPr>
          <w:rFonts w:ascii="Times New Roman" w:hAnsi="Times New Roman" w:eastAsia="Times New Roman"/>
          <w:color w:val="000000"/>
          <w:sz w:val="24"/>
        </w:rPr>
        <w:t>· Draw the building symbols for sink, bath, showers, socket, door</w:t>
      </w:r>
    </w:p>
    <w:p>
      <w:pPr>
        <w:spacing w:line="259" w:lineRule="auto" w:after="100"/>
        <w:jc w:val="both"/>
      </w:pPr>
      <w:r>
        <w:rPr>
          <w:rFonts w:ascii="Times New Roman" w:hAnsi="Times New Roman" w:eastAsia="Times New Roman"/>
          <w:color w:val="000000"/>
          <w:sz w:val="24"/>
        </w:rPr>
        <w:t>· Move round the school premises and identify the type of roof used and the roofing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