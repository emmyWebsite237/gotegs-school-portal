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Civic Education JSS 3 Second Term</w:t>
      </w:r>
    </w:p>
    <w:p>
      <w:pPr>
        <w:spacing w:line="259" w:lineRule="auto" w:after="100"/>
        <w:jc w:val="left"/>
      </w:pPr>
      <w:r>
        <w:rPr>
          <w:rFonts w:ascii="Times New Roman" w:hAnsi="Times New Roman" w:eastAsia="Times New Roman"/>
          <w:b/>
          <w:color w:val="000000"/>
          <w:sz w:val="24"/>
        </w:rPr>
        <w:t>SCHEME OF WORK CIVIC EDUCATION JSS 3 SECOND TERM</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Elections: Meaning, Types of Elections,</w:t>
      </w:r>
    </w:p>
    <w:p>
      <w:pPr>
        <w:spacing w:line="259" w:lineRule="auto" w:after="100"/>
        <w:jc w:val="both"/>
      </w:pPr>
      <w:r>
        <w:rPr>
          <w:rFonts w:ascii="Times New Roman" w:hAnsi="Times New Roman" w:eastAsia="Times New Roman"/>
          <w:color w:val="000000"/>
          <w:sz w:val="24"/>
        </w:rPr>
        <w:t>2. Importance of Election in Democratic Society</w:t>
      </w:r>
    </w:p>
    <w:p>
      <w:pPr>
        <w:spacing w:line="259" w:lineRule="auto" w:after="100"/>
        <w:jc w:val="both"/>
      </w:pPr>
      <w:r>
        <w:rPr>
          <w:rFonts w:ascii="Times New Roman" w:hAnsi="Times New Roman" w:eastAsia="Times New Roman"/>
          <w:color w:val="000000"/>
          <w:sz w:val="24"/>
        </w:rPr>
        <w:t>3. Electoral Bodies in Nigeria</w:t>
      </w:r>
    </w:p>
    <w:p>
      <w:pPr>
        <w:spacing w:line="259" w:lineRule="auto" w:after="100"/>
        <w:jc w:val="left"/>
      </w:pPr>
      <w:r>
        <w:rPr>
          <w:rFonts w:ascii="Times New Roman" w:hAnsi="Times New Roman" w:eastAsia="Times New Roman"/>
          <w:b/>
          <w:color w:val="000000"/>
          <w:sz w:val="24"/>
        </w:rPr>
        <w:t>Ø INEC</w:t>
      </w:r>
    </w:p>
    <w:p>
      <w:pPr>
        <w:spacing w:line="259" w:lineRule="auto" w:after="100"/>
        <w:jc w:val="left"/>
      </w:pPr>
      <w:r>
        <w:rPr>
          <w:rFonts w:ascii="Times New Roman" w:hAnsi="Times New Roman" w:eastAsia="Times New Roman"/>
          <w:b/>
          <w:color w:val="000000"/>
          <w:sz w:val="24"/>
        </w:rPr>
        <w:t>Ø SIEC</w:t>
      </w:r>
    </w:p>
    <w:p>
      <w:pPr>
        <w:spacing w:line="259" w:lineRule="auto" w:after="100"/>
        <w:jc w:val="both"/>
      </w:pPr>
      <w:r>
        <w:rPr>
          <w:rFonts w:ascii="Times New Roman" w:hAnsi="Times New Roman" w:eastAsia="Times New Roman"/>
          <w:color w:val="000000"/>
          <w:sz w:val="24"/>
        </w:rPr>
        <w:t>Ø Uses</w:t>
      </w:r>
    </w:p>
    <w:p>
      <w:pPr>
        <w:spacing w:line="259" w:lineRule="auto" w:after="100"/>
        <w:jc w:val="both"/>
      </w:pPr>
      <w:r>
        <w:rPr>
          <w:rFonts w:ascii="Times New Roman" w:hAnsi="Times New Roman" w:eastAsia="Times New Roman"/>
          <w:color w:val="000000"/>
          <w:sz w:val="24"/>
        </w:rPr>
        <w:t>Ø Composition and Roles</w:t>
      </w:r>
    </w:p>
    <w:p>
      <w:pPr>
        <w:spacing w:line="259" w:lineRule="auto" w:after="100"/>
        <w:jc w:val="both"/>
      </w:pPr>
      <w:r>
        <w:rPr>
          <w:rFonts w:ascii="Times New Roman" w:hAnsi="Times New Roman" w:eastAsia="Times New Roman"/>
          <w:color w:val="000000"/>
          <w:sz w:val="24"/>
        </w:rPr>
        <w:t>4. Free and Fair Elections</w:t>
      </w:r>
    </w:p>
    <w:p>
      <w:pPr>
        <w:spacing w:line="259" w:lineRule="auto" w:after="100"/>
        <w:jc w:val="both"/>
      </w:pPr>
      <w:r>
        <w:rPr>
          <w:rFonts w:ascii="Times New Roman" w:hAnsi="Times New Roman" w:eastAsia="Times New Roman"/>
          <w:color w:val="000000"/>
          <w:sz w:val="24"/>
        </w:rPr>
        <w:t>v Meaning</w:t>
      </w:r>
    </w:p>
    <w:p>
      <w:pPr>
        <w:spacing w:line="259" w:lineRule="auto" w:after="100"/>
        <w:jc w:val="both"/>
      </w:pPr>
      <w:r>
        <w:rPr>
          <w:rFonts w:ascii="Times New Roman" w:hAnsi="Times New Roman" w:eastAsia="Times New Roman"/>
          <w:color w:val="000000"/>
          <w:sz w:val="24"/>
        </w:rPr>
        <w:t>v Importance/Need for Free and Fair Elections</w:t>
      </w:r>
    </w:p>
    <w:p>
      <w:pPr>
        <w:spacing w:line="259" w:lineRule="auto" w:after="100"/>
        <w:jc w:val="both"/>
      </w:pPr>
      <w:r>
        <w:rPr>
          <w:rFonts w:ascii="Times New Roman" w:hAnsi="Times New Roman" w:eastAsia="Times New Roman"/>
          <w:color w:val="000000"/>
          <w:sz w:val="24"/>
        </w:rPr>
        <w:t>5. Electoral Malpractices in Nigeria</w:t>
      </w:r>
    </w:p>
    <w:p>
      <w:pPr>
        <w:spacing w:line="259" w:lineRule="auto" w:after="100"/>
        <w:jc w:val="both"/>
      </w:pPr>
      <w:r>
        <w:rPr>
          <w:rFonts w:ascii="Times New Roman" w:hAnsi="Times New Roman" w:eastAsia="Times New Roman"/>
          <w:color w:val="000000"/>
          <w:sz w:val="24"/>
        </w:rPr>
        <w:t>ü Meaning of Electoral Malpractices</w:t>
      </w:r>
    </w:p>
    <w:p>
      <w:pPr>
        <w:spacing w:line="259" w:lineRule="auto" w:after="100"/>
        <w:jc w:val="both"/>
      </w:pPr>
      <w:r>
        <w:rPr>
          <w:rFonts w:ascii="Times New Roman" w:hAnsi="Times New Roman" w:eastAsia="Times New Roman"/>
          <w:color w:val="000000"/>
          <w:sz w:val="24"/>
        </w:rPr>
        <w:t>ü Forms of Electoral Malpractices</w:t>
      </w:r>
    </w:p>
    <w:p>
      <w:pPr>
        <w:spacing w:line="259" w:lineRule="auto" w:after="100"/>
        <w:jc w:val="both"/>
      </w:pPr>
      <w:r>
        <w:rPr>
          <w:rFonts w:ascii="Times New Roman" w:hAnsi="Times New Roman" w:eastAsia="Times New Roman"/>
          <w:color w:val="000000"/>
          <w:sz w:val="24"/>
        </w:rPr>
        <w:t>ü Causes of Electoral Malpractices</w:t>
      </w:r>
    </w:p>
    <w:p>
      <w:pPr>
        <w:spacing w:line="259" w:lineRule="auto" w:after="100"/>
        <w:jc w:val="both"/>
      </w:pPr>
      <w:r>
        <w:rPr>
          <w:rFonts w:ascii="Times New Roman" w:hAnsi="Times New Roman" w:eastAsia="Times New Roman"/>
          <w:color w:val="000000"/>
          <w:sz w:val="24"/>
        </w:rPr>
        <w:t>6. Ways of Preventing Electoral Malpractices in Nigeria</w:t>
      </w:r>
    </w:p>
    <w:p>
      <w:pPr>
        <w:spacing w:line="259" w:lineRule="auto" w:after="100"/>
        <w:jc w:val="both"/>
      </w:pPr>
      <w:r>
        <w:rPr>
          <w:rFonts w:ascii="Times New Roman" w:hAnsi="Times New Roman" w:eastAsia="Times New Roman"/>
          <w:color w:val="000000"/>
          <w:sz w:val="24"/>
        </w:rPr>
        <w:t>7. Democratic Process</w:t>
      </w:r>
    </w:p>
    <w:p>
      <w:pPr>
        <w:spacing w:line="259" w:lineRule="auto" w:after="100"/>
        <w:jc w:val="both"/>
      </w:pPr>
      <w:r>
        <w:rPr>
          <w:rFonts w:ascii="Times New Roman" w:hAnsi="Times New Roman" w:eastAsia="Times New Roman"/>
          <w:color w:val="000000"/>
          <w:sz w:val="24"/>
        </w:rPr>
        <w:t>Voting</w:t>
      </w:r>
    </w:p>
    <w:p>
      <w:pPr>
        <w:spacing w:line="259" w:lineRule="auto" w:after="100"/>
        <w:jc w:val="both"/>
      </w:pPr>
      <w:r>
        <w:rPr>
          <w:rFonts w:ascii="Times New Roman" w:hAnsi="Times New Roman" w:eastAsia="Times New Roman"/>
          <w:color w:val="000000"/>
          <w:sz w:val="24"/>
        </w:rPr>
        <w:t>Voters Registration</w:t>
      </w:r>
    </w:p>
    <w:p>
      <w:pPr>
        <w:spacing w:line="259" w:lineRule="auto" w:after="100"/>
        <w:jc w:val="both"/>
      </w:pPr>
      <w:r>
        <w:rPr>
          <w:rFonts w:ascii="Times New Roman" w:hAnsi="Times New Roman" w:eastAsia="Times New Roman"/>
          <w:color w:val="000000"/>
          <w:sz w:val="24"/>
        </w:rPr>
        <w:t>Process of Voting</w:t>
      </w:r>
    </w:p>
    <w:p>
      <w:pPr>
        <w:spacing w:line="259" w:lineRule="auto" w:after="100"/>
        <w:jc w:val="both"/>
      </w:pPr>
      <w:r>
        <w:rPr>
          <w:rFonts w:ascii="Times New Roman" w:hAnsi="Times New Roman" w:eastAsia="Times New Roman"/>
          <w:color w:val="000000"/>
          <w:sz w:val="24"/>
        </w:rPr>
        <w:t>Importance of Voting</w:t>
      </w:r>
    </w:p>
    <w:p>
      <w:pPr>
        <w:spacing w:line="259" w:lineRule="auto" w:after="100"/>
        <w:jc w:val="both"/>
      </w:pPr>
      <w:r>
        <w:rPr>
          <w:rFonts w:ascii="Times New Roman" w:hAnsi="Times New Roman" w:eastAsia="Times New Roman"/>
          <w:color w:val="000000"/>
          <w:sz w:val="24"/>
        </w:rPr>
        <w:t>8. Revision</w:t>
      </w:r>
    </w:p>
    <w:p>
      <w:pPr>
        <w:spacing w:line="259" w:lineRule="auto" w:after="100"/>
        <w:jc w:val="both"/>
      </w:pPr>
      <w:r>
        <w:rPr>
          <w:rFonts w:ascii="Times New Roman" w:hAnsi="Times New Roman" w:eastAsia="Times New Roman"/>
          <w:color w:val="000000"/>
          <w:sz w:val="24"/>
        </w:rPr>
        <w:t>9.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ELECTIONS</w:t>
      </w:r>
    </w:p>
    <w:p>
      <w:pPr>
        <w:spacing w:line="259" w:lineRule="auto" w:after="100"/>
        <w:jc w:val="left"/>
      </w:pPr>
      <w:r>
        <w:rPr>
          <w:rFonts w:ascii="Times New Roman" w:hAnsi="Times New Roman" w:eastAsia="Times New Roman"/>
          <w:b/>
          <w:color w:val="000000"/>
          <w:sz w:val="24"/>
        </w:rPr>
        <w:t>MEANING OF ELECTIONS</w:t>
      </w:r>
    </w:p>
    <w:p>
      <w:pPr>
        <w:spacing w:line="259" w:lineRule="auto" w:after="100"/>
        <w:jc w:val="both"/>
      </w:pPr>
      <w:r>
        <w:rPr>
          <w:rFonts w:ascii="Times New Roman" w:hAnsi="Times New Roman" w:eastAsia="Times New Roman"/>
          <w:color w:val="000000"/>
          <w:sz w:val="24"/>
        </w:rPr>
        <w:t>Election can be defined as an act or process of voting for a candidate to represent the people of a country in various government positions. It is also defined as a process of choosing our political leaders. Examples of political office holders or leaders are President, Governors, Members of the houses of Senate and Representatives, Chairman and Counsellors of Local Government Areas. Election is a procedure that allows citizens of a country to choose their leaders or representatives.</w:t>
      </w:r>
    </w:p>
    <w:p>
      <w:pPr>
        <w:spacing w:line="259" w:lineRule="auto" w:after="100"/>
        <w:jc w:val="left"/>
      </w:pPr>
      <w:r>
        <w:rPr>
          <w:rFonts w:ascii="Times New Roman" w:hAnsi="Times New Roman" w:eastAsia="Times New Roman"/>
          <w:b/>
          <w:color w:val="000000"/>
          <w:sz w:val="24"/>
        </w:rPr>
        <w:t>Types of Elections</w:t>
      </w:r>
    </w:p>
    <w:p>
      <w:pPr>
        <w:spacing w:line="259" w:lineRule="auto" w:after="100"/>
        <w:jc w:val="both"/>
      </w:pPr>
      <w:r>
        <w:rPr>
          <w:rFonts w:ascii="Times New Roman" w:hAnsi="Times New Roman" w:eastAsia="Times New Roman"/>
          <w:color w:val="000000"/>
          <w:sz w:val="24"/>
        </w:rPr>
        <w:t>1. Direct election.</w:t>
      </w:r>
    </w:p>
    <w:p>
      <w:pPr>
        <w:spacing w:line="259" w:lineRule="auto" w:after="100"/>
        <w:jc w:val="both"/>
      </w:pPr>
      <w:r>
        <w:rPr>
          <w:rFonts w:ascii="Times New Roman" w:hAnsi="Times New Roman" w:eastAsia="Times New Roman"/>
          <w:color w:val="000000"/>
          <w:sz w:val="24"/>
        </w:rPr>
        <w:t>2. Indirect election.</w:t>
      </w:r>
    </w:p>
    <w:p>
      <w:pPr>
        <w:spacing w:line="259" w:lineRule="auto" w:after="100"/>
        <w:jc w:val="both"/>
      </w:pPr>
      <w:r>
        <w:rPr>
          <w:rFonts w:ascii="Times New Roman" w:hAnsi="Times New Roman" w:eastAsia="Times New Roman"/>
          <w:color w:val="000000"/>
          <w:sz w:val="24"/>
        </w:rPr>
        <w:t>3. By – election.</w:t>
      </w:r>
    </w:p>
    <w:p>
      <w:pPr>
        <w:spacing w:line="259" w:lineRule="auto" w:after="100"/>
        <w:jc w:val="both"/>
      </w:pPr>
      <w:r>
        <w:rPr>
          <w:rFonts w:ascii="Times New Roman" w:hAnsi="Times New Roman" w:eastAsia="Times New Roman"/>
          <w:color w:val="000000"/>
          <w:sz w:val="24"/>
        </w:rPr>
        <w:t>4. Run – off election.</w:t>
      </w:r>
    </w:p>
    <w:p>
      <w:pPr>
        <w:spacing w:line="259" w:lineRule="auto" w:after="100"/>
        <w:jc w:val="both"/>
      </w:pPr>
      <w:r>
        <w:rPr>
          <w:rFonts w:ascii="Times New Roman" w:hAnsi="Times New Roman" w:eastAsia="Times New Roman"/>
          <w:color w:val="000000"/>
          <w:sz w:val="24"/>
        </w:rPr>
        <w:t>5. Primary election.</w:t>
      </w:r>
    </w:p>
    <w:p>
      <w:pPr>
        <w:spacing w:line="259" w:lineRule="auto" w:after="100"/>
        <w:jc w:val="both"/>
      </w:pPr>
      <w:r>
        <w:rPr>
          <w:rFonts w:ascii="Times New Roman" w:hAnsi="Times New Roman" w:eastAsia="Times New Roman"/>
          <w:color w:val="000000"/>
          <w:sz w:val="24"/>
        </w:rPr>
        <w:t>1. Direct Elections: Direct Elections involve the electorates (voters) casting their votes directly in an election for candidates of their choice that will represent them in various government positions.</w:t>
      </w:r>
    </w:p>
    <w:p>
      <w:pPr>
        <w:spacing w:line="259" w:lineRule="auto" w:after="100"/>
        <w:jc w:val="both"/>
      </w:pPr>
      <w:r>
        <w:rPr>
          <w:rFonts w:ascii="Times New Roman" w:hAnsi="Times New Roman" w:eastAsia="Times New Roman"/>
          <w:color w:val="000000"/>
          <w:sz w:val="24"/>
        </w:rPr>
        <w:t>2. Indirect Elections: This system involves the formation of an electoral college by the legislators. The members of the Electoral College will vote for the candidates of their choice onbehalf of the citizens of the country. The Americans elect the president through Electoral College.</w:t>
      </w:r>
    </w:p>
    <w:p>
      <w:pPr>
        <w:spacing w:line="259" w:lineRule="auto" w:after="100"/>
        <w:jc w:val="both"/>
      </w:pPr>
      <w:r>
        <w:rPr>
          <w:rFonts w:ascii="Times New Roman" w:hAnsi="Times New Roman" w:eastAsia="Times New Roman"/>
          <w:color w:val="000000"/>
          <w:sz w:val="24"/>
        </w:rPr>
        <w:t>3. By – Elections: This is an election that takes place to fill a vacant elective post as a result of disqualification, death or resignation of the individual holding a public office. The election takes place in that constituency where there has been a vacancy.</w:t>
      </w:r>
    </w:p>
    <w:p>
      <w:pPr>
        <w:spacing w:line="259" w:lineRule="auto" w:after="100"/>
        <w:jc w:val="both"/>
      </w:pPr>
      <w:r>
        <w:rPr>
          <w:rFonts w:ascii="Times New Roman" w:hAnsi="Times New Roman" w:eastAsia="Times New Roman"/>
          <w:color w:val="000000"/>
          <w:sz w:val="24"/>
        </w:rPr>
        <w:t>4. Run – off Elections: When none of the candidates wins the election by absolute majority in a general election, another election would be conducted. In this final election, only the candidates with the highest votes are allowed to contest.</w:t>
      </w:r>
    </w:p>
    <w:p>
      <w:pPr>
        <w:spacing w:line="259" w:lineRule="auto" w:after="100"/>
        <w:jc w:val="both"/>
      </w:pPr>
      <w:r>
        <w:rPr>
          <w:rFonts w:ascii="Times New Roman" w:hAnsi="Times New Roman" w:eastAsia="Times New Roman"/>
          <w:color w:val="000000"/>
          <w:sz w:val="24"/>
        </w:rPr>
        <w:t>5. Primary Election: This involves the political parties presenting candidates for any election in a country. It is an election conducted within a political party to choose candidates that can adequately represent the interests of the party in an election.</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List and explain the various types of elections.</w:t>
      </w:r>
    </w:p>
    <w:p>
      <w:pPr>
        <w:spacing w:line="259" w:lineRule="auto" w:after="100"/>
        <w:jc w:val="both"/>
      </w:pPr>
      <w:r>
        <w:rPr>
          <w:rFonts w:ascii="Times New Roman" w:hAnsi="Times New Roman" w:eastAsia="Times New Roman"/>
          <w:color w:val="000000"/>
          <w:sz w:val="24"/>
        </w:rPr>
        <w:t>Define elections.</w:t>
      </w:r>
    </w:p>
    <w:p>
      <w:pPr>
        <w:spacing w:line="259" w:lineRule="auto" w:after="100"/>
        <w:jc w:val="both"/>
      </w:pPr>
      <w:r>
        <w:rPr>
          <w:rFonts w:ascii="Times New Roman" w:hAnsi="Times New Roman" w:eastAsia="Times New Roman"/>
          <w:color w:val="000000"/>
          <w:sz w:val="24"/>
        </w:rPr>
        <w:t>Mention three political office holders.</w:t>
      </w:r>
    </w:p>
    <w:p>
      <w:pPr>
        <w:spacing w:line="259" w:lineRule="auto" w:after="100"/>
        <w:jc w:val="both"/>
      </w:pPr>
      <w:r>
        <w:rPr>
          <w:rFonts w:ascii="Times New Roman" w:hAnsi="Times New Roman" w:eastAsia="Times New Roman"/>
          <w:color w:val="000000"/>
          <w:sz w:val="24"/>
        </w:rPr>
        <w:t>General Evaluation / Revision Questions</w:t>
      </w:r>
    </w:p>
    <w:p>
      <w:pPr>
        <w:spacing w:line="259" w:lineRule="auto" w:after="100"/>
        <w:jc w:val="both"/>
      </w:pPr>
      <w:r>
        <w:rPr>
          <w:rFonts w:ascii="Times New Roman" w:hAnsi="Times New Roman" w:eastAsia="Times New Roman"/>
          <w:color w:val="000000"/>
          <w:sz w:val="24"/>
        </w:rPr>
        <w:t>Define constitution.</w:t>
      </w:r>
    </w:p>
    <w:p>
      <w:pPr>
        <w:spacing w:line="259" w:lineRule="auto" w:after="100"/>
        <w:jc w:val="both"/>
      </w:pPr>
      <w:r>
        <w:rPr>
          <w:rFonts w:ascii="Times New Roman" w:hAnsi="Times New Roman" w:eastAsia="Times New Roman"/>
          <w:color w:val="000000"/>
          <w:sz w:val="24"/>
        </w:rPr>
        <w:t>Differentiate between written and unwritten constitutions.</w:t>
      </w:r>
    </w:p>
    <w:p>
      <w:pPr>
        <w:spacing w:line="259" w:lineRule="auto" w:after="100"/>
        <w:jc w:val="both"/>
      </w:pPr>
      <w:r>
        <w:rPr>
          <w:rFonts w:ascii="Times New Roman" w:hAnsi="Times New Roman" w:eastAsia="Times New Roman"/>
          <w:color w:val="000000"/>
          <w:sz w:val="24"/>
        </w:rPr>
        <w:t>Differentiate between rigid and flexible constitution.</w:t>
      </w:r>
    </w:p>
    <w:p>
      <w:pPr>
        <w:spacing w:line="259" w:lineRule="auto" w:after="100"/>
        <w:jc w:val="both"/>
      </w:pPr>
      <w:r>
        <w:rPr>
          <w:rFonts w:ascii="Times New Roman" w:hAnsi="Times New Roman" w:eastAsia="Times New Roman"/>
          <w:color w:val="000000"/>
          <w:sz w:val="24"/>
        </w:rPr>
        <w:t>Give three importance of constitution.</w:t>
      </w:r>
    </w:p>
    <w:p>
      <w:pPr>
        <w:spacing w:line="259" w:lineRule="auto" w:after="100"/>
        <w:jc w:val="both"/>
      </w:pPr>
      <w:r>
        <w:rPr>
          <w:rFonts w:ascii="Times New Roman" w:hAnsi="Times New Roman" w:eastAsia="Times New Roman"/>
          <w:color w:val="000000"/>
          <w:sz w:val="24"/>
        </w:rPr>
        <w:t>Explain federal and unitary constitutions.</w:t>
      </w:r>
    </w:p>
    <w:p>
      <w:pPr>
        <w:spacing w:line="259" w:lineRule="auto" w:after="100"/>
        <w:jc w:val="left"/>
      </w:pPr>
      <w:r>
        <w:rPr>
          <w:rFonts w:ascii="Times New Roman" w:hAnsi="Times New Roman" w:eastAsia="Times New Roman"/>
          <w:b/>
          <w:color w:val="000000"/>
          <w:sz w:val="24"/>
        </w:rPr>
        <w:t>ACTIVITY</w:t>
      </w:r>
    </w:p>
    <w:p>
      <w:pPr>
        <w:spacing w:line="259" w:lineRule="auto" w:after="100"/>
        <w:jc w:val="both"/>
      </w:pPr>
      <w:r>
        <w:rPr>
          <w:rFonts w:ascii="Times New Roman" w:hAnsi="Times New Roman" w:eastAsia="Times New Roman"/>
          <w:color w:val="000000"/>
          <w:sz w:val="24"/>
        </w:rPr>
        <w:t>1. All these are attributes of a courageous person EXCEPT …….. A. boldness B. firmness C. laziness D. commitment</w:t>
      </w:r>
    </w:p>
    <w:p>
      <w:pPr>
        <w:spacing w:line="259" w:lineRule="auto" w:after="100"/>
        <w:jc w:val="both"/>
      </w:pPr>
      <w:r>
        <w:rPr>
          <w:rFonts w:ascii="Times New Roman" w:hAnsi="Times New Roman" w:eastAsia="Times New Roman"/>
          <w:color w:val="000000"/>
          <w:sz w:val="24"/>
        </w:rPr>
        <w:t>2. One of these is the last hope of the common man. A. The Executive B. The Judiciary C. The Press D. The Police</w:t>
      </w:r>
    </w:p>
    <w:p>
      <w:pPr>
        <w:spacing w:line="259" w:lineRule="auto" w:after="100"/>
        <w:jc w:val="both"/>
      </w:pPr>
      <w:r>
        <w:rPr>
          <w:rFonts w:ascii="Times New Roman" w:hAnsi="Times New Roman" w:eastAsia="Times New Roman"/>
          <w:color w:val="000000"/>
          <w:sz w:val="24"/>
        </w:rPr>
        <w:t>3. The Federal Executive Council in Nigeria is headed by the……. A. Head of the service of the federation B. President of the federation C. Secretary to the government D. Senate President</w:t>
      </w:r>
    </w:p>
    <w:p>
      <w:pPr>
        <w:spacing w:line="259" w:lineRule="auto" w:after="100"/>
        <w:jc w:val="both"/>
      </w:pPr>
      <w:r>
        <w:rPr>
          <w:rFonts w:ascii="Times New Roman" w:hAnsi="Times New Roman" w:eastAsia="Times New Roman"/>
          <w:color w:val="000000"/>
          <w:sz w:val="24"/>
        </w:rPr>
        <w:t>4. ………is an election in which the voters directly vote for their candidates. A. Primary election</w:t>
      </w:r>
    </w:p>
    <w:p>
      <w:pPr>
        <w:spacing w:line="259" w:lineRule="auto" w:after="100"/>
        <w:jc w:val="both"/>
      </w:pPr>
      <w:r>
        <w:rPr>
          <w:rFonts w:ascii="Times New Roman" w:hAnsi="Times New Roman" w:eastAsia="Times New Roman"/>
          <w:color w:val="000000"/>
          <w:sz w:val="24"/>
        </w:rPr>
        <w:t>B. Bye- election C. Direct Election D. General election</w:t>
      </w:r>
    </w:p>
    <w:p>
      <w:pPr>
        <w:spacing w:line="259" w:lineRule="auto" w:after="100"/>
        <w:jc w:val="both"/>
      </w:pPr>
      <w:r>
        <w:rPr>
          <w:rFonts w:ascii="Times New Roman" w:hAnsi="Times New Roman" w:eastAsia="Times New Roman"/>
          <w:color w:val="000000"/>
          <w:sz w:val="24"/>
        </w:rPr>
        <w:t>5. Where did democracy originate from? A. America B. Nigeria C. Greece D. Asia</w:t>
      </w:r>
    </w:p>
    <w:p>
      <w:pPr>
        <w:spacing w:line="259" w:lineRule="auto" w:after="100"/>
        <w:jc w:val="both"/>
      </w:pPr>
      <w:r>
        <w:rPr>
          <w:rFonts w:ascii="Times New Roman" w:hAnsi="Times New Roman" w:eastAsia="Times New Roman"/>
          <w:color w:val="000000"/>
          <w:sz w:val="24"/>
        </w:rPr>
        <w:t>6. A body of ideas and rules that regulate the conduct of people is …….. A. norms B. values C. laws D. trust</w:t>
      </w:r>
    </w:p>
    <w:p>
      <w:pPr>
        <w:spacing w:line="259" w:lineRule="auto" w:after="100"/>
        <w:jc w:val="both"/>
      </w:pPr>
      <w:r>
        <w:rPr>
          <w:rFonts w:ascii="Times New Roman" w:hAnsi="Times New Roman" w:eastAsia="Times New Roman"/>
          <w:color w:val="000000"/>
          <w:sz w:val="24"/>
        </w:rPr>
        <w:t>7. One of the steps for the protection of human rights is ……… A. good military government</w:t>
      </w:r>
    </w:p>
    <w:p>
      <w:pPr>
        <w:spacing w:line="259" w:lineRule="auto" w:after="100"/>
        <w:jc w:val="both"/>
      </w:pPr>
      <w:r>
        <w:rPr>
          <w:rFonts w:ascii="Times New Roman" w:hAnsi="Times New Roman" w:eastAsia="Times New Roman"/>
          <w:color w:val="000000"/>
          <w:sz w:val="24"/>
        </w:rPr>
        <w:t>8. B. independence of the judiciary C. clamp down on the press D. none of the above</w:t>
      </w:r>
    </w:p>
    <w:p>
      <w:pPr>
        <w:spacing w:line="259" w:lineRule="auto" w:after="100"/>
        <w:jc w:val="both"/>
      </w:pPr>
      <w:r>
        <w:rPr>
          <w:rFonts w:ascii="Times New Roman" w:hAnsi="Times New Roman" w:eastAsia="Times New Roman"/>
          <w:color w:val="000000"/>
          <w:sz w:val="24"/>
        </w:rPr>
        <w:t>9. Which of these is NOT an attribute of contentment? A. Satisfaction B. Discipline C. Envy D. Honesty</w:t>
      </w:r>
    </w:p>
    <w:p>
      <w:pPr>
        <w:spacing w:line="259" w:lineRule="auto" w:after="100"/>
        <w:jc w:val="both"/>
      </w:pPr>
      <w:r>
        <w:rPr>
          <w:rFonts w:ascii="Times New Roman" w:hAnsi="Times New Roman" w:eastAsia="Times New Roman"/>
          <w:color w:val="000000"/>
          <w:sz w:val="24"/>
        </w:rPr>
        <w:t>10. ………. is the bedrock of democracy? A. Children B. People C. The Police D. Army</w:t>
      </w:r>
    </w:p>
    <w:p>
      <w:pPr>
        <w:spacing w:line="259" w:lineRule="auto" w:after="100"/>
        <w:jc w:val="both"/>
      </w:pPr>
      <w:r>
        <w:rPr>
          <w:rFonts w:ascii="Times New Roman" w:hAnsi="Times New Roman" w:eastAsia="Times New Roman"/>
          <w:color w:val="000000"/>
          <w:sz w:val="24"/>
        </w:rPr>
        <w:t>11. The primary function of the executive is to …….…. A. interpret law B. make law C. punish law breakers D. implement government policies.</w:t>
      </w:r>
    </w:p>
    <w:p>
      <w:pPr>
        <w:spacing w:line="259" w:lineRule="auto" w:after="100"/>
        <w:jc w:val="both"/>
      </w:pPr>
      <w:r>
        <w:rPr>
          <w:rFonts w:ascii="Times New Roman" w:hAnsi="Times New Roman" w:eastAsia="Times New Roman"/>
          <w:color w:val="000000"/>
          <w:sz w:val="24"/>
        </w:rPr>
        <w:t>Weekend Assignment</w:t>
      </w:r>
    </w:p>
    <w:p>
      <w:pPr>
        <w:spacing w:line="259" w:lineRule="auto" w:after="100"/>
        <w:jc w:val="both"/>
      </w:pPr>
      <w:r>
        <w:rPr>
          <w:rFonts w:ascii="Times New Roman" w:hAnsi="Times New Roman" w:eastAsia="Times New Roman"/>
          <w:color w:val="000000"/>
          <w:sz w:val="24"/>
        </w:rPr>
        <w:t>1. Election conducted within a political party to choose candidates that will represent the interests of the party in a general election is called A. Primary election B. by – election C. run – off election</w:t>
      </w:r>
    </w:p>
    <w:p>
      <w:pPr>
        <w:spacing w:line="259" w:lineRule="auto" w:after="100"/>
        <w:jc w:val="both"/>
      </w:pPr>
      <w:r>
        <w:rPr>
          <w:rFonts w:ascii="Times New Roman" w:hAnsi="Times New Roman" w:eastAsia="Times New Roman"/>
          <w:color w:val="000000"/>
          <w:sz w:val="24"/>
        </w:rPr>
        <w:t>2. D. direct election.</w:t>
      </w:r>
    </w:p>
    <w:p>
      <w:pPr>
        <w:spacing w:line="259" w:lineRule="auto" w:after="100"/>
        <w:jc w:val="both"/>
      </w:pPr>
      <w:r>
        <w:rPr>
          <w:rFonts w:ascii="Times New Roman" w:hAnsi="Times New Roman" w:eastAsia="Times New Roman"/>
          <w:color w:val="000000"/>
          <w:sz w:val="24"/>
        </w:rPr>
        <w:t>3. Election conducted to fill a vacant elective post as a result of death or resignation of the individual holding a public office is called A. Primary election B. run – off election C. direct election</w:t>
      </w:r>
    </w:p>
    <w:p>
      <w:pPr>
        <w:spacing w:line="259" w:lineRule="auto" w:after="100"/>
        <w:jc w:val="both"/>
      </w:pPr>
      <w:r>
        <w:rPr>
          <w:rFonts w:ascii="Times New Roman" w:hAnsi="Times New Roman" w:eastAsia="Times New Roman"/>
          <w:color w:val="000000"/>
          <w:sz w:val="24"/>
        </w:rPr>
        <w:t>4. D. by – election.</w:t>
      </w:r>
    </w:p>
    <w:p>
      <w:pPr>
        <w:spacing w:line="259" w:lineRule="auto" w:after="100"/>
        <w:jc w:val="both"/>
      </w:pPr>
      <w:r>
        <w:rPr>
          <w:rFonts w:ascii="Times New Roman" w:hAnsi="Times New Roman" w:eastAsia="Times New Roman"/>
          <w:color w:val="000000"/>
          <w:sz w:val="24"/>
        </w:rPr>
        <w:t>5. All the following are political office holders in Nigeria except A. President B. Banker C. Governor D. Senator.</w:t>
      </w:r>
    </w:p>
    <w:p>
      <w:pPr>
        <w:spacing w:line="259" w:lineRule="auto" w:after="100"/>
        <w:jc w:val="both"/>
      </w:pPr>
      <w:r>
        <w:rPr>
          <w:rFonts w:ascii="Times New Roman" w:hAnsi="Times New Roman" w:eastAsia="Times New Roman"/>
          <w:color w:val="000000"/>
          <w:sz w:val="24"/>
        </w:rPr>
        <w:t>6. How many geo – political zones do we have in Nigeria? A. five B. ten C. six D. four.</w:t>
      </w:r>
    </w:p>
    <w:p>
      <w:pPr>
        <w:spacing w:line="259" w:lineRule="auto" w:after="100"/>
        <w:jc w:val="both"/>
      </w:pPr>
      <w:r>
        <w:rPr>
          <w:rFonts w:ascii="Times New Roman" w:hAnsi="Times New Roman" w:eastAsia="Times New Roman"/>
          <w:color w:val="000000"/>
          <w:sz w:val="24"/>
        </w:rPr>
        <w:t>7. Which geo – political zone in Nigeria has the least number of states? A. South West B. South – East</w:t>
      </w:r>
    </w:p>
    <w:p>
      <w:pPr>
        <w:spacing w:line="259" w:lineRule="auto" w:after="100"/>
        <w:jc w:val="both"/>
      </w:pPr>
      <w:r>
        <w:rPr>
          <w:rFonts w:ascii="Times New Roman" w:hAnsi="Times New Roman" w:eastAsia="Times New Roman"/>
          <w:color w:val="000000"/>
          <w:sz w:val="24"/>
        </w:rPr>
        <w:t>8. C. South – South D. North – East.</w:t>
      </w:r>
    </w:p>
    <w:p>
      <w:pPr>
        <w:spacing w:line="259" w:lineRule="auto" w:after="100"/>
        <w:jc w:val="both"/>
      </w:pPr>
      <w:r>
        <w:rPr>
          <w:rFonts w:ascii="Times New Roman" w:hAnsi="Times New Roman" w:eastAsia="Times New Roman"/>
          <w:color w:val="000000"/>
          <w:sz w:val="24"/>
        </w:rPr>
        <w:t>Theory</w:t>
      </w:r>
    </w:p>
    <w:p>
      <w:pPr>
        <w:spacing w:line="259" w:lineRule="auto" w:after="100"/>
        <w:jc w:val="both"/>
      </w:pPr>
      <w:r>
        <w:rPr>
          <w:rFonts w:ascii="Times New Roman" w:hAnsi="Times New Roman" w:eastAsia="Times New Roman"/>
          <w:color w:val="000000"/>
          <w:sz w:val="24"/>
        </w:rPr>
        <w:t>Define election.</w:t>
      </w:r>
    </w:p>
    <w:p>
      <w:pPr>
        <w:spacing w:line="259" w:lineRule="auto" w:after="100"/>
        <w:jc w:val="both"/>
      </w:pPr>
      <w:r>
        <w:rPr>
          <w:rFonts w:ascii="Times New Roman" w:hAnsi="Times New Roman" w:eastAsia="Times New Roman"/>
          <w:color w:val="000000"/>
          <w:sz w:val="24"/>
        </w:rPr>
        <w:t>Mention five types of elections.</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IMPORTANCE OF ELECTIONS IN A DEMOCRATIC SOCIETY</w:t>
      </w:r>
    </w:p>
    <w:p>
      <w:pPr>
        <w:spacing w:line="259" w:lineRule="auto" w:after="100"/>
        <w:jc w:val="both"/>
      </w:pPr>
      <w:r>
        <w:rPr>
          <w:rFonts w:ascii="Times New Roman" w:hAnsi="Times New Roman" w:eastAsia="Times New Roman"/>
          <w:color w:val="000000"/>
          <w:sz w:val="24"/>
        </w:rPr>
        <w:t>Elections take place in every democratic society. Without elections democratic society cannot succeed.</w:t>
      </w:r>
    </w:p>
    <w:p>
      <w:pPr>
        <w:spacing w:line="259" w:lineRule="auto" w:after="100"/>
        <w:jc w:val="left"/>
      </w:pPr>
      <w:r>
        <w:rPr>
          <w:rFonts w:ascii="Times New Roman" w:hAnsi="Times New Roman" w:eastAsia="Times New Roman"/>
          <w:b/>
          <w:color w:val="000000"/>
          <w:sz w:val="24"/>
        </w:rPr>
        <w:t>The importances of elections are as follows:</w:t>
      </w:r>
    </w:p>
    <w:p>
      <w:pPr>
        <w:spacing w:line="259" w:lineRule="auto" w:after="100"/>
        <w:jc w:val="both"/>
      </w:pPr>
      <w:r>
        <w:rPr>
          <w:rFonts w:ascii="Times New Roman" w:hAnsi="Times New Roman" w:eastAsia="Times New Roman"/>
          <w:color w:val="000000"/>
          <w:sz w:val="24"/>
        </w:rPr>
        <w:t>1. Choice of Leaders: Elections give the people in a country the opportunity for choosing their leaders into different political offices such as president, governors, legislators etc.</w:t>
      </w:r>
    </w:p>
    <w:p>
      <w:pPr>
        <w:spacing w:line="259" w:lineRule="auto" w:after="100"/>
        <w:jc w:val="both"/>
      </w:pPr>
      <w:r>
        <w:rPr>
          <w:rFonts w:ascii="Times New Roman" w:hAnsi="Times New Roman" w:eastAsia="Times New Roman"/>
          <w:color w:val="000000"/>
          <w:sz w:val="24"/>
        </w:rPr>
        <w:t>2. Easy and peaceful change of Government elections provides an opportunity for the masses to peacefully remove bad government from office and ensure peaceful change of government to another.</w:t>
      </w:r>
    </w:p>
    <w:p>
      <w:pPr>
        <w:spacing w:line="259" w:lineRule="auto" w:after="100"/>
        <w:jc w:val="both"/>
      </w:pPr>
      <w:r>
        <w:rPr>
          <w:rFonts w:ascii="Times New Roman" w:hAnsi="Times New Roman" w:eastAsia="Times New Roman"/>
          <w:color w:val="000000"/>
          <w:sz w:val="24"/>
        </w:rPr>
        <w:t>3. Promotes Democracy: Election is one of the pillars of democracy. Regular free and fair elections help in sustaining democracy in any country.</w:t>
      </w:r>
    </w:p>
    <w:p>
      <w:pPr>
        <w:spacing w:line="259" w:lineRule="auto" w:after="100"/>
        <w:jc w:val="both"/>
      </w:pPr>
      <w:r>
        <w:rPr>
          <w:rFonts w:ascii="Times New Roman" w:hAnsi="Times New Roman" w:eastAsia="Times New Roman"/>
          <w:color w:val="000000"/>
          <w:sz w:val="24"/>
        </w:rPr>
        <w:t>4. Provides Opportunity for political Education: Election provides opportunity for political parties to give political education to the people of a country. It is usually done through campaigns and rallies where political parties make their manifestos known to the people.</w:t>
      </w:r>
    </w:p>
    <w:p>
      <w:pPr>
        <w:spacing w:line="259" w:lineRule="auto" w:after="100"/>
        <w:jc w:val="both"/>
      </w:pPr>
      <w:r>
        <w:rPr>
          <w:rFonts w:ascii="Times New Roman" w:hAnsi="Times New Roman" w:eastAsia="Times New Roman"/>
          <w:color w:val="000000"/>
          <w:sz w:val="24"/>
        </w:rPr>
        <w:t>5. Provides Opportunity for Participation in Government: Election gives the citizens of a country the opportunity of participating in government by casting votes for the candidates of their choice.</w:t>
      </w:r>
    </w:p>
    <w:p>
      <w:pPr>
        <w:spacing w:line="259" w:lineRule="auto" w:after="100"/>
        <w:jc w:val="both"/>
      </w:pPr>
      <w:r>
        <w:rPr>
          <w:rFonts w:ascii="Times New Roman" w:hAnsi="Times New Roman" w:eastAsia="Times New Roman"/>
          <w:color w:val="000000"/>
          <w:sz w:val="24"/>
        </w:rPr>
        <w:t>6. Elections act as basis for measuring the popularity of the government in power.</w:t>
      </w:r>
    </w:p>
    <w:p>
      <w:pPr>
        <w:spacing w:line="259" w:lineRule="auto" w:after="100"/>
        <w:jc w:val="both"/>
      </w:pPr>
      <w:r>
        <w:rPr>
          <w:rFonts w:ascii="Times New Roman" w:hAnsi="Times New Roman" w:eastAsia="Times New Roman"/>
          <w:color w:val="000000"/>
          <w:sz w:val="24"/>
        </w:rPr>
        <w:t>Give five importance of elections in a democratic society.</w:t>
      </w:r>
    </w:p>
    <w:p>
      <w:pPr>
        <w:spacing w:line="259" w:lineRule="auto" w:after="100"/>
        <w:jc w:val="both"/>
      </w:pPr>
      <w:r>
        <w:rPr>
          <w:rFonts w:ascii="Times New Roman" w:hAnsi="Times New Roman" w:eastAsia="Times New Roman"/>
          <w:color w:val="000000"/>
          <w:sz w:val="24"/>
        </w:rPr>
        <w:t>Identify the features of the Clifford Constitution of 1922.</w:t>
      </w:r>
    </w:p>
    <w:p>
      <w:pPr>
        <w:spacing w:line="259" w:lineRule="auto" w:after="100"/>
        <w:jc w:val="both"/>
      </w:pPr>
      <w:r>
        <w:rPr>
          <w:rFonts w:ascii="Times New Roman" w:hAnsi="Times New Roman" w:eastAsia="Times New Roman"/>
          <w:color w:val="000000"/>
          <w:sz w:val="24"/>
        </w:rPr>
        <w:t>What are the advantages of the Clifford Constitution of 1922?</w:t>
      </w:r>
    </w:p>
    <w:p>
      <w:pPr>
        <w:spacing w:line="259" w:lineRule="auto" w:after="100"/>
        <w:jc w:val="both"/>
      </w:pPr>
      <w:r>
        <w:rPr>
          <w:rFonts w:ascii="Times New Roman" w:hAnsi="Times New Roman" w:eastAsia="Times New Roman"/>
          <w:color w:val="000000"/>
          <w:sz w:val="24"/>
        </w:rPr>
        <w:t>What are the disadvantages of the Clifford Constitution of 1922?</w:t>
      </w:r>
    </w:p>
    <w:p>
      <w:pPr>
        <w:spacing w:line="259" w:lineRule="auto" w:after="100"/>
        <w:jc w:val="both"/>
      </w:pPr>
      <w:r>
        <w:rPr>
          <w:rFonts w:ascii="Times New Roman" w:hAnsi="Times New Roman" w:eastAsia="Times New Roman"/>
          <w:color w:val="000000"/>
          <w:sz w:val="24"/>
        </w:rPr>
        <w:t>How many members were in the executive Council of 1922 Clifford Constitution?</w:t>
      </w:r>
    </w:p>
    <w:p>
      <w:pPr>
        <w:spacing w:line="259" w:lineRule="auto" w:after="100"/>
        <w:jc w:val="both"/>
      </w:pPr>
      <w:r>
        <w:rPr>
          <w:rFonts w:ascii="Times New Roman" w:hAnsi="Times New Roman" w:eastAsia="Times New Roman"/>
          <w:color w:val="000000"/>
          <w:sz w:val="24"/>
        </w:rPr>
        <w:t>In what year was Nigeria National Democratic Party formed?</w:t>
      </w:r>
    </w:p>
    <w:p>
      <w:pPr>
        <w:spacing w:line="259" w:lineRule="auto" w:after="100"/>
        <w:jc w:val="both"/>
      </w:pPr>
      <w:r>
        <w:rPr>
          <w:rFonts w:ascii="Times New Roman" w:hAnsi="Times New Roman" w:eastAsia="Times New Roman"/>
          <w:color w:val="000000"/>
          <w:sz w:val="24"/>
        </w:rPr>
        <w:t>All the following can contest for elections in Nigeria except ………….. A. an adult B. a sane person C. an ex – convict D. a teacher</w:t>
      </w:r>
    </w:p>
    <w:p>
      <w:pPr>
        <w:spacing w:line="259" w:lineRule="auto" w:after="100"/>
        <w:jc w:val="both"/>
      </w:pPr>
      <w:r>
        <w:rPr>
          <w:rFonts w:ascii="Times New Roman" w:hAnsi="Times New Roman" w:eastAsia="Times New Roman"/>
          <w:color w:val="000000"/>
          <w:sz w:val="24"/>
        </w:rPr>
        <w:t>All these are voter’s right except …….. A. right to vote in privacy B. right to vote if registered C. right to ask questions on election process or procedure D. right to vote even if not registered</w:t>
      </w:r>
    </w:p>
    <w:p>
      <w:pPr>
        <w:spacing w:line="259" w:lineRule="auto" w:after="100"/>
        <w:jc w:val="both"/>
      </w:pPr>
      <w:r>
        <w:rPr>
          <w:rFonts w:ascii="Times New Roman" w:hAnsi="Times New Roman" w:eastAsia="Times New Roman"/>
          <w:color w:val="000000"/>
          <w:sz w:val="24"/>
        </w:rPr>
        <w:t>Illiteracy can lead to the following except ………. A. basic rights violation B. cheating C. tolerance D. injustice</w:t>
      </w:r>
    </w:p>
    <w:p>
      <w:pPr>
        <w:spacing w:line="259" w:lineRule="auto" w:after="100"/>
        <w:jc w:val="both"/>
      </w:pPr>
      <w:r>
        <w:rPr>
          <w:rFonts w:ascii="Times New Roman" w:hAnsi="Times New Roman" w:eastAsia="Times New Roman"/>
          <w:color w:val="000000"/>
          <w:sz w:val="24"/>
        </w:rPr>
        <w:t>The following are fundamental human rights except freedom of ……… A. personal liberty B. speech . C. worship D. manipulation</w:t>
      </w:r>
    </w:p>
    <w:p>
      <w:pPr>
        <w:spacing w:line="259" w:lineRule="auto" w:after="100"/>
        <w:jc w:val="both"/>
      </w:pPr>
      <w:r>
        <w:rPr>
          <w:rFonts w:ascii="Times New Roman" w:hAnsi="Times New Roman" w:eastAsia="Times New Roman"/>
          <w:color w:val="000000"/>
          <w:sz w:val="24"/>
        </w:rPr>
        <w:t>The causes of electoral malpractice include the following except………. A. conducive environment B. desperation C. high level of corruption D. weak electoral body</w:t>
      </w:r>
    </w:p>
    <w:p>
      <w:pPr>
        <w:spacing w:line="259" w:lineRule="auto" w:after="100"/>
        <w:jc w:val="both"/>
      </w:pPr>
      <w:r>
        <w:rPr>
          <w:rFonts w:ascii="Times New Roman" w:hAnsi="Times New Roman" w:eastAsia="Times New Roman"/>
          <w:color w:val="000000"/>
          <w:sz w:val="24"/>
        </w:rPr>
        <w:t>Franchise stands for the right to ……….A. contest for political post B. live in Nigeria C. join an association D. vote and be voted for</w:t>
      </w:r>
    </w:p>
    <w:p>
      <w:pPr>
        <w:spacing w:line="259" w:lineRule="auto" w:after="100"/>
        <w:jc w:val="both"/>
      </w:pPr>
      <w:r>
        <w:rPr>
          <w:rFonts w:ascii="Times New Roman" w:hAnsi="Times New Roman" w:eastAsia="Times New Roman"/>
          <w:color w:val="000000"/>
          <w:sz w:val="24"/>
        </w:rPr>
        <w:t>For Nigeria to have a free and fair election, all forms of ……. must be stopped. A. electoral laws B. kidnapping C. registration of eligible voters D. electoral manipulation</w:t>
      </w:r>
    </w:p>
    <w:p>
      <w:pPr>
        <w:spacing w:line="259" w:lineRule="auto" w:after="100"/>
        <w:jc w:val="both"/>
      </w:pPr>
      <w:r>
        <w:rPr>
          <w:rFonts w:ascii="Times New Roman" w:hAnsi="Times New Roman" w:eastAsia="Times New Roman"/>
          <w:color w:val="000000"/>
          <w:sz w:val="24"/>
        </w:rPr>
        <w:t>The following are the attributes of a good citizen except..A. obedience B. loyalty C. partiality D. patriotism</w:t>
      </w:r>
    </w:p>
    <w:p>
      <w:pPr>
        <w:spacing w:line="259" w:lineRule="auto" w:after="100"/>
        <w:jc w:val="both"/>
      </w:pPr>
      <w:r>
        <w:rPr>
          <w:rFonts w:ascii="Times New Roman" w:hAnsi="Times New Roman" w:eastAsia="Times New Roman"/>
          <w:color w:val="000000"/>
          <w:sz w:val="24"/>
        </w:rPr>
        <w:t>All the following are features of rule of law except…… A. equality before the law B. fair hearing C. impartiality D. delegated legislation</w:t>
      </w:r>
    </w:p>
    <w:p>
      <w:pPr>
        <w:spacing w:line="259" w:lineRule="auto" w:after="100"/>
        <w:jc w:val="both"/>
      </w:pPr>
      <w:r>
        <w:rPr>
          <w:rFonts w:ascii="Times New Roman" w:hAnsi="Times New Roman" w:eastAsia="Times New Roman"/>
          <w:color w:val="000000"/>
          <w:sz w:val="24"/>
        </w:rPr>
        <w:t>Which of the following is not a function of the Independent National Electoral Commission (INEC). A. Administering Oath of office B. Conduct periodic elections C. Registration of political parties D. Compilation of voter’s register</w:t>
      </w:r>
    </w:p>
    <w:p>
      <w:pPr>
        <w:spacing w:line="259" w:lineRule="auto" w:after="100"/>
        <w:jc w:val="both"/>
      </w:pPr>
      <w:r>
        <w:rPr>
          <w:rFonts w:ascii="Times New Roman" w:hAnsi="Times New Roman" w:eastAsia="Times New Roman"/>
          <w:color w:val="000000"/>
          <w:sz w:val="24"/>
        </w:rPr>
        <w:t>Reading Assignment</w:t>
      </w:r>
    </w:p>
    <w:p>
      <w:pPr>
        <w:spacing w:line="259" w:lineRule="auto" w:after="100"/>
        <w:jc w:val="both"/>
      </w:pPr>
      <w:r>
        <w:rPr>
          <w:rFonts w:ascii="Times New Roman" w:hAnsi="Times New Roman" w:eastAsia="Times New Roman"/>
          <w:color w:val="000000"/>
          <w:sz w:val="24"/>
        </w:rPr>
        <w:t>Fundamentals of Civic Education for JS 3 BY Sola Akinyemi pages 40 – 41.</w:t>
      </w:r>
    </w:p>
    <w:p>
      <w:pPr>
        <w:spacing w:line="259" w:lineRule="auto" w:after="100"/>
        <w:jc w:val="both"/>
      </w:pPr>
      <w:r>
        <w:rPr>
          <w:rFonts w:ascii="Times New Roman" w:hAnsi="Times New Roman" w:eastAsia="Times New Roman"/>
          <w:color w:val="000000"/>
          <w:sz w:val="24"/>
        </w:rPr>
        <w:t>All the following are importance of elections except A. elections promote violence B. elections promote democracy C. elections enhance political participation D. elections ensure peaceful change of government.</w:t>
      </w:r>
    </w:p>
    <w:p>
      <w:pPr>
        <w:spacing w:line="259" w:lineRule="auto" w:after="100"/>
        <w:jc w:val="both"/>
      </w:pPr>
      <w:r>
        <w:rPr>
          <w:rFonts w:ascii="Times New Roman" w:hAnsi="Times New Roman" w:eastAsia="Times New Roman"/>
          <w:color w:val="000000"/>
          <w:sz w:val="24"/>
        </w:rPr>
        <w:t>In which geo – political zone is Edo state? A. South – East B. South – West C. South – South D. North – Central.</w:t>
      </w:r>
    </w:p>
    <w:p>
      <w:pPr>
        <w:spacing w:line="259" w:lineRule="auto" w:after="100"/>
        <w:jc w:val="both"/>
      </w:pPr>
      <w:r>
        <w:rPr>
          <w:rFonts w:ascii="Times New Roman" w:hAnsi="Times New Roman" w:eastAsia="Times New Roman"/>
          <w:color w:val="000000"/>
          <w:sz w:val="24"/>
        </w:rPr>
        <w:t>What is the slogan of Ondo State? A. pace setters B. sunshine state C. the state of harmony</w:t>
      </w:r>
    </w:p>
    <w:p>
      <w:pPr>
        <w:spacing w:line="259" w:lineRule="auto" w:after="100"/>
        <w:jc w:val="both"/>
      </w:pPr>
      <w:r>
        <w:rPr>
          <w:rFonts w:ascii="Times New Roman" w:hAnsi="Times New Roman" w:eastAsia="Times New Roman"/>
          <w:color w:val="000000"/>
          <w:sz w:val="24"/>
        </w:rPr>
        <w:t>D. centre of commerce.</w:t>
      </w:r>
    </w:p>
    <w:p>
      <w:pPr>
        <w:spacing w:line="259" w:lineRule="auto" w:after="100"/>
        <w:jc w:val="both"/>
      </w:pPr>
      <w:r>
        <w:rPr>
          <w:rFonts w:ascii="Times New Roman" w:hAnsi="Times New Roman" w:eastAsia="Times New Roman"/>
          <w:color w:val="000000"/>
          <w:sz w:val="24"/>
        </w:rPr>
        <w:t>How many Senators are in the house of senate? A. 108 B. 200 C. 109 D. 107</w:t>
      </w:r>
    </w:p>
    <w:p>
      <w:pPr>
        <w:spacing w:line="259" w:lineRule="auto" w:after="100"/>
        <w:jc w:val="both"/>
      </w:pPr>
      <w:r>
        <w:rPr>
          <w:rFonts w:ascii="Times New Roman" w:hAnsi="Times New Roman" w:eastAsia="Times New Roman"/>
          <w:color w:val="000000"/>
          <w:sz w:val="24"/>
        </w:rPr>
        <w:t>How many people are in the house of representative? A. 340 B. 350 C. 355 D. 360.</w:t>
      </w:r>
    </w:p>
    <w:p>
      <w:pPr>
        <w:spacing w:line="259" w:lineRule="auto" w:after="100"/>
        <w:jc w:val="both"/>
      </w:pPr>
      <w:r>
        <w:rPr>
          <w:rFonts w:ascii="Times New Roman" w:hAnsi="Times New Roman" w:eastAsia="Times New Roman"/>
          <w:color w:val="000000"/>
          <w:sz w:val="24"/>
        </w:rPr>
        <w:t>Give five importance of election.</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ELECTORAL BODIES IN NIGERIA</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Types of Electoral Bodies in Nigeria.</w:t>
      </w:r>
    </w:p>
    <w:p>
      <w:pPr>
        <w:spacing w:line="259" w:lineRule="auto" w:after="100"/>
        <w:jc w:val="both"/>
      </w:pPr>
      <w:r>
        <w:rPr>
          <w:rFonts w:ascii="Times New Roman" w:hAnsi="Times New Roman" w:eastAsia="Times New Roman"/>
          <w:color w:val="000000"/>
          <w:sz w:val="24"/>
        </w:rPr>
        <w:t>There are two types of electoral bodies in Nigeria. They are</w:t>
      </w:r>
    </w:p>
    <w:p>
      <w:pPr>
        <w:spacing w:line="259" w:lineRule="auto" w:after="100"/>
        <w:jc w:val="both"/>
      </w:pPr>
      <w:r>
        <w:rPr>
          <w:rFonts w:ascii="Times New Roman" w:hAnsi="Times New Roman" w:eastAsia="Times New Roman"/>
          <w:color w:val="000000"/>
          <w:sz w:val="24"/>
        </w:rPr>
        <w:t>(INEC) Independence National Electoral Commission</w:t>
      </w:r>
    </w:p>
    <w:p>
      <w:pPr>
        <w:spacing w:line="259" w:lineRule="auto" w:after="100"/>
        <w:jc w:val="both"/>
      </w:pPr>
      <w:r>
        <w:rPr>
          <w:rFonts w:ascii="Times New Roman" w:hAnsi="Times New Roman" w:eastAsia="Times New Roman"/>
          <w:color w:val="000000"/>
          <w:sz w:val="24"/>
        </w:rPr>
        <w:t>State Independent Electoral Commission (SIEC).</w:t>
      </w:r>
    </w:p>
    <w:p>
      <w:pPr>
        <w:spacing w:line="259" w:lineRule="auto" w:after="100"/>
        <w:jc w:val="left"/>
      </w:pPr>
      <w:r>
        <w:rPr>
          <w:rFonts w:ascii="Times New Roman" w:hAnsi="Times New Roman" w:eastAsia="Times New Roman"/>
          <w:b/>
          <w:color w:val="000000"/>
          <w:sz w:val="24"/>
        </w:rPr>
        <w:t>Composition and Roles of Electoral Bodies in Nigeria.</w:t>
      </w:r>
    </w:p>
    <w:p>
      <w:pPr>
        <w:spacing w:line="259" w:lineRule="auto" w:after="100"/>
        <w:jc w:val="both"/>
      </w:pPr>
      <w:r>
        <w:rPr>
          <w:rFonts w:ascii="Times New Roman" w:hAnsi="Times New Roman" w:eastAsia="Times New Roman"/>
          <w:color w:val="000000"/>
          <w:sz w:val="24"/>
        </w:rPr>
        <w:t>Independent National Electoral Commission (INEC): It is the main agent of democracy in Nigeria. INEC is a permanent body created by the constitution to organize federal and state elections in Nigeria. The overall head of INEC is called chairman. Every state in Nigeria has a resident electoral commissioner that supervises the conduct of elections in the states.</w:t>
      </w:r>
    </w:p>
    <w:p>
      <w:pPr>
        <w:spacing w:line="259" w:lineRule="auto" w:after="100"/>
        <w:jc w:val="both"/>
      </w:pPr>
      <w:r>
        <w:rPr>
          <w:rFonts w:ascii="Times New Roman" w:hAnsi="Times New Roman" w:eastAsia="Times New Roman"/>
          <w:color w:val="000000"/>
          <w:sz w:val="24"/>
        </w:rPr>
        <w:t>State Independent Electoral Commission: The State Independent Electoral Commission has power to:</w:t>
      </w:r>
    </w:p>
    <w:p>
      <w:pPr>
        <w:spacing w:line="259" w:lineRule="auto" w:after="100"/>
        <w:jc w:val="both"/>
      </w:pPr>
      <w:r>
        <w:rPr>
          <w:rFonts w:ascii="Times New Roman" w:hAnsi="Times New Roman" w:eastAsia="Times New Roman"/>
          <w:color w:val="000000"/>
          <w:sz w:val="24"/>
        </w:rPr>
        <w:t>Organize undertake and supervise all elections to local government councils within a state.</w:t>
      </w:r>
    </w:p>
    <w:p>
      <w:pPr>
        <w:spacing w:line="259" w:lineRule="auto" w:after="100"/>
        <w:jc w:val="both"/>
      </w:pPr>
      <w:r>
        <w:rPr>
          <w:rFonts w:ascii="Times New Roman" w:hAnsi="Times New Roman" w:eastAsia="Times New Roman"/>
          <w:color w:val="000000"/>
          <w:sz w:val="24"/>
        </w:rPr>
        <w:t>Advise INEC on the compilation of and the register of voters for local government election.</w:t>
      </w:r>
    </w:p>
    <w:p>
      <w:pPr>
        <w:spacing w:line="259" w:lineRule="auto" w:after="100"/>
        <w:jc w:val="left"/>
      </w:pPr>
      <w:r>
        <w:rPr>
          <w:rFonts w:ascii="Times New Roman" w:hAnsi="Times New Roman" w:eastAsia="Times New Roman"/>
          <w:b/>
          <w:color w:val="000000"/>
          <w:sz w:val="24"/>
        </w:rPr>
        <w:t>Functions of Independent National Electoral Commission (INEC)</w:t>
      </w:r>
    </w:p>
    <w:p>
      <w:pPr>
        <w:spacing w:line="259" w:lineRule="auto" w:after="100"/>
        <w:jc w:val="both"/>
      </w:pPr>
      <w:r>
        <w:rPr>
          <w:rFonts w:ascii="Times New Roman" w:hAnsi="Times New Roman" w:eastAsia="Times New Roman"/>
          <w:color w:val="000000"/>
          <w:sz w:val="24"/>
        </w:rPr>
        <w:t>Registration of political parties.</w:t>
      </w:r>
    </w:p>
    <w:p>
      <w:pPr>
        <w:spacing w:line="259" w:lineRule="auto" w:after="100"/>
        <w:jc w:val="both"/>
      </w:pPr>
      <w:r>
        <w:rPr>
          <w:rFonts w:ascii="Times New Roman" w:hAnsi="Times New Roman" w:eastAsia="Times New Roman"/>
          <w:color w:val="000000"/>
          <w:sz w:val="24"/>
        </w:rPr>
        <w:t>Registration of voters and provision of voter’s cards.</w:t>
      </w:r>
    </w:p>
    <w:p>
      <w:pPr>
        <w:spacing w:line="259" w:lineRule="auto" w:after="100"/>
        <w:jc w:val="both"/>
      </w:pPr>
      <w:r>
        <w:rPr>
          <w:rFonts w:ascii="Times New Roman" w:hAnsi="Times New Roman" w:eastAsia="Times New Roman"/>
          <w:color w:val="000000"/>
          <w:sz w:val="24"/>
        </w:rPr>
        <w:t>Registration of candidates for elections.</w:t>
      </w:r>
    </w:p>
    <w:p>
      <w:pPr>
        <w:spacing w:line="259" w:lineRule="auto" w:after="100"/>
        <w:jc w:val="both"/>
      </w:pPr>
      <w:r>
        <w:rPr>
          <w:rFonts w:ascii="Times New Roman" w:hAnsi="Times New Roman" w:eastAsia="Times New Roman"/>
          <w:color w:val="000000"/>
          <w:sz w:val="24"/>
        </w:rPr>
        <w:t>Provision of electoral materials such as ballot papers and ballot boxes.</w:t>
      </w:r>
    </w:p>
    <w:p>
      <w:pPr>
        <w:spacing w:line="259" w:lineRule="auto" w:after="100"/>
        <w:jc w:val="both"/>
      </w:pPr>
      <w:r>
        <w:rPr>
          <w:rFonts w:ascii="Times New Roman" w:hAnsi="Times New Roman" w:eastAsia="Times New Roman"/>
          <w:color w:val="000000"/>
          <w:sz w:val="24"/>
        </w:rPr>
        <w:t>Counting of votes after elections.</w:t>
      </w:r>
    </w:p>
    <w:p>
      <w:pPr>
        <w:spacing w:line="259" w:lineRule="auto" w:after="100"/>
        <w:jc w:val="both"/>
      </w:pPr>
      <w:r>
        <w:rPr>
          <w:rFonts w:ascii="Times New Roman" w:hAnsi="Times New Roman" w:eastAsia="Times New Roman"/>
          <w:color w:val="000000"/>
          <w:sz w:val="24"/>
        </w:rPr>
        <w:t>Announcement and declaration of winners.</w:t>
      </w:r>
    </w:p>
    <w:p>
      <w:pPr>
        <w:spacing w:line="259" w:lineRule="auto" w:after="100"/>
        <w:jc w:val="both"/>
      </w:pPr>
      <w:r>
        <w:rPr>
          <w:rFonts w:ascii="Times New Roman" w:hAnsi="Times New Roman" w:eastAsia="Times New Roman"/>
          <w:color w:val="000000"/>
          <w:sz w:val="24"/>
        </w:rPr>
        <w:t>Education of citizens about democracy and electoral process in Nigeria.</w:t>
      </w:r>
    </w:p>
    <w:p>
      <w:pPr>
        <w:spacing w:line="259" w:lineRule="auto" w:after="100"/>
        <w:jc w:val="both"/>
      </w:pPr>
      <w:r>
        <w:rPr>
          <w:rFonts w:ascii="Times New Roman" w:hAnsi="Times New Roman" w:eastAsia="Times New Roman"/>
          <w:color w:val="000000"/>
          <w:sz w:val="24"/>
        </w:rPr>
        <w:t>To educate voters about democracy and electoral process in Nigeria.</w:t>
      </w:r>
    </w:p>
    <w:p>
      <w:pPr>
        <w:spacing w:line="259" w:lineRule="auto" w:after="100"/>
        <w:jc w:val="both"/>
      </w:pPr>
      <w:r>
        <w:rPr>
          <w:rFonts w:ascii="Times New Roman" w:hAnsi="Times New Roman" w:eastAsia="Times New Roman"/>
          <w:color w:val="000000"/>
          <w:sz w:val="24"/>
        </w:rPr>
        <w:t>To divide the country into constituencies or electoral districts.</w:t>
      </w:r>
    </w:p>
    <w:p>
      <w:pPr>
        <w:spacing w:line="259" w:lineRule="auto" w:after="100"/>
        <w:jc w:val="both"/>
      </w:pPr>
      <w:r>
        <w:rPr>
          <w:rFonts w:ascii="Times New Roman" w:hAnsi="Times New Roman" w:eastAsia="Times New Roman"/>
          <w:color w:val="000000"/>
          <w:sz w:val="24"/>
        </w:rPr>
        <w:t>Mention the functions of INEC.</w:t>
      </w:r>
    </w:p>
    <w:p>
      <w:pPr>
        <w:spacing w:line="259" w:lineRule="auto" w:after="100"/>
        <w:jc w:val="both"/>
      </w:pPr>
      <w:r>
        <w:rPr>
          <w:rFonts w:ascii="Times New Roman" w:hAnsi="Times New Roman" w:eastAsia="Times New Roman"/>
          <w:color w:val="000000"/>
          <w:sz w:val="24"/>
        </w:rPr>
        <w:t>Mention the functions of SIEC.</w:t>
      </w:r>
    </w:p>
    <w:p>
      <w:pPr>
        <w:spacing w:line="259" w:lineRule="auto" w:after="100"/>
        <w:jc w:val="both"/>
      </w:pPr>
      <w:r>
        <w:rPr>
          <w:rFonts w:ascii="Times New Roman" w:hAnsi="Times New Roman" w:eastAsia="Times New Roman"/>
          <w:color w:val="000000"/>
          <w:sz w:val="24"/>
        </w:rPr>
        <w:t>Mention the two types of electoral commission in Nigeria.</w:t>
      </w:r>
    </w:p>
    <w:p>
      <w:pPr>
        <w:spacing w:line="259" w:lineRule="auto" w:after="100"/>
        <w:jc w:val="both"/>
      </w:pPr>
      <w:r>
        <w:rPr>
          <w:rFonts w:ascii="Times New Roman" w:hAnsi="Times New Roman" w:eastAsia="Times New Roman"/>
          <w:color w:val="000000"/>
          <w:sz w:val="24"/>
        </w:rPr>
        <w:t>General Evaluation/Review Questions</w:t>
      </w:r>
    </w:p>
    <w:p>
      <w:pPr>
        <w:spacing w:line="259" w:lineRule="auto" w:after="100"/>
        <w:jc w:val="both"/>
      </w:pPr>
      <w:r>
        <w:rPr>
          <w:rFonts w:ascii="Times New Roman" w:hAnsi="Times New Roman" w:eastAsia="Times New Roman"/>
          <w:color w:val="000000"/>
          <w:sz w:val="24"/>
        </w:rPr>
        <w:t>What were the features of Richards Constitution of 1946?</w:t>
      </w:r>
    </w:p>
    <w:p>
      <w:pPr>
        <w:spacing w:line="259" w:lineRule="auto" w:after="100"/>
        <w:jc w:val="both"/>
      </w:pPr>
      <w:r>
        <w:rPr>
          <w:rFonts w:ascii="Times New Roman" w:hAnsi="Times New Roman" w:eastAsia="Times New Roman"/>
          <w:color w:val="000000"/>
          <w:sz w:val="24"/>
        </w:rPr>
        <w:t>Mention four advantages of the Richard Constitution of 1946.</w:t>
      </w:r>
    </w:p>
    <w:p>
      <w:pPr>
        <w:spacing w:line="259" w:lineRule="auto" w:after="100"/>
        <w:jc w:val="both"/>
      </w:pPr>
      <w:r>
        <w:rPr>
          <w:rFonts w:ascii="Times New Roman" w:hAnsi="Times New Roman" w:eastAsia="Times New Roman"/>
          <w:color w:val="000000"/>
          <w:sz w:val="24"/>
        </w:rPr>
        <w:t>Mention four disadvantages of the Richards Constitution of 1946.</w:t>
      </w:r>
    </w:p>
    <w:p>
      <w:pPr>
        <w:spacing w:line="259" w:lineRule="auto" w:after="100"/>
        <w:jc w:val="both"/>
      </w:pPr>
      <w:r>
        <w:rPr>
          <w:rFonts w:ascii="Times New Roman" w:hAnsi="Times New Roman" w:eastAsia="Times New Roman"/>
          <w:color w:val="000000"/>
          <w:sz w:val="24"/>
        </w:rPr>
        <w:t>Which constitution divided Nigeria into three unequal regions?</w:t>
      </w:r>
    </w:p>
    <w:p>
      <w:pPr>
        <w:spacing w:line="259" w:lineRule="auto" w:after="100"/>
        <w:jc w:val="both"/>
      </w:pPr>
      <w:r>
        <w:rPr>
          <w:rFonts w:ascii="Times New Roman" w:hAnsi="Times New Roman" w:eastAsia="Times New Roman"/>
          <w:color w:val="000000"/>
          <w:sz w:val="24"/>
        </w:rPr>
        <w:t>How many Nigerians were in the executive council of 1946 Richards constitution?</w:t>
      </w:r>
    </w:p>
    <w:p>
      <w:pPr>
        <w:spacing w:line="259" w:lineRule="auto" w:after="100"/>
        <w:jc w:val="both"/>
      </w:pPr>
      <w:r>
        <w:rPr>
          <w:rFonts w:ascii="Times New Roman" w:hAnsi="Times New Roman" w:eastAsia="Times New Roman"/>
          <w:color w:val="000000"/>
          <w:sz w:val="24"/>
        </w:rPr>
        <w:t>1. Which of these features distinguish the Yorubas from the Hausas? A. Dressing B. Greeting</w:t>
      </w:r>
    </w:p>
    <w:p>
      <w:pPr>
        <w:spacing w:line="259" w:lineRule="auto" w:after="100"/>
        <w:jc w:val="both"/>
      </w:pPr>
      <w:r>
        <w:rPr>
          <w:rFonts w:ascii="Times New Roman" w:hAnsi="Times New Roman" w:eastAsia="Times New Roman"/>
          <w:color w:val="000000"/>
          <w:sz w:val="24"/>
        </w:rPr>
        <w:t>2. C. Marriage D. All of the above</w:t>
      </w:r>
    </w:p>
    <w:p>
      <w:pPr>
        <w:spacing w:line="259" w:lineRule="auto" w:after="100"/>
        <w:jc w:val="both"/>
      </w:pPr>
      <w:r>
        <w:rPr>
          <w:rFonts w:ascii="Times New Roman" w:hAnsi="Times New Roman" w:eastAsia="Times New Roman"/>
          <w:color w:val="000000"/>
          <w:sz w:val="24"/>
        </w:rPr>
        <w:t>3. Type of courage is………A. stubbornness spirit B. moral courage C. dancing courage D. fighting courage</w:t>
      </w:r>
    </w:p>
    <w:p>
      <w:pPr>
        <w:spacing w:line="259" w:lineRule="auto" w:after="100"/>
        <w:jc w:val="both"/>
      </w:pPr>
      <w:r>
        <w:rPr>
          <w:rFonts w:ascii="Times New Roman" w:hAnsi="Times New Roman" w:eastAsia="Times New Roman"/>
          <w:color w:val="000000"/>
          <w:sz w:val="24"/>
        </w:rPr>
        <w:t>4. A courageous person must possess all these qualities except……. A. commitment B. endurance C. determination D. indiscipline</w:t>
      </w:r>
    </w:p>
    <w:p>
      <w:pPr>
        <w:spacing w:line="259" w:lineRule="auto" w:after="100"/>
        <w:jc w:val="both"/>
      </w:pPr>
      <w:r>
        <w:rPr>
          <w:rFonts w:ascii="Times New Roman" w:hAnsi="Times New Roman" w:eastAsia="Times New Roman"/>
          <w:color w:val="000000"/>
          <w:sz w:val="24"/>
        </w:rPr>
        <w:t>5. The three arm of government include A. the advocacy, tyranny and judiciary B. the legislative, judiciary and executive C. democracy, executive and the rule of law D. the legislative, communism and advocacy</w:t>
      </w:r>
    </w:p>
    <w:p>
      <w:pPr>
        <w:spacing w:line="259" w:lineRule="auto" w:after="100"/>
        <w:jc w:val="both"/>
      </w:pPr>
      <w:r>
        <w:rPr>
          <w:rFonts w:ascii="Times New Roman" w:hAnsi="Times New Roman" w:eastAsia="Times New Roman"/>
          <w:color w:val="000000"/>
          <w:sz w:val="24"/>
        </w:rPr>
        <w:t>6. One of the attributes of right attitude to work is ……… A. punctuality B. unseriousness</w:t>
      </w:r>
    </w:p>
    <w:p>
      <w:pPr>
        <w:spacing w:line="259" w:lineRule="auto" w:after="100"/>
        <w:jc w:val="both"/>
      </w:pPr>
      <w:r>
        <w:rPr>
          <w:rFonts w:ascii="Times New Roman" w:hAnsi="Times New Roman" w:eastAsia="Times New Roman"/>
          <w:color w:val="000000"/>
          <w:sz w:val="24"/>
        </w:rPr>
        <w:t>7. C. indiscipline D. laziness</w:t>
      </w:r>
    </w:p>
    <w:p>
      <w:pPr>
        <w:spacing w:line="259" w:lineRule="auto" w:after="100"/>
        <w:jc w:val="both"/>
      </w:pPr>
      <w:r>
        <w:rPr>
          <w:rFonts w:ascii="Times New Roman" w:hAnsi="Times New Roman" w:eastAsia="Times New Roman"/>
          <w:color w:val="000000"/>
          <w:sz w:val="24"/>
        </w:rPr>
        <w:t>8. Rescuing a child from drowning is a demonstration of ………. A. swimming ability B. loving courage C. physical courage D. moral courage</w:t>
      </w:r>
    </w:p>
    <w:p>
      <w:pPr>
        <w:spacing w:line="259" w:lineRule="auto" w:after="100"/>
        <w:jc w:val="both"/>
      </w:pPr>
      <w:r>
        <w:rPr>
          <w:rFonts w:ascii="Times New Roman" w:hAnsi="Times New Roman" w:eastAsia="Times New Roman"/>
          <w:color w:val="000000"/>
          <w:sz w:val="24"/>
        </w:rPr>
        <w:t>9. Which of these has the constitutional power to change currency in Nigeria? A. Federal government only B. State government only C. State and Local government D. Local government only</w:t>
      </w:r>
    </w:p>
    <w:p>
      <w:pPr>
        <w:spacing w:line="259" w:lineRule="auto" w:after="100"/>
        <w:jc w:val="both"/>
      </w:pPr>
      <w:r>
        <w:rPr>
          <w:rFonts w:ascii="Times New Roman" w:hAnsi="Times New Roman" w:eastAsia="Times New Roman"/>
          <w:color w:val="000000"/>
          <w:sz w:val="24"/>
        </w:rPr>
        <w:t>10. A federation uses………….. A. unwritten constitution B. Confederal constitution C. federal constitution D. unitary constitution</w:t>
      </w:r>
    </w:p>
    <w:p>
      <w:pPr>
        <w:spacing w:line="259" w:lineRule="auto" w:after="100"/>
        <w:jc w:val="both"/>
      </w:pPr>
      <w:r>
        <w:rPr>
          <w:rFonts w:ascii="Times New Roman" w:hAnsi="Times New Roman" w:eastAsia="Times New Roman"/>
          <w:color w:val="000000"/>
          <w:sz w:val="24"/>
        </w:rPr>
        <w:t>11. The name ‘Nigeria’ was suggested by……… A. Miss Flora Shaw B. Lord Lugard C. General Clifford D. General Macpherson</w:t>
      </w:r>
    </w:p>
    <w:p>
      <w:pPr>
        <w:spacing w:line="259" w:lineRule="auto" w:after="100"/>
        <w:jc w:val="both"/>
      </w:pPr>
      <w:r>
        <w:rPr>
          <w:rFonts w:ascii="Times New Roman" w:hAnsi="Times New Roman" w:eastAsia="Times New Roman"/>
          <w:color w:val="000000"/>
          <w:sz w:val="24"/>
        </w:rPr>
        <w:t>12. Nigeria presently uses……… A. written constitution B. A flexible constitution C. A confederal constitution D. A federal constitution</w:t>
      </w:r>
    </w:p>
    <w:p>
      <w:pPr>
        <w:spacing w:line="259" w:lineRule="auto" w:after="100"/>
        <w:jc w:val="both"/>
      </w:pPr>
      <w:r>
        <w:rPr>
          <w:rFonts w:ascii="Times New Roman" w:hAnsi="Times New Roman" w:eastAsia="Times New Roman"/>
          <w:color w:val="000000"/>
          <w:sz w:val="24"/>
        </w:rPr>
        <w:t>1. The overall head of INEC is called the A. Chairman B. President C. Governor D. Supervisor.</w:t>
      </w:r>
    </w:p>
    <w:p>
      <w:pPr>
        <w:spacing w:line="259" w:lineRule="auto" w:after="100"/>
        <w:jc w:val="both"/>
      </w:pPr>
      <w:r>
        <w:rPr>
          <w:rFonts w:ascii="Times New Roman" w:hAnsi="Times New Roman" w:eastAsia="Times New Roman"/>
          <w:color w:val="000000"/>
          <w:sz w:val="24"/>
        </w:rPr>
        <w:t>2. Electoral materials such as ballot box and ballot papers are provided by A. NAFDAC B. EFCC C. INEC D. NEMA.</w:t>
      </w:r>
    </w:p>
    <w:p>
      <w:pPr>
        <w:spacing w:line="259" w:lineRule="auto" w:after="100"/>
        <w:jc w:val="both"/>
      </w:pPr>
      <w:r>
        <w:rPr>
          <w:rFonts w:ascii="Times New Roman" w:hAnsi="Times New Roman" w:eastAsia="Times New Roman"/>
          <w:color w:val="000000"/>
          <w:sz w:val="24"/>
        </w:rPr>
        <w:t>3. The slogan of Ogun State is A. heart beat B. sunshine state C. treasure base D. gateway state.</w:t>
      </w:r>
    </w:p>
    <w:p>
      <w:pPr>
        <w:spacing w:line="259" w:lineRule="auto" w:after="100"/>
        <w:jc w:val="both"/>
      </w:pPr>
      <w:r>
        <w:rPr>
          <w:rFonts w:ascii="Times New Roman" w:hAnsi="Times New Roman" w:eastAsia="Times New Roman"/>
          <w:color w:val="000000"/>
          <w:sz w:val="24"/>
        </w:rPr>
        <w:t>4. The slogan of the Federal Capital territory of Nigeria is A. centre of unity B. centre of Excellence</w:t>
      </w:r>
    </w:p>
    <w:p>
      <w:pPr>
        <w:spacing w:line="259" w:lineRule="auto" w:after="100"/>
        <w:jc w:val="both"/>
      </w:pPr>
      <w:r>
        <w:rPr>
          <w:rFonts w:ascii="Times New Roman" w:hAnsi="Times New Roman" w:eastAsia="Times New Roman"/>
          <w:color w:val="000000"/>
          <w:sz w:val="24"/>
        </w:rPr>
        <w:t>5. C. fountain knowledge D. treasure base.</w:t>
      </w:r>
    </w:p>
    <w:p>
      <w:pPr>
        <w:spacing w:line="259" w:lineRule="auto" w:after="100"/>
        <w:jc w:val="both"/>
      </w:pPr>
      <w:r>
        <w:rPr>
          <w:rFonts w:ascii="Times New Roman" w:hAnsi="Times New Roman" w:eastAsia="Times New Roman"/>
          <w:color w:val="000000"/>
          <w:sz w:val="24"/>
        </w:rPr>
        <w:t>6. Elections in Nigeria take place every A. five years B. six years C. ten years D. four years.</w:t>
      </w:r>
    </w:p>
    <w:p>
      <w:pPr>
        <w:spacing w:line="259" w:lineRule="auto" w:after="100"/>
        <w:jc w:val="both"/>
      </w:pPr>
      <w:r>
        <w:rPr>
          <w:rFonts w:ascii="Times New Roman" w:hAnsi="Times New Roman" w:eastAsia="Times New Roman"/>
          <w:color w:val="000000"/>
          <w:sz w:val="24"/>
        </w:rPr>
        <w:t>Mention the types of electoral commission in Nigeria.</w:t>
      </w:r>
    </w:p>
    <w:p>
      <w:pPr>
        <w:spacing w:line="259" w:lineRule="auto" w:after="100"/>
        <w:jc w:val="both"/>
      </w:pPr>
      <w:r>
        <w:rPr>
          <w:rFonts w:ascii="Times New Roman" w:hAnsi="Times New Roman" w:eastAsia="Times New Roman"/>
          <w:color w:val="000000"/>
          <w:sz w:val="24"/>
        </w:rPr>
        <w:t>Identify five functions of INEC.</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FREE AND FAIR ELECTIONS</w:t>
      </w:r>
    </w:p>
    <w:p>
      <w:pPr>
        <w:spacing w:line="259" w:lineRule="auto" w:after="100"/>
        <w:jc w:val="left"/>
      </w:pPr>
      <w:r>
        <w:rPr>
          <w:rFonts w:ascii="Times New Roman" w:hAnsi="Times New Roman" w:eastAsia="Times New Roman"/>
          <w:b/>
          <w:color w:val="000000"/>
          <w:sz w:val="24"/>
        </w:rPr>
        <w:t>Meaning of Free and Fair Elections</w:t>
      </w:r>
    </w:p>
    <w:p>
      <w:pPr>
        <w:spacing w:line="259" w:lineRule="auto" w:after="100"/>
        <w:jc w:val="both"/>
      </w:pPr>
      <w:r>
        <w:rPr>
          <w:rFonts w:ascii="Times New Roman" w:hAnsi="Times New Roman" w:eastAsia="Times New Roman"/>
          <w:color w:val="000000"/>
          <w:sz w:val="24"/>
        </w:rPr>
        <w:t>Free and fair election is an election conducted according to the principles and rules of democracy. It is an election that is conducted in a peaceful atmosphere without any form of electoral malpractices.</w:t>
      </w:r>
    </w:p>
    <w:p>
      <w:pPr>
        <w:spacing w:line="259" w:lineRule="auto" w:after="100"/>
        <w:jc w:val="both"/>
      </w:pPr>
      <w:r>
        <w:rPr>
          <w:rFonts w:ascii="Times New Roman" w:hAnsi="Times New Roman" w:eastAsia="Times New Roman"/>
          <w:color w:val="000000"/>
          <w:sz w:val="24"/>
        </w:rPr>
        <w:t>Free and fair election means that people of a country must be free without force or intimidation to elect their leaders.</w:t>
      </w:r>
    </w:p>
    <w:p>
      <w:pPr>
        <w:spacing w:line="259" w:lineRule="auto" w:after="100"/>
        <w:jc w:val="both"/>
      </w:pPr>
      <w:r>
        <w:rPr>
          <w:rFonts w:ascii="Times New Roman" w:hAnsi="Times New Roman" w:eastAsia="Times New Roman"/>
          <w:color w:val="000000"/>
          <w:sz w:val="24"/>
        </w:rPr>
        <w:t>Define free and fair election.</w:t>
      </w:r>
    </w:p>
    <w:p>
      <w:pPr>
        <w:spacing w:line="259" w:lineRule="auto" w:after="100"/>
        <w:jc w:val="left"/>
      </w:pPr>
      <w:r>
        <w:rPr>
          <w:rFonts w:ascii="Times New Roman" w:hAnsi="Times New Roman" w:eastAsia="Times New Roman"/>
          <w:b/>
          <w:color w:val="000000"/>
          <w:sz w:val="24"/>
        </w:rPr>
        <w:t>Importance of Free and Fair Election</w:t>
      </w:r>
    </w:p>
    <w:p>
      <w:pPr>
        <w:spacing w:line="259" w:lineRule="auto" w:after="100"/>
        <w:jc w:val="both"/>
      </w:pPr>
      <w:r>
        <w:rPr>
          <w:rFonts w:ascii="Times New Roman" w:hAnsi="Times New Roman" w:eastAsia="Times New Roman"/>
          <w:color w:val="000000"/>
          <w:sz w:val="24"/>
        </w:rPr>
        <w:t>It enables good leaders to be voted into power.</w:t>
      </w:r>
    </w:p>
    <w:p>
      <w:pPr>
        <w:spacing w:line="259" w:lineRule="auto" w:after="100"/>
        <w:jc w:val="both"/>
      </w:pPr>
      <w:r>
        <w:rPr>
          <w:rFonts w:ascii="Times New Roman" w:hAnsi="Times New Roman" w:eastAsia="Times New Roman"/>
          <w:color w:val="000000"/>
          <w:sz w:val="24"/>
        </w:rPr>
        <w:t>It helps to prevent riots and violence.</w:t>
      </w:r>
    </w:p>
    <w:p>
      <w:pPr>
        <w:spacing w:line="259" w:lineRule="auto" w:after="100"/>
        <w:jc w:val="both"/>
      </w:pPr>
      <w:r>
        <w:rPr>
          <w:rFonts w:ascii="Times New Roman" w:hAnsi="Times New Roman" w:eastAsia="Times New Roman"/>
          <w:color w:val="000000"/>
          <w:sz w:val="24"/>
        </w:rPr>
        <w:t>It encourages citizens to be more involved in voting.</w:t>
      </w:r>
    </w:p>
    <w:p>
      <w:pPr>
        <w:spacing w:line="259" w:lineRule="auto" w:after="100"/>
        <w:jc w:val="both"/>
      </w:pPr>
      <w:r>
        <w:rPr>
          <w:rFonts w:ascii="Times New Roman" w:hAnsi="Times New Roman" w:eastAsia="Times New Roman"/>
          <w:color w:val="000000"/>
          <w:sz w:val="24"/>
        </w:rPr>
        <w:t>It helps to prevent loss of lives and property.</w:t>
      </w:r>
    </w:p>
    <w:p>
      <w:pPr>
        <w:spacing w:line="259" w:lineRule="auto" w:after="100"/>
        <w:jc w:val="both"/>
      </w:pPr>
      <w:r>
        <w:rPr>
          <w:rFonts w:ascii="Times New Roman" w:hAnsi="Times New Roman" w:eastAsia="Times New Roman"/>
          <w:color w:val="000000"/>
          <w:sz w:val="24"/>
        </w:rPr>
        <w:t>It enables citizens to have trust and confidence in their leaders.</w:t>
      </w:r>
    </w:p>
    <w:p>
      <w:pPr>
        <w:spacing w:line="259" w:lineRule="auto" w:after="100"/>
        <w:jc w:val="both"/>
      </w:pPr>
      <w:r>
        <w:rPr>
          <w:rFonts w:ascii="Times New Roman" w:hAnsi="Times New Roman" w:eastAsia="Times New Roman"/>
          <w:color w:val="000000"/>
          <w:sz w:val="24"/>
        </w:rPr>
        <w:t>It enables citizens to remove a bad government and bad leaders.</w:t>
      </w:r>
    </w:p>
    <w:p>
      <w:pPr>
        <w:spacing w:line="259" w:lineRule="auto" w:after="100"/>
        <w:jc w:val="both"/>
      </w:pPr>
      <w:r>
        <w:rPr>
          <w:rFonts w:ascii="Times New Roman" w:hAnsi="Times New Roman" w:eastAsia="Times New Roman"/>
          <w:color w:val="000000"/>
          <w:sz w:val="24"/>
        </w:rPr>
        <w:t>A free and fair election boosts a country’s image.</w:t>
      </w:r>
    </w:p>
    <w:p>
      <w:pPr>
        <w:spacing w:line="259" w:lineRule="auto" w:after="100"/>
        <w:jc w:val="both"/>
      </w:pPr>
      <w:r>
        <w:rPr>
          <w:rFonts w:ascii="Times New Roman" w:hAnsi="Times New Roman" w:eastAsia="Times New Roman"/>
          <w:color w:val="000000"/>
          <w:sz w:val="24"/>
        </w:rPr>
        <w:t>What are the importances of free and fair elections?</w:t>
      </w:r>
    </w:p>
    <w:p>
      <w:pPr>
        <w:spacing w:line="259" w:lineRule="auto" w:after="100"/>
        <w:jc w:val="both"/>
      </w:pPr>
      <w:r>
        <w:rPr>
          <w:rFonts w:ascii="Times New Roman" w:hAnsi="Times New Roman" w:eastAsia="Times New Roman"/>
          <w:color w:val="000000"/>
          <w:sz w:val="24"/>
        </w:rPr>
        <w:t>General Evaluation/Revision Questions</w:t>
      </w:r>
    </w:p>
    <w:p>
      <w:pPr>
        <w:spacing w:line="259" w:lineRule="auto" w:after="100"/>
        <w:jc w:val="both"/>
      </w:pPr>
      <w:r>
        <w:rPr>
          <w:rFonts w:ascii="Times New Roman" w:hAnsi="Times New Roman" w:eastAsia="Times New Roman"/>
          <w:color w:val="000000"/>
          <w:sz w:val="24"/>
        </w:rPr>
        <w:t>Identify four features of the 1951 Macpherson constitution.</w:t>
      </w:r>
    </w:p>
    <w:p>
      <w:pPr>
        <w:spacing w:line="259" w:lineRule="auto" w:after="100"/>
        <w:jc w:val="both"/>
      </w:pPr>
      <w:r>
        <w:rPr>
          <w:rFonts w:ascii="Times New Roman" w:hAnsi="Times New Roman" w:eastAsia="Times New Roman"/>
          <w:color w:val="000000"/>
          <w:sz w:val="24"/>
        </w:rPr>
        <w:t>What were the advantages of 1951 Macpherson constitution?</w:t>
      </w:r>
    </w:p>
    <w:p>
      <w:pPr>
        <w:spacing w:line="259" w:lineRule="auto" w:after="100"/>
        <w:jc w:val="both"/>
      </w:pPr>
      <w:r>
        <w:rPr>
          <w:rFonts w:ascii="Times New Roman" w:hAnsi="Times New Roman" w:eastAsia="Times New Roman"/>
          <w:color w:val="000000"/>
          <w:sz w:val="24"/>
        </w:rPr>
        <w:t>Mention the disadvantages of 1951 Macpherson constitution.</w:t>
      </w:r>
    </w:p>
    <w:p>
      <w:pPr>
        <w:spacing w:line="259" w:lineRule="auto" w:after="100"/>
        <w:jc w:val="both"/>
      </w:pPr>
      <w:r>
        <w:rPr>
          <w:rFonts w:ascii="Times New Roman" w:hAnsi="Times New Roman" w:eastAsia="Times New Roman"/>
          <w:color w:val="000000"/>
          <w:sz w:val="24"/>
        </w:rPr>
        <w:t>How many ministers were in the executive council of Macpherson constitution?</w:t>
      </w:r>
    </w:p>
    <w:p>
      <w:pPr>
        <w:spacing w:line="259" w:lineRule="auto" w:after="100"/>
        <w:jc w:val="both"/>
      </w:pPr>
      <w:r>
        <w:rPr>
          <w:rFonts w:ascii="Times New Roman" w:hAnsi="Times New Roman" w:eastAsia="Times New Roman"/>
          <w:color w:val="000000"/>
          <w:sz w:val="24"/>
        </w:rPr>
        <w:t>Which of the Nigerian constitution created for the first time the House of Representatives?</w:t>
      </w:r>
    </w:p>
    <w:p>
      <w:pPr>
        <w:spacing w:line="259" w:lineRule="auto" w:after="100"/>
        <w:jc w:val="both"/>
      </w:pPr>
      <w:r>
        <w:rPr>
          <w:rFonts w:ascii="Times New Roman" w:hAnsi="Times New Roman" w:eastAsia="Times New Roman"/>
          <w:color w:val="000000"/>
          <w:sz w:val="24"/>
        </w:rPr>
        <w:t>1. Nigeria as a nation came into existence in ………… A. 1960 B. 1920 C. 1963 D. 1914</w:t>
      </w:r>
    </w:p>
    <w:p>
      <w:pPr>
        <w:spacing w:line="259" w:lineRule="auto" w:after="100"/>
        <w:jc w:val="both"/>
      </w:pPr>
      <w:r>
        <w:rPr>
          <w:rFonts w:ascii="Times New Roman" w:hAnsi="Times New Roman" w:eastAsia="Times New Roman"/>
          <w:color w:val="000000"/>
          <w:sz w:val="24"/>
        </w:rPr>
        <w:t>2. Attributes of honesty are the following except ….. A. integrity B. boldness C. honour D. untruthfulness</w:t>
      </w:r>
    </w:p>
    <w:p>
      <w:pPr>
        <w:spacing w:line="259" w:lineRule="auto" w:after="100"/>
        <w:jc w:val="both"/>
      </w:pPr>
      <w:r>
        <w:rPr>
          <w:rFonts w:ascii="Times New Roman" w:hAnsi="Times New Roman" w:eastAsia="Times New Roman"/>
          <w:color w:val="000000"/>
          <w:sz w:val="24"/>
        </w:rPr>
        <w:t>3. Integrity means…………A. good sense of belonging B. a good boy C. a sense of strong moral standard about life and situation D. to be physically strong</w:t>
      </w:r>
    </w:p>
    <w:p>
      <w:pPr>
        <w:spacing w:line="259" w:lineRule="auto" w:after="100"/>
        <w:jc w:val="both"/>
      </w:pPr>
      <w:r>
        <w:rPr>
          <w:rFonts w:ascii="Times New Roman" w:hAnsi="Times New Roman" w:eastAsia="Times New Roman"/>
          <w:color w:val="000000"/>
          <w:sz w:val="24"/>
        </w:rPr>
        <w:t>4. Attributes of contentment include …. A. satisfaction B. encouragement C. empowerment</w:t>
      </w:r>
    </w:p>
    <w:p>
      <w:pPr>
        <w:spacing w:line="259" w:lineRule="auto" w:after="100"/>
        <w:jc w:val="both"/>
      </w:pPr>
      <w:r>
        <w:rPr>
          <w:rFonts w:ascii="Times New Roman" w:hAnsi="Times New Roman" w:eastAsia="Times New Roman"/>
          <w:color w:val="000000"/>
          <w:sz w:val="24"/>
        </w:rPr>
        <w:t>5. D. development</w:t>
      </w:r>
    </w:p>
    <w:p>
      <w:pPr>
        <w:spacing w:line="259" w:lineRule="auto" w:after="100"/>
        <w:jc w:val="both"/>
      </w:pPr>
      <w:r>
        <w:rPr>
          <w:rFonts w:ascii="Times New Roman" w:hAnsi="Times New Roman" w:eastAsia="Times New Roman"/>
          <w:color w:val="000000"/>
          <w:sz w:val="24"/>
        </w:rPr>
        <w:t>6. Discipline is………. A. attitude of doing the right thing at the right time B. ability to pursue a goal C. the way of life D. none of the above</w:t>
      </w:r>
    </w:p>
    <w:p>
      <w:pPr>
        <w:spacing w:line="259" w:lineRule="auto" w:after="100"/>
        <w:jc w:val="both"/>
      </w:pPr>
      <w:r>
        <w:rPr>
          <w:rFonts w:ascii="Times New Roman" w:hAnsi="Times New Roman" w:eastAsia="Times New Roman"/>
          <w:color w:val="000000"/>
          <w:sz w:val="24"/>
        </w:rPr>
        <w:t>7. Example of negative behaviour is …… A. leadership B. followership C. cultism D. enjoyment</w:t>
      </w:r>
    </w:p>
    <w:p>
      <w:pPr>
        <w:spacing w:line="259" w:lineRule="auto" w:after="100"/>
        <w:jc w:val="both"/>
      </w:pPr>
      <w:r>
        <w:rPr>
          <w:rFonts w:ascii="Times New Roman" w:hAnsi="Times New Roman" w:eastAsia="Times New Roman"/>
          <w:color w:val="000000"/>
          <w:sz w:val="24"/>
        </w:rPr>
        <w:t>8. In societies where the citizens are disciplined, all these may occur except……A. peace B. progress C. harmony D. corruption</w:t>
      </w:r>
    </w:p>
    <w:p>
      <w:pPr>
        <w:spacing w:line="259" w:lineRule="auto" w:after="100"/>
        <w:jc w:val="both"/>
      </w:pPr>
      <w:r>
        <w:rPr>
          <w:rFonts w:ascii="Times New Roman" w:hAnsi="Times New Roman" w:eastAsia="Times New Roman"/>
          <w:color w:val="000000"/>
          <w:sz w:val="24"/>
        </w:rPr>
        <w:t>9. All these can happen to an individual without self-control except…….. A. overeating B. moderation C. over reacting to situation D. fighting in the public</w:t>
      </w:r>
    </w:p>
    <w:p>
      <w:pPr>
        <w:spacing w:line="259" w:lineRule="auto" w:after="100"/>
        <w:jc w:val="both"/>
      </w:pPr>
      <w:r>
        <w:rPr>
          <w:rFonts w:ascii="Times New Roman" w:hAnsi="Times New Roman" w:eastAsia="Times New Roman"/>
          <w:color w:val="000000"/>
          <w:sz w:val="24"/>
        </w:rPr>
        <w:t>10. Lack of contentment will lead to one of the following.A. Envy B. Honesty C. Love D. Faithfulness</w:t>
      </w:r>
    </w:p>
    <w:p>
      <w:pPr>
        <w:spacing w:line="259" w:lineRule="auto" w:after="100"/>
        <w:jc w:val="both"/>
      </w:pPr>
      <w:r>
        <w:rPr>
          <w:rFonts w:ascii="Times New Roman" w:hAnsi="Times New Roman" w:eastAsia="Times New Roman"/>
          <w:color w:val="000000"/>
          <w:sz w:val="24"/>
        </w:rPr>
        <w:t>11. A woman that is not content with her income may be…….. A. lured into prostitution B. wooed to become a politician C. forced to travel abroad D. forced to hate the rich</w:t>
      </w:r>
    </w:p>
    <w:p>
      <w:pPr>
        <w:spacing w:line="259" w:lineRule="auto" w:after="100"/>
        <w:jc w:val="both"/>
      </w:pPr>
      <w:r>
        <w:rPr>
          <w:rFonts w:ascii="Times New Roman" w:hAnsi="Times New Roman" w:eastAsia="Times New Roman"/>
          <w:color w:val="000000"/>
          <w:sz w:val="24"/>
        </w:rPr>
        <w:t>1. In which year did Nigeria became an Independent country A. 1959 B. 1960 C. 1963 D. 1961.</w:t>
      </w:r>
    </w:p>
    <w:p>
      <w:pPr>
        <w:spacing w:line="259" w:lineRule="auto" w:after="100"/>
        <w:jc w:val="both"/>
      </w:pPr>
      <w:r>
        <w:rPr>
          <w:rFonts w:ascii="Times New Roman" w:hAnsi="Times New Roman" w:eastAsia="Times New Roman"/>
          <w:color w:val="000000"/>
          <w:sz w:val="24"/>
        </w:rPr>
        <w:t>2. Democracy day in Nigeria is on A. May 28 th B. May 30 th C. May 29 th D. May 27 th</w:t>
      </w:r>
    </w:p>
    <w:p>
      <w:pPr>
        <w:spacing w:line="259" w:lineRule="auto" w:after="100"/>
        <w:jc w:val="both"/>
      </w:pPr>
      <w:r>
        <w:rPr>
          <w:rFonts w:ascii="Times New Roman" w:hAnsi="Times New Roman" w:eastAsia="Times New Roman"/>
          <w:color w:val="000000"/>
          <w:sz w:val="24"/>
        </w:rPr>
        <w:t>3. Workers day is celebrated all over the world on the A. May 1 st B. May 4 th C. May 10 th D. May 7 th</w:t>
      </w:r>
    </w:p>
    <w:p>
      <w:pPr>
        <w:spacing w:line="259" w:lineRule="auto" w:after="100"/>
        <w:jc w:val="both"/>
      </w:pPr>
      <w:r>
        <w:rPr>
          <w:rFonts w:ascii="Times New Roman" w:hAnsi="Times New Roman" w:eastAsia="Times New Roman"/>
          <w:color w:val="000000"/>
          <w:sz w:val="24"/>
        </w:rPr>
        <w:t>4. __________ is the capital of Bayelsa state A. Asaba B. Warri C. Yenogoa D. Port – Hartcourt.</w:t>
      </w:r>
    </w:p>
    <w:p>
      <w:pPr>
        <w:spacing w:line="259" w:lineRule="auto" w:after="100"/>
        <w:jc w:val="both"/>
      </w:pPr>
      <w:r>
        <w:rPr>
          <w:rFonts w:ascii="Times New Roman" w:hAnsi="Times New Roman" w:eastAsia="Times New Roman"/>
          <w:color w:val="000000"/>
          <w:sz w:val="24"/>
        </w:rPr>
        <w:t>5. Who among the following was the first military head of state of Nigeria? A. AguiyiIronsi</w:t>
      </w:r>
    </w:p>
    <w:p>
      <w:pPr>
        <w:spacing w:line="259" w:lineRule="auto" w:after="100"/>
        <w:jc w:val="both"/>
      </w:pPr>
      <w:r>
        <w:rPr>
          <w:rFonts w:ascii="Times New Roman" w:hAnsi="Times New Roman" w:eastAsia="Times New Roman"/>
          <w:color w:val="000000"/>
          <w:sz w:val="24"/>
        </w:rPr>
        <w:t>B. Muritala Mohammed C. Yakubu Gowon D. SanniAbacha.</w:t>
      </w:r>
    </w:p>
    <w:p>
      <w:pPr>
        <w:spacing w:line="259" w:lineRule="auto" w:after="100"/>
        <w:jc w:val="both"/>
      </w:pPr>
      <w:r>
        <w:rPr>
          <w:rFonts w:ascii="Times New Roman" w:hAnsi="Times New Roman" w:eastAsia="Times New Roman"/>
          <w:color w:val="000000"/>
          <w:sz w:val="24"/>
        </w:rPr>
        <w:t>Mention five importance of free and fair election.</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ELECTORAL MALPRACTICES IN NIGERIA.</w:t>
      </w:r>
    </w:p>
    <w:p>
      <w:pPr>
        <w:spacing w:line="259" w:lineRule="auto" w:after="100"/>
        <w:jc w:val="left"/>
      </w:pPr>
      <w:r>
        <w:rPr>
          <w:rFonts w:ascii="Times New Roman" w:hAnsi="Times New Roman" w:eastAsia="Times New Roman"/>
          <w:b/>
          <w:color w:val="000000"/>
          <w:sz w:val="24"/>
        </w:rPr>
        <w:t>Meaning of Electoral Malpractices</w:t>
      </w:r>
    </w:p>
    <w:p>
      <w:pPr>
        <w:spacing w:line="259" w:lineRule="auto" w:after="100"/>
        <w:jc w:val="both"/>
      </w:pPr>
      <w:r>
        <w:rPr>
          <w:rFonts w:ascii="Times New Roman" w:hAnsi="Times New Roman" w:eastAsia="Times New Roman"/>
          <w:color w:val="000000"/>
          <w:sz w:val="24"/>
        </w:rPr>
        <w:t>Electoral malpractice means going against laws guiding the conduct of elections. It can also be defined as an illegal interference with the electoral process of a country. It is also known as electoral fraud.</w:t>
      </w:r>
    </w:p>
    <w:p>
      <w:pPr>
        <w:spacing w:line="259" w:lineRule="auto" w:after="100"/>
        <w:jc w:val="left"/>
      </w:pPr>
      <w:r>
        <w:rPr>
          <w:rFonts w:ascii="Times New Roman" w:hAnsi="Times New Roman" w:eastAsia="Times New Roman"/>
          <w:b/>
          <w:color w:val="000000"/>
          <w:sz w:val="24"/>
        </w:rPr>
        <w:t>Forms of Electoral Malpractices in Nigeria.</w:t>
      </w:r>
    </w:p>
    <w:p>
      <w:pPr>
        <w:spacing w:line="259" w:lineRule="auto" w:after="100"/>
        <w:jc w:val="both"/>
      </w:pPr>
      <w:r>
        <w:rPr>
          <w:rFonts w:ascii="Times New Roman" w:hAnsi="Times New Roman" w:eastAsia="Times New Roman"/>
          <w:color w:val="000000"/>
          <w:sz w:val="24"/>
        </w:rPr>
        <w:t>Illegal registration or underage.</w:t>
      </w:r>
    </w:p>
    <w:p>
      <w:pPr>
        <w:spacing w:line="259" w:lineRule="auto" w:after="100"/>
        <w:jc w:val="both"/>
      </w:pPr>
      <w:r>
        <w:rPr>
          <w:rFonts w:ascii="Times New Roman" w:hAnsi="Times New Roman" w:eastAsia="Times New Roman"/>
          <w:color w:val="000000"/>
          <w:sz w:val="24"/>
        </w:rPr>
        <w:t>Voting more than once.</w:t>
      </w:r>
    </w:p>
    <w:p>
      <w:pPr>
        <w:spacing w:line="259" w:lineRule="auto" w:after="100"/>
        <w:jc w:val="both"/>
      </w:pPr>
      <w:r>
        <w:rPr>
          <w:rFonts w:ascii="Times New Roman" w:hAnsi="Times New Roman" w:eastAsia="Times New Roman"/>
          <w:color w:val="000000"/>
          <w:sz w:val="24"/>
        </w:rPr>
        <w:t>Possession of more than one voters card.</w:t>
      </w:r>
    </w:p>
    <w:p>
      <w:pPr>
        <w:spacing w:line="259" w:lineRule="auto" w:after="100"/>
        <w:jc w:val="both"/>
      </w:pPr>
      <w:r>
        <w:rPr>
          <w:rFonts w:ascii="Times New Roman" w:hAnsi="Times New Roman" w:eastAsia="Times New Roman"/>
          <w:color w:val="000000"/>
          <w:sz w:val="24"/>
        </w:rPr>
        <w:t>Intimidation of voters at voting centres.</w:t>
      </w:r>
    </w:p>
    <w:p>
      <w:pPr>
        <w:spacing w:line="259" w:lineRule="auto" w:after="100"/>
        <w:jc w:val="both"/>
      </w:pPr>
      <w:r>
        <w:rPr>
          <w:rFonts w:ascii="Times New Roman" w:hAnsi="Times New Roman" w:eastAsia="Times New Roman"/>
          <w:color w:val="000000"/>
          <w:sz w:val="24"/>
        </w:rPr>
        <w:t>Improper counting of votes.</w:t>
      </w:r>
    </w:p>
    <w:p>
      <w:pPr>
        <w:spacing w:line="259" w:lineRule="auto" w:after="100"/>
        <w:jc w:val="both"/>
      </w:pPr>
      <w:r>
        <w:rPr>
          <w:rFonts w:ascii="Times New Roman" w:hAnsi="Times New Roman" w:eastAsia="Times New Roman"/>
          <w:color w:val="000000"/>
          <w:sz w:val="24"/>
        </w:rPr>
        <w:t>Violence and chaos during elections.</w:t>
      </w:r>
    </w:p>
    <w:p>
      <w:pPr>
        <w:spacing w:line="259" w:lineRule="auto" w:after="100"/>
        <w:jc w:val="left"/>
      </w:pPr>
      <w:r>
        <w:rPr>
          <w:rFonts w:ascii="Times New Roman" w:hAnsi="Times New Roman" w:eastAsia="Times New Roman"/>
          <w:b/>
          <w:color w:val="000000"/>
          <w:sz w:val="24"/>
        </w:rPr>
        <w:t>Causes of Electoral Malpractices</w:t>
      </w:r>
    </w:p>
    <w:p>
      <w:pPr>
        <w:spacing w:line="259" w:lineRule="auto" w:after="100"/>
        <w:jc w:val="both"/>
      </w:pPr>
      <w:r>
        <w:rPr>
          <w:rFonts w:ascii="Times New Roman" w:hAnsi="Times New Roman" w:eastAsia="Times New Roman"/>
          <w:color w:val="000000"/>
          <w:sz w:val="24"/>
        </w:rPr>
        <w:t>Poverty.</w:t>
      </w:r>
    </w:p>
    <w:p>
      <w:pPr>
        <w:spacing w:line="259" w:lineRule="auto" w:after="100"/>
        <w:jc w:val="both"/>
      </w:pPr>
      <w:r>
        <w:rPr>
          <w:rFonts w:ascii="Times New Roman" w:hAnsi="Times New Roman" w:eastAsia="Times New Roman"/>
          <w:color w:val="000000"/>
          <w:sz w:val="24"/>
        </w:rPr>
        <w:t>Win at all cost.</w:t>
      </w:r>
    </w:p>
    <w:p>
      <w:pPr>
        <w:spacing w:line="259" w:lineRule="auto" w:after="100"/>
        <w:jc w:val="both"/>
      </w:pPr>
      <w:r>
        <w:rPr>
          <w:rFonts w:ascii="Times New Roman" w:hAnsi="Times New Roman" w:eastAsia="Times New Roman"/>
          <w:color w:val="000000"/>
          <w:sz w:val="24"/>
        </w:rPr>
        <w:t>Improper education of voters and candidates.</w:t>
      </w:r>
    </w:p>
    <w:p>
      <w:pPr>
        <w:spacing w:line="259" w:lineRule="auto" w:after="100"/>
        <w:jc w:val="both"/>
      </w:pPr>
      <w:r>
        <w:rPr>
          <w:rFonts w:ascii="Times New Roman" w:hAnsi="Times New Roman" w:eastAsia="Times New Roman"/>
          <w:color w:val="000000"/>
          <w:sz w:val="24"/>
        </w:rPr>
        <w:t>Non – implementation of electoral laws.</w:t>
      </w:r>
    </w:p>
    <w:p>
      <w:pPr>
        <w:spacing w:line="259" w:lineRule="auto" w:after="100"/>
        <w:jc w:val="both"/>
      </w:pPr>
      <w:r>
        <w:rPr>
          <w:rFonts w:ascii="Times New Roman" w:hAnsi="Times New Roman" w:eastAsia="Times New Roman"/>
          <w:color w:val="000000"/>
          <w:sz w:val="24"/>
        </w:rPr>
        <w:t>Bad economy.</w:t>
      </w:r>
    </w:p>
    <w:p>
      <w:pPr>
        <w:spacing w:line="259" w:lineRule="auto" w:after="100"/>
        <w:jc w:val="both"/>
      </w:pPr>
      <w:r>
        <w:rPr>
          <w:rFonts w:ascii="Times New Roman" w:hAnsi="Times New Roman" w:eastAsia="Times New Roman"/>
          <w:color w:val="000000"/>
          <w:sz w:val="24"/>
        </w:rPr>
        <w:t>High level of illiteracy.</w:t>
      </w:r>
    </w:p>
    <w:p>
      <w:pPr>
        <w:spacing w:line="259" w:lineRule="auto" w:after="100"/>
        <w:jc w:val="both"/>
      </w:pPr>
      <w:r>
        <w:rPr>
          <w:rFonts w:ascii="Times New Roman" w:hAnsi="Times New Roman" w:eastAsia="Times New Roman"/>
          <w:color w:val="000000"/>
          <w:sz w:val="24"/>
        </w:rPr>
        <w:t>Define electoral malpractices.</w:t>
      </w:r>
    </w:p>
    <w:p>
      <w:pPr>
        <w:spacing w:line="259" w:lineRule="auto" w:after="100"/>
        <w:jc w:val="both"/>
      </w:pPr>
      <w:r>
        <w:rPr>
          <w:rFonts w:ascii="Times New Roman" w:hAnsi="Times New Roman" w:eastAsia="Times New Roman"/>
          <w:color w:val="000000"/>
          <w:sz w:val="24"/>
        </w:rPr>
        <w:t>Mention the forms of electoral malpractices.</w:t>
      </w:r>
    </w:p>
    <w:p>
      <w:pPr>
        <w:spacing w:line="259" w:lineRule="auto" w:after="100"/>
        <w:jc w:val="both"/>
      </w:pPr>
      <w:r>
        <w:rPr>
          <w:rFonts w:ascii="Times New Roman" w:hAnsi="Times New Roman" w:eastAsia="Times New Roman"/>
          <w:color w:val="000000"/>
          <w:sz w:val="24"/>
        </w:rPr>
        <w:t>Identify three causes of electoral malpractices in Nigeria.</w:t>
      </w:r>
    </w:p>
    <w:p>
      <w:pPr>
        <w:spacing w:line="259" w:lineRule="auto" w:after="100"/>
        <w:jc w:val="both"/>
      </w:pPr>
      <w:r>
        <w:rPr>
          <w:rFonts w:ascii="Times New Roman" w:hAnsi="Times New Roman" w:eastAsia="Times New Roman"/>
          <w:color w:val="000000"/>
          <w:sz w:val="24"/>
        </w:rPr>
        <w:t>General Evaluation/Revision Questions:</w:t>
      </w:r>
    </w:p>
    <w:p>
      <w:pPr>
        <w:spacing w:line="259" w:lineRule="auto" w:after="100"/>
        <w:jc w:val="both"/>
      </w:pPr>
      <w:r>
        <w:rPr>
          <w:rFonts w:ascii="Times New Roman" w:hAnsi="Times New Roman" w:eastAsia="Times New Roman"/>
          <w:color w:val="000000"/>
          <w:sz w:val="24"/>
        </w:rPr>
        <w:t>Mention the features of Lyttleton constitution of 1954.</w:t>
      </w:r>
    </w:p>
    <w:p>
      <w:pPr>
        <w:spacing w:line="259" w:lineRule="auto" w:after="100"/>
        <w:jc w:val="both"/>
      </w:pPr>
      <w:r>
        <w:rPr>
          <w:rFonts w:ascii="Times New Roman" w:hAnsi="Times New Roman" w:eastAsia="Times New Roman"/>
          <w:color w:val="000000"/>
          <w:sz w:val="24"/>
        </w:rPr>
        <w:t>What were the advantages of 1854 Lyttleton constitution?</w:t>
      </w:r>
    </w:p>
    <w:p>
      <w:pPr>
        <w:spacing w:line="259" w:lineRule="auto" w:after="100"/>
        <w:jc w:val="both"/>
      </w:pPr>
      <w:r>
        <w:rPr>
          <w:rFonts w:ascii="Times New Roman" w:hAnsi="Times New Roman" w:eastAsia="Times New Roman"/>
          <w:color w:val="000000"/>
          <w:sz w:val="24"/>
        </w:rPr>
        <w:t>What were the disadvantages of 1954 Lyttleton constitution?</w:t>
      </w:r>
    </w:p>
    <w:p>
      <w:pPr>
        <w:spacing w:line="259" w:lineRule="auto" w:after="100"/>
        <w:jc w:val="both"/>
      </w:pPr>
      <w:r>
        <w:rPr>
          <w:rFonts w:ascii="Times New Roman" w:hAnsi="Times New Roman" w:eastAsia="Times New Roman"/>
          <w:color w:val="000000"/>
          <w:sz w:val="24"/>
        </w:rPr>
        <w:t>Which constitution gave Nigeria a full federal system of government?</w:t>
      </w:r>
    </w:p>
    <w:p>
      <w:pPr>
        <w:spacing w:line="259" w:lineRule="auto" w:after="100"/>
        <w:jc w:val="both"/>
      </w:pPr>
      <w:r>
        <w:rPr>
          <w:rFonts w:ascii="Times New Roman" w:hAnsi="Times New Roman" w:eastAsia="Times New Roman"/>
          <w:color w:val="000000"/>
          <w:sz w:val="24"/>
        </w:rPr>
        <w:t>Which constitution provided a bicameral legislature for Nigeria?</w:t>
      </w:r>
    </w:p>
    <w:p>
      <w:pPr>
        <w:spacing w:line="259" w:lineRule="auto" w:after="100"/>
        <w:jc w:val="both"/>
      </w:pPr>
      <w:r>
        <w:rPr>
          <w:rFonts w:ascii="Times New Roman" w:hAnsi="Times New Roman" w:eastAsia="Times New Roman"/>
          <w:color w:val="000000"/>
          <w:sz w:val="24"/>
        </w:rPr>
        <w:t>1. A man with a grab-it-all tendency is likely to be …….. A. content B. greedy C. honesty D. truthful</w:t>
      </w:r>
    </w:p>
    <w:p>
      <w:pPr>
        <w:spacing w:line="259" w:lineRule="auto" w:after="100"/>
        <w:jc w:val="both"/>
      </w:pPr>
      <w:r>
        <w:rPr>
          <w:rFonts w:ascii="Times New Roman" w:hAnsi="Times New Roman" w:eastAsia="Times New Roman"/>
          <w:color w:val="000000"/>
          <w:sz w:val="24"/>
        </w:rPr>
        <w:t>2. The major function of the executive is to A. enact laws B. execute and enact laws C. implement laws D. interpret laws</w:t>
      </w:r>
    </w:p>
    <w:p>
      <w:pPr>
        <w:spacing w:line="259" w:lineRule="auto" w:after="100"/>
        <w:jc w:val="both"/>
      </w:pPr>
      <w:r>
        <w:rPr>
          <w:rFonts w:ascii="Times New Roman" w:hAnsi="Times New Roman" w:eastAsia="Times New Roman"/>
          <w:color w:val="000000"/>
          <w:sz w:val="24"/>
        </w:rPr>
        <w:t>3. A contented person is always A. corrupt B. envious C. greedy D. satisfied</w:t>
      </w:r>
    </w:p>
    <w:p>
      <w:pPr>
        <w:spacing w:line="259" w:lineRule="auto" w:after="100"/>
        <w:jc w:val="both"/>
      </w:pPr>
      <w:r>
        <w:rPr>
          <w:rFonts w:ascii="Times New Roman" w:hAnsi="Times New Roman" w:eastAsia="Times New Roman"/>
          <w:color w:val="000000"/>
          <w:sz w:val="24"/>
        </w:rPr>
        <w:t>4. What is the symbol of authority of the legislature? A. Anthem B. Coat of Arms C. Gavel D. Mace</w:t>
      </w:r>
    </w:p>
    <w:p>
      <w:pPr>
        <w:spacing w:line="259" w:lineRule="auto" w:after="100"/>
        <w:jc w:val="both"/>
      </w:pPr>
      <w:r>
        <w:rPr>
          <w:rFonts w:ascii="Times New Roman" w:hAnsi="Times New Roman" w:eastAsia="Times New Roman"/>
          <w:color w:val="000000"/>
          <w:sz w:val="24"/>
        </w:rPr>
        <w:t>5. Which of these is defined as the training of one’s mind to obey simple rules and regulation?</w:t>
      </w:r>
    </w:p>
    <w:p>
      <w:pPr>
        <w:spacing w:line="259" w:lineRule="auto" w:after="100"/>
        <w:jc w:val="both"/>
      </w:pPr>
      <w:r>
        <w:rPr>
          <w:rFonts w:ascii="Times New Roman" w:hAnsi="Times New Roman" w:eastAsia="Times New Roman"/>
          <w:color w:val="000000"/>
          <w:sz w:val="24"/>
        </w:rPr>
        <w:t>6. A. Commitment B. Consistency C. Discipline D. Integrity</w:t>
      </w:r>
    </w:p>
    <w:p>
      <w:pPr>
        <w:spacing w:line="259" w:lineRule="auto" w:after="100"/>
        <w:jc w:val="both"/>
      </w:pPr>
      <w:r>
        <w:rPr>
          <w:rFonts w:ascii="Times New Roman" w:hAnsi="Times New Roman" w:eastAsia="Times New Roman"/>
          <w:color w:val="000000"/>
          <w:sz w:val="24"/>
        </w:rPr>
        <w:t>7. Which among the following is not an attribute of discipline? A. Cheating B. Dedication C. Modesty D. Perseverance</w:t>
      </w:r>
    </w:p>
    <w:p>
      <w:pPr>
        <w:spacing w:line="259" w:lineRule="auto" w:after="100"/>
        <w:jc w:val="both"/>
      </w:pPr>
      <w:r>
        <w:rPr>
          <w:rFonts w:ascii="Times New Roman" w:hAnsi="Times New Roman" w:eastAsia="Times New Roman"/>
          <w:color w:val="000000"/>
          <w:sz w:val="24"/>
        </w:rPr>
        <w:t>8. Ability to behave in a controlled and calm manner in a difficult situation is referred to as …..</w:t>
      </w:r>
    </w:p>
    <w:p>
      <w:pPr>
        <w:spacing w:line="259" w:lineRule="auto" w:after="100"/>
        <w:jc w:val="both"/>
      </w:pPr>
      <w:r>
        <w:rPr>
          <w:rFonts w:ascii="Times New Roman" w:hAnsi="Times New Roman" w:eastAsia="Times New Roman"/>
          <w:color w:val="000000"/>
          <w:sz w:val="24"/>
        </w:rPr>
        <w:t>9. A. boldness B. contentment C. courage D. discipline</w:t>
      </w:r>
    </w:p>
    <w:p>
      <w:pPr>
        <w:spacing w:line="259" w:lineRule="auto" w:after="100"/>
        <w:jc w:val="both"/>
      </w:pPr>
      <w:r>
        <w:rPr>
          <w:rFonts w:ascii="Times New Roman" w:hAnsi="Times New Roman" w:eastAsia="Times New Roman"/>
          <w:color w:val="000000"/>
          <w:sz w:val="24"/>
        </w:rPr>
        <w:t>10. Which of the following agencies is not concerned with fighting drug abuse in Nigeria? A. Ministry of health B. National Agency for Food and Drug Administration and Control C. National Law Enforcement Agency D. Red Cross Society</w:t>
      </w:r>
    </w:p>
    <w:p>
      <w:pPr>
        <w:spacing w:line="259" w:lineRule="auto" w:after="100"/>
        <w:jc w:val="both"/>
      </w:pPr>
      <w:r>
        <w:rPr>
          <w:rFonts w:ascii="Times New Roman" w:hAnsi="Times New Roman" w:eastAsia="Times New Roman"/>
          <w:color w:val="000000"/>
          <w:sz w:val="24"/>
        </w:rPr>
        <w:t>11. The following are causes of conflict except ……….. A. cooperation B. greed C. leadership problem D. religious intolerance</w:t>
      </w:r>
    </w:p>
    <w:p>
      <w:pPr>
        <w:spacing w:line="259" w:lineRule="auto" w:after="100"/>
        <w:jc w:val="both"/>
      </w:pPr>
      <w:r>
        <w:rPr>
          <w:rFonts w:ascii="Times New Roman" w:hAnsi="Times New Roman" w:eastAsia="Times New Roman"/>
          <w:color w:val="000000"/>
          <w:sz w:val="24"/>
        </w:rPr>
        <w:t>12. Another name for the Nigeria Coast of arms is….. A. badge of Nigeria B. black shield C. red eagle D. white and green wreath</w:t>
      </w:r>
    </w:p>
    <w:p>
      <w:pPr>
        <w:spacing w:line="259" w:lineRule="auto" w:after="100"/>
        <w:jc w:val="both"/>
      </w:pPr>
      <w:r>
        <w:rPr>
          <w:rFonts w:ascii="Times New Roman" w:hAnsi="Times New Roman" w:eastAsia="Times New Roman"/>
          <w:color w:val="000000"/>
          <w:sz w:val="24"/>
        </w:rPr>
        <w:t>1. All the following are forms of electoral malpractices except A. voting more than once B. possession of more than one voters card C. proper counting of votes D. violence during elections.</w:t>
      </w:r>
    </w:p>
    <w:p>
      <w:pPr>
        <w:spacing w:line="259" w:lineRule="auto" w:after="100"/>
        <w:jc w:val="both"/>
      </w:pPr>
      <w:r>
        <w:rPr>
          <w:rFonts w:ascii="Times New Roman" w:hAnsi="Times New Roman" w:eastAsia="Times New Roman"/>
          <w:color w:val="000000"/>
          <w:sz w:val="24"/>
        </w:rPr>
        <w:t>2. All the following are causes of electoral malpractices except A. proper education of voters B. bad economy C. poverty D. illiteracy.</w:t>
      </w:r>
    </w:p>
    <w:p>
      <w:pPr>
        <w:spacing w:line="259" w:lineRule="auto" w:after="100"/>
        <w:jc w:val="both"/>
      </w:pPr>
      <w:r>
        <w:rPr>
          <w:rFonts w:ascii="Times New Roman" w:hAnsi="Times New Roman" w:eastAsia="Times New Roman"/>
          <w:color w:val="000000"/>
          <w:sz w:val="24"/>
        </w:rPr>
        <w:t>3. _________ is another name of a voter A. officer B. official C. politician D. electorate.</w:t>
      </w:r>
    </w:p>
    <w:p>
      <w:pPr>
        <w:spacing w:line="259" w:lineRule="auto" w:after="100"/>
        <w:jc w:val="both"/>
      </w:pPr>
      <w:r>
        <w:rPr>
          <w:rFonts w:ascii="Times New Roman" w:hAnsi="Times New Roman" w:eastAsia="Times New Roman"/>
          <w:color w:val="000000"/>
          <w:sz w:val="24"/>
        </w:rPr>
        <w:t>4. _________ Organ of government is responsible for law making A. civil service B. judiciary C. legislature D. executive.</w:t>
      </w:r>
    </w:p>
    <w:p>
      <w:pPr>
        <w:spacing w:line="259" w:lineRule="auto" w:after="100"/>
        <w:jc w:val="both"/>
      </w:pPr>
      <w:r>
        <w:rPr>
          <w:rFonts w:ascii="Times New Roman" w:hAnsi="Times New Roman" w:eastAsia="Times New Roman"/>
          <w:color w:val="000000"/>
          <w:sz w:val="24"/>
        </w:rPr>
        <w:t>5. How many local government areas do we have in Nigeria? A. 770 B. 774 C. 660 D. 500.</w:t>
      </w:r>
    </w:p>
    <w:p>
      <w:pPr>
        <w:spacing w:line="259" w:lineRule="auto" w:after="100"/>
        <w:jc w:val="both"/>
      </w:pPr>
      <w:r>
        <w:rPr>
          <w:rFonts w:ascii="Times New Roman" w:hAnsi="Times New Roman" w:eastAsia="Times New Roman"/>
          <w:color w:val="000000"/>
          <w:sz w:val="24"/>
        </w:rPr>
        <w:t>Mention four causes of electoral malpractices.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WAYS OF PREVENTING ELECTORAL MALPRACTICES IN NIGERIA</w:t>
      </w:r>
    </w:p>
    <w:p>
      <w:pPr>
        <w:spacing w:line="259" w:lineRule="auto" w:after="100"/>
        <w:jc w:val="both"/>
      </w:pPr>
      <w:r>
        <w:rPr>
          <w:rFonts w:ascii="Times New Roman" w:hAnsi="Times New Roman" w:eastAsia="Times New Roman"/>
          <w:color w:val="000000"/>
          <w:sz w:val="24"/>
        </w:rPr>
        <w:t>The following steps should be taken by the government to prevent electoral malpractices in Nigeria.</w:t>
      </w:r>
    </w:p>
    <w:p>
      <w:pPr>
        <w:spacing w:line="259" w:lineRule="auto" w:after="100"/>
        <w:jc w:val="both"/>
      </w:pPr>
      <w:r>
        <w:rPr>
          <w:rFonts w:ascii="Times New Roman" w:hAnsi="Times New Roman" w:eastAsia="Times New Roman"/>
          <w:color w:val="000000"/>
          <w:sz w:val="24"/>
        </w:rPr>
        <w:t>Education of the electorates: The government agency in charge of orientation should do its best to organize programmes that will educate the electorates of their rights and responsibilities before, during and after elections.</w:t>
      </w:r>
    </w:p>
    <w:p>
      <w:pPr>
        <w:spacing w:line="259" w:lineRule="auto" w:after="100"/>
        <w:jc w:val="both"/>
      </w:pPr>
      <w:r>
        <w:rPr>
          <w:rFonts w:ascii="Times New Roman" w:hAnsi="Times New Roman" w:eastAsia="Times New Roman"/>
          <w:color w:val="000000"/>
          <w:sz w:val="24"/>
        </w:rPr>
        <w:t>Education of Politicians: Election is not a do or die affair. The Nigerian politicians should be educated to conduct themselves properly before, during and after elections.</w:t>
      </w:r>
    </w:p>
    <w:p>
      <w:pPr>
        <w:spacing w:line="259" w:lineRule="auto" w:after="100"/>
        <w:jc w:val="both"/>
      </w:pPr>
      <w:r>
        <w:rPr>
          <w:rFonts w:ascii="Times New Roman" w:hAnsi="Times New Roman" w:eastAsia="Times New Roman"/>
          <w:color w:val="000000"/>
          <w:sz w:val="24"/>
        </w:rPr>
        <w:t>Adequate Security: The government should provide enough security personnel at every voting centres to protect the electoral officials, electoral materials and the voters.</w:t>
      </w:r>
    </w:p>
    <w:p>
      <w:pPr>
        <w:spacing w:line="259" w:lineRule="auto" w:after="100"/>
        <w:jc w:val="both"/>
      </w:pPr>
      <w:r>
        <w:rPr>
          <w:rFonts w:ascii="Times New Roman" w:hAnsi="Times New Roman" w:eastAsia="Times New Roman"/>
          <w:color w:val="000000"/>
          <w:sz w:val="24"/>
        </w:rPr>
        <w:t>Proper Planning: The independent National Electoral Commission (INEC) should do a proper planning of the election. Enough money should be made available for provisions of electoral materials such as ballot boxes, ballot papers etc.</w:t>
      </w:r>
    </w:p>
    <w:p>
      <w:pPr>
        <w:spacing w:line="259" w:lineRule="auto" w:after="100"/>
        <w:jc w:val="both"/>
      </w:pPr>
      <w:r>
        <w:rPr>
          <w:rFonts w:ascii="Times New Roman" w:hAnsi="Times New Roman" w:eastAsia="Times New Roman"/>
          <w:color w:val="000000"/>
          <w:sz w:val="24"/>
        </w:rPr>
        <w:t>Non – Interference in Electoral Matters: The government in power should not in any way influence the activities of the Independent National Electoral Commission (INEC)before, during and after elections.</w:t>
      </w:r>
    </w:p>
    <w:p>
      <w:pPr>
        <w:spacing w:line="259" w:lineRule="auto" w:after="100"/>
        <w:jc w:val="both"/>
      </w:pPr>
      <w:r>
        <w:rPr>
          <w:rFonts w:ascii="Times New Roman" w:hAnsi="Times New Roman" w:eastAsia="Times New Roman"/>
          <w:color w:val="000000"/>
          <w:sz w:val="24"/>
        </w:rPr>
        <w:t>Adequate Punishment for Electoral Offenders: Adequate punishment should be given to electoral offenders and people who are involve in the rigging of elections.</w:t>
      </w:r>
    </w:p>
    <w:p>
      <w:pPr>
        <w:spacing w:line="259" w:lineRule="auto" w:after="100"/>
        <w:jc w:val="both"/>
      </w:pPr>
      <w:r>
        <w:rPr>
          <w:rFonts w:ascii="Times New Roman" w:hAnsi="Times New Roman" w:eastAsia="Times New Roman"/>
          <w:color w:val="000000"/>
          <w:sz w:val="24"/>
        </w:rPr>
        <w:t>Suggests five ways of preventing electoral malpractices in Nigeria.</w:t>
      </w:r>
    </w:p>
    <w:p>
      <w:pPr>
        <w:spacing w:line="259" w:lineRule="auto" w:after="100"/>
        <w:jc w:val="both"/>
      </w:pPr>
      <w:r>
        <w:rPr>
          <w:rFonts w:ascii="Times New Roman" w:hAnsi="Times New Roman" w:eastAsia="Times New Roman"/>
          <w:color w:val="000000"/>
          <w:sz w:val="24"/>
        </w:rPr>
        <w:t>Identify five political parties we have in Nigeria.</w:t>
      </w:r>
    </w:p>
    <w:p>
      <w:pPr>
        <w:spacing w:line="259" w:lineRule="auto" w:after="100"/>
        <w:jc w:val="both"/>
      </w:pPr>
      <w:r>
        <w:rPr>
          <w:rFonts w:ascii="Times New Roman" w:hAnsi="Times New Roman" w:eastAsia="Times New Roman"/>
          <w:color w:val="000000"/>
          <w:sz w:val="24"/>
        </w:rPr>
        <w:t>In which year did Nigeria adopt a republican constitution?</w:t>
      </w:r>
    </w:p>
    <w:p>
      <w:pPr>
        <w:spacing w:line="259" w:lineRule="auto" w:after="100"/>
        <w:jc w:val="both"/>
      </w:pPr>
      <w:r>
        <w:rPr>
          <w:rFonts w:ascii="Times New Roman" w:hAnsi="Times New Roman" w:eastAsia="Times New Roman"/>
          <w:color w:val="000000"/>
          <w:sz w:val="24"/>
        </w:rPr>
        <w:t>Mention five major features of the 1963 republican constitution.</w:t>
      </w:r>
    </w:p>
    <w:p>
      <w:pPr>
        <w:spacing w:line="259" w:lineRule="auto" w:after="100"/>
        <w:jc w:val="both"/>
      </w:pPr>
      <w:r>
        <w:rPr>
          <w:rFonts w:ascii="Times New Roman" w:hAnsi="Times New Roman" w:eastAsia="Times New Roman"/>
          <w:color w:val="000000"/>
          <w:sz w:val="24"/>
        </w:rPr>
        <w:t>What were the advantages of the republican constitution?</w:t>
      </w:r>
    </w:p>
    <w:p>
      <w:pPr>
        <w:spacing w:line="259" w:lineRule="auto" w:after="100"/>
        <w:jc w:val="both"/>
      </w:pPr>
      <w:r>
        <w:rPr>
          <w:rFonts w:ascii="Times New Roman" w:hAnsi="Times New Roman" w:eastAsia="Times New Roman"/>
          <w:color w:val="000000"/>
          <w:sz w:val="24"/>
        </w:rPr>
        <w:t>1. Discipline is ………….. A. attitude of doing the right thing at the right time. B. ability to pursue a goal C. the way of life D. none of the above</w:t>
      </w:r>
    </w:p>
    <w:p>
      <w:pPr>
        <w:spacing w:line="259" w:lineRule="auto" w:after="100"/>
        <w:jc w:val="both"/>
      </w:pPr>
      <w:r>
        <w:rPr>
          <w:rFonts w:ascii="Times New Roman" w:hAnsi="Times New Roman" w:eastAsia="Times New Roman"/>
          <w:color w:val="000000"/>
          <w:sz w:val="24"/>
        </w:rPr>
        <w:t>2. The three arms of government include…… A. the legislative ,executive and judiciary B. the federal ,state and local government C. democracy , executive and the rule of law D. the legislature , communism and advocacy.</w:t>
      </w:r>
    </w:p>
    <w:p>
      <w:pPr>
        <w:spacing w:line="259" w:lineRule="auto" w:after="100"/>
        <w:jc w:val="both"/>
      </w:pPr>
      <w:r>
        <w:rPr>
          <w:rFonts w:ascii="Times New Roman" w:hAnsi="Times New Roman" w:eastAsia="Times New Roman"/>
          <w:color w:val="000000"/>
          <w:sz w:val="24"/>
        </w:rPr>
        <w:t>3. The men and women of integrity are needed in Nigeria in order to …….. A. encourage youths in political thuggery. B. ensure peaceful co-existence. C. stagnate development D. tarnish the country’s image abroad</w:t>
      </w:r>
    </w:p>
    <w:p>
      <w:pPr>
        <w:spacing w:line="259" w:lineRule="auto" w:after="100"/>
        <w:jc w:val="both"/>
      </w:pPr>
      <w:r>
        <w:rPr>
          <w:rFonts w:ascii="Times New Roman" w:hAnsi="Times New Roman" w:eastAsia="Times New Roman"/>
          <w:color w:val="000000"/>
          <w:sz w:val="24"/>
        </w:rPr>
        <w:t>4. The following are fundamental human rights except freedom of …… A. manipulation B. personal liberty C. speech D. worship</w:t>
      </w:r>
    </w:p>
    <w:p>
      <w:pPr>
        <w:spacing w:line="259" w:lineRule="auto" w:after="100"/>
        <w:jc w:val="both"/>
      </w:pPr>
      <w:r>
        <w:rPr>
          <w:rFonts w:ascii="Times New Roman" w:hAnsi="Times New Roman" w:eastAsia="Times New Roman"/>
          <w:color w:val="000000"/>
          <w:sz w:val="24"/>
        </w:rPr>
        <w:t>5. The rule of law can be protected through the following except ….A. equity B. good governance</w:t>
      </w:r>
    </w:p>
    <w:p>
      <w:pPr>
        <w:spacing w:line="259" w:lineRule="auto" w:after="100"/>
        <w:jc w:val="both"/>
      </w:pPr>
      <w:r>
        <w:rPr>
          <w:rFonts w:ascii="Times New Roman" w:hAnsi="Times New Roman" w:eastAsia="Times New Roman"/>
          <w:color w:val="000000"/>
          <w:sz w:val="24"/>
        </w:rPr>
        <w:t>6. C. justice D. legal process</w:t>
      </w:r>
    </w:p>
    <w:p>
      <w:pPr>
        <w:spacing w:line="259" w:lineRule="auto" w:after="100"/>
        <w:jc w:val="both"/>
      </w:pPr>
      <w:r>
        <w:rPr>
          <w:rFonts w:ascii="Times New Roman" w:hAnsi="Times New Roman" w:eastAsia="Times New Roman"/>
          <w:color w:val="000000"/>
          <w:sz w:val="24"/>
        </w:rPr>
        <w:t>7. The rules and regulation of a country is written in a book called…. A. constitution B. court judgment C. law reforms D. penal code</w:t>
      </w:r>
    </w:p>
    <w:p>
      <w:pPr>
        <w:spacing w:line="259" w:lineRule="auto" w:after="100"/>
        <w:jc w:val="both"/>
      </w:pPr>
      <w:r>
        <w:rPr>
          <w:rFonts w:ascii="Times New Roman" w:hAnsi="Times New Roman" w:eastAsia="Times New Roman"/>
          <w:color w:val="000000"/>
          <w:sz w:val="24"/>
        </w:rPr>
        <w:t>8. Law made by any military government is called a /an … A. act B. decree C. law –in – council</w:t>
      </w:r>
    </w:p>
    <w:p>
      <w:pPr>
        <w:spacing w:line="259" w:lineRule="auto" w:after="100"/>
        <w:jc w:val="both"/>
      </w:pPr>
      <w:r>
        <w:rPr>
          <w:rFonts w:ascii="Times New Roman" w:hAnsi="Times New Roman" w:eastAsia="Times New Roman"/>
          <w:color w:val="000000"/>
          <w:sz w:val="24"/>
        </w:rPr>
        <w:t>9. D. military</w:t>
      </w:r>
    </w:p>
    <w:p>
      <w:pPr>
        <w:spacing w:line="259" w:lineRule="auto" w:after="100"/>
        <w:jc w:val="both"/>
      </w:pPr>
      <w:r>
        <w:rPr>
          <w:rFonts w:ascii="Times New Roman" w:hAnsi="Times New Roman" w:eastAsia="Times New Roman"/>
          <w:color w:val="000000"/>
          <w:sz w:val="24"/>
        </w:rPr>
        <w:t>10. The following are causes of social problems in the society , EXCEPT ….. A. cultism B. drug abuse C. poverty D. education</w:t>
      </w:r>
    </w:p>
    <w:p>
      <w:pPr>
        <w:spacing w:line="259" w:lineRule="auto" w:after="100"/>
        <w:jc w:val="both"/>
      </w:pPr>
      <w:r>
        <w:rPr>
          <w:rFonts w:ascii="Times New Roman" w:hAnsi="Times New Roman" w:eastAsia="Times New Roman"/>
          <w:color w:val="000000"/>
          <w:sz w:val="24"/>
        </w:rPr>
        <w:t>11. Democracy is defined as the government of the people , by the people and for the people by…….</w:t>
      </w:r>
    </w:p>
    <w:p>
      <w:pPr>
        <w:spacing w:line="259" w:lineRule="auto" w:after="100"/>
        <w:jc w:val="both"/>
      </w:pPr>
      <w:r>
        <w:rPr>
          <w:rFonts w:ascii="Times New Roman" w:hAnsi="Times New Roman" w:eastAsia="Times New Roman"/>
          <w:color w:val="000000"/>
          <w:sz w:val="24"/>
        </w:rPr>
        <w:t>12. A. Hugh Clifford B. Winston Churchill C. Abraham Lincoln D. Frederick Lugard</w:t>
      </w:r>
    </w:p>
    <w:p>
      <w:pPr>
        <w:spacing w:line="259" w:lineRule="auto" w:after="100"/>
        <w:jc w:val="both"/>
      </w:pPr>
      <w:r>
        <w:rPr>
          <w:rFonts w:ascii="Times New Roman" w:hAnsi="Times New Roman" w:eastAsia="Times New Roman"/>
          <w:color w:val="000000"/>
          <w:sz w:val="24"/>
        </w:rPr>
        <w:t>13. The minimum educational qualification for election into a public office is…A. Phd. B. BSc C. MSc D. SSCE</w:t>
      </w:r>
    </w:p>
    <w:p>
      <w:pPr>
        <w:spacing w:line="259" w:lineRule="auto" w:after="100"/>
        <w:jc w:val="both"/>
      </w:pPr>
      <w:r>
        <w:rPr>
          <w:rFonts w:ascii="Times New Roman" w:hAnsi="Times New Roman" w:eastAsia="Times New Roman"/>
          <w:color w:val="000000"/>
          <w:sz w:val="24"/>
        </w:rPr>
        <w:t>1. Who among the following was the prime minister of Nigeria? A. Abubakar TafawaBalewa B. Nnamdi Azikiwe C. Obafemi Awolowo D. Herbert Macauley.</w:t>
      </w:r>
    </w:p>
    <w:p>
      <w:pPr>
        <w:spacing w:line="259" w:lineRule="auto" w:after="100"/>
        <w:jc w:val="both"/>
      </w:pPr>
      <w:r>
        <w:rPr>
          <w:rFonts w:ascii="Times New Roman" w:hAnsi="Times New Roman" w:eastAsia="Times New Roman"/>
          <w:color w:val="000000"/>
          <w:sz w:val="24"/>
        </w:rPr>
        <w:t>2. Which of the following was the first political party in Nigeria? A. PDP B. APC C. NNDP D. APGA.</w:t>
      </w:r>
    </w:p>
    <w:p>
      <w:pPr>
        <w:spacing w:line="259" w:lineRule="auto" w:after="100"/>
        <w:jc w:val="both"/>
      </w:pPr>
      <w:r>
        <w:rPr>
          <w:rFonts w:ascii="Times New Roman" w:hAnsi="Times New Roman" w:eastAsia="Times New Roman"/>
          <w:color w:val="000000"/>
          <w:sz w:val="24"/>
        </w:rPr>
        <w:t>3. In what year did Nigeria adopt republican constitution? A. 1960 B. 1962 C. 1964 D. 1963</w:t>
      </w:r>
    </w:p>
    <w:p>
      <w:pPr>
        <w:spacing w:line="259" w:lineRule="auto" w:after="100"/>
        <w:jc w:val="both"/>
      </w:pPr>
      <w:r>
        <w:rPr>
          <w:rFonts w:ascii="Times New Roman" w:hAnsi="Times New Roman" w:eastAsia="Times New Roman"/>
          <w:color w:val="000000"/>
          <w:sz w:val="24"/>
        </w:rPr>
        <w:t>4. Who among the following was the first President of Nigeria? A. Abubakar Tafawa Balewa</w:t>
      </w:r>
    </w:p>
    <w:p>
      <w:pPr>
        <w:spacing w:line="259" w:lineRule="auto" w:after="100"/>
        <w:jc w:val="both"/>
      </w:pPr>
      <w:r>
        <w:rPr>
          <w:rFonts w:ascii="Times New Roman" w:hAnsi="Times New Roman" w:eastAsia="Times New Roman"/>
          <w:color w:val="000000"/>
          <w:sz w:val="24"/>
        </w:rPr>
        <w:t>B. Nnamdi Azikiwe C. Obafemi Awolowo D. Herbert Macauley.</w:t>
      </w:r>
    </w:p>
    <w:p>
      <w:pPr>
        <w:spacing w:line="259" w:lineRule="auto" w:after="100"/>
        <w:jc w:val="both"/>
      </w:pPr>
      <w:r>
        <w:rPr>
          <w:rFonts w:ascii="Times New Roman" w:hAnsi="Times New Roman" w:eastAsia="Times New Roman"/>
          <w:color w:val="000000"/>
          <w:sz w:val="24"/>
        </w:rPr>
        <w:t>5. In 1960 Nigeria adopted ________ system of government A. Presidential B. Military C. Monarchy D. Parliamentary.</w:t>
      </w:r>
    </w:p>
    <w:p>
      <w:pPr>
        <w:spacing w:line="259" w:lineRule="auto" w:after="100"/>
        <w:jc w:val="both"/>
      </w:pPr>
      <w:r>
        <w:rPr>
          <w:rFonts w:ascii="Times New Roman" w:hAnsi="Times New Roman" w:eastAsia="Times New Roman"/>
          <w:color w:val="000000"/>
          <w:sz w:val="24"/>
        </w:rPr>
        <w:t>Mention three electoral materials use during elections.</w:t>
      </w:r>
    </w:p>
    <w:p>
      <w:pPr>
        <w:spacing w:line="259" w:lineRule="auto" w:after="100"/>
        <w:jc w:val="both"/>
      </w:pPr>
      <w:r>
        <w:rPr>
          <w:rFonts w:ascii="Times New Roman" w:hAnsi="Times New Roman" w:eastAsia="Times New Roman"/>
          <w:color w:val="000000"/>
          <w:sz w:val="24"/>
        </w:rPr>
        <w:t>Identify four ways of preventing electoral malpractices in Nigeria.</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DEMOCRATIC PROCESS</w:t>
      </w:r>
    </w:p>
    <w:p>
      <w:pPr>
        <w:spacing w:line="259" w:lineRule="auto" w:after="100"/>
        <w:jc w:val="left"/>
      </w:pPr>
      <w:r>
        <w:rPr>
          <w:rFonts w:ascii="Times New Roman" w:hAnsi="Times New Roman" w:eastAsia="Times New Roman"/>
          <w:b/>
          <w:color w:val="000000"/>
          <w:sz w:val="24"/>
        </w:rPr>
        <w:t>DEFINITION OF VOTING</w:t>
      </w:r>
    </w:p>
    <w:p>
      <w:pPr>
        <w:spacing w:line="259" w:lineRule="auto" w:after="100"/>
        <w:jc w:val="both"/>
      </w:pPr>
      <w:r>
        <w:rPr>
          <w:rFonts w:ascii="Times New Roman" w:hAnsi="Times New Roman" w:eastAsia="Times New Roman"/>
          <w:color w:val="000000"/>
          <w:sz w:val="24"/>
        </w:rPr>
        <w:t>Voting normally takes place during election. Voting is an act of choosing a leader or representative under constitutional procedures and guidelines.</w:t>
      </w:r>
    </w:p>
    <w:p>
      <w:pPr>
        <w:spacing w:line="259" w:lineRule="auto" w:after="100"/>
        <w:jc w:val="both"/>
      </w:pPr>
      <w:r>
        <w:rPr>
          <w:rFonts w:ascii="Times New Roman" w:hAnsi="Times New Roman" w:eastAsia="Times New Roman"/>
          <w:color w:val="000000"/>
          <w:sz w:val="24"/>
        </w:rPr>
        <w:t>Voters’ Registration: Voters’ registration is a process of identifying prospective voters who are eligible to vote in a future election.</w:t>
      </w:r>
    </w:p>
    <w:p>
      <w:pPr>
        <w:spacing w:line="259" w:lineRule="auto" w:after="100"/>
        <w:jc w:val="both"/>
      </w:pPr>
      <w:r>
        <w:rPr>
          <w:rFonts w:ascii="Times New Roman" w:hAnsi="Times New Roman" w:eastAsia="Times New Roman"/>
          <w:color w:val="000000"/>
          <w:sz w:val="24"/>
        </w:rPr>
        <w:t>Qualified voters normally register by providing necessary information to electoral officers at registration centres.</w:t>
      </w:r>
    </w:p>
    <w:p>
      <w:pPr>
        <w:spacing w:line="259" w:lineRule="auto" w:after="100"/>
        <w:jc w:val="both"/>
      </w:pPr>
      <w:r>
        <w:rPr>
          <w:rFonts w:ascii="Times New Roman" w:hAnsi="Times New Roman" w:eastAsia="Times New Roman"/>
          <w:color w:val="000000"/>
          <w:sz w:val="24"/>
        </w:rPr>
        <w:t>Each voter is expected to register at a registration centre that is very close to his house.</w:t>
      </w:r>
    </w:p>
    <w:p>
      <w:pPr>
        <w:spacing w:line="259" w:lineRule="auto" w:after="100"/>
        <w:jc w:val="both"/>
      </w:pPr>
      <w:r>
        <w:rPr>
          <w:rFonts w:ascii="Times New Roman" w:hAnsi="Times New Roman" w:eastAsia="Times New Roman"/>
          <w:color w:val="000000"/>
          <w:sz w:val="24"/>
        </w:rPr>
        <w:t>He supplies all necessary information about him and he is issued a voter’s card after the registration. The Independent National Electoral Commission (INEC) is responsible for the registration of voters before elections.</w:t>
      </w:r>
    </w:p>
    <w:p>
      <w:pPr>
        <w:spacing w:line="259" w:lineRule="auto" w:after="100"/>
        <w:jc w:val="both"/>
      </w:pPr>
      <w:r>
        <w:rPr>
          <w:rFonts w:ascii="Times New Roman" w:hAnsi="Times New Roman" w:eastAsia="Times New Roman"/>
          <w:color w:val="000000"/>
          <w:sz w:val="24"/>
        </w:rPr>
        <w:t>Before the date of election, each qualified voter is expected to have registered. At the registration centre, he will be given a voter’s card which qualifies him for voting on the day of election.</w:t>
      </w:r>
    </w:p>
    <w:p>
      <w:pPr>
        <w:spacing w:line="259" w:lineRule="auto" w:after="100"/>
        <w:jc w:val="both"/>
      </w:pPr>
      <w:r>
        <w:rPr>
          <w:rFonts w:ascii="Times New Roman" w:hAnsi="Times New Roman" w:eastAsia="Times New Roman"/>
          <w:color w:val="000000"/>
          <w:sz w:val="24"/>
        </w:rPr>
        <w:t>On election day, the voter goes to the centre where he has registered. He presents his voter’s card and he will be accredited for voting. After accreditation, he is given the ballot paper which contains the names of all the political parties and their logos. The voter is expected to thumbprint on the political party of his choice. The voter drops the ballot paper inside the ballot box provided by the electoral commission.</w:t>
      </w:r>
    </w:p>
    <w:p>
      <w:pPr>
        <w:spacing w:line="259" w:lineRule="auto" w:after="100"/>
        <w:jc w:val="left"/>
      </w:pPr>
      <w:r>
        <w:rPr>
          <w:rFonts w:ascii="Times New Roman" w:hAnsi="Times New Roman" w:eastAsia="Times New Roman"/>
          <w:b/>
          <w:color w:val="000000"/>
          <w:sz w:val="24"/>
        </w:rPr>
        <w:t>IMPORTANCE OF VOTING:</w:t>
      </w:r>
    </w:p>
    <w:p>
      <w:pPr>
        <w:spacing w:line="259" w:lineRule="auto" w:after="100"/>
        <w:jc w:val="both"/>
      </w:pPr>
      <w:r>
        <w:rPr>
          <w:rFonts w:ascii="Times New Roman" w:hAnsi="Times New Roman" w:eastAsia="Times New Roman"/>
          <w:color w:val="000000"/>
          <w:sz w:val="24"/>
        </w:rPr>
        <w:t>Voting enables citizens of a country to choose their leaders.</w:t>
      </w:r>
    </w:p>
    <w:p>
      <w:pPr>
        <w:spacing w:line="259" w:lineRule="auto" w:after="100"/>
        <w:jc w:val="both"/>
      </w:pPr>
      <w:r>
        <w:rPr>
          <w:rFonts w:ascii="Times New Roman" w:hAnsi="Times New Roman" w:eastAsia="Times New Roman"/>
          <w:color w:val="000000"/>
          <w:sz w:val="24"/>
        </w:rPr>
        <w:t>Voting makes qualified citizens to enjoy their rights of making a choice of their leaders.</w:t>
      </w:r>
    </w:p>
    <w:p>
      <w:pPr>
        <w:spacing w:line="259" w:lineRule="auto" w:after="100"/>
        <w:jc w:val="both"/>
      </w:pPr>
      <w:r>
        <w:rPr>
          <w:rFonts w:ascii="Times New Roman" w:hAnsi="Times New Roman" w:eastAsia="Times New Roman"/>
          <w:color w:val="000000"/>
          <w:sz w:val="24"/>
        </w:rPr>
        <w:t>Voting makes democracy to succeed in a country.</w:t>
      </w:r>
    </w:p>
    <w:p>
      <w:pPr>
        <w:spacing w:line="259" w:lineRule="auto" w:after="100"/>
        <w:jc w:val="both"/>
      </w:pPr>
      <w:r>
        <w:rPr>
          <w:rFonts w:ascii="Times New Roman" w:hAnsi="Times New Roman" w:eastAsia="Times New Roman"/>
          <w:color w:val="000000"/>
          <w:sz w:val="24"/>
        </w:rPr>
        <w:t>When citizens vote, they are indirectly being involved in making major decision for their country.</w:t>
      </w:r>
    </w:p>
    <w:p>
      <w:pPr>
        <w:spacing w:line="259" w:lineRule="auto" w:after="100"/>
        <w:jc w:val="both"/>
      </w:pPr>
      <w:r>
        <w:rPr>
          <w:rFonts w:ascii="Times New Roman" w:hAnsi="Times New Roman" w:eastAsia="Times New Roman"/>
          <w:color w:val="000000"/>
          <w:sz w:val="24"/>
        </w:rPr>
        <w:t>Voting enables citizens of a country to remove a bad government.</w:t>
      </w:r>
    </w:p>
    <w:p>
      <w:pPr>
        <w:spacing w:line="259" w:lineRule="auto" w:after="100"/>
        <w:jc w:val="both"/>
      </w:pPr>
      <w:r>
        <w:rPr>
          <w:rFonts w:ascii="Times New Roman" w:hAnsi="Times New Roman" w:eastAsia="Times New Roman"/>
          <w:color w:val="000000"/>
          <w:sz w:val="24"/>
        </w:rPr>
        <w:t>Explain the process of voting.</w:t>
      </w:r>
    </w:p>
    <w:p>
      <w:pPr>
        <w:spacing w:line="259" w:lineRule="auto" w:after="100"/>
        <w:jc w:val="both"/>
      </w:pPr>
      <w:r>
        <w:rPr>
          <w:rFonts w:ascii="Times New Roman" w:hAnsi="Times New Roman" w:eastAsia="Times New Roman"/>
          <w:color w:val="000000"/>
          <w:sz w:val="24"/>
        </w:rPr>
        <w:t>Identify five importance of voting.</w:t>
      </w:r>
    </w:p>
    <w:p>
      <w:pPr>
        <w:spacing w:line="259" w:lineRule="auto" w:after="100"/>
        <w:jc w:val="both"/>
      </w:pPr>
      <w:r>
        <w:rPr>
          <w:rFonts w:ascii="Times New Roman" w:hAnsi="Times New Roman" w:eastAsia="Times New Roman"/>
          <w:color w:val="000000"/>
          <w:sz w:val="24"/>
        </w:rPr>
        <w:t>Define voting.</w:t>
      </w:r>
    </w:p>
    <w:p>
      <w:pPr>
        <w:spacing w:line="259" w:lineRule="auto" w:after="100"/>
        <w:jc w:val="both"/>
      </w:pPr>
      <w:r>
        <w:rPr>
          <w:rFonts w:ascii="Times New Roman" w:hAnsi="Times New Roman" w:eastAsia="Times New Roman"/>
          <w:color w:val="000000"/>
          <w:sz w:val="24"/>
        </w:rPr>
        <w:t>Mention three disadvantages of the 1963 republican constitution.</w:t>
      </w:r>
    </w:p>
    <w:p>
      <w:pPr>
        <w:spacing w:line="259" w:lineRule="auto" w:after="100"/>
        <w:jc w:val="both"/>
      </w:pPr>
      <w:r>
        <w:rPr>
          <w:rFonts w:ascii="Times New Roman" w:hAnsi="Times New Roman" w:eastAsia="Times New Roman"/>
          <w:color w:val="000000"/>
          <w:sz w:val="24"/>
        </w:rPr>
        <w:t>Identify five features of the 1979 constitution.</w:t>
      </w:r>
    </w:p>
    <w:p>
      <w:pPr>
        <w:spacing w:line="259" w:lineRule="auto" w:after="100"/>
        <w:jc w:val="both"/>
      </w:pPr>
      <w:r>
        <w:rPr>
          <w:rFonts w:ascii="Times New Roman" w:hAnsi="Times New Roman" w:eastAsia="Times New Roman"/>
          <w:color w:val="000000"/>
          <w:sz w:val="24"/>
        </w:rPr>
        <w:t>What were the achievements of the 1979 constitution?</w:t>
      </w:r>
    </w:p>
    <w:p>
      <w:pPr>
        <w:spacing w:line="259" w:lineRule="auto" w:after="100"/>
        <w:jc w:val="both"/>
      </w:pPr>
      <w:r>
        <w:rPr>
          <w:rFonts w:ascii="Times New Roman" w:hAnsi="Times New Roman" w:eastAsia="Times New Roman"/>
          <w:color w:val="000000"/>
          <w:sz w:val="24"/>
        </w:rPr>
        <w:t>What were the features of the 1989 constitution?</w:t>
      </w:r>
    </w:p>
    <w:p>
      <w:pPr>
        <w:spacing w:line="259" w:lineRule="auto" w:after="100"/>
        <w:jc w:val="both"/>
      </w:pPr>
      <w:r>
        <w:rPr>
          <w:rFonts w:ascii="Times New Roman" w:hAnsi="Times New Roman" w:eastAsia="Times New Roman"/>
          <w:color w:val="000000"/>
          <w:sz w:val="24"/>
        </w:rPr>
        <w:t>What were the features of the 1999 presidential constitution?</w:t>
      </w:r>
    </w:p>
    <w:p>
      <w:pPr>
        <w:spacing w:line="259" w:lineRule="auto" w:after="100"/>
        <w:jc w:val="both"/>
      </w:pPr>
      <w:r>
        <w:rPr>
          <w:rFonts w:ascii="Times New Roman" w:hAnsi="Times New Roman" w:eastAsia="Times New Roman"/>
          <w:color w:val="000000"/>
          <w:sz w:val="24"/>
        </w:rPr>
        <w:t>1. The following are consequences of bad governance EXCEPT ……….A. civil unrest B. discipline C. economic hardship D. failure of government programme E. waste of resources</w:t>
      </w:r>
    </w:p>
    <w:p>
      <w:pPr>
        <w:spacing w:line="259" w:lineRule="auto" w:after="100"/>
        <w:jc w:val="both"/>
      </w:pPr>
      <w:r>
        <w:rPr>
          <w:rFonts w:ascii="Times New Roman" w:hAnsi="Times New Roman" w:eastAsia="Times New Roman"/>
          <w:color w:val="000000"/>
          <w:sz w:val="24"/>
        </w:rPr>
        <w:t>2. The tier of government that operates at the grass-root level is the …….A. community B. emirate C. federal D. local E. state</w:t>
      </w:r>
    </w:p>
    <w:p>
      <w:pPr>
        <w:spacing w:line="259" w:lineRule="auto" w:after="100"/>
        <w:jc w:val="both"/>
      </w:pPr>
      <w:r>
        <w:rPr>
          <w:rFonts w:ascii="Times New Roman" w:hAnsi="Times New Roman" w:eastAsia="Times New Roman"/>
          <w:color w:val="000000"/>
          <w:sz w:val="24"/>
        </w:rPr>
        <w:t>3. Supremacy of the ………. means that the laws or rules and regulations of a country is the highest authority that must be obeyed by all citizens. A. constitution B. government C. institution</w:t>
      </w:r>
    </w:p>
    <w:p>
      <w:pPr>
        <w:spacing w:line="259" w:lineRule="auto" w:after="100"/>
        <w:jc w:val="both"/>
      </w:pPr>
      <w:r>
        <w:rPr>
          <w:rFonts w:ascii="Times New Roman" w:hAnsi="Times New Roman" w:eastAsia="Times New Roman"/>
          <w:color w:val="000000"/>
          <w:sz w:val="24"/>
        </w:rPr>
        <w:t>4. D. jurisdiction E. people</w:t>
      </w:r>
    </w:p>
    <w:p>
      <w:pPr>
        <w:spacing w:line="259" w:lineRule="auto" w:after="100"/>
        <w:jc w:val="both"/>
      </w:pPr>
      <w:r>
        <w:rPr>
          <w:rFonts w:ascii="Times New Roman" w:hAnsi="Times New Roman" w:eastAsia="Times New Roman"/>
          <w:color w:val="000000"/>
          <w:sz w:val="24"/>
        </w:rPr>
        <w:t>5. The meaning of EFCC is ………. A. Enlightenment and Financial Crime Commission C. Economic and Financial Crimes Commission D. Economic and Future Crimes Commission E. Enforcement and Future Crime Commission</w:t>
      </w:r>
    </w:p>
    <w:p>
      <w:pPr>
        <w:spacing w:line="259" w:lineRule="auto" w:after="100"/>
        <w:jc w:val="both"/>
      </w:pPr>
      <w:r>
        <w:rPr>
          <w:rFonts w:ascii="Times New Roman" w:hAnsi="Times New Roman" w:eastAsia="Times New Roman"/>
          <w:color w:val="000000"/>
          <w:sz w:val="24"/>
        </w:rPr>
        <w:t>6. Voters are responsible for the following except…………A. respect the privacy of others B. beat electoral officers C. know the candidate D. adhere to all federal and state voting laws E. to ask questions when not cleared</w:t>
      </w:r>
    </w:p>
    <w:p>
      <w:pPr>
        <w:spacing w:line="259" w:lineRule="auto" w:after="100"/>
        <w:jc w:val="both"/>
      </w:pPr>
      <w:r>
        <w:rPr>
          <w:rFonts w:ascii="Times New Roman" w:hAnsi="Times New Roman" w:eastAsia="Times New Roman"/>
          <w:color w:val="000000"/>
          <w:sz w:val="24"/>
        </w:rPr>
        <w:t>7. The ideal reason any one should contest for an election is…………A. to embezzle funds. B. to loot the treasury C. to serve D. to be extravagant E. to be corrupted</w:t>
      </w:r>
    </w:p>
    <w:p>
      <w:pPr>
        <w:spacing w:line="259" w:lineRule="auto" w:after="100"/>
        <w:jc w:val="both"/>
      </w:pPr>
      <w:r>
        <w:rPr>
          <w:rFonts w:ascii="Times New Roman" w:hAnsi="Times New Roman" w:eastAsia="Times New Roman"/>
          <w:color w:val="000000"/>
          <w:sz w:val="24"/>
        </w:rPr>
        <w:t>8. The following are fundamental human rights except freedom of ……… A. personal liberty B. speech C. worship D. manipulation E. life</w:t>
      </w:r>
    </w:p>
    <w:p>
      <w:pPr>
        <w:spacing w:line="259" w:lineRule="auto" w:after="100"/>
        <w:jc w:val="both"/>
      </w:pPr>
      <w:r>
        <w:rPr>
          <w:rFonts w:ascii="Times New Roman" w:hAnsi="Times New Roman" w:eastAsia="Times New Roman"/>
          <w:color w:val="000000"/>
          <w:sz w:val="24"/>
        </w:rPr>
        <w:t>9. The following are the attributes of a good citizen except…… A. obedience B. loyalty C. partiality D. patriotism E. honesty</w:t>
      </w:r>
    </w:p>
    <w:p>
      <w:pPr>
        <w:spacing w:line="259" w:lineRule="auto" w:after="100"/>
        <w:jc w:val="both"/>
      </w:pPr>
      <w:r>
        <w:rPr>
          <w:rFonts w:ascii="Times New Roman" w:hAnsi="Times New Roman" w:eastAsia="Times New Roman"/>
          <w:color w:val="000000"/>
          <w:sz w:val="24"/>
        </w:rPr>
        <w:t>10. All the following are features of rule of law except…… A. equality before the law B. fair hearing C. impartiality D. delegated legislation E. supremacy of the constitution</w:t>
      </w:r>
    </w:p>
    <w:p>
      <w:pPr>
        <w:spacing w:line="259" w:lineRule="auto" w:after="100"/>
        <w:jc w:val="both"/>
      </w:pPr>
      <w:r>
        <w:rPr>
          <w:rFonts w:ascii="Times New Roman" w:hAnsi="Times New Roman" w:eastAsia="Times New Roman"/>
          <w:color w:val="000000"/>
          <w:sz w:val="24"/>
        </w:rPr>
        <w:t>11. A contented person is always ……… A. envious B. greedy C. poor D. satisfied E. sad</w:t>
      </w:r>
    </w:p>
    <w:p>
      <w:pPr>
        <w:spacing w:line="259" w:lineRule="auto" w:after="100"/>
        <w:jc w:val="both"/>
      </w:pPr>
      <w:r>
        <w:rPr>
          <w:rFonts w:ascii="Times New Roman" w:hAnsi="Times New Roman" w:eastAsia="Times New Roman"/>
          <w:color w:val="000000"/>
          <w:sz w:val="24"/>
        </w:rPr>
        <w:t>1. Who among the following was the first executive president of Nigeria? A. ShehuShagari B. NnamdiAzikiwe C. ObafemiAwolowo D. AbubakarTafawaBalewa.</w:t>
      </w:r>
    </w:p>
    <w:p>
      <w:pPr>
        <w:spacing w:line="259" w:lineRule="auto" w:after="100"/>
        <w:jc w:val="both"/>
      </w:pPr>
      <w:r>
        <w:rPr>
          <w:rFonts w:ascii="Times New Roman" w:hAnsi="Times New Roman" w:eastAsia="Times New Roman"/>
          <w:color w:val="000000"/>
          <w:sz w:val="24"/>
        </w:rPr>
        <w:t>2. After registration, a voter is issued a ________ A. License B. Receipt C. Voters card D. Debit card.</w:t>
      </w:r>
    </w:p>
    <w:p>
      <w:pPr>
        <w:spacing w:line="259" w:lineRule="auto" w:after="100"/>
        <w:jc w:val="both"/>
      </w:pPr>
      <w:r>
        <w:rPr>
          <w:rFonts w:ascii="Times New Roman" w:hAnsi="Times New Roman" w:eastAsia="Times New Roman"/>
          <w:color w:val="000000"/>
          <w:sz w:val="24"/>
        </w:rPr>
        <w:t>3. Which of the following government agencies is responsible for given voters cards? A. NAFDAC</w:t>
      </w:r>
    </w:p>
    <w:p>
      <w:pPr>
        <w:spacing w:line="259" w:lineRule="auto" w:after="100"/>
        <w:jc w:val="left"/>
      </w:pPr>
      <w:r>
        <w:rPr>
          <w:rFonts w:ascii="Times New Roman" w:hAnsi="Times New Roman" w:eastAsia="Times New Roman"/>
          <w:b/>
          <w:color w:val="000000"/>
          <w:sz w:val="24"/>
        </w:rPr>
        <w:t>B. INEC C. EFCC D. NEMA.</w:t>
      </w:r>
    </w:p>
    <w:p>
      <w:pPr>
        <w:spacing w:line="259" w:lineRule="auto" w:after="100"/>
        <w:jc w:val="both"/>
      </w:pPr>
      <w:r>
        <w:rPr>
          <w:rFonts w:ascii="Times New Roman" w:hAnsi="Times New Roman" w:eastAsia="Times New Roman"/>
          <w:color w:val="000000"/>
          <w:sz w:val="24"/>
        </w:rPr>
        <w:t>4. All the following are electoral materials except A. ballot paper B. ballot box C. voters card D. debit card.</w:t>
      </w:r>
    </w:p>
    <w:p>
      <w:pPr>
        <w:spacing w:line="259" w:lineRule="auto" w:after="100"/>
        <w:jc w:val="both"/>
      </w:pPr>
      <w:r>
        <w:rPr>
          <w:rFonts w:ascii="Times New Roman" w:hAnsi="Times New Roman" w:eastAsia="Times New Roman"/>
          <w:color w:val="000000"/>
          <w:sz w:val="24"/>
        </w:rPr>
        <w:t>5. Voting age in Nigeria is A. 14 years and above B. 16 years and above C. 70 years and above D. 18 years and above.</w:t>
      </w:r>
    </w:p>
    <w:p>
      <w:pPr>
        <w:spacing w:line="259" w:lineRule="auto" w:after="100"/>
        <w:jc w:val="both"/>
      </w:pPr>
      <w:r>
        <w:rPr>
          <w:rFonts w:ascii="Times New Roman" w:hAnsi="Times New Roman" w:eastAsia="Times New Roman"/>
          <w:color w:val="000000"/>
          <w:sz w:val="24"/>
        </w:rPr>
        <w:t>Mention five importance of voting in Nigeria.</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REVISION</w:t>
      </w:r>
    </w:p>
    <w:p>
      <w:pPr>
        <w:spacing w:line="259" w:lineRule="auto" w:after="100"/>
        <w:jc w:val="both"/>
      </w:pPr>
      <w:r>
        <w:rPr>
          <w:rFonts w:ascii="Times New Roman" w:hAnsi="Times New Roman" w:eastAsia="Times New Roman"/>
          <w:color w:val="000000"/>
          <w:sz w:val="24"/>
        </w:rPr>
        <w:t>1. …………..develops democracy. A. Election B. Counting C. Violence D. Malpractice.</w:t>
      </w:r>
    </w:p>
    <w:p>
      <w:pPr>
        <w:spacing w:line="259" w:lineRule="auto" w:after="100"/>
        <w:jc w:val="both"/>
      </w:pPr>
      <w:r>
        <w:rPr>
          <w:rFonts w:ascii="Times New Roman" w:hAnsi="Times New Roman" w:eastAsia="Times New Roman"/>
          <w:color w:val="000000"/>
          <w:sz w:val="24"/>
        </w:rPr>
        <w:t>2. Which of the following is not a quality of a good leader ? A. Capability B. Charisma C. Procrastination D. Commitment</w:t>
      </w:r>
    </w:p>
    <w:p>
      <w:pPr>
        <w:spacing w:line="259" w:lineRule="auto" w:after="100"/>
        <w:jc w:val="both"/>
      </w:pPr>
      <w:r>
        <w:rPr>
          <w:rFonts w:ascii="Times New Roman" w:hAnsi="Times New Roman" w:eastAsia="Times New Roman"/>
          <w:color w:val="000000"/>
          <w:sz w:val="24"/>
        </w:rPr>
        <w:t>3. The tier of government that operates at the grass-root level is the…….. A. community B. emirate</w:t>
      </w:r>
    </w:p>
    <w:p>
      <w:pPr>
        <w:spacing w:line="259" w:lineRule="auto" w:after="100"/>
        <w:jc w:val="both"/>
      </w:pPr>
      <w:r>
        <w:rPr>
          <w:rFonts w:ascii="Times New Roman" w:hAnsi="Times New Roman" w:eastAsia="Times New Roman"/>
          <w:color w:val="000000"/>
          <w:sz w:val="24"/>
        </w:rPr>
        <w:t>4. C. federal D local</w:t>
      </w:r>
    </w:p>
    <w:p>
      <w:pPr>
        <w:spacing w:line="259" w:lineRule="auto" w:after="100"/>
        <w:jc w:val="both"/>
      </w:pPr>
      <w:r>
        <w:rPr>
          <w:rFonts w:ascii="Times New Roman" w:hAnsi="Times New Roman" w:eastAsia="Times New Roman"/>
          <w:color w:val="000000"/>
          <w:sz w:val="24"/>
        </w:rPr>
        <w:t>5. What is the symbol of authority of the legislature? A. Anthem B. Coat of Arms C. Gavel D. Mace</w:t>
      </w:r>
    </w:p>
    <w:p>
      <w:pPr>
        <w:spacing w:line="259" w:lineRule="auto" w:after="100"/>
        <w:jc w:val="both"/>
      </w:pPr>
      <w:r>
        <w:rPr>
          <w:rFonts w:ascii="Times New Roman" w:hAnsi="Times New Roman" w:eastAsia="Times New Roman"/>
          <w:color w:val="000000"/>
          <w:sz w:val="24"/>
        </w:rPr>
        <w:t>6. A contented person is always A. envious B. greedy C. poor D. satisfied</w:t>
      </w:r>
    </w:p>
    <w:p>
      <w:pPr>
        <w:spacing w:line="259" w:lineRule="auto" w:after="100"/>
        <w:jc w:val="both"/>
      </w:pPr>
      <w:r>
        <w:rPr>
          <w:rFonts w:ascii="Times New Roman" w:hAnsi="Times New Roman" w:eastAsia="Times New Roman"/>
          <w:color w:val="000000"/>
          <w:sz w:val="24"/>
        </w:rPr>
        <w:t>7. Illiteracy can lead to the following except ………. A. basic rights violation B. cheating C. tolerance D. injustice</w:t>
      </w:r>
    </w:p>
    <w:p>
      <w:pPr>
        <w:spacing w:line="259" w:lineRule="auto" w:after="100"/>
        <w:jc w:val="both"/>
      </w:pPr>
      <w:r>
        <w:rPr>
          <w:rFonts w:ascii="Times New Roman" w:hAnsi="Times New Roman" w:eastAsia="Times New Roman"/>
          <w:color w:val="000000"/>
          <w:sz w:val="24"/>
        </w:rPr>
        <w:t>8. Electoral malpractice can lead a country to civil war. A. True B. False C. True /False D. None of the above</w:t>
      </w:r>
    </w:p>
    <w:p>
      <w:pPr>
        <w:spacing w:line="259" w:lineRule="auto" w:after="100"/>
        <w:jc w:val="both"/>
      </w:pPr>
      <w:r>
        <w:rPr>
          <w:rFonts w:ascii="Times New Roman" w:hAnsi="Times New Roman" w:eastAsia="Times New Roman"/>
          <w:color w:val="000000"/>
          <w:sz w:val="24"/>
        </w:rPr>
        <w:t>9. The head of the upper legislative chamber in Nigeria is the …… A. Majority Leader B. Senate Leader C. Senate President D. Speaker</w:t>
      </w:r>
    </w:p>
    <w:p>
      <w:pPr>
        <w:spacing w:line="259" w:lineRule="auto" w:after="100"/>
        <w:jc w:val="both"/>
      </w:pPr>
      <w:r>
        <w:rPr>
          <w:rFonts w:ascii="Times New Roman" w:hAnsi="Times New Roman" w:eastAsia="Times New Roman"/>
          <w:color w:val="000000"/>
          <w:sz w:val="24"/>
        </w:rPr>
        <w:t>10. The highest court in Nigeria is the … court. A. Customary B. Federal High C. Supreme D. Federal Appeal</w:t>
      </w:r>
    </w:p>
    <w:p>
      <w:pPr>
        <w:spacing w:line="259" w:lineRule="auto" w:after="100"/>
        <w:jc w:val="both"/>
      </w:pPr>
      <w:r>
        <w:rPr>
          <w:rFonts w:ascii="Times New Roman" w:hAnsi="Times New Roman" w:eastAsia="Times New Roman"/>
          <w:color w:val="000000"/>
          <w:sz w:val="24"/>
        </w:rPr>
        <w:t>11. Which of the following is NOT a characteristic of democracy ? A. Freedom of press B. Manipulation of votes during election C. Rule of law D. Secret ballot</w:t>
      </w:r>
    </w:p>
    <w:p>
      <w:pPr>
        <w:spacing w:line="259" w:lineRule="auto" w:after="100"/>
        <w:jc w:val="both"/>
      </w:pPr>
      <w:r>
        <w:rPr>
          <w:rFonts w:ascii="Times New Roman" w:hAnsi="Times New Roman" w:eastAsia="Times New Roman"/>
          <w:color w:val="000000"/>
          <w:sz w:val="24"/>
        </w:rPr>
        <w:t>12. The Federal Executive Council in Nigeria is headed by the……. A. Head of the service of the federation. B. President of the federation. C. Secretary to the government D. Senate President</w:t>
      </w:r>
    </w:p>
    <w:p>
      <w:pPr>
        <w:spacing w:line="259" w:lineRule="auto" w:after="100"/>
        <w:jc w:val="both"/>
      </w:pPr>
      <w:r>
        <w:rPr>
          <w:rFonts w:ascii="Times New Roman" w:hAnsi="Times New Roman" w:eastAsia="Times New Roman"/>
          <w:color w:val="000000"/>
          <w:sz w:val="24"/>
        </w:rPr>
        <w:t>13. Which of these is not an attribute of a good citizen? A. Commitment B. Dedication C. Selfishness D. Honesty</w:t>
      </w:r>
    </w:p>
    <w:p>
      <w:pPr>
        <w:spacing w:line="259" w:lineRule="auto" w:after="100"/>
        <w:jc w:val="both"/>
      </w:pPr>
      <w:r>
        <w:rPr>
          <w:rFonts w:ascii="Times New Roman" w:hAnsi="Times New Roman" w:eastAsia="Times New Roman"/>
          <w:color w:val="000000"/>
          <w:sz w:val="24"/>
        </w:rPr>
        <w:t>14. This is not a cause of electoral malpractice. A. crave for powers B. urge to serve C. lack of political education D. inadequate planning.</w:t>
      </w:r>
    </w:p>
    <w:p>
      <w:pPr>
        <w:spacing w:line="259" w:lineRule="auto" w:after="100"/>
        <w:jc w:val="both"/>
      </w:pPr>
      <w:r>
        <w:rPr>
          <w:rFonts w:ascii="Times New Roman" w:hAnsi="Times New Roman" w:eastAsia="Times New Roman"/>
          <w:color w:val="000000"/>
          <w:sz w:val="24"/>
        </w:rPr>
        <w:t>15. ……….is a consequence of electoral malpractice. A. Riot B. Political party C. Election D. Voters.</w:t>
      </w:r>
    </w:p>
    <w:p>
      <w:pPr>
        <w:spacing w:line="259" w:lineRule="auto" w:after="100"/>
        <w:jc w:val="both"/>
      </w:pPr>
      <w:r>
        <w:rPr>
          <w:rFonts w:ascii="Times New Roman" w:hAnsi="Times New Roman" w:eastAsia="Times New Roman"/>
          <w:color w:val="000000"/>
          <w:sz w:val="24"/>
        </w:rPr>
        <w:t>16. Re-introduction of Civic Education in schools is a …..to electoral malpractice. A. cause</w:t>
      </w:r>
    </w:p>
    <w:p>
      <w:pPr>
        <w:spacing w:line="259" w:lineRule="auto" w:after="100"/>
        <w:jc w:val="both"/>
      </w:pPr>
      <w:r>
        <w:rPr>
          <w:rFonts w:ascii="Times New Roman" w:hAnsi="Times New Roman" w:eastAsia="Times New Roman"/>
          <w:color w:val="000000"/>
          <w:sz w:val="24"/>
        </w:rPr>
        <w:t>17. B. consequence.C. solution D. disadvantage.</w:t>
      </w:r>
    </w:p>
    <w:p>
      <w:pPr>
        <w:spacing w:line="259" w:lineRule="auto" w:after="100"/>
        <w:jc w:val="both"/>
      </w:pPr>
      <w:r>
        <w:rPr>
          <w:rFonts w:ascii="Times New Roman" w:hAnsi="Times New Roman" w:eastAsia="Times New Roman"/>
          <w:color w:val="000000"/>
          <w:sz w:val="24"/>
        </w:rPr>
        <w:t>18. ……………is a form of electoral malpractice. A. Canvassing for votes. B. Explaining the manifesto C. Thuggery D. Distribution of leaflets.</w:t>
      </w:r>
    </w:p>
    <w:p>
      <w:pPr>
        <w:spacing w:line="259" w:lineRule="auto" w:after="100"/>
        <w:jc w:val="both"/>
      </w:pPr>
      <w:r>
        <w:rPr>
          <w:rFonts w:ascii="Times New Roman" w:hAnsi="Times New Roman" w:eastAsia="Times New Roman"/>
          <w:color w:val="000000"/>
          <w:sz w:val="24"/>
        </w:rPr>
        <w:t>19. The electoral malpractice whereby fake voters’ cards are packed into the ballot box behind the expected voters in an area is called…………A. financial inducement B. thuggery C. ballot stuffing</w:t>
      </w:r>
    </w:p>
    <w:p>
      <w:pPr>
        <w:spacing w:line="259" w:lineRule="auto" w:after="100"/>
        <w:jc w:val="both"/>
      </w:pPr>
      <w:r>
        <w:rPr>
          <w:rFonts w:ascii="Times New Roman" w:hAnsi="Times New Roman" w:eastAsia="Times New Roman"/>
          <w:color w:val="000000"/>
          <w:sz w:val="24"/>
        </w:rPr>
        <w:t>20. D. none of the above</w:t>
      </w:r>
    </w:p>
    <w:p>
      <w:pPr>
        <w:spacing w:line="259" w:lineRule="auto" w:after="100"/>
        <w:jc w:val="both"/>
      </w:pPr>
      <w:r>
        <w:rPr>
          <w:rFonts w:ascii="Times New Roman" w:hAnsi="Times New Roman" w:eastAsia="Times New Roman"/>
          <w:color w:val="000000"/>
          <w:sz w:val="24"/>
        </w:rPr>
        <w:t>21. …………….is not a basis of qualification for election. A. Sanity B. Age C. Education D. Number of Children</w:t>
      </w:r>
    </w:p>
    <w:p>
      <w:pPr>
        <w:spacing w:line="259" w:lineRule="auto" w:after="100"/>
        <w:jc w:val="both"/>
      </w:pPr>
      <w:r>
        <w:rPr>
          <w:rFonts w:ascii="Times New Roman" w:hAnsi="Times New Roman" w:eastAsia="Times New Roman"/>
          <w:color w:val="000000"/>
          <w:sz w:val="24"/>
        </w:rPr>
        <w:t>22. ………….is not a basis for or importance of election. A. Checking excesses of leaders. B. Provides opportunity for political education. C. Provides a basis for financial embezzlement. D. Measuring the popularity of government in power.</w:t>
      </w:r>
    </w:p>
    <w:p>
      <w:pPr>
        <w:spacing w:line="259" w:lineRule="auto" w:after="100"/>
        <w:jc w:val="both"/>
      </w:pPr>
      <w:r>
        <w:rPr>
          <w:rFonts w:ascii="Times New Roman" w:hAnsi="Times New Roman" w:eastAsia="Times New Roman"/>
          <w:color w:val="000000"/>
          <w:sz w:val="24"/>
        </w:rPr>
        <w:t>23. The main objective behind the establishment of National Youth Service Corps (NYSC) is to promote……… A. cultural heritage B. national defence C. national disintegration D. national 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