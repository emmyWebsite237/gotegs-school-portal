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SECOND TERM NOTES JS 3 (BASIC 9) COMPUTER SCIENCE</w:t>
      </w:r>
    </w:p>
    <w:p>
      <w:pPr>
        <w:spacing w:line="259" w:lineRule="auto" w:after="100"/>
        <w:jc w:val="left"/>
      </w:pPr>
      <w:r>
        <w:rPr>
          <w:rFonts w:ascii="Times New Roman" w:hAnsi="Times New Roman" w:eastAsia="Times New Roman"/>
          <w:b/>
          <w:color w:val="000000"/>
          <w:sz w:val="24"/>
        </w:rPr>
        <w:t>SCHEME OF WORK</w:t>
      </w:r>
    </w:p>
    <w:p>
      <w:pPr>
        <w:spacing w:line="259" w:lineRule="auto" w:after="100"/>
        <w:jc w:val="left"/>
      </w:pPr>
      <w:r>
        <w:rPr>
          <w:rFonts w:ascii="Times New Roman" w:hAnsi="Times New Roman" w:eastAsia="Times New Roman"/>
          <w:b/>
          <w:color w:val="000000"/>
          <w:sz w:val="24"/>
        </w:rPr>
        <w:t>WEEK TOPIC</w:t>
      </w:r>
    </w:p>
    <w:p>
      <w:pPr>
        <w:spacing w:line="259" w:lineRule="auto" w:after="100"/>
        <w:jc w:val="both"/>
      </w:pPr>
      <w:r>
        <w:rPr>
          <w:rFonts w:ascii="Times New Roman" w:hAnsi="Times New Roman" w:eastAsia="Times New Roman"/>
          <w:color w:val="000000"/>
          <w:sz w:val="24"/>
        </w:rPr>
        <w:t>1. Revision of First term work</w:t>
      </w:r>
    </w:p>
    <w:p>
      <w:pPr>
        <w:spacing w:line="259" w:lineRule="auto" w:after="100"/>
        <w:jc w:val="both"/>
      </w:pPr>
      <w:r>
        <w:rPr>
          <w:rFonts w:ascii="Times New Roman" w:hAnsi="Times New Roman" w:eastAsia="Times New Roman"/>
          <w:color w:val="000000"/>
          <w:sz w:val="24"/>
        </w:rPr>
        <w:t>2. Spreadsheet Packages: First Period: (a) Meaning (b) Examples of spreadsheet package: (i) Excel (ii) LOTUS 1,2,3 (iii) Stat view etc. Second Period: (b) Uses of spreadsheet packages: (i) preparation of daily sales (ii) Budget (iii) Examination result, etc.</w:t>
      </w:r>
    </w:p>
    <w:p>
      <w:pPr>
        <w:spacing w:line="259" w:lineRule="auto" w:after="100"/>
        <w:jc w:val="both"/>
      </w:pPr>
      <w:r>
        <w:rPr>
          <w:rFonts w:ascii="Times New Roman" w:hAnsi="Times New Roman" w:eastAsia="Times New Roman"/>
          <w:color w:val="000000"/>
          <w:sz w:val="24"/>
        </w:rPr>
        <w:t>3. Spreadsheet packages cont. First &amp; second period: (a) Spreadsheet features and terminologies (i) Row (ii) Column (iii)) Cell (iv) Worksheet (v) Chart (vi) Data range etc. (b) Loading and exiting spreadsheet packages.</w:t>
      </w:r>
    </w:p>
    <w:p>
      <w:pPr>
        <w:spacing w:line="259" w:lineRule="auto" w:after="100"/>
        <w:jc w:val="both"/>
      </w:pPr>
      <w:r>
        <w:rPr>
          <w:rFonts w:ascii="Times New Roman" w:hAnsi="Times New Roman" w:eastAsia="Times New Roman"/>
          <w:color w:val="000000"/>
          <w:sz w:val="24"/>
        </w:rPr>
        <w:t>4. Worksheets: First Period: (a) Starting Excel worksheet: i.e. (i) opening a worksheet (ii) Data entry (iii) Editing (iv) saving (v) Retrieving worksheet Second Period: (b) Formatting worksheet, i.e. (text, cell and column, naming, etc)</w:t>
      </w:r>
    </w:p>
    <w:p>
      <w:pPr>
        <w:spacing w:line="259" w:lineRule="auto" w:after="100"/>
        <w:jc w:val="both"/>
      </w:pPr>
      <w:r>
        <w:rPr>
          <w:rFonts w:ascii="Times New Roman" w:hAnsi="Times New Roman" w:eastAsia="Times New Roman"/>
          <w:color w:val="000000"/>
          <w:sz w:val="24"/>
        </w:rPr>
        <w:t>5. Worksheets cont. First period: (c) Excel calculations: (i) Addition (ii) Subtraction (iii) Average (iv) Counting (v) Multiplication (vi) Division, etc Second: (d) Printing of worksheets</w:t>
      </w:r>
    </w:p>
    <w:p>
      <w:pPr>
        <w:spacing w:line="259" w:lineRule="auto" w:after="100"/>
        <w:jc w:val="both"/>
      </w:pPr>
      <w:r>
        <w:rPr>
          <w:rFonts w:ascii="Times New Roman" w:hAnsi="Times New Roman" w:eastAsia="Times New Roman"/>
          <w:color w:val="000000"/>
          <w:sz w:val="24"/>
        </w:rPr>
        <w:t>6. Practical on excel calculation.</w:t>
      </w:r>
    </w:p>
    <w:p>
      <w:pPr>
        <w:spacing w:line="259" w:lineRule="auto" w:after="100"/>
        <w:jc w:val="both"/>
      </w:pPr>
      <w:r>
        <w:rPr>
          <w:rFonts w:ascii="Times New Roman" w:hAnsi="Times New Roman" w:eastAsia="Times New Roman"/>
          <w:color w:val="000000"/>
          <w:sz w:val="24"/>
        </w:rPr>
        <w:t>7. Graphs: First period: (a) Creating Graphs. (i) Line graph (ii) Histograms (iii) Pie-charts (iv) Legends, etc. Second Period: (b) Editing graphs</w:t>
      </w:r>
    </w:p>
    <w:p>
      <w:pPr>
        <w:spacing w:line="259" w:lineRule="auto" w:after="100"/>
        <w:jc w:val="both"/>
      </w:pPr>
      <w:r>
        <w:rPr>
          <w:rFonts w:ascii="Times New Roman" w:hAnsi="Times New Roman" w:eastAsia="Times New Roman"/>
          <w:color w:val="000000"/>
          <w:sz w:val="24"/>
        </w:rPr>
        <w:t>8. Graphs cont. F &amp; S period: (c) Formatting graphs: (i) Line graph (ii) Histograms (iii) Pie-charts (iv) Legends</w:t>
      </w:r>
    </w:p>
    <w:p>
      <w:pPr>
        <w:spacing w:line="259" w:lineRule="auto" w:after="100"/>
        <w:jc w:val="both"/>
      </w:pPr>
      <w:r>
        <w:rPr>
          <w:rFonts w:ascii="Times New Roman" w:hAnsi="Times New Roman" w:eastAsia="Times New Roman"/>
          <w:color w:val="000000"/>
          <w:sz w:val="24"/>
        </w:rPr>
        <w:t>9. Practical on Excel graphs.</w:t>
      </w:r>
    </w:p>
    <w:p>
      <w:pPr>
        <w:spacing w:line="259" w:lineRule="auto" w:after="100"/>
        <w:jc w:val="both"/>
      </w:pPr>
      <w:r>
        <w:rPr>
          <w:rFonts w:ascii="Times New Roman" w:hAnsi="Times New Roman" w:eastAsia="Times New Roman"/>
          <w:color w:val="000000"/>
          <w:sz w:val="24"/>
        </w:rPr>
        <w:t>10. Revision</w:t>
      </w:r>
    </w:p>
    <w:p>
      <w:pPr>
        <w:spacing w:line="259" w:lineRule="auto" w:after="100"/>
        <w:jc w:val="left"/>
      </w:pPr>
      <w:r>
        <w:rPr>
          <w:rFonts w:ascii="Times New Roman" w:hAnsi="Times New Roman" w:eastAsia="Times New Roman"/>
          <w:b/>
          <w:color w:val="000000"/>
          <w:sz w:val="24"/>
        </w:rPr>
        <w:t>WEEK 1. Revision of First term work</w:t>
      </w:r>
    </w:p>
    <w:p>
      <w:pPr>
        <w:spacing w:line="259" w:lineRule="auto" w:after="100"/>
        <w:jc w:val="left"/>
      </w:pPr>
      <w:r>
        <w:rPr>
          <w:rFonts w:ascii="Times New Roman" w:hAnsi="Times New Roman" w:eastAsia="Times New Roman"/>
          <w:b/>
          <w:color w:val="000000"/>
          <w:sz w:val="24"/>
        </w:rPr>
        <w:t>WEEK 2</w:t>
      </w:r>
    </w:p>
    <w:p>
      <w:pPr>
        <w:spacing w:line="259" w:lineRule="auto" w:after="100"/>
        <w:jc w:val="left"/>
      </w:pPr>
      <w:r>
        <w:rPr>
          <w:rFonts w:ascii="Times New Roman" w:hAnsi="Times New Roman" w:eastAsia="Times New Roman"/>
          <w:b/>
          <w:color w:val="000000"/>
          <w:sz w:val="24"/>
        </w:rPr>
        <w:t>TOPIC: SPREADSHEET PACKAGES I</w:t>
      </w:r>
    </w:p>
    <w:p>
      <w:pPr>
        <w:spacing w:line="259" w:lineRule="auto" w:after="100"/>
        <w:jc w:val="both"/>
      </w:pPr>
      <w:r>
        <w:rPr>
          <w:rFonts w:ascii="Times New Roman" w:hAnsi="Times New Roman" w:eastAsia="Times New Roman"/>
          <w:color w:val="000000"/>
          <w:sz w:val="24"/>
        </w:rPr>
        <w:t>Content: – Meaning and Definition of Spreadsheet Package</w:t>
      </w:r>
    </w:p>
    <w:p>
      <w:pPr>
        <w:spacing w:line="259" w:lineRule="auto" w:after="100"/>
        <w:jc w:val="left"/>
      </w:pPr>
      <w:r>
        <w:rPr>
          <w:rFonts w:ascii="Times New Roman" w:hAnsi="Times New Roman" w:eastAsia="Times New Roman"/>
          <w:b/>
          <w:color w:val="000000"/>
          <w:sz w:val="24"/>
        </w:rPr>
        <w:t>USES OF SPREADSHEET PACKAGES</w:t>
      </w:r>
    </w:p>
    <w:p>
      <w:pPr>
        <w:spacing w:line="259" w:lineRule="auto" w:after="100"/>
        <w:jc w:val="both"/>
      </w:pPr>
      <w:r>
        <w:rPr>
          <w:rFonts w:ascii="Times New Roman" w:hAnsi="Times New Roman" w:eastAsia="Times New Roman"/>
          <w:color w:val="000000"/>
          <w:sz w:val="24"/>
        </w:rPr>
        <w:t>Sub-Topic 1: Meaning and Definition of Spreadsheet Package</w:t>
      </w:r>
    </w:p>
    <w:p>
      <w:pPr>
        <w:spacing w:line="259" w:lineRule="auto" w:after="100"/>
        <w:jc w:val="both"/>
      </w:pPr>
      <w:r>
        <w:rPr>
          <w:rFonts w:ascii="Times New Roman" w:hAnsi="Times New Roman" w:eastAsia="Times New Roman"/>
          <w:color w:val="000000"/>
          <w:sz w:val="24"/>
        </w:rPr>
        <w:t>A Package can be defined as software written to perform a particular task. Therefore, a Spreadsheet Package is a program that enables the computer user to carry out calculation-related tasks. Spreadsheets are majorly used for organizing and analyzing numeric data. They were designed to replace the pencil, calculator and the writing pad.</w:t>
      </w:r>
    </w:p>
    <w:p>
      <w:pPr>
        <w:spacing w:line="259" w:lineRule="auto" w:after="100"/>
        <w:jc w:val="both"/>
      </w:pPr>
      <w:r>
        <w:rPr>
          <w:rFonts w:ascii="Times New Roman" w:hAnsi="Times New Roman" w:eastAsia="Times New Roman"/>
          <w:color w:val="000000"/>
          <w:sz w:val="24"/>
        </w:rPr>
        <w:t>It is widely used in diverse range of discipline like Engineering, Mathematics, Science, Accounting, etc.</w:t>
      </w:r>
    </w:p>
    <w:p>
      <w:pPr>
        <w:spacing w:line="259" w:lineRule="auto" w:after="100"/>
        <w:jc w:val="both"/>
      </w:pPr>
      <w:r>
        <w:rPr>
          <w:rFonts w:ascii="Times New Roman" w:hAnsi="Times New Roman" w:eastAsia="Times New Roman"/>
          <w:color w:val="000000"/>
          <w:sz w:val="24"/>
        </w:rPr>
        <w:t>Examples of Spreadsheet Package.</w:t>
      </w:r>
    </w:p>
    <w:p>
      <w:pPr>
        <w:spacing w:line="259" w:lineRule="auto" w:after="100"/>
        <w:jc w:val="both"/>
      </w:pPr>
      <w:r>
        <w:rPr>
          <w:rFonts w:ascii="Times New Roman" w:hAnsi="Times New Roman" w:eastAsia="Times New Roman"/>
          <w:color w:val="000000"/>
          <w:sz w:val="24"/>
        </w:rPr>
        <w:t>· Lotus 1-2-3</w:t>
      </w:r>
    </w:p>
    <w:p>
      <w:pPr>
        <w:spacing w:line="259" w:lineRule="auto" w:after="100"/>
        <w:jc w:val="both"/>
      </w:pPr>
      <w:r>
        <w:rPr>
          <w:rFonts w:ascii="Times New Roman" w:hAnsi="Times New Roman" w:eastAsia="Times New Roman"/>
          <w:color w:val="000000"/>
          <w:sz w:val="24"/>
        </w:rPr>
        <w:t>· Microsoft Excel</w:t>
      </w:r>
    </w:p>
    <w:p>
      <w:pPr>
        <w:spacing w:line="259" w:lineRule="auto" w:after="100"/>
        <w:jc w:val="left"/>
      </w:pPr>
      <w:r>
        <w:rPr>
          <w:rFonts w:ascii="Times New Roman" w:hAnsi="Times New Roman" w:eastAsia="Times New Roman"/>
          <w:b/>
          <w:color w:val="000000"/>
          <w:sz w:val="24"/>
        </w:rPr>
        <w:t>· STATVIEW</w:t>
      </w:r>
    </w:p>
    <w:p>
      <w:pPr>
        <w:spacing w:line="259" w:lineRule="auto" w:after="100"/>
        <w:jc w:val="both"/>
      </w:pPr>
      <w:r>
        <w:rPr>
          <w:rFonts w:ascii="Times New Roman" w:hAnsi="Times New Roman" w:eastAsia="Times New Roman"/>
          <w:color w:val="000000"/>
          <w:sz w:val="24"/>
        </w:rPr>
        <w:t>· Quattro pro</w:t>
      </w:r>
    </w:p>
    <w:p>
      <w:pPr>
        <w:spacing w:line="259" w:lineRule="auto" w:after="100"/>
        <w:jc w:val="both"/>
      </w:pPr>
      <w:r>
        <w:rPr>
          <w:rFonts w:ascii="Times New Roman" w:hAnsi="Times New Roman" w:eastAsia="Times New Roman"/>
          <w:color w:val="000000"/>
          <w:sz w:val="24"/>
        </w:rPr>
        <w:t>· Easy Calc</w:t>
      </w:r>
    </w:p>
    <w:p>
      <w:pPr>
        <w:spacing w:line="259" w:lineRule="auto" w:after="100"/>
        <w:jc w:val="both"/>
      </w:pPr>
      <w:r>
        <w:rPr>
          <w:rFonts w:ascii="Times New Roman" w:hAnsi="Times New Roman" w:eastAsia="Times New Roman"/>
          <w:color w:val="000000"/>
          <w:sz w:val="24"/>
        </w:rPr>
        <w:t>· GS-Calc</w:t>
      </w:r>
    </w:p>
    <w:p>
      <w:pPr>
        <w:spacing w:line="259" w:lineRule="auto" w:after="100"/>
        <w:jc w:val="both"/>
      </w:pPr>
      <w:r>
        <w:rPr>
          <w:rFonts w:ascii="Times New Roman" w:hAnsi="Times New Roman" w:eastAsia="Times New Roman"/>
          <w:color w:val="000000"/>
          <w:sz w:val="24"/>
        </w:rPr>
        <w:t>· Super-Calc</w:t>
      </w:r>
    </w:p>
    <w:p>
      <w:pPr>
        <w:spacing w:line="259" w:lineRule="auto" w:after="100"/>
        <w:jc w:val="both"/>
      </w:pPr>
      <w:r>
        <w:rPr>
          <w:rFonts w:ascii="Times New Roman" w:hAnsi="Times New Roman" w:eastAsia="Times New Roman"/>
          <w:color w:val="000000"/>
          <w:sz w:val="24"/>
        </w:rPr>
        <w:t>· Visical</w:t>
      </w:r>
    </w:p>
    <w:p>
      <w:pPr>
        <w:spacing w:line="259" w:lineRule="auto" w:after="100"/>
        <w:jc w:val="both"/>
      </w:pPr>
      <w:r>
        <w:rPr>
          <w:rFonts w:ascii="Times New Roman" w:hAnsi="Times New Roman" w:eastAsia="Times New Roman"/>
          <w:color w:val="000000"/>
          <w:sz w:val="24"/>
        </w:rPr>
        <w:t>NOTE: For the purpose of this lesson, our focus shall be on Microsoft Excel because it is user-friendly, flexible and contains more advanced features.</w:t>
      </w:r>
    </w:p>
    <w:p>
      <w:pPr>
        <w:spacing w:line="259" w:lineRule="auto" w:after="100"/>
        <w:jc w:val="both"/>
      </w:pPr>
      <w:r>
        <w:rPr>
          <w:rFonts w:ascii="Times New Roman" w:hAnsi="Times New Roman" w:eastAsia="Times New Roman"/>
          <w:color w:val="000000"/>
          <w:sz w:val="24"/>
        </w:rPr>
        <w:t>Sub-topic 2:</w:t>
      </w:r>
    </w:p>
    <w:p>
      <w:pPr>
        <w:spacing w:line="259" w:lineRule="auto" w:after="100"/>
        <w:jc w:val="both"/>
      </w:pPr>
      <w:r>
        <w:rPr>
          <w:rFonts w:ascii="Times New Roman" w:hAnsi="Times New Roman" w:eastAsia="Times New Roman"/>
          <w:color w:val="000000"/>
          <w:sz w:val="24"/>
        </w:rPr>
        <w:t>· For Statistical analysis</w:t>
      </w:r>
    </w:p>
    <w:p>
      <w:pPr>
        <w:spacing w:line="259" w:lineRule="auto" w:after="100"/>
        <w:jc w:val="both"/>
      </w:pPr>
      <w:r>
        <w:rPr>
          <w:rFonts w:ascii="Times New Roman" w:hAnsi="Times New Roman" w:eastAsia="Times New Roman"/>
          <w:color w:val="000000"/>
          <w:sz w:val="24"/>
        </w:rPr>
        <w:t>· For Mathematical purposes</w:t>
      </w:r>
    </w:p>
    <w:p>
      <w:pPr>
        <w:spacing w:line="259" w:lineRule="auto" w:after="100"/>
        <w:jc w:val="both"/>
      </w:pPr>
      <w:r>
        <w:rPr>
          <w:rFonts w:ascii="Times New Roman" w:hAnsi="Times New Roman" w:eastAsia="Times New Roman"/>
          <w:color w:val="000000"/>
          <w:sz w:val="24"/>
        </w:rPr>
        <w:t>· Regression analysis</w:t>
      </w:r>
    </w:p>
    <w:p>
      <w:pPr>
        <w:spacing w:line="259" w:lineRule="auto" w:after="100"/>
        <w:jc w:val="both"/>
      </w:pPr>
      <w:r>
        <w:rPr>
          <w:rFonts w:ascii="Times New Roman" w:hAnsi="Times New Roman" w:eastAsia="Times New Roman"/>
          <w:color w:val="000000"/>
          <w:sz w:val="24"/>
        </w:rPr>
        <w:t>· Budget management and control</w:t>
      </w:r>
    </w:p>
    <w:p>
      <w:pPr>
        <w:spacing w:line="259" w:lineRule="auto" w:after="100"/>
        <w:jc w:val="both"/>
      </w:pPr>
      <w:r>
        <w:rPr>
          <w:rFonts w:ascii="Times New Roman" w:hAnsi="Times New Roman" w:eastAsia="Times New Roman"/>
          <w:color w:val="000000"/>
          <w:sz w:val="24"/>
        </w:rPr>
        <w:t>· Preparation of daily sales report</w:t>
      </w:r>
    </w:p>
    <w:p>
      <w:pPr>
        <w:spacing w:line="259" w:lineRule="auto" w:after="100"/>
        <w:jc w:val="both"/>
      </w:pPr>
      <w:r>
        <w:rPr>
          <w:rFonts w:ascii="Times New Roman" w:hAnsi="Times New Roman" w:eastAsia="Times New Roman"/>
          <w:color w:val="000000"/>
          <w:sz w:val="24"/>
        </w:rPr>
        <w:t>· Stock / Inventory control analysis</w:t>
      </w:r>
    </w:p>
    <w:p>
      <w:pPr>
        <w:spacing w:line="259" w:lineRule="auto" w:after="100"/>
        <w:jc w:val="both"/>
      </w:pPr>
      <w:r>
        <w:rPr>
          <w:rFonts w:ascii="Times New Roman" w:hAnsi="Times New Roman" w:eastAsia="Times New Roman"/>
          <w:color w:val="000000"/>
          <w:sz w:val="24"/>
        </w:rPr>
        <w:t>· Preparation of examination results</w:t>
      </w:r>
    </w:p>
    <w:p>
      <w:pPr>
        <w:spacing w:line="259" w:lineRule="auto" w:after="100"/>
        <w:jc w:val="both"/>
      </w:pPr>
      <w:r>
        <w:rPr>
          <w:rFonts w:ascii="Times New Roman" w:hAnsi="Times New Roman" w:eastAsia="Times New Roman"/>
          <w:color w:val="000000"/>
          <w:sz w:val="24"/>
        </w:rPr>
        <w:t>· Accounting purpose</w:t>
      </w:r>
    </w:p>
    <w:p>
      <w:pPr>
        <w:spacing w:line="259" w:lineRule="auto" w:after="100"/>
        <w:jc w:val="both"/>
      </w:pPr>
      <w:r>
        <w:rPr>
          <w:rFonts w:ascii="Times New Roman" w:hAnsi="Times New Roman" w:eastAsia="Times New Roman"/>
          <w:color w:val="000000"/>
          <w:sz w:val="24"/>
        </w:rPr>
        <w:t>· Financial projection and analysis</w:t>
      </w:r>
    </w:p>
    <w:p>
      <w:pPr>
        <w:spacing w:line="259" w:lineRule="auto" w:after="100"/>
        <w:jc w:val="both"/>
      </w:pPr>
      <w:r>
        <w:rPr>
          <w:rFonts w:ascii="Times New Roman" w:hAnsi="Times New Roman" w:eastAsia="Times New Roman"/>
          <w:color w:val="000000"/>
          <w:sz w:val="24"/>
        </w:rPr>
        <w:t>· Preparation of Payroll, etc</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What do you understand by Spreadsheet Package?</w:t>
      </w:r>
    </w:p>
    <w:p>
      <w:pPr>
        <w:spacing w:line="259" w:lineRule="auto" w:after="100"/>
        <w:jc w:val="both"/>
      </w:pPr>
      <w:r>
        <w:rPr>
          <w:rFonts w:ascii="Times New Roman" w:hAnsi="Times New Roman" w:eastAsia="Times New Roman"/>
          <w:color w:val="000000"/>
          <w:sz w:val="24"/>
        </w:rPr>
        <w:t>(a) Give FIVE examples of Spreadsheet Package</w:t>
      </w:r>
    </w:p>
    <w:p>
      <w:pPr>
        <w:spacing w:line="259" w:lineRule="auto" w:after="100"/>
        <w:jc w:val="both"/>
      </w:pPr>
      <w:r>
        <w:rPr>
          <w:rFonts w:ascii="Times New Roman" w:hAnsi="Times New Roman" w:eastAsia="Times New Roman"/>
          <w:color w:val="000000"/>
          <w:sz w:val="24"/>
        </w:rPr>
        <w:t>(b) State SEVEN uses of Spreadsheet Package</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 is a package that is majorly used for organizing and analyzing numeric data.</w:t>
      </w:r>
    </w:p>
    <w:p>
      <w:pPr>
        <w:spacing w:line="259" w:lineRule="auto" w:after="100"/>
        <w:jc w:val="both"/>
      </w:pPr>
      <w:r>
        <w:rPr>
          <w:rFonts w:ascii="Times New Roman" w:hAnsi="Times New Roman" w:eastAsia="Times New Roman"/>
          <w:color w:val="000000"/>
          <w:sz w:val="24"/>
        </w:rPr>
        <w:t>(a) Word-processing (b) Graphics (c) Spreadsheet (d) Mavis Beacon</w:t>
      </w:r>
    </w:p>
    <w:p>
      <w:pPr>
        <w:spacing w:line="259" w:lineRule="auto" w:after="100"/>
        <w:jc w:val="both"/>
      </w:pPr>
      <w:r>
        <w:rPr>
          <w:rFonts w:ascii="Times New Roman" w:hAnsi="Times New Roman" w:eastAsia="Times New Roman"/>
          <w:color w:val="000000"/>
          <w:sz w:val="24"/>
        </w:rPr>
        <w:t>2. Which of the following is NOT an example of spreadsheet package?</w:t>
      </w:r>
    </w:p>
    <w:p>
      <w:pPr>
        <w:spacing w:line="259" w:lineRule="auto" w:after="100"/>
        <w:jc w:val="both"/>
      </w:pPr>
      <w:r>
        <w:rPr>
          <w:rFonts w:ascii="Times New Roman" w:hAnsi="Times New Roman" w:eastAsia="Times New Roman"/>
          <w:color w:val="000000"/>
          <w:sz w:val="24"/>
        </w:rPr>
        <w:t>(a) MS Excel (b) GS-Calc (c) Adobe PageMaker (d) STATVEIW</w:t>
      </w:r>
    </w:p>
    <w:p>
      <w:pPr>
        <w:spacing w:line="259" w:lineRule="auto" w:after="100"/>
        <w:jc w:val="both"/>
      </w:pPr>
      <w:r>
        <w:rPr>
          <w:rFonts w:ascii="Times New Roman" w:hAnsi="Times New Roman" w:eastAsia="Times New Roman"/>
          <w:color w:val="000000"/>
          <w:sz w:val="24"/>
        </w:rPr>
        <w:t>3. Which of the following is a major function of spreadsheet packages?</w:t>
      </w:r>
    </w:p>
    <w:p>
      <w:pPr>
        <w:spacing w:line="259" w:lineRule="auto" w:after="100"/>
        <w:jc w:val="both"/>
      </w:pPr>
      <w:r>
        <w:rPr>
          <w:rFonts w:ascii="Times New Roman" w:hAnsi="Times New Roman" w:eastAsia="Times New Roman"/>
          <w:color w:val="000000"/>
          <w:sz w:val="24"/>
        </w:rPr>
        <w:t>(a) for financial projection and analysis (b) for compiling the names of staff in an organisation (c) for preparing official documents (d) for artistic display</w:t>
      </w:r>
    </w:p>
    <w:p>
      <w:pPr>
        <w:spacing w:line="259" w:lineRule="auto" w:after="100"/>
        <w:jc w:val="both"/>
      </w:pPr>
      <w:r>
        <w:rPr>
          <w:rFonts w:ascii="Times New Roman" w:hAnsi="Times New Roman" w:eastAsia="Times New Roman"/>
          <w:color w:val="000000"/>
          <w:sz w:val="24"/>
        </w:rPr>
        <w:t>4. The Spreadsheet package is referred to as a/an …………………………… program</w:t>
      </w:r>
    </w:p>
    <w:p>
      <w:pPr>
        <w:spacing w:line="259" w:lineRule="auto" w:after="100"/>
        <w:jc w:val="both"/>
      </w:pPr>
      <w:r>
        <w:rPr>
          <w:rFonts w:ascii="Times New Roman" w:hAnsi="Times New Roman" w:eastAsia="Times New Roman"/>
          <w:color w:val="000000"/>
          <w:sz w:val="24"/>
        </w:rPr>
        <w:t>(a) System (b) Application (c) Calculation (d) Analysis</w:t>
      </w:r>
    </w:p>
    <w:p>
      <w:pPr>
        <w:spacing w:line="259" w:lineRule="auto" w:after="100"/>
        <w:jc w:val="left"/>
      </w:pPr>
      <w:r>
        <w:rPr>
          <w:rFonts w:ascii="Times New Roman" w:hAnsi="Times New Roman" w:eastAsia="Times New Roman"/>
          <w:b/>
          <w:color w:val="000000"/>
          <w:sz w:val="24"/>
        </w:rPr>
        <w:t>WEEK 3</w:t>
      </w:r>
    </w:p>
    <w:p>
      <w:pPr>
        <w:spacing w:line="259" w:lineRule="auto" w:after="100"/>
        <w:jc w:val="left"/>
      </w:pPr>
      <w:r>
        <w:rPr>
          <w:rFonts w:ascii="Times New Roman" w:hAnsi="Times New Roman" w:eastAsia="Times New Roman"/>
          <w:b/>
          <w:color w:val="000000"/>
          <w:sz w:val="24"/>
        </w:rPr>
        <w:t>TOPIC: SPREADSHEET PACKAGES II</w:t>
      </w:r>
    </w:p>
    <w:p>
      <w:pPr>
        <w:spacing w:line="259" w:lineRule="auto" w:after="100"/>
        <w:jc w:val="both"/>
      </w:pPr>
      <w:r>
        <w:rPr>
          <w:rFonts w:ascii="Times New Roman" w:hAnsi="Times New Roman" w:eastAsia="Times New Roman"/>
          <w:color w:val="000000"/>
          <w:sz w:val="24"/>
        </w:rPr>
        <w:t>CONTENT: – Spreadsheet Features and Terminologies</w:t>
      </w:r>
    </w:p>
    <w:p>
      <w:pPr>
        <w:spacing w:line="259" w:lineRule="auto" w:after="100"/>
        <w:jc w:val="both"/>
      </w:pPr>
      <w:r>
        <w:rPr>
          <w:rFonts w:ascii="Times New Roman" w:hAnsi="Times New Roman" w:eastAsia="Times New Roman"/>
          <w:color w:val="000000"/>
          <w:sz w:val="24"/>
        </w:rPr>
        <w:t>Loading and Exiting Spreadsheet Packages</w:t>
      </w:r>
    </w:p>
    <w:p>
      <w:pPr>
        <w:spacing w:line="259" w:lineRule="auto" w:after="100"/>
        <w:jc w:val="both"/>
      </w:pPr>
      <w:r>
        <w:rPr>
          <w:rFonts w:ascii="Times New Roman" w:hAnsi="Times New Roman" w:eastAsia="Times New Roman"/>
          <w:color w:val="000000"/>
          <w:sz w:val="24"/>
        </w:rPr>
        <w:t>Sub-Topic 1: Spreadsheet Features and Terminologies</w:t>
      </w:r>
    </w:p>
    <w:p>
      <w:pPr>
        <w:spacing w:line="259" w:lineRule="auto" w:after="100"/>
        <w:jc w:val="both"/>
      </w:pPr>
      <w:r>
        <w:rPr>
          <w:rFonts w:ascii="Times New Roman" w:hAnsi="Times New Roman" w:eastAsia="Times New Roman"/>
          <w:color w:val="000000"/>
          <w:sz w:val="24"/>
        </w:rPr>
        <w:t>To fully understand and use a spreadsheet package, one must be used to some terminologies. These terminologies include;</w:t>
      </w:r>
    </w:p>
    <w:p>
      <w:pPr>
        <w:spacing w:line="259" w:lineRule="auto" w:after="100"/>
        <w:jc w:val="both"/>
      </w:pPr>
      <w:r>
        <w:rPr>
          <w:rFonts w:ascii="Times New Roman" w:hAnsi="Times New Roman" w:eastAsia="Times New Roman"/>
          <w:color w:val="000000"/>
          <w:sz w:val="24"/>
        </w:rPr>
        <w:t>· Row</w:t>
      </w:r>
    </w:p>
    <w:p>
      <w:pPr>
        <w:spacing w:line="259" w:lineRule="auto" w:after="100"/>
        <w:jc w:val="both"/>
      </w:pPr>
      <w:r>
        <w:rPr>
          <w:rFonts w:ascii="Times New Roman" w:hAnsi="Times New Roman" w:eastAsia="Times New Roman"/>
          <w:color w:val="000000"/>
          <w:sz w:val="24"/>
        </w:rPr>
        <w:t>· Column</w:t>
      </w:r>
    </w:p>
    <w:p>
      <w:pPr>
        <w:spacing w:line="259" w:lineRule="auto" w:after="100"/>
        <w:jc w:val="both"/>
      </w:pPr>
      <w:r>
        <w:rPr>
          <w:rFonts w:ascii="Times New Roman" w:hAnsi="Times New Roman" w:eastAsia="Times New Roman"/>
          <w:color w:val="000000"/>
          <w:sz w:val="24"/>
        </w:rPr>
        <w:t>· Cell</w:t>
      </w:r>
    </w:p>
    <w:p>
      <w:pPr>
        <w:spacing w:line="259" w:lineRule="auto" w:after="100"/>
        <w:jc w:val="both"/>
      </w:pPr>
      <w:r>
        <w:rPr>
          <w:rFonts w:ascii="Times New Roman" w:hAnsi="Times New Roman" w:eastAsia="Times New Roman"/>
          <w:color w:val="000000"/>
          <w:sz w:val="24"/>
        </w:rPr>
        <w:t>· Active Cell</w:t>
      </w:r>
    </w:p>
    <w:p>
      <w:pPr>
        <w:spacing w:line="259" w:lineRule="auto" w:after="100"/>
        <w:jc w:val="both"/>
      </w:pPr>
      <w:r>
        <w:rPr>
          <w:rFonts w:ascii="Times New Roman" w:hAnsi="Times New Roman" w:eastAsia="Times New Roman"/>
          <w:color w:val="000000"/>
          <w:sz w:val="24"/>
        </w:rPr>
        <w:t>· Worksheets</w:t>
      </w:r>
    </w:p>
    <w:p>
      <w:pPr>
        <w:spacing w:line="259" w:lineRule="auto" w:after="100"/>
        <w:jc w:val="both"/>
      </w:pPr>
      <w:r>
        <w:rPr>
          <w:rFonts w:ascii="Times New Roman" w:hAnsi="Times New Roman" w:eastAsia="Times New Roman"/>
          <w:color w:val="000000"/>
          <w:sz w:val="24"/>
        </w:rPr>
        <w:t>· Workbook</w:t>
      </w:r>
    </w:p>
    <w:p>
      <w:pPr>
        <w:spacing w:line="259" w:lineRule="auto" w:after="100"/>
        <w:jc w:val="both"/>
      </w:pPr>
      <w:r>
        <w:rPr>
          <w:rFonts w:ascii="Times New Roman" w:hAnsi="Times New Roman" w:eastAsia="Times New Roman"/>
          <w:color w:val="000000"/>
          <w:sz w:val="24"/>
        </w:rPr>
        <w:t>· Chart</w:t>
      </w:r>
    </w:p>
    <w:p>
      <w:pPr>
        <w:spacing w:line="259" w:lineRule="auto" w:after="100"/>
        <w:jc w:val="both"/>
      </w:pPr>
      <w:r>
        <w:rPr>
          <w:rFonts w:ascii="Times New Roman" w:hAnsi="Times New Roman" w:eastAsia="Times New Roman"/>
          <w:color w:val="000000"/>
          <w:sz w:val="24"/>
        </w:rPr>
        <w:t>· Data Range</w:t>
      </w:r>
    </w:p>
    <w:p>
      <w:pPr>
        <w:spacing w:line="259" w:lineRule="auto" w:after="100"/>
        <w:jc w:val="both"/>
      </w:pPr>
      <w:r>
        <w:rPr>
          <w:rFonts w:ascii="Times New Roman" w:hAnsi="Times New Roman" w:eastAsia="Times New Roman"/>
          <w:color w:val="000000"/>
          <w:sz w:val="24"/>
        </w:rPr>
        <w:t>· Fill handle</w:t>
      </w:r>
    </w:p>
    <w:p>
      <w:pPr>
        <w:spacing w:line="259" w:lineRule="auto" w:after="100"/>
        <w:jc w:val="both"/>
      </w:pPr>
      <w:r>
        <w:rPr>
          <w:rFonts w:ascii="Times New Roman" w:hAnsi="Times New Roman" w:eastAsia="Times New Roman"/>
          <w:color w:val="000000"/>
          <w:sz w:val="24"/>
        </w:rPr>
        <w:t>· Moving border</w:t>
      </w:r>
    </w:p>
    <w:p>
      <w:pPr>
        <w:spacing w:line="259" w:lineRule="auto" w:after="100"/>
        <w:jc w:val="left"/>
      </w:pPr>
      <w:r>
        <w:rPr>
          <w:rFonts w:ascii="Times New Roman" w:hAnsi="Times New Roman" w:eastAsia="Times New Roman"/>
          <w:b/>
          <w:color w:val="000000"/>
          <w:sz w:val="24"/>
        </w:rPr>
        <w:t>ROWS:</w:t>
      </w:r>
    </w:p>
    <w:p>
      <w:pPr>
        <w:spacing w:line="259" w:lineRule="auto" w:after="100"/>
        <w:jc w:val="both"/>
      </w:pPr>
      <w:r>
        <w:rPr>
          <w:rFonts w:ascii="Times New Roman" w:hAnsi="Times New Roman" w:eastAsia="Times New Roman"/>
          <w:color w:val="000000"/>
          <w:sz w:val="24"/>
        </w:rPr>
        <w:t>A Row is a horizontal line of cells which runs from left to right in a worksheet. They can be identified by the numbers at the left hand side of the sheet numbered from 1 to 1,048,576</w:t>
      </w:r>
    </w:p>
    <w:p>
      <w:pPr>
        <w:spacing w:line="259" w:lineRule="auto" w:after="100"/>
        <w:jc w:val="left"/>
      </w:pPr>
      <w:r>
        <w:rPr>
          <w:rFonts w:ascii="Times New Roman" w:hAnsi="Times New Roman" w:eastAsia="Times New Roman"/>
          <w:b/>
          <w:color w:val="000000"/>
          <w:sz w:val="24"/>
        </w:rPr>
        <w:t>COLUMNS:</w:t>
      </w:r>
    </w:p>
    <w:p>
      <w:pPr>
        <w:spacing w:line="259" w:lineRule="auto" w:after="100"/>
        <w:jc w:val="both"/>
      </w:pPr>
      <w:r>
        <w:rPr>
          <w:rFonts w:ascii="Times New Roman" w:hAnsi="Times New Roman" w:eastAsia="Times New Roman"/>
          <w:color w:val="000000"/>
          <w:sz w:val="24"/>
        </w:rPr>
        <w:t>A Column is a vertical line of cells in a worksheet usually identified by letters across the top of the sheet. There are about 16,384 columns in Excel 2007.</w:t>
      </w:r>
    </w:p>
    <w:p>
      <w:pPr>
        <w:spacing w:line="259" w:lineRule="auto" w:after="100"/>
        <w:jc w:val="left"/>
      </w:pPr>
      <w:r>
        <w:rPr>
          <w:rFonts w:ascii="Times New Roman" w:hAnsi="Times New Roman" w:eastAsia="Times New Roman"/>
          <w:b/>
          <w:color w:val="000000"/>
          <w:sz w:val="24"/>
        </w:rPr>
        <w:t>CELL:</w:t>
      </w:r>
    </w:p>
    <w:p>
      <w:pPr>
        <w:spacing w:line="259" w:lineRule="auto" w:after="100"/>
        <w:jc w:val="both"/>
      </w:pPr>
      <w:r>
        <w:rPr>
          <w:rFonts w:ascii="Times New Roman" w:hAnsi="Times New Roman" w:eastAsia="Times New Roman"/>
          <w:color w:val="000000"/>
          <w:sz w:val="24"/>
        </w:rPr>
        <w:t>A Cell is the intersection of a row and a column. The highlighted rectangle on the cell is the cursor but is known as ‘cell pointer’ which enable users to move around the sheet. They can be identified by the combination of column header (e.g ‘A’) and the row header (e.g ‘1’) to give cell A1.</w:t>
      </w:r>
    </w:p>
    <w:p>
      <w:pPr>
        <w:spacing w:line="259" w:lineRule="auto" w:after="100"/>
        <w:jc w:val="left"/>
      </w:pPr>
      <w:r>
        <w:rPr>
          <w:rFonts w:ascii="Times New Roman" w:hAnsi="Times New Roman" w:eastAsia="Times New Roman"/>
          <w:b/>
          <w:color w:val="000000"/>
          <w:sz w:val="24"/>
        </w:rPr>
        <w:t>ACTIVE CELL:</w:t>
      </w:r>
    </w:p>
    <w:p>
      <w:pPr>
        <w:spacing w:line="259" w:lineRule="auto" w:after="100"/>
        <w:jc w:val="both"/>
      </w:pPr>
      <w:r>
        <w:rPr>
          <w:rFonts w:ascii="Times New Roman" w:hAnsi="Times New Roman" w:eastAsia="Times New Roman"/>
          <w:color w:val="000000"/>
          <w:sz w:val="24"/>
        </w:rPr>
        <w:t>The active cell is the cell that contains the cell pointer, while the active worksheet is the worksheet where the cell pointer is currently located.</w:t>
      </w:r>
    </w:p>
    <w:p>
      <w:pPr>
        <w:spacing w:line="259" w:lineRule="auto" w:after="100"/>
        <w:jc w:val="left"/>
      </w:pPr>
      <w:r>
        <w:rPr>
          <w:rFonts w:ascii="Times New Roman" w:hAnsi="Times New Roman" w:eastAsia="Times New Roman"/>
          <w:b/>
          <w:color w:val="000000"/>
          <w:sz w:val="24"/>
        </w:rPr>
        <w:t>WORKSHEET:</w:t>
      </w:r>
    </w:p>
    <w:p>
      <w:pPr>
        <w:spacing w:line="259" w:lineRule="auto" w:after="100"/>
        <w:jc w:val="both"/>
      </w:pPr>
      <w:r>
        <w:rPr>
          <w:rFonts w:ascii="Times New Roman" w:hAnsi="Times New Roman" w:eastAsia="Times New Roman"/>
          <w:color w:val="000000"/>
          <w:sz w:val="24"/>
        </w:rPr>
        <w:t>The worksheet (also known as spreadsheet) is the working area of the package where entering of data and calculations are handled. It consists of rows, columns, cells and a cell pointer where data are actually entered and manipulated.</w:t>
      </w:r>
    </w:p>
    <w:p>
      <w:pPr>
        <w:spacing w:line="259" w:lineRule="auto" w:after="100"/>
        <w:jc w:val="left"/>
      </w:pPr>
      <w:r>
        <w:rPr>
          <w:rFonts w:ascii="Times New Roman" w:hAnsi="Times New Roman" w:eastAsia="Times New Roman"/>
          <w:b/>
          <w:color w:val="000000"/>
          <w:sz w:val="24"/>
        </w:rPr>
        <w:t>WORKBOOK:</w:t>
      </w:r>
    </w:p>
    <w:p>
      <w:pPr>
        <w:spacing w:line="259" w:lineRule="auto" w:after="100"/>
        <w:jc w:val="both"/>
      </w:pPr>
      <w:r>
        <w:rPr>
          <w:rFonts w:ascii="Times New Roman" w:hAnsi="Times New Roman" w:eastAsia="Times New Roman"/>
          <w:color w:val="000000"/>
          <w:sz w:val="24"/>
        </w:rPr>
        <w:t>This can be simply defined as a collection of worksheets. Each workbook contains many worksheets just like a normal single book with a number of pages.</w:t>
      </w:r>
    </w:p>
    <w:p>
      <w:pPr>
        <w:spacing w:line="259" w:lineRule="auto" w:after="100"/>
        <w:jc w:val="left"/>
      </w:pPr>
      <w:r>
        <w:rPr>
          <w:rFonts w:ascii="Times New Roman" w:hAnsi="Times New Roman" w:eastAsia="Times New Roman"/>
          <w:b/>
          <w:color w:val="000000"/>
          <w:sz w:val="24"/>
        </w:rPr>
        <w:t>CHART:</w:t>
      </w:r>
    </w:p>
    <w:p>
      <w:pPr>
        <w:spacing w:line="259" w:lineRule="auto" w:after="100"/>
        <w:jc w:val="both"/>
      </w:pPr>
      <w:r>
        <w:rPr>
          <w:rFonts w:ascii="Times New Roman" w:hAnsi="Times New Roman" w:eastAsia="Times New Roman"/>
          <w:color w:val="000000"/>
          <w:sz w:val="24"/>
        </w:rPr>
        <w:t>A Chart is a graphical representation of data that enables you to understand the data at a glance. Examples of Charts includes Column (histogram), Pie chart, Bar Chart, Line Chart, Surface, Doughnut, etc.</w:t>
      </w:r>
    </w:p>
    <w:p>
      <w:pPr>
        <w:spacing w:line="259" w:lineRule="auto" w:after="100"/>
        <w:jc w:val="left"/>
      </w:pPr>
      <w:r>
        <w:rPr>
          <w:rFonts w:ascii="Times New Roman" w:hAnsi="Times New Roman" w:eastAsia="Times New Roman"/>
          <w:b/>
          <w:color w:val="000000"/>
          <w:sz w:val="24"/>
        </w:rPr>
        <w:t>DATA RANGE:</w:t>
      </w:r>
    </w:p>
    <w:p>
      <w:pPr>
        <w:spacing w:line="259" w:lineRule="auto" w:after="100"/>
        <w:jc w:val="both"/>
      </w:pPr>
      <w:r>
        <w:rPr>
          <w:rFonts w:ascii="Times New Roman" w:hAnsi="Times New Roman" w:eastAsia="Times New Roman"/>
          <w:color w:val="000000"/>
          <w:sz w:val="24"/>
        </w:rPr>
        <w:t>A group of highlighted cells in a worksheet is referred to as a Range.</w:t>
      </w:r>
    </w:p>
    <w:p>
      <w:pPr>
        <w:spacing w:line="259" w:lineRule="auto" w:after="100"/>
        <w:jc w:val="left"/>
      </w:pPr>
      <w:r>
        <w:rPr>
          <w:rFonts w:ascii="Times New Roman" w:hAnsi="Times New Roman" w:eastAsia="Times New Roman"/>
          <w:b/>
          <w:color w:val="000000"/>
          <w:sz w:val="24"/>
        </w:rPr>
        <w:t>FILL HANDLE:</w:t>
      </w:r>
    </w:p>
    <w:p>
      <w:pPr>
        <w:spacing w:line="259" w:lineRule="auto" w:after="100"/>
        <w:jc w:val="both"/>
      </w:pPr>
      <w:r>
        <w:rPr>
          <w:rFonts w:ascii="Times New Roman" w:hAnsi="Times New Roman" w:eastAsia="Times New Roman"/>
          <w:color w:val="000000"/>
          <w:sz w:val="24"/>
        </w:rPr>
        <w:t>This is a small black square at the corner of selected cells. The cursor changes to a black cross when moved to it.</w:t>
      </w:r>
    </w:p>
    <w:p>
      <w:pPr>
        <w:spacing w:line="259" w:lineRule="auto" w:after="100"/>
        <w:jc w:val="left"/>
      </w:pPr>
      <w:r>
        <w:rPr>
          <w:rFonts w:ascii="Times New Roman" w:hAnsi="Times New Roman" w:eastAsia="Times New Roman"/>
          <w:b/>
          <w:color w:val="000000"/>
          <w:sz w:val="24"/>
        </w:rPr>
        <w:t>MOVING BORDER:</w:t>
      </w:r>
    </w:p>
    <w:p>
      <w:pPr>
        <w:spacing w:line="259" w:lineRule="auto" w:after="100"/>
        <w:jc w:val="both"/>
      </w:pPr>
      <w:r>
        <w:rPr>
          <w:rFonts w:ascii="Times New Roman" w:hAnsi="Times New Roman" w:eastAsia="Times New Roman"/>
          <w:color w:val="000000"/>
          <w:sz w:val="24"/>
        </w:rPr>
        <w:t>This is an animated border that appears around a selected cell that has been cut or copied. Press the ESC key to cancel a moving border.</w:t>
      </w:r>
    </w:p>
    <w:p>
      <w:pPr>
        <w:spacing w:line="259" w:lineRule="auto" w:after="100"/>
        <w:jc w:val="both"/>
      </w:pPr>
      <w:r>
        <w:rPr>
          <w:rFonts w:ascii="Times New Roman" w:hAnsi="Times New Roman" w:eastAsia="Times New Roman"/>
          <w:color w:val="000000"/>
          <w:sz w:val="24"/>
        </w:rPr>
        <w:t>The features of a typical Microsoft environment is presented below;</w:t>
      </w:r>
    </w:p>
    <w:p>
      <w:pPr>
        <w:spacing w:line="259" w:lineRule="auto" w:after="100"/>
        <w:jc w:val="both"/>
      </w:pPr>
      <w:r>
        <w:rPr>
          <w:rFonts w:ascii="Times New Roman" w:hAnsi="Times New Roman" w:eastAsia="Times New Roman"/>
          <w:color w:val="000000"/>
          <w:sz w:val="24"/>
        </w:rPr>
        <w:t>· Ribbon Bar</w:t>
      </w:r>
    </w:p>
    <w:p>
      <w:pPr>
        <w:spacing w:line="259" w:lineRule="auto" w:after="100"/>
        <w:jc w:val="both"/>
      </w:pPr>
      <w:r>
        <w:rPr>
          <w:rFonts w:ascii="Times New Roman" w:hAnsi="Times New Roman" w:eastAsia="Times New Roman"/>
          <w:color w:val="000000"/>
          <w:sz w:val="24"/>
        </w:rPr>
        <w:t>· Title Bar</w:t>
      </w:r>
    </w:p>
    <w:p>
      <w:pPr>
        <w:spacing w:line="259" w:lineRule="auto" w:after="100"/>
        <w:jc w:val="both"/>
      </w:pPr>
      <w:r>
        <w:rPr>
          <w:rFonts w:ascii="Times New Roman" w:hAnsi="Times New Roman" w:eastAsia="Times New Roman"/>
          <w:color w:val="000000"/>
          <w:sz w:val="24"/>
        </w:rPr>
        <w:t>· Menu Bar</w:t>
      </w:r>
    </w:p>
    <w:p>
      <w:pPr>
        <w:spacing w:line="259" w:lineRule="auto" w:after="100"/>
        <w:jc w:val="both"/>
      </w:pPr>
      <w:r>
        <w:rPr>
          <w:rFonts w:ascii="Times New Roman" w:hAnsi="Times New Roman" w:eastAsia="Times New Roman"/>
          <w:color w:val="000000"/>
          <w:sz w:val="24"/>
        </w:rPr>
        <w:t>· Cell Pointer</w:t>
      </w:r>
    </w:p>
    <w:p>
      <w:pPr>
        <w:spacing w:line="259" w:lineRule="auto" w:after="100"/>
        <w:jc w:val="both"/>
      </w:pPr>
      <w:r>
        <w:rPr>
          <w:rFonts w:ascii="Times New Roman" w:hAnsi="Times New Roman" w:eastAsia="Times New Roman"/>
          <w:color w:val="000000"/>
          <w:sz w:val="24"/>
        </w:rPr>
        <w:t>· Office Button</w:t>
      </w:r>
    </w:p>
    <w:p>
      <w:pPr>
        <w:spacing w:line="259" w:lineRule="auto" w:after="100"/>
        <w:jc w:val="both"/>
      </w:pPr>
      <w:r>
        <w:rPr>
          <w:rFonts w:ascii="Times New Roman" w:hAnsi="Times New Roman" w:eastAsia="Times New Roman"/>
          <w:color w:val="000000"/>
          <w:sz w:val="24"/>
        </w:rPr>
        <w:t>· Name Box</w:t>
      </w:r>
    </w:p>
    <w:p>
      <w:pPr>
        <w:spacing w:line="259" w:lineRule="auto" w:after="100"/>
        <w:jc w:val="both"/>
      </w:pPr>
      <w:r>
        <w:rPr>
          <w:rFonts w:ascii="Times New Roman" w:hAnsi="Times New Roman" w:eastAsia="Times New Roman"/>
          <w:color w:val="000000"/>
          <w:sz w:val="24"/>
        </w:rPr>
        <w:t>· Row number</w:t>
      </w:r>
    </w:p>
    <w:p>
      <w:pPr>
        <w:spacing w:line="259" w:lineRule="auto" w:after="100"/>
        <w:jc w:val="both"/>
      </w:pPr>
      <w:r>
        <w:rPr>
          <w:rFonts w:ascii="Times New Roman" w:hAnsi="Times New Roman" w:eastAsia="Times New Roman"/>
          <w:color w:val="000000"/>
          <w:sz w:val="24"/>
        </w:rPr>
        <w:t>· Horizontal Scrollbar</w:t>
      </w:r>
    </w:p>
    <w:p>
      <w:pPr>
        <w:spacing w:line="259" w:lineRule="auto" w:after="100"/>
        <w:jc w:val="both"/>
      </w:pPr>
      <w:r>
        <w:rPr>
          <w:rFonts w:ascii="Times New Roman" w:hAnsi="Times New Roman" w:eastAsia="Times New Roman"/>
          <w:color w:val="000000"/>
          <w:sz w:val="24"/>
        </w:rPr>
        <w:t>· Vertical Scrollbar</w:t>
      </w:r>
    </w:p>
    <w:p>
      <w:pPr>
        <w:spacing w:line="259" w:lineRule="auto" w:after="100"/>
        <w:jc w:val="both"/>
      </w:pPr>
      <w:r>
        <w:rPr>
          <w:rFonts w:ascii="Times New Roman" w:hAnsi="Times New Roman" w:eastAsia="Times New Roman"/>
          <w:color w:val="000000"/>
          <w:sz w:val="24"/>
        </w:rPr>
        <w:t>· Column letter Bar</w:t>
      </w:r>
    </w:p>
    <w:p>
      <w:pPr>
        <w:spacing w:line="259" w:lineRule="auto" w:after="100"/>
        <w:jc w:val="both"/>
      </w:pPr>
      <w:r>
        <w:rPr>
          <w:rFonts w:ascii="Times New Roman" w:hAnsi="Times New Roman" w:eastAsia="Times New Roman"/>
          <w:color w:val="000000"/>
          <w:sz w:val="24"/>
        </w:rPr>
        <w:t>· Formula Bar</w:t>
      </w:r>
    </w:p>
    <w:p>
      <w:pPr>
        <w:spacing w:line="259" w:lineRule="auto" w:after="100"/>
        <w:jc w:val="both"/>
      </w:pPr>
      <w:r>
        <w:rPr>
          <w:rFonts w:ascii="Times New Roman" w:hAnsi="Times New Roman" w:eastAsia="Times New Roman"/>
          <w:color w:val="000000"/>
          <w:sz w:val="24"/>
        </w:rPr>
        <w:t>· Sheet Tab</w:t>
      </w:r>
    </w:p>
    <w:p>
      <w:pPr>
        <w:spacing w:line="259" w:lineRule="auto" w:after="100"/>
        <w:jc w:val="both"/>
      </w:pPr>
      <w:r>
        <w:rPr>
          <w:rFonts w:ascii="Times New Roman" w:hAnsi="Times New Roman" w:eastAsia="Times New Roman"/>
          <w:color w:val="000000"/>
          <w:sz w:val="24"/>
        </w:rPr>
        <w:t>· Status Bar</w:t>
      </w:r>
    </w:p>
    <w:p>
      <w:pPr>
        <w:spacing w:line="259" w:lineRule="auto" w:after="100"/>
        <w:jc w:val="both"/>
      </w:pPr>
      <w:r>
        <w:rPr>
          <w:rFonts w:ascii="Times New Roman" w:hAnsi="Times New Roman" w:eastAsia="Times New Roman"/>
          <w:color w:val="000000"/>
          <w:sz w:val="24"/>
        </w:rPr>
        <w:t>NOTE: Educators should please ensure that the Excel environment is carefully treated with the participation of the students.</w:t>
      </w:r>
    </w:p>
    <w:p>
      <w:pPr>
        <w:spacing w:line="259" w:lineRule="auto" w:after="100"/>
        <w:jc w:val="both"/>
      </w:pPr>
      <w:r>
        <w:rPr>
          <w:rFonts w:ascii="Times New Roman" w:hAnsi="Times New Roman" w:eastAsia="Times New Roman"/>
          <w:color w:val="000000"/>
          <w:sz w:val="24"/>
        </w:rPr>
        <w:t>Loading the Spreadsheet Package</w:t>
      </w:r>
    </w:p>
    <w:p>
      <w:pPr>
        <w:spacing w:line="259" w:lineRule="auto" w:after="100"/>
        <w:jc w:val="both"/>
      </w:pPr>
      <w:r>
        <w:rPr>
          <w:rFonts w:ascii="Times New Roman" w:hAnsi="Times New Roman" w:eastAsia="Times New Roman"/>
          <w:color w:val="000000"/>
          <w:sz w:val="24"/>
        </w:rPr>
        <w:t>To load a spreadsheet package, take the following steps:</w:t>
      </w:r>
    </w:p>
    <w:p>
      <w:pPr>
        <w:spacing w:line="259" w:lineRule="auto" w:after="100"/>
        <w:jc w:val="both"/>
      </w:pPr>
      <w:r>
        <w:rPr>
          <w:rFonts w:ascii="Times New Roman" w:hAnsi="Times New Roman" w:eastAsia="Times New Roman"/>
          <w:color w:val="000000"/>
          <w:sz w:val="24"/>
        </w:rPr>
        <w:t>§ Click on the START button</w:t>
      </w:r>
    </w:p>
    <w:p>
      <w:pPr>
        <w:spacing w:line="259" w:lineRule="auto" w:after="100"/>
        <w:jc w:val="both"/>
      </w:pPr>
      <w:r>
        <w:rPr>
          <w:rFonts w:ascii="Times New Roman" w:hAnsi="Times New Roman" w:eastAsia="Times New Roman"/>
          <w:color w:val="000000"/>
          <w:sz w:val="24"/>
        </w:rPr>
        <w:t>§ Point to ALL PROGRAMS</w:t>
      </w:r>
    </w:p>
    <w:p>
      <w:pPr>
        <w:spacing w:line="259" w:lineRule="auto" w:after="100"/>
        <w:jc w:val="both"/>
      </w:pPr>
      <w:r>
        <w:rPr>
          <w:rFonts w:ascii="Times New Roman" w:hAnsi="Times New Roman" w:eastAsia="Times New Roman"/>
          <w:color w:val="000000"/>
          <w:sz w:val="24"/>
        </w:rPr>
        <w:t>§ Point to Microsoft Office</w:t>
      </w:r>
    </w:p>
    <w:p>
      <w:pPr>
        <w:spacing w:line="259" w:lineRule="auto" w:after="100"/>
        <w:jc w:val="both"/>
      </w:pPr>
      <w:r>
        <w:rPr>
          <w:rFonts w:ascii="Times New Roman" w:hAnsi="Times New Roman" w:eastAsia="Times New Roman"/>
          <w:color w:val="000000"/>
          <w:sz w:val="24"/>
        </w:rPr>
        <w:t>§ Click on Microsoft Excel</w:t>
      </w:r>
    </w:p>
    <w:p>
      <w:pPr>
        <w:spacing w:line="259" w:lineRule="auto" w:after="100"/>
        <w:jc w:val="left"/>
      </w:pPr>
      <w:r>
        <w:rPr>
          <w:rFonts w:ascii="Times New Roman" w:hAnsi="Times New Roman" w:eastAsia="Times New Roman"/>
          <w:b/>
          <w:color w:val="000000"/>
          <w:sz w:val="24"/>
        </w:rPr>
        <w:t>METHOD II</w:t>
      </w:r>
    </w:p>
    <w:p>
      <w:pPr>
        <w:spacing w:line="259" w:lineRule="auto" w:after="100"/>
        <w:jc w:val="both"/>
      </w:pPr>
      <w:r>
        <w:rPr>
          <w:rFonts w:ascii="Times New Roman" w:hAnsi="Times New Roman" w:eastAsia="Times New Roman"/>
          <w:color w:val="000000"/>
          <w:sz w:val="24"/>
        </w:rPr>
        <w:t>Double-click the Microsoft Excel icon on the desktop. The spreadsheet package opens. The active cell is cell A1 and the active worksheet is sheet1.</w:t>
      </w:r>
    </w:p>
    <w:p>
      <w:pPr>
        <w:spacing w:line="259" w:lineRule="auto" w:after="100"/>
        <w:jc w:val="both"/>
      </w:pPr>
      <w:r>
        <w:rPr>
          <w:rFonts w:ascii="Times New Roman" w:hAnsi="Times New Roman" w:eastAsia="Times New Roman"/>
          <w:color w:val="000000"/>
          <w:sz w:val="24"/>
        </w:rPr>
        <w:t>Exiting the Spreadsheet package</w:t>
      </w:r>
    </w:p>
    <w:p>
      <w:pPr>
        <w:spacing w:line="259" w:lineRule="auto" w:after="100"/>
        <w:jc w:val="both"/>
      </w:pPr>
      <w:r>
        <w:rPr>
          <w:rFonts w:ascii="Times New Roman" w:hAnsi="Times New Roman" w:eastAsia="Times New Roman"/>
          <w:color w:val="000000"/>
          <w:sz w:val="24"/>
        </w:rPr>
        <w:t>· To exit a spreadsheet package, take any of the following steps:</w:t>
      </w:r>
    </w:p>
    <w:p>
      <w:pPr>
        <w:spacing w:line="259" w:lineRule="auto" w:after="100"/>
        <w:jc w:val="both"/>
      </w:pPr>
      <w:r>
        <w:rPr>
          <w:rFonts w:ascii="Times New Roman" w:hAnsi="Times New Roman" w:eastAsia="Times New Roman"/>
          <w:color w:val="000000"/>
          <w:sz w:val="24"/>
        </w:rPr>
        <w:t>· Click on the File menu and select Exit.</w:t>
      </w:r>
    </w:p>
    <w:p>
      <w:pPr>
        <w:spacing w:line="259" w:lineRule="auto" w:after="100"/>
        <w:jc w:val="both"/>
      </w:pPr>
      <w:r>
        <w:rPr>
          <w:rFonts w:ascii="Times New Roman" w:hAnsi="Times New Roman" w:eastAsia="Times New Roman"/>
          <w:color w:val="000000"/>
          <w:sz w:val="24"/>
        </w:rPr>
        <w:t>· Click on the Close button on the title bar</w:t>
      </w:r>
    </w:p>
    <w:p>
      <w:pPr>
        <w:spacing w:line="259" w:lineRule="auto" w:after="100"/>
        <w:jc w:val="both"/>
      </w:pPr>
      <w:r>
        <w:rPr>
          <w:rFonts w:ascii="Times New Roman" w:hAnsi="Times New Roman" w:eastAsia="Times New Roman"/>
          <w:color w:val="000000"/>
          <w:sz w:val="24"/>
        </w:rPr>
        <w:t>· Press ALT+F4.</w:t>
      </w:r>
    </w:p>
    <w:p>
      <w:pPr>
        <w:spacing w:line="259" w:lineRule="auto" w:after="100"/>
        <w:jc w:val="both"/>
      </w:pPr>
      <w:r>
        <w:rPr>
          <w:rFonts w:ascii="Times New Roman" w:hAnsi="Times New Roman" w:eastAsia="Times New Roman"/>
          <w:color w:val="000000"/>
          <w:sz w:val="24"/>
        </w:rPr>
        <w:t>Briefly explain the following terminologies:</w:t>
      </w:r>
    </w:p>
    <w:p>
      <w:pPr>
        <w:spacing w:line="259" w:lineRule="auto" w:after="100"/>
        <w:jc w:val="both"/>
      </w:pPr>
      <w:r>
        <w:rPr>
          <w:rFonts w:ascii="Times New Roman" w:hAnsi="Times New Roman" w:eastAsia="Times New Roman"/>
          <w:color w:val="000000"/>
          <w:sz w:val="24"/>
        </w:rPr>
        <w:t>(i) Row (ii) Column (iii) Cell (v) Workbook (vi) Data Range</w:t>
      </w:r>
    </w:p>
    <w:p>
      <w:pPr>
        <w:spacing w:line="259" w:lineRule="auto" w:after="100"/>
        <w:jc w:val="both"/>
      </w:pPr>
      <w:r>
        <w:rPr>
          <w:rFonts w:ascii="Times New Roman" w:hAnsi="Times New Roman" w:eastAsia="Times New Roman"/>
          <w:color w:val="000000"/>
          <w:sz w:val="24"/>
        </w:rPr>
        <w:t>Highlight the steps required to load and exit Microsoft Excel</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Which of the following is NOT a spreadsheet terminology? (a) Fields (b) Cell (c) Workbook (d) Moving border</w:t>
      </w:r>
    </w:p>
    <w:p>
      <w:pPr>
        <w:spacing w:line="259" w:lineRule="auto" w:after="100"/>
        <w:jc w:val="both"/>
      </w:pPr>
      <w:r>
        <w:rPr>
          <w:rFonts w:ascii="Times New Roman" w:hAnsi="Times New Roman" w:eastAsia="Times New Roman"/>
          <w:color w:val="000000"/>
          <w:sz w:val="24"/>
        </w:rPr>
        <w:t>2. Which of the following key combinations can be used to exit a spreadsheet package? (a) CTRL+F4 (b) Pgdn+F4 (c) DEL+F4 (d) ALT+F4</w:t>
      </w:r>
    </w:p>
    <w:p>
      <w:pPr>
        <w:spacing w:line="259" w:lineRule="auto" w:after="100"/>
        <w:jc w:val="both"/>
      </w:pPr>
      <w:r>
        <w:rPr>
          <w:rFonts w:ascii="Times New Roman" w:hAnsi="Times New Roman" w:eastAsia="Times New Roman"/>
          <w:color w:val="000000"/>
          <w:sz w:val="24"/>
        </w:rPr>
        <w:t>3. In Spreadsheet package, a group of highlighted cells in a worksheet is referred to as a …………. (a) Limit (b) Range (c) Boundary (d) worksheet</w:t>
      </w:r>
    </w:p>
    <w:p>
      <w:pPr>
        <w:spacing w:line="259" w:lineRule="auto" w:after="100"/>
        <w:jc w:val="both"/>
      </w:pPr>
      <w:r>
        <w:rPr>
          <w:rFonts w:ascii="Times New Roman" w:hAnsi="Times New Roman" w:eastAsia="Times New Roman"/>
          <w:color w:val="000000"/>
          <w:sz w:val="24"/>
        </w:rPr>
        <w:t>4. To cancel a moving border, simply press the ………………….. key (a) TAB (b) END (c) ALT (d) ESC</w:t>
      </w:r>
    </w:p>
    <w:p>
      <w:pPr>
        <w:spacing w:line="259" w:lineRule="auto" w:after="100"/>
        <w:jc w:val="both"/>
      </w:pPr>
      <w:r>
        <w:rPr>
          <w:rFonts w:ascii="Times New Roman" w:hAnsi="Times New Roman" w:eastAsia="Times New Roman"/>
          <w:color w:val="000000"/>
          <w:sz w:val="24"/>
        </w:rPr>
        <w:t>5. ……………. is a graphical representation of data that enables you to understand the data at a glance. (a) Row (b) Active cell (c) Chart (d) Column</w:t>
      </w:r>
    </w:p>
    <w:p>
      <w:pPr>
        <w:spacing w:line="259" w:lineRule="auto" w:after="100"/>
        <w:jc w:val="both"/>
      </w:pPr>
      <w:r>
        <w:rPr>
          <w:rFonts w:ascii="Times New Roman" w:hAnsi="Times New Roman" w:eastAsia="Times New Roman"/>
          <w:color w:val="000000"/>
          <w:sz w:val="24"/>
        </w:rPr>
        <w:t>6. …………… is a small black square at the corner of selected cells. (a) Cell pointer (b) Fill handle (c) Border (d) Marker</w:t>
      </w:r>
    </w:p>
    <w:p>
      <w:pPr>
        <w:spacing w:line="259" w:lineRule="auto" w:after="100"/>
        <w:jc w:val="left"/>
      </w:pPr>
      <w:r>
        <w:rPr>
          <w:rFonts w:ascii="Times New Roman" w:hAnsi="Times New Roman" w:eastAsia="Times New Roman"/>
          <w:b/>
          <w:color w:val="000000"/>
          <w:sz w:val="24"/>
        </w:rPr>
        <w:t>WEEK 4</w:t>
      </w:r>
    </w:p>
    <w:p>
      <w:pPr>
        <w:spacing w:line="259" w:lineRule="auto" w:after="100"/>
        <w:jc w:val="left"/>
      </w:pPr>
      <w:r>
        <w:rPr>
          <w:rFonts w:ascii="Times New Roman" w:hAnsi="Times New Roman" w:eastAsia="Times New Roman"/>
          <w:b/>
          <w:color w:val="000000"/>
          <w:sz w:val="24"/>
        </w:rPr>
        <w:t>TOPIC: WORKSHEET I</w:t>
      </w:r>
    </w:p>
    <w:p>
      <w:pPr>
        <w:spacing w:line="259" w:lineRule="auto" w:after="100"/>
        <w:jc w:val="both"/>
      </w:pPr>
      <w:r>
        <w:rPr>
          <w:rFonts w:ascii="Times New Roman" w:hAnsi="Times New Roman" w:eastAsia="Times New Roman"/>
          <w:color w:val="000000"/>
          <w:sz w:val="24"/>
        </w:rPr>
        <w:t>Sub-Topic 1: Definition of a Worksheet:</w:t>
      </w:r>
    </w:p>
    <w:p>
      <w:pPr>
        <w:spacing w:line="259" w:lineRule="auto" w:after="100"/>
        <w:jc w:val="both"/>
      </w:pPr>
      <w:r>
        <w:rPr>
          <w:rFonts w:ascii="Times New Roman" w:hAnsi="Times New Roman" w:eastAsia="Times New Roman"/>
          <w:color w:val="000000"/>
          <w:sz w:val="24"/>
        </w:rPr>
        <w:t>A Worksheet can be defined as the working area of the program where entering of data and calculations are handled. It consists of rows, columns, cells and a cell pointer.</w:t>
      </w:r>
    </w:p>
    <w:p>
      <w:pPr>
        <w:spacing w:line="259" w:lineRule="auto" w:after="100"/>
        <w:jc w:val="both"/>
      </w:pPr>
      <w:r>
        <w:rPr>
          <w:rFonts w:ascii="Times New Roman" w:hAnsi="Times New Roman" w:eastAsia="Times New Roman"/>
          <w:color w:val="000000"/>
          <w:sz w:val="24"/>
        </w:rPr>
        <w:t>Starting Excel worksheet: This entails the following</w:t>
      </w:r>
    </w:p>
    <w:p>
      <w:pPr>
        <w:spacing w:line="259" w:lineRule="auto" w:after="100"/>
        <w:jc w:val="both"/>
      </w:pPr>
      <w:r>
        <w:rPr>
          <w:rFonts w:ascii="Times New Roman" w:hAnsi="Times New Roman" w:eastAsia="Times New Roman"/>
          <w:color w:val="000000"/>
          <w:sz w:val="24"/>
        </w:rPr>
        <w:t>(i) opening a worksheet (ii) Data entry (iii) Editing (iv) saving (v) Retrieving worksheet</w:t>
      </w:r>
    </w:p>
    <w:p>
      <w:pPr>
        <w:spacing w:line="259" w:lineRule="auto" w:after="100"/>
        <w:jc w:val="both"/>
      </w:pPr>
      <w:r>
        <w:rPr>
          <w:rFonts w:ascii="Times New Roman" w:hAnsi="Times New Roman" w:eastAsia="Times New Roman"/>
          <w:color w:val="000000"/>
          <w:sz w:val="24"/>
        </w:rPr>
        <w:t>Opening a worksheet:</w:t>
      </w:r>
    </w:p>
    <w:p>
      <w:pPr>
        <w:spacing w:line="259" w:lineRule="auto" w:after="100"/>
        <w:jc w:val="both"/>
      </w:pPr>
      <w:r>
        <w:rPr>
          <w:rFonts w:ascii="Times New Roman" w:hAnsi="Times New Roman" w:eastAsia="Times New Roman"/>
          <w:color w:val="000000"/>
          <w:sz w:val="24"/>
        </w:rPr>
        <w:t>· To create a new worksheet, follow the steps below:</w:t>
      </w:r>
    </w:p>
    <w:p>
      <w:pPr>
        <w:spacing w:line="259" w:lineRule="auto" w:after="100"/>
        <w:jc w:val="both"/>
      </w:pPr>
      <w:r>
        <w:rPr>
          <w:rFonts w:ascii="Times New Roman" w:hAnsi="Times New Roman" w:eastAsia="Times New Roman"/>
          <w:color w:val="000000"/>
          <w:sz w:val="24"/>
        </w:rPr>
        <w:t>· Open Microsoft Excel from the Start button</w:t>
      </w:r>
    </w:p>
    <w:p>
      <w:pPr>
        <w:spacing w:line="259" w:lineRule="auto" w:after="100"/>
        <w:jc w:val="both"/>
      </w:pPr>
      <w:r>
        <w:rPr>
          <w:rFonts w:ascii="Times New Roman" w:hAnsi="Times New Roman" w:eastAsia="Times New Roman"/>
          <w:color w:val="000000"/>
          <w:sz w:val="24"/>
        </w:rPr>
        <w:t>· Click on Office button to display a sub menu</w:t>
      </w:r>
    </w:p>
    <w:p>
      <w:pPr>
        <w:spacing w:line="259" w:lineRule="auto" w:after="100"/>
        <w:jc w:val="both"/>
      </w:pPr>
      <w:r>
        <w:rPr>
          <w:rFonts w:ascii="Times New Roman" w:hAnsi="Times New Roman" w:eastAsia="Times New Roman"/>
          <w:color w:val="000000"/>
          <w:sz w:val="24"/>
        </w:rPr>
        <w:t>· Select New</w:t>
      </w:r>
    </w:p>
    <w:p>
      <w:pPr>
        <w:spacing w:line="259" w:lineRule="auto" w:after="100"/>
        <w:jc w:val="both"/>
      </w:pPr>
      <w:r>
        <w:rPr>
          <w:rFonts w:ascii="Times New Roman" w:hAnsi="Times New Roman" w:eastAsia="Times New Roman"/>
          <w:color w:val="000000"/>
          <w:sz w:val="24"/>
        </w:rPr>
        <w:t>· Click on Create</w:t>
      </w:r>
    </w:p>
    <w:p>
      <w:pPr>
        <w:spacing w:line="259" w:lineRule="auto" w:after="100"/>
        <w:jc w:val="both"/>
      </w:pPr>
      <w:r>
        <w:rPr>
          <w:rFonts w:ascii="Times New Roman" w:hAnsi="Times New Roman" w:eastAsia="Times New Roman"/>
          <w:color w:val="000000"/>
          <w:sz w:val="24"/>
        </w:rPr>
        <w:t>· A new workbook will be displayed.</w:t>
      </w:r>
    </w:p>
    <w:p>
      <w:pPr>
        <w:spacing w:line="259" w:lineRule="auto" w:after="100"/>
        <w:jc w:val="both"/>
      </w:pPr>
      <w:r>
        <w:rPr>
          <w:rFonts w:ascii="Times New Roman" w:hAnsi="Times New Roman" w:eastAsia="Times New Roman"/>
          <w:color w:val="000000"/>
          <w:sz w:val="24"/>
        </w:rPr>
        <w:t>Method II:</w:t>
      </w:r>
    </w:p>
    <w:p>
      <w:pPr>
        <w:spacing w:line="259" w:lineRule="auto" w:after="100"/>
        <w:jc w:val="both"/>
      </w:pPr>
      <w:r>
        <w:rPr>
          <w:rFonts w:ascii="Times New Roman" w:hAnsi="Times New Roman" w:eastAsia="Times New Roman"/>
          <w:color w:val="000000"/>
          <w:sz w:val="24"/>
        </w:rPr>
        <w:t>Open Microsoft Excel</w:t>
      </w:r>
    </w:p>
    <w:p>
      <w:pPr>
        <w:spacing w:line="259" w:lineRule="auto" w:after="100"/>
        <w:jc w:val="both"/>
      </w:pPr>
      <w:r>
        <w:rPr>
          <w:rFonts w:ascii="Times New Roman" w:hAnsi="Times New Roman" w:eastAsia="Times New Roman"/>
          <w:color w:val="000000"/>
          <w:sz w:val="24"/>
        </w:rPr>
        <w:t>Press Ctrl + N</w:t>
      </w:r>
    </w:p>
    <w:p>
      <w:pPr>
        <w:spacing w:line="259" w:lineRule="auto" w:after="100"/>
        <w:jc w:val="both"/>
      </w:pPr>
      <w:r>
        <w:rPr>
          <w:rFonts w:ascii="Times New Roman" w:hAnsi="Times New Roman" w:eastAsia="Times New Roman"/>
          <w:color w:val="000000"/>
          <w:sz w:val="24"/>
        </w:rPr>
        <w:t>Data Entry:</w:t>
      </w:r>
    </w:p>
    <w:p>
      <w:pPr>
        <w:spacing w:line="259" w:lineRule="auto" w:after="100"/>
        <w:jc w:val="both"/>
      </w:pPr>
      <w:r>
        <w:rPr>
          <w:rFonts w:ascii="Times New Roman" w:hAnsi="Times New Roman" w:eastAsia="Times New Roman"/>
          <w:color w:val="000000"/>
          <w:sz w:val="24"/>
        </w:rPr>
        <w:t>There are three types of data that can be entered into an excel worksheet. These are Labels, Numbers and Formula.</w:t>
      </w:r>
    </w:p>
    <w:p>
      <w:pPr>
        <w:spacing w:line="259" w:lineRule="auto" w:after="100"/>
        <w:jc w:val="both"/>
      </w:pPr>
      <w:r>
        <w:rPr>
          <w:rFonts w:ascii="Times New Roman" w:hAnsi="Times New Roman" w:eastAsia="Times New Roman"/>
          <w:color w:val="000000"/>
          <w:sz w:val="24"/>
        </w:rPr>
        <w:t>Labels are made up of texts that are entered into the active worksheet. Examples are letters of alphabets (A-Z)</w:t>
      </w:r>
    </w:p>
    <w:p>
      <w:pPr>
        <w:spacing w:line="259" w:lineRule="auto" w:after="100"/>
        <w:jc w:val="both"/>
      </w:pPr>
      <w:r>
        <w:rPr>
          <w:rFonts w:ascii="Times New Roman" w:hAnsi="Times New Roman" w:eastAsia="Times New Roman"/>
          <w:color w:val="000000"/>
          <w:sz w:val="24"/>
        </w:rPr>
        <w:t>Numbers / values consists of numerals 0 – 9</w:t>
      </w:r>
    </w:p>
    <w:p>
      <w:pPr>
        <w:spacing w:line="259" w:lineRule="auto" w:after="100"/>
        <w:jc w:val="both"/>
      </w:pPr>
      <w:r>
        <w:rPr>
          <w:rFonts w:ascii="Times New Roman" w:hAnsi="Times New Roman" w:eastAsia="Times New Roman"/>
          <w:color w:val="000000"/>
          <w:sz w:val="24"/>
        </w:rPr>
        <w:t>Formulas are mathematical expressions which return calculated value.</w:t>
      </w:r>
    </w:p>
    <w:p>
      <w:pPr>
        <w:spacing w:line="259" w:lineRule="auto" w:after="100"/>
        <w:jc w:val="both"/>
      </w:pPr>
      <w:r>
        <w:rPr>
          <w:rFonts w:ascii="Times New Roman" w:hAnsi="Times New Roman" w:eastAsia="Times New Roman"/>
          <w:color w:val="000000"/>
          <w:sz w:val="24"/>
        </w:rPr>
        <w:t>A typical example of data entry is shown below;</w:t>
      </w:r>
    </w:p>
    <w:p>
      <w:pPr>
        <w:spacing w:line="259" w:lineRule="auto" w:after="100"/>
        <w:jc w:val="both"/>
      </w:pPr>
      <w:r>
        <w:rPr>
          <w:rFonts w:ascii="Times New Roman" w:hAnsi="Times New Roman" w:eastAsia="Times New Roman"/>
          <w:color w:val="000000"/>
          <w:sz w:val="24"/>
        </w:rPr>
        <w:t>Fig. 4.1: Entering data into the worksheet.</w:t>
      </w:r>
    </w:p>
    <w:p>
      <w:pPr>
        <w:spacing w:line="259" w:lineRule="auto" w:after="100"/>
        <w:jc w:val="both"/>
      </w:pPr>
      <w:r>
        <w:rPr>
          <w:rFonts w:ascii="Times New Roman" w:hAnsi="Times New Roman" w:eastAsia="Times New Roman"/>
          <w:color w:val="000000"/>
          <w:sz w:val="24"/>
        </w:rPr>
        <w:t>NOTE: Educators should please ensure that students practice the act of entering data into the worksheet by entering the data shown in fig. 4.1 above.</w:t>
      </w:r>
    </w:p>
    <w:p>
      <w:pPr>
        <w:spacing w:line="259" w:lineRule="auto" w:after="100"/>
        <w:jc w:val="both"/>
      </w:pPr>
      <w:r>
        <w:rPr>
          <w:rFonts w:ascii="Times New Roman" w:hAnsi="Times New Roman" w:eastAsia="Times New Roman"/>
          <w:color w:val="000000"/>
          <w:sz w:val="24"/>
        </w:rPr>
        <w:t>Editing the Worksheet</w:t>
      </w:r>
    </w:p>
    <w:p>
      <w:pPr>
        <w:spacing w:line="259" w:lineRule="auto" w:after="100"/>
        <w:jc w:val="both"/>
      </w:pPr>
      <w:r>
        <w:rPr>
          <w:rFonts w:ascii="Times New Roman" w:hAnsi="Times New Roman" w:eastAsia="Times New Roman"/>
          <w:color w:val="000000"/>
          <w:sz w:val="24"/>
        </w:rPr>
        <w:t>Editing a worksheet means to either insert data, delete existing ones or to make corrections to the already existing data. Fig. 4.2 below shows the edited version of fig. 4.1</w:t>
      </w:r>
    </w:p>
    <w:p>
      <w:pPr>
        <w:spacing w:line="259" w:lineRule="auto" w:after="100"/>
        <w:jc w:val="both"/>
      </w:pPr>
      <w:r>
        <w:rPr>
          <w:rFonts w:ascii="Times New Roman" w:hAnsi="Times New Roman" w:eastAsia="Times New Roman"/>
          <w:color w:val="000000"/>
          <w:sz w:val="24"/>
        </w:rPr>
        <w:t>Fig. 4.2: Editing Worksheet</w:t>
      </w:r>
    </w:p>
    <w:p>
      <w:pPr>
        <w:spacing w:line="259" w:lineRule="auto" w:after="100"/>
        <w:jc w:val="both"/>
      </w:pPr>
      <w:r>
        <w:rPr>
          <w:rFonts w:ascii="Times New Roman" w:hAnsi="Times New Roman" w:eastAsia="Times New Roman"/>
          <w:color w:val="000000"/>
          <w:sz w:val="24"/>
        </w:rPr>
        <w:t>NOTE: Educators should please ensure that the students edit the previous excel sheet (fig 4.1) to give the excel sheet shown above (fig 4.2)</w:t>
      </w:r>
    </w:p>
    <w:p>
      <w:pPr>
        <w:spacing w:line="259" w:lineRule="auto" w:after="100"/>
        <w:jc w:val="both"/>
      </w:pPr>
      <w:r>
        <w:rPr>
          <w:rFonts w:ascii="Times New Roman" w:hAnsi="Times New Roman" w:eastAsia="Times New Roman"/>
          <w:color w:val="000000"/>
          <w:sz w:val="24"/>
        </w:rPr>
        <w:t>Saving a Worksheet</w:t>
      </w:r>
    </w:p>
    <w:p>
      <w:pPr>
        <w:spacing w:line="259" w:lineRule="auto" w:after="100"/>
        <w:jc w:val="both"/>
      </w:pPr>
      <w:r>
        <w:rPr>
          <w:rFonts w:ascii="Times New Roman" w:hAnsi="Times New Roman" w:eastAsia="Times New Roman"/>
          <w:color w:val="000000"/>
          <w:sz w:val="24"/>
        </w:rPr>
        <w:t>To save a worksheet for the first time, follow the steps below;</w:t>
      </w:r>
    </w:p>
    <w:p>
      <w:pPr>
        <w:spacing w:line="259" w:lineRule="auto" w:after="100"/>
        <w:jc w:val="both"/>
      </w:pPr>
      <w:r>
        <w:rPr>
          <w:rFonts w:ascii="Times New Roman" w:hAnsi="Times New Roman" w:eastAsia="Times New Roman"/>
          <w:color w:val="000000"/>
          <w:sz w:val="24"/>
        </w:rPr>
        <w:t>· Click on the Microsoft office Button</w:t>
      </w:r>
    </w:p>
    <w:p>
      <w:pPr>
        <w:spacing w:line="259" w:lineRule="auto" w:after="100"/>
        <w:jc w:val="both"/>
      </w:pPr>
      <w:r>
        <w:rPr>
          <w:rFonts w:ascii="Times New Roman" w:hAnsi="Times New Roman" w:eastAsia="Times New Roman"/>
          <w:color w:val="000000"/>
          <w:sz w:val="24"/>
        </w:rPr>
        <w:t>· Click on Save</w:t>
      </w:r>
    </w:p>
    <w:p>
      <w:pPr>
        <w:spacing w:line="259" w:lineRule="auto" w:after="100"/>
        <w:jc w:val="both"/>
      </w:pPr>
      <w:r>
        <w:rPr>
          <w:rFonts w:ascii="Times New Roman" w:hAnsi="Times New Roman" w:eastAsia="Times New Roman"/>
          <w:color w:val="000000"/>
          <w:sz w:val="24"/>
        </w:rPr>
        <w:t>· When the dialog box appears, in the save in box click on the arrow, a drop down menu appears.</w:t>
      </w:r>
    </w:p>
    <w:p>
      <w:pPr>
        <w:spacing w:line="259" w:lineRule="auto" w:after="100"/>
        <w:jc w:val="both"/>
      </w:pPr>
      <w:r>
        <w:rPr>
          <w:rFonts w:ascii="Times New Roman" w:hAnsi="Times New Roman" w:eastAsia="Times New Roman"/>
          <w:color w:val="000000"/>
          <w:sz w:val="24"/>
        </w:rPr>
        <w:t>· Select a location to save e.g My Document</w:t>
      </w:r>
    </w:p>
    <w:p>
      <w:pPr>
        <w:spacing w:line="259" w:lineRule="auto" w:after="100"/>
        <w:jc w:val="both"/>
      </w:pPr>
      <w:r>
        <w:rPr>
          <w:rFonts w:ascii="Times New Roman" w:hAnsi="Times New Roman" w:eastAsia="Times New Roman"/>
          <w:color w:val="000000"/>
          <w:sz w:val="24"/>
        </w:rPr>
        <w:t>· Type a file name in the File name box.</w:t>
      </w:r>
    </w:p>
    <w:p>
      <w:pPr>
        <w:spacing w:line="259" w:lineRule="auto" w:after="100"/>
        <w:jc w:val="both"/>
      </w:pPr>
      <w:r>
        <w:rPr>
          <w:rFonts w:ascii="Times New Roman" w:hAnsi="Times New Roman" w:eastAsia="Times New Roman"/>
          <w:color w:val="000000"/>
          <w:sz w:val="24"/>
        </w:rPr>
        <w:t>· Save in Box Arrow for Drop Down</w:t>
      </w:r>
    </w:p>
    <w:p>
      <w:pPr>
        <w:spacing w:line="259" w:lineRule="auto" w:after="100"/>
        <w:jc w:val="both"/>
      </w:pPr>
      <w:r>
        <w:rPr>
          <w:rFonts w:ascii="Times New Roman" w:hAnsi="Times New Roman" w:eastAsia="Times New Roman"/>
          <w:color w:val="000000"/>
          <w:sz w:val="24"/>
        </w:rPr>
        <w:t>· File Name Box Save Button</w:t>
      </w:r>
    </w:p>
    <w:p>
      <w:pPr>
        <w:spacing w:line="259" w:lineRule="auto" w:after="100"/>
        <w:jc w:val="both"/>
      </w:pPr>
      <w:r>
        <w:rPr>
          <w:rFonts w:ascii="Times New Roman" w:hAnsi="Times New Roman" w:eastAsia="Times New Roman"/>
          <w:color w:val="000000"/>
          <w:sz w:val="24"/>
        </w:rPr>
        <w:t>Fig 4.3: Save As Dialog Box</w:t>
      </w:r>
    </w:p>
    <w:p>
      <w:pPr>
        <w:spacing w:line="259" w:lineRule="auto" w:after="100"/>
        <w:jc w:val="both"/>
      </w:pPr>
      <w:r>
        <w:rPr>
          <w:rFonts w:ascii="Times New Roman" w:hAnsi="Times New Roman" w:eastAsia="Times New Roman"/>
          <w:color w:val="000000"/>
          <w:sz w:val="24"/>
        </w:rPr>
        <w:t>Subsequently, just press ctrl + S to continue saving the worksheet.</w:t>
      </w:r>
    </w:p>
    <w:p>
      <w:pPr>
        <w:spacing w:line="259" w:lineRule="auto" w:after="100"/>
        <w:jc w:val="both"/>
      </w:pPr>
      <w:r>
        <w:rPr>
          <w:rFonts w:ascii="Times New Roman" w:hAnsi="Times New Roman" w:eastAsia="Times New Roman"/>
          <w:color w:val="000000"/>
          <w:sz w:val="24"/>
        </w:rPr>
        <w:t>NOTE: Educators should please show the students other methods of saving a worksheet</w:t>
      </w:r>
    </w:p>
    <w:p>
      <w:pPr>
        <w:spacing w:line="259" w:lineRule="auto" w:after="100"/>
        <w:jc w:val="both"/>
      </w:pPr>
      <w:r>
        <w:rPr>
          <w:rFonts w:ascii="Times New Roman" w:hAnsi="Times New Roman" w:eastAsia="Times New Roman"/>
          <w:color w:val="000000"/>
          <w:sz w:val="24"/>
        </w:rPr>
        <w:t>Retrieving a Worksheet</w:t>
      </w:r>
    </w:p>
    <w:p>
      <w:pPr>
        <w:spacing w:line="259" w:lineRule="auto" w:after="100"/>
        <w:jc w:val="both"/>
      </w:pPr>
      <w:r>
        <w:rPr>
          <w:rFonts w:ascii="Times New Roman" w:hAnsi="Times New Roman" w:eastAsia="Times New Roman"/>
          <w:color w:val="000000"/>
          <w:sz w:val="24"/>
        </w:rPr>
        <w:t>To retrieve an existing or saved worksheet, follow the steps below;</w:t>
      </w:r>
    </w:p>
    <w:p>
      <w:pPr>
        <w:spacing w:line="259" w:lineRule="auto" w:after="100"/>
        <w:jc w:val="both"/>
      </w:pPr>
      <w:r>
        <w:rPr>
          <w:rFonts w:ascii="Times New Roman" w:hAnsi="Times New Roman" w:eastAsia="Times New Roman"/>
          <w:color w:val="000000"/>
          <w:sz w:val="24"/>
        </w:rPr>
        <w:t>· Load the spreadsheet package (Microsoft Excel in this case)</w:t>
      </w:r>
    </w:p>
    <w:p>
      <w:pPr>
        <w:spacing w:line="259" w:lineRule="auto" w:after="100"/>
        <w:jc w:val="both"/>
      </w:pPr>
      <w:r>
        <w:rPr>
          <w:rFonts w:ascii="Times New Roman" w:hAnsi="Times New Roman" w:eastAsia="Times New Roman"/>
          <w:color w:val="000000"/>
          <w:sz w:val="24"/>
        </w:rPr>
        <w:t>· Click on the File menu or the Microsoft Office button</w:t>
      </w:r>
    </w:p>
    <w:p>
      <w:pPr>
        <w:spacing w:line="259" w:lineRule="auto" w:after="100"/>
        <w:jc w:val="both"/>
      </w:pPr>
      <w:r>
        <w:rPr>
          <w:rFonts w:ascii="Times New Roman" w:hAnsi="Times New Roman" w:eastAsia="Times New Roman"/>
          <w:color w:val="000000"/>
          <w:sz w:val="24"/>
        </w:rPr>
        <w:t>· Click on Open, the open dialog box will be displayed</w:t>
      </w:r>
    </w:p>
    <w:p>
      <w:pPr>
        <w:spacing w:line="259" w:lineRule="auto" w:after="100"/>
        <w:jc w:val="both"/>
      </w:pPr>
      <w:r>
        <w:rPr>
          <w:rFonts w:ascii="Times New Roman" w:hAnsi="Times New Roman" w:eastAsia="Times New Roman"/>
          <w:color w:val="000000"/>
          <w:sz w:val="24"/>
        </w:rPr>
        <w:t>· Click on the arrow beside the Look in box</w:t>
      </w:r>
    </w:p>
    <w:p>
      <w:pPr>
        <w:spacing w:line="259" w:lineRule="auto" w:after="100"/>
        <w:jc w:val="both"/>
      </w:pPr>
      <w:r>
        <w:rPr>
          <w:rFonts w:ascii="Times New Roman" w:hAnsi="Times New Roman" w:eastAsia="Times New Roman"/>
          <w:color w:val="000000"/>
          <w:sz w:val="24"/>
        </w:rPr>
        <w:t>· Select My Document from the drop down menu</w:t>
      </w:r>
    </w:p>
    <w:p>
      <w:pPr>
        <w:spacing w:line="259" w:lineRule="auto" w:after="100"/>
        <w:jc w:val="both"/>
      </w:pPr>
      <w:r>
        <w:rPr>
          <w:rFonts w:ascii="Times New Roman" w:hAnsi="Times New Roman" w:eastAsia="Times New Roman"/>
          <w:color w:val="000000"/>
          <w:sz w:val="24"/>
        </w:rPr>
        <w:t>· Click on the File Name</w:t>
      </w:r>
    </w:p>
    <w:p>
      <w:pPr>
        <w:spacing w:line="259" w:lineRule="auto" w:after="100"/>
        <w:jc w:val="both"/>
      </w:pPr>
      <w:r>
        <w:rPr>
          <w:rFonts w:ascii="Times New Roman" w:hAnsi="Times New Roman" w:eastAsia="Times New Roman"/>
          <w:color w:val="000000"/>
          <w:sz w:val="24"/>
        </w:rPr>
        <w:t>· Click on Open</w:t>
      </w:r>
    </w:p>
    <w:p>
      <w:pPr>
        <w:spacing w:line="259" w:lineRule="auto" w:after="100"/>
        <w:jc w:val="both"/>
      </w:pPr>
      <w:r>
        <w:rPr>
          <w:rFonts w:ascii="Times New Roman" w:hAnsi="Times New Roman" w:eastAsia="Times New Roman"/>
          <w:color w:val="000000"/>
          <w:sz w:val="24"/>
        </w:rPr>
        <w:t>Sub-Topic 2: Formatting Worksheet:</w:t>
      </w:r>
    </w:p>
    <w:p>
      <w:pPr>
        <w:spacing w:line="259" w:lineRule="auto" w:after="100"/>
        <w:jc w:val="both"/>
      </w:pPr>
      <w:r>
        <w:rPr>
          <w:rFonts w:ascii="Times New Roman" w:hAnsi="Times New Roman" w:eastAsia="Times New Roman"/>
          <w:color w:val="000000"/>
          <w:sz w:val="24"/>
        </w:rPr>
        <w:t>The general arrangement of data is known as ‘Formatting’. The contents of selected cells can be formatted using the formatting tool bar. Formatting changes the way numbers and text are displayed in a worksheet.</w:t>
      </w:r>
    </w:p>
    <w:p>
      <w:pPr>
        <w:spacing w:line="259" w:lineRule="auto" w:after="100"/>
        <w:jc w:val="both"/>
      </w:pPr>
      <w:r>
        <w:rPr>
          <w:rFonts w:ascii="Times New Roman" w:hAnsi="Times New Roman" w:eastAsia="Times New Roman"/>
          <w:color w:val="000000"/>
          <w:sz w:val="24"/>
        </w:rPr>
        <w:t>Changing Fonts:</w:t>
      </w:r>
    </w:p>
    <w:p>
      <w:pPr>
        <w:spacing w:line="259" w:lineRule="auto" w:after="100"/>
        <w:jc w:val="both"/>
      </w:pPr>
      <w:r>
        <w:rPr>
          <w:rFonts w:ascii="Times New Roman" w:hAnsi="Times New Roman" w:eastAsia="Times New Roman"/>
          <w:color w:val="000000"/>
          <w:sz w:val="24"/>
        </w:rPr>
        <w:t>NOTE: Educators should practically demonstrate the methods of changing font sizes, style, colour, attributes(bold, italics and underline), alignment(left, right, center), style, etc.</w:t>
      </w:r>
    </w:p>
    <w:p>
      <w:pPr>
        <w:spacing w:line="259" w:lineRule="auto" w:after="100"/>
        <w:jc w:val="both"/>
      </w:pPr>
      <w:r>
        <w:rPr>
          <w:rFonts w:ascii="Times New Roman" w:hAnsi="Times New Roman" w:eastAsia="Times New Roman"/>
          <w:color w:val="000000"/>
          <w:sz w:val="24"/>
        </w:rPr>
        <w:t>Formatting values in a range:</w:t>
      </w:r>
    </w:p>
    <w:p>
      <w:pPr>
        <w:spacing w:line="259" w:lineRule="auto" w:after="100"/>
        <w:jc w:val="both"/>
      </w:pPr>
      <w:r>
        <w:rPr>
          <w:rFonts w:ascii="Times New Roman" w:hAnsi="Times New Roman" w:eastAsia="Times New Roman"/>
          <w:color w:val="000000"/>
          <w:sz w:val="24"/>
        </w:rPr>
        <w:t>· The number entered in the worksheet can be formatted to have currency symbols like the dollar ($). To follow numbers in a worksheet follow the under listed steps;</w:t>
      </w:r>
    </w:p>
    <w:p>
      <w:pPr>
        <w:spacing w:line="259" w:lineRule="auto" w:after="100"/>
        <w:jc w:val="both"/>
      </w:pPr>
      <w:r>
        <w:rPr>
          <w:rFonts w:ascii="Times New Roman" w:hAnsi="Times New Roman" w:eastAsia="Times New Roman"/>
          <w:color w:val="000000"/>
          <w:sz w:val="24"/>
        </w:rPr>
        <w:t>· Highlight the number(s) in the desired range</w:t>
      </w:r>
    </w:p>
    <w:p>
      <w:pPr>
        <w:spacing w:line="259" w:lineRule="auto" w:after="100"/>
        <w:jc w:val="both"/>
      </w:pPr>
      <w:r>
        <w:rPr>
          <w:rFonts w:ascii="Times New Roman" w:hAnsi="Times New Roman" w:eastAsia="Times New Roman"/>
          <w:color w:val="000000"/>
          <w:sz w:val="24"/>
        </w:rPr>
        <w:t>· Click on the arrow beside the number on the ribbon bar</w:t>
      </w:r>
    </w:p>
    <w:p>
      <w:pPr>
        <w:spacing w:line="259" w:lineRule="auto" w:after="100"/>
        <w:jc w:val="both"/>
      </w:pPr>
      <w:r>
        <w:rPr>
          <w:rFonts w:ascii="Times New Roman" w:hAnsi="Times New Roman" w:eastAsia="Times New Roman"/>
          <w:color w:val="000000"/>
          <w:sz w:val="24"/>
        </w:rPr>
        <w:t>· When the dialog box appears, click on the number tab</w:t>
      </w:r>
    </w:p>
    <w:p>
      <w:pPr>
        <w:spacing w:line="259" w:lineRule="auto" w:after="100"/>
        <w:jc w:val="both"/>
      </w:pPr>
      <w:r>
        <w:rPr>
          <w:rFonts w:ascii="Times New Roman" w:hAnsi="Times New Roman" w:eastAsia="Times New Roman"/>
          <w:color w:val="000000"/>
          <w:sz w:val="24"/>
        </w:rPr>
        <w:t>· Select Currency</w:t>
      </w:r>
    </w:p>
    <w:p>
      <w:pPr>
        <w:spacing w:line="259" w:lineRule="auto" w:after="100"/>
        <w:jc w:val="both"/>
      </w:pPr>
      <w:r>
        <w:rPr>
          <w:rFonts w:ascii="Times New Roman" w:hAnsi="Times New Roman" w:eastAsia="Times New Roman"/>
          <w:color w:val="000000"/>
          <w:sz w:val="24"/>
        </w:rPr>
        <w:t>· Click on the arrow beside the symbol to get a drop down menu</w:t>
      </w:r>
    </w:p>
    <w:p>
      <w:pPr>
        <w:spacing w:line="259" w:lineRule="auto" w:after="100"/>
        <w:jc w:val="both"/>
      </w:pPr>
      <w:r>
        <w:rPr>
          <w:rFonts w:ascii="Times New Roman" w:hAnsi="Times New Roman" w:eastAsia="Times New Roman"/>
          <w:color w:val="000000"/>
          <w:sz w:val="24"/>
        </w:rPr>
        <w:t>· Select the required symbol e.g dollar sign with 2 decimal places</w:t>
      </w:r>
    </w:p>
    <w:p>
      <w:pPr>
        <w:spacing w:line="259" w:lineRule="auto" w:after="100"/>
        <w:jc w:val="both"/>
      </w:pPr>
      <w:r>
        <w:rPr>
          <w:rFonts w:ascii="Times New Roman" w:hAnsi="Times New Roman" w:eastAsia="Times New Roman"/>
          <w:color w:val="000000"/>
          <w:sz w:val="24"/>
        </w:rPr>
        <w:t>· Click on OK</w:t>
      </w:r>
    </w:p>
    <w:p>
      <w:pPr>
        <w:spacing w:line="259" w:lineRule="auto" w:after="100"/>
        <w:jc w:val="both"/>
      </w:pPr>
      <w:r>
        <w:rPr>
          <w:rFonts w:ascii="Times New Roman" w:hAnsi="Times New Roman" w:eastAsia="Times New Roman"/>
          <w:color w:val="000000"/>
          <w:sz w:val="24"/>
        </w:rPr>
        <w:t>Fig. 4.4: The Format cells dialog box</w:t>
      </w:r>
    </w:p>
    <w:p>
      <w:pPr>
        <w:spacing w:line="259" w:lineRule="auto" w:after="100"/>
        <w:jc w:val="both"/>
      </w:pPr>
      <w:r>
        <w:rPr>
          <w:rFonts w:ascii="Times New Roman" w:hAnsi="Times New Roman" w:eastAsia="Times New Roman"/>
          <w:color w:val="000000"/>
          <w:sz w:val="24"/>
        </w:rPr>
        <w:t>NOTE: Educators should please guide the students to format the cells in fig. 4.2 above using the steps described above.</w:t>
      </w:r>
    </w:p>
    <w:p>
      <w:pPr>
        <w:spacing w:line="259" w:lineRule="auto" w:after="100"/>
        <w:jc w:val="both"/>
      </w:pPr>
      <w:r>
        <w:rPr>
          <w:rFonts w:ascii="Times New Roman" w:hAnsi="Times New Roman" w:eastAsia="Times New Roman"/>
          <w:color w:val="000000"/>
          <w:sz w:val="24"/>
        </w:rPr>
        <w:t>Adjusting the Column Width:</w:t>
      </w:r>
    </w:p>
    <w:p>
      <w:pPr>
        <w:spacing w:line="259" w:lineRule="auto" w:after="100"/>
        <w:jc w:val="both"/>
      </w:pPr>
      <w:r>
        <w:rPr>
          <w:rFonts w:ascii="Times New Roman" w:hAnsi="Times New Roman" w:eastAsia="Times New Roman"/>
          <w:color w:val="000000"/>
          <w:sz w:val="24"/>
        </w:rPr>
        <w:t>To adjust the column width so as to accommodate the contents of the cell, follow the steps below;</w:t>
      </w:r>
    </w:p>
    <w:p>
      <w:pPr>
        <w:spacing w:line="259" w:lineRule="auto" w:after="100"/>
        <w:jc w:val="both"/>
      </w:pPr>
      <w:r>
        <w:rPr>
          <w:rFonts w:ascii="Times New Roman" w:hAnsi="Times New Roman" w:eastAsia="Times New Roman"/>
          <w:color w:val="000000"/>
          <w:sz w:val="24"/>
        </w:rPr>
        <w:t>Click on the cell to be adjusted</w:t>
      </w:r>
    </w:p>
    <w:p>
      <w:pPr>
        <w:spacing w:line="259" w:lineRule="auto" w:after="100"/>
        <w:jc w:val="both"/>
      </w:pPr>
      <w:r>
        <w:rPr>
          <w:rFonts w:ascii="Times New Roman" w:hAnsi="Times New Roman" w:eastAsia="Times New Roman"/>
          <w:color w:val="000000"/>
          <w:sz w:val="24"/>
        </w:rPr>
        <w:t>Position the cell pointer on the column tab,</w:t>
      </w:r>
    </w:p>
    <w:p>
      <w:pPr>
        <w:spacing w:line="259" w:lineRule="auto" w:after="100"/>
        <w:jc w:val="both"/>
      </w:pPr>
      <w:r>
        <w:rPr>
          <w:rFonts w:ascii="Times New Roman" w:hAnsi="Times New Roman" w:eastAsia="Times New Roman"/>
          <w:color w:val="000000"/>
          <w:sz w:val="24"/>
        </w:rPr>
        <w:t>The cell pointer changes to a cross</w:t>
      </w:r>
    </w:p>
    <w:p>
      <w:pPr>
        <w:spacing w:line="259" w:lineRule="auto" w:after="100"/>
        <w:jc w:val="both"/>
      </w:pPr>
      <w:r>
        <w:rPr>
          <w:rFonts w:ascii="Times New Roman" w:hAnsi="Times New Roman" w:eastAsia="Times New Roman"/>
          <w:color w:val="000000"/>
          <w:sz w:val="24"/>
        </w:rPr>
        <w:t>Click and drag to the right to increase the column width</w:t>
      </w:r>
    </w:p>
    <w:p>
      <w:pPr>
        <w:spacing w:line="259" w:lineRule="auto" w:after="100"/>
        <w:jc w:val="both"/>
      </w:pPr>
      <w:r>
        <w:rPr>
          <w:rFonts w:ascii="Times New Roman" w:hAnsi="Times New Roman" w:eastAsia="Times New Roman"/>
          <w:color w:val="000000"/>
          <w:sz w:val="24"/>
        </w:rPr>
        <w:t>Release the mouse button</w:t>
      </w:r>
    </w:p>
    <w:p>
      <w:pPr>
        <w:spacing w:line="259" w:lineRule="auto" w:after="100"/>
        <w:jc w:val="both"/>
      </w:pPr>
      <w:r>
        <w:rPr>
          <w:rFonts w:ascii="Times New Roman" w:hAnsi="Times New Roman" w:eastAsia="Times New Roman"/>
          <w:color w:val="000000"/>
          <w:sz w:val="24"/>
        </w:rPr>
        <w:t>NOTE: When the hash sign (#) is displayed inside a cell that contains data, it means the content of the cell is more than what the cell can accommodate. The column widths of that cell need to be adjusted.</w:t>
      </w:r>
    </w:p>
    <w:p>
      <w:pPr>
        <w:spacing w:line="259" w:lineRule="auto" w:after="100"/>
        <w:jc w:val="both"/>
      </w:pPr>
      <w:r>
        <w:rPr>
          <w:rFonts w:ascii="Times New Roman" w:hAnsi="Times New Roman" w:eastAsia="Times New Roman"/>
          <w:color w:val="000000"/>
          <w:sz w:val="24"/>
        </w:rPr>
        <w:t>Renaming the Worksheets</w:t>
      </w:r>
    </w:p>
    <w:p>
      <w:pPr>
        <w:spacing w:line="259" w:lineRule="auto" w:after="100"/>
        <w:jc w:val="both"/>
      </w:pPr>
      <w:r>
        <w:rPr>
          <w:rFonts w:ascii="Times New Roman" w:hAnsi="Times New Roman" w:eastAsia="Times New Roman"/>
          <w:color w:val="000000"/>
          <w:sz w:val="24"/>
        </w:rPr>
        <w:t>When MS Excel is opened, the sheets are named Sheet 1, Sheet 2, etc. To rename a worksheet:</w:t>
      </w:r>
    </w:p>
    <w:p>
      <w:pPr>
        <w:spacing w:line="259" w:lineRule="auto" w:after="100"/>
        <w:jc w:val="both"/>
      </w:pPr>
      <w:r>
        <w:rPr>
          <w:rFonts w:ascii="Times New Roman" w:hAnsi="Times New Roman" w:eastAsia="Times New Roman"/>
          <w:color w:val="000000"/>
          <w:sz w:val="24"/>
        </w:rPr>
        <w:t>· Right click on the sheet tab to be renamed</w:t>
      </w:r>
    </w:p>
    <w:p>
      <w:pPr>
        <w:spacing w:line="259" w:lineRule="auto" w:after="100"/>
        <w:jc w:val="both"/>
      </w:pPr>
      <w:r>
        <w:rPr>
          <w:rFonts w:ascii="Times New Roman" w:hAnsi="Times New Roman" w:eastAsia="Times New Roman"/>
          <w:color w:val="000000"/>
          <w:sz w:val="24"/>
        </w:rPr>
        <w:t>· Select Rename</w:t>
      </w:r>
    </w:p>
    <w:p>
      <w:pPr>
        <w:spacing w:line="259" w:lineRule="auto" w:after="100"/>
        <w:jc w:val="both"/>
      </w:pPr>
      <w:r>
        <w:rPr>
          <w:rFonts w:ascii="Times New Roman" w:hAnsi="Times New Roman" w:eastAsia="Times New Roman"/>
          <w:color w:val="000000"/>
          <w:sz w:val="24"/>
        </w:rPr>
        <w:t>· Type the name you wish to give to the sheet</w:t>
      </w:r>
    </w:p>
    <w:p>
      <w:pPr>
        <w:spacing w:line="259" w:lineRule="auto" w:after="100"/>
        <w:jc w:val="both"/>
      </w:pPr>
      <w:r>
        <w:rPr>
          <w:rFonts w:ascii="Times New Roman" w:hAnsi="Times New Roman" w:eastAsia="Times New Roman"/>
          <w:color w:val="000000"/>
          <w:sz w:val="24"/>
        </w:rPr>
        <w:t>· Press the Enter key</w:t>
      </w:r>
    </w:p>
    <w:p>
      <w:pPr>
        <w:spacing w:line="259" w:lineRule="auto" w:after="100"/>
        <w:jc w:val="both"/>
      </w:pPr>
      <w:r>
        <w:rPr>
          <w:rFonts w:ascii="Times New Roman" w:hAnsi="Times New Roman" w:eastAsia="Times New Roman"/>
          <w:color w:val="000000"/>
          <w:sz w:val="24"/>
        </w:rPr>
        <w:t>Fig. 4.4: Renaming the worksheet.</w:t>
      </w:r>
    </w:p>
    <w:p>
      <w:pPr>
        <w:spacing w:line="259" w:lineRule="auto" w:after="100"/>
        <w:jc w:val="both"/>
      </w:pPr>
      <w:r>
        <w:rPr>
          <w:rFonts w:ascii="Times New Roman" w:hAnsi="Times New Roman" w:eastAsia="Times New Roman"/>
          <w:color w:val="000000"/>
          <w:sz w:val="24"/>
        </w:rPr>
        <w:t>Inserting Rows or Columns:</w:t>
      </w:r>
    </w:p>
    <w:p>
      <w:pPr>
        <w:spacing w:line="259" w:lineRule="auto" w:after="100"/>
        <w:jc w:val="both"/>
      </w:pPr>
      <w:r>
        <w:rPr>
          <w:rFonts w:ascii="Times New Roman" w:hAnsi="Times New Roman" w:eastAsia="Times New Roman"/>
          <w:color w:val="000000"/>
          <w:sz w:val="24"/>
        </w:rPr>
        <w:t>To shift existing rows or columns to create blank rows or columns, follow the steps below;</w:t>
      </w:r>
    </w:p>
    <w:p>
      <w:pPr>
        <w:spacing w:line="259" w:lineRule="auto" w:after="100"/>
        <w:jc w:val="both"/>
      </w:pPr>
      <w:r>
        <w:rPr>
          <w:rFonts w:ascii="Times New Roman" w:hAnsi="Times New Roman" w:eastAsia="Times New Roman"/>
          <w:color w:val="000000"/>
          <w:sz w:val="24"/>
        </w:rPr>
        <w:t>· Select the current row or column where the new row or column would be inserted</w:t>
      </w:r>
    </w:p>
    <w:p>
      <w:pPr>
        <w:spacing w:line="259" w:lineRule="auto" w:after="100"/>
        <w:jc w:val="both"/>
      </w:pPr>
      <w:r>
        <w:rPr>
          <w:rFonts w:ascii="Times New Roman" w:hAnsi="Times New Roman" w:eastAsia="Times New Roman"/>
          <w:color w:val="000000"/>
          <w:sz w:val="24"/>
        </w:rPr>
        <w:t>· Click on Insert menu</w:t>
      </w:r>
    </w:p>
    <w:p>
      <w:pPr>
        <w:spacing w:line="259" w:lineRule="auto" w:after="100"/>
        <w:jc w:val="both"/>
      </w:pPr>
      <w:r>
        <w:rPr>
          <w:rFonts w:ascii="Times New Roman" w:hAnsi="Times New Roman" w:eastAsia="Times New Roman"/>
          <w:color w:val="000000"/>
          <w:sz w:val="24"/>
        </w:rPr>
        <w:t>· Click on rows or columns</w:t>
      </w:r>
    </w:p>
    <w:p>
      <w:pPr>
        <w:spacing w:line="259" w:lineRule="auto" w:after="100"/>
        <w:jc w:val="both"/>
      </w:pPr>
      <w:r>
        <w:rPr>
          <w:rFonts w:ascii="Times New Roman" w:hAnsi="Times New Roman" w:eastAsia="Times New Roman"/>
          <w:color w:val="000000"/>
          <w:sz w:val="24"/>
        </w:rPr>
        <w:t>(a) Define a Worksheet.</w:t>
      </w:r>
    </w:p>
    <w:p>
      <w:pPr>
        <w:spacing w:line="259" w:lineRule="auto" w:after="100"/>
        <w:jc w:val="both"/>
      </w:pPr>
      <w:r>
        <w:rPr>
          <w:rFonts w:ascii="Times New Roman" w:hAnsi="Times New Roman" w:eastAsia="Times New Roman"/>
          <w:color w:val="000000"/>
          <w:sz w:val="24"/>
        </w:rPr>
        <w:t>(b) State the THREE types of data that can be entered into a worksheet.</w:t>
      </w:r>
    </w:p>
    <w:p>
      <w:pPr>
        <w:spacing w:line="259" w:lineRule="auto" w:after="100"/>
        <w:jc w:val="both"/>
      </w:pPr>
      <w:r>
        <w:rPr>
          <w:rFonts w:ascii="Times New Roman" w:hAnsi="Times New Roman" w:eastAsia="Times New Roman"/>
          <w:color w:val="000000"/>
          <w:sz w:val="24"/>
        </w:rPr>
        <w:t>Highlight the steps required to do the following;</w:t>
      </w:r>
    </w:p>
    <w:p>
      <w:pPr>
        <w:spacing w:line="259" w:lineRule="auto" w:after="100"/>
        <w:jc w:val="both"/>
      </w:pPr>
      <w:r>
        <w:rPr>
          <w:rFonts w:ascii="Times New Roman" w:hAnsi="Times New Roman" w:eastAsia="Times New Roman"/>
          <w:color w:val="000000"/>
          <w:sz w:val="24"/>
        </w:rPr>
        <w:t>(a) Open a worksheet (b) Save a worksheet (c) Retrieve a worksheet</w:t>
      </w:r>
    </w:p>
    <w:p>
      <w:pPr>
        <w:spacing w:line="259" w:lineRule="auto" w:after="100"/>
        <w:jc w:val="both"/>
      </w:pPr>
      <w:r>
        <w:rPr>
          <w:rFonts w:ascii="Times New Roman" w:hAnsi="Times New Roman" w:eastAsia="Times New Roman"/>
          <w:color w:val="000000"/>
          <w:sz w:val="24"/>
        </w:rPr>
        <w:t>(d) Rename a worksheet</w:t>
      </w:r>
    </w:p>
    <w:p>
      <w:pPr>
        <w:spacing w:line="259" w:lineRule="auto" w:after="100"/>
        <w:jc w:val="both"/>
      </w:pPr>
      <w:r>
        <w:rPr>
          <w:rFonts w:ascii="Times New Roman" w:hAnsi="Times New Roman" w:eastAsia="Times New Roman"/>
          <w:color w:val="000000"/>
          <w:sz w:val="24"/>
        </w:rPr>
        <w:t>1. ……………….. can be defined as the working area of the program where entering of data and calculations are handled. (a) Worksheet (b) Workbook (c) Workcell (d) row</w:t>
      </w:r>
    </w:p>
    <w:p>
      <w:pPr>
        <w:spacing w:line="259" w:lineRule="auto" w:after="100"/>
        <w:jc w:val="both"/>
      </w:pPr>
      <w:r>
        <w:rPr>
          <w:rFonts w:ascii="Times New Roman" w:hAnsi="Times New Roman" w:eastAsia="Times New Roman"/>
          <w:color w:val="000000"/>
          <w:sz w:val="24"/>
        </w:rPr>
        <w:t>2. Which of the following cannot be found in a worksheet? (a) Cell pointer (b) Column (c) Animations (d) Row</w:t>
      </w:r>
    </w:p>
    <w:p>
      <w:pPr>
        <w:spacing w:line="259" w:lineRule="auto" w:after="100"/>
        <w:jc w:val="both"/>
      </w:pPr>
      <w:r>
        <w:rPr>
          <w:rFonts w:ascii="Times New Roman" w:hAnsi="Times New Roman" w:eastAsia="Times New Roman"/>
          <w:color w:val="000000"/>
          <w:sz w:val="24"/>
        </w:rPr>
        <w:t>3. ……………….. are mathematical expressions which return calculated value. (a) MS Excel (b) Formula (c) Equation (d) Function</w:t>
      </w:r>
    </w:p>
    <w:p>
      <w:pPr>
        <w:spacing w:line="259" w:lineRule="auto" w:after="100"/>
        <w:jc w:val="both"/>
      </w:pPr>
      <w:r>
        <w:rPr>
          <w:rFonts w:ascii="Times New Roman" w:hAnsi="Times New Roman" w:eastAsia="Times New Roman"/>
          <w:color w:val="000000"/>
          <w:sz w:val="24"/>
        </w:rPr>
        <w:t>4. To save a workbook for future reference, a …………………. must be given to it. (a) File name (b) File title (c) Reference name (d) Reference title</w:t>
      </w:r>
    </w:p>
    <w:p>
      <w:pPr>
        <w:spacing w:line="259" w:lineRule="auto" w:after="100"/>
        <w:jc w:val="both"/>
      </w:pPr>
      <w:r>
        <w:rPr>
          <w:rFonts w:ascii="Times New Roman" w:hAnsi="Times New Roman" w:eastAsia="Times New Roman"/>
          <w:color w:val="000000"/>
          <w:sz w:val="24"/>
        </w:rPr>
        <w:t>5. ………………… changes the way numbers and text are displayed in a worksheet. (a) Arrangement (b) Decoration (c) Formatting (d) Highlighting</w:t>
      </w:r>
    </w:p>
    <w:p>
      <w:pPr>
        <w:spacing w:line="259" w:lineRule="auto" w:after="100"/>
        <w:jc w:val="both"/>
      </w:pPr>
      <w:r>
        <w:rPr>
          <w:rFonts w:ascii="Times New Roman" w:hAnsi="Times New Roman" w:eastAsia="Times New Roman"/>
          <w:color w:val="000000"/>
          <w:sz w:val="24"/>
        </w:rPr>
        <w:t>6. ………………. sign is displayed when the content of the cell is more than what the cell can accommodate. (a) ₦ (b) (c) £ (d) #</w:t>
      </w:r>
    </w:p>
    <w:p>
      <w:pPr>
        <w:spacing w:line="259" w:lineRule="auto" w:after="100"/>
        <w:jc w:val="left"/>
      </w:pPr>
      <w:r>
        <w:rPr>
          <w:rFonts w:ascii="Times New Roman" w:hAnsi="Times New Roman" w:eastAsia="Times New Roman"/>
          <w:b/>
          <w:color w:val="000000"/>
          <w:sz w:val="24"/>
        </w:rPr>
        <w:t>WEEK 5</w:t>
      </w:r>
    </w:p>
    <w:p>
      <w:pPr>
        <w:spacing w:line="259" w:lineRule="auto" w:after="100"/>
        <w:jc w:val="left"/>
      </w:pPr>
      <w:r>
        <w:rPr>
          <w:rFonts w:ascii="Times New Roman" w:hAnsi="Times New Roman" w:eastAsia="Times New Roman"/>
          <w:b/>
          <w:color w:val="000000"/>
          <w:sz w:val="24"/>
        </w:rPr>
        <w:t>TOPIC: WORKSHEET II</w:t>
      </w:r>
    </w:p>
    <w:p>
      <w:pPr>
        <w:spacing w:line="259" w:lineRule="auto" w:after="100"/>
        <w:jc w:val="both"/>
      </w:pPr>
      <w:r>
        <w:rPr>
          <w:rFonts w:ascii="Times New Roman" w:hAnsi="Times New Roman" w:eastAsia="Times New Roman"/>
          <w:color w:val="000000"/>
          <w:sz w:val="24"/>
        </w:rPr>
        <w:t>Sub-Topic 1: EXCEL CALCULATIONS:</w:t>
      </w:r>
    </w:p>
    <w:p>
      <w:pPr>
        <w:spacing w:line="259" w:lineRule="auto" w:after="100"/>
        <w:jc w:val="both"/>
      </w:pPr>
      <w:r>
        <w:rPr>
          <w:rFonts w:ascii="Times New Roman" w:hAnsi="Times New Roman" w:eastAsia="Times New Roman"/>
          <w:color w:val="000000"/>
          <w:sz w:val="24"/>
        </w:rPr>
        <w:t>The basic and most powerful feature of Microsoft Excel is the ability to accept formula into the worksheet. A Formula is an instruction that is entered to tell Excel how to Add, Subtract, Multiply, Divide, or otherwise perform calculation by using the content of other cells.</w:t>
      </w:r>
    </w:p>
    <w:p>
      <w:pPr>
        <w:spacing w:line="259" w:lineRule="auto" w:after="100"/>
        <w:jc w:val="both"/>
      </w:pPr>
      <w:r>
        <w:rPr>
          <w:rFonts w:ascii="Times New Roman" w:hAnsi="Times New Roman" w:eastAsia="Times New Roman"/>
          <w:color w:val="000000"/>
          <w:sz w:val="24"/>
        </w:rPr>
        <w:t>It is advisable to construct formula that makes reference to cells in the worksheet so that the result can be instantly generated even the values are changed.</w:t>
      </w:r>
    </w:p>
    <w:p>
      <w:pPr>
        <w:spacing w:line="259" w:lineRule="auto" w:after="100"/>
        <w:jc w:val="both"/>
      </w:pPr>
      <w:r>
        <w:rPr>
          <w:rFonts w:ascii="Times New Roman" w:hAnsi="Times New Roman" w:eastAsia="Times New Roman"/>
          <w:color w:val="000000"/>
          <w:sz w:val="24"/>
        </w:rPr>
        <w:t>When working on Excel calculations, the following guidelines should be noted;</w:t>
      </w:r>
    </w:p>
    <w:p>
      <w:pPr>
        <w:spacing w:line="259" w:lineRule="auto" w:after="100"/>
        <w:jc w:val="both"/>
      </w:pPr>
      <w:r>
        <w:rPr>
          <w:rFonts w:ascii="Times New Roman" w:hAnsi="Times New Roman" w:eastAsia="Times New Roman"/>
          <w:color w:val="000000"/>
          <w:sz w:val="24"/>
        </w:rPr>
        <w:t>(i) To enter a formula, first select the cell that will contain the formula.</w:t>
      </w:r>
    </w:p>
    <w:p>
      <w:pPr>
        <w:spacing w:line="259" w:lineRule="auto" w:after="100"/>
        <w:jc w:val="both"/>
      </w:pPr>
      <w:r>
        <w:rPr>
          <w:rFonts w:ascii="Times New Roman" w:hAnsi="Times New Roman" w:eastAsia="Times New Roman"/>
          <w:color w:val="000000"/>
          <w:sz w:val="24"/>
        </w:rPr>
        <w:t>(ii) All formula must begin with equal (=3D) sign tells Excel to treat the cells contents as a formula.</w:t>
      </w:r>
    </w:p>
    <w:p>
      <w:pPr>
        <w:spacing w:line="259" w:lineRule="auto" w:after="100"/>
        <w:jc w:val="both"/>
      </w:pPr>
      <w:r>
        <w:rPr>
          <w:rFonts w:ascii="Times New Roman" w:hAnsi="Times New Roman" w:eastAsia="Times New Roman"/>
          <w:color w:val="000000"/>
          <w:sz w:val="24"/>
        </w:rPr>
        <w:t>(iii) The formula should not be more than 1024 characters.</w:t>
      </w:r>
    </w:p>
    <w:p>
      <w:pPr>
        <w:spacing w:line="259" w:lineRule="auto" w:after="100"/>
        <w:jc w:val="both"/>
      </w:pPr>
      <w:r>
        <w:rPr>
          <w:rFonts w:ascii="Times New Roman" w:hAnsi="Times New Roman" w:eastAsia="Times New Roman"/>
          <w:color w:val="000000"/>
          <w:sz w:val="24"/>
        </w:rPr>
        <w:t>(iv) The function name (e.g. SUM, AVERAGE) which is preceded by equal (=3D) sign must be selected and followed by the desired argument, i.e. =3DSUM (A5:F5). In this case, SUM is the function name and A5:F5 is the argument.</w:t>
      </w:r>
    </w:p>
    <w:p>
      <w:pPr>
        <w:spacing w:line="259" w:lineRule="auto" w:after="100"/>
        <w:jc w:val="both"/>
      </w:pPr>
      <w:r>
        <w:rPr>
          <w:rFonts w:ascii="Times New Roman" w:hAnsi="Times New Roman" w:eastAsia="Times New Roman"/>
          <w:color w:val="000000"/>
          <w:sz w:val="24"/>
        </w:rPr>
        <w:t>Addition: Using the SUM Function</w:t>
      </w:r>
    </w:p>
    <w:p>
      <w:pPr>
        <w:spacing w:line="259" w:lineRule="auto" w:after="100"/>
        <w:jc w:val="both"/>
      </w:pPr>
      <w:r>
        <w:rPr>
          <w:rFonts w:ascii="Times New Roman" w:hAnsi="Times New Roman" w:eastAsia="Times New Roman"/>
          <w:color w:val="000000"/>
          <w:sz w:val="24"/>
        </w:rPr>
        <w:t>The SUM function is used to add together a range of data or numbers. To sum up the values of a range of data:</w:t>
      </w:r>
    </w:p>
    <w:p>
      <w:pPr>
        <w:spacing w:line="259" w:lineRule="auto" w:after="100"/>
        <w:jc w:val="both"/>
      </w:pPr>
      <w:r>
        <w:rPr>
          <w:rFonts w:ascii="Times New Roman" w:hAnsi="Times New Roman" w:eastAsia="Times New Roman"/>
          <w:color w:val="000000"/>
          <w:sz w:val="24"/>
        </w:rPr>
        <w:t>Open the worksheet containing data (as previously done in fig 4.2 above).</w:t>
      </w:r>
    </w:p>
    <w:p>
      <w:pPr>
        <w:spacing w:line="259" w:lineRule="auto" w:after="100"/>
        <w:jc w:val="both"/>
      </w:pPr>
      <w:r>
        <w:rPr>
          <w:rFonts w:ascii="Times New Roman" w:hAnsi="Times New Roman" w:eastAsia="Times New Roman"/>
          <w:color w:val="000000"/>
          <w:sz w:val="24"/>
        </w:rPr>
        <w:t>Position the cell pointer on the desired cell i.e. the cell where the result should be displayed.</w:t>
      </w:r>
    </w:p>
    <w:p>
      <w:pPr>
        <w:spacing w:line="259" w:lineRule="auto" w:after="100"/>
        <w:jc w:val="both"/>
      </w:pPr>
      <w:r>
        <w:rPr>
          <w:rFonts w:ascii="Times New Roman" w:hAnsi="Times New Roman" w:eastAsia="Times New Roman"/>
          <w:color w:val="000000"/>
          <w:sz w:val="24"/>
        </w:rPr>
        <w:t>Type equal sign, Select the function (i.e. SUM) and state the range of cells.</w:t>
      </w:r>
    </w:p>
    <w:p>
      <w:pPr>
        <w:spacing w:line="259" w:lineRule="auto" w:after="100"/>
        <w:jc w:val="both"/>
      </w:pPr>
      <w:r>
        <w:rPr>
          <w:rFonts w:ascii="Times New Roman" w:hAnsi="Times New Roman" w:eastAsia="Times New Roman"/>
          <w:color w:val="000000"/>
          <w:sz w:val="24"/>
        </w:rPr>
        <w:t>MS Excel will highlight the range specified.</w:t>
      </w:r>
    </w:p>
    <w:p>
      <w:pPr>
        <w:spacing w:line="259" w:lineRule="auto" w:after="100"/>
        <w:jc w:val="both"/>
      </w:pPr>
      <w:r>
        <w:rPr>
          <w:rFonts w:ascii="Times New Roman" w:hAnsi="Times New Roman" w:eastAsia="Times New Roman"/>
          <w:color w:val="000000"/>
          <w:sz w:val="24"/>
        </w:rPr>
        <w:t>Press the Enter key.</w:t>
      </w:r>
    </w:p>
    <w:p>
      <w:pPr>
        <w:spacing w:line="259" w:lineRule="auto" w:after="100"/>
        <w:jc w:val="both"/>
      </w:pPr>
      <w:r>
        <w:rPr>
          <w:rFonts w:ascii="Times New Roman" w:hAnsi="Times New Roman" w:eastAsia="Times New Roman"/>
          <w:color w:val="000000"/>
          <w:sz w:val="24"/>
        </w:rPr>
        <w:t>The result is displayed.</w:t>
      </w:r>
    </w:p>
    <w:p>
      <w:pPr>
        <w:spacing w:line="259" w:lineRule="auto" w:after="100"/>
        <w:jc w:val="both"/>
      </w:pPr>
      <w:r>
        <w:rPr>
          <w:rFonts w:ascii="Times New Roman" w:hAnsi="Times New Roman" w:eastAsia="Times New Roman"/>
          <w:color w:val="000000"/>
          <w:sz w:val="24"/>
        </w:rPr>
        <w:t>Fig 5.1: summing up a range of values</w:t>
      </w:r>
    </w:p>
    <w:p>
      <w:pPr>
        <w:spacing w:line="259" w:lineRule="auto" w:after="100"/>
        <w:jc w:val="both"/>
      </w:pPr>
      <w:r>
        <w:rPr>
          <w:rFonts w:ascii="Times New Roman" w:hAnsi="Times New Roman" w:eastAsia="Times New Roman"/>
          <w:color w:val="000000"/>
          <w:sz w:val="24"/>
        </w:rPr>
        <w:t>NOTE: Educators should kindly ensure that each student follow the steps above and should also endeavour to explain alternative methods using the ‘AUTOSUM’ symbol (), and Addition sign (+).</w:t>
      </w:r>
    </w:p>
    <w:p>
      <w:pPr>
        <w:spacing w:line="259" w:lineRule="auto" w:after="100"/>
        <w:jc w:val="both"/>
      </w:pPr>
      <w:r>
        <w:rPr>
          <w:rFonts w:ascii="Times New Roman" w:hAnsi="Times New Roman" w:eastAsia="Times New Roman"/>
          <w:color w:val="000000"/>
          <w:sz w:val="24"/>
        </w:rPr>
        <w:t>Subtraction: Using the IMSUB Function</w:t>
      </w:r>
    </w:p>
    <w:p>
      <w:pPr>
        <w:spacing w:line="259" w:lineRule="auto" w:after="100"/>
        <w:jc w:val="both"/>
      </w:pPr>
      <w:r>
        <w:rPr>
          <w:rFonts w:ascii="Times New Roman" w:hAnsi="Times New Roman" w:eastAsia="Times New Roman"/>
          <w:color w:val="000000"/>
          <w:sz w:val="24"/>
        </w:rPr>
        <w:t>The IMSUB function is used to find the difference of two numbers. To find the difference of a range of data;</w:t>
      </w:r>
    </w:p>
    <w:p>
      <w:pPr>
        <w:spacing w:line="259" w:lineRule="auto" w:after="100"/>
        <w:jc w:val="both"/>
      </w:pPr>
      <w:r>
        <w:rPr>
          <w:rFonts w:ascii="Times New Roman" w:hAnsi="Times New Roman" w:eastAsia="Times New Roman"/>
          <w:color w:val="000000"/>
          <w:sz w:val="24"/>
        </w:rPr>
        <w:t>Type equal sign, Select the function (i.e. IMSUB) and state the range of cells, usually two cells.</w:t>
      </w:r>
    </w:p>
    <w:p>
      <w:pPr>
        <w:spacing w:line="259" w:lineRule="auto" w:after="100"/>
        <w:jc w:val="both"/>
      </w:pPr>
      <w:r>
        <w:rPr>
          <w:rFonts w:ascii="Times New Roman" w:hAnsi="Times New Roman" w:eastAsia="Times New Roman"/>
          <w:color w:val="000000"/>
          <w:sz w:val="24"/>
        </w:rPr>
        <w:t>NOTE: Educators should kindly explain alternative methods using the Subtraction sign (-)</w:t>
      </w:r>
    </w:p>
    <w:p>
      <w:pPr>
        <w:spacing w:line="259" w:lineRule="auto" w:after="100"/>
        <w:jc w:val="both"/>
      </w:pPr>
      <w:r>
        <w:rPr>
          <w:rFonts w:ascii="Times New Roman" w:hAnsi="Times New Roman" w:eastAsia="Times New Roman"/>
          <w:color w:val="000000"/>
          <w:sz w:val="24"/>
        </w:rPr>
        <w:t>Average: It is also possible to use the spreadsheet package to find the average of certain values or group of numbers. To find average:</w:t>
      </w:r>
    </w:p>
    <w:p>
      <w:pPr>
        <w:spacing w:line="259" w:lineRule="auto" w:after="100"/>
        <w:jc w:val="both"/>
      </w:pPr>
      <w:r>
        <w:rPr>
          <w:rFonts w:ascii="Times New Roman" w:hAnsi="Times New Roman" w:eastAsia="Times New Roman"/>
          <w:color w:val="000000"/>
          <w:sz w:val="24"/>
        </w:rPr>
        <w:t>Position the cell pointer in the desired cell where result is to be displayed</w:t>
      </w:r>
    </w:p>
    <w:p>
      <w:pPr>
        <w:spacing w:line="259" w:lineRule="auto" w:after="100"/>
        <w:jc w:val="both"/>
      </w:pPr>
      <w:r>
        <w:rPr>
          <w:rFonts w:ascii="Times New Roman" w:hAnsi="Times New Roman" w:eastAsia="Times New Roman"/>
          <w:color w:val="000000"/>
          <w:sz w:val="24"/>
        </w:rPr>
        <w:t>Type “=3DAVERAGE (DATA RANGE)” in the formula bar</w:t>
      </w:r>
    </w:p>
    <w:p>
      <w:pPr>
        <w:spacing w:line="259" w:lineRule="auto" w:after="100"/>
        <w:jc w:val="both"/>
      </w:pPr>
      <w:r>
        <w:rPr>
          <w:rFonts w:ascii="Times New Roman" w:hAnsi="Times New Roman" w:eastAsia="Times New Roman"/>
          <w:color w:val="000000"/>
          <w:sz w:val="24"/>
        </w:rPr>
        <w:t>Press the ENTER KEY</w:t>
      </w:r>
    </w:p>
    <w:p>
      <w:pPr>
        <w:spacing w:line="259" w:lineRule="auto" w:after="100"/>
        <w:jc w:val="both"/>
      </w:pPr>
      <w:r>
        <w:rPr>
          <w:rFonts w:ascii="Times New Roman" w:hAnsi="Times New Roman" w:eastAsia="Times New Roman"/>
          <w:color w:val="000000"/>
          <w:sz w:val="24"/>
        </w:rPr>
        <w:t>The result is displayed in the cell</w:t>
      </w:r>
    </w:p>
    <w:p>
      <w:pPr>
        <w:spacing w:line="259" w:lineRule="auto" w:after="100"/>
        <w:jc w:val="both"/>
      </w:pPr>
      <w:r>
        <w:rPr>
          <w:rFonts w:ascii="Times New Roman" w:hAnsi="Times New Roman" w:eastAsia="Times New Roman"/>
          <w:color w:val="000000"/>
          <w:sz w:val="24"/>
        </w:rPr>
        <w:t>Count:</w:t>
      </w:r>
    </w:p>
    <w:p>
      <w:pPr>
        <w:spacing w:line="259" w:lineRule="auto" w:after="100"/>
        <w:jc w:val="both"/>
      </w:pPr>
      <w:r>
        <w:rPr>
          <w:rFonts w:ascii="Times New Roman" w:hAnsi="Times New Roman" w:eastAsia="Times New Roman"/>
          <w:color w:val="000000"/>
          <w:sz w:val="24"/>
        </w:rPr>
        <w:t>The count function is used to ascertain the number of cells within a specified range that contains values. To use the count function;</w:t>
      </w:r>
    </w:p>
    <w:p>
      <w:pPr>
        <w:spacing w:line="259" w:lineRule="auto" w:after="100"/>
        <w:jc w:val="both"/>
      </w:pPr>
      <w:r>
        <w:rPr>
          <w:rFonts w:ascii="Times New Roman" w:hAnsi="Times New Roman" w:eastAsia="Times New Roman"/>
          <w:color w:val="000000"/>
          <w:sz w:val="24"/>
        </w:rPr>
        <w:t>Position the cell pointer in the desired cell</w:t>
      </w:r>
    </w:p>
    <w:p>
      <w:pPr>
        <w:spacing w:line="259" w:lineRule="auto" w:after="100"/>
        <w:jc w:val="both"/>
      </w:pPr>
      <w:r>
        <w:rPr>
          <w:rFonts w:ascii="Times New Roman" w:hAnsi="Times New Roman" w:eastAsia="Times New Roman"/>
          <w:color w:val="000000"/>
          <w:sz w:val="24"/>
        </w:rPr>
        <w:t>Click on AutoSum () and select “Count”</w:t>
      </w:r>
    </w:p>
    <w:p>
      <w:pPr>
        <w:spacing w:line="259" w:lineRule="auto" w:after="100"/>
        <w:jc w:val="both"/>
      </w:pPr>
      <w:r>
        <w:rPr>
          <w:rFonts w:ascii="Times New Roman" w:hAnsi="Times New Roman" w:eastAsia="Times New Roman"/>
          <w:color w:val="000000"/>
          <w:sz w:val="24"/>
        </w:rPr>
        <w:t>Multiplication:</w:t>
      </w:r>
    </w:p>
    <w:p>
      <w:pPr>
        <w:spacing w:line="259" w:lineRule="auto" w:after="100"/>
        <w:jc w:val="both"/>
      </w:pPr>
      <w:r>
        <w:rPr>
          <w:rFonts w:ascii="Times New Roman" w:hAnsi="Times New Roman" w:eastAsia="Times New Roman"/>
          <w:color w:val="000000"/>
          <w:sz w:val="24"/>
        </w:rPr>
        <w:t>The multiplication function is solely for multiplication of numbers just like in arithmetic. To multiply a range of data;</w:t>
      </w:r>
    </w:p>
    <w:p>
      <w:pPr>
        <w:spacing w:line="259" w:lineRule="auto" w:after="100"/>
        <w:jc w:val="both"/>
      </w:pPr>
      <w:r>
        <w:rPr>
          <w:rFonts w:ascii="Times New Roman" w:hAnsi="Times New Roman" w:eastAsia="Times New Roman"/>
          <w:color w:val="000000"/>
          <w:sz w:val="24"/>
        </w:rPr>
        <w:t>Type equal sign, Select the function (i.e. PRODUCT) and state the range of cells.</w:t>
      </w:r>
    </w:p>
    <w:p>
      <w:pPr>
        <w:spacing w:line="259" w:lineRule="auto" w:after="100"/>
        <w:jc w:val="both"/>
      </w:pPr>
      <w:r>
        <w:rPr>
          <w:rFonts w:ascii="Times New Roman" w:hAnsi="Times New Roman" w:eastAsia="Times New Roman"/>
          <w:color w:val="000000"/>
          <w:sz w:val="24"/>
        </w:rPr>
        <w:t>Also, the symbol (*) can be used.</w:t>
      </w:r>
    </w:p>
    <w:p>
      <w:pPr>
        <w:spacing w:line="259" w:lineRule="auto" w:after="100"/>
        <w:jc w:val="both"/>
      </w:pPr>
      <w:r>
        <w:rPr>
          <w:rFonts w:ascii="Times New Roman" w:hAnsi="Times New Roman" w:eastAsia="Times New Roman"/>
          <w:color w:val="000000"/>
          <w:sz w:val="24"/>
        </w:rPr>
        <w:t>Division:</w:t>
      </w:r>
    </w:p>
    <w:p>
      <w:pPr>
        <w:spacing w:line="259" w:lineRule="auto" w:after="100"/>
        <w:jc w:val="both"/>
      </w:pPr>
      <w:r>
        <w:rPr>
          <w:rFonts w:ascii="Times New Roman" w:hAnsi="Times New Roman" w:eastAsia="Times New Roman"/>
          <w:color w:val="000000"/>
          <w:sz w:val="24"/>
        </w:rPr>
        <w:t>To divide a range of values;</w:t>
      </w:r>
    </w:p>
    <w:p>
      <w:pPr>
        <w:spacing w:line="259" w:lineRule="auto" w:after="100"/>
        <w:jc w:val="both"/>
      </w:pPr>
      <w:r>
        <w:rPr>
          <w:rFonts w:ascii="Times New Roman" w:hAnsi="Times New Roman" w:eastAsia="Times New Roman"/>
          <w:color w:val="000000"/>
          <w:sz w:val="24"/>
        </w:rPr>
        <w:t>· Position the cell pointer on the desired cell i.e. the cell where the result should be displayed.</w:t>
      </w:r>
    </w:p>
    <w:p>
      <w:pPr>
        <w:spacing w:line="259" w:lineRule="auto" w:after="100"/>
        <w:jc w:val="both"/>
      </w:pPr>
      <w:r>
        <w:rPr>
          <w:rFonts w:ascii="Times New Roman" w:hAnsi="Times New Roman" w:eastAsia="Times New Roman"/>
          <w:color w:val="000000"/>
          <w:sz w:val="24"/>
        </w:rPr>
        <w:t>· Type equal sign, Select the function (i.e. QUOTIENT to display the integer portion of a division) and state the range of cells.</w:t>
      </w:r>
    </w:p>
    <w:p>
      <w:pPr>
        <w:spacing w:line="259" w:lineRule="auto" w:after="100"/>
        <w:jc w:val="both"/>
      </w:pPr>
      <w:r>
        <w:rPr>
          <w:rFonts w:ascii="Times New Roman" w:hAnsi="Times New Roman" w:eastAsia="Times New Roman"/>
          <w:color w:val="000000"/>
          <w:sz w:val="24"/>
        </w:rPr>
        <w:t>· MS Excel will highlight the range specified.</w:t>
      </w:r>
    </w:p>
    <w:p>
      <w:pPr>
        <w:spacing w:line="259" w:lineRule="auto" w:after="100"/>
        <w:jc w:val="both"/>
      </w:pPr>
      <w:r>
        <w:rPr>
          <w:rFonts w:ascii="Times New Roman" w:hAnsi="Times New Roman" w:eastAsia="Times New Roman"/>
          <w:color w:val="000000"/>
          <w:sz w:val="24"/>
        </w:rPr>
        <w:t>· Press the Enter key.</w:t>
      </w:r>
    </w:p>
    <w:p>
      <w:pPr>
        <w:spacing w:line="259" w:lineRule="auto" w:after="100"/>
        <w:jc w:val="both"/>
      </w:pPr>
      <w:r>
        <w:rPr>
          <w:rFonts w:ascii="Times New Roman" w:hAnsi="Times New Roman" w:eastAsia="Times New Roman"/>
          <w:color w:val="000000"/>
          <w:sz w:val="24"/>
        </w:rPr>
        <w:t>· The result is displayed.</w:t>
      </w:r>
    </w:p>
    <w:p>
      <w:pPr>
        <w:spacing w:line="259" w:lineRule="auto" w:after="100"/>
        <w:jc w:val="both"/>
      </w:pPr>
      <w:r>
        <w:rPr>
          <w:rFonts w:ascii="Times New Roman" w:hAnsi="Times New Roman" w:eastAsia="Times New Roman"/>
          <w:color w:val="000000"/>
          <w:sz w:val="24"/>
        </w:rPr>
        <w:t>· Also, the symbol (/) can be used to display the exact result.</w:t>
      </w:r>
    </w:p>
    <w:p>
      <w:pPr>
        <w:spacing w:line="259" w:lineRule="auto" w:after="100"/>
        <w:jc w:val="both"/>
      </w:pPr>
      <w:r>
        <w:rPr>
          <w:rFonts w:ascii="Times New Roman" w:hAnsi="Times New Roman" w:eastAsia="Times New Roman"/>
          <w:color w:val="000000"/>
          <w:sz w:val="24"/>
        </w:rPr>
        <w:t>NOTE: Educators should please endeavour to expose the students to some other functions embedded in the worksheet program.</w:t>
      </w:r>
    </w:p>
    <w:p>
      <w:pPr>
        <w:spacing w:line="259" w:lineRule="auto" w:after="100"/>
        <w:jc w:val="both"/>
      </w:pPr>
      <w:r>
        <w:rPr>
          <w:rFonts w:ascii="Times New Roman" w:hAnsi="Times New Roman" w:eastAsia="Times New Roman"/>
          <w:color w:val="000000"/>
          <w:sz w:val="24"/>
        </w:rPr>
        <w:t>Printing of Worksheet</w:t>
      </w:r>
    </w:p>
    <w:p>
      <w:pPr>
        <w:spacing w:line="259" w:lineRule="auto" w:after="100"/>
        <w:jc w:val="both"/>
      </w:pPr>
      <w:r>
        <w:rPr>
          <w:rFonts w:ascii="Times New Roman" w:hAnsi="Times New Roman" w:eastAsia="Times New Roman"/>
          <w:color w:val="000000"/>
          <w:sz w:val="24"/>
        </w:rPr>
        <w:t>After the spreadsheet have been formatted and properly calculated the next thing is to get the worksheet printed. To print your worksheet, take the following steps:</w:t>
      </w:r>
    </w:p>
    <w:p>
      <w:pPr>
        <w:spacing w:line="259" w:lineRule="auto" w:after="100"/>
        <w:jc w:val="both"/>
      </w:pPr>
      <w:r>
        <w:rPr>
          <w:rFonts w:ascii="Times New Roman" w:hAnsi="Times New Roman" w:eastAsia="Times New Roman"/>
          <w:color w:val="000000"/>
          <w:sz w:val="24"/>
        </w:rPr>
        <w:t>· Highlight the range to be printed</w:t>
      </w:r>
    </w:p>
    <w:p>
      <w:pPr>
        <w:spacing w:line="259" w:lineRule="auto" w:after="100"/>
        <w:jc w:val="both"/>
      </w:pPr>
      <w:r>
        <w:rPr>
          <w:rFonts w:ascii="Times New Roman" w:hAnsi="Times New Roman" w:eastAsia="Times New Roman"/>
          <w:color w:val="000000"/>
          <w:sz w:val="24"/>
        </w:rPr>
        <w:t>· Click on the Office button and select Print</w:t>
      </w:r>
    </w:p>
    <w:p>
      <w:pPr>
        <w:spacing w:line="259" w:lineRule="auto" w:after="100"/>
        <w:jc w:val="both"/>
      </w:pPr>
      <w:r>
        <w:rPr>
          <w:rFonts w:ascii="Times New Roman" w:hAnsi="Times New Roman" w:eastAsia="Times New Roman"/>
          <w:color w:val="000000"/>
          <w:sz w:val="24"/>
        </w:rPr>
        <w:t>· Select the name of the printer from the Printer Name box</w:t>
      </w:r>
    </w:p>
    <w:p>
      <w:pPr>
        <w:spacing w:line="259" w:lineRule="auto" w:after="100"/>
        <w:jc w:val="both"/>
      </w:pPr>
      <w:r>
        <w:rPr>
          <w:rFonts w:ascii="Times New Roman" w:hAnsi="Times New Roman" w:eastAsia="Times New Roman"/>
          <w:color w:val="000000"/>
          <w:sz w:val="24"/>
        </w:rPr>
        <w:t>· Enter the number of copies to print</w:t>
      </w:r>
    </w:p>
    <w:p>
      <w:pPr>
        <w:spacing w:line="259" w:lineRule="auto" w:after="100"/>
        <w:jc w:val="both"/>
      </w:pPr>
      <w:r>
        <w:rPr>
          <w:rFonts w:ascii="Times New Roman" w:hAnsi="Times New Roman" w:eastAsia="Times New Roman"/>
          <w:color w:val="000000"/>
          <w:sz w:val="24"/>
        </w:rPr>
        <w:t>· Click on Preview button and select Page Set Up. Set all the necessary parameters like margins, page layout, paper size and grid lines (if necessary).</w:t>
      </w:r>
    </w:p>
    <w:p>
      <w:pPr>
        <w:spacing w:line="259" w:lineRule="auto" w:after="100"/>
        <w:jc w:val="both"/>
      </w:pPr>
      <w:r>
        <w:rPr>
          <w:rFonts w:ascii="Times New Roman" w:hAnsi="Times New Roman" w:eastAsia="Times New Roman"/>
          <w:color w:val="000000"/>
          <w:sz w:val="24"/>
        </w:rPr>
        <w:t>· Click on Print.</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State THREE guidelines that must be followed when performing excel calculations</w:t>
      </w:r>
    </w:p>
    <w:p>
      <w:pPr>
        <w:spacing w:line="259" w:lineRule="auto" w:after="100"/>
        <w:jc w:val="both"/>
      </w:pPr>
      <w:r>
        <w:rPr>
          <w:rFonts w:ascii="Times New Roman" w:hAnsi="Times New Roman" w:eastAsia="Times New Roman"/>
          <w:color w:val="000000"/>
          <w:sz w:val="24"/>
        </w:rPr>
        <w:t>Highlight the major steps required to carry out the following calculations;</w:t>
      </w:r>
    </w:p>
    <w:p>
      <w:pPr>
        <w:spacing w:line="259" w:lineRule="auto" w:after="100"/>
        <w:jc w:val="both"/>
      </w:pPr>
      <w:r>
        <w:rPr>
          <w:rFonts w:ascii="Times New Roman" w:hAnsi="Times New Roman" w:eastAsia="Times New Roman"/>
          <w:color w:val="000000"/>
          <w:sz w:val="24"/>
        </w:rPr>
        <w:t>(a) Addition (b) Subtraction (c) Count (d) Average (e) Division</w:t>
      </w:r>
    </w:p>
    <w:p>
      <w:pPr>
        <w:spacing w:line="259" w:lineRule="auto" w:after="100"/>
        <w:jc w:val="both"/>
      </w:pPr>
      <w:r>
        <w:rPr>
          <w:rFonts w:ascii="Times New Roman" w:hAnsi="Times New Roman" w:eastAsia="Times New Roman"/>
          <w:color w:val="000000"/>
          <w:sz w:val="24"/>
        </w:rPr>
        <w:t>1. Which of the following signs can be used for multiplication in MS Excel? (a) + (b) X (c) &amp; (d) *</w:t>
      </w:r>
    </w:p>
    <w:p>
      <w:pPr>
        <w:spacing w:line="259" w:lineRule="auto" w:after="100"/>
        <w:jc w:val="both"/>
      </w:pPr>
      <w:r>
        <w:rPr>
          <w:rFonts w:ascii="Times New Roman" w:hAnsi="Times New Roman" w:eastAsia="Times New Roman"/>
          <w:color w:val="000000"/>
          <w:sz w:val="24"/>
        </w:rPr>
        <w:t>2. In Excel, the expression C4:F20 is usually referred to as a/an ………………….. (a) Function (b) Function Name (c) Argument (d) Expression</w:t>
      </w:r>
    </w:p>
    <w:p>
      <w:pPr>
        <w:spacing w:line="259" w:lineRule="auto" w:after="100"/>
        <w:jc w:val="both"/>
      </w:pPr>
      <w:r>
        <w:rPr>
          <w:rFonts w:ascii="Times New Roman" w:hAnsi="Times New Roman" w:eastAsia="Times New Roman"/>
          <w:color w:val="000000"/>
          <w:sz w:val="24"/>
        </w:rPr>
        <w:t>3. In Excel, the function IMSUB is used for ………………….. (a) Addition (b) Subtraction (c) Multiplication (d) Division</w:t>
      </w:r>
    </w:p>
    <w:p>
      <w:pPr>
        <w:spacing w:line="259" w:lineRule="auto" w:after="100"/>
        <w:jc w:val="both"/>
      </w:pPr>
      <w:r>
        <w:rPr>
          <w:rFonts w:ascii="Times New Roman" w:hAnsi="Times New Roman" w:eastAsia="Times New Roman"/>
          <w:color w:val="000000"/>
          <w:sz w:val="24"/>
        </w:rPr>
        <w:t>4. The ……………… function is used to ascertain the number of cells within a specified range containing values.</w:t>
      </w:r>
    </w:p>
    <w:p>
      <w:pPr>
        <w:spacing w:line="259" w:lineRule="auto" w:after="100"/>
        <w:jc w:val="both"/>
      </w:pPr>
      <w:r>
        <w:rPr>
          <w:rFonts w:ascii="Times New Roman" w:hAnsi="Times New Roman" w:eastAsia="Times New Roman"/>
          <w:color w:val="000000"/>
          <w:sz w:val="24"/>
        </w:rPr>
        <w:t>(a) MAXIMUM (b) COUNT (c) SORT (d) AVERAGE</w:t>
      </w:r>
    </w:p>
    <w:p>
      <w:pPr>
        <w:spacing w:line="259" w:lineRule="auto" w:after="100"/>
        <w:jc w:val="left"/>
      </w:pPr>
      <w:r>
        <w:rPr>
          <w:rFonts w:ascii="Times New Roman" w:hAnsi="Times New Roman" w:eastAsia="Times New Roman"/>
          <w:b/>
          <w:color w:val="000000"/>
          <w:sz w:val="24"/>
        </w:rPr>
        <w:t>WEEK 6</w:t>
      </w:r>
    </w:p>
    <w:p>
      <w:pPr>
        <w:spacing w:line="259" w:lineRule="auto" w:after="100"/>
        <w:jc w:val="both"/>
      </w:pPr>
      <w:r>
        <w:rPr>
          <w:rFonts w:ascii="Times New Roman" w:hAnsi="Times New Roman" w:eastAsia="Times New Roman"/>
          <w:color w:val="000000"/>
          <w:sz w:val="24"/>
        </w:rPr>
        <w:t>Activity: PRACTICAL ON EXCEL CALCULATION</w:t>
      </w:r>
    </w:p>
    <w:p>
      <w:pPr>
        <w:spacing w:line="259" w:lineRule="auto" w:after="100"/>
        <w:jc w:val="left"/>
      </w:pPr>
      <w:r>
        <w:rPr>
          <w:rFonts w:ascii="Times New Roman" w:hAnsi="Times New Roman" w:eastAsia="Times New Roman"/>
          <w:b/>
          <w:color w:val="000000"/>
          <w:sz w:val="24"/>
        </w:rPr>
        <w:t>WEEK 7</w:t>
      </w:r>
    </w:p>
    <w:p>
      <w:pPr>
        <w:spacing w:line="259" w:lineRule="auto" w:after="100"/>
        <w:jc w:val="left"/>
      </w:pPr>
      <w:r>
        <w:rPr>
          <w:rFonts w:ascii="Times New Roman" w:hAnsi="Times New Roman" w:eastAsia="Times New Roman"/>
          <w:b/>
          <w:color w:val="000000"/>
          <w:sz w:val="24"/>
        </w:rPr>
        <w:t>TOPIC: GRAPH</w:t>
      </w:r>
    </w:p>
    <w:p>
      <w:pPr>
        <w:spacing w:line="259" w:lineRule="auto" w:after="100"/>
        <w:jc w:val="both"/>
      </w:pPr>
      <w:r>
        <w:rPr>
          <w:rFonts w:ascii="Times New Roman" w:hAnsi="Times New Roman" w:eastAsia="Times New Roman"/>
          <w:color w:val="000000"/>
          <w:sz w:val="24"/>
        </w:rPr>
        <w:t>CONTENT: – Creating Graph</w:t>
      </w:r>
    </w:p>
    <w:p>
      <w:pPr>
        <w:spacing w:line="259" w:lineRule="auto" w:after="100"/>
        <w:jc w:val="both"/>
      </w:pPr>
      <w:r>
        <w:rPr>
          <w:rFonts w:ascii="Times New Roman" w:hAnsi="Times New Roman" w:eastAsia="Times New Roman"/>
          <w:color w:val="000000"/>
          <w:sz w:val="24"/>
        </w:rPr>
        <w:t>Sub-Topic 1: CREATING GRAPH</w:t>
      </w:r>
    </w:p>
    <w:p>
      <w:pPr>
        <w:spacing w:line="259" w:lineRule="auto" w:after="100"/>
        <w:jc w:val="both"/>
      </w:pPr>
      <w:r>
        <w:rPr>
          <w:rFonts w:ascii="Times New Roman" w:hAnsi="Times New Roman" w:eastAsia="Times New Roman"/>
          <w:color w:val="000000"/>
          <w:sz w:val="24"/>
        </w:rPr>
        <w:t>GRAPH: A graph is a diagram showing the relationship that exist among variables, quantities (varies data), usually of two, each measured along one of a pair of axes at right angles. It may not be possible to plot a graph without value. The excel spreadsheet provides the values that are plotted.</w:t>
      </w:r>
    </w:p>
    <w:p>
      <w:pPr>
        <w:spacing w:line="259" w:lineRule="auto" w:after="100"/>
        <w:jc w:val="both"/>
      </w:pPr>
      <w:r>
        <w:rPr>
          <w:rFonts w:ascii="Times New Roman" w:hAnsi="Times New Roman" w:eastAsia="Times New Roman"/>
          <w:color w:val="000000"/>
          <w:sz w:val="24"/>
        </w:rPr>
        <w:t>Creating graph</w:t>
      </w:r>
    </w:p>
    <w:p>
      <w:pPr>
        <w:spacing w:line="259" w:lineRule="auto" w:after="100"/>
        <w:jc w:val="both"/>
      </w:pPr>
      <w:r>
        <w:rPr>
          <w:rFonts w:ascii="Times New Roman" w:hAnsi="Times New Roman" w:eastAsia="Times New Roman"/>
          <w:color w:val="000000"/>
          <w:sz w:val="24"/>
        </w:rPr>
        <w:t>To create a graph, you can either use the chart wizard or press the F11 key</w:t>
      </w:r>
    </w:p>
    <w:p>
      <w:pPr>
        <w:spacing w:line="259" w:lineRule="auto" w:after="100"/>
        <w:jc w:val="both"/>
      </w:pPr>
      <w:r>
        <w:rPr>
          <w:rFonts w:ascii="Times New Roman" w:hAnsi="Times New Roman" w:eastAsia="Times New Roman"/>
          <w:color w:val="000000"/>
          <w:sz w:val="24"/>
        </w:rPr>
        <w:t>Types of Chart</w:t>
      </w:r>
    </w:p>
    <w:p>
      <w:pPr>
        <w:spacing w:line="259" w:lineRule="auto" w:after="100"/>
        <w:jc w:val="both"/>
      </w:pPr>
      <w:r>
        <w:rPr>
          <w:rFonts w:ascii="Times New Roman" w:hAnsi="Times New Roman" w:eastAsia="Times New Roman"/>
          <w:color w:val="000000"/>
          <w:sz w:val="24"/>
        </w:rPr>
        <w:t>Line graph</w:t>
      </w:r>
    </w:p>
    <w:p>
      <w:pPr>
        <w:spacing w:line="259" w:lineRule="auto" w:after="100"/>
        <w:jc w:val="both"/>
      </w:pPr>
      <w:r>
        <w:rPr>
          <w:rFonts w:ascii="Times New Roman" w:hAnsi="Times New Roman" w:eastAsia="Times New Roman"/>
          <w:color w:val="000000"/>
          <w:sz w:val="24"/>
        </w:rPr>
        <w:t>Histograms</w:t>
      </w:r>
    </w:p>
    <w:p>
      <w:pPr>
        <w:spacing w:line="259" w:lineRule="auto" w:after="100"/>
        <w:jc w:val="both"/>
      </w:pPr>
      <w:r>
        <w:rPr>
          <w:rFonts w:ascii="Times New Roman" w:hAnsi="Times New Roman" w:eastAsia="Times New Roman"/>
          <w:color w:val="000000"/>
          <w:sz w:val="24"/>
        </w:rPr>
        <w:t>Pie-charts</w:t>
      </w:r>
    </w:p>
    <w:p>
      <w:pPr>
        <w:spacing w:line="259" w:lineRule="auto" w:after="100"/>
        <w:jc w:val="both"/>
      </w:pPr>
      <w:r>
        <w:rPr>
          <w:rFonts w:ascii="Times New Roman" w:hAnsi="Times New Roman" w:eastAsia="Times New Roman"/>
          <w:color w:val="000000"/>
          <w:sz w:val="24"/>
        </w:rPr>
        <w:t>Legends</w:t>
      </w:r>
    </w:p>
    <w:p>
      <w:pPr>
        <w:spacing w:line="259" w:lineRule="auto" w:after="100"/>
        <w:jc w:val="both"/>
      </w:pPr>
      <w:r>
        <w:rPr>
          <w:rFonts w:ascii="Times New Roman" w:hAnsi="Times New Roman" w:eastAsia="Times New Roman"/>
          <w:color w:val="000000"/>
          <w:sz w:val="24"/>
        </w:rPr>
        <w:t>1. Line graph: Line graphs are often used to plot changes in data over time, such as monthly temperature changes or daily changes in stock market prices. Line graphs have a vertical axis and a horizontal axis. If you are plotting changes in data over time, time is plotted along the horizontal or x-axis and your other data, such as rainfall amounts is plotted as individual points along the vertical or y-axis</w:t>
      </w:r>
    </w:p>
    <w:p>
      <w:pPr>
        <w:spacing w:line="259" w:lineRule="auto" w:after="100"/>
        <w:jc w:val="both"/>
      </w:pPr>
      <w:r>
        <w:rPr>
          <w:rFonts w:ascii="Times New Roman" w:hAnsi="Times New Roman" w:eastAsia="Times New Roman"/>
          <w:color w:val="000000"/>
          <w:sz w:val="24"/>
        </w:rPr>
        <w:t>2. Histograms: A histogram consists of tabular frequencies, shown as adjacent rectangles, erected over discrete intervals (bins), with an area equal to the frequency of the observations in the interval. The height of a rectangle is also equal to the frequency density of the interval.</w:t>
      </w:r>
    </w:p>
    <w:p>
      <w:pPr>
        <w:spacing w:line="259" w:lineRule="auto" w:after="100"/>
        <w:jc w:val="both"/>
      </w:pPr>
      <w:r>
        <w:rPr>
          <w:rFonts w:ascii="Times New Roman" w:hAnsi="Times New Roman" w:eastAsia="Times New Roman"/>
          <w:color w:val="000000"/>
          <w:sz w:val="24"/>
        </w:rPr>
        <w:t>Sub-Topic 2: PIE CHART and LEGEND</w:t>
      </w:r>
    </w:p>
    <w:p>
      <w:pPr>
        <w:spacing w:line="259" w:lineRule="auto" w:after="100"/>
        <w:jc w:val="both"/>
      </w:pPr>
      <w:r>
        <w:rPr>
          <w:rFonts w:ascii="Times New Roman" w:hAnsi="Times New Roman" w:eastAsia="Times New Roman"/>
          <w:color w:val="000000"/>
          <w:sz w:val="24"/>
        </w:rPr>
        <w:t>3. PIE-CHART: Pie-charts, or circle graphs as they are sometimes known, are a little different from the other two types of graphs discussed.</w:t>
      </w:r>
    </w:p>
    <w:p>
      <w:pPr>
        <w:spacing w:line="259" w:lineRule="auto" w:after="100"/>
        <w:jc w:val="both"/>
      </w:pPr>
      <w:r>
        <w:rPr>
          <w:rFonts w:ascii="Times New Roman" w:hAnsi="Times New Roman" w:eastAsia="Times New Roman"/>
          <w:color w:val="000000"/>
          <w:sz w:val="24"/>
        </w:rPr>
        <w:t>For one, pie charts do not use horizontal and vertical axes to plot points like the others. They also differ in that they are used to chart only one variable at a time. As a result, it can only be used to show percentages. The circle of pie charts represents 100%. The circle is subdivided into slices representing data values. The size of each slice shows what part of the 100% it represents.</w:t>
      </w:r>
    </w:p>
    <w:p>
      <w:pPr>
        <w:spacing w:line="259" w:lineRule="auto" w:after="100"/>
        <w:jc w:val="both"/>
      </w:pPr>
      <w:r>
        <w:rPr>
          <w:rFonts w:ascii="Times New Roman" w:hAnsi="Times New Roman" w:eastAsia="Times New Roman"/>
          <w:color w:val="000000"/>
          <w:sz w:val="24"/>
        </w:rPr>
        <w:t>4. LEGEND: A legend is used to identify each series in a chart. Its contains on sample of the marker colour and pattern of each series.</w:t>
      </w:r>
    </w:p>
    <w:p>
      <w:pPr>
        <w:spacing w:line="259" w:lineRule="auto" w:after="100"/>
        <w:jc w:val="both"/>
      </w:pPr>
      <w:r>
        <w:rPr>
          <w:rFonts w:ascii="Times New Roman" w:hAnsi="Times New Roman" w:eastAsia="Times New Roman"/>
          <w:color w:val="000000"/>
          <w:sz w:val="24"/>
        </w:rPr>
        <w:t>What do you understand by the term chart</w:t>
      </w:r>
    </w:p>
    <w:p>
      <w:pPr>
        <w:spacing w:line="259" w:lineRule="auto" w:after="100"/>
        <w:jc w:val="both"/>
      </w:pPr>
      <w:r>
        <w:rPr>
          <w:rFonts w:ascii="Times New Roman" w:hAnsi="Times New Roman" w:eastAsia="Times New Roman"/>
          <w:color w:val="000000"/>
          <w:sz w:val="24"/>
        </w:rPr>
        <w:t>List the various types of chart you are familiar with in MS-Excel</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Construct the following</w:t>
      </w:r>
    </w:p>
    <w:p>
      <w:pPr>
        <w:spacing w:line="259" w:lineRule="auto" w:after="100"/>
        <w:jc w:val="both"/>
      </w:pPr>
      <w:r>
        <w:rPr>
          <w:rFonts w:ascii="Times New Roman" w:hAnsi="Times New Roman" w:eastAsia="Times New Roman"/>
          <w:color w:val="000000"/>
          <w:sz w:val="24"/>
        </w:rPr>
        <w:t>Histogram</w:t>
      </w:r>
    </w:p>
    <w:p>
      <w:pPr>
        <w:spacing w:line="259" w:lineRule="auto" w:after="100"/>
        <w:jc w:val="both"/>
      </w:pPr>
      <w:r>
        <w:rPr>
          <w:rFonts w:ascii="Times New Roman" w:hAnsi="Times New Roman" w:eastAsia="Times New Roman"/>
          <w:color w:val="000000"/>
          <w:sz w:val="24"/>
        </w:rPr>
        <w:t>Pie chart</w:t>
      </w:r>
    </w:p>
    <w:p>
      <w:pPr>
        <w:spacing w:line="259" w:lineRule="auto" w:after="100"/>
        <w:jc w:val="both"/>
      </w:pPr>
      <w:r>
        <w:rPr>
          <w:rFonts w:ascii="Times New Roman" w:hAnsi="Times New Roman" w:eastAsia="Times New Roman"/>
          <w:color w:val="000000"/>
          <w:sz w:val="24"/>
        </w:rPr>
        <w:t>Bar chart</w:t>
      </w:r>
    </w:p>
    <w:p>
      <w:pPr>
        <w:spacing w:line="259" w:lineRule="auto" w:after="100"/>
        <w:jc w:val="left"/>
      </w:pPr>
      <w:r>
        <w:rPr>
          <w:rFonts w:ascii="Times New Roman" w:hAnsi="Times New Roman" w:eastAsia="Times New Roman"/>
          <w:b/>
          <w:color w:val="000000"/>
          <w:sz w:val="24"/>
        </w:rPr>
        <w:t>Subject English Maths Computer Technology science</w:t>
      </w:r>
    </w:p>
    <w:p>
      <w:pPr>
        <w:spacing w:line="259" w:lineRule="auto" w:after="100"/>
        <w:jc w:val="both"/>
      </w:pPr>
      <w:r>
        <w:rPr>
          <w:rFonts w:ascii="Times New Roman" w:hAnsi="Times New Roman" w:eastAsia="Times New Roman"/>
          <w:color w:val="000000"/>
          <w:sz w:val="24"/>
        </w:rPr>
        <w:t>Scores 50 70 75 60 45</w:t>
      </w:r>
    </w:p>
    <w:p>
      <w:pPr>
        <w:spacing w:line="259" w:lineRule="auto" w:after="100"/>
        <w:jc w:val="both"/>
      </w:pPr>
      <w:r>
        <w:rPr>
          <w:rFonts w:ascii="Times New Roman" w:hAnsi="Times New Roman" w:eastAsia="Times New Roman"/>
          <w:color w:val="000000"/>
          <w:sz w:val="24"/>
        </w:rPr>
        <w:t>The table below gives the age of a group of pupils in a school</w:t>
      </w:r>
    </w:p>
    <w:p>
      <w:pPr>
        <w:spacing w:line="259" w:lineRule="auto" w:after="100"/>
        <w:jc w:val="both"/>
      </w:pPr>
      <w:r>
        <w:rPr>
          <w:rFonts w:ascii="Times New Roman" w:hAnsi="Times New Roman" w:eastAsia="Times New Roman"/>
          <w:color w:val="000000"/>
          <w:sz w:val="24"/>
        </w:rPr>
        <w:t>Age (yr) 13 14 15 16 17</w:t>
      </w:r>
    </w:p>
    <w:p>
      <w:pPr>
        <w:spacing w:line="259" w:lineRule="auto" w:after="100"/>
        <w:jc w:val="both"/>
      </w:pPr>
      <w:r>
        <w:rPr>
          <w:rFonts w:ascii="Times New Roman" w:hAnsi="Times New Roman" w:eastAsia="Times New Roman"/>
          <w:color w:val="000000"/>
          <w:sz w:val="24"/>
        </w:rPr>
        <w:t>Number of pupils 1 4 2 2 1</w:t>
      </w:r>
    </w:p>
    <w:p>
      <w:pPr>
        <w:spacing w:line="259" w:lineRule="auto" w:after="100"/>
        <w:jc w:val="both"/>
      </w:pPr>
      <w:r>
        <w:rPr>
          <w:rFonts w:ascii="Times New Roman" w:hAnsi="Times New Roman" w:eastAsia="Times New Roman"/>
          <w:color w:val="000000"/>
          <w:sz w:val="24"/>
        </w:rPr>
        <w:t>Draw a bar chart to show the information in the table</w:t>
      </w:r>
    </w:p>
    <w:p>
      <w:pPr>
        <w:spacing w:line="259" w:lineRule="auto" w:after="100"/>
        <w:jc w:val="both"/>
      </w:pPr>
      <w:r>
        <w:rPr>
          <w:rFonts w:ascii="Times New Roman" w:hAnsi="Times New Roman" w:eastAsia="Times New Roman"/>
          <w:color w:val="000000"/>
          <w:sz w:val="24"/>
        </w:rPr>
        <w:t>Represent the information in the table below on a line graph</w:t>
      </w:r>
    </w:p>
    <w:p>
      <w:pPr>
        <w:spacing w:line="259" w:lineRule="auto" w:after="100"/>
        <w:jc w:val="left"/>
      </w:pPr>
      <w:r>
        <w:rPr>
          <w:rFonts w:ascii="Times New Roman" w:hAnsi="Times New Roman" w:eastAsia="Times New Roman"/>
          <w:b/>
          <w:color w:val="000000"/>
          <w:sz w:val="24"/>
        </w:rPr>
        <w:t>Subject English Maths Computer Basic Sci. Music</w:t>
      </w:r>
    </w:p>
    <w:p>
      <w:pPr>
        <w:spacing w:line="259" w:lineRule="auto" w:after="100"/>
        <w:jc w:val="both"/>
      </w:pPr>
      <w:r>
        <w:rPr>
          <w:rFonts w:ascii="Times New Roman" w:hAnsi="Times New Roman" w:eastAsia="Times New Roman"/>
          <w:color w:val="000000"/>
          <w:sz w:val="24"/>
        </w:rPr>
        <w:t>Time allotted 100 120 100 100 100</w:t>
      </w:r>
    </w:p>
    <w:p>
      <w:pPr>
        <w:spacing w:line="259" w:lineRule="auto" w:after="100"/>
        <w:jc w:val="left"/>
      </w:pPr>
      <w:r>
        <w:rPr>
          <w:rFonts w:ascii="Times New Roman" w:hAnsi="Times New Roman" w:eastAsia="Times New Roman"/>
          <w:b/>
          <w:color w:val="000000"/>
          <w:sz w:val="24"/>
        </w:rPr>
        <w:t>WEEK 8</w:t>
      </w:r>
    </w:p>
    <w:p>
      <w:pPr>
        <w:spacing w:line="259" w:lineRule="auto" w:after="100"/>
        <w:jc w:val="left"/>
      </w:pPr>
      <w:r>
        <w:rPr>
          <w:rFonts w:ascii="Times New Roman" w:hAnsi="Times New Roman" w:eastAsia="Times New Roman"/>
          <w:b/>
          <w:color w:val="000000"/>
          <w:sz w:val="24"/>
        </w:rPr>
        <w:t>TOPIC: – FORMATTING GRAPHS</w:t>
      </w:r>
    </w:p>
    <w:p>
      <w:pPr>
        <w:spacing w:line="259" w:lineRule="auto" w:after="100"/>
        <w:jc w:val="both"/>
      </w:pPr>
      <w:r>
        <w:rPr>
          <w:rFonts w:ascii="Times New Roman" w:hAnsi="Times New Roman" w:eastAsia="Times New Roman"/>
          <w:color w:val="000000"/>
          <w:sz w:val="24"/>
        </w:rPr>
        <w:t>CONTENT: – Changing Chart Type</w:t>
      </w:r>
    </w:p>
    <w:p>
      <w:pPr>
        <w:spacing w:line="259" w:lineRule="auto" w:after="100"/>
        <w:jc w:val="left"/>
      </w:pPr>
      <w:r>
        <w:rPr>
          <w:rFonts w:ascii="Times New Roman" w:hAnsi="Times New Roman" w:eastAsia="Times New Roman"/>
          <w:b/>
          <w:color w:val="000000"/>
          <w:sz w:val="24"/>
        </w:rPr>
        <w:t>SUB-TOPIC 1</w:t>
      </w:r>
    </w:p>
    <w:p>
      <w:pPr>
        <w:spacing w:line="259" w:lineRule="auto" w:after="100"/>
        <w:jc w:val="left"/>
      </w:pPr>
      <w:r>
        <w:rPr>
          <w:rFonts w:ascii="Times New Roman" w:hAnsi="Times New Roman" w:eastAsia="Times New Roman"/>
          <w:b/>
          <w:color w:val="000000"/>
          <w:sz w:val="24"/>
        </w:rPr>
        <w:t>CHANGING CHART TYPE</w:t>
      </w:r>
    </w:p>
    <w:p>
      <w:pPr>
        <w:spacing w:line="259" w:lineRule="auto" w:after="100"/>
        <w:jc w:val="both"/>
      </w:pPr>
      <w:r>
        <w:rPr>
          <w:rFonts w:ascii="Times New Roman" w:hAnsi="Times New Roman" w:eastAsia="Times New Roman"/>
          <w:color w:val="000000"/>
          <w:sz w:val="24"/>
        </w:rPr>
        <w:t>After creating a chart, you can change it to the type you want. The type you choose depends on how you want to present your data.</w:t>
      </w:r>
    </w:p>
    <w:p>
      <w:pPr>
        <w:spacing w:line="259" w:lineRule="auto" w:after="100"/>
        <w:jc w:val="both"/>
      </w:pPr>
      <w:r>
        <w:rPr>
          <w:rFonts w:ascii="Times New Roman" w:hAnsi="Times New Roman" w:eastAsia="Times New Roman"/>
          <w:color w:val="000000"/>
          <w:sz w:val="24"/>
        </w:rPr>
        <w:t>· Select the chart</w:t>
      </w:r>
    </w:p>
    <w:p>
      <w:pPr>
        <w:spacing w:line="259" w:lineRule="auto" w:after="100"/>
        <w:jc w:val="both"/>
      </w:pPr>
      <w:r>
        <w:rPr>
          <w:rFonts w:ascii="Times New Roman" w:hAnsi="Times New Roman" w:eastAsia="Times New Roman"/>
          <w:color w:val="000000"/>
          <w:sz w:val="24"/>
        </w:rPr>
        <w:t>· Within the chart, click the right mouse button OR</w:t>
      </w:r>
    </w:p>
    <w:p>
      <w:pPr>
        <w:spacing w:line="259" w:lineRule="auto" w:after="100"/>
        <w:jc w:val="both"/>
      </w:pPr>
      <w:r>
        <w:rPr>
          <w:rFonts w:ascii="Times New Roman" w:hAnsi="Times New Roman" w:eastAsia="Times New Roman"/>
          <w:color w:val="000000"/>
          <w:sz w:val="24"/>
        </w:rPr>
        <w:t>· Click on insert on menu bar</w:t>
      </w:r>
    </w:p>
    <w:p>
      <w:pPr>
        <w:spacing w:line="259" w:lineRule="auto" w:after="100"/>
        <w:jc w:val="both"/>
      </w:pPr>
      <w:r>
        <w:rPr>
          <w:rFonts w:ascii="Times New Roman" w:hAnsi="Times New Roman" w:eastAsia="Times New Roman"/>
          <w:color w:val="000000"/>
          <w:sz w:val="24"/>
        </w:rPr>
        <w:t>· Click on change Chart type</w:t>
      </w:r>
    </w:p>
    <w:p>
      <w:pPr>
        <w:spacing w:line="259" w:lineRule="auto" w:after="100"/>
        <w:jc w:val="both"/>
      </w:pPr>
      <w:r>
        <w:rPr>
          <w:rFonts w:ascii="Times New Roman" w:hAnsi="Times New Roman" w:eastAsia="Times New Roman"/>
          <w:color w:val="000000"/>
          <w:sz w:val="24"/>
        </w:rPr>
        <w:t>· Under Chart Type, list click to select the desired chart type (e.g, Column, Bar, Line, etc)</w:t>
      </w:r>
    </w:p>
    <w:p>
      <w:pPr>
        <w:spacing w:line="259" w:lineRule="auto" w:after="100"/>
        <w:jc w:val="both"/>
      </w:pPr>
      <w:r>
        <w:rPr>
          <w:rFonts w:ascii="Times New Roman" w:hAnsi="Times New Roman" w:eastAsia="Times New Roman"/>
          <w:color w:val="000000"/>
          <w:sz w:val="24"/>
        </w:rPr>
        <w:t>· Under Chart sub-type list, click to select the chart sub-typed desired. You can view the chart sample by pressing it and hold to view sample button.</w:t>
      </w:r>
    </w:p>
    <w:p>
      <w:pPr>
        <w:spacing w:line="259" w:lineRule="auto" w:after="100"/>
        <w:jc w:val="both"/>
      </w:pPr>
      <w:r>
        <w:rPr>
          <w:rFonts w:ascii="Times New Roman" w:hAnsi="Times New Roman" w:eastAsia="Times New Roman"/>
          <w:color w:val="000000"/>
          <w:sz w:val="24"/>
        </w:rPr>
        <w:t>· Click on OK when satisfied</w:t>
      </w:r>
    </w:p>
    <w:p>
      <w:pPr>
        <w:spacing w:line="259" w:lineRule="auto" w:after="100"/>
        <w:jc w:val="both"/>
      </w:pPr>
      <w:r>
        <w:rPr>
          <w:rFonts w:ascii="Times New Roman" w:hAnsi="Times New Roman" w:eastAsia="Times New Roman"/>
          <w:color w:val="000000"/>
          <w:sz w:val="24"/>
        </w:rPr>
        <w:t>· Changing from histogram to pie chart using the same data</w:t>
      </w:r>
    </w:p>
    <w:p>
      <w:pPr>
        <w:spacing w:line="259" w:lineRule="auto" w:after="100"/>
        <w:jc w:val="left"/>
      </w:pPr>
      <w:r>
        <w:rPr>
          <w:rFonts w:ascii="Times New Roman" w:hAnsi="Times New Roman" w:eastAsia="Times New Roman"/>
          <w:b/>
          <w:color w:val="000000"/>
          <w:sz w:val="24"/>
        </w:rPr>
        <w:t>ADDING AND EDITING CHARTS</w:t>
      </w:r>
    </w:p>
    <w:p>
      <w:pPr>
        <w:spacing w:line="259" w:lineRule="auto" w:after="100"/>
        <w:jc w:val="both"/>
      </w:pPr>
      <w:r>
        <w:rPr>
          <w:rFonts w:ascii="Times New Roman" w:hAnsi="Times New Roman" w:eastAsia="Times New Roman"/>
          <w:color w:val="000000"/>
          <w:sz w:val="24"/>
        </w:rPr>
        <w:t>Once you have created a chart, you can add more chart data series or copy additional chart data series from a worksheet or another chart. Microsoft Excel offers a variety of ways to edit your chart data</w:t>
      </w:r>
    </w:p>
    <w:p>
      <w:pPr>
        <w:spacing w:line="259" w:lineRule="auto" w:after="100"/>
        <w:jc w:val="both"/>
      </w:pPr>
      <w:r>
        <w:rPr>
          <w:rFonts w:ascii="Times New Roman" w:hAnsi="Times New Roman" w:eastAsia="Times New Roman"/>
          <w:color w:val="000000"/>
          <w:sz w:val="24"/>
        </w:rPr>
        <w:t>You can change a chart data series by:</w:t>
      </w:r>
    </w:p>
    <w:p>
      <w:pPr>
        <w:spacing w:line="259" w:lineRule="auto" w:after="100"/>
        <w:jc w:val="both"/>
      </w:pPr>
      <w:r>
        <w:rPr>
          <w:rFonts w:ascii="Times New Roman" w:hAnsi="Times New Roman" w:eastAsia="Times New Roman"/>
          <w:color w:val="000000"/>
          <w:sz w:val="24"/>
        </w:rPr>
        <w:t>· Adding a chart data series to a chart</w:t>
      </w:r>
    </w:p>
    <w:p>
      <w:pPr>
        <w:spacing w:line="259" w:lineRule="auto" w:after="100"/>
        <w:jc w:val="both"/>
      </w:pPr>
      <w:r>
        <w:rPr>
          <w:rFonts w:ascii="Times New Roman" w:hAnsi="Times New Roman" w:eastAsia="Times New Roman"/>
          <w:color w:val="000000"/>
          <w:sz w:val="24"/>
        </w:rPr>
        <w:t>· Adding or removing more data point to the existing chart data series.</w:t>
      </w:r>
    </w:p>
    <w:p>
      <w:pPr>
        <w:spacing w:line="259" w:lineRule="auto" w:after="100"/>
        <w:jc w:val="both"/>
      </w:pPr>
      <w:r>
        <w:rPr>
          <w:rFonts w:ascii="Times New Roman" w:hAnsi="Times New Roman" w:eastAsia="Times New Roman"/>
          <w:color w:val="000000"/>
          <w:sz w:val="24"/>
        </w:rPr>
        <w:t>· Plotting the data by rows or by columns.</w:t>
      </w:r>
    </w:p>
    <w:p>
      <w:pPr>
        <w:spacing w:line="259" w:lineRule="auto" w:after="100"/>
        <w:jc w:val="both"/>
      </w:pPr>
      <w:r>
        <w:rPr>
          <w:rFonts w:ascii="Times New Roman" w:hAnsi="Times New Roman" w:eastAsia="Times New Roman"/>
          <w:color w:val="000000"/>
          <w:sz w:val="24"/>
        </w:rPr>
        <w:t>· To add or edit a chart data series with chart wizard tool</w:t>
      </w:r>
    </w:p>
    <w:p>
      <w:pPr>
        <w:spacing w:line="259" w:lineRule="auto" w:after="100"/>
        <w:jc w:val="both"/>
      </w:pPr>
      <w:r>
        <w:rPr>
          <w:rFonts w:ascii="Times New Roman" w:hAnsi="Times New Roman" w:eastAsia="Times New Roman"/>
          <w:color w:val="000000"/>
          <w:sz w:val="24"/>
        </w:rPr>
        <w:t>· Select the chart you want to edit</w:t>
      </w:r>
    </w:p>
    <w:p>
      <w:pPr>
        <w:spacing w:line="259" w:lineRule="auto" w:after="100"/>
        <w:jc w:val="both"/>
      </w:pPr>
      <w:r>
        <w:rPr>
          <w:rFonts w:ascii="Times New Roman" w:hAnsi="Times New Roman" w:eastAsia="Times New Roman"/>
          <w:color w:val="000000"/>
          <w:sz w:val="24"/>
        </w:rPr>
        <w:t>· Click the chart wizard tool</w:t>
      </w:r>
    </w:p>
    <w:p>
      <w:pPr>
        <w:spacing w:line="259" w:lineRule="auto" w:after="100"/>
        <w:jc w:val="both"/>
      </w:pPr>
      <w:r>
        <w:rPr>
          <w:rFonts w:ascii="Times New Roman" w:hAnsi="Times New Roman" w:eastAsia="Times New Roman"/>
          <w:color w:val="000000"/>
          <w:sz w:val="24"/>
        </w:rPr>
        <w:t>· Follow the instruction on the screen</w:t>
      </w:r>
    </w:p>
    <w:p>
      <w:pPr>
        <w:spacing w:line="259" w:lineRule="auto" w:after="100"/>
        <w:jc w:val="both"/>
      </w:pPr>
      <w:r>
        <w:rPr>
          <w:rFonts w:ascii="Times New Roman" w:hAnsi="Times New Roman" w:eastAsia="Times New Roman"/>
          <w:color w:val="000000"/>
          <w:sz w:val="24"/>
        </w:rPr>
        <w:t>· The chart is automatically updated to reflect the new data</w:t>
      </w:r>
    </w:p>
    <w:p>
      <w:pPr>
        <w:spacing w:line="259" w:lineRule="auto" w:after="100"/>
        <w:jc w:val="both"/>
      </w:pPr>
      <w:r>
        <w:rPr>
          <w:rFonts w:ascii="Times New Roman" w:hAnsi="Times New Roman" w:eastAsia="Times New Roman"/>
          <w:color w:val="000000"/>
          <w:sz w:val="24"/>
        </w:rPr>
        <w:t>· Adding more data to the present data gives us</w:t>
      </w:r>
    </w:p>
    <w:p>
      <w:pPr>
        <w:spacing w:line="259" w:lineRule="auto" w:after="100"/>
        <w:jc w:val="both"/>
      </w:pPr>
      <w:r>
        <w:rPr>
          <w:rFonts w:ascii="Times New Roman" w:hAnsi="Times New Roman" w:eastAsia="Times New Roman"/>
          <w:color w:val="000000"/>
          <w:sz w:val="24"/>
        </w:rPr>
        <w:t>Sub-Topic 2: FORMATTING A CHART</w:t>
      </w:r>
    </w:p>
    <w:p>
      <w:pPr>
        <w:spacing w:line="259" w:lineRule="auto" w:after="100"/>
        <w:jc w:val="left"/>
      </w:pPr>
      <w:r>
        <w:rPr>
          <w:rFonts w:ascii="Times New Roman" w:hAnsi="Times New Roman" w:eastAsia="Times New Roman"/>
          <w:b/>
          <w:color w:val="000000"/>
          <w:sz w:val="24"/>
        </w:rPr>
        <w:t>FORMATTING A CHART</w:t>
      </w:r>
    </w:p>
    <w:p>
      <w:pPr>
        <w:spacing w:line="259" w:lineRule="auto" w:after="100"/>
        <w:jc w:val="both"/>
      </w:pPr>
      <w:r>
        <w:rPr>
          <w:rFonts w:ascii="Times New Roman" w:hAnsi="Times New Roman" w:eastAsia="Times New Roman"/>
          <w:color w:val="000000"/>
          <w:sz w:val="24"/>
        </w:rPr>
        <w:t>You can change the font of chart text, change the horizontal and vertical alignment and rotate text to a vertical orientation. You can also change the pattern and color of the text area. The text is displayed in the front of the area pattern so that it is always visible. Microsoft Excel automatically formats the charts title and axes title as bold.</w:t>
      </w:r>
    </w:p>
    <w:p>
      <w:pPr>
        <w:spacing w:line="259" w:lineRule="auto" w:after="100"/>
        <w:jc w:val="both"/>
      </w:pPr>
      <w:r>
        <w:rPr>
          <w:rFonts w:ascii="Times New Roman" w:hAnsi="Times New Roman" w:eastAsia="Times New Roman"/>
          <w:color w:val="000000"/>
          <w:sz w:val="24"/>
        </w:rPr>
        <w:t>To format chart text with the standard tool bar</w:t>
      </w:r>
    </w:p>
    <w:p>
      <w:pPr>
        <w:spacing w:line="259" w:lineRule="auto" w:after="100"/>
        <w:jc w:val="both"/>
      </w:pPr>
      <w:r>
        <w:rPr>
          <w:rFonts w:ascii="Times New Roman" w:hAnsi="Times New Roman" w:eastAsia="Times New Roman"/>
          <w:color w:val="000000"/>
          <w:sz w:val="24"/>
        </w:rPr>
        <w:t>To format all the text in a chart, select the chart by choosing select chart from the chart menu. To format a single piece of attached or unattached text, click the text to select it. To format tick-mark labels for an axis, click the axis to select it.</w:t>
      </w:r>
    </w:p>
    <w:p>
      <w:pPr>
        <w:spacing w:line="259" w:lineRule="auto" w:after="100"/>
        <w:jc w:val="both"/>
      </w:pPr>
      <w:r>
        <w:rPr>
          <w:rFonts w:ascii="Times New Roman" w:hAnsi="Times New Roman" w:eastAsia="Times New Roman"/>
          <w:color w:val="000000"/>
          <w:sz w:val="24"/>
        </w:rPr>
        <w:t>To format text that appears in a legend, click the legend; click the legend to select it.</w:t>
      </w:r>
    </w:p>
    <w:p>
      <w:pPr>
        <w:spacing w:line="259" w:lineRule="auto" w:after="100"/>
        <w:jc w:val="both"/>
      </w:pPr>
      <w:r>
        <w:rPr>
          <w:rFonts w:ascii="Times New Roman" w:hAnsi="Times New Roman" w:eastAsia="Times New Roman"/>
          <w:color w:val="000000"/>
          <w:sz w:val="24"/>
        </w:rPr>
        <w:t>Click one of the formatting or alignment tools to format the text</w:t>
      </w:r>
    </w:p>
    <w:p>
      <w:pPr>
        <w:spacing w:line="259" w:lineRule="auto" w:after="100"/>
        <w:jc w:val="both"/>
      </w:pPr>
      <w:r>
        <w:rPr>
          <w:rFonts w:ascii="Times New Roman" w:hAnsi="Times New Roman" w:eastAsia="Times New Roman"/>
          <w:color w:val="000000"/>
          <w:sz w:val="24"/>
        </w:rPr>
        <w:t>List the steps involved in formatting chart text</w:t>
      </w:r>
    </w:p>
    <w:p>
      <w:pPr>
        <w:spacing w:line="259" w:lineRule="auto" w:after="100"/>
        <w:jc w:val="both"/>
      </w:pPr>
      <w:r>
        <w:rPr>
          <w:rFonts w:ascii="Times New Roman" w:hAnsi="Times New Roman" w:eastAsia="Times New Roman"/>
          <w:color w:val="000000"/>
          <w:sz w:val="24"/>
        </w:rPr>
        <w:t>State the steps in adding or editing chart</w:t>
      </w:r>
    </w:p>
    <w:p>
      <w:pPr>
        <w:spacing w:line="259" w:lineRule="auto" w:after="100"/>
        <w:jc w:val="left"/>
      </w:pPr>
      <w:r>
        <w:rPr>
          <w:rFonts w:ascii="Times New Roman" w:hAnsi="Times New Roman" w:eastAsia="Times New Roman"/>
          <w:b/>
          <w:color w:val="000000"/>
          <w:sz w:val="24"/>
        </w:rPr>
        <w:t>Objective Test:</w:t>
      </w:r>
    </w:p>
    <w:p>
      <w:pPr>
        <w:spacing w:line="259" w:lineRule="auto" w:after="100"/>
        <w:jc w:val="both"/>
      </w:pPr>
      <w:r>
        <w:rPr>
          <w:rFonts w:ascii="Times New Roman" w:hAnsi="Times New Roman" w:eastAsia="Times New Roman"/>
          <w:color w:val="000000"/>
          <w:sz w:val="24"/>
        </w:rPr>
        <w:t>Which of the following is not a type of graph (a) Line graph (b) Pie Chart (c) Histogram (d) Bigram</w:t>
      </w:r>
    </w:p>
    <w:p>
      <w:pPr>
        <w:spacing w:line="259" w:lineRule="auto" w:after="100"/>
        <w:jc w:val="both"/>
      </w:pPr>
      <w:r>
        <w:rPr>
          <w:rFonts w:ascii="Times New Roman" w:hAnsi="Times New Roman" w:eastAsia="Times New Roman"/>
          <w:color w:val="000000"/>
          <w:sz w:val="24"/>
        </w:rPr>
        <w:t>……………………….. is a circle divided into sections (a) Bar Chart (b) Histogram (c) Pictogram (d) Pie- chart</w:t>
      </w:r>
    </w:p>
    <w:p>
      <w:pPr>
        <w:spacing w:line="259" w:lineRule="auto" w:after="100"/>
        <w:jc w:val="both"/>
      </w:pPr>
      <w:r>
        <w:rPr>
          <w:rFonts w:ascii="Times New Roman" w:hAnsi="Times New Roman" w:eastAsia="Times New Roman"/>
          <w:color w:val="000000"/>
          <w:sz w:val="24"/>
        </w:rPr>
        <w:t>Essay Test:</w:t>
      </w:r>
    </w:p>
    <w:p>
      <w:pPr>
        <w:spacing w:line="259" w:lineRule="auto" w:after="100"/>
        <w:jc w:val="both"/>
      </w:pPr>
      <w:r>
        <w:rPr>
          <w:rFonts w:ascii="Times New Roman" w:hAnsi="Times New Roman" w:eastAsia="Times New Roman"/>
          <w:color w:val="000000"/>
          <w:sz w:val="24"/>
        </w:rPr>
        <w:t>Construct a bar chart for the data below</w:t>
      </w:r>
    </w:p>
    <w:p>
      <w:pPr>
        <w:spacing w:line="259" w:lineRule="auto" w:after="100"/>
        <w:jc w:val="both"/>
      </w:pPr>
      <w:r>
        <w:rPr>
          <w:rFonts w:ascii="Times New Roman" w:hAnsi="Times New Roman" w:eastAsia="Times New Roman"/>
          <w:color w:val="000000"/>
          <w:sz w:val="24"/>
        </w:rPr>
        <w:t>No. of students 5 3 8 7 2 8 6 10 1 4</w:t>
      </w:r>
    </w:p>
    <w:p>
      <w:pPr>
        <w:spacing w:line="259" w:lineRule="auto" w:after="100"/>
        <w:jc w:val="both"/>
      </w:pPr>
      <w:r>
        <w:rPr>
          <w:rFonts w:ascii="Times New Roman" w:hAnsi="Times New Roman" w:eastAsia="Times New Roman"/>
          <w:color w:val="000000"/>
          <w:sz w:val="24"/>
        </w:rPr>
        <w:t>Performances in Comp. studies Exam 10 20 30 40 50 60 70 80 90 100</w:t>
      </w:r>
    </w:p>
    <w:p>
      <w:pPr>
        <w:spacing w:line="259" w:lineRule="auto" w:after="100"/>
        <w:jc w:val="both"/>
      </w:pPr>
      <w:r>
        <w:rPr>
          <w:rFonts w:ascii="Times New Roman" w:hAnsi="Times New Roman" w:eastAsia="Times New Roman"/>
          <w:color w:val="000000"/>
          <w:sz w:val="24"/>
        </w:rPr>
        <w:t>Change the above bar chart to line graph</w:t>
      </w:r>
    </w:p>
    <w:p>
      <w:pPr>
        <w:spacing w:line="259" w:lineRule="auto" w:after="100"/>
        <w:jc w:val="left"/>
      </w:pPr>
      <w:r>
        <w:rPr>
          <w:rFonts w:ascii="Times New Roman" w:hAnsi="Times New Roman" w:eastAsia="Times New Roman"/>
          <w:b/>
          <w:color w:val="000000"/>
          <w:sz w:val="24"/>
        </w:rPr>
        <w:t>WEEK 9</w:t>
      </w:r>
    </w:p>
    <w:p>
      <w:pPr>
        <w:spacing w:line="259" w:lineRule="auto" w:after="100"/>
        <w:jc w:val="left"/>
      </w:pPr>
      <w:r>
        <w:rPr>
          <w:rFonts w:ascii="Times New Roman" w:hAnsi="Times New Roman" w:eastAsia="Times New Roman"/>
          <w:b/>
          <w:color w:val="000000"/>
          <w:sz w:val="24"/>
        </w:rPr>
        <w:t>TOPIC: COMPUTER GAMES</w:t>
      </w:r>
    </w:p>
    <w:p>
      <w:pPr>
        <w:spacing w:line="259" w:lineRule="auto" w:after="100"/>
        <w:jc w:val="both"/>
      </w:pPr>
      <w:r>
        <w:rPr>
          <w:rFonts w:ascii="Times New Roman" w:hAnsi="Times New Roman" w:eastAsia="Times New Roman"/>
          <w:color w:val="000000"/>
          <w:sz w:val="24"/>
        </w:rPr>
        <w:t>CONTENT: Computer Games</w:t>
      </w:r>
    </w:p>
    <w:p>
      <w:pPr>
        <w:spacing w:line="259" w:lineRule="auto" w:after="100"/>
        <w:jc w:val="both"/>
      </w:pPr>
      <w:r>
        <w:rPr>
          <w:rFonts w:ascii="Times New Roman" w:hAnsi="Times New Roman" w:eastAsia="Times New Roman"/>
          <w:color w:val="000000"/>
          <w:sz w:val="24"/>
        </w:rPr>
        <w:t>Sub-Topic 1: COMPUTER GAMES</w:t>
      </w:r>
    </w:p>
    <w:p>
      <w:pPr>
        <w:spacing w:line="259" w:lineRule="auto" w:after="100"/>
        <w:jc w:val="both"/>
      </w:pPr>
      <w:r>
        <w:rPr>
          <w:rFonts w:ascii="Times New Roman" w:hAnsi="Times New Roman" w:eastAsia="Times New Roman"/>
          <w:color w:val="000000"/>
          <w:sz w:val="24"/>
        </w:rPr>
        <w:t>Computer game is also called PC game, is a video game played on personal computer, rather than on a video game console OR Computer games are software programs used for relaxation and to learn some skills.</w:t>
      </w:r>
    </w:p>
    <w:p>
      <w:pPr>
        <w:spacing w:line="259" w:lineRule="auto" w:after="100"/>
        <w:jc w:val="both"/>
      </w:pPr>
      <w:r>
        <w:rPr>
          <w:rFonts w:ascii="Times New Roman" w:hAnsi="Times New Roman" w:eastAsia="Times New Roman"/>
          <w:color w:val="000000"/>
          <w:sz w:val="24"/>
        </w:rPr>
        <w:t>Video game is an electronic or computerized game played by manipulating images on a video display television screen. Examples of computer game include;</w:t>
      </w:r>
    </w:p>
    <w:p>
      <w:pPr>
        <w:spacing w:line="259" w:lineRule="auto" w:after="100"/>
        <w:jc w:val="both"/>
      </w:pPr>
      <w:r>
        <w:rPr>
          <w:rFonts w:ascii="Times New Roman" w:hAnsi="Times New Roman" w:eastAsia="Times New Roman"/>
          <w:color w:val="000000"/>
          <w:sz w:val="24"/>
        </w:rPr>
        <w:t>1. Spider Solitaire</w:t>
      </w:r>
    </w:p>
    <w:p>
      <w:pPr>
        <w:spacing w:line="259" w:lineRule="auto" w:after="100"/>
        <w:jc w:val="both"/>
      </w:pPr>
      <w:r>
        <w:rPr>
          <w:rFonts w:ascii="Times New Roman" w:hAnsi="Times New Roman" w:eastAsia="Times New Roman"/>
          <w:color w:val="000000"/>
          <w:sz w:val="24"/>
        </w:rPr>
        <w:t>2. Packman</w:t>
      </w:r>
    </w:p>
    <w:p>
      <w:pPr>
        <w:spacing w:line="259" w:lineRule="auto" w:after="100"/>
        <w:jc w:val="both"/>
      </w:pPr>
      <w:r>
        <w:rPr>
          <w:rFonts w:ascii="Times New Roman" w:hAnsi="Times New Roman" w:eastAsia="Times New Roman"/>
          <w:color w:val="000000"/>
          <w:sz w:val="24"/>
        </w:rPr>
        <w:t>3. Space commander</w:t>
      </w:r>
    </w:p>
    <w:p>
      <w:pPr>
        <w:spacing w:line="259" w:lineRule="auto" w:after="100"/>
        <w:jc w:val="both"/>
      </w:pPr>
      <w:r>
        <w:rPr>
          <w:rFonts w:ascii="Times New Roman" w:hAnsi="Times New Roman" w:eastAsia="Times New Roman"/>
          <w:color w:val="000000"/>
          <w:sz w:val="24"/>
        </w:rPr>
        <w:t>4. Digger</w:t>
      </w:r>
    </w:p>
    <w:p>
      <w:pPr>
        <w:spacing w:line="259" w:lineRule="auto" w:after="100"/>
        <w:jc w:val="both"/>
      </w:pPr>
      <w:r>
        <w:rPr>
          <w:rFonts w:ascii="Times New Roman" w:hAnsi="Times New Roman" w:eastAsia="Times New Roman"/>
          <w:color w:val="000000"/>
          <w:sz w:val="24"/>
        </w:rPr>
        <w:t>5. Pinball</w:t>
      </w:r>
    </w:p>
    <w:p>
      <w:pPr>
        <w:spacing w:line="259" w:lineRule="auto" w:after="100"/>
        <w:jc w:val="both"/>
      </w:pPr>
      <w:r>
        <w:rPr>
          <w:rFonts w:ascii="Times New Roman" w:hAnsi="Times New Roman" w:eastAsia="Times New Roman"/>
          <w:color w:val="000000"/>
          <w:sz w:val="24"/>
        </w:rPr>
        <w:t>6. Chess</w:t>
      </w:r>
    </w:p>
    <w:p>
      <w:pPr>
        <w:spacing w:line="259" w:lineRule="auto" w:after="100"/>
        <w:jc w:val="both"/>
      </w:pPr>
      <w:r>
        <w:rPr>
          <w:rFonts w:ascii="Times New Roman" w:hAnsi="Times New Roman" w:eastAsia="Times New Roman"/>
          <w:color w:val="000000"/>
          <w:sz w:val="24"/>
        </w:rPr>
        <w:t>7. Heart</w:t>
      </w:r>
    </w:p>
    <w:p>
      <w:pPr>
        <w:spacing w:line="259" w:lineRule="auto" w:after="100"/>
        <w:jc w:val="both"/>
      </w:pPr>
      <w:r>
        <w:rPr>
          <w:rFonts w:ascii="Times New Roman" w:hAnsi="Times New Roman" w:eastAsia="Times New Roman"/>
          <w:color w:val="000000"/>
          <w:sz w:val="24"/>
        </w:rPr>
        <w:t>Some computer games are supplied by Microsoft windows while some are downloaded from internet. Computer games can be played using the following input devices:</w:t>
      </w:r>
    </w:p>
    <w:p>
      <w:pPr>
        <w:spacing w:line="259" w:lineRule="auto" w:after="100"/>
        <w:jc w:val="both"/>
      </w:pPr>
      <w:r>
        <w:rPr>
          <w:rFonts w:ascii="Times New Roman" w:hAnsi="Times New Roman" w:eastAsia="Times New Roman"/>
          <w:color w:val="000000"/>
          <w:sz w:val="24"/>
        </w:rPr>
        <w:t>i. Keyboard (through the arrow keys)</w:t>
      </w:r>
    </w:p>
    <w:p>
      <w:pPr>
        <w:spacing w:line="259" w:lineRule="auto" w:after="100"/>
        <w:jc w:val="both"/>
      </w:pPr>
      <w:r>
        <w:rPr>
          <w:rFonts w:ascii="Times New Roman" w:hAnsi="Times New Roman" w:eastAsia="Times New Roman"/>
          <w:color w:val="000000"/>
          <w:sz w:val="24"/>
        </w:rPr>
        <w:t>ii. Joystick</w:t>
      </w:r>
    </w:p>
    <w:p>
      <w:pPr>
        <w:spacing w:line="259" w:lineRule="auto" w:after="100"/>
        <w:jc w:val="both"/>
      </w:pPr>
      <w:r>
        <w:rPr>
          <w:rFonts w:ascii="Times New Roman" w:hAnsi="Times New Roman" w:eastAsia="Times New Roman"/>
          <w:color w:val="000000"/>
          <w:sz w:val="24"/>
        </w:rPr>
        <w:t>iii. Mouse</w:t>
      </w:r>
    </w:p>
    <w:p>
      <w:pPr>
        <w:spacing w:line="259" w:lineRule="auto" w:after="100"/>
        <w:jc w:val="both"/>
      </w:pPr>
      <w:r>
        <w:rPr>
          <w:rFonts w:ascii="Times New Roman" w:hAnsi="Times New Roman" w:eastAsia="Times New Roman"/>
          <w:color w:val="000000"/>
          <w:sz w:val="24"/>
        </w:rPr>
        <w:t>iv. Game pad</w:t>
      </w:r>
    </w:p>
    <w:p>
      <w:pPr>
        <w:spacing w:line="259" w:lineRule="auto" w:after="100"/>
        <w:jc w:val="both"/>
      </w:pPr>
      <w:r>
        <w:rPr>
          <w:rFonts w:ascii="Times New Roman" w:hAnsi="Times New Roman" w:eastAsia="Times New Roman"/>
          <w:color w:val="000000"/>
          <w:sz w:val="24"/>
        </w:rPr>
        <w:t>Reasons for playing Computer games</w:t>
      </w:r>
    </w:p>
    <w:p>
      <w:pPr>
        <w:spacing w:line="259" w:lineRule="auto" w:after="100"/>
        <w:jc w:val="both"/>
      </w:pPr>
      <w:r>
        <w:rPr>
          <w:rFonts w:ascii="Times New Roman" w:hAnsi="Times New Roman" w:eastAsia="Times New Roman"/>
          <w:color w:val="000000"/>
          <w:sz w:val="24"/>
        </w:rPr>
        <w:t>1. For the purpose of entertainment</w:t>
      </w:r>
    </w:p>
    <w:p>
      <w:pPr>
        <w:spacing w:line="259" w:lineRule="auto" w:after="100"/>
        <w:jc w:val="both"/>
      </w:pPr>
      <w:r>
        <w:rPr>
          <w:rFonts w:ascii="Times New Roman" w:hAnsi="Times New Roman" w:eastAsia="Times New Roman"/>
          <w:color w:val="000000"/>
          <w:sz w:val="24"/>
        </w:rPr>
        <w:t>2. For educational purpose</w:t>
      </w:r>
    </w:p>
    <w:p>
      <w:pPr>
        <w:spacing w:line="259" w:lineRule="auto" w:after="100"/>
        <w:jc w:val="both"/>
      </w:pPr>
      <w:r>
        <w:rPr>
          <w:rFonts w:ascii="Times New Roman" w:hAnsi="Times New Roman" w:eastAsia="Times New Roman"/>
          <w:color w:val="000000"/>
          <w:sz w:val="24"/>
        </w:rPr>
        <w:t>3. For teaching purpose</w:t>
      </w:r>
    </w:p>
    <w:p>
      <w:pPr>
        <w:spacing w:line="259" w:lineRule="auto" w:after="100"/>
        <w:jc w:val="both"/>
      </w:pPr>
      <w:r>
        <w:rPr>
          <w:rFonts w:ascii="Times New Roman" w:hAnsi="Times New Roman" w:eastAsia="Times New Roman"/>
          <w:color w:val="000000"/>
          <w:sz w:val="24"/>
        </w:rPr>
        <w:t>4. To develops some skills</w:t>
      </w:r>
    </w:p>
    <w:p>
      <w:pPr>
        <w:spacing w:line="259" w:lineRule="auto" w:after="100"/>
        <w:jc w:val="both"/>
      </w:pPr>
      <w:r>
        <w:rPr>
          <w:rFonts w:ascii="Times New Roman" w:hAnsi="Times New Roman" w:eastAsia="Times New Roman"/>
          <w:color w:val="000000"/>
          <w:sz w:val="24"/>
        </w:rPr>
        <w:t>Types of games:</w:t>
      </w:r>
    </w:p>
    <w:p>
      <w:pPr>
        <w:spacing w:line="259" w:lineRule="auto" w:after="100"/>
        <w:jc w:val="both"/>
      </w:pPr>
      <w:r>
        <w:rPr>
          <w:rFonts w:ascii="Times New Roman" w:hAnsi="Times New Roman" w:eastAsia="Times New Roman"/>
          <w:color w:val="000000"/>
          <w:sz w:val="24"/>
        </w:rPr>
        <w:t>There are many types of computer games. These have been classified into three categories:</w:t>
      </w:r>
    </w:p>
    <w:p>
      <w:pPr>
        <w:spacing w:line="259" w:lineRule="auto" w:after="100"/>
        <w:jc w:val="both"/>
      </w:pPr>
      <w:r>
        <w:rPr>
          <w:rFonts w:ascii="Times New Roman" w:hAnsi="Times New Roman" w:eastAsia="Times New Roman"/>
          <w:color w:val="000000"/>
          <w:sz w:val="24"/>
        </w:rPr>
        <w:t>1. Recreational games</w:t>
      </w:r>
    </w:p>
    <w:p>
      <w:pPr>
        <w:spacing w:line="259" w:lineRule="auto" w:after="100"/>
        <w:jc w:val="both"/>
      </w:pPr>
      <w:r>
        <w:rPr>
          <w:rFonts w:ascii="Times New Roman" w:hAnsi="Times New Roman" w:eastAsia="Times New Roman"/>
          <w:color w:val="000000"/>
          <w:sz w:val="24"/>
        </w:rPr>
        <w:t>2. Skill enhancement</w:t>
      </w:r>
    </w:p>
    <w:p>
      <w:pPr>
        <w:spacing w:line="259" w:lineRule="auto" w:after="100"/>
        <w:jc w:val="both"/>
      </w:pPr>
      <w:r>
        <w:rPr>
          <w:rFonts w:ascii="Times New Roman" w:hAnsi="Times New Roman" w:eastAsia="Times New Roman"/>
          <w:color w:val="000000"/>
          <w:sz w:val="24"/>
        </w:rPr>
        <w:t>3. Entertainment games</w:t>
      </w:r>
    </w:p>
    <w:p>
      <w:pPr>
        <w:spacing w:line="259" w:lineRule="auto" w:after="100"/>
        <w:jc w:val="both"/>
      </w:pPr>
      <w:r>
        <w:rPr>
          <w:rFonts w:ascii="Times New Roman" w:hAnsi="Times New Roman" w:eastAsia="Times New Roman"/>
          <w:color w:val="000000"/>
          <w:sz w:val="24"/>
        </w:rPr>
        <w:t>Sub-Topic 2: Recreational Games; Advantages/Disadvantages of Computer Games.</w:t>
      </w:r>
    </w:p>
    <w:p>
      <w:pPr>
        <w:spacing w:line="259" w:lineRule="auto" w:after="100"/>
        <w:jc w:val="left"/>
      </w:pPr>
      <w:r>
        <w:rPr>
          <w:rFonts w:ascii="Times New Roman" w:hAnsi="Times New Roman" w:eastAsia="Times New Roman"/>
          <w:b/>
          <w:color w:val="000000"/>
          <w:sz w:val="24"/>
        </w:rPr>
        <w:t>RECREATIONAL GAMES</w:t>
      </w:r>
    </w:p>
    <w:p>
      <w:pPr>
        <w:spacing w:line="259" w:lineRule="auto" w:after="100"/>
        <w:jc w:val="both"/>
      </w:pPr>
      <w:r>
        <w:rPr>
          <w:rFonts w:ascii="Times New Roman" w:hAnsi="Times New Roman" w:eastAsia="Times New Roman"/>
          <w:color w:val="000000"/>
          <w:sz w:val="24"/>
        </w:rPr>
        <w:t>These are games played at leisure time for relaxation after working for long period of time e.g. Free cell, Casino, heart</w:t>
      </w:r>
    </w:p>
    <w:p>
      <w:pPr>
        <w:spacing w:line="259" w:lineRule="auto" w:after="100"/>
        <w:jc w:val="both"/>
      </w:pPr>
      <w:r>
        <w:rPr>
          <w:rFonts w:ascii="Times New Roman" w:hAnsi="Times New Roman" w:eastAsia="Times New Roman"/>
          <w:color w:val="000000"/>
          <w:sz w:val="24"/>
        </w:rPr>
        <w:t>Skill Enhancement games</w:t>
      </w:r>
    </w:p>
    <w:p>
      <w:pPr>
        <w:spacing w:line="259" w:lineRule="auto" w:after="100"/>
        <w:jc w:val="both"/>
      </w:pPr>
      <w:r>
        <w:rPr>
          <w:rFonts w:ascii="Times New Roman" w:hAnsi="Times New Roman" w:eastAsia="Times New Roman"/>
          <w:color w:val="000000"/>
          <w:sz w:val="24"/>
        </w:rPr>
        <w:t>They are games designed for skill enhancement and recycling, Quizzing, puzzles, Mathematics games</w:t>
      </w:r>
    </w:p>
    <w:p>
      <w:pPr>
        <w:spacing w:line="259" w:lineRule="auto" w:after="100"/>
        <w:jc w:val="both"/>
      </w:pPr>
      <w:r>
        <w:rPr>
          <w:rFonts w:ascii="Times New Roman" w:hAnsi="Times New Roman" w:eastAsia="Times New Roman"/>
          <w:color w:val="000000"/>
          <w:sz w:val="24"/>
        </w:rPr>
        <w:t>Entertainment Games</w:t>
      </w:r>
    </w:p>
    <w:p>
      <w:pPr>
        <w:spacing w:line="259" w:lineRule="auto" w:after="100"/>
        <w:jc w:val="both"/>
      </w:pPr>
      <w:r>
        <w:rPr>
          <w:rFonts w:ascii="Times New Roman" w:hAnsi="Times New Roman" w:eastAsia="Times New Roman"/>
          <w:color w:val="000000"/>
          <w:sz w:val="24"/>
        </w:rPr>
        <w:t>These are types of games played to entertain friends and visitors e.g Musical games, Mimicking and guessing</w:t>
      </w:r>
    </w:p>
    <w:p>
      <w:pPr>
        <w:spacing w:line="259" w:lineRule="auto" w:after="100"/>
        <w:jc w:val="left"/>
      </w:pPr>
      <w:r>
        <w:rPr>
          <w:rFonts w:ascii="Times New Roman" w:hAnsi="Times New Roman" w:eastAsia="Times New Roman"/>
          <w:b/>
          <w:color w:val="000000"/>
          <w:sz w:val="24"/>
        </w:rPr>
        <w:t>ADVANTAGES OF COMPUTER GAMES</w:t>
      </w:r>
    </w:p>
    <w:p>
      <w:pPr>
        <w:spacing w:line="259" w:lineRule="auto" w:after="100"/>
        <w:jc w:val="both"/>
      </w:pPr>
      <w:r>
        <w:rPr>
          <w:rFonts w:ascii="Times New Roman" w:hAnsi="Times New Roman" w:eastAsia="Times New Roman"/>
          <w:color w:val="000000"/>
          <w:sz w:val="24"/>
        </w:rPr>
        <w:t>1. It helps to stimulate (encourage) children and adult interest in learning these of computers.</w:t>
      </w:r>
    </w:p>
    <w:p>
      <w:pPr>
        <w:spacing w:line="259" w:lineRule="auto" w:after="100"/>
        <w:jc w:val="both"/>
      </w:pPr>
      <w:r>
        <w:rPr>
          <w:rFonts w:ascii="Times New Roman" w:hAnsi="Times New Roman" w:eastAsia="Times New Roman"/>
          <w:color w:val="000000"/>
          <w:sz w:val="24"/>
        </w:rPr>
        <w:t>2. Computer games helps to develop habit of concentration e. Test Drive Game</w:t>
      </w:r>
    </w:p>
    <w:p>
      <w:pPr>
        <w:spacing w:line="259" w:lineRule="auto" w:after="100"/>
        <w:jc w:val="both"/>
      </w:pPr>
      <w:r>
        <w:rPr>
          <w:rFonts w:ascii="Times New Roman" w:hAnsi="Times New Roman" w:eastAsia="Times New Roman"/>
          <w:color w:val="000000"/>
          <w:sz w:val="24"/>
        </w:rPr>
        <w:t>3. It can be used to manage or reduce stress condition</w:t>
      </w:r>
    </w:p>
    <w:p>
      <w:pPr>
        <w:spacing w:line="259" w:lineRule="auto" w:after="100"/>
        <w:jc w:val="both"/>
      </w:pPr>
      <w:r>
        <w:rPr>
          <w:rFonts w:ascii="Times New Roman" w:hAnsi="Times New Roman" w:eastAsia="Times New Roman"/>
          <w:color w:val="000000"/>
          <w:sz w:val="24"/>
        </w:rPr>
        <w:t>4. Computer games are used for teaching and learning of different subjects, e.g Music, mathematics, English, Speed and accuracy e.t.c</w:t>
      </w:r>
    </w:p>
    <w:p>
      <w:pPr>
        <w:spacing w:line="259" w:lineRule="auto" w:after="100"/>
        <w:jc w:val="both"/>
      </w:pPr>
      <w:r>
        <w:rPr>
          <w:rFonts w:ascii="Times New Roman" w:hAnsi="Times New Roman" w:eastAsia="Times New Roman"/>
          <w:color w:val="000000"/>
          <w:sz w:val="24"/>
        </w:rPr>
        <w:t>5. Computer games enhanced the physical well being of the player</w:t>
      </w:r>
    </w:p>
    <w:p>
      <w:pPr>
        <w:spacing w:line="259" w:lineRule="auto" w:after="100"/>
        <w:jc w:val="both"/>
      </w:pPr>
      <w:r>
        <w:rPr>
          <w:rFonts w:ascii="Times New Roman" w:hAnsi="Times New Roman" w:eastAsia="Times New Roman"/>
          <w:color w:val="000000"/>
          <w:sz w:val="24"/>
        </w:rPr>
        <w:t>6. Computer games are useful for recreation, skill acquisition and entertainment.</w:t>
      </w:r>
    </w:p>
    <w:p>
      <w:pPr>
        <w:spacing w:line="259" w:lineRule="auto" w:after="100"/>
        <w:jc w:val="left"/>
      </w:pPr>
      <w:r>
        <w:rPr>
          <w:rFonts w:ascii="Times New Roman" w:hAnsi="Times New Roman" w:eastAsia="Times New Roman"/>
          <w:b/>
          <w:color w:val="000000"/>
          <w:sz w:val="24"/>
        </w:rPr>
        <w:t>DISADVANTAGES OF COMPUTER GAMES</w:t>
      </w:r>
    </w:p>
    <w:p>
      <w:pPr>
        <w:spacing w:line="259" w:lineRule="auto" w:after="100"/>
        <w:jc w:val="both"/>
      </w:pPr>
      <w:r>
        <w:rPr>
          <w:rFonts w:ascii="Times New Roman" w:hAnsi="Times New Roman" w:eastAsia="Times New Roman"/>
          <w:color w:val="000000"/>
          <w:sz w:val="24"/>
        </w:rPr>
        <w:t>1. It wastes valuable time</w:t>
      </w:r>
    </w:p>
    <w:p>
      <w:pPr>
        <w:spacing w:line="259" w:lineRule="auto" w:after="100"/>
        <w:jc w:val="both"/>
      </w:pPr>
      <w:r>
        <w:rPr>
          <w:rFonts w:ascii="Times New Roman" w:hAnsi="Times New Roman" w:eastAsia="Times New Roman"/>
          <w:color w:val="000000"/>
          <w:sz w:val="24"/>
        </w:rPr>
        <w:t>2. It jeopardizes the opportunity for doing other good things</w:t>
      </w:r>
    </w:p>
    <w:p>
      <w:pPr>
        <w:spacing w:line="259" w:lineRule="auto" w:after="100"/>
        <w:jc w:val="both"/>
      </w:pPr>
      <w:r>
        <w:rPr>
          <w:rFonts w:ascii="Times New Roman" w:hAnsi="Times New Roman" w:eastAsia="Times New Roman"/>
          <w:color w:val="000000"/>
          <w:sz w:val="24"/>
        </w:rPr>
        <w:t>1. What is computer game</w:t>
      </w:r>
    </w:p>
    <w:p>
      <w:pPr>
        <w:spacing w:line="259" w:lineRule="auto" w:after="100"/>
        <w:jc w:val="both"/>
      </w:pPr>
      <w:r>
        <w:rPr>
          <w:rFonts w:ascii="Times New Roman" w:hAnsi="Times New Roman" w:eastAsia="Times New Roman"/>
          <w:color w:val="000000"/>
          <w:sz w:val="24"/>
        </w:rPr>
        <w:t>2. Name three input devices used to play computer games</w:t>
      </w:r>
    </w:p>
    <w:p>
      <w:pPr>
        <w:spacing w:line="259" w:lineRule="auto" w:after="100"/>
        <w:jc w:val="both"/>
      </w:pPr>
      <w:r>
        <w:rPr>
          <w:rFonts w:ascii="Times New Roman" w:hAnsi="Times New Roman" w:eastAsia="Times New Roman"/>
          <w:color w:val="000000"/>
          <w:sz w:val="24"/>
        </w:rPr>
        <w:t>1. All the following are computer games except……… (a) Chess (b) Trojan (c) Packman (d) Pinball</w:t>
      </w:r>
    </w:p>
    <w:p>
      <w:pPr>
        <w:spacing w:line="259" w:lineRule="auto" w:after="100"/>
        <w:jc w:val="both"/>
      </w:pPr>
      <w:r>
        <w:rPr>
          <w:rFonts w:ascii="Times New Roman" w:hAnsi="Times New Roman" w:eastAsia="Times New Roman"/>
          <w:color w:val="000000"/>
          <w:sz w:val="24"/>
        </w:rPr>
        <w:t>2. Computer games can be played using all the following except ………….. (a) Computer Keyboard (b) Mouse (c) Joystick (d) Digger</w:t>
      </w:r>
    </w:p>
    <w:p>
      <w:pPr>
        <w:spacing w:line="259" w:lineRule="auto" w:after="100"/>
        <w:jc w:val="both"/>
      </w:pPr>
      <w:r>
        <w:rPr>
          <w:rFonts w:ascii="Times New Roman" w:hAnsi="Times New Roman" w:eastAsia="Times New Roman"/>
          <w:color w:val="000000"/>
          <w:sz w:val="24"/>
        </w:rPr>
        <w:t>3. Which of the following is not a reason for playing computer game (a) For fraudulent purposes (b) For entertainment (c) For educational purpose (d) For teaching purposes</w:t>
      </w:r>
    </w:p>
    <w:p>
      <w:pPr>
        <w:spacing w:line="259" w:lineRule="auto" w:after="100"/>
        <w:jc w:val="both"/>
      </w:pPr>
      <w:r>
        <w:rPr>
          <w:rFonts w:ascii="Times New Roman" w:hAnsi="Times New Roman" w:eastAsia="Times New Roman"/>
          <w:color w:val="000000"/>
          <w:sz w:val="24"/>
        </w:rPr>
        <w:t>4. ………….. is a computer software used for relaxation to learn skill (a) Anti virus (b) Computer (c) Games (d) Game pad</w:t>
      </w:r>
    </w:p>
    <w:p>
      <w:pPr>
        <w:spacing w:line="259" w:lineRule="auto" w:after="100"/>
        <w:jc w:val="both"/>
      </w:pPr>
      <w:r>
        <w:rPr>
          <w:rFonts w:ascii="Times New Roman" w:hAnsi="Times New Roman" w:eastAsia="Times New Roman"/>
          <w:color w:val="000000"/>
          <w:sz w:val="24"/>
        </w:rPr>
        <w:t>Essay</w:t>
      </w:r>
    </w:p>
    <w:p>
      <w:pPr>
        <w:spacing w:line="259" w:lineRule="auto" w:after="100"/>
        <w:jc w:val="both"/>
      </w:pPr>
      <w:r>
        <w:rPr>
          <w:rFonts w:ascii="Times New Roman" w:hAnsi="Times New Roman" w:eastAsia="Times New Roman"/>
          <w:color w:val="000000"/>
          <w:sz w:val="24"/>
        </w:rPr>
        <w:t>Mention two reasons for playing game</w:t>
      </w:r>
    </w:p>
    <w:p>
      <w:pPr>
        <w:spacing w:line="259" w:lineRule="auto" w:after="100"/>
        <w:jc w:val="both"/>
      </w:pPr>
      <w:r>
        <w:rPr>
          <w:rFonts w:ascii="Times New Roman" w:hAnsi="Times New Roman" w:eastAsia="Times New Roman"/>
          <w:color w:val="000000"/>
          <w:sz w:val="24"/>
        </w:rPr>
        <w:t>State four disadvantages of playing computer game.</w:t>
      </w:r>
    </w:p>
    <w:p>
      <w:pPr>
        <w:spacing w:line="259" w:lineRule="auto" w:after="100"/>
        <w:jc w:val="left"/>
      </w:pPr>
      <w:r>
        <w:rPr>
          <w:rFonts w:ascii="Times New Roman" w:hAnsi="Times New Roman" w:eastAsia="Times New Roman"/>
          <w:b/>
          <w:color w:val="000000"/>
          <w:sz w:val="24"/>
        </w:rPr>
        <w:t>WEEKS 10-13: REVISION AND EXAMINATION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