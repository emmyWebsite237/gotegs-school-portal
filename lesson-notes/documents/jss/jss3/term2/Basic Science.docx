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Basic Science JSS 3 Second Term</w:t>
      </w:r>
    </w:p>
    <w:p>
      <w:pPr>
        <w:spacing w:line="259" w:lineRule="auto" w:after="100"/>
        <w:jc w:val="left"/>
      </w:pPr>
      <w:r>
        <w:rPr>
          <w:rFonts w:ascii="Times New Roman" w:hAnsi="Times New Roman" w:eastAsia="Times New Roman"/>
          <w:b/>
          <w:color w:val="000000"/>
          <w:sz w:val="24"/>
        </w:rPr>
        <w:t>BASIC SCIENCE LESSON JSS3</w:t>
      </w:r>
    </w:p>
    <w:p>
      <w:pPr>
        <w:spacing w:line="259" w:lineRule="auto" w:after="100"/>
        <w:jc w:val="left"/>
      </w:pPr>
      <w:r>
        <w:rPr>
          <w:rFonts w:ascii="Times New Roman" w:hAnsi="Times New Roman" w:eastAsia="Times New Roman"/>
          <w:b/>
          <w:color w:val="000000"/>
          <w:sz w:val="24"/>
        </w:rPr>
        <w:t>SCHEME OF WORK FOR BASIC SCIENCE SECOND TERM</w:t>
      </w:r>
    </w:p>
    <w:p>
      <w:pPr>
        <w:spacing w:line="259" w:lineRule="auto" w:after="100"/>
        <w:jc w:val="both"/>
      </w:pPr>
      <w:r>
        <w:rPr>
          <w:rFonts w:ascii="Times New Roman" w:hAnsi="Times New Roman" w:eastAsia="Times New Roman"/>
          <w:color w:val="000000"/>
          <w:sz w:val="24"/>
        </w:rPr>
        <w:t>Weeks topic</w:t>
      </w:r>
    </w:p>
    <w:p>
      <w:pPr>
        <w:spacing w:line="259" w:lineRule="auto" w:after="100"/>
        <w:jc w:val="both"/>
      </w:pPr>
      <w:r>
        <w:rPr>
          <w:rFonts w:ascii="Times New Roman" w:hAnsi="Times New Roman" w:eastAsia="Times New Roman"/>
          <w:color w:val="000000"/>
          <w:sz w:val="24"/>
        </w:rPr>
        <w:t>1. Revision of first term’s work</w:t>
      </w:r>
    </w:p>
    <w:p>
      <w:pPr>
        <w:spacing w:line="259" w:lineRule="auto" w:after="100"/>
        <w:jc w:val="both"/>
      </w:pPr>
      <w:r>
        <w:rPr>
          <w:rFonts w:ascii="Times New Roman" w:hAnsi="Times New Roman" w:eastAsia="Times New Roman"/>
          <w:color w:val="000000"/>
          <w:sz w:val="24"/>
        </w:rPr>
        <w:t>2. Non-Living Things – Atomic Structure; Elements; Compounds; Mixtures</w:t>
      </w:r>
    </w:p>
    <w:p>
      <w:pPr>
        <w:spacing w:line="259" w:lineRule="auto" w:after="100"/>
        <w:jc w:val="both"/>
      </w:pPr>
      <w:r>
        <w:rPr>
          <w:rFonts w:ascii="Times New Roman" w:hAnsi="Times New Roman" w:eastAsia="Times New Roman"/>
          <w:color w:val="000000"/>
          <w:sz w:val="24"/>
        </w:rPr>
        <w:t>3. Chemical Symbols, Formulae and Equations.</w:t>
      </w:r>
    </w:p>
    <w:p>
      <w:pPr>
        <w:spacing w:line="259" w:lineRule="auto" w:after="100"/>
        <w:jc w:val="both"/>
      </w:pPr>
      <w:r>
        <w:rPr>
          <w:rFonts w:ascii="Times New Roman" w:hAnsi="Times New Roman" w:eastAsia="Times New Roman"/>
          <w:color w:val="000000"/>
          <w:sz w:val="24"/>
        </w:rPr>
        <w:t>4. Resources from Living Things; Plant resources ; Animal resources</w:t>
      </w:r>
    </w:p>
    <w:p>
      <w:pPr>
        <w:spacing w:line="259" w:lineRule="auto" w:after="100"/>
        <w:jc w:val="both"/>
      </w:pPr>
      <w:r>
        <w:rPr>
          <w:rFonts w:ascii="Times New Roman" w:hAnsi="Times New Roman" w:eastAsia="Times New Roman"/>
          <w:color w:val="000000"/>
          <w:sz w:val="24"/>
        </w:rPr>
        <w:t>5. Resources from Non- Living things; Soil; Solid minerals</w:t>
      </w:r>
    </w:p>
    <w:p>
      <w:pPr>
        <w:spacing w:line="259" w:lineRule="auto" w:after="100"/>
        <w:jc w:val="both"/>
      </w:pPr>
      <w:r>
        <w:rPr>
          <w:rFonts w:ascii="Times New Roman" w:hAnsi="Times New Roman" w:eastAsia="Times New Roman"/>
          <w:color w:val="000000"/>
          <w:sz w:val="24"/>
        </w:rPr>
        <w:t>6. Skill Acquisition</w:t>
      </w:r>
    </w:p>
    <w:p>
      <w:pPr>
        <w:spacing w:line="259" w:lineRule="auto" w:after="100"/>
        <w:jc w:val="both"/>
      </w:pPr>
      <w:r>
        <w:rPr>
          <w:rFonts w:ascii="Times New Roman" w:hAnsi="Times New Roman" w:eastAsia="Times New Roman"/>
          <w:color w:val="000000"/>
          <w:sz w:val="24"/>
        </w:rPr>
        <w:t>7. Ethical Issues in science and Development</w:t>
      </w:r>
    </w:p>
    <w:p>
      <w:pPr>
        <w:spacing w:line="259" w:lineRule="auto" w:after="100"/>
        <w:jc w:val="both"/>
      </w:pPr>
      <w:r>
        <w:rPr>
          <w:rFonts w:ascii="Times New Roman" w:hAnsi="Times New Roman" w:eastAsia="Times New Roman"/>
          <w:color w:val="000000"/>
          <w:sz w:val="24"/>
        </w:rPr>
        <w:t>8. Light Energy</w:t>
      </w:r>
    </w:p>
    <w:p>
      <w:pPr>
        <w:spacing w:line="259" w:lineRule="auto" w:after="100"/>
        <w:jc w:val="both"/>
      </w:pPr>
      <w:r>
        <w:rPr>
          <w:rFonts w:ascii="Times New Roman" w:hAnsi="Times New Roman" w:eastAsia="Times New Roman"/>
          <w:color w:val="000000"/>
          <w:sz w:val="24"/>
        </w:rPr>
        <w:t>9. Magnetism</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both"/>
      </w:pPr>
      <w:r>
        <w:rPr>
          <w:rFonts w:ascii="Times New Roman" w:hAnsi="Times New Roman" w:eastAsia="Times New Roman"/>
          <w:color w:val="000000"/>
          <w:sz w:val="24"/>
        </w:rPr>
        <w:t>Activity: REVISION OF FIRST TERMS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ATOMIC STRUCTURE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Meaning of Atom; Concept of Electrons, Protons and Neutrons</w:t>
      </w:r>
    </w:p>
    <w:p>
      <w:pPr>
        <w:spacing w:line="259" w:lineRule="auto" w:after="100"/>
        <w:jc w:val="both"/>
      </w:pPr>
      <w:r>
        <w:rPr>
          <w:rFonts w:ascii="Times New Roman" w:hAnsi="Times New Roman" w:eastAsia="Times New Roman"/>
          <w:color w:val="000000"/>
          <w:sz w:val="24"/>
        </w:rPr>
        <w:t>Simple atomic model; Properties of atoms</w:t>
      </w:r>
    </w:p>
    <w:p>
      <w:pPr>
        <w:spacing w:line="259" w:lineRule="auto" w:after="100"/>
        <w:jc w:val="both"/>
      </w:pPr>
      <w:r>
        <w:rPr>
          <w:rFonts w:ascii="Times New Roman" w:hAnsi="Times New Roman" w:eastAsia="Times New Roman"/>
          <w:color w:val="000000"/>
          <w:sz w:val="24"/>
        </w:rPr>
        <w:t>Concept of Elements, Molecules, Compounds and Mixtures</w:t>
      </w:r>
    </w:p>
    <w:p>
      <w:pPr>
        <w:spacing w:line="259" w:lineRule="auto" w:after="100"/>
        <w:jc w:val="both"/>
      </w:pPr>
      <w:r>
        <w:rPr>
          <w:rFonts w:ascii="Times New Roman" w:hAnsi="Times New Roman" w:eastAsia="Times New Roman"/>
          <w:color w:val="000000"/>
          <w:sz w:val="24"/>
        </w:rPr>
        <w:t>Sub-Topic 1: Meaning of Atom; Concept of Electrons, Protons and Neutrons</w:t>
      </w:r>
    </w:p>
    <w:p>
      <w:pPr>
        <w:spacing w:line="259" w:lineRule="auto" w:after="100"/>
        <w:jc w:val="left"/>
      </w:pPr>
      <w:r>
        <w:rPr>
          <w:rFonts w:ascii="Times New Roman" w:hAnsi="Times New Roman" w:eastAsia="Times New Roman"/>
          <w:b/>
          <w:color w:val="000000"/>
          <w:sz w:val="24"/>
        </w:rPr>
        <w:t>MEANING OF ATOM</w:t>
      </w:r>
    </w:p>
    <w:p>
      <w:pPr>
        <w:spacing w:line="259" w:lineRule="auto" w:after="100"/>
        <w:jc w:val="both"/>
      </w:pPr>
      <w:r>
        <w:rPr>
          <w:rFonts w:ascii="Times New Roman" w:hAnsi="Times New Roman" w:eastAsia="Times New Roman"/>
          <w:color w:val="000000"/>
          <w:sz w:val="24"/>
        </w:rPr>
        <w:t>Matter (solid, liquid or gas) is made up of tiny particles called atoms.</w:t>
      </w:r>
    </w:p>
    <w:p>
      <w:pPr>
        <w:spacing w:line="259" w:lineRule="auto" w:after="100"/>
        <w:jc w:val="both"/>
      </w:pPr>
      <w:r>
        <w:rPr>
          <w:rFonts w:ascii="Times New Roman" w:hAnsi="Times New Roman" w:eastAsia="Times New Roman"/>
          <w:color w:val="000000"/>
          <w:sz w:val="24"/>
        </w:rPr>
        <w:t>An atom is the smallest particle of matter which can take part in a chemical reaction.</w:t>
      </w:r>
    </w:p>
    <w:p>
      <w:pPr>
        <w:spacing w:line="259" w:lineRule="auto" w:after="100"/>
        <w:jc w:val="both"/>
      </w:pPr>
      <w:r>
        <w:rPr>
          <w:rFonts w:ascii="Times New Roman" w:hAnsi="Times New Roman" w:eastAsia="Times New Roman"/>
          <w:color w:val="000000"/>
          <w:sz w:val="24"/>
        </w:rPr>
        <w:t>An English Chemist called John Dalton (1766 – 1844) put forward some statements about the atom in1803 and 1808 which are referred to as Dalton’s atomic theory. These helped to explain some observations about the structure and behavior of atoms. However with advancement in science and the contribution of more scientists like J.J Thomson in 1897, Robert Millikan in1909-1916 and Earnest Rutherford in 1911, the theory has been modified. Presently, scientists agree that:</w:t>
      </w:r>
    </w:p>
    <w:p>
      <w:pPr>
        <w:spacing w:line="259" w:lineRule="auto" w:after="100"/>
        <w:jc w:val="both"/>
      </w:pPr>
      <w:r>
        <w:rPr>
          <w:rFonts w:ascii="Times New Roman" w:hAnsi="Times New Roman" w:eastAsia="Times New Roman"/>
          <w:color w:val="000000"/>
          <w:sz w:val="24"/>
        </w:rPr>
        <w:t>1. An atom is made up of a number of small particles namely, the electron, the proton and the neutron. None of these can exist on its own naturally.</w:t>
      </w:r>
    </w:p>
    <w:p>
      <w:pPr>
        <w:spacing w:line="259" w:lineRule="auto" w:after="100"/>
        <w:jc w:val="both"/>
      </w:pPr>
      <w:r>
        <w:rPr>
          <w:rFonts w:ascii="Times New Roman" w:hAnsi="Times New Roman" w:eastAsia="Times New Roman"/>
          <w:color w:val="000000"/>
          <w:sz w:val="24"/>
        </w:rPr>
        <w:t>2. An atom is the smallest particle of matter that can take part in a chemical reaction.</w:t>
      </w:r>
    </w:p>
    <w:p>
      <w:pPr>
        <w:spacing w:line="259" w:lineRule="auto" w:after="100"/>
        <w:jc w:val="both"/>
      </w:pPr>
      <w:r>
        <w:rPr>
          <w:rFonts w:ascii="Times New Roman" w:hAnsi="Times New Roman" w:eastAsia="Times New Roman"/>
          <w:color w:val="000000"/>
          <w:sz w:val="24"/>
        </w:rPr>
        <w:t>3. In nuclear reactions atoms can be created or destroyed.</w:t>
      </w:r>
    </w:p>
    <w:p>
      <w:pPr>
        <w:spacing w:line="259" w:lineRule="auto" w:after="100"/>
        <w:jc w:val="both"/>
      </w:pPr>
      <w:r>
        <w:rPr>
          <w:rFonts w:ascii="Times New Roman" w:hAnsi="Times New Roman" w:eastAsia="Times New Roman"/>
          <w:color w:val="000000"/>
          <w:sz w:val="24"/>
        </w:rPr>
        <w:t>4. Some atoms of the same element have different masses for example in those elements that have isotopes.</w:t>
      </w:r>
    </w:p>
    <w:p>
      <w:pPr>
        <w:spacing w:line="259" w:lineRule="auto" w:after="100"/>
        <w:jc w:val="both"/>
      </w:pPr>
      <w:r>
        <w:rPr>
          <w:rFonts w:ascii="Times New Roman" w:hAnsi="Times New Roman" w:eastAsia="Times New Roman"/>
          <w:color w:val="000000"/>
          <w:sz w:val="24"/>
        </w:rPr>
        <w:t>5. Most inorganic compounds are formed by the joining of atoms of two or more elements in a definite whole number ratio, but for large organic molecules such as proteins, fats and starches which involve the joining of thousands of atoms, this theory does not hold.</w:t>
      </w:r>
    </w:p>
    <w:p>
      <w:pPr>
        <w:spacing w:line="259" w:lineRule="auto" w:after="100"/>
        <w:jc w:val="left"/>
      </w:pPr>
      <w:r>
        <w:rPr>
          <w:rFonts w:ascii="Times New Roman" w:hAnsi="Times New Roman" w:eastAsia="Times New Roman"/>
          <w:b/>
          <w:color w:val="000000"/>
          <w:sz w:val="24"/>
        </w:rPr>
        <w:t>CONCEPT OF ELECTRONS, PROTONS AND NEUTRONS</w:t>
      </w:r>
    </w:p>
    <w:p>
      <w:pPr>
        <w:spacing w:line="259" w:lineRule="auto" w:after="100"/>
        <w:jc w:val="both"/>
      </w:pPr>
      <w:r>
        <w:rPr>
          <w:rFonts w:ascii="Times New Roman" w:hAnsi="Times New Roman" w:eastAsia="Times New Roman"/>
          <w:color w:val="000000"/>
          <w:sz w:val="24"/>
        </w:rPr>
        <w:t>An atom is made up of three fundamental particles; the electrons, protons and neutrons. Structurally, an atom consists of a small dense, centrally placed nucleus which is surrounded by electrons. The nucleus is made up of the protons and the neutrons. The protons and neutrons are collectively called the nucleons. Most of the atom is empty space. Most of the mass is concentrated in the nucleus.</w:t>
      </w:r>
    </w:p>
    <w:p>
      <w:pPr>
        <w:spacing w:line="259" w:lineRule="auto" w:after="100"/>
        <w:jc w:val="both"/>
      </w:pPr>
      <w:r>
        <w:rPr>
          <w:rFonts w:ascii="Times New Roman" w:hAnsi="Times New Roman" w:eastAsia="Times New Roman"/>
          <w:color w:val="000000"/>
          <w:sz w:val="24"/>
        </w:rPr>
        <w:t>ELECTRONS : These are tiny particles situated at a comparatively great distance from the centre of the atom. They travel rapidly and continuously in orbits around the nucleus. An electron has a negative charge and a very negligible mass of about 9.1 × 10 -28 g, this is about 1800 times lighter than the hydrogen atom.</w:t>
      </w:r>
    </w:p>
    <w:p>
      <w:pPr>
        <w:spacing w:line="259" w:lineRule="auto" w:after="100"/>
        <w:jc w:val="both"/>
      </w:pPr>
      <w:r>
        <w:rPr>
          <w:rFonts w:ascii="Times New Roman" w:hAnsi="Times New Roman" w:eastAsia="Times New Roman"/>
          <w:color w:val="000000"/>
          <w:sz w:val="24"/>
        </w:rPr>
        <w:t>PROTONS: These are tiny, positively charged particles found in the nucleus of an atom. The positive charge is equal in magnitude to the negative charge on the electron. Thus, an atom with the same number of electrons and protons is electrically neutral. The mass of the proton is 1 × 10 -24 g, which is about 1800 times larger than that of the electron.</w:t>
      </w:r>
    </w:p>
    <w:p>
      <w:pPr>
        <w:spacing w:line="259" w:lineRule="auto" w:after="100"/>
        <w:jc w:val="both"/>
      </w:pPr>
      <w:r>
        <w:rPr>
          <w:rFonts w:ascii="Times New Roman" w:hAnsi="Times New Roman" w:eastAsia="Times New Roman"/>
          <w:color w:val="000000"/>
          <w:sz w:val="24"/>
        </w:rPr>
        <w:t>NEUTRONS : These are tiny particles found in the nucleus of an atom. They have no electric charge i.e. they are neutral. Neutrons have about the same mass as a proton.</w:t>
      </w:r>
    </w:p>
    <w:p>
      <w:pPr>
        <w:spacing w:line="259" w:lineRule="auto" w:after="100"/>
        <w:jc w:val="both"/>
      </w:pPr>
      <w:r>
        <w:rPr>
          <w:rFonts w:ascii="Times New Roman" w:hAnsi="Times New Roman" w:eastAsia="Times New Roman"/>
          <w:color w:val="000000"/>
          <w:sz w:val="24"/>
        </w:rPr>
        <w:t>Sub- atomic Particle</w:t>
      </w:r>
    </w:p>
    <w:p>
      <w:pPr>
        <w:spacing w:line="259" w:lineRule="auto" w:after="100"/>
        <w:jc w:val="both"/>
      </w:pPr>
      <w:r>
        <w:rPr>
          <w:rFonts w:ascii="Times New Roman" w:hAnsi="Times New Roman" w:eastAsia="Times New Roman"/>
          <w:color w:val="000000"/>
          <w:sz w:val="24"/>
        </w:rPr>
        <w:t>Unit of electric charge</w:t>
      </w:r>
    </w:p>
    <w:p>
      <w:pPr>
        <w:spacing w:line="259" w:lineRule="auto" w:after="100"/>
        <w:jc w:val="both"/>
      </w:pPr>
      <w:r>
        <w:rPr>
          <w:rFonts w:ascii="Times New Roman" w:hAnsi="Times New Roman" w:eastAsia="Times New Roman"/>
          <w:color w:val="000000"/>
          <w:sz w:val="24"/>
        </w:rPr>
        <w:t>Relative mass</w:t>
      </w:r>
    </w:p>
    <w:p>
      <w:pPr>
        <w:spacing w:line="259" w:lineRule="auto" w:after="100"/>
        <w:jc w:val="both"/>
      </w:pPr>
      <w:r>
        <w:rPr>
          <w:rFonts w:ascii="Times New Roman" w:hAnsi="Times New Roman" w:eastAsia="Times New Roman"/>
          <w:color w:val="000000"/>
          <w:sz w:val="24"/>
        </w:rPr>
        <w:t>Proton</w:t>
      </w:r>
    </w:p>
    <w:p>
      <w:pPr>
        <w:spacing w:line="259" w:lineRule="auto" w:after="100"/>
        <w:jc w:val="both"/>
      </w:pPr>
      <w:r>
        <w:rPr>
          <w:rFonts w:ascii="Times New Roman" w:hAnsi="Times New Roman" w:eastAsia="Times New Roman"/>
          <w:color w:val="000000"/>
          <w:sz w:val="24"/>
        </w:rPr>
        <w:t>+ 1</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Electron</w:t>
      </w:r>
    </w:p>
    <w:p>
      <w:pPr>
        <w:spacing w:line="259" w:lineRule="auto" w:after="100"/>
        <w:jc w:val="both"/>
      </w:pPr>
      <w:r>
        <w:rPr>
          <w:rFonts w:ascii="Times New Roman" w:hAnsi="Times New Roman" w:eastAsia="Times New Roman"/>
          <w:color w:val="000000"/>
          <w:sz w:val="24"/>
        </w:rPr>
        <w:t>– 1</w:t>
      </w:r>
    </w:p>
    <w:p>
      <w:pPr>
        <w:spacing w:line="259" w:lineRule="auto" w:after="100"/>
        <w:jc w:val="both"/>
      </w:pPr>
      <w:r>
        <w:rPr>
          <w:rFonts w:ascii="Times New Roman" w:hAnsi="Times New Roman" w:eastAsia="Times New Roman"/>
          <w:color w:val="000000"/>
          <w:sz w:val="24"/>
        </w:rPr>
        <w:t>1/1840</w:t>
      </w:r>
    </w:p>
    <w:p>
      <w:pPr>
        <w:spacing w:line="259" w:lineRule="auto" w:after="100"/>
        <w:jc w:val="both"/>
      </w:pPr>
      <w:r>
        <w:rPr>
          <w:rFonts w:ascii="Times New Roman" w:hAnsi="Times New Roman" w:eastAsia="Times New Roman"/>
          <w:color w:val="000000"/>
          <w:sz w:val="24"/>
        </w:rPr>
        <w:t>Neutron</w:t>
      </w:r>
    </w:p>
    <w:p>
      <w:pPr>
        <w:spacing w:line="259" w:lineRule="auto" w:after="100"/>
        <w:jc w:val="both"/>
      </w:pPr>
      <w:r>
        <w:rPr>
          <w:rFonts w:ascii="Times New Roman" w:hAnsi="Times New Roman" w:eastAsia="Times New Roman"/>
          <w:color w:val="000000"/>
          <w:sz w:val="24"/>
        </w:rPr>
        <w:t>none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What is an atom?</w:t>
      </w:r>
    </w:p>
    <w:p>
      <w:pPr>
        <w:spacing w:line="259" w:lineRule="auto" w:after="100"/>
        <w:jc w:val="both"/>
      </w:pPr>
      <w:r>
        <w:rPr>
          <w:rFonts w:ascii="Times New Roman" w:hAnsi="Times New Roman" w:eastAsia="Times New Roman"/>
          <w:color w:val="000000"/>
          <w:sz w:val="24"/>
        </w:rPr>
        <w:t>Name the fundamental particles of an atom</w:t>
      </w:r>
    </w:p>
    <w:p>
      <w:pPr>
        <w:spacing w:line="259" w:lineRule="auto" w:after="100"/>
        <w:jc w:val="both"/>
      </w:pPr>
      <w:r>
        <w:rPr>
          <w:rFonts w:ascii="Times New Roman" w:hAnsi="Times New Roman" w:eastAsia="Times New Roman"/>
          <w:color w:val="000000"/>
          <w:sz w:val="24"/>
        </w:rPr>
        <w:t>State the charges on these particles and their relative masses.</w:t>
      </w:r>
    </w:p>
    <w:p>
      <w:pPr>
        <w:spacing w:line="259" w:lineRule="auto" w:after="100"/>
        <w:jc w:val="both"/>
      </w:pPr>
      <w:r>
        <w:rPr>
          <w:rFonts w:ascii="Times New Roman" w:hAnsi="Times New Roman" w:eastAsia="Times New Roman"/>
          <w:color w:val="000000"/>
          <w:sz w:val="24"/>
        </w:rPr>
        <w:t>Who was the first chemist to propound theories about atoms?</w:t>
      </w:r>
    </w:p>
    <w:p>
      <w:pPr>
        <w:spacing w:line="259" w:lineRule="auto" w:after="100"/>
        <w:jc w:val="left"/>
      </w:pPr>
      <w:r>
        <w:rPr>
          <w:rFonts w:ascii="Times New Roman" w:hAnsi="Times New Roman" w:eastAsia="Times New Roman"/>
          <w:b/>
          <w:color w:val="000000"/>
          <w:sz w:val="24"/>
        </w:rPr>
        <w:t>Sub-Topic 2: SIMPLE ATOMIC MODEL</w:t>
      </w:r>
    </w:p>
    <w:p>
      <w:pPr>
        <w:spacing w:line="259" w:lineRule="auto" w:after="100"/>
        <w:jc w:val="both"/>
      </w:pPr>
      <w:r>
        <w:rPr>
          <w:rFonts w:ascii="Times New Roman" w:hAnsi="Times New Roman" w:eastAsia="Times New Roman"/>
          <w:color w:val="000000"/>
          <w:sz w:val="24"/>
        </w:rPr>
        <w:t>Ernest Rutherford in 1909 proposed a model of the atom. His model showed a small dense, positively charged nucleus surrounded by relatively empty space and electrons continuously orbiting the nucleus at a great distance from it. However in the light of further experimental results, other models of the atom have been proposed.</w:t>
      </w:r>
    </w:p>
    <w:p>
      <w:pPr>
        <w:spacing w:line="259" w:lineRule="auto" w:after="100"/>
        <w:jc w:val="both"/>
      </w:pPr>
      <w:r>
        <w:rPr>
          <w:rFonts w:ascii="Times New Roman" w:hAnsi="Times New Roman" w:eastAsia="Times New Roman"/>
          <w:color w:val="000000"/>
          <w:sz w:val="24"/>
        </w:rPr>
        <w:t>The electrons occupy different orbits or shells called K,L,M,N, shells or 1,2,3,4, shells round the nucleus. These shells may also have sub shells designated s, p d, subshells.</w:t>
      </w:r>
    </w:p>
    <w:p>
      <w:pPr>
        <w:spacing w:line="259" w:lineRule="auto" w:after="100"/>
        <w:jc w:val="both"/>
      </w:pPr>
      <w:r>
        <w:rPr>
          <w:rFonts w:ascii="Times New Roman" w:hAnsi="Times New Roman" w:eastAsia="Times New Roman"/>
          <w:color w:val="000000"/>
          <w:sz w:val="24"/>
        </w:rPr>
        <w:t>Examples are;</w:t>
      </w:r>
    </w:p>
    <w:p>
      <w:pPr>
        <w:spacing w:line="259" w:lineRule="auto" w:after="100"/>
        <w:jc w:val="both"/>
      </w:pPr>
      <w:r>
        <w:rPr>
          <w:rFonts w:ascii="Times New Roman" w:hAnsi="Times New Roman" w:eastAsia="Times New Roman"/>
          <w:color w:val="000000"/>
          <w:sz w:val="24"/>
        </w:rPr>
        <w:t>(i) Hydrogen</w:t>
      </w:r>
    </w:p>
    <w:p>
      <w:pPr>
        <w:spacing w:line="259" w:lineRule="auto" w:after="100"/>
        <w:jc w:val="both"/>
      </w:pPr>
      <w:r>
        <w:rPr>
          <w:rFonts w:ascii="Times New Roman" w:hAnsi="Times New Roman" w:eastAsia="Times New Roman"/>
          <w:color w:val="000000"/>
          <w:sz w:val="24"/>
        </w:rPr>
        <w:t>Electron on K shell</w:t>
      </w:r>
    </w:p>
    <w:p>
      <w:pPr>
        <w:spacing w:line="259" w:lineRule="auto" w:after="100"/>
        <w:jc w:val="both"/>
      </w:pPr>
      <w:r>
        <w:rPr>
          <w:rFonts w:ascii="Times New Roman" w:hAnsi="Times New Roman" w:eastAsia="Times New Roman"/>
          <w:color w:val="000000"/>
          <w:sz w:val="24"/>
        </w:rPr>
        <w:t>Nucleus</w:t>
      </w:r>
    </w:p>
    <w:p>
      <w:pPr>
        <w:spacing w:line="259" w:lineRule="auto" w:after="100"/>
        <w:jc w:val="both"/>
      </w:pPr>
      <w:r>
        <w:rPr>
          <w:rFonts w:ascii="Times New Roman" w:hAnsi="Times New Roman" w:eastAsia="Times New Roman"/>
          <w:color w:val="000000"/>
          <w:sz w:val="24"/>
        </w:rPr>
        <w:t>(ii) Sodium</w:t>
      </w:r>
    </w:p>
    <w:p>
      <w:pPr>
        <w:spacing w:line="259" w:lineRule="auto" w:after="100"/>
        <w:jc w:val="both"/>
      </w:pPr>
      <w:r>
        <w:rPr>
          <w:rFonts w:ascii="Times New Roman" w:hAnsi="Times New Roman" w:eastAsia="Times New Roman"/>
          <w:color w:val="000000"/>
          <w:sz w:val="24"/>
        </w:rPr>
        <w:t>M shell</w:t>
      </w:r>
    </w:p>
    <w:p>
      <w:pPr>
        <w:spacing w:line="259" w:lineRule="auto" w:after="100"/>
        <w:jc w:val="both"/>
      </w:pPr>
      <w:r>
        <w:rPr>
          <w:rFonts w:ascii="Times New Roman" w:hAnsi="Times New Roman" w:eastAsia="Times New Roman"/>
          <w:color w:val="000000"/>
          <w:sz w:val="24"/>
        </w:rPr>
        <w:t>L shell</w:t>
      </w:r>
    </w:p>
    <w:p>
      <w:pPr>
        <w:spacing w:line="259" w:lineRule="auto" w:after="100"/>
        <w:jc w:val="left"/>
      </w:pPr>
      <w:r>
        <w:rPr>
          <w:rFonts w:ascii="Times New Roman" w:hAnsi="Times New Roman" w:eastAsia="Times New Roman"/>
          <w:b/>
          <w:color w:val="000000"/>
          <w:sz w:val="24"/>
        </w:rPr>
        <w:t>Structure of Matter</w:t>
      </w:r>
    </w:p>
    <w:p>
      <w:pPr>
        <w:spacing w:line="259" w:lineRule="auto" w:after="100"/>
        <w:jc w:val="both"/>
      </w:pPr>
      <w:r>
        <w:rPr>
          <w:rFonts w:ascii="Times New Roman" w:hAnsi="Times New Roman" w:eastAsia="Times New Roman"/>
          <w:color w:val="000000"/>
          <w:sz w:val="24"/>
        </w:rPr>
        <w:t>Modern physics has revealed successively deeper layers of structure in ordinary matter. Matter is composed, on a tiny scale, of particles called atoms. Atoms are in turn made up of minuscule nuclei surrounded by a cloud of particles called electrons. Nuclei are composed of particles called protons and neutrons, which are themselves made up of even smaller particles called quarks. Quarks are believed to be fundamental, meaning that they cannot be broken up into smaller particle.</w:t>
      </w:r>
    </w:p>
    <w:p>
      <w:pPr>
        <w:spacing w:line="259" w:lineRule="auto" w:after="100"/>
        <w:jc w:val="left"/>
      </w:pPr>
      <w:r>
        <w:rPr>
          <w:rFonts w:ascii="Times New Roman" w:hAnsi="Times New Roman" w:eastAsia="Times New Roman"/>
          <w:b/>
          <w:color w:val="000000"/>
          <w:sz w:val="24"/>
        </w:rPr>
        <w:t>PROPERTIES OF ATOMS</w:t>
      </w:r>
    </w:p>
    <w:p>
      <w:pPr>
        <w:spacing w:line="259" w:lineRule="auto" w:after="100"/>
        <w:jc w:val="both"/>
      </w:pPr>
      <w:r>
        <w:rPr>
          <w:rFonts w:ascii="Times New Roman" w:hAnsi="Times New Roman" w:eastAsia="Times New Roman"/>
          <w:color w:val="000000"/>
          <w:sz w:val="24"/>
        </w:rPr>
        <w:t>Atoms have several properties that help distinguish one type of atom from another and determine how atoms change under certain conditions. These properties include;</w:t>
      </w:r>
    </w:p>
    <w:p>
      <w:pPr>
        <w:spacing w:line="259" w:lineRule="auto" w:after="100"/>
        <w:jc w:val="both"/>
      </w:pPr>
      <w:r>
        <w:rPr>
          <w:rFonts w:ascii="Times New Roman" w:hAnsi="Times New Roman" w:eastAsia="Times New Roman"/>
          <w:color w:val="000000"/>
          <w:sz w:val="24"/>
        </w:rPr>
        <w:t>· The Atomic number : The number of protons in the nucleus of an atom is called its atomic number (Z). All atoms of the same element have the same number of protons and so have the same atomic number. Atoms are normally electrically neutral so the atomic number also shows how many electrons an atom has. However, an atom may lose or gain an electron to become a charged particle called an ion. When an atom loses an electron it forms a positively charged ion called a cation. When an atom gains an electron it forms a negatively charged ion called an anion. The number of electrons thus determines many of the chemical and physical properties of an atom.</w:t>
      </w:r>
    </w:p>
    <w:p>
      <w:pPr>
        <w:spacing w:line="259" w:lineRule="auto" w:after="100"/>
        <w:jc w:val="both"/>
      </w:pPr>
      <w:r>
        <w:rPr>
          <w:rFonts w:ascii="Times New Roman" w:hAnsi="Times New Roman" w:eastAsia="Times New Roman"/>
          <w:color w:val="000000"/>
          <w:sz w:val="24"/>
        </w:rPr>
        <w:t>· The Mass number: The sum of the protons and neutrons in the nucleus of an atom is called the mass number of the atom (A). The number of neutrons is denoted by N.</w:t>
      </w:r>
    </w:p>
    <w:p>
      <w:pPr>
        <w:spacing w:line="259" w:lineRule="auto" w:after="100"/>
        <w:jc w:val="both"/>
      </w:pPr>
      <w:r>
        <w:rPr>
          <w:rFonts w:ascii="Times New Roman" w:hAnsi="Times New Roman" w:eastAsia="Times New Roman"/>
          <w:color w:val="000000"/>
          <w:sz w:val="24"/>
        </w:rPr>
        <w:t>The relationship between the number of neutrons and protons is given by; A=3DZ – N</w:t>
      </w:r>
    </w:p>
    <w:p>
      <w:pPr>
        <w:spacing w:line="259" w:lineRule="auto" w:after="100"/>
        <w:jc w:val="both"/>
      </w:pPr>
      <w:r>
        <w:rPr>
          <w:rFonts w:ascii="Times New Roman" w:hAnsi="Times New Roman" w:eastAsia="Times New Roman"/>
          <w:color w:val="000000"/>
          <w:sz w:val="24"/>
        </w:rPr>
        <w:t>· The Atomic Mass and Weight : Scientists use a device called a mass spectrometer to measure atomic mass. The mass of an atom is measured in terms of a unit called the atomic mass unit (amu). An amu is defined as exactly 1/12 the mass of an atom of carbon with six protons and six electrons.</w:t>
      </w:r>
    </w:p>
    <w:p>
      <w:pPr>
        <w:spacing w:line="259" w:lineRule="auto" w:after="100"/>
        <w:jc w:val="both"/>
      </w:pPr>
      <w:r>
        <w:rPr>
          <w:rFonts w:ascii="Times New Roman" w:hAnsi="Times New Roman" w:eastAsia="Times New Roman"/>
          <w:color w:val="000000"/>
          <w:sz w:val="24"/>
        </w:rPr>
        <w:t>An element’s atomic weight represents the mass of one mole of its atoms. A mole is the mass of a very large number of atoms. A mole of atoms of any element contains 6.02 × 10 23 atoms. This is also called the molar mass.</w:t>
      </w:r>
    </w:p>
    <w:p>
      <w:pPr>
        <w:spacing w:line="259" w:lineRule="auto" w:after="100"/>
        <w:jc w:val="both"/>
      </w:pPr>
      <w:r>
        <w:rPr>
          <w:rFonts w:ascii="Times New Roman" w:hAnsi="Times New Roman" w:eastAsia="Times New Roman"/>
          <w:color w:val="000000"/>
          <w:sz w:val="24"/>
        </w:rPr>
        <w:t>Isotopes: Atoms of the same element that differ in mass number (A) are called isotopes. They have the same atomic number (Z). These elements have the same number of protons in their nucleus but different numbers of neutrons. For example, hydrogen has three isotopes 1 H; 2 H; 3 H called Protium, Deuterium and Tritium respectively.</w:t>
      </w:r>
    </w:p>
    <w:p>
      <w:pPr>
        <w:spacing w:line="259" w:lineRule="auto" w:after="100"/>
        <w:jc w:val="left"/>
      </w:pPr>
      <w:r>
        <w:rPr>
          <w:rFonts w:ascii="Times New Roman" w:hAnsi="Times New Roman" w:eastAsia="Times New Roman"/>
          <w:b/>
          <w:color w:val="000000"/>
          <w:sz w:val="24"/>
        </w:rPr>
        <w:t>HYDROGEN ISOTOPES</w:t>
      </w:r>
    </w:p>
    <w:p>
      <w:pPr>
        <w:spacing w:line="259" w:lineRule="auto" w:after="100"/>
        <w:jc w:val="both"/>
      </w:pPr>
      <w:r>
        <w:rPr>
          <w:rFonts w:ascii="Times New Roman" w:hAnsi="Times New Roman" w:eastAsia="Times New Roman"/>
          <w:color w:val="000000"/>
          <w:sz w:val="24"/>
        </w:rPr>
        <w:t>Draw a simple atomic model of Helium atom with two electrons, two protons and two neutrons.</w:t>
      </w:r>
    </w:p>
    <w:p>
      <w:pPr>
        <w:spacing w:line="259" w:lineRule="auto" w:after="100"/>
        <w:jc w:val="both"/>
      </w:pPr>
      <w:r>
        <w:rPr>
          <w:rFonts w:ascii="Times New Roman" w:hAnsi="Times New Roman" w:eastAsia="Times New Roman"/>
          <w:color w:val="000000"/>
          <w:sz w:val="24"/>
        </w:rPr>
        <w:t>Briefly describe the three types of hydrogen atoms that exist.</w:t>
      </w:r>
    </w:p>
    <w:p>
      <w:pPr>
        <w:spacing w:line="259" w:lineRule="auto" w:after="100"/>
        <w:jc w:val="both"/>
      </w:pPr>
      <w:r>
        <w:rPr>
          <w:rFonts w:ascii="Times New Roman" w:hAnsi="Times New Roman" w:eastAsia="Times New Roman"/>
          <w:color w:val="000000"/>
          <w:sz w:val="24"/>
        </w:rPr>
        <w:t>Write the (a) mass number (b) atomic number of Sodium atom.</w:t>
      </w:r>
    </w:p>
    <w:p>
      <w:pPr>
        <w:spacing w:line="259" w:lineRule="auto" w:after="100"/>
        <w:jc w:val="left"/>
      </w:pPr>
      <w:r>
        <w:rPr>
          <w:rFonts w:ascii="Times New Roman" w:hAnsi="Times New Roman" w:eastAsia="Times New Roman"/>
          <w:b/>
          <w:color w:val="000000"/>
          <w:sz w:val="24"/>
        </w:rPr>
        <w:t>Sub-Topic 3: Concept of Elements, Molecules, Compounds and Mixtures</w:t>
      </w:r>
    </w:p>
    <w:p>
      <w:pPr>
        <w:spacing w:line="259" w:lineRule="auto" w:after="100"/>
        <w:jc w:val="both"/>
      </w:pPr>
      <w:r>
        <w:rPr>
          <w:rFonts w:ascii="Times New Roman" w:hAnsi="Times New Roman" w:eastAsia="Times New Roman"/>
          <w:color w:val="000000"/>
          <w:sz w:val="24"/>
        </w:rPr>
        <w:t>ELEMENT: A substance that is made up of only one type of atoms is called an element. An element cannot be broken down into anything else. Examples are magnesium, copper, zinc, gold, iron, oxygen, carbon, chlorine, etc.</w:t>
      </w:r>
    </w:p>
    <w:p>
      <w:pPr>
        <w:spacing w:line="259" w:lineRule="auto" w:after="100"/>
        <w:jc w:val="both"/>
      </w:pPr>
      <w:r>
        <w:rPr>
          <w:rFonts w:ascii="Times New Roman" w:hAnsi="Times New Roman" w:eastAsia="Times New Roman"/>
          <w:color w:val="000000"/>
          <w:sz w:val="24"/>
        </w:rPr>
        <w:t>MOLECULE: The smallest unit of a substance which can exist on its own and retain the properties of the substance is called a molecule. A molecule may be made up of one atom only e.g. Argon (Ar) or a combination of atoms e.g. Oxygen (O 2 ).</w:t>
      </w:r>
    </w:p>
    <w:p>
      <w:pPr>
        <w:spacing w:line="259" w:lineRule="auto" w:after="100"/>
        <w:jc w:val="both"/>
      </w:pPr>
      <w:r>
        <w:rPr>
          <w:rFonts w:ascii="Times New Roman" w:hAnsi="Times New Roman" w:eastAsia="Times New Roman"/>
          <w:color w:val="000000"/>
          <w:sz w:val="24"/>
        </w:rPr>
        <w:t>COMPOUND: A substance formed by the chemical combination of the atoms of different elements is a compound. Examples are Sodium chloride (salt), water, kaolin, carbon (iv), oxide, sand, etc.</w:t>
      </w:r>
    </w:p>
    <w:p>
      <w:pPr>
        <w:spacing w:line="259" w:lineRule="auto" w:after="100"/>
        <w:jc w:val="both"/>
      </w:pPr>
      <w:r>
        <w:rPr>
          <w:rFonts w:ascii="Times New Roman" w:hAnsi="Times New Roman" w:eastAsia="Times New Roman"/>
          <w:color w:val="000000"/>
          <w:sz w:val="24"/>
        </w:rPr>
        <w:t>MIXTURE: A substance formed when elements or compounds are mixed without any chemical reaction occurring is called a mixture. Examples are crude oil, soil, cup of tea, air, palm oil, solution of salt and water, etc. The components of a mixture can be separated by physical means like evaporation, magnetization, filtration, Sublimation, etc.</w:t>
      </w:r>
    </w:p>
    <w:p>
      <w:pPr>
        <w:spacing w:line="259" w:lineRule="auto" w:after="100"/>
        <w:jc w:val="left"/>
      </w:pPr>
      <w:r>
        <w:rPr>
          <w:rFonts w:ascii="Times New Roman" w:hAnsi="Times New Roman" w:eastAsia="Times New Roman"/>
          <w:b/>
          <w:color w:val="000000"/>
          <w:sz w:val="24"/>
        </w:rPr>
        <w:t>PROPERTIES OF ELEMENTS, COMPOUNDS AND MIXTURES</w:t>
      </w:r>
    </w:p>
    <w:p>
      <w:pPr>
        <w:spacing w:line="259" w:lineRule="auto" w:after="100"/>
        <w:jc w:val="left"/>
      </w:pPr>
      <w:r>
        <w:rPr>
          <w:rFonts w:ascii="Times New Roman" w:hAnsi="Times New Roman" w:eastAsia="Times New Roman"/>
          <w:b/>
          <w:color w:val="000000"/>
          <w:sz w:val="24"/>
        </w:rPr>
        <w:t>ELEMENTS:</w:t>
      </w:r>
    </w:p>
    <w:p>
      <w:pPr>
        <w:spacing w:line="259" w:lineRule="auto" w:after="100"/>
        <w:jc w:val="both"/>
      </w:pPr>
      <w:r>
        <w:rPr>
          <w:rFonts w:ascii="Times New Roman" w:hAnsi="Times New Roman" w:eastAsia="Times New Roman"/>
          <w:color w:val="000000"/>
          <w:sz w:val="24"/>
        </w:rPr>
        <w:t>(a) Chemical Properties:</w:t>
      </w:r>
    </w:p>
    <w:p>
      <w:pPr>
        <w:spacing w:line="259" w:lineRule="auto" w:after="100"/>
        <w:jc w:val="both"/>
      </w:pPr>
      <w:r>
        <w:rPr>
          <w:rFonts w:ascii="Times New Roman" w:hAnsi="Times New Roman" w:eastAsia="Times New Roman"/>
          <w:color w:val="000000"/>
          <w:sz w:val="24"/>
        </w:rPr>
        <w:t>· Some elements are very reactive e.g. Sodium, Potassium, Chlorine, Oxygen, etc. Sodium metal readily gets ignited on exposure to air.</w:t>
      </w:r>
    </w:p>
    <w:p>
      <w:pPr>
        <w:spacing w:line="259" w:lineRule="auto" w:after="100"/>
        <w:jc w:val="both"/>
      </w:pPr>
      <w:r>
        <w:rPr>
          <w:rFonts w:ascii="Times New Roman" w:hAnsi="Times New Roman" w:eastAsia="Times New Roman"/>
          <w:color w:val="000000"/>
          <w:sz w:val="24"/>
        </w:rPr>
        <w:t>· Some elements are moderately reactive e.g. when iron is exposed to moist air it gradually begins to rust.</w:t>
      </w:r>
    </w:p>
    <w:p>
      <w:pPr>
        <w:spacing w:line="259" w:lineRule="auto" w:after="100"/>
        <w:jc w:val="both"/>
      </w:pPr>
      <w:r>
        <w:rPr>
          <w:rFonts w:ascii="Times New Roman" w:hAnsi="Times New Roman" w:eastAsia="Times New Roman"/>
          <w:color w:val="000000"/>
          <w:sz w:val="24"/>
        </w:rPr>
        <w:t>· Some elements are virtually unreactive e.g. Gold does not rust when exposed to moisture.</w:t>
      </w:r>
    </w:p>
    <w:p>
      <w:pPr>
        <w:spacing w:line="259" w:lineRule="auto" w:after="100"/>
        <w:jc w:val="both"/>
      </w:pPr>
      <w:r>
        <w:rPr>
          <w:rFonts w:ascii="Times New Roman" w:hAnsi="Times New Roman" w:eastAsia="Times New Roman"/>
          <w:color w:val="000000"/>
          <w:sz w:val="24"/>
        </w:rPr>
        <w:t>(b) Physical Properties</w:t>
      </w:r>
    </w:p>
    <w:p>
      <w:pPr>
        <w:spacing w:line="259" w:lineRule="auto" w:after="100"/>
        <w:jc w:val="both"/>
      </w:pPr>
      <w:r>
        <w:rPr>
          <w:rFonts w:ascii="Times New Roman" w:hAnsi="Times New Roman" w:eastAsia="Times New Roman"/>
          <w:color w:val="000000"/>
          <w:sz w:val="24"/>
        </w:rPr>
        <w:t>· Some elements have light density e.g. Hydrogen gas while some are heavy e.g. Gold, Lead, etc.</w:t>
      </w:r>
    </w:p>
    <w:p>
      <w:pPr>
        <w:spacing w:line="259" w:lineRule="auto" w:after="100"/>
        <w:jc w:val="both"/>
      </w:pPr>
      <w:r>
        <w:rPr>
          <w:rFonts w:ascii="Times New Roman" w:hAnsi="Times New Roman" w:eastAsia="Times New Roman"/>
          <w:color w:val="000000"/>
          <w:sz w:val="24"/>
        </w:rPr>
        <w:t>· (ii) Some elements are colourless e.g. Oxygen, Hydrogen and Nitrogen while some are coloured e.g. Chlorine, Bromine, etc.</w:t>
      </w:r>
    </w:p>
    <w:p>
      <w:pPr>
        <w:spacing w:line="259" w:lineRule="auto" w:after="100"/>
        <w:jc w:val="both"/>
      </w:pPr>
      <w:r>
        <w:rPr>
          <w:rFonts w:ascii="Times New Roman" w:hAnsi="Times New Roman" w:eastAsia="Times New Roman"/>
          <w:color w:val="000000"/>
          <w:sz w:val="24"/>
        </w:rPr>
        <w:t>· Solid, non-metallic elements are brittle and have a dull surface e.g. Phosphorus and Sulphur while the metallic elements are malleable and have a shiny surface e.g. Iron and Aluminium</w:t>
      </w:r>
    </w:p>
    <w:p>
      <w:pPr>
        <w:spacing w:line="259" w:lineRule="auto" w:after="100"/>
        <w:jc w:val="both"/>
      </w:pPr>
      <w:r>
        <w:rPr>
          <w:rFonts w:ascii="Times New Roman" w:hAnsi="Times New Roman" w:eastAsia="Times New Roman"/>
          <w:color w:val="000000"/>
          <w:sz w:val="24"/>
        </w:rPr>
        <w:t>· All metals exist as solids at room temperature except Mercury which is a liquid.</w:t>
      </w:r>
    </w:p>
    <w:p>
      <w:pPr>
        <w:spacing w:line="259" w:lineRule="auto" w:after="100"/>
        <w:jc w:val="left"/>
      </w:pPr>
      <w:r>
        <w:rPr>
          <w:rFonts w:ascii="Times New Roman" w:hAnsi="Times New Roman" w:eastAsia="Times New Roman"/>
          <w:b/>
          <w:color w:val="000000"/>
          <w:sz w:val="24"/>
        </w:rPr>
        <w:t>COMPOUNDS:</w:t>
      </w:r>
    </w:p>
    <w:p>
      <w:pPr>
        <w:spacing w:line="259" w:lineRule="auto" w:after="100"/>
        <w:jc w:val="both"/>
      </w:pPr>
      <w:r>
        <w:rPr>
          <w:rFonts w:ascii="Times New Roman" w:hAnsi="Times New Roman" w:eastAsia="Times New Roman"/>
          <w:color w:val="000000"/>
          <w:sz w:val="24"/>
        </w:rPr>
        <w:t>(a) Physical Properties:</w:t>
      </w:r>
    </w:p>
    <w:p>
      <w:pPr>
        <w:spacing w:line="259" w:lineRule="auto" w:after="100"/>
        <w:jc w:val="both"/>
      </w:pPr>
      <w:r>
        <w:rPr>
          <w:rFonts w:ascii="Times New Roman" w:hAnsi="Times New Roman" w:eastAsia="Times New Roman"/>
          <w:color w:val="000000"/>
          <w:sz w:val="24"/>
        </w:rPr>
        <w:t>· Most compounds formed from the chemical combination of metals and non-metals are soluble in water but not in organic solvents like kerosene.</w:t>
      </w:r>
    </w:p>
    <w:p>
      <w:pPr>
        <w:spacing w:line="259" w:lineRule="auto" w:after="100"/>
        <w:jc w:val="both"/>
      </w:pPr>
      <w:r>
        <w:rPr>
          <w:rFonts w:ascii="Times New Roman" w:hAnsi="Times New Roman" w:eastAsia="Times New Roman"/>
          <w:color w:val="000000"/>
          <w:sz w:val="24"/>
        </w:rPr>
        <w:t>· Compounds formed from the chemical combination of non-metals are soluble in organic solvents like kerosene and petrol.</w:t>
      </w:r>
    </w:p>
    <w:p>
      <w:pPr>
        <w:spacing w:line="259" w:lineRule="auto" w:after="100"/>
        <w:jc w:val="both"/>
      </w:pPr>
      <w:r>
        <w:rPr>
          <w:rFonts w:ascii="Times New Roman" w:hAnsi="Times New Roman" w:eastAsia="Times New Roman"/>
          <w:color w:val="000000"/>
          <w:sz w:val="24"/>
        </w:rPr>
        <w:t>· Compounds have definite melting and boiling points.</w:t>
      </w:r>
    </w:p>
    <w:p>
      <w:pPr>
        <w:spacing w:line="259" w:lineRule="auto" w:after="100"/>
        <w:jc w:val="both"/>
      </w:pPr>
      <w:r>
        <w:rPr>
          <w:rFonts w:ascii="Times New Roman" w:hAnsi="Times New Roman" w:eastAsia="Times New Roman"/>
          <w:color w:val="000000"/>
          <w:sz w:val="24"/>
        </w:rPr>
        <w:t>(b) Chemical Properties</w:t>
      </w:r>
    </w:p>
    <w:p>
      <w:pPr>
        <w:spacing w:line="259" w:lineRule="auto" w:after="100"/>
        <w:jc w:val="both"/>
      </w:pPr>
      <w:r>
        <w:rPr>
          <w:rFonts w:ascii="Times New Roman" w:hAnsi="Times New Roman" w:eastAsia="Times New Roman"/>
          <w:color w:val="000000"/>
          <w:sz w:val="24"/>
        </w:rPr>
        <w:t>· Some chemicals react chemically with acids to form a new compound e.g. sodium hydroxide and hydrochloric acid react chemically to form sodium chloride and water.</w:t>
      </w:r>
    </w:p>
    <w:p>
      <w:pPr>
        <w:spacing w:line="259" w:lineRule="auto" w:after="100"/>
        <w:jc w:val="both"/>
      </w:pPr>
      <w:r>
        <w:rPr>
          <w:rFonts w:ascii="Times New Roman" w:hAnsi="Times New Roman" w:eastAsia="Times New Roman"/>
          <w:color w:val="000000"/>
          <w:sz w:val="24"/>
        </w:rPr>
        <w:t>· Some compounds decompose on heating e.g. calcium trioxocarbonate (iv) on heating produces calcium oxide and carbon (iv) oxide.</w:t>
      </w:r>
    </w:p>
    <w:p>
      <w:pPr>
        <w:spacing w:line="259" w:lineRule="auto" w:after="100"/>
        <w:jc w:val="both"/>
      </w:pPr>
      <w:r>
        <w:rPr>
          <w:rFonts w:ascii="Times New Roman" w:hAnsi="Times New Roman" w:eastAsia="Times New Roman"/>
          <w:color w:val="000000"/>
          <w:sz w:val="24"/>
        </w:rPr>
        <w:t>3. MIXTURES: Physical Properties:</w:t>
      </w:r>
    </w:p>
    <w:p>
      <w:pPr>
        <w:spacing w:line="259" w:lineRule="auto" w:after="100"/>
        <w:jc w:val="both"/>
      </w:pPr>
      <w:r>
        <w:rPr>
          <w:rFonts w:ascii="Times New Roman" w:hAnsi="Times New Roman" w:eastAsia="Times New Roman"/>
          <w:color w:val="000000"/>
          <w:sz w:val="24"/>
        </w:rPr>
        <w:t>Mixtures can be separated by physical means.</w:t>
      </w:r>
    </w:p>
    <w:p>
      <w:pPr>
        <w:spacing w:line="259" w:lineRule="auto" w:after="100"/>
        <w:jc w:val="both"/>
      </w:pPr>
      <w:r>
        <w:rPr>
          <w:rFonts w:ascii="Times New Roman" w:hAnsi="Times New Roman" w:eastAsia="Times New Roman"/>
          <w:color w:val="000000"/>
          <w:sz w:val="24"/>
        </w:rPr>
        <w:t>Mixtures do not have definite boiling or melting points.</w:t>
      </w:r>
    </w:p>
    <w:p>
      <w:pPr>
        <w:spacing w:line="259" w:lineRule="auto" w:after="100"/>
        <w:jc w:val="both"/>
      </w:pPr>
      <w:r>
        <w:rPr>
          <w:rFonts w:ascii="Times New Roman" w:hAnsi="Times New Roman" w:eastAsia="Times New Roman"/>
          <w:color w:val="000000"/>
          <w:sz w:val="24"/>
        </w:rPr>
        <w:t>The colour of individual constituents is visible.</w:t>
      </w:r>
    </w:p>
    <w:p>
      <w:pPr>
        <w:spacing w:line="259" w:lineRule="auto" w:after="100"/>
        <w:jc w:val="left"/>
      </w:pPr>
      <w:r>
        <w:rPr>
          <w:rFonts w:ascii="Times New Roman" w:hAnsi="Times New Roman" w:eastAsia="Times New Roman"/>
          <w:b/>
          <w:color w:val="000000"/>
          <w:sz w:val="24"/>
        </w:rPr>
        <w:t>USES OF SOME ELEMENTS, COMPOUNDS AND MIXTURES</w:t>
      </w:r>
    </w:p>
    <w:p>
      <w:pPr>
        <w:spacing w:line="259" w:lineRule="auto" w:after="100"/>
        <w:jc w:val="left"/>
      </w:pPr>
      <w:r>
        <w:rPr>
          <w:rFonts w:ascii="Times New Roman" w:hAnsi="Times New Roman" w:eastAsia="Times New Roman"/>
          <w:b/>
          <w:color w:val="000000"/>
          <w:sz w:val="24"/>
        </w:rPr>
        <w:t>USES OF ELEMENTS</w:t>
      </w:r>
    </w:p>
    <w:p>
      <w:pPr>
        <w:spacing w:line="259" w:lineRule="auto" w:after="100"/>
        <w:jc w:val="both"/>
      </w:pPr>
      <w:r>
        <w:rPr>
          <w:rFonts w:ascii="Times New Roman" w:hAnsi="Times New Roman" w:eastAsia="Times New Roman"/>
          <w:color w:val="000000"/>
          <w:sz w:val="24"/>
        </w:rPr>
        <w:t>(a) Gold is used in making jewelry and coins. It is also used in art work and dentistry. Radioisotopes of gold are used in biological research and in treatment of cancer.</w:t>
      </w:r>
    </w:p>
    <w:p>
      <w:pPr>
        <w:spacing w:line="259" w:lineRule="auto" w:after="100"/>
        <w:jc w:val="both"/>
      </w:pPr>
      <w:r>
        <w:rPr>
          <w:rFonts w:ascii="Times New Roman" w:hAnsi="Times New Roman" w:eastAsia="Times New Roman"/>
          <w:color w:val="000000"/>
          <w:sz w:val="24"/>
        </w:rPr>
        <w:t>(b) Iron is used for production of galvanized sheet metal and electromagnets. Iron compounds are used for medicinal purposes in the treatment of anemia and also in tonics.</w:t>
      </w:r>
    </w:p>
    <w:p>
      <w:pPr>
        <w:spacing w:line="259" w:lineRule="auto" w:after="100"/>
        <w:jc w:val="left"/>
      </w:pPr>
      <w:r>
        <w:rPr>
          <w:rFonts w:ascii="Times New Roman" w:hAnsi="Times New Roman" w:eastAsia="Times New Roman"/>
          <w:b/>
          <w:color w:val="000000"/>
          <w:sz w:val="24"/>
        </w:rPr>
        <w:t>USES OF COMPOUNDS</w:t>
      </w:r>
    </w:p>
    <w:p>
      <w:pPr>
        <w:spacing w:line="259" w:lineRule="auto" w:after="100"/>
        <w:jc w:val="both"/>
      </w:pPr>
      <w:r>
        <w:rPr>
          <w:rFonts w:ascii="Times New Roman" w:hAnsi="Times New Roman" w:eastAsia="Times New Roman"/>
          <w:color w:val="000000"/>
          <w:sz w:val="24"/>
        </w:rPr>
        <w:t>(a) Kaolin is used in the manufacture of fine porcelain and china ware; pottery, stoneware and bricks; as a filler for pigments and manufacture of paper.</w:t>
      </w:r>
    </w:p>
    <w:p>
      <w:pPr>
        <w:spacing w:line="259" w:lineRule="auto" w:after="100"/>
        <w:jc w:val="both"/>
      </w:pPr>
      <w:r>
        <w:rPr>
          <w:rFonts w:ascii="Times New Roman" w:hAnsi="Times New Roman" w:eastAsia="Times New Roman"/>
          <w:color w:val="000000"/>
          <w:sz w:val="24"/>
        </w:rPr>
        <w:t>(b) Salt is used as a seasoning; as preservative for meats; in dyeing and in manufacture of soap and glass. Table salt is combined with small quantities of iodide to prevent occurrence of goiter. Industrially salt is a source of chlorine and sodium. Chlorine is used in manufacture of hydrochloric acid, chloroform and bleaching powder. Sodium is used for sodium carbonate, baking soda and sodium hydroxide.</w:t>
      </w:r>
    </w:p>
    <w:p>
      <w:pPr>
        <w:spacing w:line="259" w:lineRule="auto" w:after="100"/>
        <w:jc w:val="left"/>
      </w:pPr>
      <w:r>
        <w:rPr>
          <w:rFonts w:ascii="Times New Roman" w:hAnsi="Times New Roman" w:eastAsia="Times New Roman"/>
          <w:b/>
          <w:color w:val="000000"/>
          <w:sz w:val="24"/>
        </w:rPr>
        <w:t>USES OF MIXTURES</w:t>
      </w:r>
    </w:p>
    <w:p>
      <w:pPr>
        <w:spacing w:line="259" w:lineRule="auto" w:after="100"/>
        <w:jc w:val="both"/>
      </w:pPr>
      <w:r>
        <w:rPr>
          <w:rFonts w:ascii="Times New Roman" w:hAnsi="Times New Roman" w:eastAsia="Times New Roman"/>
          <w:color w:val="000000"/>
          <w:sz w:val="24"/>
        </w:rPr>
        <w:t>(a) Crude oil is used as fuel (petrol, kerosene, diesel, gas, etc.) and raw material in the chemical industry. Derivatives are used in manufacture of medicine, fertilizers, plastics, paints, building materials and for generating electricity.</w:t>
      </w:r>
    </w:p>
    <w:p>
      <w:pPr>
        <w:spacing w:line="259" w:lineRule="auto" w:after="100"/>
        <w:jc w:val="both"/>
      </w:pPr>
      <w:r>
        <w:rPr>
          <w:rFonts w:ascii="Times New Roman" w:hAnsi="Times New Roman" w:eastAsia="Times New Roman"/>
          <w:color w:val="000000"/>
          <w:sz w:val="24"/>
        </w:rPr>
        <w:t>(b) Coal is used as fuel. It is used by electric power plants to produce electricity. Industrially it can be converted to coke and mixed with iron ore and limestone to produce iron. The coal gases given off during the process of coke formation are used to manufacture solvents, fertilizers, medicine, pesticides, etc.</w:t>
      </w:r>
    </w:p>
    <w:p>
      <w:pPr>
        <w:spacing w:line="259" w:lineRule="auto" w:after="100"/>
        <w:jc w:val="both"/>
      </w:pPr>
      <w:r>
        <w:rPr>
          <w:rFonts w:ascii="Times New Roman" w:hAnsi="Times New Roman" w:eastAsia="Times New Roman"/>
          <w:color w:val="000000"/>
          <w:sz w:val="24"/>
        </w:rPr>
        <w:t>Define the following terms and give two examples of each (a) element (b) molecule (c) compound (d) mixture</w:t>
      </w:r>
    </w:p>
    <w:p>
      <w:pPr>
        <w:spacing w:line="259" w:lineRule="auto" w:after="100"/>
        <w:jc w:val="both"/>
      </w:pPr>
      <w:r>
        <w:rPr>
          <w:rFonts w:ascii="Times New Roman" w:hAnsi="Times New Roman" w:eastAsia="Times New Roman"/>
          <w:color w:val="000000"/>
          <w:sz w:val="24"/>
        </w:rPr>
        <w:t>Mention two things each example can be used for.</w:t>
      </w:r>
    </w:p>
    <w:p>
      <w:pPr>
        <w:spacing w:line="259" w:lineRule="auto" w:after="100"/>
        <w:jc w:val="both"/>
      </w:pPr>
      <w:r>
        <w:rPr>
          <w:rFonts w:ascii="Times New Roman" w:hAnsi="Times New Roman" w:eastAsia="Times New Roman"/>
          <w:color w:val="000000"/>
          <w:sz w:val="24"/>
        </w:rPr>
        <w:t>Enumerate three differences between elements, compounds and mixtures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Complete the missing information below</w:t>
      </w:r>
    </w:p>
    <w:p>
      <w:pPr>
        <w:spacing w:line="259" w:lineRule="auto" w:after="100"/>
        <w:jc w:val="both"/>
      </w:pPr>
      <w:r>
        <w:rPr>
          <w:rFonts w:ascii="Times New Roman" w:hAnsi="Times New Roman" w:eastAsia="Times New Roman"/>
          <w:color w:val="000000"/>
          <w:sz w:val="24"/>
        </w:rPr>
        <w:t>Element</w:t>
      </w:r>
    </w:p>
    <w:p>
      <w:pPr>
        <w:spacing w:line="259" w:lineRule="auto" w:after="100"/>
        <w:jc w:val="both"/>
      </w:pPr>
      <w:r>
        <w:rPr>
          <w:rFonts w:ascii="Times New Roman" w:hAnsi="Times New Roman" w:eastAsia="Times New Roman"/>
          <w:color w:val="000000"/>
          <w:sz w:val="24"/>
        </w:rPr>
        <w:t>Atomic number</w:t>
      </w:r>
    </w:p>
    <w:p>
      <w:pPr>
        <w:spacing w:line="259" w:lineRule="auto" w:after="100"/>
        <w:jc w:val="both"/>
      </w:pPr>
      <w:r>
        <w:rPr>
          <w:rFonts w:ascii="Times New Roman" w:hAnsi="Times New Roman" w:eastAsia="Times New Roman"/>
          <w:color w:val="000000"/>
          <w:sz w:val="24"/>
        </w:rPr>
        <w:t>Atomic mass</w:t>
      </w:r>
    </w:p>
    <w:p>
      <w:pPr>
        <w:spacing w:line="259" w:lineRule="auto" w:after="100"/>
        <w:jc w:val="both"/>
      </w:pPr>
      <w:r>
        <w:rPr>
          <w:rFonts w:ascii="Times New Roman" w:hAnsi="Times New Roman" w:eastAsia="Times New Roman"/>
          <w:color w:val="000000"/>
          <w:sz w:val="24"/>
        </w:rPr>
        <w:t>Number of electrons</w:t>
      </w:r>
    </w:p>
    <w:p>
      <w:pPr>
        <w:spacing w:line="259" w:lineRule="auto" w:after="100"/>
        <w:jc w:val="both"/>
      </w:pPr>
      <w:r>
        <w:rPr>
          <w:rFonts w:ascii="Times New Roman" w:hAnsi="Times New Roman" w:eastAsia="Times New Roman"/>
          <w:color w:val="000000"/>
          <w:sz w:val="24"/>
        </w:rPr>
        <w:t>Number of protons</w:t>
      </w:r>
    </w:p>
    <w:p>
      <w:pPr>
        <w:spacing w:line="259" w:lineRule="auto" w:after="100"/>
        <w:jc w:val="both"/>
      </w:pPr>
      <w:r>
        <w:rPr>
          <w:rFonts w:ascii="Times New Roman" w:hAnsi="Times New Roman" w:eastAsia="Times New Roman"/>
          <w:color w:val="000000"/>
          <w:sz w:val="24"/>
        </w:rPr>
        <w:t>Number of neutrons</w:t>
      </w:r>
    </w:p>
    <w:p>
      <w:pPr>
        <w:spacing w:line="259" w:lineRule="auto" w:after="100"/>
        <w:jc w:val="both"/>
      </w:pPr>
      <w:r>
        <w:rPr>
          <w:rFonts w:ascii="Times New Roman" w:hAnsi="Times New Roman" w:eastAsia="Times New Roman"/>
          <w:color w:val="000000"/>
          <w:sz w:val="24"/>
        </w:rPr>
        <w:t>Hydrogen</w:t>
      </w:r>
    </w:p>
    <w:p>
      <w:pPr>
        <w:spacing w:line="259" w:lineRule="auto" w:after="100"/>
        <w:jc w:val="both"/>
      </w:pPr>
      <w:r>
        <w:rPr>
          <w:rFonts w:ascii="Times New Roman" w:hAnsi="Times New Roman" w:eastAsia="Times New Roman"/>
          <w:color w:val="000000"/>
          <w:sz w:val="24"/>
        </w:rPr>
        <w:t>Carbon</w:t>
      </w:r>
    </w:p>
    <w:p>
      <w:pPr>
        <w:spacing w:line="259" w:lineRule="auto" w:after="100"/>
        <w:jc w:val="both"/>
      </w:pPr>
      <w:r>
        <w:rPr>
          <w:rFonts w:ascii="Times New Roman" w:hAnsi="Times New Roman" w:eastAsia="Times New Roman"/>
          <w:color w:val="000000"/>
          <w:sz w:val="24"/>
        </w:rPr>
        <w:t>Oxygen</w:t>
      </w:r>
    </w:p>
    <w:p>
      <w:pPr>
        <w:spacing w:line="259" w:lineRule="auto" w:after="100"/>
        <w:jc w:val="both"/>
      </w:pPr>
      <w:r>
        <w:rPr>
          <w:rFonts w:ascii="Times New Roman" w:hAnsi="Times New Roman" w:eastAsia="Times New Roman"/>
          <w:color w:val="000000"/>
          <w:sz w:val="24"/>
        </w:rPr>
        <w:t>Chlorine</w:t>
      </w:r>
    </w:p>
    <w:p>
      <w:pPr>
        <w:spacing w:line="259" w:lineRule="auto" w:after="100"/>
        <w:jc w:val="both"/>
      </w:pPr>
      <w:r>
        <w:rPr>
          <w:rFonts w:ascii="Times New Roman" w:hAnsi="Times New Roman" w:eastAsia="Times New Roman"/>
          <w:color w:val="000000"/>
          <w:sz w:val="24"/>
        </w:rPr>
        <w:t>Sodium</w:t>
      </w:r>
    </w:p>
    <w:p>
      <w:pPr>
        <w:spacing w:line="259" w:lineRule="auto" w:after="100"/>
        <w:jc w:val="both"/>
      </w:pPr>
      <w:r>
        <w:rPr>
          <w:rFonts w:ascii="Times New Roman" w:hAnsi="Times New Roman" w:eastAsia="Times New Roman"/>
          <w:color w:val="000000"/>
          <w:sz w:val="24"/>
        </w:rPr>
        <w:t>Air is a mixture of gases, mention three of the gases and state two uses of each</w:t>
      </w:r>
    </w:p>
    <w:p>
      <w:pPr>
        <w:spacing w:line="259" w:lineRule="auto" w:after="100"/>
        <w:jc w:val="both"/>
      </w:pPr>
      <w:r>
        <w:rPr>
          <w:rFonts w:ascii="Times New Roman" w:hAnsi="Times New Roman" w:eastAsia="Times New Roman"/>
          <w:color w:val="000000"/>
          <w:sz w:val="24"/>
        </w:rPr>
        <w:t>Collect twelve (12) materials from your environment and classify them into elements, compounds and mixtures.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CHEMICAL SYMBOLS, FORMULAE AND EQUATIONS LESSON</w:t>
      </w:r>
    </w:p>
    <w:p>
      <w:pPr>
        <w:spacing w:line="259" w:lineRule="auto" w:after="100"/>
        <w:jc w:val="both"/>
      </w:pPr>
      <w:r>
        <w:rPr>
          <w:rFonts w:ascii="Times New Roman" w:hAnsi="Times New Roman" w:eastAsia="Times New Roman"/>
          <w:color w:val="000000"/>
          <w:sz w:val="24"/>
        </w:rPr>
        <w:t>Meaning of chemical symbols; Groups of chemical symbols</w:t>
      </w:r>
    </w:p>
    <w:p>
      <w:pPr>
        <w:spacing w:line="259" w:lineRule="auto" w:after="100"/>
        <w:jc w:val="both"/>
      </w:pPr>
      <w:r>
        <w:rPr>
          <w:rFonts w:ascii="Times New Roman" w:hAnsi="Times New Roman" w:eastAsia="Times New Roman"/>
          <w:color w:val="000000"/>
          <w:sz w:val="24"/>
        </w:rPr>
        <w:t>Chemical Formulae and Equations</w:t>
      </w:r>
    </w:p>
    <w:p>
      <w:pPr>
        <w:spacing w:line="259" w:lineRule="auto" w:after="100"/>
        <w:jc w:val="left"/>
      </w:pPr>
      <w:r>
        <w:rPr>
          <w:rFonts w:ascii="Times New Roman" w:hAnsi="Times New Roman" w:eastAsia="Times New Roman"/>
          <w:b/>
          <w:color w:val="000000"/>
          <w:sz w:val="24"/>
        </w:rPr>
        <w:t>Sub-Topic 1: MEANING OF CHEMICAL SYMBOLS</w:t>
      </w:r>
    </w:p>
    <w:p>
      <w:pPr>
        <w:spacing w:line="259" w:lineRule="auto" w:after="100"/>
        <w:jc w:val="both"/>
      </w:pPr>
      <w:r>
        <w:rPr>
          <w:rFonts w:ascii="Times New Roman" w:hAnsi="Times New Roman" w:eastAsia="Times New Roman"/>
          <w:color w:val="000000"/>
          <w:sz w:val="24"/>
        </w:rPr>
        <w:t>A chemical symbol is an abbreviated form of the name of an element. It represents one atom of the element.</w:t>
      </w:r>
    </w:p>
    <w:p>
      <w:pPr>
        <w:spacing w:line="259" w:lineRule="auto" w:after="100"/>
        <w:jc w:val="left"/>
      </w:pPr>
      <w:r>
        <w:rPr>
          <w:rFonts w:ascii="Times New Roman" w:hAnsi="Times New Roman" w:eastAsia="Times New Roman"/>
          <w:b/>
          <w:color w:val="000000"/>
          <w:sz w:val="24"/>
        </w:rPr>
        <w:t>GROUPS OF CHEMICAL SYMBOLS</w:t>
      </w:r>
    </w:p>
    <w:p>
      <w:pPr>
        <w:spacing w:line="259" w:lineRule="auto" w:after="100"/>
        <w:jc w:val="both"/>
      </w:pPr>
      <w:r>
        <w:rPr>
          <w:rFonts w:ascii="Times New Roman" w:hAnsi="Times New Roman" w:eastAsia="Times New Roman"/>
          <w:color w:val="000000"/>
          <w:sz w:val="24"/>
        </w:rPr>
        <w:t>There are four groups of symbols namely ;</w:t>
      </w:r>
    </w:p>
    <w:p>
      <w:pPr>
        <w:spacing w:line="259" w:lineRule="auto" w:after="100"/>
        <w:jc w:val="both"/>
      </w:pPr>
      <w:r>
        <w:rPr>
          <w:rFonts w:ascii="Times New Roman" w:hAnsi="Times New Roman" w:eastAsia="Times New Roman"/>
          <w:color w:val="000000"/>
          <w:sz w:val="24"/>
        </w:rPr>
        <w:t>Symbols which are the first letter of the name of the element. These symbols are written in capital letters.</w:t>
      </w:r>
    </w:p>
    <w:p>
      <w:pPr>
        <w:spacing w:line="259" w:lineRule="auto" w:after="100"/>
        <w:jc w:val="left"/>
      </w:pPr>
      <w:r>
        <w:rPr>
          <w:rFonts w:ascii="Times New Roman" w:hAnsi="Times New Roman" w:eastAsia="Times New Roman"/>
          <w:b/>
          <w:color w:val="000000"/>
          <w:sz w:val="24"/>
        </w:rPr>
        <w:t>NAME OF ELEMENT</w:t>
      </w:r>
    </w:p>
    <w:p>
      <w:pPr>
        <w:spacing w:line="259" w:lineRule="auto" w:after="100"/>
        <w:jc w:val="left"/>
      </w:pPr>
      <w:r>
        <w:rPr>
          <w:rFonts w:ascii="Times New Roman" w:hAnsi="Times New Roman" w:eastAsia="Times New Roman"/>
          <w:b/>
          <w:color w:val="000000"/>
          <w:sz w:val="24"/>
        </w:rPr>
        <w:t>SYMBOL</w:t>
      </w:r>
    </w:p>
    <w:p>
      <w:pPr>
        <w:spacing w:line="259" w:lineRule="auto" w:after="100"/>
        <w:jc w:val="left"/>
      </w:pPr>
      <w:r>
        <w:rPr>
          <w:rFonts w:ascii="Times New Roman" w:hAnsi="Times New Roman" w:eastAsia="Times New Roman"/>
          <w:b/>
          <w:color w:val="000000"/>
          <w:sz w:val="24"/>
        </w:rPr>
        <w:t>H</w:t>
      </w:r>
    </w:p>
    <w:p>
      <w:pPr>
        <w:spacing w:line="259" w:lineRule="auto" w:after="100"/>
        <w:jc w:val="left"/>
      </w:pPr>
      <w:r>
        <w:rPr>
          <w:rFonts w:ascii="Times New Roman" w:hAnsi="Times New Roman" w:eastAsia="Times New Roman"/>
          <w:b/>
          <w:color w:val="000000"/>
          <w:sz w:val="24"/>
        </w:rPr>
        <w:t>C</w:t>
      </w:r>
    </w:p>
    <w:p>
      <w:pPr>
        <w:spacing w:line="259" w:lineRule="auto" w:after="100"/>
        <w:jc w:val="both"/>
      </w:pPr>
      <w:r>
        <w:rPr>
          <w:rFonts w:ascii="Times New Roman" w:hAnsi="Times New Roman" w:eastAsia="Times New Roman"/>
          <w:color w:val="000000"/>
          <w:sz w:val="24"/>
        </w:rPr>
        <w:t>Nitrogen</w:t>
      </w:r>
    </w:p>
    <w:p>
      <w:pPr>
        <w:spacing w:line="259" w:lineRule="auto" w:after="100"/>
        <w:jc w:val="left"/>
      </w:pPr>
      <w:r>
        <w:rPr>
          <w:rFonts w:ascii="Times New Roman" w:hAnsi="Times New Roman" w:eastAsia="Times New Roman"/>
          <w:b/>
          <w:color w:val="000000"/>
          <w:sz w:val="24"/>
        </w:rPr>
        <w:t>N</w:t>
      </w:r>
    </w:p>
    <w:p>
      <w:pPr>
        <w:spacing w:line="259" w:lineRule="auto" w:after="100"/>
        <w:jc w:val="left"/>
      </w:pPr>
      <w:r>
        <w:rPr>
          <w:rFonts w:ascii="Times New Roman" w:hAnsi="Times New Roman" w:eastAsia="Times New Roman"/>
          <w:b/>
          <w:color w:val="000000"/>
          <w:sz w:val="24"/>
        </w:rPr>
        <w:t>O</w:t>
      </w:r>
    </w:p>
    <w:p>
      <w:pPr>
        <w:spacing w:line="259" w:lineRule="auto" w:after="100"/>
        <w:jc w:val="both"/>
      </w:pPr>
      <w:r>
        <w:rPr>
          <w:rFonts w:ascii="Times New Roman" w:hAnsi="Times New Roman" w:eastAsia="Times New Roman"/>
          <w:color w:val="000000"/>
          <w:sz w:val="24"/>
        </w:rPr>
        <w:t>Sulphur</w:t>
      </w:r>
    </w:p>
    <w:p>
      <w:pPr>
        <w:spacing w:line="259" w:lineRule="auto" w:after="100"/>
        <w:jc w:val="left"/>
      </w:pPr>
      <w:r>
        <w:rPr>
          <w:rFonts w:ascii="Times New Roman" w:hAnsi="Times New Roman" w:eastAsia="Times New Roman"/>
          <w:b/>
          <w:color w:val="000000"/>
          <w:sz w:val="24"/>
        </w:rPr>
        <w:t>S</w:t>
      </w:r>
    </w:p>
    <w:p>
      <w:pPr>
        <w:spacing w:line="259" w:lineRule="auto" w:after="100"/>
        <w:jc w:val="both"/>
      </w:pPr>
      <w:r>
        <w:rPr>
          <w:rFonts w:ascii="Times New Roman" w:hAnsi="Times New Roman" w:eastAsia="Times New Roman"/>
          <w:color w:val="000000"/>
          <w:sz w:val="24"/>
        </w:rPr>
        <w:t>Phosphorus</w:t>
      </w:r>
    </w:p>
    <w:p>
      <w:pPr>
        <w:spacing w:line="259" w:lineRule="auto" w:after="100"/>
        <w:jc w:val="left"/>
      </w:pPr>
      <w:r>
        <w:rPr>
          <w:rFonts w:ascii="Times New Roman" w:hAnsi="Times New Roman" w:eastAsia="Times New Roman"/>
          <w:b/>
          <w:color w:val="000000"/>
          <w:sz w:val="24"/>
        </w:rPr>
        <w:t>P</w:t>
      </w:r>
    </w:p>
    <w:p>
      <w:pPr>
        <w:spacing w:line="259" w:lineRule="auto" w:after="100"/>
        <w:jc w:val="both"/>
      </w:pPr>
      <w:r>
        <w:rPr>
          <w:rFonts w:ascii="Times New Roman" w:hAnsi="Times New Roman" w:eastAsia="Times New Roman"/>
          <w:color w:val="000000"/>
          <w:sz w:val="24"/>
        </w:rPr>
        <w:t>Iodine</w:t>
      </w:r>
    </w:p>
    <w:p>
      <w:pPr>
        <w:spacing w:line="259" w:lineRule="auto" w:after="100"/>
        <w:jc w:val="left"/>
      </w:pPr>
      <w:r>
        <w:rPr>
          <w:rFonts w:ascii="Times New Roman" w:hAnsi="Times New Roman" w:eastAsia="Times New Roman"/>
          <w:b/>
          <w:color w:val="000000"/>
          <w:sz w:val="24"/>
        </w:rPr>
        <w:t>I</w:t>
      </w:r>
    </w:p>
    <w:p>
      <w:pPr>
        <w:spacing w:line="259" w:lineRule="auto" w:after="100"/>
        <w:jc w:val="both"/>
      </w:pPr>
      <w:r>
        <w:rPr>
          <w:rFonts w:ascii="Times New Roman" w:hAnsi="Times New Roman" w:eastAsia="Times New Roman"/>
          <w:color w:val="000000"/>
          <w:sz w:val="24"/>
        </w:rPr>
        <w:t>Fluorine</w:t>
      </w:r>
    </w:p>
    <w:p>
      <w:pPr>
        <w:spacing w:line="259" w:lineRule="auto" w:after="100"/>
        <w:jc w:val="left"/>
      </w:pPr>
      <w:r>
        <w:rPr>
          <w:rFonts w:ascii="Times New Roman" w:hAnsi="Times New Roman" w:eastAsia="Times New Roman"/>
          <w:b/>
          <w:color w:val="000000"/>
          <w:sz w:val="24"/>
        </w:rPr>
        <w:t>F</w:t>
      </w:r>
    </w:p>
    <w:p>
      <w:pPr>
        <w:spacing w:line="259" w:lineRule="auto" w:after="100"/>
        <w:jc w:val="both"/>
      </w:pPr>
      <w:r>
        <w:rPr>
          <w:rFonts w:ascii="Times New Roman" w:hAnsi="Times New Roman" w:eastAsia="Times New Roman"/>
          <w:color w:val="000000"/>
          <w:sz w:val="24"/>
        </w:rPr>
        <w:t>Symbols which are the first two letters in the name of the element. The first letter of the symbol is a capital letter while the second letter is a small letter.</w:t>
      </w:r>
    </w:p>
    <w:p>
      <w:pPr>
        <w:spacing w:line="259" w:lineRule="auto" w:after="100"/>
        <w:jc w:val="both"/>
      </w:pPr>
      <w:r>
        <w:rPr>
          <w:rFonts w:ascii="Times New Roman" w:hAnsi="Times New Roman" w:eastAsia="Times New Roman"/>
          <w:color w:val="000000"/>
          <w:sz w:val="24"/>
        </w:rPr>
        <w:t>Helium</w:t>
      </w:r>
    </w:p>
    <w:p>
      <w:pPr>
        <w:spacing w:line="259" w:lineRule="auto" w:after="100"/>
        <w:jc w:val="both"/>
      </w:pPr>
      <w:r>
        <w:rPr>
          <w:rFonts w:ascii="Times New Roman" w:hAnsi="Times New Roman" w:eastAsia="Times New Roman"/>
          <w:color w:val="000000"/>
          <w:sz w:val="24"/>
        </w:rPr>
        <w:t>He</w:t>
      </w:r>
    </w:p>
    <w:p>
      <w:pPr>
        <w:spacing w:line="259" w:lineRule="auto" w:after="100"/>
        <w:jc w:val="both"/>
      </w:pPr>
      <w:r>
        <w:rPr>
          <w:rFonts w:ascii="Times New Roman" w:hAnsi="Times New Roman" w:eastAsia="Times New Roman"/>
          <w:color w:val="000000"/>
          <w:sz w:val="24"/>
        </w:rPr>
        <w:t>Lithium</w:t>
      </w:r>
    </w:p>
    <w:p>
      <w:pPr>
        <w:spacing w:line="259" w:lineRule="auto" w:after="100"/>
        <w:jc w:val="both"/>
      </w:pPr>
      <w:r>
        <w:rPr>
          <w:rFonts w:ascii="Times New Roman" w:hAnsi="Times New Roman" w:eastAsia="Times New Roman"/>
          <w:color w:val="000000"/>
          <w:sz w:val="24"/>
        </w:rPr>
        <w:t>Li</w:t>
      </w:r>
    </w:p>
    <w:p>
      <w:pPr>
        <w:spacing w:line="259" w:lineRule="auto" w:after="100"/>
        <w:jc w:val="both"/>
      </w:pPr>
      <w:r>
        <w:rPr>
          <w:rFonts w:ascii="Times New Roman" w:hAnsi="Times New Roman" w:eastAsia="Times New Roman"/>
          <w:color w:val="000000"/>
          <w:sz w:val="24"/>
        </w:rPr>
        <w:t>Beryllium</w:t>
      </w:r>
    </w:p>
    <w:p>
      <w:pPr>
        <w:spacing w:line="259" w:lineRule="auto" w:after="100"/>
        <w:jc w:val="both"/>
      </w:pPr>
      <w:r>
        <w:rPr>
          <w:rFonts w:ascii="Times New Roman" w:hAnsi="Times New Roman" w:eastAsia="Times New Roman"/>
          <w:color w:val="000000"/>
          <w:sz w:val="24"/>
        </w:rPr>
        <w:t>Be</w:t>
      </w:r>
    </w:p>
    <w:p>
      <w:pPr>
        <w:spacing w:line="259" w:lineRule="auto" w:after="100"/>
        <w:jc w:val="both"/>
      </w:pPr>
      <w:r>
        <w:rPr>
          <w:rFonts w:ascii="Times New Roman" w:hAnsi="Times New Roman" w:eastAsia="Times New Roman"/>
          <w:color w:val="000000"/>
          <w:sz w:val="24"/>
        </w:rPr>
        <w:t>Neon</w:t>
      </w:r>
    </w:p>
    <w:p>
      <w:pPr>
        <w:spacing w:line="259" w:lineRule="auto" w:after="100"/>
        <w:jc w:val="both"/>
      </w:pPr>
      <w:r>
        <w:rPr>
          <w:rFonts w:ascii="Times New Roman" w:hAnsi="Times New Roman" w:eastAsia="Times New Roman"/>
          <w:color w:val="000000"/>
          <w:sz w:val="24"/>
        </w:rPr>
        <w:t>Ne</w:t>
      </w:r>
    </w:p>
    <w:p>
      <w:pPr>
        <w:spacing w:line="259" w:lineRule="auto" w:after="100"/>
        <w:jc w:val="both"/>
      </w:pPr>
      <w:r>
        <w:rPr>
          <w:rFonts w:ascii="Times New Roman" w:hAnsi="Times New Roman" w:eastAsia="Times New Roman"/>
          <w:color w:val="000000"/>
          <w:sz w:val="24"/>
        </w:rPr>
        <w:t>Aluminium</w:t>
      </w:r>
    </w:p>
    <w:p>
      <w:pPr>
        <w:spacing w:line="259" w:lineRule="auto" w:after="100"/>
        <w:jc w:val="both"/>
      </w:pPr>
      <w:r>
        <w:rPr>
          <w:rFonts w:ascii="Times New Roman" w:hAnsi="Times New Roman" w:eastAsia="Times New Roman"/>
          <w:color w:val="000000"/>
          <w:sz w:val="24"/>
        </w:rPr>
        <w:t>Al</w:t>
      </w:r>
    </w:p>
    <w:p>
      <w:pPr>
        <w:spacing w:line="259" w:lineRule="auto" w:after="100"/>
        <w:jc w:val="both"/>
      </w:pPr>
      <w:r>
        <w:rPr>
          <w:rFonts w:ascii="Times New Roman" w:hAnsi="Times New Roman" w:eastAsia="Times New Roman"/>
          <w:color w:val="000000"/>
          <w:sz w:val="24"/>
        </w:rPr>
        <w:t>Calcium</w:t>
      </w:r>
    </w:p>
    <w:p>
      <w:pPr>
        <w:spacing w:line="259" w:lineRule="auto" w:after="100"/>
        <w:jc w:val="both"/>
      </w:pPr>
      <w:r>
        <w:rPr>
          <w:rFonts w:ascii="Times New Roman" w:hAnsi="Times New Roman" w:eastAsia="Times New Roman"/>
          <w:color w:val="000000"/>
          <w:sz w:val="24"/>
        </w:rPr>
        <w:t>Ca</w:t>
      </w:r>
    </w:p>
    <w:p>
      <w:pPr>
        <w:spacing w:line="259" w:lineRule="auto" w:after="100"/>
        <w:jc w:val="both"/>
      </w:pPr>
      <w:r>
        <w:rPr>
          <w:rFonts w:ascii="Times New Roman" w:hAnsi="Times New Roman" w:eastAsia="Times New Roman"/>
          <w:color w:val="000000"/>
          <w:sz w:val="24"/>
        </w:rPr>
        <w:t>Barium</w:t>
      </w:r>
    </w:p>
    <w:p>
      <w:pPr>
        <w:spacing w:line="259" w:lineRule="auto" w:after="100"/>
        <w:jc w:val="both"/>
      </w:pPr>
      <w:r>
        <w:rPr>
          <w:rFonts w:ascii="Times New Roman" w:hAnsi="Times New Roman" w:eastAsia="Times New Roman"/>
          <w:color w:val="000000"/>
          <w:sz w:val="24"/>
        </w:rPr>
        <w:t>Ba</w:t>
      </w:r>
    </w:p>
    <w:p>
      <w:pPr>
        <w:spacing w:line="259" w:lineRule="auto" w:after="100"/>
        <w:jc w:val="both"/>
      </w:pPr>
      <w:r>
        <w:rPr>
          <w:rFonts w:ascii="Times New Roman" w:hAnsi="Times New Roman" w:eastAsia="Times New Roman"/>
          <w:color w:val="000000"/>
          <w:sz w:val="24"/>
        </w:rPr>
        <w:t>Cobalt</w:t>
      </w:r>
    </w:p>
    <w:p>
      <w:pPr>
        <w:spacing w:line="259" w:lineRule="auto" w:after="100"/>
        <w:jc w:val="both"/>
      </w:pPr>
      <w:r>
        <w:rPr>
          <w:rFonts w:ascii="Times New Roman" w:hAnsi="Times New Roman" w:eastAsia="Times New Roman"/>
          <w:color w:val="000000"/>
          <w:sz w:val="24"/>
        </w:rPr>
        <w:t>Co</w:t>
      </w:r>
    </w:p>
    <w:p>
      <w:pPr>
        <w:spacing w:line="259" w:lineRule="auto" w:after="100"/>
        <w:jc w:val="both"/>
      </w:pPr>
      <w:r>
        <w:rPr>
          <w:rFonts w:ascii="Times New Roman" w:hAnsi="Times New Roman" w:eastAsia="Times New Roman"/>
          <w:color w:val="000000"/>
          <w:sz w:val="24"/>
        </w:rPr>
        <w:t>Bromine</w:t>
      </w:r>
    </w:p>
    <w:p>
      <w:pPr>
        <w:spacing w:line="259" w:lineRule="auto" w:after="100"/>
        <w:jc w:val="both"/>
      </w:pPr>
      <w:r>
        <w:rPr>
          <w:rFonts w:ascii="Times New Roman" w:hAnsi="Times New Roman" w:eastAsia="Times New Roman"/>
          <w:color w:val="000000"/>
          <w:sz w:val="24"/>
        </w:rPr>
        <w:t>Br</w:t>
      </w:r>
    </w:p>
    <w:p>
      <w:pPr>
        <w:spacing w:line="259" w:lineRule="auto" w:after="100"/>
        <w:jc w:val="both"/>
      </w:pPr>
      <w:r>
        <w:rPr>
          <w:rFonts w:ascii="Times New Roman" w:hAnsi="Times New Roman" w:eastAsia="Times New Roman"/>
          <w:color w:val="000000"/>
          <w:sz w:val="24"/>
        </w:rPr>
        <w:t>Symbols which are the first letter and another letter in the name of the element.</w:t>
      </w:r>
    </w:p>
    <w:p>
      <w:pPr>
        <w:spacing w:line="259" w:lineRule="auto" w:after="100"/>
        <w:jc w:val="both"/>
      </w:pPr>
      <w:r>
        <w:rPr>
          <w:rFonts w:ascii="Times New Roman" w:hAnsi="Times New Roman" w:eastAsia="Times New Roman"/>
          <w:color w:val="000000"/>
          <w:sz w:val="24"/>
        </w:rPr>
        <w:t>Magnesium</w:t>
      </w:r>
    </w:p>
    <w:p>
      <w:pPr>
        <w:spacing w:line="259" w:lineRule="auto" w:after="100"/>
        <w:jc w:val="both"/>
      </w:pPr>
      <w:r>
        <w:rPr>
          <w:rFonts w:ascii="Times New Roman" w:hAnsi="Times New Roman" w:eastAsia="Times New Roman"/>
          <w:color w:val="000000"/>
          <w:sz w:val="24"/>
        </w:rPr>
        <w:t>Mg</w:t>
      </w:r>
    </w:p>
    <w:p>
      <w:pPr>
        <w:spacing w:line="259" w:lineRule="auto" w:after="100"/>
        <w:jc w:val="both"/>
      </w:pPr>
      <w:r>
        <w:rPr>
          <w:rFonts w:ascii="Times New Roman" w:hAnsi="Times New Roman" w:eastAsia="Times New Roman"/>
          <w:color w:val="000000"/>
          <w:sz w:val="24"/>
        </w:rPr>
        <w:t>Cl</w:t>
      </w:r>
    </w:p>
    <w:p>
      <w:pPr>
        <w:spacing w:line="259" w:lineRule="auto" w:after="100"/>
        <w:jc w:val="both"/>
      </w:pPr>
      <w:r>
        <w:rPr>
          <w:rFonts w:ascii="Times New Roman" w:hAnsi="Times New Roman" w:eastAsia="Times New Roman"/>
          <w:color w:val="000000"/>
          <w:sz w:val="24"/>
        </w:rPr>
        <w:t>Manganese</w:t>
      </w:r>
    </w:p>
    <w:p>
      <w:pPr>
        <w:spacing w:line="259" w:lineRule="auto" w:after="100"/>
        <w:jc w:val="both"/>
      </w:pPr>
      <w:r>
        <w:rPr>
          <w:rFonts w:ascii="Times New Roman" w:hAnsi="Times New Roman" w:eastAsia="Times New Roman"/>
          <w:color w:val="000000"/>
          <w:sz w:val="24"/>
        </w:rPr>
        <w:t>Mn</w:t>
      </w:r>
    </w:p>
    <w:p>
      <w:pPr>
        <w:spacing w:line="259" w:lineRule="auto" w:after="100"/>
        <w:jc w:val="both"/>
      </w:pPr>
      <w:r>
        <w:rPr>
          <w:rFonts w:ascii="Times New Roman" w:hAnsi="Times New Roman" w:eastAsia="Times New Roman"/>
          <w:color w:val="000000"/>
          <w:sz w:val="24"/>
        </w:rPr>
        <w:t>Zinc</w:t>
      </w:r>
    </w:p>
    <w:p>
      <w:pPr>
        <w:spacing w:line="259" w:lineRule="auto" w:after="100"/>
        <w:jc w:val="both"/>
      </w:pPr>
      <w:r>
        <w:rPr>
          <w:rFonts w:ascii="Times New Roman" w:hAnsi="Times New Roman" w:eastAsia="Times New Roman"/>
          <w:color w:val="000000"/>
          <w:sz w:val="24"/>
        </w:rPr>
        <w:t>Zn</w:t>
      </w:r>
    </w:p>
    <w:p>
      <w:pPr>
        <w:spacing w:line="259" w:lineRule="auto" w:after="100"/>
        <w:jc w:val="both"/>
      </w:pPr>
      <w:r>
        <w:rPr>
          <w:rFonts w:ascii="Times New Roman" w:hAnsi="Times New Roman" w:eastAsia="Times New Roman"/>
          <w:color w:val="000000"/>
          <w:sz w:val="24"/>
        </w:rPr>
        <w:t>Cadmium</w:t>
      </w:r>
    </w:p>
    <w:p>
      <w:pPr>
        <w:spacing w:line="259" w:lineRule="auto" w:after="100"/>
        <w:jc w:val="both"/>
      </w:pPr>
      <w:r>
        <w:rPr>
          <w:rFonts w:ascii="Times New Roman" w:hAnsi="Times New Roman" w:eastAsia="Times New Roman"/>
          <w:color w:val="000000"/>
          <w:sz w:val="24"/>
        </w:rPr>
        <w:t>Cd</w:t>
      </w:r>
    </w:p>
    <w:p>
      <w:pPr>
        <w:spacing w:line="259" w:lineRule="auto" w:after="100"/>
        <w:jc w:val="both"/>
      </w:pPr>
      <w:r>
        <w:rPr>
          <w:rFonts w:ascii="Times New Roman" w:hAnsi="Times New Roman" w:eastAsia="Times New Roman"/>
          <w:color w:val="000000"/>
          <w:sz w:val="24"/>
        </w:rPr>
        <w:t>Platinum</w:t>
      </w:r>
    </w:p>
    <w:p>
      <w:pPr>
        <w:spacing w:line="259" w:lineRule="auto" w:after="100"/>
        <w:jc w:val="both"/>
      </w:pPr>
      <w:r>
        <w:rPr>
          <w:rFonts w:ascii="Times New Roman" w:hAnsi="Times New Roman" w:eastAsia="Times New Roman"/>
          <w:color w:val="000000"/>
          <w:sz w:val="24"/>
        </w:rPr>
        <w:t>Pt</w:t>
      </w:r>
    </w:p>
    <w:p>
      <w:pPr>
        <w:spacing w:line="259" w:lineRule="auto" w:after="100"/>
        <w:jc w:val="both"/>
      </w:pPr>
      <w:r>
        <w:rPr>
          <w:rFonts w:ascii="Times New Roman" w:hAnsi="Times New Roman" w:eastAsia="Times New Roman"/>
          <w:color w:val="000000"/>
          <w:sz w:val="24"/>
        </w:rPr>
        <w:t>Symbols of elements derived from the Latin name of the element.</w:t>
      </w:r>
    </w:p>
    <w:p>
      <w:pPr>
        <w:spacing w:line="259" w:lineRule="auto" w:after="100"/>
        <w:jc w:val="left"/>
      </w:pPr>
      <w:r>
        <w:rPr>
          <w:rFonts w:ascii="Times New Roman" w:hAnsi="Times New Roman" w:eastAsia="Times New Roman"/>
          <w:b/>
          <w:color w:val="000000"/>
          <w:sz w:val="24"/>
        </w:rPr>
        <w:t>ENGLISH NAME OF ELEMENT</w:t>
      </w:r>
    </w:p>
    <w:p>
      <w:pPr>
        <w:spacing w:line="259" w:lineRule="auto" w:after="100"/>
        <w:jc w:val="left"/>
      </w:pPr>
      <w:r>
        <w:rPr>
          <w:rFonts w:ascii="Times New Roman" w:hAnsi="Times New Roman" w:eastAsia="Times New Roman"/>
          <w:b/>
          <w:color w:val="000000"/>
          <w:sz w:val="24"/>
        </w:rPr>
        <w:t>LATIN NAME</w:t>
      </w:r>
    </w:p>
    <w:p>
      <w:pPr>
        <w:spacing w:line="259" w:lineRule="auto" w:after="100"/>
        <w:jc w:val="both"/>
      </w:pPr>
      <w:r>
        <w:rPr>
          <w:rFonts w:ascii="Times New Roman" w:hAnsi="Times New Roman" w:eastAsia="Times New Roman"/>
          <w:color w:val="000000"/>
          <w:sz w:val="24"/>
        </w:rPr>
        <w:t>Natrium</w:t>
      </w:r>
    </w:p>
    <w:p>
      <w:pPr>
        <w:spacing w:line="259" w:lineRule="auto" w:after="100"/>
        <w:jc w:val="both"/>
      </w:pPr>
      <w:r>
        <w:rPr>
          <w:rFonts w:ascii="Times New Roman" w:hAnsi="Times New Roman" w:eastAsia="Times New Roman"/>
          <w:color w:val="000000"/>
          <w:sz w:val="24"/>
        </w:rPr>
        <w:t>Na</w:t>
      </w:r>
    </w:p>
    <w:p>
      <w:pPr>
        <w:spacing w:line="259" w:lineRule="auto" w:after="100"/>
        <w:jc w:val="both"/>
      </w:pPr>
      <w:r>
        <w:rPr>
          <w:rFonts w:ascii="Times New Roman" w:hAnsi="Times New Roman" w:eastAsia="Times New Roman"/>
          <w:color w:val="000000"/>
          <w:sz w:val="24"/>
        </w:rPr>
        <w:t>Iron</w:t>
      </w:r>
    </w:p>
    <w:p>
      <w:pPr>
        <w:spacing w:line="259" w:lineRule="auto" w:after="100"/>
        <w:jc w:val="both"/>
      </w:pPr>
      <w:r>
        <w:rPr>
          <w:rFonts w:ascii="Times New Roman" w:hAnsi="Times New Roman" w:eastAsia="Times New Roman"/>
          <w:color w:val="000000"/>
          <w:sz w:val="24"/>
        </w:rPr>
        <w:t>Ferrum</w:t>
      </w:r>
    </w:p>
    <w:p>
      <w:pPr>
        <w:spacing w:line="259" w:lineRule="auto" w:after="100"/>
        <w:jc w:val="both"/>
      </w:pPr>
      <w:r>
        <w:rPr>
          <w:rFonts w:ascii="Times New Roman" w:hAnsi="Times New Roman" w:eastAsia="Times New Roman"/>
          <w:color w:val="000000"/>
          <w:sz w:val="24"/>
        </w:rPr>
        <w:t>Fe</w:t>
      </w:r>
    </w:p>
    <w:p>
      <w:pPr>
        <w:spacing w:line="259" w:lineRule="auto" w:after="100"/>
        <w:jc w:val="both"/>
      </w:pPr>
      <w:r>
        <w:rPr>
          <w:rFonts w:ascii="Times New Roman" w:hAnsi="Times New Roman" w:eastAsia="Times New Roman"/>
          <w:color w:val="000000"/>
          <w:sz w:val="24"/>
        </w:rPr>
        <w:t>Copper</w:t>
      </w:r>
    </w:p>
    <w:p>
      <w:pPr>
        <w:spacing w:line="259" w:lineRule="auto" w:after="100"/>
        <w:jc w:val="both"/>
      </w:pPr>
      <w:r>
        <w:rPr>
          <w:rFonts w:ascii="Times New Roman" w:hAnsi="Times New Roman" w:eastAsia="Times New Roman"/>
          <w:color w:val="000000"/>
          <w:sz w:val="24"/>
        </w:rPr>
        <w:t>Cuprum</w:t>
      </w:r>
    </w:p>
    <w:p>
      <w:pPr>
        <w:spacing w:line="259" w:lineRule="auto" w:after="100"/>
        <w:jc w:val="both"/>
      </w:pPr>
      <w:r>
        <w:rPr>
          <w:rFonts w:ascii="Times New Roman" w:hAnsi="Times New Roman" w:eastAsia="Times New Roman"/>
          <w:color w:val="000000"/>
          <w:sz w:val="24"/>
        </w:rPr>
        <w:t>Cu</w:t>
      </w:r>
    </w:p>
    <w:p>
      <w:pPr>
        <w:spacing w:line="259" w:lineRule="auto" w:after="100"/>
        <w:jc w:val="both"/>
      </w:pPr>
      <w:r>
        <w:rPr>
          <w:rFonts w:ascii="Times New Roman" w:hAnsi="Times New Roman" w:eastAsia="Times New Roman"/>
          <w:color w:val="000000"/>
          <w:sz w:val="24"/>
        </w:rPr>
        <w:t>Potassium</w:t>
      </w:r>
    </w:p>
    <w:p>
      <w:pPr>
        <w:spacing w:line="259" w:lineRule="auto" w:after="100"/>
        <w:jc w:val="both"/>
      </w:pPr>
      <w:r>
        <w:rPr>
          <w:rFonts w:ascii="Times New Roman" w:hAnsi="Times New Roman" w:eastAsia="Times New Roman"/>
          <w:color w:val="000000"/>
          <w:sz w:val="24"/>
        </w:rPr>
        <w:t>Kalium</w:t>
      </w:r>
    </w:p>
    <w:p>
      <w:pPr>
        <w:spacing w:line="259" w:lineRule="auto" w:after="100"/>
        <w:jc w:val="left"/>
      </w:pPr>
      <w:r>
        <w:rPr>
          <w:rFonts w:ascii="Times New Roman" w:hAnsi="Times New Roman" w:eastAsia="Times New Roman"/>
          <w:b/>
          <w:color w:val="000000"/>
          <w:sz w:val="24"/>
        </w:rPr>
        <w:t>K</w:t>
      </w:r>
    </w:p>
    <w:p>
      <w:pPr>
        <w:spacing w:line="259" w:lineRule="auto" w:after="100"/>
        <w:jc w:val="both"/>
      </w:pPr>
      <w:r>
        <w:rPr>
          <w:rFonts w:ascii="Times New Roman" w:hAnsi="Times New Roman" w:eastAsia="Times New Roman"/>
          <w:color w:val="000000"/>
          <w:sz w:val="24"/>
        </w:rPr>
        <w:t>Silver</w:t>
      </w:r>
    </w:p>
    <w:p>
      <w:pPr>
        <w:spacing w:line="259" w:lineRule="auto" w:after="100"/>
        <w:jc w:val="both"/>
      </w:pPr>
      <w:r>
        <w:rPr>
          <w:rFonts w:ascii="Times New Roman" w:hAnsi="Times New Roman" w:eastAsia="Times New Roman"/>
          <w:color w:val="000000"/>
          <w:sz w:val="24"/>
        </w:rPr>
        <w:t>Argentum</w:t>
      </w:r>
    </w:p>
    <w:p>
      <w:pPr>
        <w:spacing w:line="259" w:lineRule="auto" w:after="100"/>
        <w:jc w:val="both"/>
      </w:pPr>
      <w:r>
        <w:rPr>
          <w:rFonts w:ascii="Times New Roman" w:hAnsi="Times New Roman" w:eastAsia="Times New Roman"/>
          <w:color w:val="000000"/>
          <w:sz w:val="24"/>
        </w:rPr>
        <w:t>Ag</w:t>
      </w:r>
    </w:p>
    <w:p>
      <w:pPr>
        <w:spacing w:line="259" w:lineRule="auto" w:after="100"/>
        <w:jc w:val="both"/>
      </w:pPr>
      <w:r>
        <w:rPr>
          <w:rFonts w:ascii="Times New Roman" w:hAnsi="Times New Roman" w:eastAsia="Times New Roman"/>
          <w:color w:val="000000"/>
          <w:sz w:val="24"/>
        </w:rPr>
        <w:t>Gold</w:t>
      </w:r>
    </w:p>
    <w:p>
      <w:pPr>
        <w:spacing w:line="259" w:lineRule="auto" w:after="100"/>
        <w:jc w:val="both"/>
      </w:pPr>
      <w:r>
        <w:rPr>
          <w:rFonts w:ascii="Times New Roman" w:hAnsi="Times New Roman" w:eastAsia="Times New Roman"/>
          <w:color w:val="000000"/>
          <w:sz w:val="24"/>
        </w:rPr>
        <w:t>Aurum</w:t>
      </w:r>
    </w:p>
    <w:p>
      <w:pPr>
        <w:spacing w:line="259" w:lineRule="auto" w:after="100"/>
        <w:jc w:val="both"/>
      </w:pPr>
      <w:r>
        <w:rPr>
          <w:rFonts w:ascii="Times New Roman" w:hAnsi="Times New Roman" w:eastAsia="Times New Roman"/>
          <w:color w:val="000000"/>
          <w:sz w:val="24"/>
        </w:rPr>
        <w:t>Au</w:t>
      </w:r>
    </w:p>
    <w:p>
      <w:pPr>
        <w:spacing w:line="259" w:lineRule="auto" w:after="100"/>
        <w:jc w:val="both"/>
      </w:pPr>
      <w:r>
        <w:rPr>
          <w:rFonts w:ascii="Times New Roman" w:hAnsi="Times New Roman" w:eastAsia="Times New Roman"/>
          <w:color w:val="000000"/>
          <w:sz w:val="24"/>
        </w:rPr>
        <w:t>Lead</w:t>
      </w:r>
    </w:p>
    <w:p>
      <w:pPr>
        <w:spacing w:line="259" w:lineRule="auto" w:after="100"/>
        <w:jc w:val="both"/>
      </w:pPr>
      <w:r>
        <w:rPr>
          <w:rFonts w:ascii="Times New Roman" w:hAnsi="Times New Roman" w:eastAsia="Times New Roman"/>
          <w:color w:val="000000"/>
          <w:sz w:val="24"/>
        </w:rPr>
        <w:t>Plumbum</w:t>
      </w:r>
    </w:p>
    <w:p>
      <w:pPr>
        <w:spacing w:line="259" w:lineRule="auto" w:after="100"/>
        <w:jc w:val="both"/>
      </w:pPr>
      <w:r>
        <w:rPr>
          <w:rFonts w:ascii="Times New Roman" w:hAnsi="Times New Roman" w:eastAsia="Times New Roman"/>
          <w:color w:val="000000"/>
          <w:sz w:val="24"/>
        </w:rPr>
        <w:t>Pb</w:t>
      </w:r>
    </w:p>
    <w:p>
      <w:pPr>
        <w:spacing w:line="259" w:lineRule="auto" w:after="100"/>
        <w:jc w:val="both"/>
      </w:pPr>
      <w:r>
        <w:rPr>
          <w:rFonts w:ascii="Times New Roman" w:hAnsi="Times New Roman" w:eastAsia="Times New Roman"/>
          <w:color w:val="000000"/>
          <w:sz w:val="24"/>
        </w:rPr>
        <w:t>Mercury</w:t>
      </w:r>
    </w:p>
    <w:p>
      <w:pPr>
        <w:spacing w:line="259" w:lineRule="auto" w:after="100"/>
        <w:jc w:val="both"/>
      </w:pPr>
      <w:r>
        <w:rPr>
          <w:rFonts w:ascii="Times New Roman" w:hAnsi="Times New Roman" w:eastAsia="Times New Roman"/>
          <w:color w:val="000000"/>
          <w:sz w:val="24"/>
        </w:rPr>
        <w:t>Hydrargyrum</w:t>
      </w:r>
    </w:p>
    <w:p>
      <w:pPr>
        <w:spacing w:line="259" w:lineRule="auto" w:after="100"/>
        <w:jc w:val="both"/>
      </w:pPr>
      <w:r>
        <w:rPr>
          <w:rFonts w:ascii="Times New Roman" w:hAnsi="Times New Roman" w:eastAsia="Times New Roman"/>
          <w:color w:val="000000"/>
          <w:sz w:val="24"/>
        </w:rPr>
        <w:t>Hg</w:t>
      </w:r>
    </w:p>
    <w:p>
      <w:pPr>
        <w:spacing w:line="259" w:lineRule="auto" w:after="100"/>
        <w:jc w:val="left"/>
      </w:pPr>
      <w:r>
        <w:rPr>
          <w:rFonts w:ascii="Times New Roman" w:hAnsi="Times New Roman" w:eastAsia="Times New Roman"/>
          <w:b/>
          <w:color w:val="000000"/>
          <w:sz w:val="24"/>
        </w:rPr>
        <w:t>CONCEPT OF THE PERIODIC TABLE</w:t>
      </w:r>
    </w:p>
    <w:p>
      <w:pPr>
        <w:spacing w:line="259" w:lineRule="auto" w:after="100"/>
        <w:jc w:val="both"/>
      </w:pPr>
      <w:r>
        <w:rPr>
          <w:rFonts w:ascii="Times New Roman" w:hAnsi="Times New Roman" w:eastAsia="Times New Roman"/>
          <w:color w:val="000000"/>
          <w:sz w:val="24"/>
        </w:rPr>
        <w:t>The most important classification of chemical substances is the arrangement of the elements in the Periodic Table/Chart. A Russian scientist called Mendeleev (1869) was the first to construct a periodic table. He arranged elements in order of increasing relative atomic mass. However, scientists have discovered that elements vary regularly with their atomic number. Each element in the periodic table is represented by a chemical symbol which makes it easy to identify them. Elements that share a column in the table have similar properties. The first twenty elements in the periodic table are;</w:t>
      </w:r>
    </w:p>
    <w:p>
      <w:pPr>
        <w:spacing w:line="259" w:lineRule="auto" w:after="100"/>
        <w:jc w:val="both"/>
      </w:pPr>
      <w:r>
        <w:rPr>
          <w:rFonts w:ascii="Times New Roman" w:hAnsi="Times New Roman" w:eastAsia="Times New Roman"/>
          <w:color w:val="000000"/>
          <w:sz w:val="24"/>
        </w:rPr>
        <w:t>1. Hydrogen</w:t>
      </w:r>
    </w:p>
    <w:p>
      <w:pPr>
        <w:spacing w:line="259" w:lineRule="auto" w:after="100"/>
        <w:jc w:val="both"/>
      </w:pPr>
      <w:r>
        <w:rPr>
          <w:rFonts w:ascii="Times New Roman" w:hAnsi="Times New Roman" w:eastAsia="Times New Roman"/>
          <w:color w:val="000000"/>
          <w:sz w:val="24"/>
        </w:rPr>
        <w:t>2. Helium</w:t>
      </w:r>
    </w:p>
    <w:p>
      <w:pPr>
        <w:spacing w:line="259" w:lineRule="auto" w:after="100"/>
        <w:jc w:val="both"/>
      </w:pPr>
      <w:r>
        <w:rPr>
          <w:rFonts w:ascii="Times New Roman" w:hAnsi="Times New Roman" w:eastAsia="Times New Roman"/>
          <w:color w:val="000000"/>
          <w:sz w:val="24"/>
        </w:rPr>
        <w:t>3. Lithium</w:t>
      </w:r>
    </w:p>
    <w:p>
      <w:pPr>
        <w:spacing w:line="259" w:lineRule="auto" w:after="100"/>
        <w:jc w:val="both"/>
      </w:pPr>
      <w:r>
        <w:rPr>
          <w:rFonts w:ascii="Times New Roman" w:hAnsi="Times New Roman" w:eastAsia="Times New Roman"/>
          <w:color w:val="000000"/>
          <w:sz w:val="24"/>
        </w:rPr>
        <w:t>4. Beryllium</w:t>
      </w:r>
    </w:p>
    <w:p>
      <w:pPr>
        <w:spacing w:line="259" w:lineRule="auto" w:after="100"/>
        <w:jc w:val="both"/>
      </w:pPr>
      <w:r>
        <w:rPr>
          <w:rFonts w:ascii="Times New Roman" w:hAnsi="Times New Roman" w:eastAsia="Times New Roman"/>
          <w:color w:val="000000"/>
          <w:sz w:val="24"/>
        </w:rPr>
        <w:t>5. Boron</w:t>
      </w:r>
    </w:p>
    <w:p>
      <w:pPr>
        <w:spacing w:line="259" w:lineRule="auto" w:after="100"/>
        <w:jc w:val="both"/>
      </w:pPr>
      <w:r>
        <w:rPr>
          <w:rFonts w:ascii="Times New Roman" w:hAnsi="Times New Roman" w:eastAsia="Times New Roman"/>
          <w:color w:val="000000"/>
          <w:sz w:val="24"/>
        </w:rPr>
        <w:t>6. Carbon</w:t>
      </w:r>
    </w:p>
    <w:p>
      <w:pPr>
        <w:spacing w:line="259" w:lineRule="auto" w:after="100"/>
        <w:jc w:val="both"/>
      </w:pPr>
      <w:r>
        <w:rPr>
          <w:rFonts w:ascii="Times New Roman" w:hAnsi="Times New Roman" w:eastAsia="Times New Roman"/>
          <w:color w:val="000000"/>
          <w:sz w:val="24"/>
        </w:rPr>
        <w:t>7. Nitrogen</w:t>
      </w:r>
    </w:p>
    <w:p>
      <w:pPr>
        <w:spacing w:line="259" w:lineRule="auto" w:after="100"/>
        <w:jc w:val="both"/>
      </w:pPr>
      <w:r>
        <w:rPr>
          <w:rFonts w:ascii="Times New Roman" w:hAnsi="Times New Roman" w:eastAsia="Times New Roman"/>
          <w:color w:val="000000"/>
          <w:sz w:val="24"/>
        </w:rPr>
        <w:t>8. Oxygen</w:t>
      </w:r>
    </w:p>
    <w:p>
      <w:pPr>
        <w:spacing w:line="259" w:lineRule="auto" w:after="100"/>
        <w:jc w:val="both"/>
      </w:pPr>
      <w:r>
        <w:rPr>
          <w:rFonts w:ascii="Times New Roman" w:hAnsi="Times New Roman" w:eastAsia="Times New Roman"/>
          <w:color w:val="000000"/>
          <w:sz w:val="24"/>
        </w:rPr>
        <w:t>9. Fluorine</w:t>
      </w:r>
    </w:p>
    <w:p>
      <w:pPr>
        <w:spacing w:line="259" w:lineRule="auto" w:after="100"/>
        <w:jc w:val="both"/>
      </w:pPr>
      <w:r>
        <w:rPr>
          <w:rFonts w:ascii="Times New Roman" w:hAnsi="Times New Roman" w:eastAsia="Times New Roman"/>
          <w:color w:val="000000"/>
          <w:sz w:val="24"/>
        </w:rPr>
        <w:t>10. Neon</w:t>
      </w:r>
    </w:p>
    <w:p>
      <w:pPr>
        <w:spacing w:line="259" w:lineRule="auto" w:after="100"/>
        <w:jc w:val="both"/>
      </w:pPr>
      <w:r>
        <w:rPr>
          <w:rFonts w:ascii="Times New Roman" w:hAnsi="Times New Roman" w:eastAsia="Times New Roman"/>
          <w:color w:val="000000"/>
          <w:sz w:val="24"/>
        </w:rPr>
        <w:t>11. Sodium</w:t>
      </w:r>
    </w:p>
    <w:p>
      <w:pPr>
        <w:spacing w:line="259" w:lineRule="auto" w:after="100"/>
        <w:jc w:val="both"/>
      </w:pPr>
      <w:r>
        <w:rPr>
          <w:rFonts w:ascii="Times New Roman" w:hAnsi="Times New Roman" w:eastAsia="Times New Roman"/>
          <w:color w:val="000000"/>
          <w:sz w:val="24"/>
        </w:rPr>
        <w:t>12. Magnesium</w:t>
      </w:r>
    </w:p>
    <w:p>
      <w:pPr>
        <w:spacing w:line="259" w:lineRule="auto" w:after="100"/>
        <w:jc w:val="both"/>
      </w:pPr>
      <w:r>
        <w:rPr>
          <w:rFonts w:ascii="Times New Roman" w:hAnsi="Times New Roman" w:eastAsia="Times New Roman"/>
          <w:color w:val="000000"/>
          <w:sz w:val="24"/>
        </w:rPr>
        <w:t>13. Aluminum</w:t>
      </w:r>
    </w:p>
    <w:p>
      <w:pPr>
        <w:spacing w:line="259" w:lineRule="auto" w:after="100"/>
        <w:jc w:val="both"/>
      </w:pPr>
      <w:r>
        <w:rPr>
          <w:rFonts w:ascii="Times New Roman" w:hAnsi="Times New Roman" w:eastAsia="Times New Roman"/>
          <w:color w:val="000000"/>
          <w:sz w:val="24"/>
        </w:rPr>
        <w:t>14. Silicon</w:t>
      </w:r>
    </w:p>
    <w:p>
      <w:pPr>
        <w:spacing w:line="259" w:lineRule="auto" w:after="100"/>
        <w:jc w:val="both"/>
      </w:pPr>
      <w:r>
        <w:rPr>
          <w:rFonts w:ascii="Times New Roman" w:hAnsi="Times New Roman" w:eastAsia="Times New Roman"/>
          <w:color w:val="000000"/>
          <w:sz w:val="24"/>
        </w:rPr>
        <w:t>15. Phosphorus</w:t>
      </w:r>
    </w:p>
    <w:p>
      <w:pPr>
        <w:spacing w:line="259" w:lineRule="auto" w:after="100"/>
        <w:jc w:val="both"/>
      </w:pPr>
      <w:r>
        <w:rPr>
          <w:rFonts w:ascii="Times New Roman" w:hAnsi="Times New Roman" w:eastAsia="Times New Roman"/>
          <w:color w:val="000000"/>
          <w:sz w:val="24"/>
        </w:rPr>
        <w:t>16. Sulphur</w:t>
      </w:r>
    </w:p>
    <w:p>
      <w:pPr>
        <w:spacing w:line="259" w:lineRule="auto" w:after="100"/>
        <w:jc w:val="both"/>
      </w:pPr>
      <w:r>
        <w:rPr>
          <w:rFonts w:ascii="Times New Roman" w:hAnsi="Times New Roman" w:eastAsia="Times New Roman"/>
          <w:color w:val="000000"/>
          <w:sz w:val="24"/>
        </w:rPr>
        <w:t>17. Chlorine</w:t>
      </w:r>
    </w:p>
    <w:p>
      <w:pPr>
        <w:spacing w:line="259" w:lineRule="auto" w:after="100"/>
        <w:jc w:val="both"/>
      </w:pPr>
      <w:r>
        <w:rPr>
          <w:rFonts w:ascii="Times New Roman" w:hAnsi="Times New Roman" w:eastAsia="Times New Roman"/>
          <w:color w:val="000000"/>
          <w:sz w:val="24"/>
        </w:rPr>
        <w:t>18. Argon</w:t>
      </w:r>
    </w:p>
    <w:p>
      <w:pPr>
        <w:spacing w:line="259" w:lineRule="auto" w:after="100"/>
        <w:jc w:val="both"/>
      </w:pPr>
      <w:r>
        <w:rPr>
          <w:rFonts w:ascii="Times New Roman" w:hAnsi="Times New Roman" w:eastAsia="Times New Roman"/>
          <w:color w:val="000000"/>
          <w:sz w:val="24"/>
        </w:rPr>
        <w:t>19. Potassium</w:t>
      </w:r>
    </w:p>
    <w:p>
      <w:pPr>
        <w:spacing w:line="259" w:lineRule="auto" w:after="100"/>
        <w:jc w:val="both"/>
      </w:pPr>
      <w:r>
        <w:rPr>
          <w:rFonts w:ascii="Times New Roman" w:hAnsi="Times New Roman" w:eastAsia="Times New Roman"/>
          <w:color w:val="000000"/>
          <w:sz w:val="24"/>
        </w:rPr>
        <w:t>20. Calcium</w:t>
      </w:r>
    </w:p>
    <w:p>
      <w:pPr>
        <w:spacing w:line="259" w:lineRule="auto" w:after="100"/>
        <w:jc w:val="both"/>
      </w:pPr>
      <w:r>
        <w:rPr>
          <w:rFonts w:ascii="Times New Roman" w:hAnsi="Times New Roman" w:eastAsia="Times New Roman"/>
          <w:color w:val="000000"/>
          <w:sz w:val="24"/>
        </w:rPr>
        <w:t>What is a chemical symbol?</w:t>
      </w:r>
    </w:p>
    <w:p>
      <w:pPr>
        <w:spacing w:line="259" w:lineRule="auto" w:after="100"/>
        <w:jc w:val="both"/>
      </w:pPr>
      <w:r>
        <w:rPr>
          <w:rFonts w:ascii="Times New Roman" w:hAnsi="Times New Roman" w:eastAsia="Times New Roman"/>
          <w:color w:val="000000"/>
          <w:sz w:val="24"/>
        </w:rPr>
        <w:t>Enumerate the four groups of chemical symbols and give three examples of each.</w:t>
      </w:r>
    </w:p>
    <w:p>
      <w:pPr>
        <w:spacing w:line="259" w:lineRule="auto" w:after="100"/>
        <w:jc w:val="both"/>
      </w:pPr>
      <w:r>
        <w:rPr>
          <w:rFonts w:ascii="Times New Roman" w:hAnsi="Times New Roman" w:eastAsia="Times New Roman"/>
          <w:color w:val="000000"/>
          <w:sz w:val="24"/>
        </w:rPr>
        <w:t>3. The periodic table shows the classification of elements in what order?</w:t>
      </w:r>
    </w:p>
    <w:p>
      <w:pPr>
        <w:spacing w:line="259" w:lineRule="auto" w:after="100"/>
        <w:jc w:val="both"/>
      </w:pPr>
      <w:r>
        <w:rPr>
          <w:rFonts w:ascii="Times New Roman" w:hAnsi="Times New Roman" w:eastAsia="Times New Roman"/>
          <w:color w:val="000000"/>
          <w:sz w:val="24"/>
        </w:rPr>
        <w:t>4. Mention the first twenty elements in the periodic table.</w:t>
      </w:r>
    </w:p>
    <w:p>
      <w:pPr>
        <w:spacing w:line="259" w:lineRule="auto" w:after="100"/>
        <w:jc w:val="both"/>
      </w:pPr>
      <w:r>
        <w:rPr>
          <w:rFonts w:ascii="Times New Roman" w:hAnsi="Times New Roman" w:eastAsia="Times New Roman"/>
          <w:color w:val="000000"/>
          <w:sz w:val="24"/>
        </w:rPr>
        <w:t>Sub-Topic 2: CHEMICAL FORMULAE AND EQUATIONS</w:t>
      </w:r>
    </w:p>
    <w:p>
      <w:pPr>
        <w:spacing w:line="259" w:lineRule="auto" w:after="100"/>
        <w:jc w:val="both"/>
      </w:pPr>
      <w:r>
        <w:rPr>
          <w:rFonts w:ascii="Times New Roman" w:hAnsi="Times New Roman" w:eastAsia="Times New Roman"/>
          <w:color w:val="000000"/>
          <w:sz w:val="24"/>
        </w:rPr>
        <w:t>CHEMICAL FORMULAE: A chemical formula is the representation of a substance using symbols and numbers. A chemical formula represents a molecule of a substance(an element or compound) and gives information about the types of atoms present in the substance and their number/proportion.</w:t>
      </w:r>
    </w:p>
    <w:p>
      <w:pPr>
        <w:spacing w:line="259" w:lineRule="auto" w:after="100"/>
        <w:jc w:val="both"/>
      </w:pPr>
      <w:r>
        <w:rPr>
          <w:rFonts w:ascii="Times New Roman" w:hAnsi="Times New Roman" w:eastAsia="Times New Roman"/>
          <w:color w:val="000000"/>
          <w:sz w:val="24"/>
        </w:rPr>
        <w:t>Every element and every compound has itsown formula e.g. the chemical formula for one molecule of water is H 2 O. This means that one molecule of water consists of two atoms of hydrogen and one atom of oxygen.</w:t>
      </w:r>
    </w:p>
    <w:p>
      <w:pPr>
        <w:spacing w:line="259" w:lineRule="auto" w:after="100"/>
        <w:jc w:val="both"/>
      </w:pPr>
      <w:r>
        <w:rPr>
          <w:rFonts w:ascii="Times New Roman" w:hAnsi="Times New Roman" w:eastAsia="Times New Roman"/>
          <w:color w:val="000000"/>
          <w:sz w:val="24"/>
        </w:rPr>
        <w:t>Other examples are;</w:t>
      </w:r>
    </w:p>
    <w:p>
      <w:pPr>
        <w:spacing w:line="259" w:lineRule="auto" w:after="100"/>
        <w:jc w:val="both"/>
      </w:pPr>
      <w:r>
        <w:rPr>
          <w:rFonts w:ascii="Times New Roman" w:hAnsi="Times New Roman" w:eastAsia="Times New Roman"/>
          <w:color w:val="000000"/>
          <w:sz w:val="24"/>
        </w:rPr>
        <w:t>Name of substance</w:t>
      </w:r>
    </w:p>
    <w:p>
      <w:pPr>
        <w:spacing w:line="259" w:lineRule="auto" w:after="100"/>
        <w:jc w:val="both"/>
      </w:pPr>
      <w:r>
        <w:rPr>
          <w:rFonts w:ascii="Times New Roman" w:hAnsi="Times New Roman" w:eastAsia="Times New Roman"/>
          <w:color w:val="000000"/>
          <w:sz w:val="24"/>
        </w:rPr>
        <w:t>Chemical Formula</w:t>
      </w:r>
    </w:p>
    <w:p>
      <w:pPr>
        <w:spacing w:line="259" w:lineRule="auto" w:after="100"/>
        <w:jc w:val="both"/>
      </w:pPr>
      <w:r>
        <w:rPr>
          <w:rFonts w:ascii="Times New Roman" w:hAnsi="Times New Roman" w:eastAsia="Times New Roman"/>
          <w:color w:val="000000"/>
          <w:sz w:val="24"/>
        </w:rPr>
        <w:t>Oxygen(molecule)</w:t>
      </w:r>
    </w:p>
    <w:p>
      <w:pPr>
        <w:spacing w:line="259" w:lineRule="auto" w:after="100"/>
        <w:jc w:val="left"/>
      </w:pPr>
      <w:r>
        <w:rPr>
          <w:rFonts w:ascii="Times New Roman" w:hAnsi="Times New Roman" w:eastAsia="Times New Roman"/>
          <w:b/>
          <w:color w:val="000000"/>
          <w:sz w:val="24"/>
        </w:rPr>
        <w:t>O 2</w:t>
      </w:r>
    </w:p>
    <w:p>
      <w:pPr>
        <w:spacing w:line="259" w:lineRule="auto" w:after="100"/>
        <w:jc w:val="both"/>
      </w:pPr>
      <w:r>
        <w:rPr>
          <w:rFonts w:ascii="Times New Roman" w:hAnsi="Times New Roman" w:eastAsia="Times New Roman"/>
          <w:color w:val="000000"/>
          <w:sz w:val="24"/>
        </w:rPr>
        <w:t>Hydrogen(molecule)</w:t>
      </w:r>
    </w:p>
    <w:p>
      <w:pPr>
        <w:spacing w:line="259" w:lineRule="auto" w:after="100"/>
        <w:jc w:val="left"/>
      </w:pPr>
      <w:r>
        <w:rPr>
          <w:rFonts w:ascii="Times New Roman" w:hAnsi="Times New Roman" w:eastAsia="Times New Roman"/>
          <w:b/>
          <w:color w:val="000000"/>
          <w:sz w:val="24"/>
        </w:rPr>
        <w:t>H 2</w:t>
      </w:r>
    </w:p>
    <w:p>
      <w:pPr>
        <w:spacing w:line="259" w:lineRule="auto" w:after="100"/>
        <w:jc w:val="both"/>
      </w:pPr>
      <w:r>
        <w:rPr>
          <w:rFonts w:ascii="Times New Roman" w:hAnsi="Times New Roman" w:eastAsia="Times New Roman"/>
          <w:color w:val="000000"/>
          <w:sz w:val="24"/>
        </w:rPr>
        <w:t>Carbondioxide(compound)</w:t>
      </w:r>
    </w:p>
    <w:p>
      <w:pPr>
        <w:spacing w:line="259" w:lineRule="auto" w:after="100"/>
        <w:jc w:val="left"/>
      </w:pPr>
      <w:r>
        <w:rPr>
          <w:rFonts w:ascii="Times New Roman" w:hAnsi="Times New Roman" w:eastAsia="Times New Roman"/>
          <w:b/>
          <w:color w:val="000000"/>
          <w:sz w:val="24"/>
        </w:rPr>
        <w:t>CO 2</w:t>
      </w:r>
    </w:p>
    <w:p>
      <w:pPr>
        <w:spacing w:line="259" w:lineRule="auto" w:after="100"/>
        <w:jc w:val="both"/>
      </w:pPr>
      <w:r>
        <w:rPr>
          <w:rFonts w:ascii="Times New Roman" w:hAnsi="Times New Roman" w:eastAsia="Times New Roman"/>
          <w:color w:val="000000"/>
          <w:sz w:val="24"/>
        </w:rPr>
        <w:t>Ammonia(compound)</w:t>
      </w:r>
    </w:p>
    <w:p>
      <w:pPr>
        <w:spacing w:line="259" w:lineRule="auto" w:after="100"/>
        <w:jc w:val="left"/>
      </w:pPr>
      <w:r>
        <w:rPr>
          <w:rFonts w:ascii="Times New Roman" w:hAnsi="Times New Roman" w:eastAsia="Times New Roman"/>
          <w:b/>
          <w:color w:val="000000"/>
          <w:sz w:val="24"/>
        </w:rPr>
        <w:t>NH 3</w:t>
      </w:r>
    </w:p>
    <w:p>
      <w:pPr>
        <w:spacing w:line="259" w:lineRule="auto" w:after="100"/>
        <w:jc w:val="both"/>
      </w:pPr>
      <w:r>
        <w:rPr>
          <w:rFonts w:ascii="Times New Roman" w:hAnsi="Times New Roman" w:eastAsia="Times New Roman"/>
          <w:color w:val="000000"/>
          <w:sz w:val="24"/>
        </w:rPr>
        <w:t>Magnesium oxide(compound)</w:t>
      </w:r>
    </w:p>
    <w:p>
      <w:pPr>
        <w:spacing w:line="259" w:lineRule="auto" w:after="100"/>
        <w:jc w:val="both"/>
      </w:pPr>
      <w:r>
        <w:rPr>
          <w:rFonts w:ascii="Times New Roman" w:hAnsi="Times New Roman" w:eastAsia="Times New Roman"/>
          <w:color w:val="000000"/>
          <w:sz w:val="24"/>
        </w:rPr>
        <w:t>MgO</w:t>
      </w:r>
    </w:p>
    <w:p>
      <w:pPr>
        <w:spacing w:line="259" w:lineRule="auto" w:after="100"/>
        <w:jc w:val="both"/>
      </w:pPr>
      <w:r>
        <w:rPr>
          <w:rFonts w:ascii="Times New Roman" w:hAnsi="Times New Roman" w:eastAsia="Times New Roman"/>
          <w:color w:val="000000"/>
          <w:sz w:val="24"/>
        </w:rPr>
        <w:t>Tetraoxosulphate(vi) acid(compound)</w:t>
      </w:r>
    </w:p>
    <w:p>
      <w:pPr>
        <w:spacing w:line="259" w:lineRule="auto" w:after="100"/>
        <w:jc w:val="left"/>
      </w:pPr>
      <w:r>
        <w:rPr>
          <w:rFonts w:ascii="Times New Roman" w:hAnsi="Times New Roman" w:eastAsia="Times New Roman"/>
          <w:b/>
          <w:color w:val="000000"/>
          <w:sz w:val="24"/>
        </w:rPr>
        <w:t>H 2 SO 4</w:t>
      </w:r>
    </w:p>
    <w:p>
      <w:pPr>
        <w:spacing w:line="259" w:lineRule="auto" w:after="100"/>
        <w:jc w:val="both"/>
      </w:pPr>
      <w:r>
        <w:rPr>
          <w:rFonts w:ascii="Times New Roman" w:hAnsi="Times New Roman" w:eastAsia="Times New Roman"/>
          <w:color w:val="000000"/>
          <w:sz w:val="24"/>
        </w:rPr>
        <w:t>Phosphorus(molecule)</w:t>
      </w:r>
    </w:p>
    <w:p>
      <w:pPr>
        <w:spacing w:line="259" w:lineRule="auto" w:after="100"/>
        <w:jc w:val="left"/>
      </w:pPr>
      <w:r>
        <w:rPr>
          <w:rFonts w:ascii="Times New Roman" w:hAnsi="Times New Roman" w:eastAsia="Times New Roman"/>
          <w:b/>
          <w:color w:val="000000"/>
          <w:sz w:val="24"/>
        </w:rPr>
        <w:t>P 4</w:t>
      </w:r>
    </w:p>
    <w:p>
      <w:pPr>
        <w:spacing w:line="259" w:lineRule="auto" w:after="100"/>
        <w:jc w:val="both"/>
      </w:pPr>
      <w:r>
        <w:rPr>
          <w:rFonts w:ascii="Times New Roman" w:hAnsi="Times New Roman" w:eastAsia="Times New Roman"/>
          <w:color w:val="000000"/>
          <w:sz w:val="24"/>
        </w:rPr>
        <w:t>Chemical formulae are written in a particular way to obey certain rules. Each element in the substance is written in capital letter and its proportion/number in the substance is written as a subscript. A subscript applies to the symbol before it e.g. in the formula NH 3, the subscript (3) refers to H(hydrogen) only.</w:t>
      </w:r>
    </w:p>
    <w:p>
      <w:pPr>
        <w:spacing w:line="259" w:lineRule="auto" w:after="100"/>
        <w:jc w:val="left"/>
      </w:pPr>
      <w:r>
        <w:rPr>
          <w:rFonts w:ascii="Times New Roman" w:hAnsi="Times New Roman" w:eastAsia="Times New Roman"/>
          <w:b/>
          <w:color w:val="000000"/>
          <w:sz w:val="24"/>
        </w:rPr>
        <w:t>Combining Powers (Valency) of Elements</w:t>
      </w:r>
    </w:p>
    <w:p>
      <w:pPr>
        <w:spacing w:line="259" w:lineRule="auto" w:after="100"/>
        <w:jc w:val="both"/>
      </w:pPr>
      <w:r>
        <w:rPr>
          <w:rFonts w:ascii="Times New Roman" w:hAnsi="Times New Roman" w:eastAsia="Times New Roman"/>
          <w:color w:val="000000"/>
          <w:sz w:val="24"/>
        </w:rPr>
        <w:t>When atoms of different elements combine during a chemical reaction, the atom that loses electrons becomes positively charged (cation). The atoms that gain electrons become negatively charged (anion). The number of electrons lost or gained by an atom is it’s combining power / valency . This is in order to attain the nearest noble gas electronic configuration that is, a neutral state.</w:t>
      </w:r>
    </w:p>
    <w:p>
      <w:pPr>
        <w:spacing w:line="259" w:lineRule="auto" w:after="100"/>
        <w:jc w:val="both"/>
      </w:pPr>
      <w:r>
        <w:rPr>
          <w:rFonts w:ascii="Times New Roman" w:hAnsi="Times New Roman" w:eastAsia="Times New Roman"/>
          <w:color w:val="000000"/>
          <w:sz w:val="24"/>
        </w:rPr>
        <w:t>Metals show positively charged combining power. Non-metals such as chlorine have negative combining power. However, some elements exhibit more than one type of combining power.</w:t>
      </w:r>
    </w:p>
    <w:p>
      <w:pPr>
        <w:spacing w:line="259" w:lineRule="auto" w:after="100"/>
        <w:jc w:val="both"/>
      </w:pPr>
      <w:r>
        <w:rPr>
          <w:rFonts w:ascii="Times New Roman" w:hAnsi="Times New Roman" w:eastAsia="Times New Roman"/>
          <w:color w:val="000000"/>
          <w:sz w:val="24"/>
        </w:rPr>
        <w:t>Examples;</w:t>
      </w:r>
    </w:p>
    <w:p>
      <w:pPr>
        <w:spacing w:line="259" w:lineRule="auto" w:after="100"/>
        <w:jc w:val="left"/>
      </w:pPr>
      <w:r>
        <w:rPr>
          <w:rFonts w:ascii="Times New Roman" w:hAnsi="Times New Roman" w:eastAsia="Times New Roman"/>
          <w:b/>
          <w:color w:val="000000"/>
          <w:sz w:val="24"/>
        </w:rPr>
        <w:t>VALENCY</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 ,-1</w:t>
      </w:r>
    </w:p>
    <w:p>
      <w:pPr>
        <w:spacing w:line="259" w:lineRule="auto" w:after="100"/>
        <w:jc w:val="both"/>
      </w:pPr>
      <w:r>
        <w:rPr>
          <w:rFonts w:ascii="Times New Roman" w:hAnsi="Times New Roman" w:eastAsia="Times New Roman"/>
          <w:color w:val="000000"/>
          <w:sz w:val="24"/>
        </w:rPr>
        <w:t>3 , 5</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1 , 2</w:t>
      </w:r>
    </w:p>
    <w:p>
      <w:pPr>
        <w:spacing w:line="259" w:lineRule="auto" w:after="100"/>
        <w:jc w:val="both"/>
      </w:pPr>
      <w:r>
        <w:rPr>
          <w:rFonts w:ascii="Times New Roman" w:hAnsi="Times New Roman" w:eastAsia="Times New Roman"/>
          <w:color w:val="000000"/>
          <w:sz w:val="24"/>
        </w:rPr>
        <w:t>2 , 3</w:t>
      </w:r>
    </w:p>
    <w:p>
      <w:pPr>
        <w:spacing w:line="259" w:lineRule="auto" w:after="100"/>
        <w:jc w:val="both"/>
      </w:pPr>
      <w:r>
        <w:rPr>
          <w:rFonts w:ascii="Times New Roman" w:hAnsi="Times New Roman" w:eastAsia="Times New Roman"/>
          <w:color w:val="000000"/>
          <w:sz w:val="24"/>
        </w:rPr>
        <w:t>To write the chemical formula of an ionic compound superscripts are used for the ions, this makes the total positive charges equal the total negative charges. For example Sodium chloride is formed from a combination of a positively charged Sodium ion, Na + and a negatively charged Chlorine ion, Cl – , thus the chemical formula of Sodium chloride is Na + Cl – simply written as NaCl. Other examples are;</w:t>
      </w:r>
    </w:p>
    <w:p>
      <w:pPr>
        <w:spacing w:line="259" w:lineRule="auto" w:after="100"/>
        <w:jc w:val="both"/>
      </w:pPr>
      <w:r>
        <w:rPr>
          <w:rFonts w:ascii="Times New Roman" w:hAnsi="Times New Roman" w:eastAsia="Times New Roman"/>
          <w:color w:val="000000"/>
          <w:sz w:val="24"/>
        </w:rPr>
        <w:t>Magnesium Sulphide Mg 2+ S – (MgS)</w:t>
      </w:r>
    </w:p>
    <w:p>
      <w:pPr>
        <w:spacing w:line="259" w:lineRule="auto" w:after="100"/>
        <w:jc w:val="both"/>
      </w:pPr>
      <w:r>
        <w:rPr>
          <w:rFonts w:ascii="Times New Roman" w:hAnsi="Times New Roman" w:eastAsia="Times New Roman"/>
          <w:color w:val="000000"/>
          <w:sz w:val="24"/>
        </w:rPr>
        <w:t>Magnesium Chloride Mg 2+ Cl – (MgCl)</w:t>
      </w:r>
    </w:p>
    <w:p>
      <w:pPr>
        <w:spacing w:line="259" w:lineRule="auto" w:after="100"/>
        <w:jc w:val="both"/>
      </w:pPr>
      <w:r>
        <w:rPr>
          <w:rFonts w:ascii="Times New Roman" w:hAnsi="Times New Roman" w:eastAsia="Times New Roman"/>
          <w:color w:val="000000"/>
          <w:sz w:val="24"/>
        </w:rPr>
        <w:t>Sodium Sulphide Na + S 2- (Na 2 S)</w:t>
      </w:r>
    </w:p>
    <w:p>
      <w:pPr>
        <w:spacing w:line="259" w:lineRule="auto" w:after="100"/>
        <w:jc w:val="both"/>
      </w:pPr>
      <w:r>
        <w:rPr>
          <w:rFonts w:ascii="Times New Roman" w:hAnsi="Times New Roman" w:eastAsia="Times New Roman"/>
          <w:color w:val="000000"/>
          <w:sz w:val="24"/>
        </w:rPr>
        <w:t>Aluminium Sulphide Al 3+ S 2- (Al 2 S 3 )</w:t>
      </w:r>
    </w:p>
    <w:p>
      <w:pPr>
        <w:spacing w:line="259" w:lineRule="auto" w:after="100"/>
        <w:jc w:val="both"/>
      </w:pPr>
      <w:r>
        <w:rPr>
          <w:rFonts w:ascii="Times New Roman" w:hAnsi="Times New Roman" w:eastAsia="Times New Roman"/>
          <w:color w:val="000000"/>
          <w:sz w:val="24"/>
        </w:rPr>
        <w:t>A group of atoms carrying either positive or negative charge is called a radical (polyatomic ions)e.g. SO 4 2- , OH – , NO 3 – . The combining powers of such radicals are the net number of positive or negative charges they carry. The chemical formula for such polyatomic ions is written in brackets and the superscript/subscript is placed outside the bracket. Examples;</w:t>
      </w:r>
    </w:p>
    <w:p>
      <w:pPr>
        <w:spacing w:line="259" w:lineRule="auto" w:after="100"/>
        <w:jc w:val="both"/>
      </w:pPr>
      <w:r>
        <w:rPr>
          <w:rFonts w:ascii="Times New Roman" w:hAnsi="Times New Roman" w:eastAsia="Times New Roman"/>
          <w:color w:val="000000"/>
          <w:sz w:val="24"/>
        </w:rPr>
        <w:t>Trioxonitrate (v) ion (NO 3 ) –</w:t>
      </w:r>
    </w:p>
    <w:p>
      <w:pPr>
        <w:spacing w:line="259" w:lineRule="auto" w:after="100"/>
        <w:jc w:val="both"/>
      </w:pPr>
      <w:r>
        <w:rPr>
          <w:rFonts w:ascii="Times New Roman" w:hAnsi="Times New Roman" w:eastAsia="Times New Roman"/>
          <w:color w:val="000000"/>
          <w:sz w:val="24"/>
        </w:rPr>
        <w:t>Tetraoxosulphate (vi) ion (SO 4 ) 2-</w:t>
      </w:r>
    </w:p>
    <w:p>
      <w:pPr>
        <w:spacing w:line="259" w:lineRule="auto" w:after="100"/>
        <w:jc w:val="both"/>
      </w:pPr>
      <w:r>
        <w:rPr>
          <w:rFonts w:ascii="Times New Roman" w:hAnsi="Times New Roman" w:eastAsia="Times New Roman"/>
          <w:color w:val="000000"/>
          <w:sz w:val="24"/>
        </w:rPr>
        <w:t>Trioxocarbonate (iv) ion (CO 3 ) 2-</w:t>
      </w:r>
    </w:p>
    <w:p>
      <w:pPr>
        <w:spacing w:line="259" w:lineRule="auto" w:after="100"/>
        <w:jc w:val="both"/>
      </w:pPr>
      <w:r>
        <w:rPr>
          <w:rFonts w:ascii="Times New Roman" w:hAnsi="Times New Roman" w:eastAsia="Times New Roman"/>
          <w:color w:val="000000"/>
          <w:sz w:val="24"/>
        </w:rPr>
        <w:t>Sodium trioxonitrate (v) Na + NO 3 – =3D NaNO3</w:t>
      </w:r>
    </w:p>
    <w:p>
      <w:pPr>
        <w:spacing w:line="259" w:lineRule="auto" w:after="100"/>
        <w:jc w:val="both"/>
      </w:pPr>
      <w:r>
        <w:rPr>
          <w:rFonts w:ascii="Times New Roman" w:hAnsi="Times New Roman" w:eastAsia="Times New Roman"/>
          <w:color w:val="000000"/>
          <w:sz w:val="24"/>
        </w:rPr>
        <w:t>Aluminium tetraoxosulphate(vi) Al 3+( SO 4 ) 2- =3DAl 2 (SO 4 ) 3</w:t>
      </w:r>
    </w:p>
    <w:p>
      <w:pPr>
        <w:spacing w:line="259" w:lineRule="auto" w:after="100"/>
        <w:jc w:val="both"/>
      </w:pPr>
      <w:r>
        <w:rPr>
          <w:rFonts w:ascii="Times New Roman" w:hAnsi="Times New Roman" w:eastAsia="Times New Roman"/>
          <w:color w:val="000000"/>
          <w:sz w:val="24"/>
        </w:rPr>
        <w:t>CHEMICAL EQUATIONS: A chemical equation is a condensed statement of facts about a chemical reaction. A chemical reaction takes place whenever a substance undergoes chemical change. A chemical equation is thus used to represent the changes in bonding and changes in energy that take place in the reaction.</w:t>
      </w:r>
    </w:p>
    <w:p>
      <w:pPr>
        <w:spacing w:line="259" w:lineRule="auto" w:after="100"/>
        <w:jc w:val="both"/>
      </w:pPr>
      <w:r>
        <w:rPr>
          <w:rFonts w:ascii="Times New Roman" w:hAnsi="Times New Roman" w:eastAsia="Times New Roman"/>
          <w:color w:val="000000"/>
          <w:sz w:val="24"/>
        </w:rPr>
        <w:t>Chemical reactions involve reactants and products . The reactants are the substances that existed before the chemical reaction took place. The products are the substances formed as a result of the reaction. For example, hydrogen gas reacts with oxygen gas to produce water (liquid). This statement can be written as;</w:t>
      </w:r>
    </w:p>
    <w:p>
      <w:pPr>
        <w:spacing w:line="259" w:lineRule="auto" w:after="100"/>
        <w:jc w:val="both"/>
      </w:pPr>
      <w:r>
        <w:rPr>
          <w:rFonts w:ascii="Times New Roman" w:hAnsi="Times New Roman" w:eastAsia="Times New Roman"/>
          <w:color w:val="000000"/>
          <w:sz w:val="24"/>
        </w:rPr>
        <w:t>Hydrogen gas + Oxygen gas → Water</w:t>
      </w:r>
    </w:p>
    <w:p>
      <w:pPr>
        <w:spacing w:line="259" w:lineRule="auto" w:after="100"/>
        <w:jc w:val="both"/>
      </w:pPr>
      <w:r>
        <w:rPr>
          <w:rFonts w:ascii="Times New Roman" w:hAnsi="Times New Roman" w:eastAsia="Times New Roman"/>
          <w:color w:val="000000"/>
          <w:sz w:val="24"/>
        </w:rPr>
        <w:t>The reactants which are hydrogen gas and oxygen gas are written on the left of the arrow while the product which is water is written on the right of the arrow. This statement can be written with chemical formulae thus;</w:t>
      </w:r>
    </w:p>
    <w:p>
      <w:pPr>
        <w:spacing w:line="259" w:lineRule="auto" w:after="100"/>
        <w:jc w:val="both"/>
      </w:pPr>
      <w:r>
        <w:rPr>
          <w:rFonts w:ascii="Times New Roman" w:hAnsi="Times New Roman" w:eastAsia="Times New Roman"/>
          <w:color w:val="000000"/>
          <w:sz w:val="24"/>
        </w:rPr>
        <w:t>H 2 (g) + O 2 (g) → H 2 O (l)</w:t>
      </w:r>
    </w:p>
    <w:p>
      <w:pPr>
        <w:spacing w:line="259" w:lineRule="auto" w:after="100"/>
        <w:jc w:val="both"/>
      </w:pPr>
      <w:r>
        <w:rPr>
          <w:rFonts w:ascii="Times New Roman" w:hAnsi="Times New Roman" w:eastAsia="Times New Roman"/>
          <w:color w:val="000000"/>
          <w:sz w:val="24"/>
        </w:rPr>
        <w:t>During a chemical reaction atoms may be re-arranged to form new substances but they are never created or destroyed. The equation above is referred to as an unbalanced equation this is because the number of Oxygen atoms on the right is not the same as the number on the left. To balance chemical equations coefficient s are used. A coefficient is a number written in front of a formula to balance the equation. Coefficients indicate the smallest number of molecules of a substance that may take part in a reaction. So to balance the equation above a coefficient of 2 is introduced;</w:t>
      </w:r>
    </w:p>
    <w:p>
      <w:pPr>
        <w:spacing w:line="259" w:lineRule="auto" w:after="100"/>
        <w:jc w:val="left"/>
      </w:pPr>
      <w:r>
        <w:rPr>
          <w:rFonts w:ascii="Times New Roman" w:hAnsi="Times New Roman" w:eastAsia="Times New Roman"/>
          <w:b/>
          <w:color w:val="000000"/>
          <w:sz w:val="24"/>
        </w:rPr>
        <w:t>2 H 2 + O 2 → 2H 2 O</w:t>
      </w:r>
    </w:p>
    <w:p>
      <w:pPr>
        <w:spacing w:line="259" w:lineRule="auto" w:after="100"/>
        <w:jc w:val="both"/>
      </w:pPr>
      <w:r>
        <w:rPr>
          <w:rFonts w:ascii="Times New Roman" w:hAnsi="Times New Roman" w:eastAsia="Times New Roman"/>
          <w:color w:val="000000"/>
          <w:sz w:val="24"/>
        </w:rPr>
        <w:t>The balanced equation reads, two molecules of hydrogen react with one molecule of oxygen to produce two molecules of water. The coefficient multiplies all the atoms in the reaction so; four atoms of Hydrogen react with two atoms of Oxygen to produce four atoms of Hydrogen and two atoms of Oxygen, a balanced reaction. Since the number of atoms in the reactants equal the number of atoms in the products, the arrow may be replaced with equality sign and written as;</w:t>
      </w:r>
    </w:p>
    <w:p>
      <w:pPr>
        <w:spacing w:line="259" w:lineRule="auto" w:after="100"/>
        <w:jc w:val="left"/>
      </w:pPr>
      <w:r>
        <w:rPr>
          <w:rFonts w:ascii="Times New Roman" w:hAnsi="Times New Roman" w:eastAsia="Times New Roman"/>
          <w:b/>
          <w:color w:val="000000"/>
          <w:sz w:val="24"/>
        </w:rPr>
        <w:t>2 H 2 + O 2 =3D 2H 2 O</w:t>
      </w:r>
    </w:p>
    <w:p>
      <w:pPr>
        <w:spacing w:line="259" w:lineRule="auto" w:after="100"/>
        <w:jc w:val="both"/>
      </w:pPr>
      <w:r>
        <w:rPr>
          <w:rFonts w:ascii="Times New Roman" w:hAnsi="Times New Roman" w:eastAsia="Times New Roman"/>
          <w:color w:val="000000"/>
          <w:sz w:val="24"/>
        </w:rPr>
        <w:t>The major steps in writing a balanced equation are;</w:t>
      </w:r>
    </w:p>
    <w:p>
      <w:pPr>
        <w:spacing w:line="259" w:lineRule="auto" w:after="100"/>
        <w:jc w:val="both"/>
      </w:pPr>
      <w:r>
        <w:rPr>
          <w:rFonts w:ascii="Times New Roman" w:hAnsi="Times New Roman" w:eastAsia="Times New Roman"/>
          <w:color w:val="000000"/>
          <w:sz w:val="24"/>
        </w:rPr>
        <w:t>Know all the reactants and products</w:t>
      </w:r>
    </w:p>
    <w:p>
      <w:pPr>
        <w:spacing w:line="259" w:lineRule="auto" w:after="100"/>
        <w:jc w:val="both"/>
      </w:pPr>
      <w:r>
        <w:rPr>
          <w:rFonts w:ascii="Times New Roman" w:hAnsi="Times New Roman" w:eastAsia="Times New Roman"/>
          <w:color w:val="000000"/>
          <w:sz w:val="24"/>
        </w:rPr>
        <w:t>Write a word equation.</w:t>
      </w:r>
    </w:p>
    <w:p>
      <w:pPr>
        <w:spacing w:line="259" w:lineRule="auto" w:after="100"/>
        <w:jc w:val="both"/>
      </w:pPr>
      <w:r>
        <w:rPr>
          <w:rFonts w:ascii="Times New Roman" w:hAnsi="Times New Roman" w:eastAsia="Times New Roman"/>
          <w:color w:val="000000"/>
          <w:sz w:val="24"/>
        </w:rPr>
        <w:t>Write an unbalanced formula equation.</w:t>
      </w:r>
    </w:p>
    <w:p>
      <w:pPr>
        <w:spacing w:line="259" w:lineRule="auto" w:after="100"/>
        <w:jc w:val="both"/>
      </w:pPr>
      <w:r>
        <w:rPr>
          <w:rFonts w:ascii="Times New Roman" w:hAnsi="Times New Roman" w:eastAsia="Times New Roman"/>
          <w:color w:val="000000"/>
          <w:sz w:val="24"/>
        </w:rPr>
        <w:t>Check the number of each type of atom on the left and right sides of the arrow.</w:t>
      </w:r>
    </w:p>
    <w:p>
      <w:pPr>
        <w:spacing w:line="259" w:lineRule="auto" w:after="100"/>
        <w:jc w:val="both"/>
      </w:pPr>
      <w:r>
        <w:rPr>
          <w:rFonts w:ascii="Times New Roman" w:hAnsi="Times New Roman" w:eastAsia="Times New Roman"/>
          <w:color w:val="000000"/>
          <w:sz w:val="24"/>
        </w:rPr>
        <w:t>Write coefficients to balance the formula equation.</w:t>
      </w:r>
    </w:p>
    <w:p>
      <w:pPr>
        <w:spacing w:line="259" w:lineRule="auto" w:after="100"/>
        <w:jc w:val="both"/>
      </w:pPr>
      <w:r>
        <w:rPr>
          <w:rFonts w:ascii="Times New Roman" w:hAnsi="Times New Roman" w:eastAsia="Times New Roman"/>
          <w:color w:val="000000"/>
          <w:sz w:val="24"/>
        </w:rPr>
        <w:t>When Calcium trioxocarbonate(iv) is heated it decomposes and forms Calcium Oxide and Carbondioxide</w:t>
      </w:r>
    </w:p>
    <w:p>
      <w:pPr>
        <w:spacing w:line="259" w:lineRule="auto" w:after="100"/>
        <w:jc w:val="both"/>
      </w:pPr>
      <w:r>
        <w:rPr>
          <w:rFonts w:ascii="Times New Roman" w:hAnsi="Times New Roman" w:eastAsia="Times New Roman"/>
          <w:color w:val="000000"/>
          <w:sz w:val="24"/>
        </w:rPr>
        <w:t>CaCO 3 → CaO + CO 2</w:t>
      </w:r>
    </w:p>
    <w:p>
      <w:pPr>
        <w:spacing w:line="259" w:lineRule="auto" w:after="100"/>
        <w:jc w:val="both"/>
      </w:pPr>
      <w:r>
        <w:rPr>
          <w:rFonts w:ascii="Times New Roman" w:hAnsi="Times New Roman" w:eastAsia="Times New Roman"/>
          <w:color w:val="000000"/>
          <w:sz w:val="24"/>
        </w:rPr>
        <w:t>Tin reacts with Oxygen to form Tin oxide</w:t>
      </w:r>
    </w:p>
    <w:p>
      <w:pPr>
        <w:spacing w:line="259" w:lineRule="auto" w:after="100"/>
        <w:jc w:val="both"/>
      </w:pPr>
      <w:r>
        <w:rPr>
          <w:rFonts w:ascii="Times New Roman" w:hAnsi="Times New Roman" w:eastAsia="Times New Roman"/>
          <w:color w:val="000000"/>
          <w:sz w:val="24"/>
        </w:rPr>
        <w:t>Sn + O 2 → SnO 2</w:t>
      </w:r>
    </w:p>
    <w:p>
      <w:pPr>
        <w:spacing w:line="259" w:lineRule="auto" w:after="100"/>
        <w:jc w:val="both"/>
      </w:pPr>
      <w:r>
        <w:rPr>
          <w:rFonts w:ascii="Times New Roman" w:hAnsi="Times New Roman" w:eastAsia="Times New Roman"/>
          <w:color w:val="000000"/>
          <w:sz w:val="24"/>
        </w:rPr>
        <w:t>Write the formula for each of the following:</w:t>
      </w:r>
    </w:p>
    <w:p>
      <w:pPr>
        <w:spacing w:line="259" w:lineRule="auto" w:after="100"/>
        <w:jc w:val="both"/>
      </w:pPr>
      <w:r>
        <w:rPr>
          <w:rFonts w:ascii="Times New Roman" w:hAnsi="Times New Roman" w:eastAsia="Times New Roman"/>
          <w:color w:val="000000"/>
          <w:sz w:val="24"/>
        </w:rPr>
        <w:t>Ø Water</w:t>
      </w:r>
    </w:p>
    <w:p>
      <w:pPr>
        <w:spacing w:line="259" w:lineRule="auto" w:after="100"/>
        <w:jc w:val="both"/>
      </w:pPr>
      <w:r>
        <w:rPr>
          <w:rFonts w:ascii="Times New Roman" w:hAnsi="Times New Roman" w:eastAsia="Times New Roman"/>
          <w:color w:val="000000"/>
          <w:sz w:val="24"/>
        </w:rPr>
        <w:t>Ø Zinc chloride</w:t>
      </w:r>
    </w:p>
    <w:p>
      <w:pPr>
        <w:spacing w:line="259" w:lineRule="auto" w:after="100"/>
        <w:jc w:val="both"/>
      </w:pPr>
      <w:r>
        <w:rPr>
          <w:rFonts w:ascii="Times New Roman" w:hAnsi="Times New Roman" w:eastAsia="Times New Roman"/>
          <w:color w:val="000000"/>
          <w:sz w:val="24"/>
        </w:rPr>
        <w:t>Ø Calcium hydroxide</w:t>
      </w:r>
    </w:p>
    <w:p>
      <w:pPr>
        <w:spacing w:line="259" w:lineRule="auto" w:after="100"/>
        <w:jc w:val="both"/>
      </w:pPr>
      <w:r>
        <w:rPr>
          <w:rFonts w:ascii="Times New Roman" w:hAnsi="Times New Roman" w:eastAsia="Times New Roman"/>
          <w:color w:val="000000"/>
          <w:sz w:val="24"/>
        </w:rPr>
        <w:t>Ø Aluminium trioxocarbonate(iv)</w:t>
      </w:r>
    </w:p>
    <w:p>
      <w:pPr>
        <w:spacing w:line="259" w:lineRule="auto" w:after="100"/>
        <w:jc w:val="both"/>
      </w:pPr>
      <w:r>
        <w:rPr>
          <w:rFonts w:ascii="Times New Roman" w:hAnsi="Times New Roman" w:eastAsia="Times New Roman"/>
          <w:color w:val="000000"/>
          <w:sz w:val="24"/>
        </w:rPr>
        <w:t>Write and balance each of the following equations</w:t>
      </w:r>
    </w:p>
    <w:p>
      <w:pPr>
        <w:spacing w:line="259" w:lineRule="auto" w:after="100"/>
        <w:jc w:val="both"/>
      </w:pPr>
      <w:r>
        <w:rPr>
          <w:rFonts w:ascii="Times New Roman" w:hAnsi="Times New Roman" w:eastAsia="Times New Roman"/>
          <w:color w:val="000000"/>
          <w:sz w:val="24"/>
        </w:rPr>
        <w:t>Sodium reacts with chlorine gas to produce Sodium chloride</w:t>
      </w:r>
    </w:p>
    <w:p>
      <w:pPr>
        <w:spacing w:line="259" w:lineRule="auto" w:after="100"/>
        <w:jc w:val="both"/>
      </w:pPr>
      <w:r>
        <w:rPr>
          <w:rFonts w:ascii="Times New Roman" w:hAnsi="Times New Roman" w:eastAsia="Times New Roman"/>
          <w:color w:val="000000"/>
          <w:sz w:val="24"/>
        </w:rPr>
        <w:t>Cl 2 + NaBr → Br 2 + NaCl</w:t>
      </w:r>
    </w:p>
    <w:p>
      <w:pPr>
        <w:spacing w:line="259" w:lineRule="auto" w:after="100"/>
        <w:jc w:val="both"/>
      </w:pPr>
      <w:r>
        <w:rPr>
          <w:rFonts w:ascii="Times New Roman" w:hAnsi="Times New Roman" w:eastAsia="Times New Roman"/>
          <w:color w:val="000000"/>
          <w:sz w:val="24"/>
        </w:rPr>
        <w:t>Make a model of the periodic table</w:t>
      </w:r>
    </w:p>
    <w:p>
      <w:pPr>
        <w:spacing w:line="259" w:lineRule="auto" w:after="100"/>
        <w:jc w:val="both"/>
      </w:pPr>
      <w:r>
        <w:rPr>
          <w:rFonts w:ascii="Times New Roman" w:hAnsi="Times New Roman" w:eastAsia="Times New Roman"/>
          <w:color w:val="000000"/>
          <w:sz w:val="24"/>
        </w:rPr>
        <w:t>Write out the chemical equations for and the names of the following;</w:t>
      </w:r>
    </w:p>
    <w:p>
      <w:pPr>
        <w:spacing w:line="259" w:lineRule="auto" w:after="100"/>
        <w:jc w:val="both"/>
      </w:pPr>
      <w:r>
        <w:rPr>
          <w:rFonts w:ascii="Times New Roman" w:hAnsi="Times New Roman" w:eastAsia="Times New Roman"/>
          <w:color w:val="000000"/>
          <w:sz w:val="24"/>
        </w:rPr>
        <w:t>a compound that contains one carbon atom and four hydrogen atoms.</w:t>
      </w:r>
    </w:p>
    <w:p>
      <w:pPr>
        <w:spacing w:line="259" w:lineRule="auto" w:after="100"/>
        <w:jc w:val="both"/>
      </w:pPr>
      <w:r>
        <w:rPr>
          <w:rFonts w:ascii="Times New Roman" w:hAnsi="Times New Roman" w:eastAsia="Times New Roman"/>
          <w:color w:val="000000"/>
          <w:sz w:val="24"/>
        </w:rPr>
        <w:t>a compound that contains one atom of Calcium, one atom of Carbon and three atoms of Oxygen.</w:t>
      </w:r>
    </w:p>
    <w:p>
      <w:pPr>
        <w:spacing w:line="259" w:lineRule="auto" w:after="100"/>
        <w:jc w:val="both"/>
      </w:pPr>
      <w:r>
        <w:rPr>
          <w:rFonts w:ascii="Times New Roman" w:hAnsi="Times New Roman" w:eastAsia="Times New Roman"/>
          <w:color w:val="000000"/>
          <w:sz w:val="24"/>
        </w:rPr>
        <w:t>Calculate the total number of atoms in four molecules of water.</w:t>
      </w:r>
    </w:p>
    <w:p>
      <w:pPr>
        <w:spacing w:line="259" w:lineRule="auto" w:after="100"/>
        <w:jc w:val="both"/>
      </w:pPr>
      <w:r>
        <w:rPr>
          <w:rFonts w:ascii="Times New Roman" w:hAnsi="Times New Roman" w:eastAsia="Times New Roman"/>
          <w:color w:val="000000"/>
          <w:sz w:val="24"/>
        </w:rPr>
        <w:t>Balance the following equations</w:t>
      </w:r>
    </w:p>
    <w:p>
      <w:pPr>
        <w:spacing w:line="259" w:lineRule="auto" w:after="100"/>
        <w:jc w:val="both"/>
      </w:pPr>
      <w:r>
        <w:rPr>
          <w:rFonts w:ascii="Times New Roman" w:hAnsi="Times New Roman" w:eastAsia="Times New Roman"/>
          <w:color w:val="000000"/>
          <w:sz w:val="24"/>
        </w:rPr>
        <w:t>Cl 2 + Na → NaCl</w:t>
      </w:r>
    </w:p>
    <w:p>
      <w:pPr>
        <w:spacing w:line="259" w:lineRule="auto" w:after="100"/>
        <w:jc w:val="both"/>
      </w:pPr>
      <w:r>
        <w:rPr>
          <w:rFonts w:ascii="Times New Roman" w:hAnsi="Times New Roman" w:eastAsia="Times New Roman"/>
          <w:color w:val="000000"/>
          <w:sz w:val="24"/>
        </w:rPr>
        <w:t>Cu + H 2 SO 4 → CuSO 4 + H 2 O + SO 2</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RESOURCES FROM LIVING THINGS LESSON</w:t>
      </w:r>
    </w:p>
    <w:p>
      <w:pPr>
        <w:spacing w:line="259" w:lineRule="auto" w:after="100"/>
        <w:jc w:val="left"/>
      </w:pPr>
      <w:r>
        <w:rPr>
          <w:rFonts w:ascii="Times New Roman" w:hAnsi="Times New Roman" w:eastAsia="Times New Roman"/>
          <w:b/>
          <w:color w:val="000000"/>
          <w:sz w:val="24"/>
        </w:rPr>
        <w:t>Resources from plants</w:t>
      </w:r>
    </w:p>
    <w:p>
      <w:pPr>
        <w:spacing w:line="259" w:lineRule="auto" w:after="100"/>
        <w:jc w:val="left"/>
      </w:pPr>
      <w:r>
        <w:rPr>
          <w:rFonts w:ascii="Times New Roman" w:hAnsi="Times New Roman" w:eastAsia="Times New Roman"/>
          <w:b/>
          <w:color w:val="000000"/>
          <w:sz w:val="24"/>
        </w:rPr>
        <w:t>Resources from animals</w:t>
      </w:r>
    </w:p>
    <w:p>
      <w:pPr>
        <w:spacing w:line="259" w:lineRule="auto" w:after="100"/>
        <w:jc w:val="both"/>
      </w:pPr>
      <w:r>
        <w:rPr>
          <w:rFonts w:ascii="Times New Roman" w:hAnsi="Times New Roman" w:eastAsia="Times New Roman"/>
          <w:color w:val="000000"/>
          <w:sz w:val="24"/>
        </w:rPr>
        <w:t>Economic importance of resources to self and society.</w:t>
      </w:r>
    </w:p>
    <w:p>
      <w:pPr>
        <w:spacing w:line="259" w:lineRule="auto" w:after="100"/>
        <w:jc w:val="left"/>
      </w:pPr>
      <w:r>
        <w:rPr>
          <w:rFonts w:ascii="Times New Roman" w:hAnsi="Times New Roman" w:eastAsia="Times New Roman"/>
          <w:b/>
          <w:color w:val="000000"/>
          <w:sz w:val="24"/>
        </w:rPr>
        <w:t>RESOURCES FROM LIVING THINGS</w:t>
      </w:r>
    </w:p>
    <w:p>
      <w:pPr>
        <w:spacing w:line="259" w:lineRule="auto" w:after="100"/>
        <w:jc w:val="both"/>
      </w:pPr>
      <w:r>
        <w:rPr>
          <w:rFonts w:ascii="Times New Roman" w:hAnsi="Times New Roman" w:eastAsia="Times New Roman"/>
          <w:color w:val="000000"/>
          <w:sz w:val="24"/>
        </w:rPr>
        <w:t>Resources are useful things or materials we derive from living things or non-living things. These living things are plants and animals.</w:t>
      </w:r>
    </w:p>
    <w:p>
      <w:pPr>
        <w:spacing w:line="259" w:lineRule="auto" w:after="100"/>
        <w:jc w:val="left"/>
      </w:pPr>
      <w:r>
        <w:rPr>
          <w:rFonts w:ascii="Times New Roman" w:hAnsi="Times New Roman" w:eastAsia="Times New Roman"/>
          <w:b/>
          <w:color w:val="000000"/>
          <w:sz w:val="24"/>
        </w:rPr>
        <w:t>Sub-Topic 1: RESOURCES FROM PLANTS</w:t>
      </w:r>
    </w:p>
    <w:p>
      <w:pPr>
        <w:spacing w:line="259" w:lineRule="auto" w:after="100"/>
        <w:jc w:val="both"/>
      </w:pPr>
      <w:r>
        <w:rPr>
          <w:rFonts w:ascii="Times New Roman" w:hAnsi="Times New Roman" w:eastAsia="Times New Roman"/>
          <w:color w:val="000000"/>
          <w:sz w:val="24"/>
        </w:rPr>
        <w:t>There are crops that we grow for their leaves, fruits, stems and roots. We can identify four major types of plant resources. These are: food crops, crops for textiles, wood crops, and medicinal plants.</w:t>
      </w:r>
    </w:p>
    <w:p>
      <w:pPr>
        <w:spacing w:line="259" w:lineRule="auto" w:after="100"/>
        <w:jc w:val="left"/>
      </w:pPr>
      <w:r>
        <w:rPr>
          <w:rFonts w:ascii="Times New Roman" w:hAnsi="Times New Roman" w:eastAsia="Times New Roman"/>
          <w:b/>
          <w:color w:val="000000"/>
          <w:sz w:val="24"/>
        </w:rPr>
        <w:t>Food Crops</w:t>
      </w:r>
    </w:p>
    <w:p>
      <w:pPr>
        <w:spacing w:line="259" w:lineRule="auto" w:after="100"/>
        <w:jc w:val="both"/>
      </w:pPr>
      <w:r>
        <w:rPr>
          <w:rFonts w:ascii="Times New Roman" w:hAnsi="Times New Roman" w:eastAsia="Times New Roman"/>
          <w:color w:val="000000"/>
          <w:sz w:val="24"/>
        </w:rPr>
        <w:t>1. Leafy Vegetables: These are plants grown for their leaves. These are either cooked or eaten fresh as salads. They provide us with minerals (calcium and iron) and vitamins (particularly vitamins A and C) which our bodies need. Examples include lettuce, cabbage, bitter leaf, pumpkin leaf, Talinum, and other plants used for ‘leafy soups.</w:t>
      </w:r>
    </w:p>
    <w:p>
      <w:pPr>
        <w:spacing w:line="259" w:lineRule="auto" w:after="100"/>
        <w:jc w:val="both"/>
      </w:pPr>
      <w:r>
        <w:rPr>
          <w:rFonts w:ascii="Times New Roman" w:hAnsi="Times New Roman" w:eastAsia="Times New Roman"/>
          <w:color w:val="000000"/>
          <w:sz w:val="24"/>
        </w:rPr>
        <w:t>2. Fruits: Examples are peppers, tomatoes, okra, mangoes, bananas, pawpaw, dates, oranges, lemons, pineapples and guavas. They provide the body with mineral salts and vitamins.</w:t>
      </w:r>
    </w:p>
    <w:p>
      <w:pPr>
        <w:spacing w:line="259" w:lineRule="auto" w:after="100"/>
        <w:jc w:val="both"/>
      </w:pPr>
      <w:r>
        <w:rPr>
          <w:rFonts w:ascii="Times New Roman" w:hAnsi="Times New Roman" w:eastAsia="Times New Roman"/>
          <w:color w:val="000000"/>
          <w:sz w:val="24"/>
        </w:rPr>
        <w:t>3. Seeds: Examples of seeds include beans, maize, millet, sorghum, rice, barley, and wheat. We eat many of them as cooked foods. They provide us with starch, fat, and protein. We use barley for brewing beer, and wheat to make flour used in baking bread and cakes. We also use sorghum, and maize to make some local drinks.</w:t>
      </w:r>
    </w:p>
    <w:p>
      <w:pPr>
        <w:spacing w:line="259" w:lineRule="auto" w:after="100"/>
        <w:jc w:val="both"/>
      </w:pPr>
      <w:r>
        <w:rPr>
          <w:rFonts w:ascii="Times New Roman" w:hAnsi="Times New Roman" w:eastAsia="Times New Roman"/>
          <w:color w:val="000000"/>
          <w:sz w:val="24"/>
        </w:rPr>
        <w:t>4. Underground Crops: These include stem tubers or swollen stems such as yam, cocoyam, and Irish potato; root tubers such as cassava, sweet potato, carrot, radish; and bulbs like onions. They are called underground crops because they grow under the ground. They provide us mainly with starch.</w:t>
      </w:r>
    </w:p>
    <w:p>
      <w:pPr>
        <w:spacing w:line="259" w:lineRule="auto" w:after="100"/>
        <w:jc w:val="both"/>
      </w:pPr>
      <w:r>
        <w:rPr>
          <w:rFonts w:ascii="Times New Roman" w:hAnsi="Times New Roman" w:eastAsia="Times New Roman"/>
          <w:color w:val="000000"/>
          <w:sz w:val="24"/>
        </w:rPr>
        <w:t>Cassava Yam</w:t>
      </w:r>
    </w:p>
    <w:p>
      <w:pPr>
        <w:spacing w:line="259" w:lineRule="auto" w:after="100"/>
        <w:jc w:val="both"/>
      </w:pPr>
      <w:r>
        <w:rPr>
          <w:rFonts w:ascii="Times New Roman" w:hAnsi="Times New Roman" w:eastAsia="Times New Roman"/>
          <w:color w:val="000000"/>
          <w:sz w:val="24"/>
        </w:rPr>
        <w:t>5. Oil Plants: These are oil palm, groundnut, cotton, coconut, and olive. We produce cooking oils from their seeds or fruits. The oil is also used for other things like margarine, soap and body cream.</w:t>
      </w:r>
    </w:p>
    <w:p>
      <w:pPr>
        <w:spacing w:line="259" w:lineRule="auto" w:after="100"/>
        <w:jc w:val="both"/>
      </w:pPr>
      <w:r>
        <w:rPr>
          <w:rFonts w:ascii="Times New Roman" w:hAnsi="Times New Roman" w:eastAsia="Times New Roman"/>
          <w:color w:val="000000"/>
          <w:sz w:val="24"/>
        </w:rPr>
        <w:t>Oil palm Nuts (in bunches)</w:t>
      </w:r>
    </w:p>
    <w:p>
      <w:pPr>
        <w:spacing w:line="259" w:lineRule="auto" w:after="100"/>
        <w:jc w:val="both"/>
      </w:pPr>
      <w:r>
        <w:rPr>
          <w:rFonts w:ascii="Times New Roman" w:hAnsi="Times New Roman" w:eastAsia="Times New Roman"/>
          <w:color w:val="000000"/>
          <w:sz w:val="24"/>
        </w:rPr>
        <w:t>Coconut</w:t>
      </w:r>
    </w:p>
    <w:p>
      <w:pPr>
        <w:spacing w:line="259" w:lineRule="auto" w:after="100"/>
        <w:jc w:val="left"/>
      </w:pPr>
      <w:r>
        <w:rPr>
          <w:rFonts w:ascii="Times New Roman" w:hAnsi="Times New Roman" w:eastAsia="Times New Roman"/>
          <w:b/>
          <w:color w:val="000000"/>
          <w:sz w:val="24"/>
        </w:rPr>
        <w:t>Crops for Textiles</w:t>
      </w:r>
    </w:p>
    <w:p>
      <w:pPr>
        <w:spacing w:line="259" w:lineRule="auto" w:after="100"/>
        <w:jc w:val="both"/>
      </w:pPr>
      <w:r>
        <w:rPr>
          <w:rFonts w:ascii="Times New Roman" w:hAnsi="Times New Roman" w:eastAsia="Times New Roman"/>
          <w:color w:val="000000"/>
          <w:sz w:val="24"/>
        </w:rPr>
        <w:t>These are crops that we use to make cloth, ropes, baskets, and dyes.</w:t>
      </w:r>
    </w:p>
    <w:p>
      <w:pPr>
        <w:spacing w:line="259" w:lineRule="auto" w:after="100"/>
        <w:jc w:val="both"/>
      </w:pPr>
      <w:r>
        <w:rPr>
          <w:rFonts w:ascii="Times New Roman" w:hAnsi="Times New Roman" w:eastAsia="Times New Roman"/>
          <w:color w:val="000000"/>
          <w:sz w:val="24"/>
        </w:rPr>
        <w:t>Cloth: The fibre produced by cotton plants, found around the seeds is used for making cloth.</w:t>
      </w:r>
    </w:p>
    <w:p>
      <w:pPr>
        <w:spacing w:line="259" w:lineRule="auto" w:after="100"/>
        <w:jc w:val="both"/>
      </w:pPr>
      <w:r>
        <w:rPr>
          <w:rFonts w:ascii="Times New Roman" w:hAnsi="Times New Roman" w:eastAsia="Times New Roman"/>
          <w:color w:val="000000"/>
          <w:sz w:val="24"/>
        </w:rPr>
        <w:t>Ropes: Materials for sacks and nets are made from different kinds of plants like sisal, sorrel plant, guinea-hemp and jute. We also obtain fibres from the Baobab, Bauhinia, and Greutvia.</w:t>
      </w:r>
    </w:p>
    <w:p>
      <w:pPr>
        <w:spacing w:line="259" w:lineRule="auto" w:after="100"/>
        <w:jc w:val="both"/>
      </w:pPr>
      <w:r>
        <w:rPr>
          <w:rFonts w:ascii="Times New Roman" w:hAnsi="Times New Roman" w:eastAsia="Times New Roman"/>
          <w:color w:val="000000"/>
          <w:sz w:val="24"/>
        </w:rPr>
        <w:t>Baskets: Palm leaves provide materials for making hats, bags, baskets, and other things.</w:t>
      </w:r>
    </w:p>
    <w:p>
      <w:pPr>
        <w:spacing w:line="259" w:lineRule="auto" w:after="100"/>
        <w:jc w:val="both"/>
      </w:pPr>
      <w:r>
        <w:rPr>
          <w:rFonts w:ascii="Times New Roman" w:hAnsi="Times New Roman" w:eastAsia="Times New Roman"/>
          <w:color w:val="000000"/>
          <w:sz w:val="24"/>
        </w:rPr>
        <w:t>Dyes: We obtain dyes from many plants e.g. Indigo plant, logwood, weld, safflower, Brazil wood, cola-nuts, etc.</w:t>
      </w:r>
    </w:p>
    <w:p>
      <w:pPr>
        <w:spacing w:line="259" w:lineRule="auto" w:after="100"/>
        <w:jc w:val="left"/>
      </w:pPr>
      <w:r>
        <w:rPr>
          <w:rFonts w:ascii="Times New Roman" w:hAnsi="Times New Roman" w:eastAsia="Times New Roman"/>
          <w:b/>
          <w:color w:val="000000"/>
          <w:sz w:val="24"/>
        </w:rPr>
        <w:t>COTTON</w:t>
      </w:r>
    </w:p>
    <w:p>
      <w:pPr>
        <w:spacing w:line="259" w:lineRule="auto" w:after="100"/>
        <w:jc w:val="left"/>
      </w:pPr>
      <w:r>
        <w:rPr>
          <w:rFonts w:ascii="Times New Roman" w:hAnsi="Times New Roman" w:eastAsia="Times New Roman"/>
          <w:b/>
          <w:color w:val="000000"/>
          <w:sz w:val="24"/>
        </w:rPr>
        <w:t>Wood Crops</w:t>
      </w:r>
    </w:p>
    <w:p>
      <w:pPr>
        <w:spacing w:line="259" w:lineRule="auto" w:after="100"/>
        <w:jc w:val="both"/>
      </w:pPr>
      <w:r>
        <w:rPr>
          <w:rFonts w:ascii="Times New Roman" w:hAnsi="Times New Roman" w:eastAsia="Times New Roman"/>
          <w:color w:val="000000"/>
          <w:sz w:val="24"/>
        </w:rPr>
        <w:t>Some trees provide hardwood which is used for buildings and furniture, e.g. Mahogany, Ebony, Iroko, Obeche and Camphor. Some trees provide softwood which is used for wood pulp and paper, as well as for buildings. Also leaves of some plants are used for roofs, fences, and for making furniture. Palm leaves are used for roofing and fencing.</w:t>
      </w:r>
    </w:p>
    <w:p>
      <w:pPr>
        <w:spacing w:line="259" w:lineRule="auto" w:after="100"/>
        <w:jc w:val="both"/>
      </w:pPr>
      <w:r>
        <w:rPr>
          <w:rFonts w:ascii="Times New Roman" w:hAnsi="Times New Roman" w:eastAsia="Times New Roman"/>
          <w:color w:val="000000"/>
          <w:sz w:val="24"/>
        </w:rPr>
        <w:t>Plants provide us with firewood which is a source of energy.</w:t>
      </w:r>
    </w:p>
    <w:p>
      <w:pPr>
        <w:spacing w:line="259" w:lineRule="auto" w:after="100"/>
        <w:jc w:val="both"/>
      </w:pPr>
      <w:r>
        <w:rPr>
          <w:rFonts w:ascii="Times New Roman" w:hAnsi="Times New Roman" w:eastAsia="Times New Roman"/>
          <w:color w:val="000000"/>
          <w:sz w:val="24"/>
        </w:rPr>
        <w:t>Medicinal Plants</w:t>
      </w:r>
    </w:p>
    <w:p>
      <w:pPr>
        <w:spacing w:line="259" w:lineRule="auto" w:after="100"/>
        <w:jc w:val="both"/>
      </w:pPr>
      <w:r>
        <w:rPr>
          <w:rFonts w:ascii="Times New Roman" w:hAnsi="Times New Roman" w:eastAsia="Times New Roman"/>
          <w:color w:val="000000"/>
          <w:sz w:val="24"/>
        </w:rPr>
        <w:t>The bark, roots and leaves of some plants are used as medicines;</w:t>
      </w:r>
    </w:p>
    <w:p>
      <w:pPr>
        <w:spacing w:line="259" w:lineRule="auto" w:after="100"/>
        <w:jc w:val="both"/>
      </w:pPr>
      <w:r>
        <w:rPr>
          <w:rFonts w:ascii="Times New Roman" w:hAnsi="Times New Roman" w:eastAsia="Times New Roman"/>
          <w:color w:val="000000"/>
          <w:sz w:val="24"/>
        </w:rPr>
        <w:t>against many diseases like fever</w:t>
      </w:r>
    </w:p>
    <w:p>
      <w:pPr>
        <w:spacing w:line="259" w:lineRule="auto" w:after="100"/>
        <w:jc w:val="both"/>
      </w:pPr>
      <w:r>
        <w:rPr>
          <w:rFonts w:ascii="Times New Roman" w:hAnsi="Times New Roman" w:eastAsia="Times New Roman"/>
          <w:color w:val="000000"/>
          <w:sz w:val="24"/>
        </w:rPr>
        <w:t>to heal wounds</w:t>
      </w:r>
    </w:p>
    <w:p>
      <w:pPr>
        <w:spacing w:line="259" w:lineRule="auto" w:after="100"/>
        <w:jc w:val="both"/>
      </w:pPr>
      <w:r>
        <w:rPr>
          <w:rFonts w:ascii="Times New Roman" w:hAnsi="Times New Roman" w:eastAsia="Times New Roman"/>
          <w:color w:val="000000"/>
          <w:sz w:val="24"/>
        </w:rPr>
        <w:t>to stop frequent stools</w:t>
      </w:r>
    </w:p>
    <w:p>
      <w:pPr>
        <w:spacing w:line="259" w:lineRule="auto" w:after="100"/>
        <w:jc w:val="both"/>
      </w:pPr>
      <w:r>
        <w:rPr>
          <w:rFonts w:ascii="Times New Roman" w:hAnsi="Times New Roman" w:eastAsia="Times New Roman"/>
          <w:color w:val="000000"/>
          <w:sz w:val="24"/>
        </w:rPr>
        <w:t>to cure indigestion</w:t>
      </w:r>
    </w:p>
    <w:p>
      <w:pPr>
        <w:spacing w:line="259" w:lineRule="auto" w:after="100"/>
        <w:jc w:val="both"/>
      </w:pPr>
      <w:r>
        <w:rPr>
          <w:rFonts w:ascii="Times New Roman" w:hAnsi="Times New Roman" w:eastAsia="Times New Roman"/>
          <w:color w:val="000000"/>
          <w:sz w:val="24"/>
        </w:rPr>
        <w:t>Examples of such plants include; lemon grass, Neem, Aloe vera, bitter leaf, ginger, etc.</w:t>
      </w:r>
    </w:p>
    <w:p>
      <w:pPr>
        <w:spacing w:line="259" w:lineRule="auto" w:after="100"/>
        <w:jc w:val="left"/>
      </w:pPr>
      <w:r>
        <w:rPr>
          <w:rFonts w:ascii="Times New Roman" w:hAnsi="Times New Roman" w:eastAsia="Times New Roman"/>
          <w:b/>
          <w:color w:val="000000"/>
          <w:sz w:val="24"/>
        </w:rPr>
        <w:t>CASH CROPS</w:t>
      </w:r>
    </w:p>
    <w:p>
      <w:pPr>
        <w:spacing w:line="259" w:lineRule="auto" w:after="100"/>
        <w:jc w:val="both"/>
      </w:pPr>
      <w:r>
        <w:rPr>
          <w:rFonts w:ascii="Times New Roman" w:hAnsi="Times New Roman" w:eastAsia="Times New Roman"/>
          <w:color w:val="000000"/>
          <w:sz w:val="24"/>
        </w:rPr>
        <w:t>These are crops produced mainly for sale, particularly to people in other countries of the world. They include fibre crops, oil crops, and some food crops.</w:t>
      </w:r>
    </w:p>
    <w:p>
      <w:pPr>
        <w:spacing w:line="259" w:lineRule="auto" w:after="100"/>
        <w:jc w:val="both"/>
      </w:pPr>
      <w:r>
        <w:rPr>
          <w:rFonts w:ascii="Times New Roman" w:hAnsi="Times New Roman" w:eastAsia="Times New Roman"/>
          <w:color w:val="000000"/>
          <w:sz w:val="24"/>
        </w:rPr>
        <w:t>Some very well-known cash crops are; fibre crops , such as cotton; oil crops such as groundnuts and oil palm; wood crops such as mahogany and ebony.</w:t>
      </w:r>
    </w:p>
    <w:p>
      <w:pPr>
        <w:spacing w:line="259" w:lineRule="auto" w:after="100"/>
        <w:jc w:val="both"/>
      </w:pPr>
      <w:r>
        <w:rPr>
          <w:rFonts w:ascii="Times New Roman" w:hAnsi="Times New Roman" w:eastAsia="Times New Roman"/>
          <w:color w:val="000000"/>
          <w:sz w:val="24"/>
        </w:rPr>
        <w:t>Other cash crops are rubber, coffee, tea, cola, coconut, cocoa, sugar cane, tobacco, beni-seed, and shea-butter.</w:t>
      </w:r>
    </w:p>
    <w:p>
      <w:pPr>
        <w:spacing w:line="259" w:lineRule="auto" w:after="100"/>
        <w:jc w:val="both"/>
      </w:pPr>
      <w:r>
        <w:rPr>
          <w:rFonts w:ascii="Times New Roman" w:hAnsi="Times New Roman" w:eastAsia="Times New Roman"/>
          <w:color w:val="000000"/>
          <w:sz w:val="24"/>
        </w:rPr>
        <w:t>Cocoa Plant</w:t>
      </w:r>
    </w:p>
    <w:p>
      <w:pPr>
        <w:spacing w:line="259" w:lineRule="auto" w:after="100"/>
        <w:jc w:val="both"/>
      </w:pPr>
      <w:r>
        <w:rPr>
          <w:rFonts w:ascii="Times New Roman" w:hAnsi="Times New Roman" w:eastAsia="Times New Roman"/>
          <w:color w:val="000000"/>
          <w:sz w:val="24"/>
        </w:rPr>
        <w:t>List four groups of resources obtained from plants.</w:t>
      </w:r>
    </w:p>
    <w:p>
      <w:pPr>
        <w:spacing w:line="259" w:lineRule="auto" w:after="100"/>
        <w:jc w:val="both"/>
      </w:pPr>
      <w:r>
        <w:rPr>
          <w:rFonts w:ascii="Times New Roman" w:hAnsi="Times New Roman" w:eastAsia="Times New Roman"/>
          <w:color w:val="000000"/>
          <w:sz w:val="24"/>
        </w:rPr>
        <w:t>Give three examples from each group and state their uses.</w:t>
      </w:r>
    </w:p>
    <w:p>
      <w:pPr>
        <w:spacing w:line="259" w:lineRule="auto" w:after="100"/>
        <w:jc w:val="both"/>
      </w:pPr>
      <w:r>
        <w:rPr>
          <w:rFonts w:ascii="Times New Roman" w:hAnsi="Times New Roman" w:eastAsia="Times New Roman"/>
          <w:color w:val="000000"/>
          <w:sz w:val="24"/>
        </w:rPr>
        <w:t>Discuss four major cash crops grown in Nigeria.</w:t>
      </w:r>
    </w:p>
    <w:p>
      <w:pPr>
        <w:spacing w:line="259" w:lineRule="auto" w:after="100"/>
        <w:jc w:val="left"/>
      </w:pPr>
      <w:r>
        <w:rPr>
          <w:rFonts w:ascii="Times New Roman" w:hAnsi="Times New Roman" w:eastAsia="Times New Roman"/>
          <w:b/>
          <w:color w:val="000000"/>
          <w:sz w:val="24"/>
        </w:rPr>
        <w:t>Sub-Topic 2: RESOURCES FROM ANIMALS</w:t>
      </w:r>
    </w:p>
    <w:p>
      <w:pPr>
        <w:spacing w:line="259" w:lineRule="auto" w:after="100"/>
        <w:jc w:val="both"/>
      </w:pPr>
      <w:r>
        <w:rPr>
          <w:rFonts w:ascii="Times New Roman" w:hAnsi="Times New Roman" w:eastAsia="Times New Roman"/>
          <w:color w:val="000000"/>
          <w:sz w:val="24"/>
        </w:rPr>
        <w:t>Animals that commonly provide us with food are of three main types;</w:t>
      </w:r>
    </w:p>
    <w:p>
      <w:pPr>
        <w:spacing w:line="259" w:lineRule="auto" w:after="100"/>
        <w:jc w:val="both"/>
      </w:pPr>
      <w:r>
        <w:rPr>
          <w:rFonts w:ascii="Times New Roman" w:hAnsi="Times New Roman" w:eastAsia="Times New Roman"/>
          <w:color w:val="000000"/>
          <w:sz w:val="24"/>
        </w:rPr>
        <w:t>1. Livestock Animals: This group consists of animals like cows, goats, sheep and pigs. They provide us with meat, milk and butter. In addition, they provide hides and skins which we use for leather goods (bags, shoes, purses, belts, drums, garments). The word ‘hide’ refers to skin of large animals like cattle (also horses and camels); and ‘skin’ refers to the skin of smaller animals like goats, sheep, rabbits, pigs. We use animal bones and horns for furniture, glue, and some other things. Their faeces are used as manure to improve the growth of plants (food crops).</w:t>
      </w:r>
    </w:p>
    <w:p>
      <w:pPr>
        <w:spacing w:line="259" w:lineRule="auto" w:after="100"/>
        <w:jc w:val="both"/>
      </w:pPr>
      <w:r>
        <w:rPr>
          <w:rFonts w:ascii="Times New Roman" w:hAnsi="Times New Roman" w:eastAsia="Times New Roman"/>
          <w:color w:val="000000"/>
          <w:sz w:val="24"/>
        </w:rPr>
        <w:t>Sheep Pig</w:t>
      </w:r>
    </w:p>
    <w:p>
      <w:pPr>
        <w:spacing w:line="259" w:lineRule="auto" w:after="100"/>
        <w:jc w:val="both"/>
      </w:pPr>
      <w:r>
        <w:rPr>
          <w:rFonts w:ascii="Times New Roman" w:hAnsi="Times New Roman" w:eastAsia="Times New Roman"/>
          <w:color w:val="000000"/>
          <w:sz w:val="24"/>
        </w:rPr>
        <w:t>Goat</w:t>
      </w:r>
    </w:p>
    <w:p>
      <w:pPr>
        <w:spacing w:line="259" w:lineRule="auto" w:after="100"/>
        <w:jc w:val="both"/>
      </w:pPr>
      <w:r>
        <w:rPr>
          <w:rFonts w:ascii="Times New Roman" w:hAnsi="Times New Roman" w:eastAsia="Times New Roman"/>
          <w:color w:val="000000"/>
          <w:sz w:val="24"/>
        </w:rPr>
        <w:t>2. Poultry Animals: This group consists of poultry birds – chicken, guinea fowl, duck, goose, pigeon, turkey etc. They provide us with meat and eggs. We also use their feathers in pillows and for decoration. Their droppings are used as manure on farms and garden.</w:t>
      </w:r>
    </w:p>
    <w:p>
      <w:pPr>
        <w:spacing w:line="259" w:lineRule="auto" w:after="100"/>
        <w:jc w:val="both"/>
      </w:pPr>
      <w:r>
        <w:rPr>
          <w:rFonts w:ascii="Times New Roman" w:hAnsi="Times New Roman" w:eastAsia="Times New Roman"/>
          <w:color w:val="000000"/>
          <w:sz w:val="24"/>
        </w:rPr>
        <w:t>Duck Turkey</w:t>
      </w:r>
    </w:p>
    <w:p>
      <w:pPr>
        <w:spacing w:line="259" w:lineRule="auto" w:after="100"/>
        <w:jc w:val="both"/>
      </w:pPr>
      <w:r>
        <w:rPr>
          <w:rFonts w:ascii="Times New Roman" w:hAnsi="Times New Roman" w:eastAsia="Times New Roman"/>
          <w:color w:val="000000"/>
          <w:sz w:val="24"/>
        </w:rPr>
        <w:t>Geese</w:t>
      </w:r>
    </w:p>
    <w:p>
      <w:pPr>
        <w:spacing w:line="259" w:lineRule="auto" w:after="100"/>
        <w:jc w:val="both"/>
      </w:pPr>
      <w:r>
        <w:rPr>
          <w:rFonts w:ascii="Times New Roman" w:hAnsi="Times New Roman" w:eastAsia="Times New Roman"/>
          <w:color w:val="000000"/>
          <w:sz w:val="24"/>
        </w:rPr>
        <w:t>3. Aquatic Animals: The third group consists of animals that live in water; fish, prawns, crayfish and crabs (some crabs also live on land). We use them for food. They provide us with proteins, minerals and vitamins.</w:t>
      </w:r>
    </w:p>
    <w:p>
      <w:pPr>
        <w:spacing w:line="259" w:lineRule="auto" w:after="100"/>
        <w:jc w:val="both"/>
      </w:pPr>
      <w:r>
        <w:rPr>
          <w:rFonts w:ascii="Times New Roman" w:hAnsi="Times New Roman" w:eastAsia="Times New Roman"/>
          <w:color w:val="000000"/>
          <w:sz w:val="24"/>
        </w:rPr>
        <w:t>Fish Prawn</w:t>
      </w:r>
    </w:p>
    <w:p>
      <w:pPr>
        <w:spacing w:line="259" w:lineRule="auto" w:after="100"/>
        <w:jc w:val="both"/>
      </w:pPr>
      <w:r>
        <w:rPr>
          <w:rFonts w:ascii="Times New Roman" w:hAnsi="Times New Roman" w:eastAsia="Times New Roman"/>
          <w:color w:val="000000"/>
          <w:sz w:val="24"/>
        </w:rPr>
        <w:t>Crab</w:t>
      </w:r>
    </w:p>
    <w:p>
      <w:pPr>
        <w:spacing w:line="259" w:lineRule="auto" w:after="100"/>
        <w:jc w:val="both"/>
      </w:pPr>
      <w:r>
        <w:rPr>
          <w:rFonts w:ascii="Times New Roman" w:hAnsi="Times New Roman" w:eastAsia="Times New Roman"/>
          <w:color w:val="000000"/>
          <w:sz w:val="24"/>
        </w:rPr>
        <w:t>Apart from providing us with food, animals also provide other useful things already listed, animals provide glue (from their bones), wool and fur (from their coats) and ivory (from elephants’ tusks) used in making some kinds of furniture.</w:t>
      </w:r>
    </w:p>
    <w:p>
      <w:pPr>
        <w:spacing w:line="259" w:lineRule="auto" w:after="100"/>
        <w:jc w:val="both"/>
      </w:pPr>
      <w:r>
        <w:rPr>
          <w:rFonts w:ascii="Times New Roman" w:hAnsi="Times New Roman" w:eastAsia="Times New Roman"/>
          <w:color w:val="000000"/>
          <w:sz w:val="24"/>
        </w:rPr>
        <w:t>Enumerate three types of animals and mention the resources they provide for us.</w:t>
      </w:r>
    </w:p>
    <w:p>
      <w:pPr>
        <w:spacing w:line="259" w:lineRule="auto" w:after="100"/>
        <w:jc w:val="both"/>
      </w:pPr>
      <w:r>
        <w:rPr>
          <w:rFonts w:ascii="Times New Roman" w:hAnsi="Times New Roman" w:eastAsia="Times New Roman"/>
          <w:color w:val="000000"/>
          <w:sz w:val="24"/>
        </w:rPr>
        <w:t>Mention other ways by which resources from animals can be used.</w:t>
      </w:r>
    </w:p>
    <w:p>
      <w:pPr>
        <w:spacing w:line="259" w:lineRule="auto" w:after="100"/>
        <w:jc w:val="left"/>
      </w:pPr>
      <w:r>
        <w:rPr>
          <w:rFonts w:ascii="Times New Roman" w:hAnsi="Times New Roman" w:eastAsia="Times New Roman"/>
          <w:b/>
          <w:color w:val="000000"/>
          <w:sz w:val="24"/>
        </w:rPr>
        <w:t>SUB-TOPIC 3: ECONOMIC IMPORTANCE OF RESOURCES TO SELF AND SOCIETY</w:t>
      </w:r>
    </w:p>
    <w:p>
      <w:pPr>
        <w:spacing w:line="259" w:lineRule="auto" w:after="100"/>
        <w:jc w:val="both"/>
      </w:pPr>
      <w:r>
        <w:rPr>
          <w:rFonts w:ascii="Times New Roman" w:hAnsi="Times New Roman" w:eastAsia="Times New Roman"/>
          <w:color w:val="000000"/>
          <w:sz w:val="24"/>
        </w:rPr>
        <w:t>Plants and animal resources are economically important to man and the society. They are sources of;</w:t>
      </w:r>
    </w:p>
    <w:p>
      <w:pPr>
        <w:spacing w:line="259" w:lineRule="auto" w:after="100"/>
        <w:jc w:val="both"/>
      </w:pPr>
      <w:r>
        <w:rPr>
          <w:rFonts w:ascii="Times New Roman" w:hAnsi="Times New Roman" w:eastAsia="Times New Roman"/>
          <w:color w:val="000000"/>
          <w:sz w:val="24"/>
        </w:rPr>
        <w:t>· Food for man and livestock e.g. vegetables, fruits, seeds, tubers, meat, eggs, butter, etc.</w:t>
      </w:r>
    </w:p>
    <w:p>
      <w:pPr>
        <w:spacing w:line="259" w:lineRule="auto" w:after="100"/>
        <w:jc w:val="both"/>
      </w:pPr>
      <w:r>
        <w:rPr>
          <w:rFonts w:ascii="Times New Roman" w:hAnsi="Times New Roman" w:eastAsia="Times New Roman"/>
          <w:color w:val="000000"/>
          <w:sz w:val="24"/>
        </w:rPr>
        <w:t>· Raw materials for industries e.g. rubber, cocoa, ginger, groundnut, cotton, Mahogany, etc.</w:t>
      </w:r>
    </w:p>
    <w:p>
      <w:pPr>
        <w:spacing w:line="259" w:lineRule="auto" w:after="100"/>
        <w:jc w:val="both"/>
      </w:pPr>
      <w:r>
        <w:rPr>
          <w:rFonts w:ascii="Times New Roman" w:hAnsi="Times New Roman" w:eastAsia="Times New Roman"/>
          <w:color w:val="000000"/>
          <w:sz w:val="24"/>
        </w:rPr>
        <w:t>· Family and national income, that is from the local sale or export of the resources.</w:t>
      </w:r>
    </w:p>
    <w:p>
      <w:pPr>
        <w:spacing w:line="259" w:lineRule="auto" w:after="100"/>
        <w:jc w:val="both"/>
      </w:pPr>
      <w:r>
        <w:rPr>
          <w:rFonts w:ascii="Times New Roman" w:hAnsi="Times New Roman" w:eastAsia="Times New Roman"/>
          <w:color w:val="000000"/>
          <w:sz w:val="24"/>
        </w:rPr>
        <w:t>· Manure; which help to replenish soil fertility.</w:t>
      </w:r>
    </w:p>
    <w:p>
      <w:pPr>
        <w:spacing w:line="259" w:lineRule="auto" w:after="100"/>
        <w:jc w:val="both"/>
      </w:pPr>
      <w:r>
        <w:rPr>
          <w:rFonts w:ascii="Times New Roman" w:hAnsi="Times New Roman" w:eastAsia="Times New Roman"/>
          <w:color w:val="000000"/>
          <w:sz w:val="24"/>
        </w:rPr>
        <w:t>· Fuel e.g. firewood, charcoal, biogas, etc.</w:t>
      </w:r>
    </w:p>
    <w:p>
      <w:pPr>
        <w:spacing w:line="259" w:lineRule="auto" w:after="100"/>
        <w:jc w:val="both"/>
      </w:pPr>
      <w:r>
        <w:rPr>
          <w:rFonts w:ascii="Times New Roman" w:hAnsi="Times New Roman" w:eastAsia="Times New Roman"/>
          <w:color w:val="000000"/>
          <w:sz w:val="24"/>
        </w:rPr>
        <w:t>· Medicine e.g. Penicillin</w:t>
      </w:r>
    </w:p>
    <w:p>
      <w:pPr>
        <w:spacing w:line="259" w:lineRule="auto" w:after="100"/>
        <w:jc w:val="both"/>
      </w:pPr>
      <w:r>
        <w:rPr>
          <w:rFonts w:ascii="Times New Roman" w:hAnsi="Times New Roman" w:eastAsia="Times New Roman"/>
          <w:color w:val="000000"/>
          <w:sz w:val="24"/>
        </w:rPr>
        <w:t>· Herbicides etc.</w:t>
      </w:r>
    </w:p>
    <w:p>
      <w:pPr>
        <w:spacing w:line="259" w:lineRule="auto" w:after="100"/>
        <w:jc w:val="both"/>
      </w:pPr>
      <w:r>
        <w:rPr>
          <w:rFonts w:ascii="Times New Roman" w:hAnsi="Times New Roman" w:eastAsia="Times New Roman"/>
          <w:color w:val="000000"/>
          <w:sz w:val="24"/>
        </w:rPr>
        <w:t>Plant and animal resources can also have harmful/ negative implications on man and his environment. This could arise from;</w:t>
      </w:r>
    </w:p>
    <w:p>
      <w:pPr>
        <w:spacing w:line="259" w:lineRule="auto" w:after="100"/>
        <w:jc w:val="both"/>
      </w:pPr>
      <w:r>
        <w:rPr>
          <w:rFonts w:ascii="Times New Roman" w:hAnsi="Times New Roman" w:eastAsia="Times New Roman"/>
          <w:color w:val="000000"/>
          <w:sz w:val="24"/>
        </w:rPr>
        <w:t>· Pollution e.g. stench from refuse dumps and sewage; gases from burning fuels; etc.</w:t>
      </w:r>
    </w:p>
    <w:p>
      <w:pPr>
        <w:spacing w:line="259" w:lineRule="auto" w:after="100"/>
        <w:jc w:val="both"/>
      </w:pPr>
      <w:r>
        <w:rPr>
          <w:rFonts w:ascii="Times New Roman" w:hAnsi="Times New Roman" w:eastAsia="Times New Roman"/>
          <w:color w:val="000000"/>
          <w:sz w:val="24"/>
        </w:rPr>
        <w:t>· Contamination of food or water thereby causing ill health in plants and animals.</w:t>
      </w:r>
    </w:p>
    <w:p>
      <w:pPr>
        <w:spacing w:line="259" w:lineRule="auto" w:after="100"/>
        <w:jc w:val="both"/>
      </w:pPr>
      <w:r>
        <w:rPr>
          <w:rFonts w:ascii="Times New Roman" w:hAnsi="Times New Roman" w:eastAsia="Times New Roman"/>
          <w:color w:val="000000"/>
          <w:sz w:val="24"/>
        </w:rPr>
        <w:t>· Their being used as biological weapons e.g. Anthrax dust.</w:t>
      </w:r>
    </w:p>
    <w:p>
      <w:pPr>
        <w:spacing w:line="259" w:lineRule="auto" w:after="100"/>
        <w:jc w:val="both"/>
      </w:pPr>
      <w:r>
        <w:rPr>
          <w:rFonts w:ascii="Times New Roman" w:hAnsi="Times New Roman" w:eastAsia="Times New Roman"/>
          <w:color w:val="000000"/>
          <w:sz w:val="24"/>
        </w:rPr>
        <w:t>· Over consumption of foodstuff which may cause health problems like obesity, bedwetting, diabetes, heart and circulatory diseases.</w:t>
      </w:r>
    </w:p>
    <w:p>
      <w:pPr>
        <w:spacing w:line="259" w:lineRule="auto" w:after="100"/>
        <w:jc w:val="both"/>
      </w:pPr>
      <w:r>
        <w:rPr>
          <w:rFonts w:ascii="Times New Roman" w:hAnsi="Times New Roman" w:eastAsia="Times New Roman"/>
          <w:color w:val="000000"/>
          <w:sz w:val="24"/>
        </w:rPr>
        <w:t>Discuss briefly the economic importance of resources from living things to your society.</w:t>
      </w:r>
    </w:p>
    <w:p>
      <w:pPr>
        <w:spacing w:line="259" w:lineRule="auto" w:after="100"/>
        <w:jc w:val="both"/>
      </w:pPr>
      <w:r>
        <w:rPr>
          <w:rFonts w:ascii="Times New Roman" w:hAnsi="Times New Roman" w:eastAsia="Times New Roman"/>
          <w:color w:val="000000"/>
          <w:sz w:val="24"/>
        </w:rPr>
        <w:t>(a) Mention five plants and five animals people in your community make use of.</w:t>
      </w:r>
    </w:p>
    <w:p>
      <w:pPr>
        <w:spacing w:line="259" w:lineRule="auto" w:after="100"/>
        <w:jc w:val="both"/>
      </w:pPr>
      <w:r>
        <w:rPr>
          <w:rFonts w:ascii="Times New Roman" w:hAnsi="Times New Roman" w:eastAsia="Times New Roman"/>
          <w:color w:val="000000"/>
          <w:sz w:val="24"/>
        </w:rPr>
        <w:t>In what ways do people use such plants and animals?</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RESOURCES FROM NON-LIVING THINGS</w:t>
      </w:r>
    </w:p>
    <w:p>
      <w:pPr>
        <w:spacing w:line="259" w:lineRule="auto" w:after="100"/>
        <w:jc w:val="both"/>
      </w:pPr>
      <w:r>
        <w:rPr>
          <w:rFonts w:ascii="Times New Roman" w:hAnsi="Times New Roman" w:eastAsia="Times New Roman"/>
          <w:color w:val="000000"/>
          <w:sz w:val="24"/>
        </w:rPr>
        <w:t>Soil – Formation/ Composition; Types; Uses.</w:t>
      </w:r>
    </w:p>
    <w:p>
      <w:pPr>
        <w:spacing w:line="259" w:lineRule="auto" w:after="100"/>
        <w:jc w:val="both"/>
      </w:pPr>
      <w:r>
        <w:rPr>
          <w:rFonts w:ascii="Times New Roman" w:hAnsi="Times New Roman" w:eastAsia="Times New Roman"/>
          <w:color w:val="000000"/>
          <w:sz w:val="24"/>
        </w:rPr>
        <w:t>Solid Minerals – Examples; Importance and uses.</w:t>
      </w:r>
    </w:p>
    <w:p>
      <w:pPr>
        <w:spacing w:line="259" w:lineRule="auto" w:after="100"/>
        <w:jc w:val="both"/>
      </w:pPr>
      <w:r>
        <w:rPr>
          <w:rFonts w:ascii="Times New Roman" w:hAnsi="Times New Roman" w:eastAsia="Times New Roman"/>
          <w:color w:val="000000"/>
          <w:sz w:val="24"/>
        </w:rPr>
        <w:t>Distribution of solid minerals in Nigeria.</w:t>
      </w:r>
    </w:p>
    <w:p>
      <w:pPr>
        <w:spacing w:line="259" w:lineRule="auto" w:after="100"/>
        <w:jc w:val="left"/>
      </w:pPr>
      <w:r>
        <w:rPr>
          <w:rFonts w:ascii="Times New Roman" w:hAnsi="Times New Roman" w:eastAsia="Times New Roman"/>
          <w:b/>
          <w:color w:val="000000"/>
          <w:sz w:val="24"/>
        </w:rPr>
        <w:t>SUB-TOPIC 1: FORMATION OF SOIL</w:t>
      </w:r>
    </w:p>
    <w:p>
      <w:pPr>
        <w:spacing w:line="259" w:lineRule="auto" w:after="100"/>
        <w:jc w:val="both"/>
      </w:pPr>
      <w:r>
        <w:rPr>
          <w:rFonts w:ascii="Times New Roman" w:hAnsi="Times New Roman" w:eastAsia="Times New Roman"/>
          <w:color w:val="000000"/>
          <w:sz w:val="24"/>
        </w:rPr>
        <w:t>Soil is formed from rocks over thousands of years through a process known as weathering. Weathering is a chemical, physical, or biological means of breaking down rock into the small particles that eventually make up the soil.</w:t>
      </w:r>
    </w:p>
    <w:p>
      <w:pPr>
        <w:spacing w:line="259" w:lineRule="auto" w:after="100"/>
        <w:jc w:val="both"/>
      </w:pPr>
      <w:r>
        <w:rPr>
          <w:rFonts w:ascii="Times New Roman" w:hAnsi="Times New Roman" w:eastAsia="Times New Roman"/>
          <w:color w:val="000000"/>
          <w:sz w:val="24"/>
        </w:rPr>
        <w:t>Soil is composed of;</w:t>
      </w:r>
    </w:p>
    <w:p>
      <w:pPr>
        <w:spacing w:line="259" w:lineRule="auto" w:after="100"/>
        <w:jc w:val="both"/>
      </w:pPr>
      <w:r>
        <w:rPr>
          <w:rFonts w:ascii="Times New Roman" w:hAnsi="Times New Roman" w:eastAsia="Times New Roman"/>
          <w:color w:val="000000"/>
          <w:sz w:val="24"/>
        </w:rPr>
        <w:t>The products of weathering which are inorganic in nature. They include stone, gravel, clay, sand, silt. In these particles are minerals such as magnesium, iron, phosphorus etc.</w:t>
      </w:r>
    </w:p>
    <w:p>
      <w:pPr>
        <w:spacing w:line="259" w:lineRule="auto" w:after="100"/>
        <w:jc w:val="both"/>
      </w:pPr>
      <w:r>
        <w:rPr>
          <w:rFonts w:ascii="Times New Roman" w:hAnsi="Times New Roman" w:eastAsia="Times New Roman"/>
          <w:color w:val="000000"/>
          <w:sz w:val="24"/>
        </w:rPr>
        <w:t>Organic materials such as dead plants and animals, parts of plants, and animal waste.</w:t>
      </w:r>
    </w:p>
    <w:p>
      <w:pPr>
        <w:spacing w:line="259" w:lineRule="auto" w:after="100"/>
        <w:jc w:val="both"/>
      </w:pPr>
      <w:r>
        <w:rPr>
          <w:rFonts w:ascii="Times New Roman" w:hAnsi="Times New Roman" w:eastAsia="Times New Roman"/>
          <w:color w:val="000000"/>
          <w:sz w:val="24"/>
        </w:rPr>
        <w:t>Water, air, and soil organisms (e.g. earthworm, termites, bacteria, fungi etc.).</w:t>
      </w:r>
    </w:p>
    <w:p>
      <w:pPr>
        <w:spacing w:line="259" w:lineRule="auto" w:after="100"/>
        <w:jc w:val="both"/>
      </w:pPr>
      <w:r>
        <w:rPr>
          <w:rFonts w:ascii="Times New Roman" w:hAnsi="Times New Roman" w:eastAsia="Times New Roman"/>
          <w:color w:val="000000"/>
          <w:sz w:val="24"/>
        </w:rPr>
        <w:t>The inorganic particles determine to a large extent the properties of soil type.</w:t>
      </w:r>
    </w:p>
    <w:p>
      <w:pPr>
        <w:spacing w:line="259" w:lineRule="auto" w:after="100"/>
        <w:jc w:val="left"/>
      </w:pPr>
      <w:r>
        <w:rPr>
          <w:rFonts w:ascii="Times New Roman" w:hAnsi="Times New Roman" w:eastAsia="Times New Roman"/>
          <w:b/>
          <w:color w:val="000000"/>
          <w:sz w:val="24"/>
        </w:rPr>
        <w:t>TYPES OF SOIL</w:t>
      </w:r>
    </w:p>
    <w:p>
      <w:pPr>
        <w:spacing w:line="259" w:lineRule="auto" w:after="100"/>
        <w:jc w:val="both"/>
      </w:pPr>
      <w:r>
        <w:rPr>
          <w:rFonts w:ascii="Times New Roman" w:hAnsi="Times New Roman" w:eastAsia="Times New Roman"/>
          <w:color w:val="000000"/>
          <w:sz w:val="24"/>
        </w:rPr>
        <w:t>Soils are composed of a mixture of particles. These particles are sand, silt and clay which all have varying amount of humus. Humus is formed by the action of soil organisms on dead plants and animals as well as on animal wastes. Humus among other functions it performs in the soil helps the inorganic particles of the soil to stick together in crumbs. Therefore, the amount of humus in the soil also determines the properties of a soil type.</w:t>
      </w:r>
    </w:p>
    <w:p>
      <w:pPr>
        <w:spacing w:line="259" w:lineRule="auto" w:after="100"/>
        <w:jc w:val="both"/>
      </w:pPr>
      <w:r>
        <w:rPr>
          <w:rFonts w:ascii="Times New Roman" w:hAnsi="Times New Roman" w:eastAsia="Times New Roman"/>
          <w:color w:val="000000"/>
          <w:sz w:val="24"/>
        </w:rPr>
        <w:t>There are three major types of soil:</w:t>
      </w:r>
    </w:p>
    <w:p>
      <w:pPr>
        <w:spacing w:line="259" w:lineRule="auto" w:after="100"/>
        <w:jc w:val="both"/>
      </w:pPr>
      <w:r>
        <w:rPr>
          <w:rFonts w:ascii="Times New Roman" w:hAnsi="Times New Roman" w:eastAsia="Times New Roman"/>
          <w:color w:val="000000"/>
          <w:sz w:val="24"/>
        </w:rPr>
        <w:t>Sandy soil: This consists of fine and large particles irregularly arranged. It has a loose structure.</w:t>
      </w:r>
    </w:p>
    <w:p>
      <w:pPr>
        <w:spacing w:line="259" w:lineRule="auto" w:after="100"/>
        <w:jc w:val="both"/>
      </w:pPr>
      <w:r>
        <w:rPr>
          <w:rFonts w:ascii="Times New Roman" w:hAnsi="Times New Roman" w:eastAsia="Times New Roman"/>
          <w:color w:val="000000"/>
          <w:sz w:val="24"/>
        </w:rPr>
        <w:t>Loamy soil: This consists of a small amount of sand and clay particles combined with decaying organic matter formed from plant and animal tissue.</w:t>
      </w:r>
    </w:p>
    <w:p>
      <w:pPr>
        <w:spacing w:line="259" w:lineRule="auto" w:after="100"/>
        <w:jc w:val="both"/>
      </w:pPr>
      <w:r>
        <w:rPr>
          <w:rFonts w:ascii="Times New Roman" w:hAnsi="Times New Roman" w:eastAsia="Times New Roman"/>
          <w:color w:val="000000"/>
          <w:sz w:val="24"/>
        </w:rPr>
        <w:t>Clayey soil: This is made up of very fine particles with very little space in between them.</w:t>
      </w:r>
    </w:p>
    <w:p>
      <w:pPr>
        <w:spacing w:line="259" w:lineRule="auto" w:after="100"/>
        <w:jc w:val="left"/>
      </w:pPr>
      <w:r>
        <w:rPr>
          <w:rFonts w:ascii="Times New Roman" w:hAnsi="Times New Roman" w:eastAsia="Times New Roman"/>
          <w:b/>
          <w:color w:val="000000"/>
          <w:sz w:val="24"/>
        </w:rPr>
        <w:t>Properties of Sandy Soil</w:t>
      </w:r>
    </w:p>
    <w:p>
      <w:pPr>
        <w:spacing w:line="259" w:lineRule="auto" w:after="100"/>
        <w:jc w:val="both"/>
      </w:pPr>
      <w:r>
        <w:rPr>
          <w:rFonts w:ascii="Times New Roman" w:hAnsi="Times New Roman" w:eastAsia="Times New Roman"/>
          <w:color w:val="000000"/>
          <w:sz w:val="24"/>
        </w:rPr>
        <w:t>It is very porous.</w:t>
      </w:r>
    </w:p>
    <w:p>
      <w:pPr>
        <w:spacing w:line="259" w:lineRule="auto" w:after="100"/>
        <w:jc w:val="both"/>
      </w:pPr>
      <w:r>
        <w:rPr>
          <w:rFonts w:ascii="Times New Roman" w:hAnsi="Times New Roman" w:eastAsia="Times New Roman"/>
          <w:color w:val="000000"/>
          <w:sz w:val="24"/>
        </w:rPr>
        <w:t>Water drains away quickly.</w:t>
      </w:r>
    </w:p>
    <w:p>
      <w:pPr>
        <w:spacing w:line="259" w:lineRule="auto" w:after="100"/>
        <w:jc w:val="both"/>
      </w:pPr>
      <w:r>
        <w:rPr>
          <w:rFonts w:ascii="Times New Roman" w:hAnsi="Times New Roman" w:eastAsia="Times New Roman"/>
          <w:color w:val="000000"/>
          <w:sz w:val="24"/>
        </w:rPr>
        <w:t>It is coarse and easy to work (e.g. during tillage).</w:t>
      </w:r>
    </w:p>
    <w:p>
      <w:pPr>
        <w:spacing w:line="259" w:lineRule="auto" w:after="100"/>
        <w:jc w:val="both"/>
      </w:pPr>
      <w:r>
        <w:rPr>
          <w:rFonts w:ascii="Times New Roman" w:hAnsi="Times New Roman" w:eastAsia="Times New Roman"/>
          <w:color w:val="000000"/>
          <w:sz w:val="24"/>
        </w:rPr>
        <w:t>Requires fertilizer to grow crops well.</w:t>
      </w:r>
    </w:p>
    <w:p>
      <w:pPr>
        <w:spacing w:line="259" w:lineRule="auto" w:after="100"/>
        <w:jc w:val="both"/>
      </w:pPr>
      <w:r>
        <w:rPr>
          <w:rFonts w:ascii="Times New Roman" w:hAnsi="Times New Roman" w:eastAsia="Times New Roman"/>
          <w:color w:val="000000"/>
          <w:sz w:val="24"/>
        </w:rPr>
        <w:t>Sandy soil</w:t>
      </w:r>
    </w:p>
    <w:p>
      <w:pPr>
        <w:spacing w:line="259" w:lineRule="auto" w:after="100"/>
        <w:jc w:val="left"/>
      </w:pPr>
      <w:r>
        <w:rPr>
          <w:rFonts w:ascii="Times New Roman" w:hAnsi="Times New Roman" w:eastAsia="Times New Roman"/>
          <w:b/>
          <w:color w:val="000000"/>
          <w:sz w:val="24"/>
        </w:rPr>
        <w:t>Properties of Clayey Soil</w:t>
      </w:r>
    </w:p>
    <w:p>
      <w:pPr>
        <w:spacing w:line="259" w:lineRule="auto" w:after="100"/>
        <w:jc w:val="both"/>
      </w:pPr>
      <w:r>
        <w:rPr>
          <w:rFonts w:ascii="Times New Roman" w:hAnsi="Times New Roman" w:eastAsia="Times New Roman"/>
          <w:color w:val="000000"/>
          <w:sz w:val="24"/>
        </w:rPr>
        <w:t>It is a fine-grained and heavy soil.</w:t>
      </w:r>
    </w:p>
    <w:p>
      <w:pPr>
        <w:spacing w:line="259" w:lineRule="auto" w:after="100"/>
        <w:jc w:val="both"/>
      </w:pPr>
      <w:r>
        <w:rPr>
          <w:rFonts w:ascii="Times New Roman" w:hAnsi="Times New Roman" w:eastAsia="Times New Roman"/>
          <w:color w:val="000000"/>
          <w:sz w:val="24"/>
        </w:rPr>
        <w:t>Water drains away poorly. They water log easily.</w:t>
      </w:r>
    </w:p>
    <w:p>
      <w:pPr>
        <w:spacing w:line="259" w:lineRule="auto" w:after="100"/>
        <w:jc w:val="both"/>
      </w:pPr>
      <w:r>
        <w:rPr>
          <w:rFonts w:ascii="Times New Roman" w:hAnsi="Times New Roman" w:eastAsia="Times New Roman"/>
          <w:color w:val="000000"/>
          <w:sz w:val="24"/>
        </w:rPr>
        <w:t>Difficult to work on.</w:t>
      </w:r>
    </w:p>
    <w:p>
      <w:pPr>
        <w:spacing w:line="259" w:lineRule="auto" w:after="100"/>
        <w:jc w:val="both"/>
      </w:pPr>
      <w:r>
        <w:rPr>
          <w:rFonts w:ascii="Times New Roman" w:hAnsi="Times New Roman" w:eastAsia="Times New Roman"/>
          <w:color w:val="000000"/>
          <w:sz w:val="24"/>
        </w:rPr>
        <w:t>Hardens and cracks during dry season.</w:t>
      </w:r>
    </w:p>
    <w:p>
      <w:pPr>
        <w:spacing w:line="259" w:lineRule="auto" w:after="100"/>
        <w:jc w:val="both"/>
      </w:pPr>
      <w:r>
        <w:rPr>
          <w:rFonts w:ascii="Times New Roman" w:hAnsi="Times New Roman" w:eastAsia="Times New Roman"/>
          <w:color w:val="000000"/>
          <w:sz w:val="24"/>
        </w:rPr>
        <w:t>Needs careful management to grow crops.</w:t>
      </w:r>
    </w:p>
    <w:p>
      <w:pPr>
        <w:spacing w:line="259" w:lineRule="auto" w:after="100"/>
        <w:jc w:val="both"/>
      </w:pPr>
      <w:r>
        <w:rPr>
          <w:rFonts w:ascii="Times New Roman" w:hAnsi="Times New Roman" w:eastAsia="Times New Roman"/>
          <w:color w:val="000000"/>
          <w:sz w:val="24"/>
        </w:rPr>
        <w:t>Clayey soil</w:t>
      </w:r>
    </w:p>
    <w:p>
      <w:pPr>
        <w:spacing w:line="259" w:lineRule="auto" w:after="100"/>
        <w:jc w:val="left"/>
      </w:pPr>
      <w:r>
        <w:rPr>
          <w:rFonts w:ascii="Times New Roman" w:hAnsi="Times New Roman" w:eastAsia="Times New Roman"/>
          <w:b/>
          <w:color w:val="000000"/>
          <w:sz w:val="24"/>
        </w:rPr>
        <w:t>Properties of Loamy Soil</w:t>
      </w:r>
    </w:p>
    <w:p>
      <w:pPr>
        <w:spacing w:line="259" w:lineRule="auto" w:after="100"/>
        <w:jc w:val="both"/>
      </w:pPr>
      <w:r>
        <w:rPr>
          <w:rFonts w:ascii="Times New Roman" w:hAnsi="Times New Roman" w:eastAsia="Times New Roman"/>
          <w:color w:val="000000"/>
          <w:sz w:val="24"/>
        </w:rPr>
        <w:t>It is a mixture of sand and clay particles.</w:t>
      </w:r>
    </w:p>
    <w:p>
      <w:pPr>
        <w:spacing w:line="259" w:lineRule="auto" w:after="100"/>
        <w:jc w:val="both"/>
      </w:pPr>
      <w:r>
        <w:rPr>
          <w:rFonts w:ascii="Times New Roman" w:hAnsi="Times New Roman" w:eastAsia="Times New Roman"/>
          <w:color w:val="000000"/>
          <w:sz w:val="24"/>
        </w:rPr>
        <w:t>Has good crumb structure which drains well yet retains sufficient water for crop growth.</w:t>
      </w:r>
    </w:p>
    <w:p>
      <w:pPr>
        <w:spacing w:line="259" w:lineRule="auto" w:after="100"/>
        <w:jc w:val="both"/>
      </w:pPr>
      <w:r>
        <w:rPr>
          <w:rFonts w:ascii="Times New Roman" w:hAnsi="Times New Roman" w:eastAsia="Times New Roman"/>
          <w:color w:val="000000"/>
          <w:sz w:val="24"/>
        </w:rPr>
        <w:t>It has plenty of nutrients and is therefore good for agricultural purposes.</w:t>
      </w:r>
    </w:p>
    <w:p>
      <w:pPr>
        <w:spacing w:line="259" w:lineRule="auto" w:after="100"/>
        <w:jc w:val="both"/>
      </w:pPr>
      <w:r>
        <w:rPr>
          <w:rFonts w:ascii="Times New Roman" w:hAnsi="Times New Roman" w:eastAsia="Times New Roman"/>
          <w:color w:val="000000"/>
          <w:sz w:val="24"/>
        </w:rPr>
        <w:t>Loamy soil</w:t>
      </w:r>
    </w:p>
    <w:p>
      <w:pPr>
        <w:spacing w:line="259" w:lineRule="auto" w:after="100"/>
        <w:jc w:val="left"/>
      </w:pPr>
      <w:r>
        <w:rPr>
          <w:rFonts w:ascii="Times New Roman" w:hAnsi="Times New Roman" w:eastAsia="Times New Roman"/>
          <w:b/>
          <w:color w:val="000000"/>
          <w:sz w:val="24"/>
        </w:rPr>
        <w:t>USES OF SOIL</w:t>
      </w:r>
    </w:p>
    <w:p>
      <w:pPr>
        <w:spacing w:line="259" w:lineRule="auto" w:after="100"/>
        <w:jc w:val="both"/>
      </w:pPr>
      <w:r>
        <w:rPr>
          <w:rFonts w:ascii="Times New Roman" w:hAnsi="Times New Roman" w:eastAsia="Times New Roman"/>
          <w:color w:val="000000"/>
          <w:sz w:val="24"/>
        </w:rPr>
        <w:t>The importance of soil to man cannot be over-emphasized. Soil is used for;</w:t>
      </w:r>
    </w:p>
    <w:p>
      <w:pPr>
        <w:spacing w:line="259" w:lineRule="auto" w:after="100"/>
        <w:jc w:val="both"/>
      </w:pPr>
      <w:r>
        <w:rPr>
          <w:rFonts w:ascii="Times New Roman" w:hAnsi="Times New Roman" w:eastAsia="Times New Roman"/>
          <w:color w:val="000000"/>
          <w:sz w:val="24"/>
        </w:rPr>
        <w:t>Cultivating crops</w:t>
      </w:r>
    </w:p>
    <w:p>
      <w:pPr>
        <w:spacing w:line="259" w:lineRule="auto" w:after="100"/>
        <w:jc w:val="both"/>
      </w:pPr>
      <w:r>
        <w:rPr>
          <w:rFonts w:ascii="Times New Roman" w:hAnsi="Times New Roman" w:eastAsia="Times New Roman"/>
          <w:color w:val="000000"/>
          <w:sz w:val="24"/>
        </w:rPr>
        <w:t>Grazing of animals (livestock)</w:t>
      </w:r>
    </w:p>
    <w:p>
      <w:pPr>
        <w:spacing w:line="259" w:lineRule="auto" w:after="100"/>
        <w:jc w:val="both"/>
      </w:pPr>
      <w:r>
        <w:rPr>
          <w:rFonts w:ascii="Times New Roman" w:hAnsi="Times New Roman" w:eastAsia="Times New Roman"/>
          <w:color w:val="000000"/>
          <w:sz w:val="24"/>
        </w:rPr>
        <w:t>Building of houses</w:t>
      </w:r>
    </w:p>
    <w:p>
      <w:pPr>
        <w:spacing w:line="259" w:lineRule="auto" w:after="100"/>
        <w:jc w:val="both"/>
      </w:pPr>
      <w:r>
        <w:rPr>
          <w:rFonts w:ascii="Times New Roman" w:hAnsi="Times New Roman" w:eastAsia="Times New Roman"/>
          <w:color w:val="000000"/>
          <w:sz w:val="24"/>
        </w:rPr>
        <w:t>Making pottery (pots, flower vases, artifacts, etc.)</w:t>
      </w:r>
    </w:p>
    <w:p>
      <w:pPr>
        <w:spacing w:line="259" w:lineRule="auto" w:after="100"/>
        <w:jc w:val="both"/>
      </w:pPr>
      <w:r>
        <w:rPr>
          <w:rFonts w:ascii="Times New Roman" w:hAnsi="Times New Roman" w:eastAsia="Times New Roman"/>
          <w:color w:val="000000"/>
          <w:sz w:val="24"/>
        </w:rPr>
        <w:t>Serves as home for soil organisms.</w:t>
      </w:r>
    </w:p>
    <w:p>
      <w:pPr>
        <w:spacing w:line="259" w:lineRule="auto" w:after="100"/>
        <w:jc w:val="both"/>
      </w:pPr>
      <w:r>
        <w:rPr>
          <w:rFonts w:ascii="Times New Roman" w:hAnsi="Times New Roman" w:eastAsia="Times New Roman"/>
          <w:color w:val="000000"/>
          <w:sz w:val="24"/>
        </w:rPr>
        <w:t>Provides materials for building houses.</w:t>
      </w:r>
    </w:p>
    <w:p>
      <w:pPr>
        <w:spacing w:line="259" w:lineRule="auto" w:after="100"/>
        <w:jc w:val="both"/>
      </w:pPr>
      <w:r>
        <w:rPr>
          <w:rFonts w:ascii="Times New Roman" w:hAnsi="Times New Roman" w:eastAsia="Times New Roman"/>
          <w:color w:val="000000"/>
          <w:sz w:val="24"/>
        </w:rPr>
        <w:t>Provides surface for construction of roads, buildings and other activities of man</w:t>
      </w:r>
    </w:p>
    <w:p>
      <w:pPr>
        <w:spacing w:line="259" w:lineRule="auto" w:after="100"/>
        <w:jc w:val="both"/>
      </w:pPr>
      <w:r>
        <w:rPr>
          <w:rFonts w:ascii="Times New Roman" w:hAnsi="Times New Roman" w:eastAsia="Times New Roman"/>
          <w:color w:val="000000"/>
          <w:sz w:val="24"/>
        </w:rPr>
        <w:t>Mention three components of soil.</w:t>
      </w:r>
    </w:p>
    <w:p>
      <w:pPr>
        <w:spacing w:line="259" w:lineRule="auto" w:after="100"/>
        <w:jc w:val="both"/>
      </w:pPr>
      <w:r>
        <w:rPr>
          <w:rFonts w:ascii="Times New Roman" w:hAnsi="Times New Roman" w:eastAsia="Times New Roman"/>
          <w:color w:val="000000"/>
          <w:sz w:val="24"/>
        </w:rPr>
        <w:t>Name three differences between the three main types of soil.</w:t>
      </w:r>
    </w:p>
    <w:p>
      <w:pPr>
        <w:spacing w:line="259" w:lineRule="auto" w:after="100"/>
        <w:jc w:val="both"/>
      </w:pPr>
      <w:r>
        <w:rPr>
          <w:rFonts w:ascii="Times New Roman" w:hAnsi="Times New Roman" w:eastAsia="Times New Roman"/>
          <w:color w:val="000000"/>
          <w:sz w:val="24"/>
        </w:rPr>
        <w:t>State five uses of soil.</w:t>
      </w:r>
    </w:p>
    <w:p>
      <w:pPr>
        <w:spacing w:line="259" w:lineRule="auto" w:after="100"/>
        <w:jc w:val="left"/>
      </w:pPr>
      <w:r>
        <w:rPr>
          <w:rFonts w:ascii="Times New Roman" w:hAnsi="Times New Roman" w:eastAsia="Times New Roman"/>
          <w:b/>
          <w:color w:val="000000"/>
          <w:sz w:val="24"/>
        </w:rPr>
        <w:t>Sub-Topic 2: SOLID MINERALS</w:t>
      </w:r>
    </w:p>
    <w:p>
      <w:pPr>
        <w:spacing w:line="259" w:lineRule="auto" w:after="100"/>
        <w:jc w:val="both"/>
      </w:pPr>
      <w:r>
        <w:rPr>
          <w:rFonts w:ascii="Times New Roman" w:hAnsi="Times New Roman" w:eastAsia="Times New Roman"/>
          <w:color w:val="000000"/>
          <w:sz w:val="24"/>
        </w:rPr>
        <w:t>Solid minerals are naturally occurring chemical elements or compounds which are found in rocks or in the soil, examples are gold, salt, tin etc. Minerals can exist as solids or non-solids or a combination of both. All rocks are made up of minerals. Rocks which contain a high concentration of the mineral of a particular metal, from which it can be profitably mined is called the ore of that metal e.g. iron ore, copper ore, etc.</w:t>
      </w:r>
    </w:p>
    <w:p>
      <w:pPr>
        <w:spacing w:line="259" w:lineRule="auto" w:after="100"/>
        <w:jc w:val="both"/>
      </w:pPr>
      <w:r>
        <w:rPr>
          <w:rFonts w:ascii="Times New Roman" w:hAnsi="Times New Roman" w:eastAsia="Times New Roman"/>
          <w:color w:val="000000"/>
          <w:sz w:val="24"/>
        </w:rPr>
        <w:t>Solid minerals have been found deposited in some parts of Nigeria in commercial quantities and they are of valuable use to man. Due to their importance, the federal government established the Ministry of Solid Minerals to handle all matters concerning solid minerals.</w:t>
      </w:r>
    </w:p>
    <w:p>
      <w:pPr>
        <w:spacing w:line="259" w:lineRule="auto" w:after="100"/>
        <w:jc w:val="both"/>
      </w:pPr>
      <w:r>
        <w:rPr>
          <w:rFonts w:ascii="Times New Roman" w:hAnsi="Times New Roman" w:eastAsia="Times New Roman"/>
          <w:color w:val="000000"/>
          <w:sz w:val="24"/>
        </w:rPr>
        <w:t>Man utilizes some of these minerals in their natural/crude form while some of them have been combined with other materials i.e. processed to form products which are useful to man.</w:t>
      </w:r>
    </w:p>
    <w:p>
      <w:pPr>
        <w:spacing w:line="259" w:lineRule="auto" w:after="100"/>
        <w:jc w:val="both"/>
      </w:pPr>
      <w:r>
        <w:rPr>
          <w:rFonts w:ascii="Times New Roman" w:hAnsi="Times New Roman" w:eastAsia="Times New Roman"/>
          <w:color w:val="000000"/>
          <w:sz w:val="24"/>
        </w:rPr>
        <w:t>There are about 34 minerals resources found in Nigeria. They include columbite, gold, zinc, diamond, gypsum, limestone, tin, copper, etc.</w:t>
      </w:r>
    </w:p>
    <w:p>
      <w:pPr>
        <w:spacing w:line="259" w:lineRule="auto" w:after="100"/>
        <w:jc w:val="both"/>
      </w:pPr>
      <w:r>
        <w:rPr>
          <w:rFonts w:ascii="Times New Roman" w:hAnsi="Times New Roman" w:eastAsia="Times New Roman"/>
          <w:color w:val="000000"/>
          <w:sz w:val="24"/>
        </w:rPr>
        <w:t>Scientific study of minerals is called mineralogy and the scientist who studies mineralogy is called a mineralogist .</w:t>
      </w:r>
    </w:p>
    <w:p>
      <w:pPr>
        <w:spacing w:line="259" w:lineRule="auto" w:after="100"/>
        <w:jc w:val="both"/>
      </w:pPr>
      <w:r>
        <w:rPr>
          <w:rFonts w:ascii="Times New Roman" w:hAnsi="Times New Roman" w:eastAsia="Times New Roman"/>
          <w:color w:val="000000"/>
          <w:sz w:val="24"/>
        </w:rPr>
        <w:t>Below is a table showing some mineral resources found in Nigeria, their location and uses.</w:t>
      </w:r>
    </w:p>
    <w:p>
      <w:pPr>
        <w:spacing w:line="259" w:lineRule="auto" w:after="100"/>
        <w:jc w:val="left"/>
      </w:pPr>
      <w:r>
        <w:rPr>
          <w:rFonts w:ascii="Times New Roman" w:hAnsi="Times New Roman" w:eastAsia="Times New Roman"/>
          <w:b/>
          <w:color w:val="000000"/>
          <w:sz w:val="24"/>
        </w:rPr>
        <w:t>Table Showing Mineral Resources Found In Nigeria and Their Uses</w:t>
      </w:r>
    </w:p>
    <w:p>
      <w:pPr>
        <w:spacing w:line="259" w:lineRule="auto" w:after="100"/>
        <w:jc w:val="both"/>
      </w:pPr>
      <w:r>
        <w:rPr>
          <w:rFonts w:ascii="Times New Roman" w:hAnsi="Times New Roman" w:eastAsia="Times New Roman"/>
          <w:color w:val="000000"/>
          <w:sz w:val="24"/>
        </w:rPr>
        <w:t>Mineral</w:t>
      </w:r>
    </w:p>
    <w:p>
      <w:pPr>
        <w:spacing w:line="259" w:lineRule="auto" w:after="100"/>
        <w:jc w:val="both"/>
      </w:pPr>
      <w:r>
        <w:rPr>
          <w:rFonts w:ascii="Times New Roman" w:hAnsi="Times New Roman" w:eastAsia="Times New Roman"/>
          <w:color w:val="000000"/>
          <w:sz w:val="24"/>
        </w:rPr>
        <w:t>Location</w:t>
      </w:r>
    </w:p>
    <w:p>
      <w:pPr>
        <w:spacing w:line="259" w:lineRule="auto" w:after="100"/>
        <w:jc w:val="both"/>
      </w:pPr>
      <w:r>
        <w:rPr>
          <w:rFonts w:ascii="Times New Roman" w:hAnsi="Times New Roman" w:eastAsia="Times New Roman"/>
          <w:color w:val="000000"/>
          <w:sz w:val="24"/>
        </w:rPr>
        <w:t>Importance</w:t>
      </w:r>
    </w:p>
    <w:p>
      <w:pPr>
        <w:spacing w:line="259" w:lineRule="auto" w:after="100"/>
        <w:jc w:val="both"/>
      </w:pPr>
      <w:r>
        <w:rPr>
          <w:rFonts w:ascii="Times New Roman" w:hAnsi="Times New Roman" w:eastAsia="Times New Roman"/>
          <w:color w:val="000000"/>
          <w:sz w:val="24"/>
        </w:rPr>
        <w:t>Uses</w:t>
      </w:r>
    </w:p>
    <w:p>
      <w:pPr>
        <w:spacing w:line="259" w:lineRule="auto" w:after="100"/>
        <w:jc w:val="both"/>
      </w:pPr>
      <w:r>
        <w:rPr>
          <w:rFonts w:ascii="Times New Roman" w:hAnsi="Times New Roman" w:eastAsia="Times New Roman"/>
          <w:color w:val="000000"/>
          <w:sz w:val="24"/>
        </w:rPr>
        <w:t>Limestone [Calcium trioxcarbonate (iv), (CaCO 3 )]</w:t>
      </w:r>
    </w:p>
    <w:p>
      <w:pPr>
        <w:spacing w:line="259" w:lineRule="auto" w:after="100"/>
        <w:jc w:val="both"/>
      </w:pPr>
      <w:r>
        <w:rPr>
          <w:rFonts w:ascii="Times New Roman" w:hAnsi="Times New Roman" w:eastAsia="Times New Roman"/>
          <w:color w:val="000000"/>
          <w:sz w:val="24"/>
        </w:rPr>
        <w:t>1. Nkalagu in Ebonyi State. 2. Ewekoro near Abeokuta and Shagamu in Ogun State. 3. Sokoto 4. Jakura near Lokoja in Kogi State 5. Ukpilla in Edo State 6. Ashaka in Bauchi State</w:t>
      </w:r>
    </w:p>
    <w:p>
      <w:pPr>
        <w:spacing w:line="259" w:lineRule="auto" w:after="100"/>
        <w:jc w:val="both"/>
      </w:pPr>
      <w:r>
        <w:rPr>
          <w:rFonts w:ascii="Times New Roman" w:hAnsi="Times New Roman" w:eastAsia="Times New Roman"/>
          <w:color w:val="000000"/>
          <w:sz w:val="24"/>
        </w:rPr>
        <w:t>Found to be of great importance to man and the economy of the nation.</w:t>
      </w:r>
    </w:p>
    <w:p>
      <w:pPr>
        <w:spacing w:line="259" w:lineRule="auto" w:after="100"/>
        <w:jc w:val="both"/>
      </w:pPr>
      <w:r>
        <w:rPr>
          <w:rFonts w:ascii="Times New Roman" w:hAnsi="Times New Roman" w:eastAsia="Times New Roman"/>
          <w:color w:val="000000"/>
          <w:sz w:val="24"/>
        </w:rPr>
        <w:t>1. Making of cement andconcrete used in building houses. 2. Used in the manufacture of sodium trioxocarbaonate (iv) Na 2 CO 3, this is very important in the manufacture of glass, production of soap, and softening of hard water. 3. Part of raw materials in the production of iron. 4. Used in the manufacture of quicklime (CaO),this is used in agriculture to remove acidity.</w:t>
      </w:r>
    </w:p>
    <w:p>
      <w:pPr>
        <w:spacing w:line="259" w:lineRule="auto" w:after="100"/>
        <w:jc w:val="both"/>
      </w:pPr>
      <w:r>
        <w:rPr>
          <w:rFonts w:ascii="Times New Roman" w:hAnsi="Times New Roman" w:eastAsia="Times New Roman"/>
          <w:color w:val="000000"/>
          <w:sz w:val="24"/>
        </w:rPr>
        <w:t>Gold (Au)</w:t>
      </w:r>
    </w:p>
    <w:p>
      <w:pPr>
        <w:spacing w:line="259" w:lineRule="auto" w:after="100"/>
        <w:jc w:val="both"/>
      </w:pPr>
      <w:r>
        <w:rPr>
          <w:rFonts w:ascii="Times New Roman" w:hAnsi="Times New Roman" w:eastAsia="Times New Roman"/>
          <w:color w:val="000000"/>
          <w:sz w:val="24"/>
        </w:rPr>
        <w:t>1. Ilesha in Osun state. 2. Gusau in Zamfara State.</w:t>
      </w:r>
    </w:p>
    <w:p>
      <w:pPr>
        <w:spacing w:line="259" w:lineRule="auto" w:after="100"/>
        <w:jc w:val="both"/>
      </w:pPr>
      <w:r>
        <w:rPr>
          <w:rFonts w:ascii="Times New Roman" w:hAnsi="Times New Roman" w:eastAsia="Times New Roman"/>
          <w:color w:val="000000"/>
          <w:sz w:val="24"/>
        </w:rPr>
        <w:t>Found to be of great importance to man and to the economy of the nation.</w:t>
      </w:r>
    </w:p>
    <w:p>
      <w:pPr>
        <w:spacing w:line="259" w:lineRule="auto" w:after="100"/>
        <w:jc w:val="both"/>
      </w:pPr>
      <w:r>
        <w:rPr>
          <w:rFonts w:ascii="Times New Roman" w:hAnsi="Times New Roman" w:eastAsia="Times New Roman"/>
          <w:color w:val="000000"/>
          <w:sz w:val="24"/>
        </w:rPr>
        <w:t>1. Used for making jewelry. 2. Used as a basis of international monetary transactions.</w:t>
      </w:r>
    </w:p>
    <w:p>
      <w:pPr>
        <w:spacing w:line="259" w:lineRule="auto" w:after="100"/>
        <w:jc w:val="both"/>
      </w:pPr>
      <w:r>
        <w:rPr>
          <w:rFonts w:ascii="Times New Roman" w:hAnsi="Times New Roman" w:eastAsia="Times New Roman"/>
          <w:color w:val="000000"/>
          <w:sz w:val="24"/>
        </w:rPr>
        <w:t>1. Benin City in Edo State 2. Igbo-Ukure in Anambra State.</w:t>
      </w:r>
    </w:p>
    <w:p>
      <w:pPr>
        <w:spacing w:line="259" w:lineRule="auto" w:after="100"/>
        <w:jc w:val="both"/>
      </w:pPr>
      <w:r>
        <w:rPr>
          <w:rFonts w:ascii="Times New Roman" w:hAnsi="Times New Roman" w:eastAsia="Times New Roman"/>
          <w:color w:val="000000"/>
          <w:sz w:val="24"/>
        </w:rPr>
        <w:t>It is of great Importance to man and to the economy of the nation.</w:t>
      </w:r>
    </w:p>
    <w:p>
      <w:pPr>
        <w:spacing w:line="259" w:lineRule="auto" w:after="100"/>
        <w:jc w:val="both"/>
      </w:pPr>
      <w:r>
        <w:rPr>
          <w:rFonts w:ascii="Times New Roman" w:hAnsi="Times New Roman" w:eastAsia="Times New Roman"/>
          <w:color w:val="000000"/>
          <w:sz w:val="24"/>
        </w:rPr>
        <w:t>1. Mixed with tin to produce bronze; which is used to produce tools and weapons. 2. Mixed with bronze to make coins. 3. Used in making ornaments, pots. 4. Used for making electrical wires and cables. 5. For making water pipes and cylinders.</w:t>
      </w:r>
    </w:p>
    <w:p>
      <w:pPr>
        <w:spacing w:line="259" w:lineRule="auto" w:after="100"/>
        <w:jc w:val="both"/>
      </w:pPr>
      <w:r>
        <w:rPr>
          <w:rFonts w:ascii="Times New Roman" w:hAnsi="Times New Roman" w:eastAsia="Times New Roman"/>
          <w:color w:val="000000"/>
          <w:sz w:val="24"/>
        </w:rPr>
        <w:t>Tin (Sn)</w:t>
      </w:r>
    </w:p>
    <w:p>
      <w:pPr>
        <w:spacing w:line="259" w:lineRule="auto" w:after="100"/>
        <w:jc w:val="both"/>
      </w:pPr>
      <w:r>
        <w:rPr>
          <w:rFonts w:ascii="Times New Roman" w:hAnsi="Times New Roman" w:eastAsia="Times New Roman"/>
          <w:color w:val="000000"/>
          <w:sz w:val="24"/>
        </w:rPr>
        <w:t>1. Jos in Plateau State. 2. Bauchi in Bauchi State.</w:t>
      </w:r>
    </w:p>
    <w:p>
      <w:pPr>
        <w:spacing w:line="259" w:lineRule="auto" w:after="100"/>
        <w:jc w:val="both"/>
      </w:pPr>
      <w:r>
        <w:rPr>
          <w:rFonts w:ascii="Times New Roman" w:hAnsi="Times New Roman" w:eastAsia="Times New Roman"/>
          <w:color w:val="000000"/>
          <w:sz w:val="24"/>
        </w:rPr>
        <w:t>Generally of great importance to man and the economy of a nation.</w:t>
      </w:r>
    </w:p>
    <w:p>
      <w:pPr>
        <w:spacing w:line="259" w:lineRule="auto" w:after="100"/>
        <w:jc w:val="both"/>
      </w:pPr>
      <w:r>
        <w:rPr>
          <w:rFonts w:ascii="Times New Roman" w:hAnsi="Times New Roman" w:eastAsia="Times New Roman"/>
          <w:color w:val="000000"/>
          <w:sz w:val="24"/>
        </w:rPr>
        <w:t>1. Used in coating iron as a protection against corrosion. 2. Used in making tin cans for food storage.</w:t>
      </w:r>
    </w:p>
    <w:p>
      <w:pPr>
        <w:spacing w:line="259" w:lineRule="auto" w:after="100"/>
        <w:jc w:val="both"/>
      </w:pPr>
      <w:r>
        <w:rPr>
          <w:rFonts w:ascii="Times New Roman" w:hAnsi="Times New Roman" w:eastAsia="Times New Roman"/>
          <w:color w:val="000000"/>
          <w:sz w:val="24"/>
        </w:rPr>
        <w:t>Salt</w:t>
      </w:r>
    </w:p>
    <w:p>
      <w:pPr>
        <w:spacing w:line="259" w:lineRule="auto" w:after="100"/>
        <w:jc w:val="both"/>
      </w:pPr>
      <w:r>
        <w:rPr>
          <w:rFonts w:ascii="Times New Roman" w:hAnsi="Times New Roman" w:eastAsia="Times New Roman"/>
          <w:color w:val="000000"/>
          <w:sz w:val="24"/>
        </w:rPr>
        <w:t>1. Abakaliki in Ebonyi State. 2. Along Nigeria Coast Lines from sea water that has evaporated 3. Along Benue river basins.</w:t>
      </w:r>
    </w:p>
    <w:p>
      <w:pPr>
        <w:spacing w:line="259" w:lineRule="auto" w:after="100"/>
        <w:jc w:val="both"/>
      </w:pPr>
      <w:r>
        <w:rPr>
          <w:rFonts w:ascii="Times New Roman" w:hAnsi="Times New Roman" w:eastAsia="Times New Roman"/>
          <w:color w:val="000000"/>
          <w:sz w:val="24"/>
        </w:rPr>
        <w:t>1. Serves dietary purposes. 2. Used in food preservation. 3. Used in the manufacture of other importance products e.g. sodium, chlorine, sodium hydroxide acid, bleaches etc.</w:t>
      </w:r>
    </w:p>
    <w:p>
      <w:pPr>
        <w:spacing w:line="259" w:lineRule="auto" w:after="100"/>
        <w:jc w:val="both"/>
      </w:pPr>
      <w:r>
        <w:rPr>
          <w:rFonts w:ascii="Times New Roman" w:hAnsi="Times New Roman" w:eastAsia="Times New Roman"/>
          <w:color w:val="000000"/>
          <w:sz w:val="24"/>
        </w:rPr>
        <w:t>Lead (Pb)</w:t>
      </w:r>
    </w:p>
    <w:p>
      <w:pPr>
        <w:spacing w:line="259" w:lineRule="auto" w:after="100"/>
        <w:jc w:val="both"/>
      </w:pPr>
      <w:r>
        <w:rPr>
          <w:rFonts w:ascii="Times New Roman" w:hAnsi="Times New Roman" w:eastAsia="Times New Roman"/>
          <w:color w:val="000000"/>
          <w:sz w:val="24"/>
        </w:rPr>
        <w:t>1. Ogoja in Cross River State 2. Abakaliki in Ebonyi State 3. Along Benue River in Taraba State.</w:t>
      </w:r>
    </w:p>
    <w:p>
      <w:pPr>
        <w:spacing w:line="259" w:lineRule="auto" w:after="100"/>
        <w:jc w:val="both"/>
      </w:pPr>
      <w:r>
        <w:rPr>
          <w:rFonts w:ascii="Times New Roman" w:hAnsi="Times New Roman" w:eastAsia="Times New Roman"/>
          <w:color w:val="000000"/>
          <w:sz w:val="24"/>
        </w:rPr>
        <w:t>1. Serves as covering for underground water pipes. 2. Serves as shielding for X-rays. 3. Used in car batteries</w:t>
      </w:r>
    </w:p>
    <w:p>
      <w:pPr>
        <w:spacing w:line="259" w:lineRule="auto" w:after="100"/>
        <w:jc w:val="both"/>
      </w:pPr>
      <w:r>
        <w:rPr>
          <w:rFonts w:ascii="Times New Roman" w:hAnsi="Times New Roman" w:eastAsia="Times New Roman"/>
          <w:color w:val="000000"/>
          <w:sz w:val="24"/>
        </w:rPr>
        <w:t>Coal</w:t>
      </w:r>
    </w:p>
    <w:p>
      <w:pPr>
        <w:spacing w:line="259" w:lineRule="auto" w:after="100"/>
        <w:jc w:val="both"/>
      </w:pPr>
      <w:r>
        <w:rPr>
          <w:rFonts w:ascii="Times New Roman" w:hAnsi="Times New Roman" w:eastAsia="Times New Roman"/>
          <w:color w:val="000000"/>
          <w:sz w:val="24"/>
        </w:rPr>
        <w:t>1. Udi hill in Enugu state 2. Okaba in Benue State.</w:t>
      </w:r>
    </w:p>
    <w:p>
      <w:pPr>
        <w:spacing w:line="259" w:lineRule="auto" w:after="100"/>
        <w:jc w:val="both"/>
      </w:pPr>
      <w:r>
        <w:rPr>
          <w:rFonts w:ascii="Times New Roman" w:hAnsi="Times New Roman" w:eastAsia="Times New Roman"/>
          <w:color w:val="000000"/>
          <w:sz w:val="24"/>
        </w:rPr>
        <w:t>1. Source of fuel for cooking and driving automobiles (locomotive engines) 2.Destructive distillation of coal yields industrial products like; Coke: which is used in the production of iron; Benzene used in making plastics, dyes, explosives; Phenol for making drugs, antiseptics etc.</w:t>
      </w:r>
    </w:p>
    <w:p>
      <w:pPr>
        <w:spacing w:line="259" w:lineRule="auto" w:after="100"/>
        <w:jc w:val="both"/>
      </w:pPr>
      <w:r>
        <w:rPr>
          <w:rFonts w:ascii="Times New Roman" w:hAnsi="Times New Roman" w:eastAsia="Times New Roman"/>
          <w:color w:val="000000"/>
          <w:sz w:val="24"/>
        </w:rPr>
        <w:t>What is a solid mineral?</w:t>
      </w:r>
    </w:p>
    <w:p>
      <w:pPr>
        <w:spacing w:line="259" w:lineRule="auto" w:after="100"/>
        <w:jc w:val="both"/>
      </w:pPr>
      <w:r>
        <w:rPr>
          <w:rFonts w:ascii="Times New Roman" w:hAnsi="Times New Roman" w:eastAsia="Times New Roman"/>
          <w:color w:val="000000"/>
          <w:sz w:val="24"/>
        </w:rPr>
        <w:t>Name five solid minerals found in Nigeria and state two uses/importance of each.</w:t>
      </w:r>
    </w:p>
    <w:p>
      <w:pPr>
        <w:spacing w:line="259" w:lineRule="auto" w:after="100"/>
        <w:jc w:val="left"/>
      </w:pPr>
      <w:r>
        <w:rPr>
          <w:rFonts w:ascii="Times New Roman" w:hAnsi="Times New Roman" w:eastAsia="Times New Roman"/>
          <w:b/>
          <w:color w:val="000000"/>
          <w:sz w:val="24"/>
        </w:rPr>
        <w:t>Sub-Topic 3: DISTRIBUTION OF SOLID MINERALS IN NIGERIA</w:t>
      </w:r>
    </w:p>
    <w:p>
      <w:pPr>
        <w:spacing w:line="259" w:lineRule="auto" w:after="100"/>
        <w:jc w:val="both"/>
      </w:pPr>
      <w:r>
        <w:rPr>
          <w:rFonts w:ascii="Times New Roman" w:hAnsi="Times New Roman" w:eastAsia="Times New Roman"/>
          <w:color w:val="000000"/>
          <w:sz w:val="24"/>
        </w:rPr>
        <w:t>The map below shows the distribution of some important solid minerals in Nigeria.</w:t>
      </w:r>
    </w:p>
    <w:p>
      <w:pPr>
        <w:spacing w:line="259" w:lineRule="auto" w:after="100"/>
        <w:jc w:val="left"/>
      </w:pPr>
      <w:r>
        <w:rPr>
          <w:rFonts w:ascii="Times New Roman" w:hAnsi="Times New Roman" w:eastAsia="Times New Roman"/>
          <w:b/>
          <w:color w:val="000000"/>
          <w:sz w:val="24"/>
        </w:rPr>
        <w:t>KEY TO SYMBOLS</w:t>
      </w:r>
    </w:p>
    <w:p>
      <w:pPr>
        <w:spacing w:line="259" w:lineRule="auto" w:after="100"/>
        <w:jc w:val="both"/>
      </w:pPr>
      <w:r>
        <w:rPr>
          <w:rFonts w:ascii="Times New Roman" w:hAnsi="Times New Roman" w:eastAsia="Times New Roman"/>
          <w:color w:val="000000"/>
          <w:sz w:val="24"/>
        </w:rPr>
        <w:t>Solid Mineral</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Limestone</w:t>
      </w:r>
    </w:p>
    <w:p>
      <w:pPr>
        <w:spacing w:line="259" w:lineRule="auto" w:after="100"/>
        <w:jc w:val="both"/>
      </w:pPr>
      <w:r>
        <w:rPr>
          <w:rFonts w:ascii="Times New Roman" w:hAnsi="Times New Roman" w:eastAsia="Times New Roman"/>
          <w:color w:val="000000"/>
          <w:sz w:val="24"/>
        </w:rPr>
        <w:t>Tin</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Nigeria is divided into six geo-political zones. Mention three solid minerals found in your zone and state their locations.</w:t>
      </w:r>
    </w:p>
    <w:p>
      <w:pPr>
        <w:spacing w:line="259" w:lineRule="auto" w:after="100"/>
        <w:jc w:val="both"/>
      </w:pPr>
      <w:r>
        <w:rPr>
          <w:rFonts w:ascii="Times New Roman" w:hAnsi="Times New Roman" w:eastAsia="Times New Roman"/>
          <w:color w:val="000000"/>
          <w:sz w:val="24"/>
        </w:rPr>
        <w:t>In which soil type would you expect a plant to grow best and why?</w:t>
      </w:r>
    </w:p>
    <w:p>
      <w:pPr>
        <w:spacing w:line="259" w:lineRule="auto" w:after="100"/>
        <w:jc w:val="both"/>
      </w:pPr>
      <w:r>
        <w:rPr>
          <w:rFonts w:ascii="Times New Roman" w:hAnsi="Times New Roman" w:eastAsia="Times New Roman"/>
          <w:color w:val="000000"/>
          <w:sz w:val="24"/>
        </w:rPr>
        <w:t>Draw a map of Nigeria and insert the locations of the minerals discussed in class.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SKILL ACQUISITION</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Meaning of Skill Acquisition.</w:t>
      </w:r>
    </w:p>
    <w:p>
      <w:pPr>
        <w:spacing w:line="259" w:lineRule="auto" w:after="100"/>
        <w:jc w:val="both"/>
      </w:pPr>
      <w:r>
        <w:rPr>
          <w:rFonts w:ascii="Times New Roman" w:hAnsi="Times New Roman" w:eastAsia="Times New Roman"/>
          <w:color w:val="000000"/>
          <w:sz w:val="24"/>
        </w:rPr>
        <w:t>2. Reasons for Skill Acquisition</w:t>
      </w:r>
    </w:p>
    <w:p>
      <w:pPr>
        <w:spacing w:line="259" w:lineRule="auto" w:after="100"/>
        <w:jc w:val="both"/>
      </w:pPr>
      <w:r>
        <w:rPr>
          <w:rFonts w:ascii="Times New Roman" w:hAnsi="Times New Roman" w:eastAsia="Times New Roman"/>
          <w:color w:val="000000"/>
          <w:sz w:val="24"/>
        </w:rPr>
        <w:t>3. Types of Skills</w:t>
      </w:r>
    </w:p>
    <w:p>
      <w:pPr>
        <w:spacing w:line="259" w:lineRule="auto" w:after="100"/>
        <w:jc w:val="both"/>
      </w:pPr>
      <w:r>
        <w:rPr>
          <w:rFonts w:ascii="Times New Roman" w:hAnsi="Times New Roman" w:eastAsia="Times New Roman"/>
          <w:color w:val="000000"/>
          <w:sz w:val="24"/>
        </w:rPr>
        <w:t>4. Importance of skill acquisition, improve quality of life, appreciate human capabilities.</w:t>
      </w:r>
    </w:p>
    <w:p>
      <w:pPr>
        <w:spacing w:line="259" w:lineRule="auto" w:after="100"/>
        <w:jc w:val="both"/>
      </w:pPr>
      <w:r>
        <w:rPr>
          <w:rFonts w:ascii="Times New Roman" w:hAnsi="Times New Roman" w:eastAsia="Times New Roman"/>
          <w:color w:val="000000"/>
          <w:sz w:val="24"/>
        </w:rPr>
        <w:t>Skill is the ability to do something well. Skills that can be acquired to earn a living include: knowledge of computer operations, hairdressing, tailoring, auto repair, pottery, bread making, etc.</w:t>
      </w:r>
    </w:p>
    <w:p>
      <w:pPr>
        <w:spacing w:line="259" w:lineRule="auto" w:after="100"/>
        <w:jc w:val="both"/>
      </w:pPr>
      <w:r>
        <w:rPr>
          <w:rFonts w:ascii="Times New Roman" w:hAnsi="Times New Roman" w:eastAsia="Times New Roman"/>
          <w:color w:val="000000"/>
          <w:sz w:val="24"/>
        </w:rPr>
        <w:t>Sub –Topic1:</w:t>
      </w:r>
    </w:p>
    <w:p>
      <w:pPr>
        <w:spacing w:line="259" w:lineRule="auto" w:after="100"/>
        <w:jc w:val="left"/>
      </w:pPr>
      <w:r>
        <w:rPr>
          <w:rFonts w:ascii="Times New Roman" w:hAnsi="Times New Roman" w:eastAsia="Times New Roman"/>
          <w:b/>
          <w:color w:val="000000"/>
          <w:sz w:val="24"/>
        </w:rPr>
        <w:t>Meaning of Skill Acquisition</w:t>
      </w:r>
    </w:p>
    <w:p>
      <w:pPr>
        <w:spacing w:line="259" w:lineRule="auto" w:after="100"/>
        <w:jc w:val="both"/>
      </w:pPr>
      <w:r>
        <w:rPr>
          <w:rFonts w:ascii="Times New Roman" w:hAnsi="Times New Roman" w:eastAsia="Times New Roman"/>
          <w:color w:val="000000"/>
          <w:sz w:val="24"/>
        </w:rPr>
        <w:t>Skill acquisition is the art of learning to do something in order to earn a living and or to Survive. There are different types of professional e.g. Fine artists, mechanics, Potter, vulcanizes, from whom one can learn trades in order to earn a living. Learning to read and write is a skill you acquire at school. Therefore, skill acquisition Involves learning to do something well. It helps to improve quality of life and appreciate human capability.</w:t>
      </w:r>
    </w:p>
    <w:p>
      <w:pPr>
        <w:spacing w:line="259" w:lineRule="auto" w:after="100"/>
        <w:jc w:val="left"/>
      </w:pPr>
      <w:r>
        <w:rPr>
          <w:rFonts w:ascii="Times New Roman" w:hAnsi="Times New Roman" w:eastAsia="Times New Roman"/>
          <w:b/>
          <w:color w:val="000000"/>
          <w:sz w:val="24"/>
        </w:rPr>
        <w:t>Reasons for Skill Acquisition</w:t>
      </w:r>
    </w:p>
    <w:p>
      <w:pPr>
        <w:spacing w:line="259" w:lineRule="auto" w:after="100"/>
        <w:jc w:val="both"/>
      </w:pPr>
      <w:r>
        <w:rPr>
          <w:rFonts w:ascii="Times New Roman" w:hAnsi="Times New Roman" w:eastAsia="Times New Roman"/>
          <w:color w:val="000000"/>
          <w:sz w:val="24"/>
        </w:rPr>
        <w:t>There are many reasons why one will want to acquire a skill. Some of these may include:</w:t>
      </w:r>
    </w:p>
    <w:p>
      <w:pPr>
        <w:spacing w:line="259" w:lineRule="auto" w:after="100"/>
        <w:jc w:val="both"/>
      </w:pPr>
      <w:r>
        <w:rPr>
          <w:rFonts w:ascii="Times New Roman" w:hAnsi="Times New Roman" w:eastAsia="Times New Roman"/>
          <w:color w:val="000000"/>
          <w:sz w:val="24"/>
        </w:rPr>
        <w:t>1. Taking risks</w:t>
      </w:r>
    </w:p>
    <w:p>
      <w:pPr>
        <w:spacing w:line="259" w:lineRule="auto" w:after="100"/>
        <w:jc w:val="both"/>
      </w:pPr>
      <w:r>
        <w:rPr>
          <w:rFonts w:ascii="Times New Roman" w:hAnsi="Times New Roman" w:eastAsia="Times New Roman"/>
          <w:color w:val="000000"/>
          <w:sz w:val="24"/>
        </w:rPr>
        <w:t>2. Decision Making.</w:t>
      </w:r>
    </w:p>
    <w:p>
      <w:pPr>
        <w:spacing w:line="259" w:lineRule="auto" w:after="100"/>
        <w:jc w:val="both"/>
      </w:pPr>
      <w:r>
        <w:rPr>
          <w:rFonts w:ascii="Times New Roman" w:hAnsi="Times New Roman" w:eastAsia="Times New Roman"/>
          <w:color w:val="000000"/>
          <w:sz w:val="24"/>
        </w:rPr>
        <w:t>3. Managing emergency situation</w:t>
      </w:r>
    </w:p>
    <w:p>
      <w:pPr>
        <w:spacing w:line="259" w:lineRule="auto" w:after="100"/>
        <w:jc w:val="both"/>
      </w:pPr>
      <w:r>
        <w:rPr>
          <w:rFonts w:ascii="Times New Roman" w:hAnsi="Times New Roman" w:eastAsia="Times New Roman"/>
          <w:color w:val="000000"/>
          <w:sz w:val="24"/>
        </w:rPr>
        <w:t>4. Survival strategy</w:t>
      </w:r>
    </w:p>
    <w:p>
      <w:pPr>
        <w:spacing w:line="259" w:lineRule="auto" w:after="100"/>
        <w:jc w:val="both"/>
      </w:pPr>
      <w:r>
        <w:rPr>
          <w:rFonts w:ascii="Times New Roman" w:hAnsi="Times New Roman" w:eastAsia="Times New Roman"/>
          <w:color w:val="000000"/>
          <w:sz w:val="24"/>
        </w:rPr>
        <w:t>5. Leaning to live together.</w:t>
      </w:r>
    </w:p>
    <w:p>
      <w:pPr>
        <w:spacing w:line="259" w:lineRule="auto" w:after="100"/>
        <w:jc w:val="both"/>
      </w:pPr>
      <w:r>
        <w:rPr>
          <w:rFonts w:ascii="Times New Roman" w:hAnsi="Times New Roman" w:eastAsia="Times New Roman"/>
          <w:color w:val="000000"/>
          <w:sz w:val="24"/>
        </w:rPr>
        <w:t>Sub-Topic2: Types of skills</w:t>
      </w:r>
    </w:p>
    <w:p>
      <w:pPr>
        <w:spacing w:line="259" w:lineRule="auto" w:after="100"/>
        <w:jc w:val="both"/>
      </w:pPr>
      <w:r>
        <w:rPr>
          <w:rFonts w:ascii="Times New Roman" w:hAnsi="Times New Roman" w:eastAsia="Times New Roman"/>
          <w:color w:val="000000"/>
          <w:sz w:val="24"/>
        </w:rPr>
        <w:t>There are different types of skills. Skills are learnt in:</w:t>
      </w:r>
    </w:p>
    <w:p>
      <w:pPr>
        <w:spacing w:line="259" w:lineRule="auto" w:after="100"/>
        <w:jc w:val="both"/>
      </w:pPr>
      <w:r>
        <w:rPr>
          <w:rFonts w:ascii="Times New Roman" w:hAnsi="Times New Roman" w:eastAsia="Times New Roman"/>
          <w:color w:val="000000"/>
          <w:sz w:val="24"/>
        </w:rPr>
        <w:t>1. Farming : This is the skill acquired for crop and animal husbandry. People farm in order to survive. Crop husbandry involves planting crops such as maize, cassava, yam, plantain, etc. Animal husbandry involves fish farming, poultry farming, snail farming, etc.</w:t>
      </w:r>
    </w:p>
    <w:p>
      <w:pPr>
        <w:spacing w:line="259" w:lineRule="auto" w:after="100"/>
        <w:jc w:val="both"/>
      </w:pPr>
      <w:r>
        <w:rPr>
          <w:rFonts w:ascii="Times New Roman" w:hAnsi="Times New Roman" w:eastAsia="Times New Roman"/>
          <w:color w:val="000000"/>
          <w:sz w:val="24"/>
        </w:rPr>
        <w:t>2. Basic computer literacy : learning to operate a computer is a skill.</w:t>
      </w:r>
    </w:p>
    <w:p>
      <w:pPr>
        <w:spacing w:line="259" w:lineRule="auto" w:after="100"/>
        <w:jc w:val="both"/>
      </w:pPr>
      <w:r>
        <w:rPr>
          <w:rFonts w:ascii="Times New Roman" w:hAnsi="Times New Roman" w:eastAsia="Times New Roman"/>
          <w:color w:val="000000"/>
          <w:sz w:val="24"/>
        </w:rPr>
        <w:t>3. Photography: This is the art, process or job of taking photographs or filming an object by different types of camera</w:t>
      </w:r>
    </w:p>
    <w:p>
      <w:pPr>
        <w:spacing w:line="259" w:lineRule="auto" w:after="100"/>
        <w:jc w:val="both"/>
      </w:pPr>
      <w:r>
        <w:rPr>
          <w:rFonts w:ascii="Times New Roman" w:hAnsi="Times New Roman" w:eastAsia="Times New Roman"/>
          <w:color w:val="000000"/>
          <w:sz w:val="24"/>
        </w:rPr>
        <w:t>4. Internet browsing- e-mail operation: Internet browsing is the act of looking for information on the internet using a computer. E-mail is electronic mailing system. It is a fast means of Sending and receiving mails on the Internet through a computer</w:t>
      </w:r>
    </w:p>
    <w:p>
      <w:pPr>
        <w:spacing w:line="259" w:lineRule="auto" w:after="100"/>
        <w:jc w:val="both"/>
      </w:pPr>
      <w:r>
        <w:rPr>
          <w:rFonts w:ascii="Times New Roman" w:hAnsi="Times New Roman" w:eastAsia="Times New Roman"/>
          <w:color w:val="000000"/>
          <w:sz w:val="24"/>
        </w:rPr>
        <w:t>5. Fax (facsimile): Fax machine short form for facsimile machine is a device that can send or receive pictures and text over a telephone line.</w:t>
      </w:r>
    </w:p>
    <w:p>
      <w:pPr>
        <w:spacing w:line="259" w:lineRule="auto" w:after="100"/>
        <w:jc w:val="left"/>
      </w:pPr>
      <w:r>
        <w:rPr>
          <w:rFonts w:ascii="Times New Roman" w:hAnsi="Times New Roman" w:eastAsia="Times New Roman"/>
          <w:b/>
          <w:color w:val="000000"/>
          <w:sz w:val="24"/>
        </w:rPr>
        <w:t>A MODERN FAX MACHINE</w:t>
      </w:r>
    </w:p>
    <w:p>
      <w:pPr>
        <w:spacing w:line="259" w:lineRule="auto" w:after="100"/>
        <w:jc w:val="both"/>
      </w:pPr>
      <w:r>
        <w:rPr>
          <w:rFonts w:ascii="Times New Roman" w:hAnsi="Times New Roman" w:eastAsia="Times New Roman"/>
          <w:color w:val="000000"/>
          <w:sz w:val="24"/>
        </w:rPr>
        <w:t>Desktop publishing and networking</w:t>
      </w:r>
    </w:p>
    <w:p>
      <w:pPr>
        <w:spacing w:line="259" w:lineRule="auto" w:after="100"/>
        <w:jc w:val="left"/>
      </w:pPr>
      <w:r>
        <w:rPr>
          <w:rFonts w:ascii="Times New Roman" w:hAnsi="Times New Roman" w:eastAsia="Times New Roman"/>
          <w:b/>
          <w:color w:val="000000"/>
          <w:sz w:val="24"/>
        </w:rPr>
        <w:t>Importance of skill acquisition</w:t>
      </w:r>
    </w:p>
    <w:p>
      <w:pPr>
        <w:spacing w:line="259" w:lineRule="auto" w:after="100"/>
        <w:jc w:val="both"/>
      </w:pPr>
      <w:r>
        <w:rPr>
          <w:rFonts w:ascii="Times New Roman" w:hAnsi="Times New Roman" w:eastAsia="Times New Roman"/>
          <w:color w:val="000000"/>
          <w:sz w:val="24"/>
        </w:rPr>
        <w:t>Skills enable us to;</w:t>
      </w:r>
    </w:p>
    <w:p>
      <w:pPr>
        <w:spacing w:line="259" w:lineRule="auto" w:after="100"/>
        <w:jc w:val="both"/>
      </w:pPr>
      <w:r>
        <w:rPr>
          <w:rFonts w:ascii="Times New Roman" w:hAnsi="Times New Roman" w:eastAsia="Times New Roman"/>
          <w:color w:val="000000"/>
          <w:sz w:val="24"/>
        </w:rPr>
        <w:t>1. Secure employment;</w:t>
      </w:r>
    </w:p>
    <w:p>
      <w:pPr>
        <w:spacing w:line="259" w:lineRule="auto" w:after="100"/>
        <w:jc w:val="both"/>
      </w:pPr>
      <w:r>
        <w:rPr>
          <w:rFonts w:ascii="Times New Roman" w:hAnsi="Times New Roman" w:eastAsia="Times New Roman"/>
          <w:color w:val="000000"/>
          <w:sz w:val="24"/>
        </w:rPr>
        <w:t>2. Improve our quality of life;</w:t>
      </w:r>
    </w:p>
    <w:p>
      <w:pPr>
        <w:spacing w:line="259" w:lineRule="auto" w:after="100"/>
        <w:jc w:val="both"/>
      </w:pPr>
      <w:r>
        <w:rPr>
          <w:rFonts w:ascii="Times New Roman" w:hAnsi="Times New Roman" w:eastAsia="Times New Roman"/>
          <w:color w:val="000000"/>
          <w:sz w:val="24"/>
        </w:rPr>
        <w:t>3. Enjoy our lives, e.g. photography, soccer;</w:t>
      </w:r>
    </w:p>
    <w:p>
      <w:pPr>
        <w:spacing w:line="259" w:lineRule="auto" w:after="100"/>
        <w:jc w:val="both"/>
      </w:pPr>
      <w:r>
        <w:rPr>
          <w:rFonts w:ascii="Times New Roman" w:hAnsi="Times New Roman" w:eastAsia="Times New Roman"/>
          <w:color w:val="000000"/>
          <w:sz w:val="24"/>
        </w:rPr>
        <w:t>4. Save lives, e.g. first aid;</w:t>
      </w:r>
    </w:p>
    <w:p>
      <w:pPr>
        <w:spacing w:line="259" w:lineRule="auto" w:after="100"/>
        <w:jc w:val="both"/>
      </w:pPr>
      <w:r>
        <w:rPr>
          <w:rFonts w:ascii="Times New Roman" w:hAnsi="Times New Roman" w:eastAsia="Times New Roman"/>
          <w:color w:val="000000"/>
          <w:sz w:val="24"/>
        </w:rPr>
        <w:t>5. Provide services to other people, e.g. carpentry, welding;</w:t>
      </w:r>
    </w:p>
    <w:p>
      <w:pPr>
        <w:spacing w:line="259" w:lineRule="auto" w:after="100"/>
        <w:jc w:val="both"/>
      </w:pPr>
      <w:r>
        <w:rPr>
          <w:rFonts w:ascii="Times New Roman" w:hAnsi="Times New Roman" w:eastAsia="Times New Roman"/>
          <w:color w:val="000000"/>
          <w:sz w:val="24"/>
        </w:rPr>
        <w:t>6. Communicate with other people, e.g. computer literacy; and</w:t>
      </w:r>
    </w:p>
    <w:p>
      <w:pPr>
        <w:spacing w:line="259" w:lineRule="auto" w:after="100"/>
        <w:jc w:val="both"/>
      </w:pPr>
      <w:r>
        <w:rPr>
          <w:rFonts w:ascii="Times New Roman" w:hAnsi="Times New Roman" w:eastAsia="Times New Roman"/>
          <w:color w:val="000000"/>
          <w:sz w:val="24"/>
        </w:rPr>
        <w:t>7. Improve our knowledge.</w:t>
      </w:r>
    </w:p>
    <w:p>
      <w:pPr>
        <w:spacing w:line="259" w:lineRule="auto" w:after="100"/>
        <w:jc w:val="both"/>
      </w:pPr>
      <w:r>
        <w:rPr>
          <w:rFonts w:ascii="Times New Roman" w:hAnsi="Times New Roman" w:eastAsia="Times New Roman"/>
          <w:color w:val="000000"/>
          <w:sz w:val="24"/>
        </w:rPr>
        <w:t>1. Explain what is meant by skill acquisition.</w:t>
      </w:r>
    </w:p>
    <w:p>
      <w:pPr>
        <w:spacing w:line="259" w:lineRule="auto" w:after="100"/>
        <w:jc w:val="both"/>
      </w:pPr>
      <w:r>
        <w:rPr>
          <w:rFonts w:ascii="Times New Roman" w:hAnsi="Times New Roman" w:eastAsia="Times New Roman"/>
          <w:color w:val="000000"/>
          <w:sz w:val="24"/>
        </w:rPr>
        <w:t>2. Give two reasons why we need to acquire skills.</w:t>
      </w:r>
    </w:p>
    <w:p>
      <w:pPr>
        <w:spacing w:line="259" w:lineRule="auto" w:after="100"/>
        <w:jc w:val="both"/>
      </w:pPr>
      <w:r>
        <w:rPr>
          <w:rFonts w:ascii="Times New Roman" w:hAnsi="Times New Roman" w:eastAsia="Times New Roman"/>
          <w:color w:val="000000"/>
          <w:sz w:val="24"/>
        </w:rPr>
        <w:t>3. List three types of skills.</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What is skill?</w:t>
      </w:r>
    </w:p>
    <w:p>
      <w:pPr>
        <w:spacing w:line="259" w:lineRule="auto" w:after="100"/>
        <w:jc w:val="both"/>
      </w:pPr>
      <w:r>
        <w:rPr>
          <w:rFonts w:ascii="Times New Roman" w:hAnsi="Times New Roman" w:eastAsia="Times New Roman"/>
          <w:color w:val="000000"/>
          <w:sz w:val="24"/>
        </w:rPr>
        <w:t>2. List any 3 skills you may wish to acquire in your order of preference and state why.</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ETHICAL ISSUES IN SCIENCE AND DEVELOPMENT</w:t>
      </w:r>
    </w:p>
    <w:p>
      <w:pPr>
        <w:spacing w:line="259" w:lineRule="auto" w:after="100"/>
        <w:jc w:val="both"/>
      </w:pPr>
      <w:r>
        <w:rPr>
          <w:rFonts w:ascii="Times New Roman" w:hAnsi="Times New Roman" w:eastAsia="Times New Roman"/>
          <w:color w:val="000000"/>
          <w:sz w:val="24"/>
        </w:rPr>
        <w:t>1. Meaning of right and wrong application of science.</w:t>
      </w:r>
    </w:p>
    <w:p>
      <w:pPr>
        <w:spacing w:line="259" w:lineRule="auto" w:after="100"/>
        <w:jc w:val="both"/>
      </w:pPr>
      <w:r>
        <w:rPr>
          <w:rFonts w:ascii="Times New Roman" w:hAnsi="Times New Roman" w:eastAsia="Times New Roman"/>
          <w:color w:val="000000"/>
          <w:sz w:val="24"/>
        </w:rPr>
        <w:t>2. Implications of the application of science to the development of the society.</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Science is the study of structure and behavior of the physical and natural world and phenomenon through a systematic observation and experiment. This study has opened and widened the knowledge and capacity of man beyond his imagination.</w:t>
      </w:r>
    </w:p>
    <w:p>
      <w:pPr>
        <w:spacing w:line="259" w:lineRule="auto" w:after="100"/>
        <w:jc w:val="both"/>
      </w:pPr>
      <w:r>
        <w:rPr>
          <w:rFonts w:ascii="Times New Roman" w:hAnsi="Times New Roman" w:eastAsia="Times New Roman"/>
          <w:color w:val="000000"/>
          <w:sz w:val="24"/>
        </w:rPr>
        <w:t>Sub-Topic1: Meaning of Right and Wrong Applications of Science</w:t>
      </w:r>
    </w:p>
    <w:p>
      <w:pPr>
        <w:spacing w:line="259" w:lineRule="auto" w:after="100"/>
        <w:jc w:val="left"/>
      </w:pPr>
      <w:r>
        <w:rPr>
          <w:rFonts w:ascii="Times New Roman" w:hAnsi="Times New Roman" w:eastAsia="Times New Roman"/>
          <w:b/>
          <w:color w:val="000000"/>
          <w:sz w:val="24"/>
        </w:rPr>
        <w:t>THE RIGHT APPLICATIONS OF SCIENCE</w:t>
      </w:r>
    </w:p>
    <w:p>
      <w:pPr>
        <w:spacing w:line="259" w:lineRule="auto" w:after="100"/>
        <w:jc w:val="both"/>
      </w:pPr>
      <w:r>
        <w:rPr>
          <w:rFonts w:ascii="Times New Roman" w:hAnsi="Times New Roman" w:eastAsia="Times New Roman"/>
          <w:color w:val="000000"/>
          <w:sz w:val="24"/>
        </w:rPr>
        <w:t>The application of any knowledge gained from science that will directly or</w:t>
      </w:r>
    </w:p>
    <w:p>
      <w:pPr>
        <w:spacing w:line="259" w:lineRule="auto" w:after="100"/>
        <w:jc w:val="both"/>
      </w:pPr>
      <w:r>
        <w:rPr>
          <w:rFonts w:ascii="Times New Roman" w:hAnsi="Times New Roman" w:eastAsia="Times New Roman"/>
          <w:color w:val="000000"/>
          <w:sz w:val="24"/>
        </w:rPr>
        <w:t>Indirectly benefit mankind is described as the right application. There are many applications of science that have benefited mankind in all areas of his existences. Some of these applications are in the areas of:</w:t>
      </w:r>
    </w:p>
    <w:p>
      <w:pPr>
        <w:spacing w:line="259" w:lineRule="auto" w:after="100"/>
        <w:jc w:val="both"/>
      </w:pPr>
      <w:r>
        <w:rPr>
          <w:rFonts w:ascii="Times New Roman" w:hAnsi="Times New Roman" w:eastAsia="Times New Roman"/>
          <w:color w:val="000000"/>
          <w:sz w:val="24"/>
        </w:rPr>
        <w:t>1. Health and medicine: Through the scientific study of human health, science has discovered and produced drugs for the cure of many diseases. Some of the deadly diseases that caused death of men, women and children in the olden days like smallpox, malaria, tetanus, etc.</w:t>
      </w:r>
    </w:p>
    <w:p>
      <w:pPr>
        <w:spacing w:line="259" w:lineRule="auto" w:after="100"/>
        <w:jc w:val="both"/>
      </w:pPr>
      <w:r>
        <w:rPr>
          <w:rFonts w:ascii="Times New Roman" w:hAnsi="Times New Roman" w:eastAsia="Times New Roman"/>
          <w:color w:val="000000"/>
          <w:sz w:val="24"/>
        </w:rPr>
        <w:t>2. Transportation: in the olden days, before the great advances in science, people trekked from one place to another carrying heavy load on their heads. With the invention of bicycles, cars, Lorries, ships, aero planes, etc., transportation of goods and services has become easier, faster and more comfortable.</w:t>
      </w:r>
    </w:p>
    <w:p>
      <w:pPr>
        <w:spacing w:line="259" w:lineRule="auto" w:after="100"/>
        <w:jc w:val="both"/>
      </w:pPr>
      <w:r>
        <w:rPr>
          <w:rFonts w:ascii="Times New Roman" w:hAnsi="Times New Roman" w:eastAsia="Times New Roman"/>
          <w:color w:val="000000"/>
          <w:sz w:val="24"/>
        </w:rPr>
        <w:t>3. Agriculture : food is now produced in very large quantities with minimal lab our through the use of modern farming equipment like tractors, ridgers, combine harvesters, etc. the yield of crops per given area has tremendously increased through the use of scientifically improved seedlings and seeds, fertilizers, pesticides, etc.</w:t>
      </w:r>
    </w:p>
    <w:p>
      <w:pPr>
        <w:spacing w:line="259" w:lineRule="auto" w:after="100"/>
        <w:jc w:val="both"/>
      </w:pPr>
      <w:r>
        <w:rPr>
          <w:rFonts w:ascii="Times New Roman" w:hAnsi="Times New Roman" w:eastAsia="Times New Roman"/>
          <w:color w:val="000000"/>
          <w:sz w:val="24"/>
        </w:rPr>
        <w:t>4. Communication: Scientific advances have greatly improved the ease and speed of communication. Transfer of information between people separated by wide distance is achieved through the use of telephone, GSM, internet, etc.</w:t>
      </w:r>
    </w:p>
    <w:p>
      <w:pPr>
        <w:spacing w:line="259" w:lineRule="auto" w:after="100"/>
        <w:jc w:val="both"/>
      </w:pPr>
      <w:r>
        <w:rPr>
          <w:rFonts w:ascii="Times New Roman" w:hAnsi="Times New Roman" w:eastAsia="Times New Roman"/>
          <w:color w:val="000000"/>
          <w:sz w:val="24"/>
        </w:rPr>
        <w:t>5. Security : as a result of scientific inventions, human lives and properties have become more secure than in the olden days. Scientific equipment like smoke detector, weather satellite, seismic detectors, etc. , can give us advance warning of impending dangers like fire, hurricane, drought, earthquake, volcanic eruptions, etc. this will enable us act on time to stop the danger or reduce its effect. With scientific equipment, we can defend ourselves against attacks from dangerous animals and from fellow human beings.</w:t>
      </w:r>
    </w:p>
    <w:p>
      <w:pPr>
        <w:spacing w:line="259" w:lineRule="auto" w:after="100"/>
        <w:jc w:val="left"/>
      </w:pPr>
      <w:r>
        <w:rPr>
          <w:rFonts w:ascii="Times New Roman" w:hAnsi="Times New Roman" w:eastAsia="Times New Roman"/>
          <w:b/>
          <w:color w:val="000000"/>
          <w:sz w:val="24"/>
        </w:rPr>
        <w:t>Sub-Topic 2: Wrong applications of science</w:t>
      </w:r>
    </w:p>
    <w:p>
      <w:pPr>
        <w:spacing w:line="259" w:lineRule="auto" w:after="100"/>
        <w:jc w:val="both"/>
      </w:pPr>
      <w:r>
        <w:rPr>
          <w:rFonts w:ascii="Times New Roman" w:hAnsi="Times New Roman" w:eastAsia="Times New Roman"/>
          <w:color w:val="000000"/>
          <w:sz w:val="24"/>
        </w:rPr>
        <w:t>When science is wrongly applied, it causes problems, miseries, destructions and even deaths. Individuals and nations should take care on how science is applied. Its wrong application has far reaching devastating consequences.</w:t>
      </w:r>
    </w:p>
    <w:p>
      <w:pPr>
        <w:spacing w:line="259" w:lineRule="auto" w:after="100"/>
        <w:jc w:val="both"/>
      </w:pPr>
      <w:r>
        <w:rPr>
          <w:rFonts w:ascii="Times New Roman" w:hAnsi="Times New Roman" w:eastAsia="Times New Roman"/>
          <w:color w:val="000000"/>
          <w:sz w:val="24"/>
        </w:rPr>
        <w:t>Wrong applications of science are:</w:t>
      </w:r>
    </w:p>
    <w:p>
      <w:pPr>
        <w:spacing w:line="259" w:lineRule="auto" w:after="100"/>
        <w:jc w:val="both"/>
      </w:pPr>
      <w:r>
        <w:rPr>
          <w:rFonts w:ascii="Times New Roman" w:hAnsi="Times New Roman" w:eastAsia="Times New Roman"/>
          <w:color w:val="000000"/>
          <w:sz w:val="24"/>
        </w:rPr>
        <w:t>1. Health and medicine: the manufacture and release into the market of fake and substandard drugs have led to loss of many lives. Some medicines become poison when wrongly taken hence; many drugs carry the label ‘keep out of reach of children’.</w:t>
      </w:r>
    </w:p>
    <w:p>
      <w:pPr>
        <w:spacing w:line="259" w:lineRule="auto" w:after="100"/>
        <w:jc w:val="both"/>
      </w:pPr>
      <w:r>
        <w:rPr>
          <w:rFonts w:ascii="Times New Roman" w:hAnsi="Times New Roman" w:eastAsia="Times New Roman"/>
          <w:color w:val="000000"/>
          <w:sz w:val="24"/>
        </w:rPr>
        <w:t>2. Transportation: Roads accidents occur due to poor maintenance of roads and vehicles. air disasters also occur due to poor maintenance and ageing of aircrafts. This mishaps lead to loss of lives and property.</w:t>
      </w:r>
    </w:p>
    <w:p>
      <w:pPr>
        <w:spacing w:line="259" w:lineRule="auto" w:after="100"/>
        <w:jc w:val="both"/>
      </w:pPr>
      <w:r>
        <w:rPr>
          <w:rFonts w:ascii="Times New Roman" w:hAnsi="Times New Roman" w:eastAsia="Times New Roman"/>
          <w:color w:val="000000"/>
          <w:sz w:val="24"/>
        </w:rPr>
        <w:t>3. Agriculture : Some of the chemicals used in agriculture like pesticides are poisonous. When they are washed into rivers and streams they poison the water and destroy aquatic lives.</w:t>
      </w:r>
    </w:p>
    <w:p>
      <w:pPr>
        <w:spacing w:line="259" w:lineRule="auto" w:after="100"/>
        <w:jc w:val="both"/>
      </w:pPr>
      <w:r>
        <w:rPr>
          <w:rFonts w:ascii="Times New Roman" w:hAnsi="Times New Roman" w:eastAsia="Times New Roman"/>
          <w:color w:val="000000"/>
          <w:sz w:val="24"/>
        </w:rPr>
        <w:t>4. Sprayer</w:t>
      </w:r>
    </w:p>
    <w:p>
      <w:pPr>
        <w:spacing w:line="259" w:lineRule="auto" w:after="100"/>
        <w:jc w:val="both"/>
      </w:pPr>
      <w:r>
        <w:rPr>
          <w:rFonts w:ascii="Times New Roman" w:hAnsi="Times New Roman" w:eastAsia="Times New Roman"/>
          <w:color w:val="000000"/>
          <w:sz w:val="24"/>
        </w:rPr>
        <w:t>5. Communication: through the use of internet, computer, phone, etc. fraud and</w:t>
      </w:r>
    </w:p>
    <w:p>
      <w:pPr>
        <w:spacing w:line="259" w:lineRule="auto" w:after="100"/>
        <w:jc w:val="both"/>
      </w:pPr>
      <w:r>
        <w:rPr>
          <w:rFonts w:ascii="Times New Roman" w:hAnsi="Times New Roman" w:eastAsia="Times New Roman"/>
          <w:color w:val="000000"/>
          <w:sz w:val="24"/>
        </w:rPr>
        <w:t>Pornography, terrorism, and other criminal activities are easily and rapidly carried out.</w:t>
      </w:r>
    </w:p>
    <w:p>
      <w:pPr>
        <w:spacing w:line="259" w:lineRule="auto" w:after="100"/>
        <w:jc w:val="both"/>
      </w:pPr>
      <w:r>
        <w:rPr>
          <w:rFonts w:ascii="Times New Roman" w:hAnsi="Times New Roman" w:eastAsia="Times New Roman"/>
          <w:color w:val="000000"/>
          <w:sz w:val="24"/>
        </w:rPr>
        <w:t>6. Security : mankind can be wiped off the earth at the press of a button. This is what the discovery of atomic energy and manufacture of atomic brought about by the use of biological warfare weapons such as the release of anthrax dust into the atmosphere. Its effects are far reaching.</w:t>
      </w:r>
    </w:p>
    <w:p>
      <w:pPr>
        <w:spacing w:line="259" w:lineRule="auto" w:after="100"/>
        <w:jc w:val="left"/>
      </w:pPr>
      <w:r>
        <w:rPr>
          <w:rFonts w:ascii="Times New Roman" w:hAnsi="Times New Roman" w:eastAsia="Times New Roman"/>
          <w:b/>
          <w:color w:val="000000"/>
          <w:sz w:val="24"/>
        </w:rPr>
        <w:t>IMPLICATIONS OF SCIENCE TO THE DEVELOPMENT OF THE SOCIETY</w:t>
      </w:r>
    </w:p>
    <w:p>
      <w:pPr>
        <w:spacing w:line="259" w:lineRule="auto" w:after="100"/>
        <w:jc w:val="both"/>
      </w:pPr>
      <w:r>
        <w:rPr>
          <w:rFonts w:ascii="Times New Roman" w:hAnsi="Times New Roman" w:eastAsia="Times New Roman"/>
          <w:color w:val="000000"/>
          <w:sz w:val="24"/>
        </w:rPr>
        <w:t>Science has both positive and negative implications to the development of the society. The usefulness of science to the society and the danger it poses depends on the person using or manipulating it and the use to which it is put.</w:t>
      </w:r>
    </w:p>
    <w:p>
      <w:pPr>
        <w:spacing w:line="259" w:lineRule="auto" w:after="100"/>
        <w:jc w:val="both"/>
      </w:pPr>
      <w:r>
        <w:rPr>
          <w:rFonts w:ascii="Times New Roman" w:hAnsi="Times New Roman" w:eastAsia="Times New Roman"/>
          <w:color w:val="000000"/>
          <w:sz w:val="24"/>
        </w:rPr>
        <w:t>The results of science include chemical, biological and nuclear weapons, which are some of the most destructive weapons that have ever been made in the world.</w:t>
      </w:r>
    </w:p>
    <w:p>
      <w:pPr>
        <w:spacing w:line="259" w:lineRule="auto" w:after="100"/>
        <w:jc w:val="both"/>
      </w:pPr>
      <w:r>
        <w:rPr>
          <w:rFonts w:ascii="Times New Roman" w:hAnsi="Times New Roman" w:eastAsia="Times New Roman"/>
          <w:color w:val="000000"/>
          <w:sz w:val="24"/>
        </w:rPr>
        <w:t>List 3 good scientific practices.</w:t>
      </w:r>
    </w:p>
    <w:p>
      <w:pPr>
        <w:spacing w:line="259" w:lineRule="auto" w:after="100"/>
        <w:jc w:val="both"/>
      </w:pPr>
      <w:r>
        <w:rPr>
          <w:rFonts w:ascii="Times New Roman" w:hAnsi="Times New Roman" w:eastAsia="Times New Roman"/>
          <w:color w:val="000000"/>
          <w:sz w:val="24"/>
        </w:rPr>
        <w:t>Mention three bad scientific practices.</w:t>
      </w:r>
    </w:p>
    <w:p>
      <w:pPr>
        <w:spacing w:line="259" w:lineRule="auto" w:after="100"/>
        <w:jc w:val="both"/>
      </w:pPr>
      <w:r>
        <w:rPr>
          <w:rFonts w:ascii="Times New Roman" w:hAnsi="Times New Roman" w:eastAsia="Times New Roman"/>
          <w:color w:val="000000"/>
          <w:sz w:val="24"/>
        </w:rPr>
        <w:t>What are the reasons for good and bad scientific practices?</w:t>
      </w:r>
    </w:p>
    <w:p>
      <w:pPr>
        <w:spacing w:line="259" w:lineRule="auto" w:after="100"/>
        <w:jc w:val="both"/>
      </w:pPr>
      <w:r>
        <w:rPr>
          <w:rFonts w:ascii="Times New Roman" w:hAnsi="Times New Roman" w:eastAsia="Times New Roman"/>
          <w:color w:val="000000"/>
          <w:sz w:val="24"/>
        </w:rPr>
        <w:t>1. State 2 ways science can contribute to national development</w:t>
      </w:r>
    </w:p>
    <w:p>
      <w:pPr>
        <w:spacing w:line="259" w:lineRule="auto" w:after="100"/>
        <w:jc w:val="both"/>
      </w:pPr>
      <w:r>
        <w:rPr>
          <w:rFonts w:ascii="Times New Roman" w:hAnsi="Times New Roman" w:eastAsia="Times New Roman"/>
          <w:color w:val="000000"/>
          <w:sz w:val="24"/>
        </w:rPr>
        <w:t>2. Do you know that one careless action you may take can affect the well-being of others and your physical environment? State 2 practical things you can do personally to show that you care for the welfare of others.</w:t>
      </w:r>
    </w:p>
    <w:p>
      <w:pPr>
        <w:spacing w:line="259" w:lineRule="auto" w:after="100"/>
        <w:jc w:val="left"/>
      </w:pPr>
      <w:r>
        <w:rPr>
          <w:rFonts w:ascii="Times New Roman" w:hAnsi="Times New Roman" w:eastAsia="Times New Roman"/>
          <w:b/>
          <w:color w:val="000000"/>
          <w:sz w:val="24"/>
        </w:rPr>
        <w:t>Week 8: Light Energy Lesson</w:t>
      </w:r>
    </w:p>
    <w:p>
      <w:pPr>
        <w:spacing w:line="259" w:lineRule="auto" w:after="100"/>
        <w:jc w:val="both"/>
      </w:pPr>
      <w:r>
        <w:rPr>
          <w:rFonts w:ascii="Times New Roman" w:hAnsi="Times New Roman" w:eastAsia="Times New Roman"/>
          <w:color w:val="000000"/>
          <w:sz w:val="24"/>
        </w:rPr>
        <w:t>CONTENT : 1.Review of the concepts of (I) reflection (ii) refraction of light</w:t>
      </w:r>
    </w:p>
    <w:p>
      <w:pPr>
        <w:spacing w:line="259" w:lineRule="auto" w:after="100"/>
        <w:jc w:val="both"/>
      </w:pPr>
      <w:r>
        <w:rPr>
          <w:rFonts w:ascii="Times New Roman" w:hAnsi="Times New Roman" w:eastAsia="Times New Roman"/>
          <w:color w:val="000000"/>
          <w:sz w:val="24"/>
        </w:rPr>
        <w:t>2. Apparent depth and its dangers to swimmers.</w:t>
      </w:r>
    </w:p>
    <w:p>
      <w:pPr>
        <w:spacing w:line="259" w:lineRule="auto" w:after="100"/>
        <w:jc w:val="both"/>
      </w:pPr>
      <w:r>
        <w:rPr>
          <w:rFonts w:ascii="Times New Roman" w:hAnsi="Times New Roman" w:eastAsia="Times New Roman"/>
          <w:color w:val="000000"/>
          <w:sz w:val="24"/>
        </w:rPr>
        <w:t>3. Vision</w:t>
      </w:r>
    </w:p>
    <w:p>
      <w:pPr>
        <w:spacing w:line="259" w:lineRule="auto" w:after="100"/>
        <w:jc w:val="both"/>
      </w:pPr>
      <w:r>
        <w:rPr>
          <w:rFonts w:ascii="Times New Roman" w:hAnsi="Times New Roman" w:eastAsia="Times New Roman"/>
          <w:color w:val="000000"/>
          <w:sz w:val="24"/>
        </w:rPr>
        <w:t>4. Dispersion and rainbow.</w:t>
      </w:r>
    </w:p>
    <w:p>
      <w:pPr>
        <w:spacing w:line="259" w:lineRule="auto" w:after="100"/>
        <w:jc w:val="left"/>
      </w:pPr>
      <w:r>
        <w:rPr>
          <w:rFonts w:ascii="Times New Roman" w:hAnsi="Times New Roman" w:eastAsia="Times New Roman"/>
          <w:b/>
          <w:color w:val="000000"/>
          <w:sz w:val="24"/>
        </w:rPr>
        <w:t>TOPIC: Light Energy</w:t>
      </w:r>
    </w:p>
    <w:p>
      <w:pPr>
        <w:spacing w:line="259" w:lineRule="auto" w:after="100"/>
        <w:jc w:val="both"/>
      </w:pPr>
      <w:r>
        <w:rPr>
          <w:rFonts w:ascii="Times New Roman" w:hAnsi="Times New Roman" w:eastAsia="Times New Roman"/>
          <w:color w:val="000000"/>
          <w:sz w:val="24"/>
        </w:rPr>
        <w:t>Light is a form of energy. It enables us to see things when it is reflected from objects into our eyes.</w:t>
      </w:r>
    </w:p>
    <w:p>
      <w:pPr>
        <w:spacing w:line="259" w:lineRule="auto" w:after="100"/>
        <w:jc w:val="left"/>
      </w:pPr>
      <w:r>
        <w:rPr>
          <w:rFonts w:ascii="Times New Roman" w:hAnsi="Times New Roman" w:eastAsia="Times New Roman"/>
          <w:b/>
          <w:color w:val="000000"/>
          <w:sz w:val="24"/>
        </w:rPr>
        <w:t>Sub-Topic1: Review of the concepts of reflection</w:t>
      </w:r>
    </w:p>
    <w:p>
      <w:pPr>
        <w:spacing w:line="259" w:lineRule="auto" w:after="100"/>
        <w:jc w:val="both"/>
      </w:pPr>
      <w:r>
        <w:rPr>
          <w:rFonts w:ascii="Times New Roman" w:hAnsi="Times New Roman" w:eastAsia="Times New Roman"/>
          <w:color w:val="000000"/>
          <w:sz w:val="24"/>
        </w:rPr>
        <w:t>Reflection is the sending back of rays of light after striking a reflecting surface. Reflection from a surface depends on how smooth or rough the surface is. A reflection from a smooth surface like a mirror is regular while that from rough surfaces like walls and stones is irregular or diffuse.</w:t>
      </w:r>
    </w:p>
    <w:p>
      <w:pPr>
        <w:spacing w:line="259" w:lineRule="auto" w:after="100"/>
        <w:jc w:val="both"/>
      </w:pPr>
      <w:r>
        <w:rPr>
          <w:rFonts w:ascii="Times New Roman" w:hAnsi="Times New Roman" w:eastAsia="Times New Roman"/>
          <w:color w:val="000000"/>
          <w:sz w:val="24"/>
        </w:rPr>
        <w:t>There are two basic laws of reflection. These are:</w:t>
      </w:r>
    </w:p>
    <w:p>
      <w:pPr>
        <w:spacing w:line="259" w:lineRule="auto" w:after="100"/>
        <w:jc w:val="both"/>
      </w:pPr>
      <w:r>
        <w:rPr>
          <w:rFonts w:ascii="Times New Roman" w:hAnsi="Times New Roman" w:eastAsia="Times New Roman"/>
          <w:color w:val="000000"/>
          <w:sz w:val="24"/>
        </w:rPr>
        <w:t>The incident ray, the normal ray and the reflected ray at the point of incidence, all lie on the same plane.</w:t>
      </w:r>
    </w:p>
    <w:p>
      <w:pPr>
        <w:spacing w:line="259" w:lineRule="auto" w:after="100"/>
        <w:jc w:val="both"/>
      </w:pPr>
      <w:r>
        <w:rPr>
          <w:rFonts w:ascii="Times New Roman" w:hAnsi="Times New Roman" w:eastAsia="Times New Roman"/>
          <w:color w:val="000000"/>
          <w:sz w:val="24"/>
        </w:rPr>
        <w:t>The angle of incidence is equal to the angle of reflection</w:t>
      </w:r>
    </w:p>
    <w:p>
      <w:pPr>
        <w:spacing w:line="259" w:lineRule="auto" w:after="100"/>
        <w:jc w:val="left"/>
      </w:pPr>
      <w:r>
        <w:rPr>
          <w:rFonts w:ascii="Times New Roman" w:hAnsi="Times New Roman" w:eastAsia="Times New Roman"/>
          <w:b/>
          <w:color w:val="000000"/>
          <w:sz w:val="24"/>
        </w:rPr>
        <w:t>APPLICATIONS OF REFLECTION IN SOME OPTICAL INSTRUMENTS</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i. The plane mirror is used as a dressing mirror because it shows a reflection of our image.</w:t>
      </w:r>
    </w:p>
    <w:p>
      <w:pPr>
        <w:spacing w:line="259" w:lineRule="auto" w:after="100"/>
        <w:jc w:val="both"/>
      </w:pPr>
      <w:r>
        <w:rPr>
          <w:rFonts w:ascii="Times New Roman" w:hAnsi="Times New Roman" w:eastAsia="Times New Roman"/>
          <w:color w:val="000000"/>
          <w:sz w:val="24"/>
        </w:rPr>
        <w:t>ii. The simple periscope contains two plane mirrors facing each other, and inclined at an angle of 45 0 to the horizontal. It is used to view beyond obstacles e.g. in submarines, simple periscopes are used to view ships on the ocean.</w:t>
      </w:r>
    </w:p>
    <w:p>
      <w:pPr>
        <w:spacing w:line="259" w:lineRule="auto" w:after="100"/>
        <w:jc w:val="both"/>
      </w:pPr>
      <w:r>
        <w:rPr>
          <w:rFonts w:ascii="Times New Roman" w:hAnsi="Times New Roman" w:eastAsia="Times New Roman"/>
          <w:color w:val="000000"/>
          <w:sz w:val="24"/>
        </w:rPr>
        <w:t>iii. The sextant: this is used for finding the angle of elevation of the sun; it also consists of two mirrors.</w:t>
      </w:r>
    </w:p>
    <w:p>
      <w:pPr>
        <w:spacing w:line="259" w:lineRule="auto" w:after="100"/>
        <w:jc w:val="both"/>
      </w:pPr>
      <w:r>
        <w:rPr>
          <w:rFonts w:ascii="Times New Roman" w:hAnsi="Times New Roman" w:eastAsia="Times New Roman"/>
          <w:color w:val="000000"/>
          <w:sz w:val="24"/>
        </w:rPr>
        <w:t>iv. The kaleidoscope: This is used for producing different color patters when turned. It makes use of plane mirrors inclined at 60 0 to each other.</w:t>
      </w:r>
    </w:p>
    <w:p>
      <w:pPr>
        <w:spacing w:line="259" w:lineRule="auto" w:after="100"/>
        <w:jc w:val="left"/>
      </w:pPr>
      <w:r>
        <w:rPr>
          <w:rFonts w:ascii="Times New Roman" w:hAnsi="Times New Roman" w:eastAsia="Times New Roman"/>
          <w:b/>
          <w:color w:val="000000"/>
          <w:sz w:val="24"/>
        </w:rPr>
        <w:t>Sub-Topic 2: Refraction of light</w:t>
      </w:r>
    </w:p>
    <w:p>
      <w:pPr>
        <w:spacing w:line="259" w:lineRule="auto" w:after="100"/>
        <w:jc w:val="both"/>
      </w:pPr>
      <w:r>
        <w:rPr>
          <w:rFonts w:ascii="Times New Roman" w:hAnsi="Times New Roman" w:eastAsia="Times New Roman"/>
          <w:color w:val="000000"/>
          <w:sz w:val="24"/>
        </w:rPr>
        <w:t>The change in direction of light as it passes from one medium to another is known as refraction. For instance, light which bounces back from an object that is placed underwater travels first through water and then the air, before it gets to the eyes of the observer? At some angles, the object partially submerged will appear to bend where it enters the water; this is because light from that part underwater is refracted.</w:t>
      </w:r>
    </w:p>
    <w:p>
      <w:pPr>
        <w:spacing w:line="259" w:lineRule="auto" w:after="100"/>
        <w:jc w:val="both"/>
      </w:pPr>
      <w:r>
        <w:rPr>
          <w:rFonts w:ascii="Times New Roman" w:hAnsi="Times New Roman" w:eastAsia="Times New Roman"/>
          <w:color w:val="000000"/>
          <w:sz w:val="24"/>
        </w:rPr>
        <w:t>Light always travels at different speeds through different materials, hence it changes speed at the boundary between two materials. When a beam of light falls on boundary at an angle, light on the side of the beam which gets there first, is fired to speed up or slow down, after which the light from the other side’s touches the new materials. It makes the beam to bend or be refracted at the boundary.</w:t>
      </w:r>
    </w:p>
    <w:p>
      <w:pPr>
        <w:spacing w:line="259" w:lineRule="auto" w:after="100"/>
        <w:jc w:val="left"/>
      </w:pPr>
      <w:r>
        <w:rPr>
          <w:rFonts w:ascii="Times New Roman" w:hAnsi="Times New Roman" w:eastAsia="Times New Roman"/>
          <w:b/>
          <w:color w:val="000000"/>
          <w:sz w:val="24"/>
        </w:rPr>
        <w:t>Apparent Depth</w:t>
      </w:r>
    </w:p>
    <w:p>
      <w:pPr>
        <w:spacing w:line="259" w:lineRule="auto" w:after="100"/>
        <w:jc w:val="both"/>
      </w:pPr>
      <w:r>
        <w:rPr>
          <w:rFonts w:ascii="Times New Roman" w:hAnsi="Times New Roman" w:eastAsia="Times New Roman"/>
          <w:color w:val="000000"/>
          <w:sz w:val="24"/>
        </w:rPr>
        <w:t>The concept of apparent depth can be explained through the phenomenon of refraction.</w:t>
      </w:r>
    </w:p>
    <w:p>
      <w:pPr>
        <w:spacing w:line="259" w:lineRule="auto" w:after="100"/>
        <w:jc w:val="both"/>
      </w:pPr>
      <w:r>
        <w:rPr>
          <w:rFonts w:ascii="Times New Roman" w:hAnsi="Times New Roman" w:eastAsia="Times New Roman"/>
          <w:color w:val="000000"/>
          <w:sz w:val="24"/>
        </w:rPr>
        <w:t>When a coin is dropped into a cup of water and of water and viewed directly from above, it appears to be nearer the water surface.</w:t>
      </w:r>
    </w:p>
    <w:p>
      <w:pPr>
        <w:spacing w:line="259" w:lineRule="auto" w:after="100"/>
        <w:jc w:val="both"/>
      </w:pPr>
      <w:r>
        <w:rPr>
          <w:rFonts w:ascii="Times New Roman" w:hAnsi="Times New Roman" w:eastAsia="Times New Roman"/>
          <w:color w:val="000000"/>
          <w:sz w:val="24"/>
        </w:rPr>
        <w:t>The distance between the level where the coins is and the surface of the water is the real depth; while the distance between the level where the coin appears to be and the surface of the water is the apparent depth. Other areas where we have apparent depth include:</w:t>
      </w:r>
    </w:p>
    <w:p>
      <w:pPr>
        <w:spacing w:line="259" w:lineRule="auto" w:after="100"/>
        <w:jc w:val="both"/>
      </w:pPr>
      <w:r>
        <w:rPr>
          <w:rFonts w:ascii="Times New Roman" w:hAnsi="Times New Roman" w:eastAsia="Times New Roman"/>
          <w:color w:val="000000"/>
          <w:sz w:val="24"/>
        </w:rPr>
        <w:t>i. The depth of a swimming pool always appears shallower than it is in reality. This could be dangerous to a swimmer who would think that the pool is not deep and could get drowned if he is not a good swimmer.</w:t>
      </w:r>
    </w:p>
    <w:p>
      <w:pPr>
        <w:spacing w:line="259" w:lineRule="auto" w:after="100"/>
        <w:jc w:val="both"/>
      </w:pPr>
      <w:r>
        <w:rPr>
          <w:rFonts w:ascii="Times New Roman" w:hAnsi="Times New Roman" w:eastAsia="Times New Roman"/>
          <w:color w:val="000000"/>
          <w:sz w:val="24"/>
        </w:rPr>
        <w:t>ii. A thick glass slab e.g. a rectangular glass block, appears not to be as thick as it actually is, when viewed directly from above.</w:t>
      </w:r>
    </w:p>
    <w:p>
      <w:pPr>
        <w:spacing w:line="259" w:lineRule="auto" w:after="100"/>
        <w:jc w:val="left"/>
      </w:pPr>
      <w:r>
        <w:rPr>
          <w:rFonts w:ascii="Times New Roman" w:hAnsi="Times New Roman" w:eastAsia="Times New Roman"/>
          <w:b/>
          <w:color w:val="000000"/>
          <w:sz w:val="24"/>
        </w:rPr>
        <w:t>Sub-Topic 3: VISION</w:t>
      </w:r>
    </w:p>
    <w:p>
      <w:pPr>
        <w:spacing w:line="259" w:lineRule="auto" w:after="100"/>
        <w:jc w:val="both"/>
      </w:pPr>
      <w:r>
        <w:rPr>
          <w:rFonts w:ascii="Times New Roman" w:hAnsi="Times New Roman" w:eastAsia="Times New Roman"/>
          <w:color w:val="000000"/>
          <w:sz w:val="24"/>
        </w:rPr>
        <w:t>Vision is the ability to see. The eye is the organ with which we see.</w:t>
      </w:r>
    </w:p>
    <w:p>
      <w:pPr>
        <w:spacing w:line="259" w:lineRule="auto" w:after="100"/>
        <w:jc w:val="both"/>
      </w:pPr>
      <w:r>
        <w:rPr>
          <w:rFonts w:ascii="Times New Roman" w:hAnsi="Times New Roman" w:eastAsia="Times New Roman"/>
          <w:color w:val="000000"/>
          <w:sz w:val="24"/>
        </w:rPr>
        <w:t>The eye consists of the following parts:</w:t>
      </w:r>
    </w:p>
    <w:p>
      <w:pPr>
        <w:spacing w:line="259" w:lineRule="auto" w:after="100"/>
        <w:jc w:val="both"/>
      </w:pPr>
      <w:r>
        <w:rPr>
          <w:rFonts w:ascii="Times New Roman" w:hAnsi="Times New Roman" w:eastAsia="Times New Roman"/>
          <w:color w:val="000000"/>
          <w:sz w:val="24"/>
        </w:rPr>
        <w:t>i. Eye lens: The eye lens is used for focusing light entering the eye onto the retina. It produces real but inverted images of objects on the retina.</w:t>
      </w:r>
    </w:p>
    <w:p>
      <w:pPr>
        <w:spacing w:line="259" w:lineRule="auto" w:after="100"/>
        <w:jc w:val="both"/>
      </w:pPr>
      <w:r>
        <w:rPr>
          <w:rFonts w:ascii="Times New Roman" w:hAnsi="Times New Roman" w:eastAsia="Times New Roman"/>
          <w:color w:val="000000"/>
          <w:sz w:val="24"/>
        </w:rPr>
        <w:t>ii. Retina: This is the light sensitive area at the back of the eye where inverted images are formed. The optical nerves begin at the retina.</w:t>
      </w:r>
    </w:p>
    <w:p>
      <w:pPr>
        <w:spacing w:line="259" w:lineRule="auto" w:after="100"/>
        <w:jc w:val="left"/>
      </w:pPr>
      <w:r>
        <w:rPr>
          <w:rFonts w:ascii="Times New Roman" w:hAnsi="Times New Roman" w:eastAsia="Times New Roman"/>
          <w:b/>
          <w:color w:val="000000"/>
          <w:sz w:val="24"/>
        </w:rPr>
        <w:t>The working of the eye</w:t>
      </w:r>
    </w:p>
    <w:p>
      <w:pPr>
        <w:spacing w:line="259" w:lineRule="auto" w:after="100"/>
        <w:jc w:val="both"/>
      </w:pPr>
      <w:r>
        <w:rPr>
          <w:rFonts w:ascii="Times New Roman" w:hAnsi="Times New Roman" w:eastAsia="Times New Roman"/>
          <w:color w:val="000000"/>
          <w:sz w:val="24"/>
        </w:rPr>
        <w:t>i. Cornea: this is the tick protective transparent layer in front of the eye. It begins the refraction of light entering the eye.</w:t>
      </w:r>
    </w:p>
    <w:p>
      <w:pPr>
        <w:spacing w:line="259" w:lineRule="auto" w:after="100"/>
        <w:jc w:val="both"/>
      </w:pPr>
      <w:r>
        <w:rPr>
          <w:rFonts w:ascii="Times New Roman" w:hAnsi="Times New Roman" w:eastAsia="Times New Roman"/>
          <w:color w:val="000000"/>
          <w:sz w:val="24"/>
        </w:rPr>
        <w:t>ii. The pupil: This is a circular opening (hole) in the eye which permits light to enter the eye. In dim light, the opening increases to allow more light to enter but in bright, the opening decreases to reduce the amount of light entering the eye.</w:t>
      </w:r>
    </w:p>
    <w:p>
      <w:pPr>
        <w:spacing w:line="259" w:lineRule="auto" w:after="100"/>
        <w:jc w:val="both"/>
      </w:pPr>
      <w:r>
        <w:rPr>
          <w:rFonts w:ascii="Times New Roman" w:hAnsi="Times New Roman" w:eastAsia="Times New Roman"/>
          <w:color w:val="000000"/>
          <w:sz w:val="24"/>
        </w:rPr>
        <w:t>iii. Iris: this is the colored circular part in front of the eye lens.it controls or regulates the amount of light entering the eye by increasing or decreasing the size of the pupil.</w:t>
      </w:r>
    </w:p>
    <w:p>
      <w:pPr>
        <w:spacing w:line="259" w:lineRule="auto" w:after="100"/>
        <w:jc w:val="both"/>
      </w:pPr>
      <w:r>
        <w:rPr>
          <w:rFonts w:ascii="Times New Roman" w:hAnsi="Times New Roman" w:eastAsia="Times New Roman"/>
          <w:color w:val="000000"/>
          <w:sz w:val="24"/>
        </w:rPr>
        <w:t>iv. Ciliary muscles: These are attached to the eye lens and are used to vary its thickness and consequently its focal length. This enables the eye to focus objects at different distances on the retina.</w:t>
      </w:r>
    </w:p>
    <w:p>
      <w:pPr>
        <w:spacing w:line="259" w:lineRule="auto" w:after="100"/>
        <w:jc w:val="both"/>
      </w:pPr>
      <w:r>
        <w:rPr>
          <w:rFonts w:ascii="Times New Roman" w:hAnsi="Times New Roman" w:eastAsia="Times New Roman"/>
          <w:color w:val="000000"/>
          <w:sz w:val="24"/>
        </w:rPr>
        <w:t>v. The optic nerves: The optic nerves transmit light impulses from the retina to the brain for interpretation.</w:t>
      </w:r>
    </w:p>
    <w:p>
      <w:pPr>
        <w:spacing w:line="259" w:lineRule="auto" w:after="100"/>
        <w:jc w:val="both"/>
      </w:pPr>
      <w:r>
        <w:rPr>
          <w:rFonts w:ascii="Times New Roman" w:hAnsi="Times New Roman" w:eastAsia="Times New Roman"/>
          <w:color w:val="000000"/>
          <w:sz w:val="24"/>
        </w:rPr>
        <w:t>vi. The aqueous humour: This is a transparent liquid between the eye lens and cornea. It helps in the refraction of light.</w:t>
      </w:r>
    </w:p>
    <w:p>
      <w:pPr>
        <w:spacing w:line="259" w:lineRule="auto" w:after="100"/>
        <w:jc w:val="both"/>
      </w:pPr>
      <w:r>
        <w:rPr>
          <w:rFonts w:ascii="Times New Roman" w:hAnsi="Times New Roman" w:eastAsia="Times New Roman"/>
          <w:color w:val="000000"/>
          <w:sz w:val="24"/>
        </w:rPr>
        <w:t>vii. The vitreous humour: This is a transparent jelly – like liquid between the eye lens and the retina. It also helps in refraction of light and in maintaining the shape of the eye.</w:t>
      </w:r>
    </w:p>
    <w:p>
      <w:pPr>
        <w:spacing w:line="259" w:lineRule="auto" w:after="100"/>
        <w:jc w:val="left"/>
      </w:pPr>
      <w:r>
        <w:rPr>
          <w:rFonts w:ascii="Times New Roman" w:hAnsi="Times New Roman" w:eastAsia="Times New Roman"/>
          <w:b/>
          <w:color w:val="000000"/>
          <w:sz w:val="24"/>
        </w:rPr>
        <w:t>DISPERSION OF LIGHT</w:t>
      </w:r>
    </w:p>
    <w:p>
      <w:pPr>
        <w:spacing w:line="259" w:lineRule="auto" w:after="100"/>
        <w:jc w:val="both"/>
      </w:pPr>
      <w:r>
        <w:rPr>
          <w:rFonts w:ascii="Times New Roman" w:hAnsi="Times New Roman" w:eastAsia="Times New Roman"/>
          <w:color w:val="000000"/>
          <w:sz w:val="24"/>
        </w:rPr>
        <w:t>Dispersion of light is the separation of white light into its component colours.</w:t>
      </w:r>
    </w:p>
    <w:p>
      <w:pPr>
        <w:spacing w:line="259" w:lineRule="auto" w:after="100"/>
        <w:jc w:val="both"/>
      </w:pPr>
      <w:r>
        <w:rPr>
          <w:rFonts w:ascii="Times New Roman" w:hAnsi="Times New Roman" w:eastAsia="Times New Roman"/>
          <w:color w:val="000000"/>
          <w:sz w:val="24"/>
        </w:rPr>
        <w:t>White light comprises seven different colours; these colours are Red, Orange, Yellow, Green, Blue, Indigo and Violet. It can be easily remembered by forming an acronym with the first letter of each colour (ROYGBIV). It is in these orders it appear when separated.</w:t>
      </w:r>
    </w:p>
    <w:p>
      <w:pPr>
        <w:spacing w:line="259" w:lineRule="auto" w:after="100"/>
        <w:jc w:val="both"/>
      </w:pPr>
      <w:r>
        <w:rPr>
          <w:rFonts w:ascii="Times New Roman" w:hAnsi="Times New Roman" w:eastAsia="Times New Roman"/>
          <w:color w:val="000000"/>
          <w:sz w:val="24"/>
        </w:rPr>
        <w:t>The seven colours of ROYGBIV are known as the spectrum of white light. When white light travels from air or vacuum into a denser medium, the speed of its component colors varies. This results in dispersion i.e. separation of component colours of white light. Dispersion of white light can be obtained by shinning a beam of white light through a triangular prism before a white screen.</w:t>
      </w:r>
    </w:p>
    <w:p>
      <w:pPr>
        <w:spacing w:line="259" w:lineRule="auto" w:after="100"/>
        <w:jc w:val="left"/>
      </w:pPr>
      <w:r>
        <w:rPr>
          <w:rFonts w:ascii="Times New Roman" w:hAnsi="Times New Roman" w:eastAsia="Times New Roman"/>
          <w:b/>
          <w:color w:val="000000"/>
          <w:sz w:val="24"/>
        </w:rPr>
        <w:t>DISPERSION AND RAINBOW</w:t>
      </w:r>
    </w:p>
    <w:p>
      <w:pPr>
        <w:spacing w:line="259" w:lineRule="auto" w:after="100"/>
        <w:jc w:val="both"/>
      </w:pPr>
      <w:r>
        <w:rPr>
          <w:rFonts w:ascii="Times New Roman" w:hAnsi="Times New Roman" w:eastAsia="Times New Roman"/>
          <w:color w:val="000000"/>
          <w:sz w:val="24"/>
        </w:rPr>
        <w:t>When sunlight rays get into a raindrops, the light bends or refracts in a manner to form the spectrum of colors. The red light is refracted the least and violet light is refracted the most. All other colors fall in between the red and violet colors thereby forming the rainbow.</w:t>
      </w:r>
    </w:p>
    <w:p>
      <w:pPr>
        <w:spacing w:line="259" w:lineRule="auto" w:after="100"/>
        <w:jc w:val="both"/>
      </w:pPr>
      <w:r>
        <w:rPr>
          <w:rFonts w:ascii="Times New Roman" w:hAnsi="Times New Roman" w:eastAsia="Times New Roman"/>
          <w:color w:val="000000"/>
          <w:sz w:val="24"/>
        </w:rPr>
        <w:t>Rainbow formation</w:t>
      </w:r>
    </w:p>
    <w:p>
      <w:pPr>
        <w:spacing w:line="259" w:lineRule="auto" w:after="100"/>
        <w:jc w:val="both"/>
      </w:pPr>
      <w:r>
        <w:rPr>
          <w:rFonts w:ascii="Times New Roman" w:hAnsi="Times New Roman" w:eastAsia="Times New Roman"/>
          <w:color w:val="000000"/>
          <w:sz w:val="24"/>
        </w:rPr>
        <w:t>Explain reflection and refraction.</w:t>
      </w:r>
    </w:p>
    <w:p>
      <w:pPr>
        <w:spacing w:line="259" w:lineRule="auto" w:after="100"/>
        <w:jc w:val="both"/>
      </w:pPr>
      <w:r>
        <w:rPr>
          <w:rFonts w:ascii="Times New Roman" w:hAnsi="Times New Roman" w:eastAsia="Times New Roman"/>
          <w:color w:val="000000"/>
          <w:sz w:val="24"/>
        </w:rPr>
        <w:t>What is meant by apparent depth?</w:t>
      </w:r>
    </w:p>
    <w:p>
      <w:pPr>
        <w:spacing w:line="259" w:lineRule="auto" w:after="100"/>
        <w:jc w:val="both"/>
      </w:pPr>
      <w:r>
        <w:rPr>
          <w:rFonts w:ascii="Times New Roman" w:hAnsi="Times New Roman" w:eastAsia="Times New Roman"/>
          <w:color w:val="000000"/>
          <w:sz w:val="24"/>
        </w:rPr>
        <w:t>What is the danger of apparent depth to swimmers?</w:t>
      </w:r>
    </w:p>
    <w:p>
      <w:pPr>
        <w:spacing w:line="259" w:lineRule="auto" w:after="100"/>
        <w:jc w:val="both"/>
      </w:pPr>
      <w:r>
        <w:rPr>
          <w:rFonts w:ascii="Times New Roman" w:hAnsi="Times New Roman" w:eastAsia="Times New Roman"/>
          <w:color w:val="000000"/>
          <w:sz w:val="24"/>
        </w:rPr>
        <w:t>How would you explain the process of seeing an object?</w:t>
      </w:r>
    </w:p>
    <w:p>
      <w:pPr>
        <w:spacing w:line="259" w:lineRule="auto" w:after="100"/>
        <w:jc w:val="both"/>
      </w:pPr>
      <w:r>
        <w:rPr>
          <w:rFonts w:ascii="Times New Roman" w:hAnsi="Times New Roman" w:eastAsia="Times New Roman"/>
          <w:color w:val="000000"/>
          <w:sz w:val="24"/>
        </w:rPr>
        <w:t>Draw and label the eye.</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Magnetism Lesson</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meaning of magnet</w:t>
      </w:r>
    </w:p>
    <w:p>
      <w:pPr>
        <w:spacing w:line="259" w:lineRule="auto" w:after="100"/>
        <w:jc w:val="both"/>
      </w:pPr>
      <w:r>
        <w:rPr>
          <w:rFonts w:ascii="Times New Roman" w:hAnsi="Times New Roman" w:eastAsia="Times New Roman"/>
          <w:color w:val="000000"/>
          <w:sz w:val="24"/>
        </w:rPr>
        <w:t>Lodestone</w:t>
      </w:r>
    </w:p>
    <w:p>
      <w:pPr>
        <w:spacing w:line="259" w:lineRule="auto" w:after="100"/>
        <w:jc w:val="both"/>
      </w:pPr>
      <w:r>
        <w:rPr>
          <w:rFonts w:ascii="Times New Roman" w:hAnsi="Times New Roman" w:eastAsia="Times New Roman"/>
          <w:color w:val="000000"/>
          <w:sz w:val="24"/>
        </w:rPr>
        <w:t>Laws of Magnetism</w:t>
      </w:r>
    </w:p>
    <w:p>
      <w:pPr>
        <w:spacing w:line="259" w:lineRule="auto" w:after="100"/>
        <w:jc w:val="both"/>
      </w:pPr>
      <w:r>
        <w:rPr>
          <w:rFonts w:ascii="Times New Roman" w:hAnsi="Times New Roman" w:eastAsia="Times New Roman"/>
          <w:color w:val="000000"/>
          <w:sz w:val="24"/>
        </w:rPr>
        <w:t>Magnetic poles and magnetic field</w:t>
      </w:r>
    </w:p>
    <w:p>
      <w:pPr>
        <w:spacing w:line="259" w:lineRule="auto" w:after="100"/>
        <w:jc w:val="both"/>
      </w:pPr>
      <w:r>
        <w:rPr>
          <w:rFonts w:ascii="Times New Roman" w:hAnsi="Times New Roman" w:eastAsia="Times New Roman"/>
          <w:color w:val="000000"/>
          <w:sz w:val="24"/>
        </w:rPr>
        <w:t>Care for magnets</w:t>
      </w:r>
    </w:p>
    <w:p>
      <w:pPr>
        <w:spacing w:line="259" w:lineRule="auto" w:after="100"/>
        <w:jc w:val="left"/>
      </w:pPr>
      <w:r>
        <w:rPr>
          <w:rFonts w:ascii="Times New Roman" w:hAnsi="Times New Roman" w:eastAsia="Times New Roman"/>
          <w:b/>
          <w:color w:val="000000"/>
          <w:sz w:val="24"/>
        </w:rPr>
        <w:t>Sub-Topic 1: Meaning of magnet</w:t>
      </w:r>
    </w:p>
    <w:p>
      <w:pPr>
        <w:spacing w:line="259" w:lineRule="auto" w:after="100"/>
        <w:jc w:val="both"/>
      </w:pPr>
      <w:r>
        <w:rPr>
          <w:rFonts w:ascii="Times New Roman" w:hAnsi="Times New Roman" w:eastAsia="Times New Roman"/>
          <w:color w:val="000000"/>
          <w:sz w:val="24"/>
        </w:rPr>
        <w:t>When a magnet is put in a container filled with office pins or needles, by the time you bring the magnet out of the container; most of the pins or needles would have clung to it.</w:t>
      </w:r>
    </w:p>
    <w:p>
      <w:pPr>
        <w:spacing w:line="259" w:lineRule="auto" w:after="100"/>
        <w:jc w:val="both"/>
      </w:pPr>
      <w:r>
        <w:rPr>
          <w:rFonts w:ascii="Times New Roman" w:hAnsi="Times New Roman" w:eastAsia="Times New Roman"/>
          <w:color w:val="000000"/>
          <w:sz w:val="24"/>
        </w:rPr>
        <w:t>It shows that a magnet can attract needles and some other materials like cobalt, nickel, iron etc.</w:t>
      </w:r>
    </w:p>
    <w:p>
      <w:pPr>
        <w:spacing w:line="259" w:lineRule="auto" w:after="100"/>
        <w:jc w:val="both"/>
      </w:pPr>
      <w:r>
        <w:rPr>
          <w:rFonts w:ascii="Times New Roman" w:hAnsi="Times New Roman" w:eastAsia="Times New Roman"/>
          <w:color w:val="000000"/>
          <w:sz w:val="24"/>
        </w:rPr>
        <w:t>All the materials which can be attracted by magnet are called magnetic materials. The ability of a magnet to attract magnetic materials is called magnetism.</w:t>
      </w:r>
    </w:p>
    <w:p>
      <w:pPr>
        <w:spacing w:line="259" w:lineRule="auto" w:after="100"/>
        <w:jc w:val="both"/>
      </w:pPr>
      <w:r>
        <w:rPr>
          <w:rFonts w:ascii="Times New Roman" w:hAnsi="Times New Roman" w:eastAsia="Times New Roman"/>
          <w:color w:val="000000"/>
          <w:sz w:val="24"/>
        </w:rPr>
        <w:t>A magnet</w:t>
      </w:r>
    </w:p>
    <w:p>
      <w:pPr>
        <w:spacing w:line="259" w:lineRule="auto" w:after="100"/>
        <w:jc w:val="both"/>
      </w:pPr>
      <w:r>
        <w:rPr>
          <w:rFonts w:ascii="Times New Roman" w:hAnsi="Times New Roman" w:eastAsia="Times New Roman"/>
          <w:color w:val="000000"/>
          <w:sz w:val="24"/>
        </w:rPr>
        <w:t>Lodestone also called magnetite is a black oxide of iron ore ( Fe 3 0 4 ).it has the ability to attract small pieces of iron and other pieces of magnetic materials. It is the original magnet, and large deposits of this substance were first discovered in Magnesia, in Asia, from where the name magnet was formed.</w:t>
      </w:r>
    </w:p>
    <w:p>
      <w:pPr>
        <w:spacing w:line="259" w:lineRule="auto" w:after="100"/>
        <w:jc w:val="left"/>
      </w:pPr>
      <w:r>
        <w:rPr>
          <w:rFonts w:ascii="Times New Roman" w:hAnsi="Times New Roman" w:eastAsia="Times New Roman"/>
          <w:b/>
          <w:color w:val="000000"/>
          <w:sz w:val="24"/>
        </w:rPr>
        <w:t>Law of magnetism</w:t>
      </w:r>
    </w:p>
    <w:p>
      <w:pPr>
        <w:spacing w:line="259" w:lineRule="auto" w:after="100"/>
        <w:jc w:val="both"/>
      </w:pPr>
      <w:r>
        <w:rPr>
          <w:rFonts w:ascii="Times New Roman" w:hAnsi="Times New Roman" w:eastAsia="Times New Roman"/>
          <w:color w:val="000000"/>
          <w:sz w:val="24"/>
        </w:rPr>
        <w:t>The law of magnetism states that like poles of a magnet repel each other, while unlike poles attracts each other.</w:t>
      </w:r>
    </w:p>
    <w:p>
      <w:pPr>
        <w:spacing w:line="259" w:lineRule="auto" w:after="100"/>
        <w:jc w:val="both"/>
      </w:pPr>
      <w:r>
        <w:rPr>
          <w:rFonts w:ascii="Times New Roman" w:hAnsi="Times New Roman" w:eastAsia="Times New Roman"/>
          <w:color w:val="000000"/>
          <w:sz w:val="24"/>
        </w:rPr>
        <w:t>It implies that north and south poles of a magnet attract each other while the north pole of a magnet repels the north pole of another magnet. Similarly, the south pole of a magnet repels the south pole of another magnet.</w:t>
      </w:r>
    </w:p>
    <w:p>
      <w:pPr>
        <w:spacing w:line="259" w:lineRule="auto" w:after="100"/>
        <w:jc w:val="left"/>
      </w:pPr>
      <w:r>
        <w:rPr>
          <w:rFonts w:ascii="Times New Roman" w:hAnsi="Times New Roman" w:eastAsia="Times New Roman"/>
          <w:b/>
          <w:color w:val="000000"/>
          <w:sz w:val="24"/>
        </w:rPr>
        <w:t>Sub-Topic2: Magnetic poles and magnetic fields</w:t>
      </w:r>
    </w:p>
    <w:p>
      <w:pPr>
        <w:spacing w:line="259" w:lineRule="auto" w:after="100"/>
        <w:jc w:val="both"/>
      </w:pPr>
      <w:r>
        <w:rPr>
          <w:rFonts w:ascii="Times New Roman" w:hAnsi="Times New Roman" w:eastAsia="Times New Roman"/>
          <w:color w:val="000000"/>
          <w:sz w:val="24"/>
        </w:rPr>
        <w:t>If a bar magnet is tied in the middle and suspended in the air, when the bar magnet is made to swig freely, after some time it comes to rest in the north- south direction. If there is attraction, then the pole of the magnet beside the north-seeking pole of the standard magnet is the south-seeking pole.</w:t>
      </w:r>
    </w:p>
    <w:p>
      <w:pPr>
        <w:spacing w:line="259" w:lineRule="auto" w:after="100"/>
        <w:jc w:val="both"/>
      </w:pPr>
      <w:r>
        <w:rPr>
          <w:rFonts w:ascii="Times New Roman" w:hAnsi="Times New Roman" w:eastAsia="Times New Roman"/>
          <w:color w:val="000000"/>
          <w:sz w:val="24"/>
        </w:rPr>
        <w:t>Poles of a magnet</w:t>
      </w:r>
    </w:p>
    <w:p>
      <w:pPr>
        <w:spacing w:line="259" w:lineRule="auto" w:after="100"/>
        <w:jc w:val="left"/>
      </w:pPr>
      <w:r>
        <w:rPr>
          <w:rFonts w:ascii="Times New Roman" w:hAnsi="Times New Roman" w:eastAsia="Times New Roman"/>
          <w:b/>
          <w:color w:val="000000"/>
          <w:sz w:val="24"/>
        </w:rPr>
        <w:t>Magnetic Field</w:t>
      </w:r>
    </w:p>
    <w:p>
      <w:pPr>
        <w:spacing w:line="259" w:lineRule="auto" w:after="100"/>
        <w:jc w:val="both"/>
      </w:pPr>
      <w:r>
        <w:rPr>
          <w:rFonts w:ascii="Times New Roman" w:hAnsi="Times New Roman" w:eastAsia="Times New Roman"/>
          <w:color w:val="000000"/>
          <w:sz w:val="24"/>
        </w:rPr>
        <w:t>Magnetic field refers to the region around a magnet where the effects of the force due to the magnet can be felt by magnetic materials.</w:t>
      </w:r>
    </w:p>
    <w:p>
      <w:pPr>
        <w:spacing w:line="259" w:lineRule="auto" w:after="100"/>
        <w:jc w:val="both"/>
      </w:pPr>
      <w:r>
        <w:rPr>
          <w:rFonts w:ascii="Times New Roman" w:hAnsi="Times New Roman" w:eastAsia="Times New Roman"/>
          <w:color w:val="000000"/>
          <w:sz w:val="24"/>
        </w:rPr>
        <w:t>Magnetic materials are substances that can be attracted by magnets e.g. iron, steel, nickel, cobalt and certain alloys of iron. Magnets do not attract non-magnetic materials. Examples of non – magnetic materials include: rubber, glass, wood, etc.</w:t>
      </w:r>
    </w:p>
    <w:p>
      <w:pPr>
        <w:spacing w:line="259" w:lineRule="auto" w:after="100"/>
        <w:jc w:val="both"/>
      </w:pPr>
      <w:r>
        <w:rPr>
          <w:rFonts w:ascii="Times New Roman" w:hAnsi="Times New Roman" w:eastAsia="Times New Roman"/>
          <w:color w:val="000000"/>
          <w:sz w:val="24"/>
        </w:rPr>
        <w:t>A magnet has the ability to attract magnetic materials to itself over a distance with no contact between them. Therefore, the space around a magnet where this attraction is possible is the magnetic field. The magnet field around a magnet is made up of field lines.</w:t>
      </w:r>
    </w:p>
    <w:p>
      <w:pPr>
        <w:spacing w:line="259" w:lineRule="auto" w:after="100"/>
        <w:jc w:val="left"/>
      </w:pPr>
      <w:r>
        <w:rPr>
          <w:rFonts w:ascii="Times New Roman" w:hAnsi="Times New Roman" w:eastAsia="Times New Roman"/>
          <w:b/>
          <w:color w:val="000000"/>
          <w:sz w:val="24"/>
        </w:rPr>
        <w:t>Care of magnets</w:t>
      </w:r>
    </w:p>
    <w:p>
      <w:pPr>
        <w:spacing w:line="259" w:lineRule="auto" w:after="100"/>
        <w:jc w:val="both"/>
      </w:pPr>
      <w:r>
        <w:rPr>
          <w:rFonts w:ascii="Times New Roman" w:hAnsi="Times New Roman" w:eastAsia="Times New Roman"/>
          <w:color w:val="000000"/>
          <w:sz w:val="24"/>
        </w:rPr>
        <w:t>1. Magnets should not be allowed to drop from a height onto a hard surface. This can weaken their magnetic properties.</w:t>
      </w:r>
    </w:p>
    <w:p>
      <w:pPr>
        <w:spacing w:line="259" w:lineRule="auto" w:after="100"/>
        <w:jc w:val="both"/>
      </w:pPr>
      <w:r>
        <w:rPr>
          <w:rFonts w:ascii="Times New Roman" w:hAnsi="Times New Roman" w:eastAsia="Times New Roman"/>
          <w:color w:val="000000"/>
          <w:sz w:val="24"/>
        </w:rPr>
        <w:t>2. Magnets should not be hammered. This can also weaken its quality.</w:t>
      </w:r>
    </w:p>
    <w:p>
      <w:pPr>
        <w:spacing w:line="259" w:lineRule="auto" w:after="100"/>
        <w:jc w:val="both"/>
      </w:pPr>
      <w:r>
        <w:rPr>
          <w:rFonts w:ascii="Times New Roman" w:hAnsi="Times New Roman" w:eastAsia="Times New Roman"/>
          <w:color w:val="000000"/>
          <w:sz w:val="24"/>
        </w:rPr>
        <w:t>3. Heating to a high temperature removes the magnetic qualities of permanent magnets and spoils the steel.</w:t>
      </w:r>
    </w:p>
    <w:p>
      <w:pPr>
        <w:spacing w:line="259" w:lineRule="auto" w:after="100"/>
        <w:jc w:val="both"/>
      </w:pPr>
      <w:r>
        <w:rPr>
          <w:rFonts w:ascii="Times New Roman" w:hAnsi="Times New Roman" w:eastAsia="Times New Roman"/>
          <w:color w:val="000000"/>
          <w:sz w:val="24"/>
        </w:rPr>
        <w:t>4. Magnets should be stored away properly after use.</w:t>
      </w:r>
    </w:p>
    <w:p>
      <w:pPr>
        <w:spacing w:line="259" w:lineRule="auto" w:after="100"/>
        <w:jc w:val="both"/>
      </w:pPr>
      <w:r>
        <w:rPr>
          <w:rFonts w:ascii="Times New Roman" w:hAnsi="Times New Roman" w:eastAsia="Times New Roman"/>
          <w:color w:val="000000"/>
          <w:sz w:val="24"/>
        </w:rPr>
        <w:t>1. (a) Describe the lodestone.</w:t>
      </w:r>
    </w:p>
    <w:p>
      <w:pPr>
        <w:spacing w:line="259" w:lineRule="auto" w:after="100"/>
        <w:jc w:val="both"/>
      </w:pPr>
      <w:r>
        <w:rPr>
          <w:rFonts w:ascii="Times New Roman" w:hAnsi="Times New Roman" w:eastAsia="Times New Roman"/>
          <w:color w:val="000000"/>
          <w:sz w:val="24"/>
        </w:rPr>
        <w:t>(b) Mention any 2 qualities of lodestone.</w:t>
      </w:r>
    </w:p>
    <w:p>
      <w:pPr>
        <w:spacing w:line="259" w:lineRule="auto" w:after="100"/>
        <w:jc w:val="both"/>
      </w:pPr>
      <w:r>
        <w:rPr>
          <w:rFonts w:ascii="Times New Roman" w:hAnsi="Times New Roman" w:eastAsia="Times New Roman"/>
          <w:color w:val="000000"/>
          <w:sz w:val="24"/>
        </w:rPr>
        <w:t>2. (a) What is magnetic force?</w:t>
      </w:r>
    </w:p>
    <w:p>
      <w:pPr>
        <w:spacing w:line="259" w:lineRule="auto" w:after="100"/>
        <w:jc w:val="both"/>
      </w:pPr>
      <w:r>
        <w:rPr>
          <w:rFonts w:ascii="Times New Roman" w:hAnsi="Times New Roman" w:eastAsia="Times New Roman"/>
          <w:color w:val="000000"/>
          <w:sz w:val="24"/>
        </w:rPr>
        <w:t>(b) State the law of magnetism.</w:t>
      </w:r>
    </w:p>
    <w:p>
      <w:pPr>
        <w:spacing w:line="259" w:lineRule="auto" w:after="100"/>
        <w:jc w:val="both"/>
      </w:pPr>
      <w:r>
        <w:rPr>
          <w:rFonts w:ascii="Times New Roman" w:hAnsi="Times New Roman" w:eastAsia="Times New Roman"/>
          <w:color w:val="000000"/>
          <w:sz w:val="24"/>
        </w:rPr>
        <w:t>(c) List two methods of caring for a magnet.</w:t>
      </w:r>
    </w:p>
    <w:p>
      <w:pPr>
        <w:spacing w:line="259" w:lineRule="auto" w:after="100"/>
        <w:jc w:val="both"/>
      </w:pPr>
      <w:r>
        <w:rPr>
          <w:rFonts w:ascii="Times New Roman" w:hAnsi="Times New Roman" w:eastAsia="Times New Roman"/>
          <w:color w:val="000000"/>
          <w:sz w:val="24"/>
        </w:rPr>
        <w:t>Explain how to show the magnetic fields around a magnet.</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Examination</w:t>
      </w:r>
    </w:p>
    <w:p>
      <w:pPr>
        <w:spacing w:line="259" w:lineRule="auto" w:after="100"/>
        <w:jc w:val="left"/>
      </w:pPr>
      <w:r>
        <w:rPr>
          <w:rFonts w:ascii="Times New Roman" w:hAnsi="Times New Roman" w:eastAsia="Times New Roman"/>
          <w:b/>
          <w:color w:val="000000"/>
          <w:sz w:val="24"/>
        </w:rPr>
        <w:t>Week 12.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