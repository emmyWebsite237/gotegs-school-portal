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Agricultural Science Lesson Notes for JSS 3 First Term</w:t>
      </w:r>
    </w:p>
    <w:p>
      <w:pPr>
        <w:spacing w:line="259" w:lineRule="auto" w:after="100"/>
        <w:jc w:val="left"/>
      </w:pPr>
      <w:r>
        <w:rPr>
          <w:rFonts w:ascii="Times New Roman" w:hAnsi="Times New Roman" w:eastAsia="Times New Roman"/>
          <w:b/>
          <w:color w:val="000000"/>
          <w:sz w:val="24"/>
        </w:rPr>
        <w:t>SCHEME OF WORK AGRICULTURAL SCIENCE JS3</w:t>
      </w:r>
    </w:p>
    <w:p>
      <w:pPr>
        <w:spacing w:line="259" w:lineRule="auto" w:after="100"/>
        <w:jc w:val="left"/>
      </w:pPr>
      <w:r>
        <w:rPr>
          <w:rFonts w:ascii="Times New Roman" w:hAnsi="Times New Roman" w:eastAsia="Times New Roman"/>
          <w:b/>
          <w:color w:val="000000"/>
          <w:sz w:val="24"/>
        </w:rPr>
        <w:t>WEEKS TOPIC</w:t>
      </w:r>
    </w:p>
    <w:p>
      <w:pPr>
        <w:spacing w:line="259" w:lineRule="auto" w:after="100"/>
        <w:jc w:val="left"/>
      </w:pPr>
      <w:r>
        <w:rPr>
          <w:rFonts w:ascii="Times New Roman" w:hAnsi="Times New Roman" w:eastAsia="Times New Roman"/>
          <w:b/>
          <w:color w:val="000000"/>
          <w:sz w:val="24"/>
        </w:rPr>
        <w:t>1. REVISION OF JSS 2 WORK</w:t>
      </w:r>
    </w:p>
    <w:p>
      <w:pPr>
        <w:spacing w:line="259" w:lineRule="auto" w:after="100"/>
        <w:jc w:val="left"/>
      </w:pPr>
      <w:r>
        <w:rPr>
          <w:rFonts w:ascii="Times New Roman" w:hAnsi="Times New Roman" w:eastAsia="Times New Roman"/>
          <w:b/>
          <w:color w:val="000000"/>
          <w:sz w:val="24"/>
        </w:rPr>
        <w:t>2. PACKAGING IN AGRICULTURE</w:t>
      </w:r>
    </w:p>
    <w:p>
      <w:pPr>
        <w:spacing w:line="259" w:lineRule="auto" w:after="100"/>
        <w:jc w:val="left"/>
      </w:pPr>
      <w:r>
        <w:rPr>
          <w:rFonts w:ascii="Times New Roman" w:hAnsi="Times New Roman" w:eastAsia="Times New Roman"/>
          <w:b/>
          <w:color w:val="000000"/>
          <w:sz w:val="24"/>
        </w:rPr>
        <w:t>3. BRANDING: DEFINITION, ADVANTAGES AND DISADVANTAGES</w:t>
      </w:r>
    </w:p>
    <w:p>
      <w:pPr>
        <w:spacing w:line="259" w:lineRule="auto" w:after="100"/>
        <w:jc w:val="left"/>
      </w:pPr>
      <w:r>
        <w:rPr>
          <w:rFonts w:ascii="Times New Roman" w:hAnsi="Times New Roman" w:eastAsia="Times New Roman"/>
          <w:b/>
          <w:color w:val="000000"/>
          <w:sz w:val="24"/>
        </w:rPr>
        <w:t>4. PRICING OF AGRICULTURAL PRODUCE</w:t>
      </w:r>
    </w:p>
    <w:p>
      <w:pPr>
        <w:spacing w:line="259" w:lineRule="auto" w:after="100"/>
        <w:jc w:val="left"/>
      </w:pPr>
      <w:r>
        <w:rPr>
          <w:rFonts w:ascii="Times New Roman" w:hAnsi="Times New Roman" w:eastAsia="Times New Roman"/>
          <w:b/>
          <w:color w:val="000000"/>
          <w:sz w:val="24"/>
        </w:rPr>
        <w:t>5. ADVERTISING IN AGRICULTURE</w:t>
      </w:r>
    </w:p>
    <w:p>
      <w:pPr>
        <w:spacing w:line="259" w:lineRule="auto" w:after="100"/>
        <w:jc w:val="left"/>
      </w:pPr>
      <w:r>
        <w:rPr>
          <w:rFonts w:ascii="Times New Roman" w:hAnsi="Times New Roman" w:eastAsia="Times New Roman"/>
          <w:b/>
          <w:color w:val="000000"/>
          <w:sz w:val="24"/>
        </w:rPr>
        <w:t>6. MARKETING IN AGRICULTURE</w:t>
      </w:r>
    </w:p>
    <w:p>
      <w:pPr>
        <w:spacing w:line="259" w:lineRule="auto" w:after="100"/>
        <w:jc w:val="left"/>
      </w:pPr>
      <w:r>
        <w:rPr>
          <w:rFonts w:ascii="Times New Roman" w:hAnsi="Times New Roman" w:eastAsia="Times New Roman"/>
          <w:b/>
          <w:color w:val="000000"/>
          <w:sz w:val="24"/>
        </w:rPr>
        <w:t>7. FARM RECORDING</w:t>
      </w:r>
    </w:p>
    <w:p>
      <w:pPr>
        <w:spacing w:line="259" w:lineRule="auto" w:after="100"/>
        <w:jc w:val="left"/>
      </w:pPr>
      <w:r>
        <w:rPr>
          <w:rFonts w:ascii="Times New Roman" w:hAnsi="Times New Roman" w:eastAsia="Times New Roman"/>
          <w:b/>
          <w:color w:val="000000"/>
          <w:sz w:val="24"/>
        </w:rPr>
        <w:t>8. BOOK KEEPING</w:t>
      </w:r>
    </w:p>
    <w:p>
      <w:pPr>
        <w:spacing w:line="259" w:lineRule="auto" w:after="100"/>
        <w:jc w:val="left"/>
      </w:pPr>
      <w:r>
        <w:rPr>
          <w:rFonts w:ascii="Times New Roman" w:hAnsi="Times New Roman" w:eastAsia="Times New Roman"/>
          <w:b/>
          <w:color w:val="000000"/>
          <w:sz w:val="24"/>
        </w:rPr>
        <w:t>9. FARM ACCOUNT I</w:t>
      </w:r>
    </w:p>
    <w:p>
      <w:pPr>
        <w:spacing w:line="259" w:lineRule="auto" w:after="100"/>
        <w:jc w:val="left"/>
      </w:pPr>
      <w:r>
        <w:rPr>
          <w:rFonts w:ascii="Times New Roman" w:hAnsi="Times New Roman" w:eastAsia="Times New Roman"/>
          <w:b/>
          <w:color w:val="000000"/>
          <w:sz w:val="24"/>
        </w:rPr>
        <w:t>10. FARM ACCOUNT II</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PACKAGING IN AGRICULTURAL</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Meaning of Packaging</w:t>
      </w:r>
    </w:p>
    <w:p>
      <w:pPr>
        <w:spacing w:line="259" w:lineRule="auto" w:after="100"/>
        <w:jc w:val="both"/>
      </w:pPr>
      <w:r>
        <w:rPr>
          <w:rFonts w:ascii="Times New Roman" w:hAnsi="Times New Roman" w:eastAsia="Times New Roman"/>
          <w:color w:val="000000"/>
          <w:sz w:val="24"/>
        </w:rPr>
        <w:t>· Purpose of Packaging</w:t>
      </w:r>
    </w:p>
    <w:p>
      <w:pPr>
        <w:spacing w:line="259" w:lineRule="auto" w:after="100"/>
        <w:jc w:val="both"/>
      </w:pPr>
      <w:r>
        <w:rPr>
          <w:rFonts w:ascii="Times New Roman" w:hAnsi="Times New Roman" w:eastAsia="Times New Roman"/>
          <w:color w:val="000000"/>
          <w:sz w:val="24"/>
        </w:rPr>
        <w:t>· Criteria for selecting packaging materials</w:t>
      </w:r>
    </w:p>
    <w:p>
      <w:pPr>
        <w:spacing w:line="259" w:lineRule="auto" w:after="100"/>
        <w:jc w:val="both"/>
      </w:pPr>
      <w:r>
        <w:rPr>
          <w:rFonts w:ascii="Times New Roman" w:hAnsi="Times New Roman" w:eastAsia="Times New Roman"/>
          <w:color w:val="000000"/>
          <w:sz w:val="24"/>
        </w:rPr>
        <w:t>· Types of packaging materials</w:t>
      </w:r>
    </w:p>
    <w:p>
      <w:pPr>
        <w:spacing w:line="259" w:lineRule="auto" w:after="100"/>
        <w:jc w:val="left"/>
      </w:pPr>
      <w:r>
        <w:rPr>
          <w:rFonts w:ascii="Times New Roman" w:hAnsi="Times New Roman" w:eastAsia="Times New Roman"/>
          <w:b/>
          <w:color w:val="000000"/>
          <w:sz w:val="24"/>
        </w:rPr>
        <w:t>MEANING OF PACKAGING</w:t>
      </w:r>
    </w:p>
    <w:p>
      <w:pPr>
        <w:spacing w:line="259" w:lineRule="auto" w:after="100"/>
        <w:jc w:val="both"/>
      </w:pPr>
      <w:r>
        <w:rPr>
          <w:rFonts w:ascii="Times New Roman" w:hAnsi="Times New Roman" w:eastAsia="Times New Roman"/>
          <w:color w:val="000000"/>
          <w:sz w:val="24"/>
        </w:rPr>
        <w:t>Packaging is the act of wrapping or enclosing agricultural products in a suitable material that will protect them when they are being transported from farms to markets and displayed in shops for people to buy.</w:t>
      </w:r>
    </w:p>
    <w:p>
      <w:pPr>
        <w:spacing w:line="259" w:lineRule="auto" w:after="100"/>
        <w:jc w:val="left"/>
      </w:pPr>
      <w:r>
        <w:rPr>
          <w:rFonts w:ascii="Times New Roman" w:hAnsi="Times New Roman" w:eastAsia="Times New Roman"/>
          <w:b/>
          <w:color w:val="000000"/>
          <w:sz w:val="24"/>
        </w:rPr>
        <w:t>PURPOSE OF PACKAGING</w:t>
      </w:r>
    </w:p>
    <w:p>
      <w:pPr>
        <w:spacing w:line="259" w:lineRule="auto" w:after="100"/>
        <w:jc w:val="both"/>
      </w:pPr>
      <w:r>
        <w:rPr>
          <w:rFonts w:ascii="Times New Roman" w:hAnsi="Times New Roman" w:eastAsia="Times New Roman"/>
          <w:color w:val="000000"/>
          <w:sz w:val="24"/>
        </w:rPr>
        <w:t>1. To protect the product from being damaged when they are transported from the farm to the stores and markets.</w:t>
      </w:r>
    </w:p>
    <w:p>
      <w:pPr>
        <w:spacing w:line="259" w:lineRule="auto" w:after="100"/>
        <w:jc w:val="both"/>
      </w:pPr>
      <w:r>
        <w:rPr>
          <w:rFonts w:ascii="Times New Roman" w:hAnsi="Times New Roman" w:eastAsia="Times New Roman"/>
          <w:color w:val="000000"/>
          <w:sz w:val="24"/>
        </w:rPr>
        <w:t>2. To protect farm products from damage as a result of bad weather, heat and rain.</w:t>
      </w:r>
    </w:p>
    <w:p>
      <w:pPr>
        <w:spacing w:line="259" w:lineRule="auto" w:after="100"/>
        <w:jc w:val="both"/>
      </w:pPr>
      <w:r>
        <w:rPr>
          <w:rFonts w:ascii="Times New Roman" w:hAnsi="Times New Roman" w:eastAsia="Times New Roman"/>
          <w:color w:val="000000"/>
          <w:sz w:val="24"/>
        </w:rPr>
        <w:t>3. To protect farm products from contamination and damage by pests and disease organisms.</w:t>
      </w:r>
    </w:p>
    <w:p>
      <w:pPr>
        <w:spacing w:line="259" w:lineRule="auto" w:after="100"/>
        <w:jc w:val="both"/>
      </w:pPr>
      <w:r>
        <w:rPr>
          <w:rFonts w:ascii="Times New Roman" w:hAnsi="Times New Roman" w:eastAsia="Times New Roman"/>
          <w:color w:val="000000"/>
          <w:sz w:val="24"/>
        </w:rPr>
        <w:t>4. Packaging makes agricultural products easier to handle, store and more attractive in shops.</w:t>
      </w:r>
    </w:p>
    <w:p>
      <w:pPr>
        <w:spacing w:line="259" w:lineRule="auto" w:after="100"/>
        <w:jc w:val="both"/>
      </w:pPr>
      <w:r>
        <w:rPr>
          <w:rFonts w:ascii="Times New Roman" w:hAnsi="Times New Roman" w:eastAsia="Times New Roman"/>
          <w:color w:val="000000"/>
          <w:sz w:val="24"/>
        </w:rPr>
        <w:t>5. To prevent products from losing their value.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packaging?</w:t>
      </w:r>
    </w:p>
    <w:p>
      <w:pPr>
        <w:spacing w:line="259" w:lineRule="auto" w:after="100"/>
        <w:jc w:val="both"/>
      </w:pPr>
      <w:r>
        <w:rPr>
          <w:rFonts w:ascii="Times New Roman" w:hAnsi="Times New Roman" w:eastAsia="Times New Roman"/>
          <w:color w:val="000000"/>
          <w:sz w:val="24"/>
        </w:rPr>
        <w:t>2. List five purposes of packaging.</w:t>
      </w:r>
    </w:p>
    <w:p>
      <w:pPr>
        <w:spacing w:line="259" w:lineRule="auto" w:after="100"/>
        <w:jc w:val="left"/>
      </w:pPr>
      <w:r>
        <w:rPr>
          <w:rFonts w:ascii="Times New Roman" w:hAnsi="Times New Roman" w:eastAsia="Times New Roman"/>
          <w:b/>
          <w:color w:val="000000"/>
          <w:sz w:val="24"/>
        </w:rPr>
        <w:t>CRITERIA FOR SELECTING PACKAGING MATERIALS</w:t>
      </w:r>
    </w:p>
    <w:p>
      <w:pPr>
        <w:spacing w:line="259" w:lineRule="auto" w:after="100"/>
        <w:jc w:val="both"/>
      </w:pPr>
      <w:r>
        <w:rPr>
          <w:rFonts w:ascii="Times New Roman" w:hAnsi="Times New Roman" w:eastAsia="Times New Roman"/>
          <w:color w:val="000000"/>
          <w:sz w:val="24"/>
        </w:rPr>
        <w:t>1. The packaging material must be suitable for the type of agricultural products.</w:t>
      </w:r>
    </w:p>
    <w:p>
      <w:pPr>
        <w:spacing w:line="259" w:lineRule="auto" w:after="100"/>
        <w:jc w:val="both"/>
      </w:pPr>
      <w:r>
        <w:rPr>
          <w:rFonts w:ascii="Times New Roman" w:hAnsi="Times New Roman" w:eastAsia="Times New Roman"/>
          <w:color w:val="000000"/>
          <w:sz w:val="24"/>
        </w:rPr>
        <w:t>2. Packaging material for animal products should be different from materials used for packaging plants.</w:t>
      </w:r>
    </w:p>
    <w:p>
      <w:pPr>
        <w:spacing w:line="259" w:lineRule="auto" w:after="100"/>
        <w:jc w:val="both"/>
      </w:pPr>
      <w:r>
        <w:rPr>
          <w:rFonts w:ascii="Times New Roman" w:hAnsi="Times New Roman" w:eastAsia="Times New Roman"/>
          <w:color w:val="000000"/>
          <w:sz w:val="24"/>
        </w:rPr>
        <w:t>3. It must be capable of preventing farm products from breakage, leakage and damage to the farm.</w:t>
      </w:r>
    </w:p>
    <w:p>
      <w:pPr>
        <w:spacing w:line="259" w:lineRule="auto" w:after="100"/>
        <w:jc w:val="both"/>
      </w:pPr>
      <w:r>
        <w:rPr>
          <w:rFonts w:ascii="Times New Roman" w:hAnsi="Times New Roman" w:eastAsia="Times New Roman"/>
          <w:color w:val="000000"/>
          <w:sz w:val="24"/>
        </w:rPr>
        <w:t>4. The packaging container must enclose the product in a convenient unit for handling and distributing.</w:t>
      </w:r>
    </w:p>
    <w:p>
      <w:pPr>
        <w:spacing w:line="259" w:lineRule="auto" w:after="100"/>
        <w:jc w:val="both"/>
      </w:pPr>
      <w:r>
        <w:rPr>
          <w:rFonts w:ascii="Times New Roman" w:hAnsi="Times New Roman" w:eastAsia="Times New Roman"/>
          <w:color w:val="000000"/>
          <w:sz w:val="24"/>
        </w:rPr>
        <w:t>5. It must be strong enough to protect the agricultural products from hazards during transportation.</w:t>
      </w:r>
    </w:p>
    <w:p>
      <w:pPr>
        <w:spacing w:line="259" w:lineRule="auto" w:after="100"/>
        <w:jc w:val="both"/>
      </w:pPr>
      <w:r>
        <w:rPr>
          <w:rFonts w:ascii="Times New Roman" w:hAnsi="Times New Roman" w:eastAsia="Times New Roman"/>
          <w:color w:val="000000"/>
          <w:sz w:val="24"/>
        </w:rPr>
        <w:t>6. It must be easily available and cheap.</w:t>
      </w:r>
    </w:p>
    <w:p>
      <w:pPr>
        <w:spacing w:line="259" w:lineRule="auto" w:after="100"/>
        <w:jc w:val="both"/>
      </w:pPr>
      <w:r>
        <w:rPr>
          <w:rFonts w:ascii="Times New Roman" w:hAnsi="Times New Roman" w:eastAsia="Times New Roman"/>
          <w:color w:val="000000"/>
          <w:sz w:val="24"/>
        </w:rPr>
        <w:t>7. It must make it easy to carry the Agricultural products in terms of weight and form.</w:t>
      </w:r>
    </w:p>
    <w:p>
      <w:pPr>
        <w:spacing w:line="259" w:lineRule="auto" w:after="100"/>
        <w:jc w:val="both"/>
      </w:pPr>
      <w:r>
        <w:rPr>
          <w:rFonts w:ascii="Times New Roman" w:hAnsi="Times New Roman" w:eastAsia="Times New Roman"/>
          <w:color w:val="000000"/>
          <w:sz w:val="24"/>
        </w:rPr>
        <w:t>8. It should be easy to dispose off after use.</w:t>
      </w:r>
    </w:p>
    <w:p>
      <w:pPr>
        <w:spacing w:line="259" w:lineRule="auto" w:after="100"/>
        <w:jc w:val="left"/>
      </w:pPr>
      <w:r>
        <w:rPr>
          <w:rFonts w:ascii="Times New Roman" w:hAnsi="Times New Roman" w:eastAsia="Times New Roman"/>
          <w:b/>
          <w:color w:val="000000"/>
          <w:sz w:val="24"/>
        </w:rPr>
        <w:t>TYPES OF PACKAGING MATERIAL FOR AGRICULTURAL PRODUCTS</w:t>
      </w:r>
    </w:p>
    <w:p>
      <w:pPr>
        <w:spacing w:line="259" w:lineRule="auto" w:after="100"/>
        <w:jc w:val="both"/>
      </w:pPr>
      <w:r>
        <w:rPr>
          <w:rFonts w:ascii="Times New Roman" w:hAnsi="Times New Roman" w:eastAsia="Times New Roman"/>
          <w:color w:val="000000"/>
          <w:sz w:val="24"/>
        </w:rPr>
        <w:t>1. Jute or Calico Sacks: For packaging dried Agricultural products such as maize, rice, cowpea, millet, sorghum, dried cocoa, beans e.t.c.</w:t>
      </w:r>
    </w:p>
    <w:p>
      <w:pPr>
        <w:spacing w:line="259" w:lineRule="auto" w:after="100"/>
        <w:jc w:val="both"/>
      </w:pPr>
      <w:r>
        <w:rPr>
          <w:rFonts w:ascii="Times New Roman" w:hAnsi="Times New Roman" w:eastAsia="Times New Roman"/>
          <w:color w:val="000000"/>
          <w:sz w:val="24"/>
        </w:rPr>
        <w:t>2. Plastic or Polythene bags: Used for packaging flour products such as: maize flour, cassava flour e.t.c</w:t>
      </w:r>
    </w:p>
    <w:p>
      <w:pPr>
        <w:spacing w:line="259" w:lineRule="auto" w:after="100"/>
        <w:jc w:val="both"/>
      </w:pPr>
      <w:r>
        <w:rPr>
          <w:rFonts w:ascii="Times New Roman" w:hAnsi="Times New Roman" w:eastAsia="Times New Roman"/>
          <w:color w:val="000000"/>
          <w:sz w:val="24"/>
        </w:rPr>
        <w:t>3. BownKrafts: Used for packaging small quantity of dried grains e.g rice, beans, maize e.t.c. displayed for sale on shop shelves</w:t>
      </w:r>
    </w:p>
    <w:p>
      <w:pPr>
        <w:spacing w:line="259" w:lineRule="auto" w:after="100"/>
        <w:jc w:val="both"/>
      </w:pPr>
      <w:r>
        <w:rPr>
          <w:rFonts w:ascii="Times New Roman" w:hAnsi="Times New Roman" w:eastAsia="Times New Roman"/>
          <w:color w:val="000000"/>
          <w:sz w:val="24"/>
        </w:rPr>
        <w:t>4. Cardboard Boxes and Trays: For packaging products such as eggs, pineapples, mangoes and bananas.</w:t>
      </w:r>
    </w:p>
    <w:p>
      <w:pPr>
        <w:spacing w:line="259" w:lineRule="auto" w:after="100"/>
        <w:jc w:val="both"/>
      </w:pPr>
      <w:r>
        <w:rPr>
          <w:rFonts w:ascii="Times New Roman" w:hAnsi="Times New Roman" w:eastAsia="Times New Roman"/>
          <w:color w:val="000000"/>
          <w:sz w:val="24"/>
        </w:rPr>
        <w:t>5. Hard Plastic Containers: They are manufactured specially for carrying vegetables.</w:t>
      </w:r>
    </w:p>
    <w:p>
      <w:pPr>
        <w:spacing w:line="259" w:lineRule="auto" w:after="100"/>
        <w:jc w:val="both"/>
      </w:pPr>
      <w:r>
        <w:rPr>
          <w:rFonts w:ascii="Times New Roman" w:hAnsi="Times New Roman" w:eastAsia="Times New Roman"/>
          <w:color w:val="000000"/>
          <w:sz w:val="24"/>
        </w:rPr>
        <w:t>6. Plastic Wrappers: Used for wrapping breed, for dressed chicken for sale in shops and markets.</w:t>
      </w:r>
    </w:p>
    <w:p>
      <w:pPr>
        <w:spacing w:line="259" w:lineRule="auto" w:after="100"/>
        <w:jc w:val="both"/>
      </w:pPr>
      <w:r>
        <w:rPr>
          <w:rFonts w:ascii="Times New Roman" w:hAnsi="Times New Roman" w:eastAsia="Times New Roman"/>
          <w:color w:val="000000"/>
          <w:sz w:val="24"/>
        </w:rPr>
        <w:t>7. Wooden Crates: For packaging fresh fruits such as tomatoes, mangoes, avocado pear e.t.c</w:t>
      </w:r>
    </w:p>
    <w:p>
      <w:pPr>
        <w:spacing w:line="259" w:lineRule="auto" w:after="100"/>
        <w:jc w:val="both"/>
      </w:pPr>
      <w:r>
        <w:rPr>
          <w:rFonts w:ascii="Times New Roman" w:hAnsi="Times New Roman" w:eastAsia="Times New Roman"/>
          <w:color w:val="000000"/>
          <w:sz w:val="24"/>
        </w:rPr>
        <w:t>8. Plastic Bottles: For packaging liquid such as vegetable oil, milk e.t.c.</w:t>
      </w:r>
    </w:p>
    <w:p>
      <w:pPr>
        <w:spacing w:line="259" w:lineRule="auto" w:after="100"/>
        <w:jc w:val="both"/>
      </w:pPr>
      <w:r>
        <w:rPr>
          <w:rFonts w:ascii="Times New Roman" w:hAnsi="Times New Roman" w:eastAsia="Times New Roman"/>
          <w:color w:val="000000"/>
          <w:sz w:val="24"/>
        </w:rPr>
        <w:t>9. Glass Bottles and Jars: For packaging liquid such as honey, palm wine, Coconut Oil, Palm Oil e.t.c.</w:t>
      </w:r>
    </w:p>
    <w:p>
      <w:pPr>
        <w:spacing w:line="259" w:lineRule="auto" w:after="100"/>
        <w:jc w:val="both"/>
      </w:pPr>
      <w:r>
        <w:rPr>
          <w:rFonts w:ascii="Times New Roman" w:hAnsi="Times New Roman" w:eastAsia="Times New Roman"/>
          <w:color w:val="000000"/>
          <w:sz w:val="24"/>
        </w:rPr>
        <w:t>10. Metal Drums and Cans: Metal drums are used to package large quantities of liquids vegetable Oil eg Palm Oil, Corn Oil. Metal Cans are used for packaging fish such as Sardines and Mackerels.</w:t>
      </w:r>
    </w:p>
    <w:p>
      <w:pPr>
        <w:spacing w:line="259" w:lineRule="auto" w:after="100"/>
        <w:jc w:val="both"/>
      </w:pPr>
      <w:r>
        <w:rPr>
          <w:rFonts w:ascii="Times New Roman" w:hAnsi="Times New Roman" w:eastAsia="Times New Roman"/>
          <w:color w:val="000000"/>
          <w:sz w:val="24"/>
        </w:rPr>
        <w:t>11. Baskets: They are made locally from raphia, palm frond e.t.c. They are very useful in packaging fruits and vegetables.</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2. List three purpose of packaging.</w:t>
      </w:r>
    </w:p>
    <w:p>
      <w:pPr>
        <w:spacing w:line="259" w:lineRule="auto" w:after="100"/>
        <w:jc w:val="both"/>
      </w:pPr>
      <w:r>
        <w:rPr>
          <w:rFonts w:ascii="Times New Roman" w:hAnsi="Times New Roman" w:eastAsia="Times New Roman"/>
          <w:color w:val="000000"/>
          <w:sz w:val="24"/>
        </w:rPr>
        <w:t>3. List three criteria for selecting packaging materials.</w:t>
      </w:r>
    </w:p>
    <w:p>
      <w:pPr>
        <w:spacing w:line="259" w:lineRule="auto" w:after="100"/>
        <w:jc w:val="both"/>
      </w:pPr>
      <w:r>
        <w:rPr>
          <w:rFonts w:ascii="Times New Roman" w:hAnsi="Times New Roman" w:eastAsia="Times New Roman"/>
          <w:color w:val="000000"/>
          <w:sz w:val="24"/>
        </w:rPr>
        <w:t>4. List five packaging materials.</w:t>
      </w:r>
    </w:p>
    <w:p>
      <w:pPr>
        <w:spacing w:line="259" w:lineRule="auto" w:after="100"/>
        <w:jc w:val="both"/>
      </w:pPr>
      <w:r>
        <w:rPr>
          <w:rFonts w:ascii="Times New Roman" w:hAnsi="Times New Roman" w:eastAsia="Times New Roman"/>
          <w:color w:val="000000"/>
          <w:sz w:val="24"/>
        </w:rPr>
        <w:t>5. List five items that a basket can be used to package.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left"/>
      </w:pPr>
      <w:r>
        <w:rPr>
          <w:rFonts w:ascii="Times New Roman" w:hAnsi="Times New Roman" w:eastAsia="Times New Roman"/>
          <w:b/>
          <w:color w:val="000000"/>
          <w:sz w:val="24"/>
        </w:rPr>
        <w:t>SECTION A</w:t>
      </w:r>
    </w:p>
    <w:p>
      <w:pPr>
        <w:spacing w:line="259" w:lineRule="auto" w:after="100"/>
        <w:jc w:val="both"/>
      </w:pPr>
      <w:r>
        <w:rPr>
          <w:rFonts w:ascii="Times New Roman" w:hAnsi="Times New Roman" w:eastAsia="Times New Roman"/>
          <w:color w:val="000000"/>
          <w:sz w:val="24"/>
        </w:rPr>
        <w:t>1. Fish products are packaged with the aid of ___ (a) Basket (b) Can (c) Bottle (d) Drum</w:t>
      </w:r>
    </w:p>
    <w:p>
      <w:pPr>
        <w:spacing w:line="259" w:lineRule="auto" w:after="100"/>
        <w:jc w:val="both"/>
      </w:pPr>
      <w:r>
        <w:rPr>
          <w:rFonts w:ascii="Times New Roman" w:hAnsi="Times New Roman" w:eastAsia="Times New Roman"/>
          <w:color w:val="000000"/>
          <w:sz w:val="24"/>
        </w:rPr>
        <w:t>2. Which of these is not a packaging material (a) Tray (b) Jute Sack (c) Polythene (d) Sieve</w:t>
      </w:r>
    </w:p>
    <w:p>
      <w:pPr>
        <w:spacing w:line="259" w:lineRule="auto" w:after="100"/>
        <w:jc w:val="both"/>
      </w:pPr>
      <w:r>
        <w:rPr>
          <w:rFonts w:ascii="Times New Roman" w:hAnsi="Times New Roman" w:eastAsia="Times New Roman"/>
          <w:color w:val="000000"/>
          <w:sz w:val="24"/>
        </w:rPr>
        <w:t>· ___is used to store large quantity of vegetable oil for export (a) Cans (b) Plastic Bottles (c) Metal drums (d) Baskets</w:t>
      </w:r>
    </w:p>
    <w:p>
      <w:pPr>
        <w:spacing w:line="259" w:lineRule="auto" w:after="100"/>
        <w:jc w:val="both"/>
      </w:pPr>
      <w:r>
        <w:rPr>
          <w:rFonts w:ascii="Times New Roman" w:hAnsi="Times New Roman" w:eastAsia="Times New Roman"/>
          <w:color w:val="000000"/>
          <w:sz w:val="24"/>
        </w:rPr>
        <w:t>· Cocoa beans is best packed in the ___ (a) Polythene bag (b) Jute bag (c) Baskets (d) Cans</w:t>
      </w:r>
    </w:p>
    <w:p>
      <w:pPr>
        <w:spacing w:line="259" w:lineRule="auto" w:after="100"/>
        <w:jc w:val="both"/>
      </w:pPr>
      <w:r>
        <w:rPr>
          <w:rFonts w:ascii="Times New Roman" w:hAnsi="Times New Roman" w:eastAsia="Times New Roman"/>
          <w:color w:val="000000"/>
          <w:sz w:val="24"/>
        </w:rPr>
        <w:t>· The best packaging material for bread is ____ (a) Wooden Crates (b) Plastic wrappers (c) Crates (d) Jute bag</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2. (a) List five packaging materials.</w:t>
      </w:r>
    </w:p>
    <w:p>
      <w:pPr>
        <w:spacing w:line="259" w:lineRule="auto" w:after="100"/>
        <w:jc w:val="both"/>
      </w:pPr>
      <w:r>
        <w:rPr>
          <w:rFonts w:ascii="Times New Roman" w:hAnsi="Times New Roman" w:eastAsia="Times New Roman"/>
          <w:color w:val="000000"/>
          <w:sz w:val="24"/>
        </w:rPr>
        <w:t>(b) List five reasons for packaging.</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BRANDING LESSON NOTE</w:t>
      </w:r>
    </w:p>
    <w:p>
      <w:pPr>
        <w:spacing w:line="259" w:lineRule="auto" w:after="100"/>
        <w:jc w:val="both"/>
      </w:pPr>
      <w:r>
        <w:rPr>
          <w:rFonts w:ascii="Times New Roman" w:hAnsi="Times New Roman" w:eastAsia="Times New Roman"/>
          <w:color w:val="000000"/>
          <w:sz w:val="24"/>
        </w:rPr>
        <w:t>· Definition of Branding</w:t>
      </w:r>
    </w:p>
    <w:p>
      <w:pPr>
        <w:spacing w:line="259" w:lineRule="auto" w:after="100"/>
        <w:jc w:val="both"/>
      </w:pPr>
      <w:r>
        <w:rPr>
          <w:rFonts w:ascii="Times New Roman" w:hAnsi="Times New Roman" w:eastAsia="Times New Roman"/>
          <w:color w:val="000000"/>
          <w:sz w:val="24"/>
        </w:rPr>
        <w:t>· Advantages of Branding</w:t>
      </w:r>
    </w:p>
    <w:p>
      <w:pPr>
        <w:spacing w:line="259" w:lineRule="auto" w:after="100"/>
        <w:jc w:val="both"/>
      </w:pPr>
      <w:r>
        <w:rPr>
          <w:rFonts w:ascii="Times New Roman" w:hAnsi="Times New Roman" w:eastAsia="Times New Roman"/>
          <w:color w:val="000000"/>
          <w:sz w:val="24"/>
        </w:rPr>
        <w:t>· Disadvantages of Branding</w:t>
      </w:r>
    </w:p>
    <w:p>
      <w:pPr>
        <w:spacing w:line="259" w:lineRule="auto" w:after="100"/>
        <w:jc w:val="left"/>
      </w:pPr>
      <w:r>
        <w:rPr>
          <w:rFonts w:ascii="Times New Roman" w:hAnsi="Times New Roman" w:eastAsia="Times New Roman"/>
          <w:b/>
          <w:color w:val="000000"/>
          <w:sz w:val="24"/>
        </w:rPr>
        <w:t>DEFINITION OF BRANDING</w:t>
      </w:r>
    </w:p>
    <w:p>
      <w:pPr>
        <w:spacing w:line="259" w:lineRule="auto" w:after="100"/>
        <w:jc w:val="both"/>
      </w:pPr>
      <w:r>
        <w:rPr>
          <w:rFonts w:ascii="Times New Roman" w:hAnsi="Times New Roman" w:eastAsia="Times New Roman"/>
          <w:color w:val="000000"/>
          <w:sz w:val="24"/>
        </w:rPr>
        <w:t>This is the activity of giving a particular name and lineage to goods and services, so that people will be attracted to them and want to buy them.</w:t>
      </w:r>
    </w:p>
    <w:p>
      <w:pPr>
        <w:spacing w:line="259" w:lineRule="auto" w:after="100"/>
        <w:jc w:val="left"/>
      </w:pPr>
      <w:r>
        <w:rPr>
          <w:rFonts w:ascii="Times New Roman" w:hAnsi="Times New Roman" w:eastAsia="Times New Roman"/>
          <w:b/>
          <w:color w:val="000000"/>
          <w:sz w:val="24"/>
        </w:rPr>
        <w:t>ADVANTAGES OF BRANDING</w:t>
      </w:r>
    </w:p>
    <w:p>
      <w:pPr>
        <w:spacing w:line="259" w:lineRule="auto" w:after="100"/>
        <w:jc w:val="both"/>
      </w:pPr>
      <w:r>
        <w:rPr>
          <w:rFonts w:ascii="Times New Roman" w:hAnsi="Times New Roman" w:eastAsia="Times New Roman"/>
          <w:color w:val="000000"/>
          <w:sz w:val="24"/>
        </w:rPr>
        <w:t>1. It helps in easy identification of agricultural product.</w:t>
      </w:r>
    </w:p>
    <w:p>
      <w:pPr>
        <w:spacing w:line="259" w:lineRule="auto" w:after="100"/>
        <w:jc w:val="both"/>
      </w:pPr>
      <w:r>
        <w:rPr>
          <w:rFonts w:ascii="Times New Roman" w:hAnsi="Times New Roman" w:eastAsia="Times New Roman"/>
          <w:color w:val="000000"/>
          <w:sz w:val="24"/>
        </w:rPr>
        <w:t>2. It helps the buyer to easily remember what they want to buy.</w:t>
      </w:r>
    </w:p>
    <w:p>
      <w:pPr>
        <w:spacing w:line="259" w:lineRule="auto" w:after="100"/>
        <w:jc w:val="both"/>
      </w:pPr>
      <w:r>
        <w:rPr>
          <w:rFonts w:ascii="Times New Roman" w:hAnsi="Times New Roman" w:eastAsia="Times New Roman"/>
          <w:color w:val="000000"/>
          <w:sz w:val="24"/>
        </w:rPr>
        <w:t>3. It adds a measure of prestige to the product.</w:t>
      </w:r>
    </w:p>
    <w:p>
      <w:pPr>
        <w:spacing w:line="259" w:lineRule="auto" w:after="100"/>
        <w:jc w:val="both"/>
      </w:pPr>
      <w:r>
        <w:rPr>
          <w:rFonts w:ascii="Times New Roman" w:hAnsi="Times New Roman" w:eastAsia="Times New Roman"/>
          <w:color w:val="000000"/>
          <w:sz w:val="24"/>
        </w:rPr>
        <w:t>4. It helps in maintenance of quality.</w:t>
      </w:r>
    </w:p>
    <w:p>
      <w:pPr>
        <w:spacing w:line="259" w:lineRule="auto" w:after="100"/>
        <w:jc w:val="both"/>
      </w:pPr>
      <w:r>
        <w:rPr>
          <w:rFonts w:ascii="Times New Roman" w:hAnsi="Times New Roman" w:eastAsia="Times New Roman"/>
          <w:color w:val="000000"/>
          <w:sz w:val="24"/>
        </w:rPr>
        <w:t>5. The producer may enjoy some forms of monopoly when goods are branded.</w:t>
      </w:r>
    </w:p>
    <w:p>
      <w:pPr>
        <w:spacing w:line="259" w:lineRule="auto" w:after="100"/>
        <w:jc w:val="both"/>
      </w:pPr>
      <w:r>
        <w:rPr>
          <w:rFonts w:ascii="Times New Roman" w:hAnsi="Times New Roman" w:eastAsia="Times New Roman"/>
          <w:color w:val="000000"/>
          <w:sz w:val="24"/>
        </w:rPr>
        <w:t>6. It prevents product adulteration.</w:t>
      </w:r>
    </w:p>
    <w:p>
      <w:pPr>
        <w:spacing w:line="259" w:lineRule="auto" w:after="100"/>
        <w:jc w:val="both"/>
      </w:pPr>
      <w:r>
        <w:rPr>
          <w:rFonts w:ascii="Times New Roman" w:hAnsi="Times New Roman" w:eastAsia="Times New Roman"/>
          <w:color w:val="000000"/>
          <w:sz w:val="24"/>
        </w:rPr>
        <w:t>7. It helps to increase sales (turn over) of farm produce.</w:t>
      </w:r>
    </w:p>
    <w:p>
      <w:pPr>
        <w:spacing w:line="259" w:lineRule="auto" w:after="100"/>
        <w:jc w:val="left"/>
      </w:pPr>
      <w:r>
        <w:rPr>
          <w:rFonts w:ascii="Times New Roman" w:hAnsi="Times New Roman" w:eastAsia="Times New Roman"/>
          <w:b/>
          <w:color w:val="000000"/>
          <w:sz w:val="24"/>
        </w:rPr>
        <w:t>DISADVANTAGES OF BRANDING</w:t>
      </w:r>
    </w:p>
    <w:p>
      <w:pPr>
        <w:spacing w:line="259" w:lineRule="auto" w:after="100"/>
        <w:jc w:val="both"/>
      </w:pPr>
      <w:r>
        <w:rPr>
          <w:rFonts w:ascii="Times New Roman" w:hAnsi="Times New Roman" w:eastAsia="Times New Roman"/>
          <w:color w:val="000000"/>
          <w:sz w:val="24"/>
        </w:rPr>
        <w:t>1. It increases the cost of production.</w:t>
      </w:r>
    </w:p>
    <w:p>
      <w:pPr>
        <w:spacing w:line="259" w:lineRule="auto" w:after="100"/>
        <w:jc w:val="both"/>
      </w:pPr>
      <w:r>
        <w:rPr>
          <w:rFonts w:ascii="Times New Roman" w:hAnsi="Times New Roman" w:eastAsia="Times New Roman"/>
          <w:color w:val="000000"/>
          <w:sz w:val="24"/>
        </w:rPr>
        <w:t>2. Some products are difficult to brand e.g vegetables and fruits.</w:t>
      </w:r>
    </w:p>
    <w:p>
      <w:pPr>
        <w:spacing w:line="259" w:lineRule="auto" w:after="100"/>
        <w:jc w:val="both"/>
      </w:pPr>
      <w:r>
        <w:rPr>
          <w:rFonts w:ascii="Times New Roman" w:hAnsi="Times New Roman" w:eastAsia="Times New Roman"/>
          <w:color w:val="000000"/>
          <w:sz w:val="24"/>
        </w:rPr>
        <w:t>3. It causes confusion among the consumers.</w:t>
      </w:r>
    </w:p>
    <w:p>
      <w:pPr>
        <w:spacing w:line="259" w:lineRule="auto" w:after="100"/>
        <w:jc w:val="both"/>
      </w:pPr>
      <w:r>
        <w:rPr>
          <w:rFonts w:ascii="Times New Roman" w:hAnsi="Times New Roman" w:eastAsia="Times New Roman"/>
          <w:color w:val="000000"/>
          <w:sz w:val="24"/>
        </w:rPr>
        <w:t>4. Producers do find it difficult to maintain consistent quality.</w:t>
      </w:r>
    </w:p>
    <w:p>
      <w:pPr>
        <w:spacing w:line="259" w:lineRule="auto" w:after="100"/>
        <w:jc w:val="both"/>
      </w:pPr>
      <w:r>
        <w:rPr>
          <w:rFonts w:ascii="Times New Roman" w:hAnsi="Times New Roman" w:eastAsia="Times New Roman"/>
          <w:color w:val="000000"/>
          <w:sz w:val="24"/>
        </w:rPr>
        <w:t>1. What is branding?</w:t>
      </w:r>
    </w:p>
    <w:p>
      <w:pPr>
        <w:spacing w:line="259" w:lineRule="auto" w:after="100"/>
        <w:jc w:val="both"/>
      </w:pPr>
      <w:r>
        <w:rPr>
          <w:rFonts w:ascii="Times New Roman" w:hAnsi="Times New Roman" w:eastAsia="Times New Roman"/>
          <w:color w:val="000000"/>
          <w:sz w:val="24"/>
        </w:rPr>
        <w:t>2. List three advantages of branding.</w:t>
      </w:r>
    </w:p>
    <w:p>
      <w:pPr>
        <w:spacing w:line="259" w:lineRule="auto" w:after="100"/>
        <w:jc w:val="both"/>
      </w:pPr>
      <w:r>
        <w:rPr>
          <w:rFonts w:ascii="Times New Roman" w:hAnsi="Times New Roman" w:eastAsia="Times New Roman"/>
          <w:color w:val="000000"/>
          <w:sz w:val="24"/>
        </w:rPr>
        <w:t>3. List three disadvantages of branding.</w:t>
      </w:r>
    </w:p>
    <w:p>
      <w:pPr>
        <w:spacing w:line="259" w:lineRule="auto" w:after="100"/>
        <w:jc w:val="both"/>
      </w:pPr>
      <w:r>
        <w:rPr>
          <w:rFonts w:ascii="Times New Roman" w:hAnsi="Times New Roman" w:eastAsia="Times New Roman"/>
          <w:color w:val="000000"/>
          <w:sz w:val="24"/>
        </w:rPr>
        <w:t>4. List five materials used in packaging.</w:t>
      </w:r>
    </w:p>
    <w:p>
      <w:pPr>
        <w:spacing w:line="259" w:lineRule="auto" w:after="100"/>
        <w:jc w:val="both"/>
      </w:pPr>
      <w:r>
        <w:rPr>
          <w:rFonts w:ascii="Times New Roman" w:hAnsi="Times New Roman" w:eastAsia="Times New Roman"/>
          <w:color w:val="000000"/>
          <w:sz w:val="24"/>
        </w:rPr>
        <w:t>5. List two purposes of advertisement.</w:t>
      </w:r>
    </w:p>
    <w:p>
      <w:pPr>
        <w:spacing w:line="259" w:lineRule="auto" w:after="100"/>
        <w:jc w:val="both"/>
      </w:pPr>
      <w:r>
        <w:rPr>
          <w:rFonts w:ascii="Times New Roman" w:hAnsi="Times New Roman" w:eastAsia="Times New Roman"/>
          <w:color w:val="000000"/>
          <w:sz w:val="24"/>
        </w:rPr>
        <w:t>1. The following are disadvantages of branding except(a) It increases the cost of production (b) Some products are difficult to brand e.g vegetables and fruits (c) It causes confusion among the consumers (d) it increases sales</w:t>
      </w:r>
    </w:p>
    <w:p>
      <w:pPr>
        <w:spacing w:line="259" w:lineRule="auto" w:after="100"/>
        <w:jc w:val="both"/>
      </w:pPr>
      <w:r>
        <w:rPr>
          <w:rFonts w:ascii="Times New Roman" w:hAnsi="Times New Roman" w:eastAsia="Times New Roman"/>
          <w:color w:val="000000"/>
          <w:sz w:val="24"/>
        </w:rPr>
        <w:t>2. Preserved fishes are best kept in ______. (a) metal drums (b) baskets (c) cans (d) bottles</w:t>
      </w:r>
    </w:p>
    <w:p>
      <w:pPr>
        <w:spacing w:line="259" w:lineRule="auto" w:after="100"/>
        <w:jc w:val="both"/>
      </w:pPr>
      <w:r>
        <w:rPr>
          <w:rFonts w:ascii="Times New Roman" w:hAnsi="Times New Roman" w:eastAsia="Times New Roman"/>
          <w:color w:val="000000"/>
          <w:sz w:val="24"/>
        </w:rPr>
        <w:t>3. There is only one seller in ______. (a) monopoly (b) duopoly (c) oligopoly (d) monopsony</w:t>
      </w:r>
    </w:p>
    <w:p>
      <w:pPr>
        <w:spacing w:line="259" w:lineRule="auto" w:after="100"/>
        <w:jc w:val="both"/>
      </w:pPr>
      <w:r>
        <w:rPr>
          <w:rFonts w:ascii="Times New Roman" w:hAnsi="Times New Roman" w:eastAsia="Times New Roman"/>
          <w:color w:val="000000"/>
          <w:sz w:val="24"/>
        </w:rPr>
        <w:t>4. Addition of substandard constituent to an agricultural product is called ______. (a) robbery (b) theft(c) adulteration(d) pollution</w:t>
      </w:r>
    </w:p>
    <w:p>
      <w:pPr>
        <w:spacing w:line="259" w:lineRule="auto" w:after="100"/>
        <w:jc w:val="both"/>
      </w:pPr>
      <w:r>
        <w:rPr>
          <w:rFonts w:ascii="Times New Roman" w:hAnsi="Times New Roman" w:eastAsia="Times New Roman"/>
          <w:color w:val="000000"/>
          <w:sz w:val="24"/>
        </w:rPr>
        <w:t>5. ______ helps in the easy identification of farm produce. (a) branding (b) marketing (c) sales (d) input</w:t>
      </w:r>
    </w:p>
    <w:p>
      <w:pPr>
        <w:spacing w:line="259" w:lineRule="auto" w:after="100"/>
        <w:jc w:val="both"/>
      </w:pPr>
      <w:r>
        <w:rPr>
          <w:rFonts w:ascii="Times New Roman" w:hAnsi="Times New Roman" w:eastAsia="Times New Roman"/>
          <w:color w:val="000000"/>
          <w:sz w:val="24"/>
        </w:rPr>
        <w:t>2. (a) List three advantage of branding</w:t>
      </w:r>
    </w:p>
    <w:p>
      <w:pPr>
        <w:spacing w:line="259" w:lineRule="auto" w:after="100"/>
        <w:jc w:val="both"/>
      </w:pPr>
      <w:r>
        <w:rPr>
          <w:rFonts w:ascii="Times New Roman" w:hAnsi="Times New Roman" w:eastAsia="Times New Roman"/>
          <w:color w:val="000000"/>
          <w:sz w:val="24"/>
        </w:rPr>
        <w:t>(b) List two disadvantage of branding</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PRICING OF AGRICULTURAL PRODUCTS</w:t>
      </w:r>
    </w:p>
    <w:p>
      <w:pPr>
        <w:spacing w:line="259" w:lineRule="auto" w:after="100"/>
        <w:jc w:val="both"/>
      </w:pPr>
      <w:r>
        <w:rPr>
          <w:rFonts w:ascii="Times New Roman" w:hAnsi="Times New Roman" w:eastAsia="Times New Roman"/>
          <w:color w:val="000000"/>
          <w:sz w:val="24"/>
        </w:rPr>
        <w:t>· Meaning of price</w:t>
      </w:r>
    </w:p>
    <w:p>
      <w:pPr>
        <w:spacing w:line="259" w:lineRule="auto" w:after="100"/>
        <w:jc w:val="both"/>
      </w:pPr>
      <w:r>
        <w:rPr>
          <w:rFonts w:ascii="Times New Roman" w:hAnsi="Times New Roman" w:eastAsia="Times New Roman"/>
          <w:color w:val="000000"/>
          <w:sz w:val="24"/>
        </w:rPr>
        <w:t>· Meaning of Market</w:t>
      </w:r>
    </w:p>
    <w:p>
      <w:pPr>
        <w:spacing w:line="259" w:lineRule="auto" w:after="100"/>
        <w:jc w:val="both"/>
      </w:pPr>
      <w:r>
        <w:rPr>
          <w:rFonts w:ascii="Times New Roman" w:hAnsi="Times New Roman" w:eastAsia="Times New Roman"/>
          <w:color w:val="000000"/>
          <w:sz w:val="24"/>
        </w:rPr>
        <w:t>· The concept of demand and supply</w:t>
      </w:r>
    </w:p>
    <w:p>
      <w:pPr>
        <w:spacing w:line="259" w:lineRule="auto" w:after="100"/>
        <w:jc w:val="both"/>
      </w:pPr>
      <w:r>
        <w:rPr>
          <w:rFonts w:ascii="Times New Roman" w:hAnsi="Times New Roman" w:eastAsia="Times New Roman"/>
          <w:color w:val="000000"/>
          <w:sz w:val="24"/>
        </w:rPr>
        <w:t>· Factors that determine Pricing of Agricultural Produce.</w:t>
      </w:r>
    </w:p>
    <w:p>
      <w:pPr>
        <w:spacing w:line="259" w:lineRule="auto" w:after="100"/>
        <w:jc w:val="left"/>
      </w:pPr>
      <w:r>
        <w:rPr>
          <w:rFonts w:ascii="Times New Roman" w:hAnsi="Times New Roman" w:eastAsia="Times New Roman"/>
          <w:b/>
          <w:color w:val="000000"/>
          <w:sz w:val="24"/>
        </w:rPr>
        <w:t>MEANING OF PRICE</w:t>
      </w:r>
    </w:p>
    <w:p>
      <w:pPr>
        <w:spacing w:line="259" w:lineRule="auto" w:after="100"/>
        <w:jc w:val="both"/>
      </w:pPr>
      <w:r>
        <w:rPr>
          <w:rFonts w:ascii="Times New Roman" w:hAnsi="Times New Roman" w:eastAsia="Times New Roman"/>
          <w:color w:val="000000"/>
          <w:sz w:val="24"/>
        </w:rPr>
        <w:t>The price of an agricultural product is the amount of money which a product is to be paid by people who desire to buy the products.</w:t>
      </w:r>
    </w:p>
    <w:p>
      <w:pPr>
        <w:spacing w:line="259" w:lineRule="auto" w:after="100"/>
        <w:jc w:val="left"/>
      </w:pPr>
      <w:r>
        <w:rPr>
          <w:rFonts w:ascii="Times New Roman" w:hAnsi="Times New Roman" w:eastAsia="Times New Roman"/>
          <w:b/>
          <w:color w:val="000000"/>
          <w:sz w:val="24"/>
        </w:rPr>
        <w:t>MEANING OF MARKET</w:t>
      </w:r>
    </w:p>
    <w:p>
      <w:pPr>
        <w:spacing w:line="259" w:lineRule="auto" w:after="100"/>
        <w:jc w:val="both"/>
      </w:pPr>
      <w:r>
        <w:rPr>
          <w:rFonts w:ascii="Times New Roman" w:hAnsi="Times New Roman" w:eastAsia="Times New Roman"/>
          <w:color w:val="000000"/>
          <w:sz w:val="24"/>
        </w:rPr>
        <w:t>A market is described as the specific place where producers and buyers meet for exchange of materials. The price of any agricultural product depends on the environment which is called.</w:t>
      </w:r>
    </w:p>
    <w:p>
      <w:pPr>
        <w:spacing w:line="259" w:lineRule="auto" w:after="100"/>
        <w:jc w:val="both"/>
      </w:pPr>
      <w:r>
        <w:rPr>
          <w:rFonts w:ascii="Times New Roman" w:hAnsi="Times New Roman" w:eastAsia="Times New Roman"/>
          <w:color w:val="000000"/>
          <w:sz w:val="24"/>
        </w:rPr>
        <w:t>1. What is Price?</w:t>
      </w:r>
    </w:p>
    <w:p>
      <w:pPr>
        <w:spacing w:line="259" w:lineRule="auto" w:after="100"/>
        <w:jc w:val="both"/>
      </w:pPr>
      <w:r>
        <w:rPr>
          <w:rFonts w:ascii="Times New Roman" w:hAnsi="Times New Roman" w:eastAsia="Times New Roman"/>
          <w:color w:val="000000"/>
          <w:sz w:val="24"/>
        </w:rPr>
        <w:t>2. What is a Market?</w:t>
      </w:r>
    </w:p>
    <w:p>
      <w:pPr>
        <w:spacing w:line="259" w:lineRule="auto" w:after="100"/>
        <w:jc w:val="left"/>
      </w:pPr>
      <w:r>
        <w:rPr>
          <w:rFonts w:ascii="Times New Roman" w:hAnsi="Times New Roman" w:eastAsia="Times New Roman"/>
          <w:b/>
          <w:color w:val="000000"/>
          <w:sz w:val="24"/>
        </w:rPr>
        <w:t>THE CONCEPT OF SUPPLY AND DEMAND</w:t>
      </w:r>
    </w:p>
    <w:p>
      <w:pPr>
        <w:spacing w:line="259" w:lineRule="auto" w:after="100"/>
        <w:jc w:val="both"/>
      </w:pPr>
      <w:r>
        <w:rPr>
          <w:rFonts w:ascii="Times New Roman" w:hAnsi="Times New Roman" w:eastAsia="Times New Roman"/>
          <w:color w:val="000000"/>
          <w:sz w:val="24"/>
        </w:rPr>
        <w:t>Supply: The supply of a product is the total quantity of the product that producers offer for sale in the market.</w:t>
      </w:r>
    </w:p>
    <w:p>
      <w:pPr>
        <w:spacing w:line="259" w:lineRule="auto" w:after="100"/>
        <w:jc w:val="both"/>
      </w:pPr>
      <w:r>
        <w:rPr>
          <w:rFonts w:ascii="Times New Roman" w:hAnsi="Times New Roman" w:eastAsia="Times New Roman"/>
          <w:color w:val="000000"/>
          <w:sz w:val="24"/>
        </w:rPr>
        <w:t>Demand: The demand of a product is the total quantity of the product desired by all traders and customers for the product.</w:t>
      </w:r>
    </w:p>
    <w:p>
      <w:pPr>
        <w:spacing w:line="259" w:lineRule="auto" w:after="100"/>
        <w:jc w:val="left"/>
      </w:pPr>
      <w:r>
        <w:rPr>
          <w:rFonts w:ascii="Times New Roman" w:hAnsi="Times New Roman" w:eastAsia="Times New Roman"/>
          <w:b/>
          <w:color w:val="000000"/>
          <w:sz w:val="24"/>
        </w:rPr>
        <w:t>DETERMINATION OF PRICE BY SUPPLY AND DEMAND</w:t>
      </w:r>
    </w:p>
    <w:p>
      <w:pPr>
        <w:spacing w:line="259" w:lineRule="auto" w:after="100"/>
        <w:jc w:val="both"/>
      </w:pPr>
      <w:r>
        <w:rPr>
          <w:rFonts w:ascii="Times New Roman" w:hAnsi="Times New Roman" w:eastAsia="Times New Roman"/>
          <w:color w:val="000000"/>
          <w:sz w:val="24"/>
        </w:rPr>
        <w:t>If the supply of an agricultural product is low, which means there is a shortage of the product in the market, many people will want the product and some traders and customers will be prepared to pay extra money to buy the product. In this situation, the price of the product will be high.</w:t>
      </w:r>
    </w:p>
    <w:p>
      <w:pPr>
        <w:spacing w:line="259" w:lineRule="auto" w:after="100"/>
        <w:jc w:val="both"/>
      </w:pPr>
      <w:r>
        <w:rPr>
          <w:rFonts w:ascii="Times New Roman" w:hAnsi="Times New Roman" w:eastAsia="Times New Roman"/>
          <w:color w:val="000000"/>
          <w:sz w:val="24"/>
        </w:rPr>
        <w:t>When the supply of an agricultural product is high, it means there is a large quantity of the product in the market; some producers will be willing to sell for a low price, to attract buyers. The price of the product will therefore be low.</w:t>
      </w:r>
    </w:p>
    <w:p>
      <w:pPr>
        <w:spacing w:line="259" w:lineRule="auto" w:after="100"/>
        <w:jc w:val="both"/>
      </w:pPr>
      <w:r>
        <w:rPr>
          <w:rFonts w:ascii="Times New Roman" w:hAnsi="Times New Roman" w:eastAsia="Times New Roman"/>
          <w:color w:val="000000"/>
          <w:sz w:val="24"/>
        </w:rPr>
        <w:t>1. Define demand and supply.</w:t>
      </w:r>
    </w:p>
    <w:p>
      <w:pPr>
        <w:spacing w:line="259" w:lineRule="auto" w:after="100"/>
        <w:jc w:val="both"/>
      </w:pPr>
      <w:r>
        <w:rPr>
          <w:rFonts w:ascii="Times New Roman" w:hAnsi="Times New Roman" w:eastAsia="Times New Roman"/>
          <w:color w:val="000000"/>
          <w:sz w:val="24"/>
        </w:rPr>
        <w:t>2. Explain how demand and supply affects prices.</w:t>
      </w:r>
    </w:p>
    <w:p>
      <w:pPr>
        <w:spacing w:line="259" w:lineRule="auto" w:after="100"/>
        <w:jc w:val="left"/>
      </w:pPr>
      <w:r>
        <w:rPr>
          <w:rFonts w:ascii="Times New Roman" w:hAnsi="Times New Roman" w:eastAsia="Times New Roman"/>
          <w:b/>
          <w:color w:val="000000"/>
          <w:sz w:val="24"/>
        </w:rPr>
        <w:t>FACTORS THAT DETERMINE PRICING OF AGRICULTURAL PRODUCE</w:t>
      </w:r>
    </w:p>
    <w:p>
      <w:pPr>
        <w:spacing w:line="259" w:lineRule="auto" w:after="100"/>
        <w:jc w:val="both"/>
      </w:pPr>
      <w:r>
        <w:rPr>
          <w:rFonts w:ascii="Times New Roman" w:hAnsi="Times New Roman" w:eastAsia="Times New Roman"/>
          <w:color w:val="000000"/>
          <w:sz w:val="24"/>
        </w:rPr>
        <w:t>1. Cost of production: the production costs are put into consideration to fix the selling price of any agricultural produce.</w:t>
      </w:r>
    </w:p>
    <w:p>
      <w:pPr>
        <w:spacing w:line="259" w:lineRule="auto" w:after="100"/>
        <w:jc w:val="both"/>
      </w:pPr>
      <w:r>
        <w:rPr>
          <w:rFonts w:ascii="Times New Roman" w:hAnsi="Times New Roman" w:eastAsia="Times New Roman"/>
          <w:color w:val="000000"/>
          <w:sz w:val="24"/>
        </w:rPr>
        <w:t>2. Quantity of Produce: if the farmer produces a large quantity of produce to make the market saturated the selling price will fall, vice versa.</w:t>
      </w:r>
    </w:p>
    <w:p>
      <w:pPr>
        <w:spacing w:line="259" w:lineRule="auto" w:after="100"/>
        <w:jc w:val="both"/>
      </w:pPr>
      <w:r>
        <w:rPr>
          <w:rFonts w:ascii="Times New Roman" w:hAnsi="Times New Roman" w:eastAsia="Times New Roman"/>
          <w:color w:val="000000"/>
          <w:sz w:val="24"/>
        </w:rPr>
        <w:t>3. Quality of produce: the demand for high quality produce is high, therefore the selling price of such produce is also high.</w:t>
      </w:r>
    </w:p>
    <w:p>
      <w:pPr>
        <w:spacing w:line="259" w:lineRule="auto" w:after="100"/>
        <w:jc w:val="both"/>
      </w:pPr>
      <w:r>
        <w:rPr>
          <w:rFonts w:ascii="Times New Roman" w:hAnsi="Times New Roman" w:eastAsia="Times New Roman"/>
          <w:color w:val="000000"/>
          <w:sz w:val="24"/>
        </w:rPr>
        <w:t>4. Demand and supply.</w:t>
      </w:r>
    </w:p>
    <w:p>
      <w:pPr>
        <w:spacing w:line="259" w:lineRule="auto" w:after="100"/>
        <w:jc w:val="both"/>
      </w:pPr>
      <w:r>
        <w:rPr>
          <w:rFonts w:ascii="Times New Roman" w:hAnsi="Times New Roman" w:eastAsia="Times New Roman"/>
          <w:color w:val="000000"/>
          <w:sz w:val="24"/>
        </w:rPr>
        <w:t>5. Market Places: the farther the distance to the site of production, the higher the selling price. Also farm produce sells more in cities than villages where the demand is low.</w:t>
      </w:r>
    </w:p>
    <w:p>
      <w:pPr>
        <w:spacing w:line="259" w:lineRule="auto" w:after="100"/>
        <w:jc w:val="both"/>
      </w:pPr>
      <w:r>
        <w:rPr>
          <w:rFonts w:ascii="Times New Roman" w:hAnsi="Times New Roman" w:eastAsia="Times New Roman"/>
          <w:color w:val="000000"/>
          <w:sz w:val="24"/>
        </w:rPr>
        <w:t>6. Seasons: The prices of crops are low at their seasons of production and high when their season is gone.</w:t>
      </w:r>
    </w:p>
    <w:p>
      <w:pPr>
        <w:spacing w:line="259" w:lineRule="auto" w:after="100"/>
        <w:jc w:val="both"/>
      </w:pPr>
      <w:r>
        <w:rPr>
          <w:rFonts w:ascii="Times New Roman" w:hAnsi="Times New Roman" w:eastAsia="Times New Roman"/>
          <w:color w:val="000000"/>
          <w:sz w:val="24"/>
        </w:rPr>
        <w:t>1. What is demand?</w:t>
      </w:r>
    </w:p>
    <w:p>
      <w:pPr>
        <w:spacing w:line="259" w:lineRule="auto" w:after="100"/>
        <w:jc w:val="both"/>
      </w:pPr>
      <w:r>
        <w:rPr>
          <w:rFonts w:ascii="Times New Roman" w:hAnsi="Times New Roman" w:eastAsia="Times New Roman"/>
          <w:color w:val="000000"/>
          <w:sz w:val="24"/>
        </w:rPr>
        <w:t>2. What is supply?</w:t>
      </w:r>
    </w:p>
    <w:p>
      <w:pPr>
        <w:spacing w:line="259" w:lineRule="auto" w:after="100"/>
        <w:jc w:val="both"/>
      </w:pPr>
      <w:r>
        <w:rPr>
          <w:rFonts w:ascii="Times New Roman" w:hAnsi="Times New Roman" w:eastAsia="Times New Roman"/>
          <w:color w:val="000000"/>
          <w:sz w:val="24"/>
        </w:rPr>
        <w:t>3. What is a market?</w:t>
      </w:r>
    </w:p>
    <w:p>
      <w:pPr>
        <w:spacing w:line="259" w:lineRule="auto" w:after="100"/>
        <w:jc w:val="both"/>
      </w:pPr>
      <w:r>
        <w:rPr>
          <w:rFonts w:ascii="Times New Roman" w:hAnsi="Times New Roman" w:eastAsia="Times New Roman"/>
          <w:color w:val="000000"/>
          <w:sz w:val="24"/>
        </w:rPr>
        <w:t>4. Explain how demand affects pricing.</w:t>
      </w:r>
    </w:p>
    <w:p>
      <w:pPr>
        <w:spacing w:line="259" w:lineRule="auto" w:after="100"/>
        <w:jc w:val="both"/>
      </w:pPr>
      <w:r>
        <w:rPr>
          <w:rFonts w:ascii="Times New Roman" w:hAnsi="Times New Roman" w:eastAsia="Times New Roman"/>
          <w:color w:val="000000"/>
          <w:sz w:val="24"/>
        </w:rPr>
        <w:t>5. List 5 factors that determine Pricing.</w:t>
      </w:r>
    </w:p>
    <w:p>
      <w:pPr>
        <w:spacing w:line="259" w:lineRule="auto" w:after="100"/>
        <w:jc w:val="both"/>
      </w:pPr>
      <w:r>
        <w:rPr>
          <w:rFonts w:ascii="Times New Roman" w:hAnsi="Times New Roman" w:eastAsia="Times New Roman"/>
          <w:color w:val="000000"/>
          <w:sz w:val="24"/>
        </w:rPr>
        <w:t>1. The amount of money which producer asked to be paid for his product is ___ (a) cast (b) value (c) Price (d) money</w:t>
      </w:r>
    </w:p>
    <w:p>
      <w:pPr>
        <w:spacing w:line="259" w:lineRule="auto" w:after="100"/>
        <w:jc w:val="both"/>
      </w:pPr>
      <w:r>
        <w:rPr>
          <w:rFonts w:ascii="Times New Roman" w:hAnsi="Times New Roman" w:eastAsia="Times New Roman"/>
          <w:color w:val="000000"/>
          <w:sz w:val="24"/>
        </w:rPr>
        <w:t>· A place where exchange of good and services for money takes place is called ___</w:t>
      </w:r>
    </w:p>
    <w:p>
      <w:pPr>
        <w:spacing w:line="259" w:lineRule="auto" w:after="100"/>
        <w:jc w:val="both"/>
      </w:pPr>
      <w:r>
        <w:rPr>
          <w:rFonts w:ascii="Times New Roman" w:hAnsi="Times New Roman" w:eastAsia="Times New Roman"/>
          <w:color w:val="000000"/>
          <w:sz w:val="24"/>
        </w:rPr>
        <w:t>· Restaurant (b) school (c) public toilet (d) market</w:t>
      </w:r>
    </w:p>
    <w:p>
      <w:pPr>
        <w:spacing w:line="259" w:lineRule="auto" w:after="100"/>
        <w:jc w:val="both"/>
      </w:pPr>
      <w:r>
        <w:rPr>
          <w:rFonts w:ascii="Times New Roman" w:hAnsi="Times New Roman" w:eastAsia="Times New Roman"/>
          <w:color w:val="000000"/>
          <w:sz w:val="24"/>
        </w:rPr>
        <w:t>· The quantity of goods which the producer offer for sale in the market is the ___ Supply (b) demand (c) invoice (d) sales</w:t>
      </w:r>
    </w:p>
    <w:p>
      <w:pPr>
        <w:spacing w:line="259" w:lineRule="auto" w:after="100"/>
        <w:jc w:val="both"/>
      </w:pPr>
      <w:r>
        <w:rPr>
          <w:rFonts w:ascii="Times New Roman" w:hAnsi="Times New Roman" w:eastAsia="Times New Roman"/>
          <w:color w:val="000000"/>
          <w:sz w:val="24"/>
        </w:rPr>
        <w:t>· When the supply is high, the selling price ___. (a) falls(b) increases (c) is constant(d) appreciates</w:t>
      </w:r>
    </w:p>
    <w:p>
      <w:pPr>
        <w:spacing w:line="259" w:lineRule="auto" w:after="100"/>
        <w:jc w:val="both"/>
      </w:pPr>
      <w:r>
        <w:rPr>
          <w:rFonts w:ascii="Times New Roman" w:hAnsi="Times New Roman" w:eastAsia="Times New Roman"/>
          <w:color w:val="000000"/>
          <w:sz w:val="24"/>
        </w:rPr>
        <w:t>· When the demand is more than what is supplied, the price ___. (a) falls (b) increases (c) is constant(d) depreciated</w:t>
      </w:r>
    </w:p>
    <w:p>
      <w:pPr>
        <w:spacing w:line="259" w:lineRule="auto" w:after="100"/>
        <w:jc w:val="both"/>
      </w:pPr>
      <w:r>
        <w:rPr>
          <w:rFonts w:ascii="Times New Roman" w:hAnsi="Times New Roman" w:eastAsia="Times New Roman"/>
          <w:color w:val="000000"/>
          <w:sz w:val="24"/>
        </w:rPr>
        <w:t>1. (a) What is a market?</w:t>
      </w:r>
    </w:p>
    <w:p>
      <w:pPr>
        <w:spacing w:line="259" w:lineRule="auto" w:after="100"/>
        <w:jc w:val="both"/>
      </w:pPr>
      <w:r>
        <w:rPr>
          <w:rFonts w:ascii="Times New Roman" w:hAnsi="Times New Roman" w:eastAsia="Times New Roman"/>
          <w:color w:val="000000"/>
          <w:sz w:val="24"/>
        </w:rPr>
        <w:t>2. Define demand and supply.</w:t>
      </w:r>
    </w:p>
    <w:p>
      <w:pPr>
        <w:spacing w:line="259" w:lineRule="auto" w:after="100"/>
        <w:jc w:val="both"/>
      </w:pPr>
      <w:r>
        <w:rPr>
          <w:rFonts w:ascii="Times New Roman" w:hAnsi="Times New Roman" w:eastAsia="Times New Roman"/>
          <w:color w:val="000000"/>
          <w:sz w:val="24"/>
        </w:rPr>
        <w:t>3. Explain how the demand and supply affects prices.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ADVERTISING AGRICULTURAL PRODUCE</w:t>
      </w:r>
    </w:p>
    <w:p>
      <w:pPr>
        <w:spacing w:line="259" w:lineRule="auto" w:after="100"/>
        <w:jc w:val="both"/>
      </w:pPr>
      <w:r>
        <w:rPr>
          <w:rFonts w:ascii="Times New Roman" w:hAnsi="Times New Roman" w:eastAsia="Times New Roman"/>
          <w:color w:val="000000"/>
          <w:sz w:val="24"/>
        </w:rPr>
        <w:t>· Meaning of Advertisement</w:t>
      </w:r>
    </w:p>
    <w:p>
      <w:pPr>
        <w:spacing w:line="259" w:lineRule="auto" w:after="100"/>
        <w:jc w:val="both"/>
      </w:pPr>
      <w:r>
        <w:rPr>
          <w:rFonts w:ascii="Times New Roman" w:hAnsi="Times New Roman" w:eastAsia="Times New Roman"/>
          <w:color w:val="000000"/>
          <w:sz w:val="24"/>
        </w:rPr>
        <w:t>· Purpose of Advertisement</w:t>
      </w:r>
    </w:p>
    <w:p>
      <w:pPr>
        <w:spacing w:line="259" w:lineRule="auto" w:after="100"/>
        <w:jc w:val="both"/>
      </w:pPr>
      <w:r>
        <w:rPr>
          <w:rFonts w:ascii="Times New Roman" w:hAnsi="Times New Roman" w:eastAsia="Times New Roman"/>
          <w:color w:val="000000"/>
          <w:sz w:val="24"/>
        </w:rPr>
        <w:t>· Method of Advertisement</w:t>
      </w:r>
    </w:p>
    <w:p>
      <w:pPr>
        <w:spacing w:line="259" w:lineRule="auto" w:after="100"/>
        <w:jc w:val="left"/>
      </w:pPr>
      <w:r>
        <w:rPr>
          <w:rFonts w:ascii="Times New Roman" w:hAnsi="Times New Roman" w:eastAsia="Times New Roman"/>
          <w:b/>
          <w:color w:val="000000"/>
          <w:sz w:val="24"/>
        </w:rPr>
        <w:t>THE MEANING OF ADVERTISEMENT</w:t>
      </w:r>
    </w:p>
    <w:p>
      <w:pPr>
        <w:spacing w:line="259" w:lineRule="auto" w:after="100"/>
        <w:jc w:val="both"/>
      </w:pPr>
      <w:r>
        <w:rPr>
          <w:rFonts w:ascii="Times New Roman" w:hAnsi="Times New Roman" w:eastAsia="Times New Roman"/>
          <w:color w:val="000000"/>
          <w:sz w:val="24"/>
        </w:rPr>
        <w:t>This is the act of making people to know about agricultural products that are being produced and marketed by individuals and organizations.</w:t>
      </w:r>
    </w:p>
    <w:p>
      <w:pPr>
        <w:spacing w:line="259" w:lineRule="auto" w:after="100"/>
        <w:jc w:val="left"/>
      </w:pPr>
      <w:r>
        <w:rPr>
          <w:rFonts w:ascii="Times New Roman" w:hAnsi="Times New Roman" w:eastAsia="Times New Roman"/>
          <w:b/>
          <w:color w:val="000000"/>
          <w:sz w:val="24"/>
        </w:rPr>
        <w:t>PURPOSE OF ADVERTISING AGRICULTURAL PRODUCTS</w:t>
      </w:r>
    </w:p>
    <w:p>
      <w:pPr>
        <w:spacing w:line="259" w:lineRule="auto" w:after="100"/>
        <w:jc w:val="both"/>
      </w:pPr>
      <w:r>
        <w:rPr>
          <w:rFonts w:ascii="Times New Roman" w:hAnsi="Times New Roman" w:eastAsia="Times New Roman"/>
          <w:color w:val="000000"/>
          <w:sz w:val="24"/>
        </w:rPr>
        <w:t>1. To attract people to buy the product.</w:t>
      </w:r>
    </w:p>
    <w:p>
      <w:pPr>
        <w:spacing w:line="259" w:lineRule="auto" w:after="100"/>
        <w:jc w:val="both"/>
      </w:pPr>
      <w:r>
        <w:rPr>
          <w:rFonts w:ascii="Times New Roman" w:hAnsi="Times New Roman" w:eastAsia="Times New Roman"/>
          <w:color w:val="000000"/>
          <w:sz w:val="24"/>
        </w:rPr>
        <w:t>2. To create awareness about the farm produce available.</w:t>
      </w:r>
    </w:p>
    <w:p>
      <w:pPr>
        <w:spacing w:line="259" w:lineRule="auto" w:after="100"/>
        <w:jc w:val="both"/>
      </w:pPr>
      <w:r>
        <w:rPr>
          <w:rFonts w:ascii="Times New Roman" w:hAnsi="Times New Roman" w:eastAsia="Times New Roman"/>
          <w:color w:val="000000"/>
          <w:sz w:val="24"/>
        </w:rPr>
        <w:t>3. To make customers develop interest in the farm produce.</w:t>
      </w:r>
    </w:p>
    <w:p>
      <w:pPr>
        <w:spacing w:line="259" w:lineRule="auto" w:after="100"/>
        <w:jc w:val="both"/>
      </w:pPr>
      <w:r>
        <w:rPr>
          <w:rFonts w:ascii="Times New Roman" w:hAnsi="Times New Roman" w:eastAsia="Times New Roman"/>
          <w:color w:val="000000"/>
          <w:sz w:val="24"/>
        </w:rPr>
        <w:t>4. To increase the income of the agricultural product.</w:t>
      </w:r>
    </w:p>
    <w:p>
      <w:pPr>
        <w:spacing w:line="259" w:lineRule="auto" w:after="100"/>
        <w:jc w:val="left"/>
      </w:pPr>
      <w:r>
        <w:rPr>
          <w:rFonts w:ascii="Times New Roman" w:hAnsi="Times New Roman" w:eastAsia="Times New Roman"/>
          <w:b/>
          <w:color w:val="000000"/>
          <w:sz w:val="24"/>
        </w:rPr>
        <w:t>METHODS OF ADVERTISING AGRICULTURAL PRODUCTS</w:t>
      </w:r>
    </w:p>
    <w:p>
      <w:pPr>
        <w:spacing w:line="259" w:lineRule="auto" w:after="100"/>
        <w:jc w:val="both"/>
      </w:pPr>
      <w:r>
        <w:rPr>
          <w:rFonts w:ascii="Times New Roman" w:hAnsi="Times New Roman" w:eastAsia="Times New Roman"/>
          <w:color w:val="000000"/>
          <w:sz w:val="24"/>
        </w:rPr>
        <w:t>Agricultural products are advertised through the following means:</w:t>
      </w:r>
    </w:p>
    <w:p>
      <w:pPr>
        <w:spacing w:line="259" w:lineRule="auto" w:after="100"/>
        <w:jc w:val="both"/>
      </w:pPr>
      <w:r>
        <w:rPr>
          <w:rFonts w:ascii="Times New Roman" w:hAnsi="Times New Roman" w:eastAsia="Times New Roman"/>
          <w:color w:val="000000"/>
          <w:sz w:val="24"/>
        </w:rPr>
        <w:t>1. Local newspaper.</w:t>
      </w:r>
    </w:p>
    <w:p>
      <w:pPr>
        <w:spacing w:line="259" w:lineRule="auto" w:after="100"/>
        <w:jc w:val="both"/>
      </w:pPr>
      <w:r>
        <w:rPr>
          <w:rFonts w:ascii="Times New Roman" w:hAnsi="Times New Roman" w:eastAsia="Times New Roman"/>
          <w:color w:val="000000"/>
          <w:sz w:val="24"/>
        </w:rPr>
        <w:t>2. Mass media such as radio and Television.</w:t>
      </w:r>
    </w:p>
    <w:p>
      <w:pPr>
        <w:spacing w:line="259" w:lineRule="auto" w:after="100"/>
        <w:jc w:val="both"/>
      </w:pPr>
      <w:r>
        <w:rPr>
          <w:rFonts w:ascii="Times New Roman" w:hAnsi="Times New Roman" w:eastAsia="Times New Roman"/>
          <w:color w:val="000000"/>
          <w:sz w:val="24"/>
        </w:rPr>
        <w:t>3. The bill boards.</w:t>
      </w:r>
    </w:p>
    <w:p>
      <w:pPr>
        <w:spacing w:line="259" w:lineRule="auto" w:after="100"/>
        <w:jc w:val="both"/>
      </w:pPr>
      <w:r>
        <w:rPr>
          <w:rFonts w:ascii="Times New Roman" w:hAnsi="Times New Roman" w:eastAsia="Times New Roman"/>
          <w:color w:val="000000"/>
          <w:sz w:val="24"/>
        </w:rPr>
        <w:t>4. Use of handbill, pamphlets and bulletins.</w:t>
      </w:r>
    </w:p>
    <w:p>
      <w:pPr>
        <w:spacing w:line="259" w:lineRule="auto" w:after="100"/>
        <w:jc w:val="both"/>
      </w:pPr>
      <w:r>
        <w:rPr>
          <w:rFonts w:ascii="Times New Roman" w:hAnsi="Times New Roman" w:eastAsia="Times New Roman"/>
          <w:color w:val="000000"/>
          <w:sz w:val="24"/>
        </w:rPr>
        <w:t>5. Through the social media such as Facebook, Instagram etc.</w:t>
      </w:r>
    </w:p>
    <w:p>
      <w:pPr>
        <w:spacing w:line="259" w:lineRule="auto" w:after="100"/>
        <w:jc w:val="both"/>
      </w:pPr>
      <w:r>
        <w:rPr>
          <w:rFonts w:ascii="Times New Roman" w:hAnsi="Times New Roman" w:eastAsia="Times New Roman"/>
          <w:color w:val="000000"/>
          <w:sz w:val="24"/>
        </w:rPr>
        <w:t>6. Through mobile phones.</w:t>
      </w:r>
    </w:p>
    <w:p>
      <w:pPr>
        <w:spacing w:line="259" w:lineRule="auto" w:after="100"/>
        <w:jc w:val="left"/>
      </w:pPr>
      <w:r>
        <w:rPr>
          <w:rFonts w:ascii="Times New Roman" w:hAnsi="Times New Roman" w:eastAsia="Times New Roman"/>
          <w:b/>
          <w:color w:val="000000"/>
          <w:sz w:val="24"/>
        </w:rPr>
        <w:t>Information provided to advertise agricultural products are:</w:t>
      </w:r>
    </w:p>
    <w:p>
      <w:pPr>
        <w:spacing w:line="259" w:lineRule="auto" w:after="100"/>
        <w:jc w:val="both"/>
      </w:pPr>
      <w:r>
        <w:rPr>
          <w:rFonts w:ascii="Times New Roman" w:hAnsi="Times New Roman" w:eastAsia="Times New Roman"/>
          <w:color w:val="000000"/>
          <w:sz w:val="24"/>
        </w:rPr>
        <w:t>1. The common trade name of the product.</w:t>
      </w:r>
    </w:p>
    <w:p>
      <w:pPr>
        <w:spacing w:line="259" w:lineRule="auto" w:after="100"/>
        <w:jc w:val="both"/>
      </w:pPr>
      <w:r>
        <w:rPr>
          <w:rFonts w:ascii="Times New Roman" w:hAnsi="Times New Roman" w:eastAsia="Times New Roman"/>
          <w:color w:val="000000"/>
          <w:sz w:val="24"/>
        </w:rPr>
        <w:t>2. The high qualities of the product.</w:t>
      </w:r>
    </w:p>
    <w:p>
      <w:pPr>
        <w:spacing w:line="259" w:lineRule="auto" w:after="100"/>
        <w:jc w:val="both"/>
      </w:pPr>
      <w:r>
        <w:rPr>
          <w:rFonts w:ascii="Times New Roman" w:hAnsi="Times New Roman" w:eastAsia="Times New Roman"/>
          <w:color w:val="000000"/>
          <w:sz w:val="24"/>
        </w:rPr>
        <w:t>3. Where the product can easily be obtained.</w:t>
      </w:r>
    </w:p>
    <w:p>
      <w:pPr>
        <w:spacing w:line="259" w:lineRule="auto" w:after="100"/>
        <w:jc w:val="both"/>
      </w:pPr>
      <w:r>
        <w:rPr>
          <w:rFonts w:ascii="Times New Roman" w:hAnsi="Times New Roman" w:eastAsia="Times New Roman"/>
          <w:color w:val="000000"/>
          <w:sz w:val="24"/>
        </w:rPr>
        <w:t>1. What is a market?</w:t>
      </w:r>
    </w:p>
    <w:p>
      <w:pPr>
        <w:spacing w:line="259" w:lineRule="auto" w:after="100"/>
        <w:jc w:val="both"/>
      </w:pPr>
      <w:r>
        <w:rPr>
          <w:rFonts w:ascii="Times New Roman" w:hAnsi="Times New Roman" w:eastAsia="Times New Roman"/>
          <w:color w:val="000000"/>
          <w:sz w:val="24"/>
        </w:rPr>
        <w:t>2. List two examples of local markets in Lagos.</w:t>
      </w:r>
    </w:p>
    <w:p>
      <w:pPr>
        <w:spacing w:line="259" w:lineRule="auto" w:after="100"/>
        <w:jc w:val="both"/>
      </w:pPr>
      <w:r>
        <w:rPr>
          <w:rFonts w:ascii="Times New Roman" w:hAnsi="Times New Roman" w:eastAsia="Times New Roman"/>
          <w:color w:val="000000"/>
          <w:sz w:val="24"/>
        </w:rPr>
        <w:t>3. Define Advertisement.</w:t>
      </w:r>
    </w:p>
    <w:p>
      <w:pPr>
        <w:spacing w:line="259" w:lineRule="auto" w:after="100"/>
        <w:jc w:val="both"/>
      </w:pPr>
      <w:r>
        <w:rPr>
          <w:rFonts w:ascii="Times New Roman" w:hAnsi="Times New Roman" w:eastAsia="Times New Roman"/>
          <w:color w:val="000000"/>
          <w:sz w:val="24"/>
        </w:rPr>
        <w:t>4. List three purposes of advertisement.</w:t>
      </w:r>
    </w:p>
    <w:p>
      <w:pPr>
        <w:spacing w:line="259" w:lineRule="auto" w:after="100"/>
        <w:jc w:val="both"/>
      </w:pPr>
      <w:r>
        <w:rPr>
          <w:rFonts w:ascii="Times New Roman" w:hAnsi="Times New Roman" w:eastAsia="Times New Roman"/>
          <w:color w:val="000000"/>
          <w:sz w:val="24"/>
        </w:rPr>
        <w:t>5. List four means of advertising agricultural products to the consumers.</w:t>
      </w:r>
    </w:p>
    <w:p>
      <w:pPr>
        <w:spacing w:line="259" w:lineRule="auto" w:after="100"/>
        <w:jc w:val="both"/>
      </w:pPr>
      <w:r>
        <w:rPr>
          <w:rFonts w:ascii="Times New Roman" w:hAnsi="Times New Roman" w:eastAsia="Times New Roman"/>
          <w:color w:val="000000"/>
          <w:sz w:val="24"/>
        </w:rPr>
        <w:t>1. Text messages can be used to advertise on ___. (a) radio (b) television (c) mobile phones(d) bill boards</w:t>
      </w:r>
    </w:p>
    <w:p>
      <w:pPr>
        <w:spacing w:line="259" w:lineRule="auto" w:after="100"/>
        <w:jc w:val="both"/>
      </w:pPr>
      <w:r>
        <w:rPr>
          <w:rFonts w:ascii="Times New Roman" w:hAnsi="Times New Roman" w:eastAsia="Times New Roman"/>
          <w:color w:val="000000"/>
          <w:sz w:val="24"/>
        </w:rPr>
        <w:t>2. Facebook is a/an ___. (a) handset (b) newspaper (c) handbill (d) social media</w:t>
      </w:r>
    </w:p>
    <w:p>
      <w:pPr>
        <w:spacing w:line="259" w:lineRule="auto" w:after="100"/>
        <w:jc w:val="both"/>
      </w:pPr>
      <w:r>
        <w:rPr>
          <w:rFonts w:ascii="Times New Roman" w:hAnsi="Times New Roman" w:eastAsia="Times New Roman"/>
          <w:color w:val="000000"/>
          <w:sz w:val="24"/>
        </w:rPr>
        <w:t>3. Advertisement is done to create ___ about a new Agricultural produce. (a) income(b) awareness (c) service (d) education</w:t>
      </w:r>
    </w:p>
    <w:p>
      <w:pPr>
        <w:spacing w:line="259" w:lineRule="auto" w:after="100"/>
        <w:jc w:val="both"/>
      </w:pPr>
      <w:r>
        <w:rPr>
          <w:rFonts w:ascii="Times New Roman" w:hAnsi="Times New Roman" w:eastAsia="Times New Roman"/>
          <w:color w:val="000000"/>
          <w:sz w:val="24"/>
        </w:rPr>
        <w:t>4. Plastic bottles are used in storing ___. (a) oil (b) groundnut (c) millet (d) cocoa beans</w:t>
      </w:r>
    </w:p>
    <w:p>
      <w:pPr>
        <w:spacing w:line="259" w:lineRule="auto" w:after="100"/>
        <w:jc w:val="both"/>
      </w:pPr>
      <w:r>
        <w:rPr>
          <w:rFonts w:ascii="Times New Roman" w:hAnsi="Times New Roman" w:eastAsia="Times New Roman"/>
          <w:color w:val="000000"/>
          <w:sz w:val="24"/>
        </w:rPr>
        <w:t>5. Liquids of large quantities are packaged using ___. (a) cans(b) bottles (c) sacks (d) metal drums</w:t>
      </w:r>
    </w:p>
    <w:p>
      <w:pPr>
        <w:spacing w:line="259" w:lineRule="auto" w:after="100"/>
        <w:jc w:val="both"/>
      </w:pPr>
      <w:r>
        <w:rPr>
          <w:rFonts w:ascii="Times New Roman" w:hAnsi="Times New Roman" w:eastAsia="Times New Roman"/>
          <w:color w:val="000000"/>
          <w:sz w:val="24"/>
        </w:rPr>
        <w:t>1. What is advertisement?</w:t>
      </w:r>
    </w:p>
    <w:p>
      <w:pPr>
        <w:spacing w:line="259" w:lineRule="auto" w:after="100"/>
        <w:jc w:val="both"/>
      </w:pPr>
      <w:r>
        <w:rPr>
          <w:rFonts w:ascii="Times New Roman" w:hAnsi="Times New Roman" w:eastAsia="Times New Roman"/>
          <w:color w:val="000000"/>
          <w:sz w:val="24"/>
        </w:rPr>
        <w:t>2. (a) List three purposes of advertisement</w:t>
      </w:r>
    </w:p>
    <w:p>
      <w:pPr>
        <w:spacing w:line="259" w:lineRule="auto" w:after="100"/>
        <w:jc w:val="both"/>
      </w:pPr>
      <w:r>
        <w:rPr>
          <w:rFonts w:ascii="Times New Roman" w:hAnsi="Times New Roman" w:eastAsia="Times New Roman"/>
          <w:color w:val="000000"/>
          <w:sz w:val="24"/>
        </w:rPr>
        <w:t>(b) List three means of advertisement</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MARKETING IN AGRICULTURE LESSON NOTE</w:t>
      </w:r>
    </w:p>
    <w:p>
      <w:pPr>
        <w:spacing w:line="259" w:lineRule="auto" w:after="100"/>
        <w:jc w:val="both"/>
      </w:pPr>
      <w:r>
        <w:rPr>
          <w:rFonts w:ascii="Times New Roman" w:hAnsi="Times New Roman" w:eastAsia="Times New Roman"/>
          <w:color w:val="000000"/>
          <w:sz w:val="24"/>
        </w:rPr>
        <w:t>· Meaning of market and marketing</w:t>
      </w:r>
    </w:p>
    <w:p>
      <w:pPr>
        <w:spacing w:line="259" w:lineRule="auto" w:after="100"/>
        <w:jc w:val="both"/>
      </w:pPr>
      <w:r>
        <w:rPr>
          <w:rFonts w:ascii="Times New Roman" w:hAnsi="Times New Roman" w:eastAsia="Times New Roman"/>
          <w:color w:val="000000"/>
          <w:sz w:val="24"/>
        </w:rPr>
        <w:t>· Agricultural marketing activities</w:t>
      </w:r>
    </w:p>
    <w:p>
      <w:pPr>
        <w:spacing w:line="259" w:lineRule="auto" w:after="100"/>
        <w:jc w:val="both"/>
      </w:pPr>
      <w:r>
        <w:rPr>
          <w:rFonts w:ascii="Times New Roman" w:hAnsi="Times New Roman" w:eastAsia="Times New Roman"/>
          <w:color w:val="000000"/>
          <w:sz w:val="24"/>
        </w:rPr>
        <w:t>· Types of marketing for Agricultural Produce</w:t>
      </w:r>
    </w:p>
    <w:p>
      <w:pPr>
        <w:spacing w:line="259" w:lineRule="auto" w:after="100"/>
        <w:jc w:val="left"/>
      </w:pPr>
      <w:r>
        <w:rPr>
          <w:rFonts w:ascii="Times New Roman" w:hAnsi="Times New Roman" w:eastAsia="Times New Roman"/>
          <w:b/>
          <w:color w:val="000000"/>
          <w:sz w:val="24"/>
        </w:rPr>
        <w:t>MEANING OF MARKET AND MARKETING</w:t>
      </w:r>
    </w:p>
    <w:p>
      <w:pPr>
        <w:spacing w:line="259" w:lineRule="auto" w:after="100"/>
        <w:jc w:val="both"/>
      </w:pPr>
      <w:r>
        <w:rPr>
          <w:rFonts w:ascii="Times New Roman" w:hAnsi="Times New Roman" w:eastAsia="Times New Roman"/>
          <w:color w:val="000000"/>
          <w:sz w:val="24"/>
        </w:rPr>
        <w:t>A market is a place where farmers exchange agricultural produce such as yams for money.</w:t>
      </w:r>
    </w:p>
    <w:p>
      <w:pPr>
        <w:spacing w:line="259" w:lineRule="auto" w:after="100"/>
        <w:jc w:val="both"/>
      </w:pPr>
      <w:r>
        <w:rPr>
          <w:rFonts w:ascii="Times New Roman" w:hAnsi="Times New Roman" w:eastAsia="Times New Roman"/>
          <w:color w:val="000000"/>
          <w:sz w:val="24"/>
        </w:rPr>
        <w:t>Agricultural marketing involves all activities from gathering of agricultural produce from farms to getting them to the customers.</w:t>
      </w:r>
    </w:p>
    <w:p>
      <w:pPr>
        <w:spacing w:line="259" w:lineRule="auto" w:after="100"/>
        <w:jc w:val="left"/>
      </w:pPr>
      <w:r>
        <w:rPr>
          <w:rFonts w:ascii="Times New Roman" w:hAnsi="Times New Roman" w:eastAsia="Times New Roman"/>
          <w:b/>
          <w:color w:val="000000"/>
          <w:sz w:val="24"/>
        </w:rPr>
        <w:t>AGRICULTURAL MARKETING ACTIVITIES</w:t>
      </w:r>
    </w:p>
    <w:p>
      <w:pPr>
        <w:spacing w:line="259" w:lineRule="auto" w:after="100"/>
        <w:jc w:val="both"/>
      </w:pPr>
      <w:r>
        <w:rPr>
          <w:rFonts w:ascii="Times New Roman" w:hAnsi="Times New Roman" w:eastAsia="Times New Roman"/>
          <w:color w:val="000000"/>
          <w:sz w:val="24"/>
        </w:rPr>
        <w:t>This involves the activities such as assembling, grading, processing, packaging, storage, transportation and distribution.</w:t>
      </w:r>
    </w:p>
    <w:p>
      <w:pPr>
        <w:spacing w:line="259" w:lineRule="auto" w:after="100"/>
        <w:jc w:val="both"/>
      </w:pPr>
      <w:r>
        <w:rPr>
          <w:rFonts w:ascii="Times New Roman" w:hAnsi="Times New Roman" w:eastAsia="Times New Roman"/>
          <w:color w:val="000000"/>
          <w:sz w:val="24"/>
        </w:rPr>
        <w:t>1. Assembling: this involves collection of products from various locations in order to make them available in large quantity for the buyers.</w:t>
      </w:r>
    </w:p>
    <w:p>
      <w:pPr>
        <w:spacing w:line="259" w:lineRule="auto" w:after="100"/>
        <w:jc w:val="both"/>
      </w:pPr>
      <w:r>
        <w:rPr>
          <w:rFonts w:ascii="Times New Roman" w:hAnsi="Times New Roman" w:eastAsia="Times New Roman"/>
          <w:color w:val="000000"/>
          <w:sz w:val="24"/>
        </w:rPr>
        <w:t>2. Grading: Products are sort into grads depending on their shape, size, quality, purity, flavor etc. this is done to ensure high standards of agricultural products.</w:t>
      </w:r>
    </w:p>
    <w:p>
      <w:pPr>
        <w:spacing w:line="259" w:lineRule="auto" w:after="100"/>
        <w:jc w:val="both"/>
      </w:pPr>
      <w:r>
        <w:rPr>
          <w:rFonts w:ascii="Times New Roman" w:hAnsi="Times New Roman" w:eastAsia="Times New Roman"/>
          <w:color w:val="000000"/>
          <w:sz w:val="24"/>
        </w:rPr>
        <w:t>3. Processing: Processing is the conversion of farm product into a better form to increase the utility and value. E.g orange can be processed to orange juice.</w:t>
      </w:r>
    </w:p>
    <w:p>
      <w:pPr>
        <w:spacing w:line="259" w:lineRule="auto" w:after="100"/>
        <w:jc w:val="both"/>
      </w:pPr>
      <w:r>
        <w:rPr>
          <w:rFonts w:ascii="Times New Roman" w:hAnsi="Times New Roman" w:eastAsia="Times New Roman"/>
          <w:color w:val="000000"/>
          <w:sz w:val="24"/>
        </w:rPr>
        <w:t>4. Packaging: This involves the placing of farm products in crates, boxes or egg containers. This makes transportation easy to carry out.</w:t>
      </w:r>
    </w:p>
    <w:p>
      <w:pPr>
        <w:spacing w:line="259" w:lineRule="auto" w:after="100"/>
        <w:jc w:val="both"/>
      </w:pPr>
      <w:r>
        <w:rPr>
          <w:rFonts w:ascii="Times New Roman" w:hAnsi="Times New Roman" w:eastAsia="Times New Roman"/>
          <w:color w:val="000000"/>
          <w:sz w:val="24"/>
        </w:rPr>
        <w:t>5. Storage: Farm produce are preserved and kept to make it available to consumers most of the time.</w:t>
      </w:r>
    </w:p>
    <w:p>
      <w:pPr>
        <w:spacing w:line="259" w:lineRule="auto" w:after="100"/>
        <w:jc w:val="both"/>
      </w:pPr>
      <w:r>
        <w:rPr>
          <w:rFonts w:ascii="Times New Roman" w:hAnsi="Times New Roman" w:eastAsia="Times New Roman"/>
          <w:color w:val="000000"/>
          <w:sz w:val="24"/>
        </w:rPr>
        <w:t>6. Transportation: It is necessary to move agricultural produce from the farm to the market so that the customers can find them to buy.</w:t>
      </w:r>
    </w:p>
    <w:p>
      <w:pPr>
        <w:spacing w:line="259" w:lineRule="auto" w:after="100"/>
        <w:jc w:val="both"/>
      </w:pPr>
      <w:r>
        <w:rPr>
          <w:rFonts w:ascii="Times New Roman" w:hAnsi="Times New Roman" w:eastAsia="Times New Roman"/>
          <w:color w:val="000000"/>
          <w:sz w:val="24"/>
        </w:rPr>
        <w:t>7. Distribution: Traders, wholesalers and retailers are involved in the distribution of farm produce to their customers.</w:t>
      </w:r>
    </w:p>
    <w:p>
      <w:pPr>
        <w:spacing w:line="259" w:lineRule="auto" w:after="100"/>
        <w:jc w:val="both"/>
      </w:pPr>
      <w:r>
        <w:rPr>
          <w:rFonts w:ascii="Times New Roman" w:hAnsi="Times New Roman" w:eastAsia="Times New Roman"/>
          <w:color w:val="000000"/>
          <w:sz w:val="24"/>
        </w:rPr>
        <w:t>1. What is marketing?</w:t>
      </w:r>
    </w:p>
    <w:p>
      <w:pPr>
        <w:spacing w:line="259" w:lineRule="auto" w:after="100"/>
        <w:jc w:val="both"/>
      </w:pPr>
      <w:r>
        <w:rPr>
          <w:rFonts w:ascii="Times New Roman" w:hAnsi="Times New Roman" w:eastAsia="Times New Roman"/>
          <w:color w:val="000000"/>
          <w:sz w:val="24"/>
        </w:rPr>
        <w:t>2. List and explain five marketing activities.</w:t>
      </w:r>
    </w:p>
    <w:p>
      <w:pPr>
        <w:spacing w:line="259" w:lineRule="auto" w:after="100"/>
        <w:jc w:val="left"/>
      </w:pPr>
      <w:r>
        <w:rPr>
          <w:rFonts w:ascii="Times New Roman" w:hAnsi="Times New Roman" w:eastAsia="Times New Roman"/>
          <w:b/>
          <w:color w:val="000000"/>
          <w:sz w:val="24"/>
        </w:rPr>
        <w:t>TYPES OF MARKETS FOR AGRICULTURAL PRODUCE</w:t>
      </w:r>
    </w:p>
    <w:p>
      <w:pPr>
        <w:spacing w:line="259" w:lineRule="auto" w:after="100"/>
        <w:jc w:val="both"/>
      </w:pPr>
      <w:r>
        <w:rPr>
          <w:rFonts w:ascii="Times New Roman" w:hAnsi="Times New Roman" w:eastAsia="Times New Roman"/>
          <w:color w:val="000000"/>
          <w:sz w:val="24"/>
        </w:rPr>
        <w:t>1. Perfect competition market: In this type of market, there are many buyers and sellers.</w:t>
      </w:r>
    </w:p>
    <w:p>
      <w:pPr>
        <w:spacing w:line="259" w:lineRule="auto" w:after="100"/>
        <w:jc w:val="both"/>
      </w:pPr>
      <w:r>
        <w:rPr>
          <w:rFonts w:ascii="Times New Roman" w:hAnsi="Times New Roman" w:eastAsia="Times New Roman"/>
          <w:color w:val="000000"/>
          <w:sz w:val="24"/>
        </w:rPr>
        <w:t>2. Imperfect competition: The decision of one or more sellers or buyers affects the price of the commodity. The forms of imperfect market are:</w:t>
      </w:r>
    </w:p>
    <w:p>
      <w:pPr>
        <w:spacing w:line="259" w:lineRule="auto" w:after="100"/>
        <w:jc w:val="both"/>
      </w:pPr>
      <w:r>
        <w:rPr>
          <w:rFonts w:ascii="Times New Roman" w:hAnsi="Times New Roman" w:eastAsia="Times New Roman"/>
          <w:color w:val="000000"/>
          <w:sz w:val="24"/>
        </w:rPr>
        <w:t>3. Monopoly: When there is one seller and more buyers.</w:t>
      </w:r>
    </w:p>
    <w:p>
      <w:pPr>
        <w:spacing w:line="259" w:lineRule="auto" w:after="100"/>
        <w:jc w:val="both"/>
      </w:pPr>
      <w:r>
        <w:rPr>
          <w:rFonts w:ascii="Times New Roman" w:hAnsi="Times New Roman" w:eastAsia="Times New Roman"/>
          <w:color w:val="000000"/>
          <w:sz w:val="24"/>
        </w:rPr>
        <w:t>4. Duopoly: When there are two sellers.</w:t>
      </w:r>
    </w:p>
    <w:p>
      <w:pPr>
        <w:spacing w:line="259" w:lineRule="auto" w:after="100"/>
        <w:jc w:val="both"/>
      </w:pPr>
      <w:r>
        <w:rPr>
          <w:rFonts w:ascii="Times New Roman" w:hAnsi="Times New Roman" w:eastAsia="Times New Roman"/>
          <w:color w:val="000000"/>
          <w:sz w:val="24"/>
        </w:rPr>
        <w:t>5. Oligopoly: Where there is a small numbers of sellers.</w:t>
      </w:r>
    </w:p>
    <w:p>
      <w:pPr>
        <w:spacing w:line="259" w:lineRule="auto" w:after="100"/>
        <w:jc w:val="both"/>
      </w:pPr>
      <w:r>
        <w:rPr>
          <w:rFonts w:ascii="Times New Roman" w:hAnsi="Times New Roman" w:eastAsia="Times New Roman"/>
          <w:color w:val="000000"/>
          <w:sz w:val="24"/>
        </w:rPr>
        <w:t>6. Monopsony: When there is only one buyer.</w:t>
      </w:r>
    </w:p>
    <w:p>
      <w:pPr>
        <w:spacing w:line="259" w:lineRule="auto" w:after="100"/>
        <w:jc w:val="both"/>
      </w:pPr>
      <w:r>
        <w:rPr>
          <w:rFonts w:ascii="Times New Roman" w:hAnsi="Times New Roman" w:eastAsia="Times New Roman"/>
          <w:color w:val="000000"/>
          <w:sz w:val="24"/>
        </w:rPr>
        <w:t>7. Duopsony: When there are two buyers.</w:t>
      </w:r>
    </w:p>
    <w:p>
      <w:pPr>
        <w:spacing w:line="259" w:lineRule="auto" w:after="100"/>
        <w:jc w:val="both"/>
      </w:pPr>
      <w:r>
        <w:rPr>
          <w:rFonts w:ascii="Times New Roman" w:hAnsi="Times New Roman" w:eastAsia="Times New Roman"/>
          <w:color w:val="000000"/>
          <w:sz w:val="24"/>
        </w:rPr>
        <w:t>8. Oligopsony: When there are small numbers of buyer.</w:t>
      </w:r>
    </w:p>
    <w:p>
      <w:pPr>
        <w:spacing w:line="259" w:lineRule="auto" w:after="100"/>
        <w:jc w:val="both"/>
      </w:pPr>
      <w:r>
        <w:rPr>
          <w:rFonts w:ascii="Times New Roman" w:hAnsi="Times New Roman" w:eastAsia="Times New Roman"/>
          <w:color w:val="000000"/>
          <w:sz w:val="24"/>
        </w:rPr>
        <w:t>2. What is marketing?</w:t>
      </w:r>
    </w:p>
    <w:p>
      <w:pPr>
        <w:spacing w:line="259" w:lineRule="auto" w:after="100"/>
        <w:jc w:val="both"/>
      </w:pPr>
      <w:r>
        <w:rPr>
          <w:rFonts w:ascii="Times New Roman" w:hAnsi="Times New Roman" w:eastAsia="Times New Roman"/>
          <w:color w:val="000000"/>
          <w:sz w:val="24"/>
        </w:rPr>
        <w:t>3. List five Agricultural marketing activities</w:t>
      </w:r>
    </w:p>
    <w:p>
      <w:pPr>
        <w:spacing w:line="259" w:lineRule="auto" w:after="100"/>
        <w:jc w:val="both"/>
      </w:pPr>
      <w:r>
        <w:rPr>
          <w:rFonts w:ascii="Times New Roman" w:hAnsi="Times New Roman" w:eastAsia="Times New Roman"/>
          <w:color w:val="000000"/>
          <w:sz w:val="24"/>
        </w:rPr>
        <w:t>4. List two types of market</w:t>
      </w:r>
    </w:p>
    <w:p>
      <w:pPr>
        <w:spacing w:line="259" w:lineRule="auto" w:after="100"/>
        <w:jc w:val="both"/>
      </w:pPr>
      <w:r>
        <w:rPr>
          <w:rFonts w:ascii="Times New Roman" w:hAnsi="Times New Roman" w:eastAsia="Times New Roman"/>
          <w:color w:val="000000"/>
          <w:sz w:val="24"/>
        </w:rPr>
        <w:t>5. Explain, grading, processing, packaging and storage.</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1. A place where buyers and sellers meet for exchange of goods is called _____. (a) field (b) shops (c) market (d) hospital</w:t>
      </w:r>
    </w:p>
    <w:p>
      <w:pPr>
        <w:spacing w:line="259" w:lineRule="auto" w:after="100"/>
        <w:jc w:val="both"/>
      </w:pPr>
      <w:r>
        <w:rPr>
          <w:rFonts w:ascii="Times New Roman" w:hAnsi="Times New Roman" w:eastAsia="Times New Roman"/>
          <w:color w:val="000000"/>
          <w:sz w:val="24"/>
        </w:rPr>
        <w:t>2. The act of placing farm products in crates is called _____. (a) packaging (b) storage (c) parking (d) distribution</w:t>
      </w:r>
    </w:p>
    <w:p>
      <w:pPr>
        <w:spacing w:line="259" w:lineRule="auto" w:after="100"/>
        <w:jc w:val="both"/>
      </w:pPr>
      <w:r>
        <w:rPr>
          <w:rFonts w:ascii="Times New Roman" w:hAnsi="Times New Roman" w:eastAsia="Times New Roman"/>
          <w:color w:val="000000"/>
          <w:sz w:val="24"/>
        </w:rPr>
        <w:t>3. A situation where there is only one buyer is called _____. (a) duopoly (b) monopoly (c) oligopoly (d) joint</w:t>
      </w:r>
    </w:p>
    <w:p>
      <w:pPr>
        <w:spacing w:line="259" w:lineRule="auto" w:after="100"/>
        <w:jc w:val="both"/>
      </w:pPr>
      <w:r>
        <w:rPr>
          <w:rFonts w:ascii="Times New Roman" w:hAnsi="Times New Roman" w:eastAsia="Times New Roman"/>
          <w:color w:val="000000"/>
          <w:sz w:val="24"/>
        </w:rPr>
        <w:t>4. The quantity of goods which the producers offer for sale in the market is _____ (a) supply (b) demand (c) scale (d) Invoice</w:t>
      </w:r>
    </w:p>
    <w:p>
      <w:pPr>
        <w:spacing w:line="259" w:lineRule="auto" w:after="100"/>
        <w:jc w:val="both"/>
      </w:pPr>
      <w:r>
        <w:rPr>
          <w:rFonts w:ascii="Times New Roman" w:hAnsi="Times New Roman" w:eastAsia="Times New Roman"/>
          <w:color w:val="000000"/>
          <w:sz w:val="24"/>
        </w:rPr>
        <w:t>5. Duopoly involves _______ sellers (a) one (b) three (c) four (d) two</w:t>
      </w:r>
    </w:p>
    <w:p>
      <w:pPr>
        <w:spacing w:line="259" w:lineRule="auto" w:after="100"/>
        <w:jc w:val="both"/>
      </w:pPr>
      <w:r>
        <w:rPr>
          <w:rFonts w:ascii="Times New Roman" w:hAnsi="Times New Roman" w:eastAsia="Times New Roman"/>
          <w:color w:val="000000"/>
          <w:sz w:val="24"/>
        </w:rPr>
        <w:t>1. List and explain two marketing activities.</w:t>
      </w:r>
    </w:p>
    <w:p>
      <w:pPr>
        <w:spacing w:line="259" w:lineRule="auto" w:after="100"/>
        <w:jc w:val="both"/>
      </w:pPr>
      <w:r>
        <w:rPr>
          <w:rFonts w:ascii="Times New Roman" w:hAnsi="Times New Roman" w:eastAsia="Times New Roman"/>
          <w:color w:val="000000"/>
          <w:sz w:val="24"/>
        </w:rPr>
        <w:t>2. Define the following: (a) Monopoly (b) Duopoly (c) Oligopoly (d) Monopsony</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FARM RECORDS LESSON NOTE</w:t>
      </w:r>
    </w:p>
    <w:p>
      <w:pPr>
        <w:spacing w:line="259" w:lineRule="auto" w:after="100"/>
        <w:jc w:val="both"/>
      </w:pPr>
      <w:r>
        <w:rPr>
          <w:rFonts w:ascii="Times New Roman" w:hAnsi="Times New Roman" w:eastAsia="Times New Roman"/>
          <w:color w:val="000000"/>
          <w:sz w:val="24"/>
        </w:rPr>
        <w:t>· Meaning of Farm Records</w:t>
      </w:r>
    </w:p>
    <w:p>
      <w:pPr>
        <w:spacing w:line="259" w:lineRule="auto" w:after="100"/>
        <w:jc w:val="both"/>
      </w:pPr>
      <w:r>
        <w:rPr>
          <w:rFonts w:ascii="Times New Roman" w:hAnsi="Times New Roman" w:eastAsia="Times New Roman"/>
          <w:color w:val="000000"/>
          <w:sz w:val="24"/>
        </w:rPr>
        <w:t>· Purpose of Keeping Farm Records</w:t>
      </w:r>
    </w:p>
    <w:p>
      <w:pPr>
        <w:spacing w:line="259" w:lineRule="auto" w:after="100"/>
        <w:jc w:val="both"/>
      </w:pPr>
      <w:r>
        <w:rPr>
          <w:rFonts w:ascii="Times New Roman" w:hAnsi="Times New Roman" w:eastAsia="Times New Roman"/>
          <w:color w:val="000000"/>
          <w:sz w:val="24"/>
        </w:rPr>
        <w:t>· Types of Farm Records</w:t>
      </w:r>
    </w:p>
    <w:p>
      <w:pPr>
        <w:spacing w:line="259" w:lineRule="auto" w:after="100"/>
        <w:jc w:val="left"/>
      </w:pPr>
      <w:r>
        <w:rPr>
          <w:rFonts w:ascii="Times New Roman" w:hAnsi="Times New Roman" w:eastAsia="Times New Roman"/>
          <w:b/>
          <w:color w:val="000000"/>
          <w:sz w:val="24"/>
        </w:rPr>
        <w:t>MEANING OF FARM RECORD</w:t>
      </w:r>
    </w:p>
    <w:p>
      <w:pPr>
        <w:spacing w:line="259" w:lineRule="auto" w:after="100"/>
        <w:jc w:val="both"/>
      </w:pPr>
      <w:r>
        <w:rPr>
          <w:rFonts w:ascii="Times New Roman" w:hAnsi="Times New Roman" w:eastAsia="Times New Roman"/>
          <w:color w:val="000000"/>
          <w:sz w:val="24"/>
        </w:rPr>
        <w:t>Farm record is the documentation of various events which happens on a farm.</w:t>
      </w:r>
    </w:p>
    <w:p>
      <w:pPr>
        <w:spacing w:line="259" w:lineRule="auto" w:after="100"/>
        <w:jc w:val="left"/>
      </w:pPr>
      <w:r>
        <w:rPr>
          <w:rFonts w:ascii="Times New Roman" w:hAnsi="Times New Roman" w:eastAsia="Times New Roman"/>
          <w:b/>
          <w:color w:val="000000"/>
          <w:sz w:val="24"/>
        </w:rPr>
        <w:t>Purpose of Keeping Record</w:t>
      </w:r>
    </w:p>
    <w:p>
      <w:pPr>
        <w:spacing w:line="259" w:lineRule="auto" w:after="100"/>
        <w:jc w:val="both"/>
      </w:pPr>
      <w:r>
        <w:rPr>
          <w:rFonts w:ascii="Times New Roman" w:hAnsi="Times New Roman" w:eastAsia="Times New Roman"/>
          <w:color w:val="000000"/>
          <w:sz w:val="24"/>
        </w:rPr>
        <w:t>1. It is useful for future planning</w:t>
      </w:r>
    </w:p>
    <w:p>
      <w:pPr>
        <w:spacing w:line="259" w:lineRule="auto" w:after="100"/>
        <w:jc w:val="both"/>
      </w:pPr>
      <w:r>
        <w:rPr>
          <w:rFonts w:ascii="Times New Roman" w:hAnsi="Times New Roman" w:eastAsia="Times New Roman"/>
          <w:color w:val="000000"/>
          <w:sz w:val="24"/>
        </w:rPr>
        <w:t>2. It can be used as part of collateral for loan</w:t>
      </w:r>
    </w:p>
    <w:p>
      <w:pPr>
        <w:spacing w:line="259" w:lineRule="auto" w:after="100"/>
        <w:jc w:val="both"/>
      </w:pPr>
      <w:r>
        <w:rPr>
          <w:rFonts w:ascii="Times New Roman" w:hAnsi="Times New Roman" w:eastAsia="Times New Roman"/>
          <w:color w:val="000000"/>
          <w:sz w:val="24"/>
        </w:rPr>
        <w:t>3. It helps the farmer to know whether he is making a profit or loss</w:t>
      </w:r>
    </w:p>
    <w:p>
      <w:pPr>
        <w:spacing w:line="259" w:lineRule="auto" w:after="100"/>
        <w:jc w:val="both"/>
      </w:pPr>
      <w:r>
        <w:rPr>
          <w:rFonts w:ascii="Times New Roman" w:hAnsi="Times New Roman" w:eastAsia="Times New Roman"/>
          <w:color w:val="000000"/>
          <w:sz w:val="24"/>
        </w:rPr>
        <w:t>4. It helps the farmer to know the state of things on the farm</w:t>
      </w:r>
    </w:p>
    <w:p>
      <w:pPr>
        <w:spacing w:line="259" w:lineRule="auto" w:after="100"/>
        <w:jc w:val="both"/>
      </w:pPr>
      <w:r>
        <w:rPr>
          <w:rFonts w:ascii="Times New Roman" w:hAnsi="Times New Roman" w:eastAsia="Times New Roman"/>
          <w:color w:val="000000"/>
          <w:sz w:val="24"/>
        </w:rPr>
        <w:t>5. It helps to detect fraudulent acts</w:t>
      </w:r>
    </w:p>
    <w:p>
      <w:pPr>
        <w:spacing w:line="259" w:lineRule="auto" w:after="100"/>
        <w:jc w:val="both"/>
      </w:pPr>
      <w:r>
        <w:rPr>
          <w:rFonts w:ascii="Times New Roman" w:hAnsi="Times New Roman" w:eastAsia="Times New Roman"/>
          <w:color w:val="000000"/>
          <w:sz w:val="24"/>
        </w:rPr>
        <w:t>6. It helps in farm management decision taking.</w:t>
      </w:r>
    </w:p>
    <w:p>
      <w:pPr>
        <w:spacing w:line="259" w:lineRule="auto" w:after="100"/>
        <w:jc w:val="both"/>
      </w:pPr>
      <w:r>
        <w:rPr>
          <w:rFonts w:ascii="Times New Roman" w:hAnsi="Times New Roman" w:eastAsia="Times New Roman"/>
          <w:color w:val="000000"/>
          <w:sz w:val="24"/>
        </w:rPr>
        <w:t>1. What is farm record?</w:t>
      </w:r>
    </w:p>
    <w:p>
      <w:pPr>
        <w:spacing w:line="259" w:lineRule="auto" w:after="100"/>
        <w:jc w:val="both"/>
      </w:pPr>
      <w:r>
        <w:rPr>
          <w:rFonts w:ascii="Times New Roman" w:hAnsi="Times New Roman" w:eastAsia="Times New Roman"/>
          <w:color w:val="000000"/>
          <w:sz w:val="24"/>
        </w:rPr>
        <w:t>2. List two purpose of keeping farm records</w:t>
      </w:r>
    </w:p>
    <w:p>
      <w:pPr>
        <w:spacing w:line="259" w:lineRule="auto" w:after="100"/>
        <w:jc w:val="left"/>
      </w:pPr>
      <w:r>
        <w:rPr>
          <w:rFonts w:ascii="Times New Roman" w:hAnsi="Times New Roman" w:eastAsia="Times New Roman"/>
          <w:b/>
          <w:color w:val="000000"/>
          <w:sz w:val="24"/>
        </w:rPr>
        <w:t>TYPES OF FARM RECORDS</w:t>
      </w:r>
    </w:p>
    <w:p>
      <w:pPr>
        <w:spacing w:line="259" w:lineRule="auto" w:after="100"/>
        <w:jc w:val="both"/>
      </w:pPr>
      <w:r>
        <w:rPr>
          <w:rFonts w:ascii="Times New Roman" w:hAnsi="Times New Roman" w:eastAsia="Times New Roman"/>
          <w:color w:val="000000"/>
          <w:sz w:val="24"/>
        </w:rPr>
        <w:t>The types of farm records include; farm dairy, farm inventory, input records, production records, sales record, and consumption records e.t.c.</w:t>
      </w:r>
    </w:p>
    <w:p>
      <w:pPr>
        <w:spacing w:line="259" w:lineRule="auto" w:after="100"/>
        <w:jc w:val="both"/>
      </w:pPr>
      <w:r>
        <w:rPr>
          <w:rFonts w:ascii="Times New Roman" w:hAnsi="Times New Roman" w:eastAsia="Times New Roman"/>
          <w:color w:val="000000"/>
          <w:sz w:val="24"/>
        </w:rPr>
        <w:t>1. The Farm Diary</w:t>
      </w:r>
    </w:p>
    <w:p>
      <w:pPr>
        <w:spacing w:line="259" w:lineRule="auto" w:after="100"/>
        <w:jc w:val="both"/>
      </w:pPr>
      <w:r>
        <w:rPr>
          <w:rFonts w:ascii="Times New Roman" w:hAnsi="Times New Roman" w:eastAsia="Times New Roman"/>
          <w:color w:val="000000"/>
          <w:sz w:val="24"/>
        </w:rPr>
        <w:t>This contains the record of day-to-day events on the farm. This includes the dates of planting, germination, flowering, the amount of farm input such as pesticides, fertilizer and so on, the date of birth of the young animals etc.</w:t>
      </w:r>
    </w:p>
    <w:p>
      <w:pPr>
        <w:spacing w:line="259" w:lineRule="auto" w:after="100"/>
        <w:jc w:val="both"/>
      </w:pPr>
      <w:r>
        <w:rPr>
          <w:rFonts w:ascii="Times New Roman" w:hAnsi="Times New Roman" w:eastAsia="Times New Roman"/>
          <w:color w:val="000000"/>
          <w:sz w:val="24"/>
        </w:rPr>
        <w:t>2. The Farm Inventory</w:t>
      </w:r>
    </w:p>
    <w:p>
      <w:pPr>
        <w:spacing w:line="259" w:lineRule="auto" w:after="100"/>
        <w:jc w:val="both"/>
      </w:pPr>
      <w:r>
        <w:rPr>
          <w:rFonts w:ascii="Times New Roman" w:hAnsi="Times New Roman" w:eastAsia="Times New Roman"/>
          <w:color w:val="000000"/>
          <w:sz w:val="24"/>
        </w:rPr>
        <w:t>3. This is the record of all the property and resources in the farm which are owned by the farmer, these includes the building, livestock, machines, equipment and so on.</w:t>
      </w:r>
    </w:p>
    <w:p>
      <w:pPr>
        <w:spacing w:line="259" w:lineRule="auto" w:after="100"/>
        <w:jc w:val="both"/>
      </w:pPr>
      <w:r>
        <w:rPr>
          <w:rFonts w:ascii="Times New Roman" w:hAnsi="Times New Roman" w:eastAsia="Times New Roman"/>
          <w:color w:val="000000"/>
          <w:sz w:val="24"/>
        </w:rPr>
        <w:t>4. Input Records</w:t>
      </w:r>
    </w:p>
    <w:p>
      <w:pPr>
        <w:spacing w:line="259" w:lineRule="auto" w:after="100"/>
        <w:jc w:val="both"/>
      </w:pPr>
      <w:r>
        <w:rPr>
          <w:rFonts w:ascii="Times New Roman" w:hAnsi="Times New Roman" w:eastAsia="Times New Roman"/>
          <w:color w:val="000000"/>
          <w:sz w:val="24"/>
        </w:rPr>
        <w:t>This is the record of all inputs used for production in the farm during the year; these includes the cost of seeds, cost of feeds, cost of drugs, cost of tools, cost of equipment e.t.c.</w:t>
      </w:r>
    </w:p>
    <w:p>
      <w:pPr>
        <w:spacing w:line="259" w:lineRule="auto" w:after="100"/>
        <w:jc w:val="both"/>
      </w:pPr>
      <w:r>
        <w:rPr>
          <w:rFonts w:ascii="Times New Roman" w:hAnsi="Times New Roman" w:eastAsia="Times New Roman"/>
          <w:color w:val="000000"/>
          <w:sz w:val="24"/>
        </w:rPr>
        <w:t>5. Production Records</w:t>
      </w:r>
    </w:p>
    <w:p>
      <w:pPr>
        <w:spacing w:line="259" w:lineRule="auto" w:after="100"/>
        <w:jc w:val="both"/>
      </w:pPr>
      <w:r>
        <w:rPr>
          <w:rFonts w:ascii="Times New Roman" w:hAnsi="Times New Roman" w:eastAsia="Times New Roman"/>
          <w:color w:val="000000"/>
          <w:sz w:val="24"/>
        </w:rPr>
        <w:t>This is the record of all items produced on the farm. Such items include the crops and livestock.</w:t>
      </w:r>
    </w:p>
    <w:p>
      <w:pPr>
        <w:spacing w:line="259" w:lineRule="auto" w:after="100"/>
        <w:jc w:val="both"/>
      </w:pPr>
      <w:r>
        <w:rPr>
          <w:rFonts w:ascii="Times New Roman" w:hAnsi="Times New Roman" w:eastAsia="Times New Roman"/>
          <w:color w:val="000000"/>
          <w:sz w:val="24"/>
        </w:rPr>
        <w:t>6. Consumption Records</w:t>
      </w:r>
    </w:p>
    <w:p>
      <w:pPr>
        <w:spacing w:line="259" w:lineRule="auto" w:after="100"/>
        <w:jc w:val="both"/>
      </w:pPr>
      <w:r>
        <w:rPr>
          <w:rFonts w:ascii="Times New Roman" w:hAnsi="Times New Roman" w:eastAsia="Times New Roman"/>
          <w:color w:val="000000"/>
          <w:sz w:val="24"/>
        </w:rPr>
        <w:t>This is the record of all farm products consumed by the owner of the farm.</w:t>
      </w:r>
    </w:p>
    <w:p>
      <w:pPr>
        <w:spacing w:line="259" w:lineRule="auto" w:after="100"/>
        <w:jc w:val="both"/>
      </w:pPr>
      <w:r>
        <w:rPr>
          <w:rFonts w:ascii="Times New Roman" w:hAnsi="Times New Roman" w:eastAsia="Times New Roman"/>
          <w:color w:val="000000"/>
          <w:sz w:val="24"/>
        </w:rPr>
        <w:t>7. Sales Records</w:t>
      </w:r>
    </w:p>
    <w:p>
      <w:pPr>
        <w:spacing w:line="259" w:lineRule="auto" w:after="100"/>
        <w:jc w:val="both"/>
      </w:pPr>
      <w:r>
        <w:rPr>
          <w:rFonts w:ascii="Times New Roman" w:hAnsi="Times New Roman" w:eastAsia="Times New Roman"/>
          <w:color w:val="000000"/>
          <w:sz w:val="24"/>
        </w:rPr>
        <w:t>This is the record of the sales on the farm; it enables the farmer to know whether he is making profit or loss.</w:t>
      </w:r>
    </w:p>
    <w:p>
      <w:pPr>
        <w:spacing w:line="259" w:lineRule="auto" w:after="100"/>
        <w:jc w:val="both"/>
      </w:pPr>
      <w:r>
        <w:rPr>
          <w:rFonts w:ascii="Times New Roman" w:hAnsi="Times New Roman" w:eastAsia="Times New Roman"/>
          <w:color w:val="000000"/>
          <w:sz w:val="24"/>
        </w:rPr>
        <w:t>2. List three purpose of advertisement</w:t>
      </w:r>
    </w:p>
    <w:p>
      <w:pPr>
        <w:spacing w:line="259" w:lineRule="auto" w:after="100"/>
        <w:jc w:val="both"/>
      </w:pPr>
      <w:r>
        <w:rPr>
          <w:rFonts w:ascii="Times New Roman" w:hAnsi="Times New Roman" w:eastAsia="Times New Roman"/>
          <w:color w:val="000000"/>
          <w:sz w:val="24"/>
        </w:rPr>
        <w:t>3. List three purpose of keeping farm records</w:t>
      </w:r>
    </w:p>
    <w:p>
      <w:pPr>
        <w:spacing w:line="259" w:lineRule="auto" w:after="100"/>
        <w:jc w:val="both"/>
      </w:pPr>
      <w:r>
        <w:rPr>
          <w:rFonts w:ascii="Times New Roman" w:hAnsi="Times New Roman" w:eastAsia="Times New Roman"/>
          <w:color w:val="000000"/>
          <w:sz w:val="24"/>
        </w:rPr>
        <w:t>4. List five types of farm records</w:t>
      </w:r>
    </w:p>
    <w:p>
      <w:pPr>
        <w:spacing w:line="259" w:lineRule="auto" w:after="100"/>
        <w:jc w:val="both"/>
      </w:pPr>
      <w:r>
        <w:rPr>
          <w:rFonts w:ascii="Times New Roman" w:hAnsi="Times New Roman" w:eastAsia="Times New Roman"/>
          <w:color w:val="000000"/>
          <w:sz w:val="24"/>
        </w:rPr>
        <w:t>5. State the uses of the following farm records:</w:t>
      </w:r>
    </w:p>
    <w:p>
      <w:pPr>
        <w:spacing w:line="259" w:lineRule="auto" w:after="100"/>
        <w:jc w:val="both"/>
      </w:pPr>
      <w:r>
        <w:rPr>
          <w:rFonts w:ascii="Times New Roman" w:hAnsi="Times New Roman" w:eastAsia="Times New Roman"/>
          <w:color w:val="000000"/>
          <w:sz w:val="24"/>
        </w:rPr>
        <w:t>6. Inventory (ii) Farm diary (iii) Input (iv) Production record (v) Sales record</w:t>
      </w:r>
    </w:p>
    <w:p>
      <w:pPr>
        <w:spacing w:line="259" w:lineRule="auto" w:after="100"/>
        <w:jc w:val="both"/>
      </w:pPr>
      <w:r>
        <w:rPr>
          <w:rFonts w:ascii="Times New Roman" w:hAnsi="Times New Roman" w:eastAsia="Times New Roman"/>
          <w:color w:val="000000"/>
          <w:sz w:val="24"/>
        </w:rPr>
        <w:t>1. The record of all assets of the farm are kept in _____(a) Register (b) Diary (c) Note (d) Inventory</w:t>
      </w:r>
    </w:p>
    <w:p>
      <w:pPr>
        <w:spacing w:line="259" w:lineRule="auto" w:after="100"/>
        <w:jc w:val="both"/>
      </w:pPr>
      <w:r>
        <w:rPr>
          <w:rFonts w:ascii="Times New Roman" w:hAnsi="Times New Roman" w:eastAsia="Times New Roman"/>
          <w:color w:val="000000"/>
          <w:sz w:val="24"/>
        </w:rPr>
        <w:t>2. Food Items used by the farm owners are recorded in ___ record (a) Sales (b) Consumption (c) Inventory (d) Cash</w:t>
      </w:r>
    </w:p>
    <w:p>
      <w:pPr>
        <w:spacing w:line="259" w:lineRule="auto" w:after="100"/>
        <w:jc w:val="both"/>
      </w:pPr>
      <w:r>
        <w:rPr>
          <w:rFonts w:ascii="Times New Roman" w:hAnsi="Times New Roman" w:eastAsia="Times New Roman"/>
          <w:color w:val="000000"/>
          <w:sz w:val="24"/>
        </w:rPr>
        <w:t>3. The documentation of farm events is called ___ (a) Revenue (b) diaries (c) Inventory (d) farm record</w:t>
      </w:r>
    </w:p>
    <w:p>
      <w:pPr>
        <w:spacing w:line="259" w:lineRule="auto" w:after="100"/>
        <w:jc w:val="both"/>
      </w:pPr>
      <w:r>
        <w:rPr>
          <w:rFonts w:ascii="Times New Roman" w:hAnsi="Times New Roman" w:eastAsia="Times New Roman"/>
          <w:color w:val="000000"/>
          <w:sz w:val="24"/>
        </w:rPr>
        <w:t>4. Day to day events on a farm are written in ___ (a) Sales record (b) Farm dairy (c) Production record (d) Input record</w:t>
      </w:r>
    </w:p>
    <w:p>
      <w:pPr>
        <w:spacing w:line="259" w:lineRule="auto" w:after="100"/>
        <w:jc w:val="both"/>
      </w:pPr>
      <w:r>
        <w:rPr>
          <w:rFonts w:ascii="Times New Roman" w:hAnsi="Times New Roman" w:eastAsia="Times New Roman"/>
          <w:color w:val="000000"/>
          <w:sz w:val="24"/>
        </w:rPr>
        <w:t>5. Materials used on the farm are recorded in the ___ (a) Output record (b) Input record (c) Sale record (d) Production</w:t>
      </w:r>
    </w:p>
    <w:p>
      <w:pPr>
        <w:spacing w:line="259" w:lineRule="auto" w:after="100"/>
        <w:jc w:val="both"/>
      </w:pPr>
      <w:r>
        <w:rPr>
          <w:rFonts w:ascii="Times New Roman" w:hAnsi="Times New Roman" w:eastAsia="Times New Roman"/>
          <w:color w:val="000000"/>
          <w:sz w:val="24"/>
        </w:rPr>
        <w:t>1. What is inventory record?</w:t>
      </w:r>
    </w:p>
    <w:p>
      <w:pPr>
        <w:spacing w:line="259" w:lineRule="auto" w:after="100"/>
        <w:jc w:val="both"/>
      </w:pPr>
      <w:r>
        <w:rPr>
          <w:rFonts w:ascii="Times New Roman" w:hAnsi="Times New Roman" w:eastAsia="Times New Roman"/>
          <w:color w:val="000000"/>
          <w:sz w:val="24"/>
        </w:rPr>
        <w:t>2. List five advantages of keeping farm records.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BOOK KEEPING</w:t>
      </w:r>
    </w:p>
    <w:p>
      <w:pPr>
        <w:spacing w:line="259" w:lineRule="auto" w:after="100"/>
        <w:jc w:val="both"/>
      </w:pPr>
      <w:r>
        <w:rPr>
          <w:rFonts w:ascii="Times New Roman" w:hAnsi="Times New Roman" w:eastAsia="Times New Roman"/>
          <w:color w:val="000000"/>
          <w:sz w:val="24"/>
        </w:rPr>
        <w:t>· Meaning of Book Keeping</w:t>
      </w:r>
    </w:p>
    <w:p>
      <w:pPr>
        <w:spacing w:line="259" w:lineRule="auto" w:after="100"/>
        <w:jc w:val="both"/>
      </w:pPr>
      <w:r>
        <w:rPr>
          <w:rFonts w:ascii="Times New Roman" w:hAnsi="Times New Roman" w:eastAsia="Times New Roman"/>
          <w:color w:val="000000"/>
          <w:sz w:val="24"/>
        </w:rPr>
        <w:t>· Source Document</w:t>
      </w:r>
    </w:p>
    <w:p>
      <w:pPr>
        <w:spacing w:line="259" w:lineRule="auto" w:after="100"/>
        <w:jc w:val="both"/>
      </w:pPr>
      <w:r>
        <w:rPr>
          <w:rFonts w:ascii="Times New Roman" w:hAnsi="Times New Roman" w:eastAsia="Times New Roman"/>
          <w:color w:val="000000"/>
          <w:sz w:val="24"/>
        </w:rPr>
        <w:t>· Journals</w:t>
      </w:r>
    </w:p>
    <w:p>
      <w:pPr>
        <w:spacing w:line="259" w:lineRule="auto" w:after="100"/>
        <w:jc w:val="left"/>
      </w:pPr>
      <w:r>
        <w:rPr>
          <w:rFonts w:ascii="Times New Roman" w:hAnsi="Times New Roman" w:eastAsia="Times New Roman"/>
          <w:b/>
          <w:color w:val="000000"/>
          <w:sz w:val="24"/>
        </w:rPr>
        <w:t>BOOK KEEPING</w:t>
      </w:r>
    </w:p>
    <w:p>
      <w:pPr>
        <w:spacing w:line="259" w:lineRule="auto" w:after="100"/>
        <w:jc w:val="both"/>
      </w:pPr>
      <w:r>
        <w:rPr>
          <w:rFonts w:ascii="Times New Roman" w:hAnsi="Times New Roman" w:eastAsia="Times New Roman"/>
          <w:color w:val="000000"/>
          <w:sz w:val="24"/>
        </w:rPr>
        <w:t>This is the act of recording business transaction in a systematic manner so that the books will show at any time the exact state of their owners affairs.</w:t>
      </w:r>
    </w:p>
    <w:p>
      <w:pPr>
        <w:spacing w:line="259" w:lineRule="auto" w:after="100"/>
        <w:jc w:val="left"/>
      </w:pPr>
      <w:r>
        <w:rPr>
          <w:rFonts w:ascii="Times New Roman" w:hAnsi="Times New Roman" w:eastAsia="Times New Roman"/>
          <w:b/>
          <w:color w:val="000000"/>
          <w:sz w:val="24"/>
        </w:rPr>
        <w:t>SOURCE DOCUMENT</w:t>
      </w:r>
    </w:p>
    <w:p>
      <w:pPr>
        <w:spacing w:line="259" w:lineRule="auto" w:after="100"/>
        <w:jc w:val="both"/>
      </w:pPr>
      <w:r>
        <w:rPr>
          <w:rFonts w:ascii="Times New Roman" w:hAnsi="Times New Roman" w:eastAsia="Times New Roman"/>
          <w:color w:val="000000"/>
          <w:sz w:val="24"/>
        </w:rPr>
        <w:t>They are those documents that form the source of book keeping records. They are documents of initial transactions from which book keeping records are made or kept.</w:t>
      </w:r>
    </w:p>
    <w:p>
      <w:pPr>
        <w:spacing w:line="259" w:lineRule="auto" w:after="100"/>
        <w:jc w:val="both"/>
      </w:pPr>
      <w:r>
        <w:rPr>
          <w:rFonts w:ascii="Times New Roman" w:hAnsi="Times New Roman" w:eastAsia="Times New Roman"/>
          <w:color w:val="000000"/>
          <w:sz w:val="24"/>
        </w:rPr>
        <w:t>1. What is Book Keeping?</w:t>
      </w:r>
    </w:p>
    <w:p>
      <w:pPr>
        <w:spacing w:line="259" w:lineRule="auto" w:after="100"/>
        <w:jc w:val="both"/>
      </w:pPr>
      <w:r>
        <w:rPr>
          <w:rFonts w:ascii="Times New Roman" w:hAnsi="Times New Roman" w:eastAsia="Times New Roman"/>
          <w:color w:val="000000"/>
          <w:sz w:val="24"/>
        </w:rPr>
        <w:t>2. What are source document?</w:t>
      </w:r>
    </w:p>
    <w:p>
      <w:pPr>
        <w:spacing w:line="259" w:lineRule="auto" w:after="100"/>
        <w:jc w:val="left"/>
      </w:pPr>
      <w:r>
        <w:rPr>
          <w:rFonts w:ascii="Times New Roman" w:hAnsi="Times New Roman" w:eastAsia="Times New Roman"/>
          <w:b/>
          <w:color w:val="000000"/>
          <w:sz w:val="24"/>
        </w:rPr>
        <w:t>TYPES OF SOURCE DOCUMENTS</w:t>
      </w:r>
    </w:p>
    <w:p>
      <w:pPr>
        <w:spacing w:line="259" w:lineRule="auto" w:after="100"/>
        <w:jc w:val="both"/>
      </w:pPr>
      <w:r>
        <w:rPr>
          <w:rFonts w:ascii="Times New Roman" w:hAnsi="Times New Roman" w:eastAsia="Times New Roman"/>
          <w:color w:val="000000"/>
          <w:sz w:val="24"/>
        </w:rPr>
        <w:t>1. Sales Invoice: These are out going invoice.</w:t>
      </w:r>
    </w:p>
    <w:p>
      <w:pPr>
        <w:spacing w:line="259" w:lineRule="auto" w:after="100"/>
        <w:jc w:val="both"/>
      </w:pPr>
      <w:r>
        <w:rPr>
          <w:rFonts w:ascii="Times New Roman" w:hAnsi="Times New Roman" w:eastAsia="Times New Roman"/>
          <w:color w:val="000000"/>
          <w:sz w:val="24"/>
        </w:rPr>
        <w:t>2. Purchase Invoice: These are incoming invoice issued by the creditors or suppliers.</w:t>
      </w:r>
    </w:p>
    <w:p>
      <w:pPr>
        <w:spacing w:line="259" w:lineRule="auto" w:after="100"/>
        <w:jc w:val="both"/>
      </w:pPr>
      <w:r>
        <w:rPr>
          <w:rFonts w:ascii="Times New Roman" w:hAnsi="Times New Roman" w:eastAsia="Times New Roman"/>
          <w:color w:val="000000"/>
          <w:sz w:val="24"/>
        </w:rPr>
        <w:t>3. Receipt: This is evidence of cash payment.</w:t>
      </w:r>
    </w:p>
    <w:p>
      <w:pPr>
        <w:spacing w:line="259" w:lineRule="auto" w:after="100"/>
        <w:jc w:val="both"/>
      </w:pPr>
      <w:r>
        <w:rPr>
          <w:rFonts w:ascii="Times New Roman" w:hAnsi="Times New Roman" w:eastAsia="Times New Roman"/>
          <w:color w:val="000000"/>
          <w:sz w:val="24"/>
        </w:rPr>
        <w:t>4. Voucher: This is the evidence of payment or receipt with a brief detail in respect of the transaction.</w:t>
      </w:r>
    </w:p>
    <w:p>
      <w:pPr>
        <w:spacing w:line="259" w:lineRule="auto" w:after="100"/>
        <w:jc w:val="both"/>
      </w:pPr>
      <w:r>
        <w:rPr>
          <w:rFonts w:ascii="Times New Roman" w:hAnsi="Times New Roman" w:eastAsia="Times New Roman"/>
          <w:color w:val="000000"/>
          <w:sz w:val="24"/>
        </w:rPr>
        <w:t>5. Credit note: This is sent to inform the receiver that this account is credited as a result of an overcharge.</w:t>
      </w:r>
    </w:p>
    <w:p>
      <w:pPr>
        <w:spacing w:line="259" w:lineRule="auto" w:after="100"/>
        <w:jc w:val="both"/>
      </w:pPr>
      <w:r>
        <w:rPr>
          <w:rFonts w:ascii="Times New Roman" w:hAnsi="Times New Roman" w:eastAsia="Times New Roman"/>
          <w:color w:val="000000"/>
          <w:sz w:val="24"/>
        </w:rPr>
        <w:t>6. Debit note: It shows that the receiver’s account is debited as a result of undercharge e.t.c.</w:t>
      </w:r>
    </w:p>
    <w:p>
      <w:pPr>
        <w:spacing w:line="259" w:lineRule="auto" w:after="100"/>
        <w:jc w:val="left"/>
      </w:pPr>
      <w:r>
        <w:rPr>
          <w:rFonts w:ascii="Times New Roman" w:hAnsi="Times New Roman" w:eastAsia="Times New Roman"/>
          <w:b/>
          <w:color w:val="000000"/>
          <w:sz w:val="24"/>
        </w:rPr>
        <w:t>JOURNALS</w:t>
      </w:r>
    </w:p>
    <w:p>
      <w:pPr>
        <w:spacing w:line="259" w:lineRule="auto" w:after="100"/>
        <w:jc w:val="both"/>
      </w:pPr>
      <w:r>
        <w:rPr>
          <w:rFonts w:ascii="Times New Roman" w:hAnsi="Times New Roman" w:eastAsia="Times New Roman"/>
          <w:color w:val="000000"/>
          <w:sz w:val="24"/>
        </w:rPr>
        <w:t>These are the books of original entry, that is, where transactions are first recorded before they are transferred to the ledger. They are also called the subsidiary books or books of prime entry. They can be listed as follows,</w:t>
      </w:r>
    </w:p>
    <w:p>
      <w:pPr>
        <w:spacing w:line="259" w:lineRule="auto" w:after="100"/>
        <w:jc w:val="both"/>
      </w:pPr>
      <w:r>
        <w:rPr>
          <w:rFonts w:ascii="Times New Roman" w:hAnsi="Times New Roman" w:eastAsia="Times New Roman"/>
          <w:color w:val="000000"/>
          <w:sz w:val="24"/>
        </w:rPr>
        <w:t>1. Cash book/Cash account</w:t>
      </w:r>
    </w:p>
    <w:p>
      <w:pPr>
        <w:spacing w:line="259" w:lineRule="auto" w:after="100"/>
        <w:jc w:val="both"/>
      </w:pPr>
      <w:r>
        <w:rPr>
          <w:rFonts w:ascii="Times New Roman" w:hAnsi="Times New Roman" w:eastAsia="Times New Roman"/>
          <w:color w:val="000000"/>
          <w:sz w:val="24"/>
        </w:rPr>
        <w:t>2. Sales book / Sales day book/Sales Journal</w:t>
      </w:r>
    </w:p>
    <w:p>
      <w:pPr>
        <w:spacing w:line="259" w:lineRule="auto" w:after="100"/>
        <w:jc w:val="both"/>
      </w:pPr>
      <w:r>
        <w:rPr>
          <w:rFonts w:ascii="Times New Roman" w:hAnsi="Times New Roman" w:eastAsia="Times New Roman"/>
          <w:color w:val="000000"/>
          <w:sz w:val="24"/>
        </w:rPr>
        <w:t>3. Purchases book/purchases day book/Purchase journal</w:t>
      </w:r>
    </w:p>
    <w:p>
      <w:pPr>
        <w:spacing w:line="259" w:lineRule="auto" w:after="100"/>
        <w:jc w:val="both"/>
      </w:pPr>
      <w:r>
        <w:rPr>
          <w:rFonts w:ascii="Times New Roman" w:hAnsi="Times New Roman" w:eastAsia="Times New Roman"/>
          <w:color w:val="000000"/>
          <w:sz w:val="24"/>
        </w:rPr>
        <w:t>4. Return inward book / Sales return book / Sales return journal</w:t>
      </w:r>
    </w:p>
    <w:p>
      <w:pPr>
        <w:spacing w:line="259" w:lineRule="auto" w:after="100"/>
        <w:jc w:val="both"/>
      </w:pPr>
      <w:r>
        <w:rPr>
          <w:rFonts w:ascii="Times New Roman" w:hAnsi="Times New Roman" w:eastAsia="Times New Roman"/>
          <w:color w:val="000000"/>
          <w:sz w:val="24"/>
        </w:rPr>
        <w:t>5. Purchases returns book/return outward book/Return outward journal</w:t>
      </w:r>
    </w:p>
    <w:p>
      <w:pPr>
        <w:spacing w:line="259" w:lineRule="auto" w:after="100"/>
        <w:jc w:val="both"/>
      </w:pPr>
      <w:r>
        <w:rPr>
          <w:rFonts w:ascii="Times New Roman" w:hAnsi="Times New Roman" w:eastAsia="Times New Roman"/>
          <w:color w:val="000000"/>
          <w:sz w:val="24"/>
        </w:rPr>
        <w:t>6. General journal /Principal journal / Journal proper</w:t>
      </w:r>
    </w:p>
    <w:p>
      <w:pPr>
        <w:spacing w:line="259" w:lineRule="auto" w:after="100"/>
        <w:jc w:val="both"/>
      </w:pPr>
      <w:r>
        <w:rPr>
          <w:rFonts w:ascii="Times New Roman" w:hAnsi="Times New Roman" w:eastAsia="Times New Roman"/>
          <w:color w:val="000000"/>
          <w:sz w:val="24"/>
        </w:rPr>
        <w:t>2. What are source documents?</w:t>
      </w:r>
    </w:p>
    <w:p>
      <w:pPr>
        <w:spacing w:line="259" w:lineRule="auto" w:after="100"/>
        <w:jc w:val="both"/>
      </w:pPr>
      <w:r>
        <w:rPr>
          <w:rFonts w:ascii="Times New Roman" w:hAnsi="Times New Roman" w:eastAsia="Times New Roman"/>
          <w:color w:val="000000"/>
          <w:sz w:val="24"/>
        </w:rPr>
        <w:t>3. List five examples of source document.</w:t>
      </w:r>
    </w:p>
    <w:p>
      <w:pPr>
        <w:spacing w:line="259" w:lineRule="auto" w:after="100"/>
        <w:jc w:val="both"/>
      </w:pPr>
      <w:r>
        <w:rPr>
          <w:rFonts w:ascii="Times New Roman" w:hAnsi="Times New Roman" w:eastAsia="Times New Roman"/>
          <w:color w:val="000000"/>
          <w:sz w:val="24"/>
        </w:rPr>
        <w:t>4. What is advertisement?</w:t>
      </w:r>
    </w:p>
    <w:p>
      <w:pPr>
        <w:spacing w:line="259" w:lineRule="auto" w:after="100"/>
        <w:jc w:val="both"/>
      </w:pPr>
      <w:r>
        <w:rPr>
          <w:rFonts w:ascii="Times New Roman" w:hAnsi="Times New Roman" w:eastAsia="Times New Roman"/>
          <w:color w:val="000000"/>
          <w:sz w:val="24"/>
        </w:rPr>
        <w:t>5. What is packaging and list any two examples?</w:t>
      </w:r>
    </w:p>
    <w:p>
      <w:pPr>
        <w:spacing w:line="259" w:lineRule="auto" w:after="100"/>
        <w:jc w:val="both"/>
      </w:pPr>
      <w:r>
        <w:rPr>
          <w:rFonts w:ascii="Times New Roman" w:hAnsi="Times New Roman" w:eastAsia="Times New Roman"/>
          <w:color w:val="000000"/>
          <w:sz w:val="24"/>
        </w:rPr>
        <w:t>1. Text messages can be used to advertise on ____. (a) radio (b) television (c) mobile phones (d) bill boards</w:t>
      </w:r>
    </w:p>
    <w:p>
      <w:pPr>
        <w:spacing w:line="259" w:lineRule="auto" w:after="100"/>
        <w:jc w:val="both"/>
      </w:pPr>
      <w:r>
        <w:rPr>
          <w:rFonts w:ascii="Times New Roman" w:hAnsi="Times New Roman" w:eastAsia="Times New Roman"/>
          <w:color w:val="000000"/>
          <w:sz w:val="24"/>
        </w:rPr>
        <w:t>2. Facebook is a/an ____ (a) handset (b) newspaper (c) handbill (d) social media</w:t>
      </w:r>
    </w:p>
    <w:p>
      <w:pPr>
        <w:spacing w:line="259" w:lineRule="auto" w:after="100"/>
        <w:jc w:val="both"/>
      </w:pPr>
      <w:r>
        <w:rPr>
          <w:rFonts w:ascii="Times New Roman" w:hAnsi="Times New Roman" w:eastAsia="Times New Roman"/>
          <w:color w:val="000000"/>
          <w:sz w:val="24"/>
        </w:rPr>
        <w:t>3. Advertisement is done to create _____ about a new Agricultural produce. (a) income (b) awareness (c) service (d) education</w:t>
      </w:r>
    </w:p>
    <w:p>
      <w:pPr>
        <w:spacing w:line="259" w:lineRule="auto" w:after="100"/>
        <w:jc w:val="both"/>
      </w:pPr>
      <w:r>
        <w:rPr>
          <w:rFonts w:ascii="Times New Roman" w:hAnsi="Times New Roman" w:eastAsia="Times New Roman"/>
          <w:color w:val="000000"/>
          <w:sz w:val="24"/>
        </w:rPr>
        <w:t>4. Day to day events on a farm are written in ____ (a) Sales record (b) Farm dairy (c) Production record (d) Input record</w:t>
      </w:r>
    </w:p>
    <w:p>
      <w:pPr>
        <w:spacing w:line="259" w:lineRule="auto" w:after="100"/>
        <w:jc w:val="both"/>
      </w:pPr>
      <w:r>
        <w:rPr>
          <w:rFonts w:ascii="Times New Roman" w:hAnsi="Times New Roman" w:eastAsia="Times New Roman"/>
          <w:color w:val="000000"/>
          <w:sz w:val="24"/>
        </w:rPr>
        <w:t>5. Materials used on the farm are recorded in the ____ (a) Output record (b) Input record (c) Sale record (d) Production</w:t>
      </w:r>
    </w:p>
    <w:p>
      <w:pPr>
        <w:spacing w:line="259" w:lineRule="auto" w:after="100"/>
        <w:jc w:val="both"/>
      </w:pPr>
      <w:r>
        <w:rPr>
          <w:rFonts w:ascii="Times New Roman" w:hAnsi="Times New Roman" w:eastAsia="Times New Roman"/>
          <w:color w:val="000000"/>
          <w:sz w:val="24"/>
        </w:rPr>
        <w:t>2. List five source documents and state their uses.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FARM ACCOUNT</w:t>
      </w:r>
    </w:p>
    <w:p>
      <w:pPr>
        <w:spacing w:line="259" w:lineRule="auto" w:after="100"/>
        <w:jc w:val="both"/>
      </w:pPr>
      <w:r>
        <w:rPr>
          <w:rFonts w:ascii="Times New Roman" w:hAnsi="Times New Roman" w:eastAsia="Times New Roman"/>
          <w:color w:val="000000"/>
          <w:sz w:val="24"/>
        </w:rPr>
        <w:t>· Meaning of Farm Accounts</w:t>
      </w:r>
    </w:p>
    <w:p>
      <w:pPr>
        <w:spacing w:line="259" w:lineRule="auto" w:after="100"/>
        <w:jc w:val="both"/>
      </w:pPr>
      <w:r>
        <w:rPr>
          <w:rFonts w:ascii="Times New Roman" w:hAnsi="Times New Roman" w:eastAsia="Times New Roman"/>
          <w:color w:val="000000"/>
          <w:sz w:val="24"/>
        </w:rPr>
        <w:t>· Importance of Farm Account</w:t>
      </w:r>
    </w:p>
    <w:p>
      <w:pPr>
        <w:spacing w:line="259" w:lineRule="auto" w:after="100"/>
        <w:jc w:val="both"/>
      </w:pPr>
      <w:r>
        <w:rPr>
          <w:rFonts w:ascii="Times New Roman" w:hAnsi="Times New Roman" w:eastAsia="Times New Roman"/>
          <w:color w:val="000000"/>
          <w:sz w:val="24"/>
        </w:rPr>
        <w:t>· Types of Farm Accounts</w:t>
      </w:r>
    </w:p>
    <w:p>
      <w:pPr>
        <w:spacing w:line="259" w:lineRule="auto" w:after="100"/>
        <w:jc w:val="left"/>
      </w:pPr>
      <w:r>
        <w:rPr>
          <w:rFonts w:ascii="Times New Roman" w:hAnsi="Times New Roman" w:eastAsia="Times New Roman"/>
          <w:b/>
          <w:color w:val="000000"/>
          <w:sz w:val="24"/>
        </w:rPr>
        <w:t>MEANING OF FARM ACCOUNTS</w:t>
      </w:r>
    </w:p>
    <w:p>
      <w:pPr>
        <w:spacing w:line="259" w:lineRule="auto" w:after="100"/>
        <w:jc w:val="both"/>
      </w:pPr>
      <w:r>
        <w:rPr>
          <w:rFonts w:ascii="Times New Roman" w:hAnsi="Times New Roman" w:eastAsia="Times New Roman"/>
          <w:color w:val="000000"/>
          <w:sz w:val="24"/>
        </w:rPr>
        <w:t>Farm Accounts are statement of money paid out or received for goods and services in a farming business.</w:t>
      </w:r>
    </w:p>
    <w:p>
      <w:pPr>
        <w:spacing w:line="259" w:lineRule="auto" w:after="100"/>
        <w:jc w:val="left"/>
      </w:pPr>
      <w:r>
        <w:rPr>
          <w:rFonts w:ascii="Times New Roman" w:hAnsi="Times New Roman" w:eastAsia="Times New Roman"/>
          <w:b/>
          <w:color w:val="000000"/>
          <w:sz w:val="24"/>
        </w:rPr>
        <w:t>IMPORTANCE OF FARM ACCOUNTS</w:t>
      </w:r>
    </w:p>
    <w:p>
      <w:pPr>
        <w:spacing w:line="259" w:lineRule="auto" w:after="100"/>
        <w:jc w:val="both"/>
      </w:pPr>
      <w:r>
        <w:rPr>
          <w:rFonts w:ascii="Times New Roman" w:hAnsi="Times New Roman" w:eastAsia="Times New Roman"/>
          <w:color w:val="000000"/>
          <w:sz w:val="24"/>
        </w:rPr>
        <w:t>1. It helps to monitor the changes in prices of items bought or sold on the farm.</w:t>
      </w:r>
    </w:p>
    <w:p>
      <w:pPr>
        <w:spacing w:line="259" w:lineRule="auto" w:after="100"/>
        <w:jc w:val="both"/>
      </w:pPr>
      <w:r>
        <w:rPr>
          <w:rFonts w:ascii="Times New Roman" w:hAnsi="Times New Roman" w:eastAsia="Times New Roman"/>
          <w:color w:val="000000"/>
          <w:sz w:val="24"/>
        </w:rPr>
        <w:t>2. It shows the financial position of the farm.</w:t>
      </w:r>
    </w:p>
    <w:p>
      <w:pPr>
        <w:spacing w:line="259" w:lineRule="auto" w:after="100"/>
        <w:jc w:val="both"/>
      </w:pPr>
      <w:r>
        <w:rPr>
          <w:rFonts w:ascii="Times New Roman" w:hAnsi="Times New Roman" w:eastAsia="Times New Roman"/>
          <w:color w:val="000000"/>
          <w:sz w:val="24"/>
        </w:rPr>
        <w:t>3. It shows whether profit or loss is made.</w:t>
      </w:r>
    </w:p>
    <w:p>
      <w:pPr>
        <w:spacing w:line="259" w:lineRule="auto" w:after="100"/>
        <w:jc w:val="both"/>
      </w:pPr>
      <w:r>
        <w:rPr>
          <w:rFonts w:ascii="Times New Roman" w:hAnsi="Times New Roman" w:eastAsia="Times New Roman"/>
          <w:color w:val="000000"/>
          <w:sz w:val="24"/>
        </w:rPr>
        <w:t>4. It is useful in taking management decision.</w:t>
      </w:r>
    </w:p>
    <w:p>
      <w:pPr>
        <w:spacing w:line="259" w:lineRule="auto" w:after="100"/>
        <w:jc w:val="both"/>
      </w:pPr>
      <w:r>
        <w:rPr>
          <w:rFonts w:ascii="Times New Roman" w:hAnsi="Times New Roman" w:eastAsia="Times New Roman"/>
          <w:color w:val="000000"/>
          <w:sz w:val="24"/>
        </w:rPr>
        <w:t>5. It is useful in procurement of loans.</w:t>
      </w:r>
    </w:p>
    <w:p>
      <w:pPr>
        <w:spacing w:line="259" w:lineRule="auto" w:after="100"/>
        <w:jc w:val="both"/>
      </w:pPr>
      <w:r>
        <w:rPr>
          <w:rFonts w:ascii="Times New Roman" w:hAnsi="Times New Roman" w:eastAsia="Times New Roman"/>
          <w:color w:val="000000"/>
          <w:sz w:val="24"/>
        </w:rPr>
        <w:t>6. It helps to determine animal tax.</w:t>
      </w:r>
    </w:p>
    <w:p>
      <w:pPr>
        <w:spacing w:line="259" w:lineRule="auto" w:after="100"/>
        <w:jc w:val="both"/>
      </w:pPr>
      <w:r>
        <w:rPr>
          <w:rFonts w:ascii="Times New Roman" w:hAnsi="Times New Roman" w:eastAsia="Times New Roman"/>
          <w:color w:val="000000"/>
          <w:sz w:val="24"/>
        </w:rPr>
        <w:t>1. What is Farm Account?</w:t>
      </w:r>
    </w:p>
    <w:p>
      <w:pPr>
        <w:spacing w:line="259" w:lineRule="auto" w:after="100"/>
        <w:jc w:val="both"/>
      </w:pPr>
      <w:r>
        <w:rPr>
          <w:rFonts w:ascii="Times New Roman" w:hAnsi="Times New Roman" w:eastAsia="Times New Roman"/>
          <w:color w:val="000000"/>
          <w:sz w:val="24"/>
        </w:rPr>
        <w:t>2. List five importance of Farm Account.</w:t>
      </w:r>
    </w:p>
    <w:p>
      <w:pPr>
        <w:spacing w:line="259" w:lineRule="auto" w:after="100"/>
        <w:jc w:val="left"/>
      </w:pPr>
      <w:r>
        <w:rPr>
          <w:rFonts w:ascii="Times New Roman" w:hAnsi="Times New Roman" w:eastAsia="Times New Roman"/>
          <w:b/>
          <w:color w:val="000000"/>
          <w:sz w:val="24"/>
        </w:rPr>
        <w:t>TYPES OF FARM ACCOUNTS</w:t>
      </w:r>
    </w:p>
    <w:p>
      <w:pPr>
        <w:spacing w:line="259" w:lineRule="auto" w:after="100"/>
        <w:jc w:val="both"/>
      </w:pPr>
      <w:r>
        <w:rPr>
          <w:rFonts w:ascii="Times New Roman" w:hAnsi="Times New Roman" w:eastAsia="Times New Roman"/>
          <w:color w:val="000000"/>
          <w:sz w:val="24"/>
        </w:rPr>
        <w:t>1. Sales Account: It shows the details of farm products sold, this includes; the types of product sold; the quantity, date sold, to whom and at what price.</w:t>
      </w:r>
    </w:p>
    <w:p>
      <w:pPr>
        <w:spacing w:line="259" w:lineRule="auto" w:after="100"/>
        <w:jc w:val="both"/>
      </w:pPr>
      <w:r>
        <w:rPr>
          <w:rFonts w:ascii="Times New Roman" w:hAnsi="Times New Roman" w:eastAsia="Times New Roman"/>
          <w:color w:val="000000"/>
          <w:sz w:val="24"/>
        </w:rPr>
        <w:t>2. Purchase Account: It shows the details of items purchased for use on the farm. This includes the name of input, date purchased, number of input, quantity and the cost.</w:t>
      </w:r>
    </w:p>
    <w:p>
      <w:pPr>
        <w:spacing w:line="259" w:lineRule="auto" w:after="100"/>
        <w:jc w:val="both"/>
      </w:pPr>
      <w:r>
        <w:rPr>
          <w:rFonts w:ascii="Times New Roman" w:hAnsi="Times New Roman" w:eastAsia="Times New Roman"/>
          <w:color w:val="000000"/>
          <w:sz w:val="24"/>
        </w:rPr>
        <w:t>3. Farm Valuation: It contains information that helps to determine the value of the farm.</w:t>
      </w:r>
    </w:p>
    <w:p>
      <w:pPr>
        <w:spacing w:line="259" w:lineRule="auto" w:after="100"/>
        <w:jc w:val="both"/>
      </w:pPr>
      <w:r>
        <w:rPr>
          <w:rFonts w:ascii="Times New Roman" w:hAnsi="Times New Roman" w:eastAsia="Times New Roman"/>
          <w:color w:val="000000"/>
          <w:sz w:val="24"/>
        </w:rPr>
        <w:t>4. Balance Sheet: It shows the capital or financial position of the farm at the end of the accounting period, usually a year. It is also called the Net worth.</w:t>
      </w:r>
    </w:p>
    <w:p>
      <w:pPr>
        <w:spacing w:line="259" w:lineRule="auto" w:after="100"/>
        <w:jc w:val="both"/>
      </w:pPr>
      <w:r>
        <w:rPr>
          <w:rFonts w:ascii="Times New Roman" w:hAnsi="Times New Roman" w:eastAsia="Times New Roman"/>
          <w:color w:val="000000"/>
          <w:sz w:val="24"/>
        </w:rPr>
        <w:t>5. Farm Income statement: It comprises all the farm receipts (sales) and expenses earned on the farm over a specific period of time.</w:t>
      </w:r>
    </w:p>
    <w:p>
      <w:pPr>
        <w:spacing w:line="259" w:lineRule="auto" w:after="100"/>
        <w:jc w:val="both"/>
      </w:pPr>
      <w:r>
        <w:rPr>
          <w:rFonts w:ascii="Times New Roman" w:hAnsi="Times New Roman" w:eastAsia="Times New Roman"/>
          <w:color w:val="000000"/>
          <w:sz w:val="24"/>
        </w:rPr>
        <w:t>6. Cash Analysis Account: It shows the details of income and expenditure of a farm over a period of time.</w:t>
      </w:r>
    </w:p>
    <w:p>
      <w:pPr>
        <w:spacing w:line="259" w:lineRule="auto" w:after="100"/>
        <w:jc w:val="both"/>
      </w:pPr>
      <w:r>
        <w:rPr>
          <w:rFonts w:ascii="Times New Roman" w:hAnsi="Times New Roman" w:eastAsia="Times New Roman"/>
          <w:color w:val="000000"/>
          <w:sz w:val="24"/>
        </w:rPr>
        <w:t>7. Profit and Loss Account: It shall be discussed next week.</w:t>
      </w:r>
    </w:p>
    <w:p>
      <w:pPr>
        <w:spacing w:line="259" w:lineRule="auto" w:after="100"/>
        <w:jc w:val="both"/>
      </w:pPr>
      <w:r>
        <w:rPr>
          <w:rFonts w:ascii="Times New Roman" w:hAnsi="Times New Roman" w:eastAsia="Times New Roman"/>
          <w:color w:val="000000"/>
          <w:sz w:val="24"/>
        </w:rPr>
        <w:t>2. List four importance of Farm Account.</w:t>
      </w:r>
    </w:p>
    <w:p>
      <w:pPr>
        <w:spacing w:line="259" w:lineRule="auto" w:after="100"/>
        <w:jc w:val="both"/>
      </w:pPr>
      <w:r>
        <w:rPr>
          <w:rFonts w:ascii="Times New Roman" w:hAnsi="Times New Roman" w:eastAsia="Times New Roman"/>
          <w:color w:val="000000"/>
          <w:sz w:val="24"/>
        </w:rPr>
        <w:t>3. List five types of Farm Account.</w:t>
      </w:r>
    </w:p>
    <w:p>
      <w:pPr>
        <w:spacing w:line="259" w:lineRule="auto" w:after="100"/>
        <w:jc w:val="both"/>
      </w:pPr>
      <w:r>
        <w:rPr>
          <w:rFonts w:ascii="Times New Roman" w:hAnsi="Times New Roman" w:eastAsia="Times New Roman"/>
          <w:color w:val="000000"/>
          <w:sz w:val="24"/>
        </w:rPr>
        <w:t>4. State the uses of farm income statement.</w:t>
      </w:r>
    </w:p>
    <w:p>
      <w:pPr>
        <w:spacing w:line="259" w:lineRule="auto" w:after="100"/>
        <w:jc w:val="both"/>
      </w:pPr>
      <w:r>
        <w:rPr>
          <w:rFonts w:ascii="Times New Roman" w:hAnsi="Times New Roman" w:eastAsia="Times New Roman"/>
          <w:color w:val="000000"/>
          <w:sz w:val="24"/>
        </w:rPr>
        <w:t>5. State the uses of cash analysis account.</w:t>
      </w:r>
    </w:p>
    <w:p>
      <w:pPr>
        <w:spacing w:line="259" w:lineRule="auto" w:after="100"/>
        <w:jc w:val="both"/>
      </w:pPr>
      <w:r>
        <w:rPr>
          <w:rFonts w:ascii="Times New Roman" w:hAnsi="Times New Roman" w:eastAsia="Times New Roman"/>
          <w:color w:val="000000"/>
          <w:sz w:val="24"/>
        </w:rPr>
        <w:t>1. Farm accounts helps to monitor changes in ___ (a) activities (b) prices (c) work (d) weather</w:t>
      </w:r>
    </w:p>
    <w:p>
      <w:pPr>
        <w:spacing w:line="259" w:lineRule="auto" w:after="100"/>
        <w:jc w:val="both"/>
      </w:pPr>
      <w:r>
        <w:rPr>
          <w:rFonts w:ascii="Times New Roman" w:hAnsi="Times New Roman" w:eastAsia="Times New Roman"/>
          <w:color w:val="000000"/>
          <w:sz w:val="24"/>
        </w:rPr>
        <w:t>· Farm account shows the financial _____ of a farm (a) rest (b) work (c) angle (d) position</w:t>
      </w:r>
    </w:p>
    <w:p>
      <w:pPr>
        <w:spacing w:line="259" w:lineRule="auto" w:after="100"/>
        <w:jc w:val="both"/>
      </w:pPr>
      <w:r>
        <w:rPr>
          <w:rFonts w:ascii="Times New Roman" w:hAnsi="Times New Roman" w:eastAsia="Times New Roman"/>
          <w:color w:val="000000"/>
          <w:sz w:val="24"/>
        </w:rPr>
        <w:t>· Items purchased on the farm are recorded in ___ account (a) sale (b) purchase (c) income (d) expenditure</w:t>
      </w:r>
    </w:p>
    <w:p>
      <w:pPr>
        <w:spacing w:line="259" w:lineRule="auto" w:after="100"/>
        <w:jc w:val="both"/>
      </w:pPr>
      <w:r>
        <w:rPr>
          <w:rFonts w:ascii="Times New Roman" w:hAnsi="Times New Roman" w:eastAsia="Times New Roman"/>
          <w:color w:val="000000"/>
          <w:sz w:val="24"/>
        </w:rPr>
        <w:t>· Day to day events on a farm are written in farm _____ (a) register (b) dairy (c) account (d) inventory</w:t>
      </w:r>
    </w:p>
    <w:p>
      <w:pPr>
        <w:spacing w:line="259" w:lineRule="auto" w:after="100"/>
        <w:jc w:val="both"/>
      </w:pPr>
      <w:r>
        <w:rPr>
          <w:rFonts w:ascii="Times New Roman" w:hAnsi="Times New Roman" w:eastAsia="Times New Roman"/>
          <w:color w:val="000000"/>
          <w:sz w:val="24"/>
        </w:rPr>
        <w:t>· Farm Inventory are used for taking record of ______ (a) assets (b) liabilities (c) income (d) expenditure</w:t>
      </w:r>
    </w:p>
    <w:p>
      <w:pPr>
        <w:spacing w:line="259" w:lineRule="auto" w:after="100"/>
        <w:jc w:val="both"/>
      </w:pPr>
      <w:r>
        <w:rPr>
          <w:rFonts w:ascii="Times New Roman" w:hAnsi="Times New Roman" w:eastAsia="Times New Roman"/>
          <w:color w:val="000000"/>
          <w:sz w:val="24"/>
        </w:rPr>
        <w:t>2. State the use of the following:</w:t>
      </w:r>
    </w:p>
    <w:p>
      <w:pPr>
        <w:spacing w:line="259" w:lineRule="auto" w:after="100"/>
        <w:jc w:val="both"/>
      </w:pPr>
      <w:r>
        <w:rPr>
          <w:rFonts w:ascii="Times New Roman" w:hAnsi="Times New Roman" w:eastAsia="Times New Roman"/>
          <w:color w:val="000000"/>
          <w:sz w:val="24"/>
        </w:rPr>
        <w:t>3. Cash analysis account.</w:t>
      </w:r>
    </w:p>
    <w:p>
      <w:pPr>
        <w:spacing w:line="259" w:lineRule="auto" w:after="100"/>
        <w:jc w:val="both"/>
      </w:pPr>
      <w:r>
        <w:rPr>
          <w:rFonts w:ascii="Times New Roman" w:hAnsi="Times New Roman" w:eastAsia="Times New Roman"/>
          <w:color w:val="000000"/>
          <w:sz w:val="24"/>
        </w:rPr>
        <w:t>4. Farm income statement.</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PROFIT AND LOSS ACCOUNT</w:t>
      </w:r>
    </w:p>
    <w:p>
      <w:pPr>
        <w:spacing w:line="259" w:lineRule="auto" w:after="100"/>
        <w:jc w:val="both"/>
      </w:pPr>
      <w:r>
        <w:rPr>
          <w:rFonts w:ascii="Times New Roman" w:hAnsi="Times New Roman" w:eastAsia="Times New Roman"/>
          <w:color w:val="000000"/>
          <w:sz w:val="24"/>
        </w:rPr>
        <w:t>· Meaning of profit and loss account</w:t>
      </w:r>
    </w:p>
    <w:p>
      <w:pPr>
        <w:spacing w:line="259" w:lineRule="auto" w:after="100"/>
        <w:jc w:val="both"/>
      </w:pPr>
      <w:r>
        <w:rPr>
          <w:rFonts w:ascii="Times New Roman" w:hAnsi="Times New Roman" w:eastAsia="Times New Roman"/>
          <w:color w:val="000000"/>
          <w:sz w:val="24"/>
        </w:rPr>
        <w:t>· Importance of profit and lost account</w:t>
      </w:r>
    </w:p>
    <w:p>
      <w:pPr>
        <w:spacing w:line="259" w:lineRule="auto" w:after="100"/>
        <w:jc w:val="both"/>
      </w:pPr>
      <w:r>
        <w:rPr>
          <w:rFonts w:ascii="Times New Roman" w:hAnsi="Times New Roman" w:eastAsia="Times New Roman"/>
          <w:color w:val="000000"/>
          <w:sz w:val="24"/>
        </w:rPr>
        <w:t>· Principles of profit and loss account</w:t>
      </w:r>
    </w:p>
    <w:p>
      <w:pPr>
        <w:spacing w:line="259" w:lineRule="auto" w:after="100"/>
        <w:jc w:val="both"/>
      </w:pPr>
      <w:r>
        <w:rPr>
          <w:rFonts w:ascii="Times New Roman" w:hAnsi="Times New Roman" w:eastAsia="Times New Roman"/>
          <w:color w:val="000000"/>
          <w:sz w:val="24"/>
        </w:rPr>
        <w:t>· Calculations on profit and loss account</w:t>
      </w:r>
    </w:p>
    <w:p>
      <w:pPr>
        <w:spacing w:line="259" w:lineRule="auto" w:after="100"/>
        <w:jc w:val="left"/>
      </w:pPr>
      <w:r>
        <w:rPr>
          <w:rFonts w:ascii="Times New Roman" w:hAnsi="Times New Roman" w:eastAsia="Times New Roman"/>
          <w:b/>
          <w:color w:val="000000"/>
          <w:sz w:val="24"/>
        </w:rPr>
        <w:t>MEANING OF PROFIT AND LOSS ACCOUNT</w:t>
      </w:r>
    </w:p>
    <w:p>
      <w:pPr>
        <w:spacing w:line="259" w:lineRule="auto" w:after="100"/>
        <w:jc w:val="both"/>
      </w:pPr>
      <w:r>
        <w:rPr>
          <w:rFonts w:ascii="Times New Roman" w:hAnsi="Times New Roman" w:eastAsia="Times New Roman"/>
          <w:color w:val="000000"/>
          <w:sz w:val="24"/>
        </w:rPr>
        <w:t>This is the type of account prepared at the end of a business period, usually a year, by the farmer with the purpose of knowing whether the business is making a profit or loss.</w:t>
      </w:r>
    </w:p>
    <w:p>
      <w:pPr>
        <w:spacing w:line="259" w:lineRule="auto" w:after="100"/>
        <w:jc w:val="left"/>
      </w:pPr>
      <w:r>
        <w:rPr>
          <w:rFonts w:ascii="Times New Roman" w:hAnsi="Times New Roman" w:eastAsia="Times New Roman"/>
          <w:b/>
          <w:color w:val="000000"/>
          <w:sz w:val="24"/>
        </w:rPr>
        <w:t>IMPORTANCE OF PROFIT AND LOSS ACCOUNT</w:t>
      </w:r>
    </w:p>
    <w:p>
      <w:pPr>
        <w:spacing w:line="259" w:lineRule="auto" w:after="100"/>
        <w:jc w:val="both"/>
      </w:pPr>
      <w:r>
        <w:rPr>
          <w:rFonts w:ascii="Times New Roman" w:hAnsi="Times New Roman" w:eastAsia="Times New Roman"/>
          <w:color w:val="000000"/>
          <w:sz w:val="24"/>
        </w:rPr>
        <w:t>1. It helps to know whether the farm is making a profit or loss</w:t>
      </w:r>
    </w:p>
    <w:p>
      <w:pPr>
        <w:spacing w:line="259" w:lineRule="auto" w:after="100"/>
        <w:jc w:val="both"/>
      </w:pPr>
      <w:r>
        <w:rPr>
          <w:rFonts w:ascii="Times New Roman" w:hAnsi="Times New Roman" w:eastAsia="Times New Roman"/>
          <w:color w:val="000000"/>
          <w:sz w:val="24"/>
        </w:rPr>
        <w:t>2. It helps to determine the overall performance of the farm at the end of the accounting period.</w:t>
      </w:r>
    </w:p>
    <w:p>
      <w:pPr>
        <w:spacing w:line="259" w:lineRule="auto" w:after="100"/>
        <w:jc w:val="both"/>
      </w:pPr>
      <w:r>
        <w:rPr>
          <w:rFonts w:ascii="Times New Roman" w:hAnsi="Times New Roman" w:eastAsia="Times New Roman"/>
          <w:color w:val="000000"/>
          <w:sz w:val="24"/>
        </w:rPr>
        <w:t>3. It aids the future planning of the farm for better results.</w:t>
      </w:r>
    </w:p>
    <w:p>
      <w:pPr>
        <w:spacing w:line="259" w:lineRule="auto" w:after="100"/>
        <w:jc w:val="both"/>
      </w:pPr>
      <w:r>
        <w:rPr>
          <w:rFonts w:ascii="Times New Roman" w:hAnsi="Times New Roman" w:eastAsia="Times New Roman"/>
          <w:color w:val="000000"/>
          <w:sz w:val="24"/>
        </w:rPr>
        <w:t>1. What is profit and loss account?</w:t>
      </w:r>
    </w:p>
    <w:p>
      <w:pPr>
        <w:spacing w:line="259" w:lineRule="auto" w:after="100"/>
        <w:jc w:val="both"/>
      </w:pPr>
      <w:r>
        <w:rPr>
          <w:rFonts w:ascii="Times New Roman" w:hAnsi="Times New Roman" w:eastAsia="Times New Roman"/>
          <w:color w:val="000000"/>
          <w:sz w:val="24"/>
        </w:rPr>
        <w:t>2. List three importance of profit and loss account.</w:t>
      </w:r>
    </w:p>
    <w:p>
      <w:pPr>
        <w:spacing w:line="259" w:lineRule="auto" w:after="100"/>
        <w:jc w:val="left"/>
      </w:pPr>
      <w:r>
        <w:rPr>
          <w:rFonts w:ascii="Times New Roman" w:hAnsi="Times New Roman" w:eastAsia="Times New Roman"/>
          <w:b/>
          <w:color w:val="000000"/>
          <w:sz w:val="24"/>
        </w:rPr>
        <w:t>PRINCIPLES OF PROFIT AND LOSS ACCOUNT</w:t>
      </w:r>
    </w:p>
    <w:p>
      <w:pPr>
        <w:spacing w:line="259" w:lineRule="auto" w:after="100"/>
        <w:jc w:val="both"/>
      </w:pPr>
      <w:r>
        <w:rPr>
          <w:rFonts w:ascii="Times New Roman" w:hAnsi="Times New Roman" w:eastAsia="Times New Roman"/>
          <w:color w:val="000000"/>
          <w:sz w:val="24"/>
        </w:rPr>
        <w:t>1. Expenses and purchases are recorded on the left hand side (debits side) and all receipts and sales are recorded on the right hand side.</w:t>
      </w:r>
    </w:p>
    <w:p>
      <w:pPr>
        <w:spacing w:line="259" w:lineRule="auto" w:after="100"/>
        <w:jc w:val="both"/>
      </w:pPr>
      <w:r>
        <w:rPr>
          <w:rFonts w:ascii="Times New Roman" w:hAnsi="Times New Roman" w:eastAsia="Times New Roman"/>
          <w:color w:val="000000"/>
          <w:sz w:val="24"/>
        </w:rPr>
        <w:t>2. Closing valuation is put on the right side while the opening valuation is put on the left.</w:t>
      </w:r>
    </w:p>
    <w:p>
      <w:pPr>
        <w:spacing w:line="259" w:lineRule="auto" w:after="100"/>
        <w:jc w:val="both"/>
      </w:pPr>
      <w:r>
        <w:rPr>
          <w:rFonts w:ascii="Times New Roman" w:hAnsi="Times New Roman" w:eastAsia="Times New Roman"/>
          <w:color w:val="000000"/>
          <w:sz w:val="24"/>
        </w:rPr>
        <w:t>3. Item consumed are recorded on the credit side.</w:t>
      </w:r>
    </w:p>
    <w:p>
      <w:pPr>
        <w:spacing w:line="259" w:lineRule="auto" w:after="100"/>
        <w:jc w:val="both"/>
      </w:pPr>
      <w:r>
        <w:rPr>
          <w:rFonts w:ascii="Times New Roman" w:hAnsi="Times New Roman" w:eastAsia="Times New Roman"/>
          <w:color w:val="000000"/>
          <w:sz w:val="24"/>
        </w:rPr>
        <w:t>Calculations on profit and loss account Example:</w:t>
      </w:r>
    </w:p>
    <w:p>
      <w:pPr>
        <w:spacing w:line="259" w:lineRule="auto" w:after="100"/>
        <w:jc w:val="both"/>
      </w:pPr>
      <w:r>
        <w:rPr>
          <w:rFonts w:ascii="Times New Roman" w:hAnsi="Times New Roman" w:eastAsia="Times New Roman"/>
          <w:color w:val="000000"/>
          <w:sz w:val="24"/>
        </w:rPr>
        <w:t>Prepare a profit loss account for Segun farms for the year ended 31/12/94</w:t>
      </w:r>
    </w:p>
    <w:p>
      <w:pPr>
        <w:spacing w:line="259" w:lineRule="auto" w:after="100"/>
        <w:jc w:val="both"/>
      </w:pPr>
      <w:r>
        <w:rPr>
          <w:rFonts w:ascii="Times New Roman" w:hAnsi="Times New Roman" w:eastAsia="Times New Roman"/>
          <w:color w:val="000000"/>
          <w:sz w:val="24"/>
        </w:rPr>
        <w:t>1. Cost of feed =3D 500</w:t>
      </w:r>
    </w:p>
    <w:p>
      <w:pPr>
        <w:spacing w:line="259" w:lineRule="auto" w:after="100"/>
        <w:jc w:val="both"/>
      </w:pPr>
      <w:r>
        <w:rPr>
          <w:rFonts w:ascii="Times New Roman" w:hAnsi="Times New Roman" w:eastAsia="Times New Roman"/>
          <w:color w:val="000000"/>
          <w:sz w:val="24"/>
        </w:rPr>
        <w:t>2. Cost of drugs =3D 200</w:t>
      </w:r>
    </w:p>
    <w:p>
      <w:pPr>
        <w:spacing w:line="259" w:lineRule="auto" w:after="100"/>
        <w:jc w:val="both"/>
      </w:pPr>
      <w:r>
        <w:rPr>
          <w:rFonts w:ascii="Times New Roman" w:hAnsi="Times New Roman" w:eastAsia="Times New Roman"/>
          <w:color w:val="000000"/>
          <w:sz w:val="24"/>
        </w:rPr>
        <w:t>3. Sales of eggs =3D 2000</w:t>
      </w:r>
    </w:p>
    <w:p>
      <w:pPr>
        <w:spacing w:line="259" w:lineRule="auto" w:after="100"/>
        <w:jc w:val="both"/>
      </w:pPr>
      <w:r>
        <w:rPr>
          <w:rFonts w:ascii="Times New Roman" w:hAnsi="Times New Roman" w:eastAsia="Times New Roman"/>
          <w:color w:val="000000"/>
          <w:sz w:val="24"/>
        </w:rPr>
        <w:t>4. Eggs for domestic =3D 200</w:t>
      </w:r>
    </w:p>
    <w:p>
      <w:pPr>
        <w:spacing w:line="259" w:lineRule="auto" w:after="100"/>
        <w:jc w:val="both"/>
      </w:pPr>
      <w:r>
        <w:rPr>
          <w:rFonts w:ascii="Times New Roman" w:hAnsi="Times New Roman" w:eastAsia="Times New Roman"/>
          <w:color w:val="000000"/>
          <w:sz w:val="24"/>
        </w:rPr>
        <w:t>5. Loss due to mortality =3D 300</w:t>
      </w:r>
    </w:p>
    <w:p>
      <w:pPr>
        <w:spacing w:line="259" w:lineRule="auto" w:after="100"/>
        <w:jc w:val="both"/>
      </w:pPr>
      <w:r>
        <w:rPr>
          <w:rFonts w:ascii="Times New Roman" w:hAnsi="Times New Roman" w:eastAsia="Times New Roman"/>
          <w:color w:val="000000"/>
          <w:sz w:val="24"/>
        </w:rPr>
        <w:t>6. Value of stock left =3D 600</w:t>
      </w:r>
    </w:p>
    <w:p>
      <w:pPr>
        <w:spacing w:line="259" w:lineRule="auto" w:after="100"/>
        <w:jc w:val="both"/>
      </w:pPr>
      <w:r>
        <w:rPr>
          <w:rFonts w:ascii="Times New Roman" w:hAnsi="Times New Roman" w:eastAsia="Times New Roman"/>
          <w:color w:val="000000"/>
          <w:sz w:val="24"/>
        </w:rPr>
        <w:t>7. Farm wages =3D 400</w:t>
      </w:r>
    </w:p>
    <w:p>
      <w:pPr>
        <w:spacing w:line="259" w:lineRule="auto" w:after="100"/>
        <w:jc w:val="both"/>
      </w:pPr>
      <w:r>
        <w:rPr>
          <w:rFonts w:ascii="Times New Roman" w:hAnsi="Times New Roman" w:eastAsia="Times New Roman"/>
          <w:color w:val="000000"/>
          <w:sz w:val="24"/>
        </w:rPr>
        <w:t>8. Sales of spent layers =3D 1000</w:t>
      </w:r>
    </w:p>
    <w:p>
      <w:pPr>
        <w:spacing w:line="259" w:lineRule="auto" w:after="100"/>
        <w:jc w:val="both"/>
      </w:pPr>
      <w:r>
        <w:rPr>
          <w:rFonts w:ascii="Times New Roman" w:hAnsi="Times New Roman" w:eastAsia="Times New Roman"/>
          <w:color w:val="000000"/>
          <w:sz w:val="24"/>
        </w:rPr>
        <w:t>9. Transportation cost =3D 300</w:t>
      </w:r>
    </w:p>
    <w:p>
      <w:pPr>
        <w:spacing w:line="259" w:lineRule="auto" w:after="100"/>
        <w:jc w:val="both"/>
      </w:pPr>
      <w:r>
        <w:rPr>
          <w:rFonts w:ascii="Times New Roman" w:hAnsi="Times New Roman" w:eastAsia="Times New Roman"/>
          <w:color w:val="000000"/>
          <w:sz w:val="24"/>
        </w:rPr>
        <w:t>10. Depreciation =3D 200</w:t>
      </w:r>
    </w:p>
    <w:p>
      <w:pPr>
        <w:spacing w:line="259" w:lineRule="auto" w:after="100"/>
        <w:jc w:val="both"/>
      </w:pPr>
      <w:r>
        <w:rPr>
          <w:rFonts w:ascii="Times New Roman" w:hAnsi="Times New Roman" w:eastAsia="Times New Roman"/>
          <w:color w:val="000000"/>
          <w:sz w:val="24"/>
        </w:rPr>
        <w:t>11. Net profit =3D 1600</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Debit Credit</w:t>
      </w:r>
    </w:p>
    <w:p>
      <w:pPr>
        <w:spacing w:line="259" w:lineRule="auto" w:after="100"/>
        <w:jc w:val="left"/>
      </w:pPr>
      <w:r>
        <w:rPr>
          <w:rFonts w:ascii="Times New Roman" w:hAnsi="Times New Roman" w:eastAsia="Times New Roman"/>
          <w:b/>
          <w:color w:val="000000"/>
          <w:sz w:val="24"/>
        </w:rPr>
        <w:t>S/N</w:t>
      </w:r>
    </w:p>
    <w:p>
      <w:pPr>
        <w:spacing w:line="259" w:lineRule="auto" w:after="100"/>
        <w:jc w:val="left"/>
      </w:pPr>
      <w:r>
        <w:rPr>
          <w:rFonts w:ascii="Times New Roman" w:hAnsi="Times New Roman" w:eastAsia="Times New Roman"/>
          <w:b/>
          <w:color w:val="000000"/>
          <w:sz w:val="24"/>
        </w:rPr>
        <w:t>PARTICULARS</w:t>
      </w:r>
    </w:p>
    <w:p>
      <w:pPr>
        <w:spacing w:line="259" w:lineRule="auto" w:after="100"/>
        <w:jc w:val="left"/>
      </w:pPr>
      <w:r>
        <w:rPr>
          <w:rFonts w:ascii="Times New Roman" w:hAnsi="Times New Roman" w:eastAsia="Times New Roman"/>
          <w:b/>
          <w:color w:val="000000"/>
          <w:sz w:val="24"/>
        </w:rPr>
        <w:t>N</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Cost of feed</w:t>
      </w:r>
    </w:p>
    <w:p>
      <w:pPr>
        <w:spacing w:line="259" w:lineRule="auto" w:after="100"/>
        <w:jc w:val="both"/>
      </w:pPr>
      <w:r>
        <w:rPr>
          <w:rFonts w:ascii="Times New Roman" w:hAnsi="Times New Roman" w:eastAsia="Times New Roman"/>
          <w:color w:val="000000"/>
          <w:sz w:val="24"/>
        </w:rPr>
        <w:t>500</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Sales of eggs</w:t>
      </w:r>
    </w:p>
    <w:p>
      <w:pPr>
        <w:spacing w:line="259" w:lineRule="auto" w:after="100"/>
        <w:jc w:val="both"/>
      </w:pPr>
      <w:r>
        <w:rPr>
          <w:rFonts w:ascii="Times New Roman" w:hAnsi="Times New Roman" w:eastAsia="Times New Roman"/>
          <w:color w:val="000000"/>
          <w:sz w:val="24"/>
        </w:rPr>
        <w:t>2000</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Cost of drugs</w:t>
      </w:r>
    </w:p>
    <w:p>
      <w:pPr>
        <w:spacing w:line="259" w:lineRule="auto" w:after="100"/>
        <w:jc w:val="both"/>
      </w:pPr>
      <w:r>
        <w:rPr>
          <w:rFonts w:ascii="Times New Roman" w:hAnsi="Times New Roman" w:eastAsia="Times New Roman"/>
          <w:color w:val="000000"/>
          <w:sz w:val="24"/>
        </w:rPr>
        <w:t>200</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Eggs for domestic</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Loss due to mortality</w:t>
      </w:r>
    </w:p>
    <w:p>
      <w:pPr>
        <w:spacing w:line="259" w:lineRule="auto" w:after="100"/>
        <w:jc w:val="both"/>
      </w:pPr>
      <w:r>
        <w:rPr>
          <w:rFonts w:ascii="Times New Roman" w:hAnsi="Times New Roman" w:eastAsia="Times New Roman"/>
          <w:color w:val="000000"/>
          <w:sz w:val="24"/>
        </w:rPr>
        <w:t>300</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Value of stock left</w:t>
      </w:r>
    </w:p>
    <w:p>
      <w:pPr>
        <w:spacing w:line="259" w:lineRule="auto" w:after="100"/>
        <w:jc w:val="both"/>
      </w:pPr>
      <w:r>
        <w:rPr>
          <w:rFonts w:ascii="Times New Roman" w:hAnsi="Times New Roman" w:eastAsia="Times New Roman"/>
          <w:color w:val="000000"/>
          <w:sz w:val="24"/>
        </w:rPr>
        <w:t>600</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Farm wages</w:t>
      </w:r>
    </w:p>
    <w:p>
      <w:pPr>
        <w:spacing w:line="259" w:lineRule="auto" w:after="100"/>
        <w:jc w:val="both"/>
      </w:pPr>
      <w:r>
        <w:rPr>
          <w:rFonts w:ascii="Times New Roman" w:hAnsi="Times New Roman" w:eastAsia="Times New Roman"/>
          <w:color w:val="000000"/>
          <w:sz w:val="24"/>
        </w:rPr>
        <w:t>400</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Sales of spent layers</w:t>
      </w:r>
    </w:p>
    <w:p>
      <w:pPr>
        <w:spacing w:line="259" w:lineRule="auto" w:after="100"/>
        <w:jc w:val="both"/>
      </w:pPr>
      <w:r>
        <w:rPr>
          <w:rFonts w:ascii="Times New Roman" w:hAnsi="Times New Roman" w:eastAsia="Times New Roman"/>
          <w:color w:val="000000"/>
          <w:sz w:val="24"/>
        </w:rPr>
        <w:t>1000</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Transportation cost</w:t>
      </w:r>
    </w:p>
    <w:p>
      <w:pPr>
        <w:spacing w:line="259" w:lineRule="auto" w:after="100"/>
        <w:jc w:val="both"/>
      </w:pPr>
      <w:r>
        <w:rPr>
          <w:rFonts w:ascii="Times New Roman" w:hAnsi="Times New Roman" w:eastAsia="Times New Roman"/>
          <w:color w:val="000000"/>
          <w:sz w:val="24"/>
        </w:rPr>
        <w:t>Total</w:t>
      </w:r>
    </w:p>
    <w:p>
      <w:pPr>
        <w:spacing w:line="259" w:lineRule="auto" w:after="100"/>
        <w:jc w:val="both"/>
      </w:pPr>
      <w:r>
        <w:rPr>
          <w:rFonts w:ascii="Times New Roman" w:hAnsi="Times New Roman" w:eastAsia="Times New Roman"/>
          <w:color w:val="000000"/>
          <w:sz w:val="24"/>
        </w:rPr>
        <w:t>3,800</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Depreciation</w:t>
      </w:r>
    </w:p>
    <w:p>
      <w:pPr>
        <w:spacing w:line="259" w:lineRule="auto" w:after="100"/>
        <w:jc w:val="both"/>
      </w:pPr>
      <w:r>
        <w:rPr>
          <w:rFonts w:ascii="Times New Roman" w:hAnsi="Times New Roman" w:eastAsia="Times New Roman"/>
          <w:color w:val="000000"/>
          <w:sz w:val="24"/>
        </w:rPr>
        <w:t>11.</w:t>
      </w:r>
    </w:p>
    <w:p>
      <w:pPr>
        <w:spacing w:line="259" w:lineRule="auto" w:after="100"/>
        <w:jc w:val="both"/>
      </w:pPr>
      <w:r>
        <w:rPr>
          <w:rFonts w:ascii="Times New Roman" w:hAnsi="Times New Roman" w:eastAsia="Times New Roman"/>
          <w:color w:val="000000"/>
          <w:sz w:val="24"/>
        </w:rPr>
        <w:t>Electricity bill</w:t>
      </w:r>
    </w:p>
    <w:p>
      <w:pPr>
        <w:spacing w:line="259" w:lineRule="auto" w:after="100"/>
        <w:jc w:val="both"/>
      </w:pPr>
      <w:r>
        <w:rPr>
          <w:rFonts w:ascii="Times New Roman" w:hAnsi="Times New Roman" w:eastAsia="Times New Roman"/>
          <w:color w:val="000000"/>
          <w:sz w:val="24"/>
        </w:rPr>
        <w:t>2200</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Net profit</w:t>
      </w:r>
    </w:p>
    <w:p>
      <w:pPr>
        <w:spacing w:line="259" w:lineRule="auto" w:after="100"/>
        <w:jc w:val="both"/>
      </w:pPr>
      <w:r>
        <w:rPr>
          <w:rFonts w:ascii="Times New Roman" w:hAnsi="Times New Roman" w:eastAsia="Times New Roman"/>
          <w:color w:val="000000"/>
          <w:sz w:val="24"/>
        </w:rPr>
        <w:t>1,600</w:t>
      </w:r>
    </w:p>
    <w:p>
      <w:pPr>
        <w:spacing w:line="259" w:lineRule="auto" w:after="100"/>
        <w:jc w:val="both"/>
      </w:pPr>
      <w:r>
        <w:rPr>
          <w:rFonts w:ascii="Times New Roman" w:hAnsi="Times New Roman" w:eastAsia="Times New Roman"/>
          <w:color w:val="000000"/>
          <w:sz w:val="24"/>
        </w:rPr>
        <w:t>Grand Total</w:t>
      </w:r>
    </w:p>
    <w:p>
      <w:pPr>
        <w:spacing w:line="259" w:lineRule="auto" w:after="100"/>
        <w:jc w:val="both"/>
      </w:pPr>
      <w:r>
        <w:rPr>
          <w:rFonts w:ascii="Times New Roman" w:hAnsi="Times New Roman" w:eastAsia="Times New Roman"/>
          <w:color w:val="000000"/>
          <w:sz w:val="24"/>
        </w:rPr>
        <w:t>2. State the use of cash analysis account.</w:t>
      </w:r>
    </w:p>
    <w:p>
      <w:pPr>
        <w:spacing w:line="259" w:lineRule="auto" w:after="100"/>
        <w:jc w:val="both"/>
      </w:pPr>
      <w:r>
        <w:rPr>
          <w:rFonts w:ascii="Times New Roman" w:hAnsi="Times New Roman" w:eastAsia="Times New Roman"/>
          <w:color w:val="000000"/>
          <w:sz w:val="24"/>
        </w:rPr>
        <w:t>3. State the use of farm income statement.</w:t>
      </w:r>
    </w:p>
    <w:p>
      <w:pPr>
        <w:spacing w:line="259" w:lineRule="auto" w:after="100"/>
        <w:jc w:val="both"/>
      </w:pPr>
      <w:r>
        <w:rPr>
          <w:rFonts w:ascii="Times New Roman" w:hAnsi="Times New Roman" w:eastAsia="Times New Roman"/>
          <w:color w:val="000000"/>
          <w:sz w:val="24"/>
        </w:rPr>
        <w:t>4. What is profit and loss account?</w:t>
      </w:r>
    </w:p>
    <w:p>
      <w:pPr>
        <w:spacing w:line="259" w:lineRule="auto" w:after="100"/>
        <w:jc w:val="both"/>
      </w:pPr>
      <w:r>
        <w:rPr>
          <w:rFonts w:ascii="Times New Roman" w:hAnsi="Times New Roman" w:eastAsia="Times New Roman"/>
          <w:color w:val="000000"/>
          <w:sz w:val="24"/>
        </w:rPr>
        <w:t>5. State the principle of profit and loss account.</w:t>
      </w:r>
    </w:p>
    <w:p>
      <w:pPr>
        <w:spacing w:line="259" w:lineRule="auto" w:after="100"/>
        <w:jc w:val="both"/>
      </w:pPr>
      <w:r>
        <w:rPr>
          <w:rFonts w:ascii="Times New Roman" w:hAnsi="Times New Roman" w:eastAsia="Times New Roman"/>
          <w:color w:val="000000"/>
          <w:sz w:val="24"/>
        </w:rPr>
        <w:t>1. Closing valuation is written on the ___ hand side (a) right (b) left (c) centre (d) middle</w:t>
      </w:r>
    </w:p>
    <w:p>
      <w:pPr>
        <w:spacing w:line="259" w:lineRule="auto" w:after="100"/>
        <w:jc w:val="both"/>
      </w:pPr>
      <w:r>
        <w:rPr>
          <w:rFonts w:ascii="Times New Roman" w:hAnsi="Times New Roman" w:eastAsia="Times New Roman"/>
          <w:color w:val="000000"/>
          <w:sz w:val="24"/>
        </w:rPr>
        <w:t>2. Items consumed are recorded on the ___ hand side (a) credit (b) debit (c) upper (d) lower</w:t>
      </w:r>
    </w:p>
    <w:p>
      <w:pPr>
        <w:spacing w:line="259" w:lineRule="auto" w:after="100"/>
        <w:jc w:val="both"/>
      </w:pPr>
      <w:r>
        <w:rPr>
          <w:rFonts w:ascii="Times New Roman" w:hAnsi="Times New Roman" w:eastAsia="Times New Roman"/>
          <w:color w:val="000000"/>
          <w:sz w:val="24"/>
        </w:rPr>
        <w:t>· Opening valuation is written on the ___ (a) debit (b) credit (c) centre (d) down</w:t>
      </w:r>
    </w:p>
    <w:p>
      <w:pPr>
        <w:spacing w:line="259" w:lineRule="auto" w:after="100"/>
        <w:jc w:val="both"/>
      </w:pPr>
      <w:r>
        <w:rPr>
          <w:rFonts w:ascii="Times New Roman" w:hAnsi="Times New Roman" w:eastAsia="Times New Roman"/>
          <w:color w:val="000000"/>
          <w:sz w:val="24"/>
        </w:rPr>
        <w:t>· The place where buyers and sellers meet for the exchange of goods is ___ (a) field (b) shop (c) hospital (d) market</w:t>
      </w:r>
    </w:p>
    <w:p>
      <w:pPr>
        <w:spacing w:line="259" w:lineRule="auto" w:after="100"/>
        <w:jc w:val="both"/>
      </w:pPr>
      <w:r>
        <w:rPr>
          <w:rFonts w:ascii="Times New Roman" w:hAnsi="Times New Roman" w:eastAsia="Times New Roman"/>
          <w:color w:val="000000"/>
          <w:sz w:val="24"/>
        </w:rPr>
        <w:t>· Duopoly involves ___ sellers (a) one (b) two (c) three (d) four</w:t>
      </w:r>
    </w:p>
    <w:p>
      <w:pPr>
        <w:spacing w:line="259" w:lineRule="auto" w:after="100"/>
        <w:jc w:val="both"/>
      </w:pPr>
      <w:r>
        <w:rPr>
          <w:rFonts w:ascii="Times New Roman" w:hAnsi="Times New Roman" w:eastAsia="Times New Roman"/>
          <w:color w:val="000000"/>
          <w:sz w:val="24"/>
        </w:rPr>
        <w:t>2. List three principles of keeping profit and loss account.</w:t>
      </w:r>
    </w:p>
    <w:p>
      <w:pPr>
        <w:spacing w:line="259" w:lineRule="auto" w:after="100"/>
        <w:jc w:val="both"/>
      </w:pPr>
      <w:r>
        <w:rPr>
          <w:rFonts w:ascii="Times New Roman" w:hAnsi="Times New Roman" w:eastAsia="Times New Roman"/>
          <w:color w:val="000000"/>
          <w:sz w:val="24"/>
        </w:rPr>
        <w:t>15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