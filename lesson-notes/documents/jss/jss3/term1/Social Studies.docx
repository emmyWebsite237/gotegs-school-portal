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Social studies for high school</w:t>
      </w:r>
    </w:p>
    <w:p>
      <w:pPr>
        <w:spacing w:line="259" w:lineRule="auto" w:after="100"/>
        <w:jc w:val="left"/>
      </w:pPr>
      <w:r>
        <w:rPr>
          <w:rFonts w:ascii="Times New Roman" w:hAnsi="Times New Roman" w:eastAsia="Times New Roman"/>
          <w:b/>
          <w:color w:val="000000"/>
          <w:sz w:val="24"/>
        </w:rPr>
        <w:t>SCHEME OF WORK FOR J.S.S THREE</w:t>
      </w:r>
    </w:p>
    <w:p>
      <w:pPr>
        <w:spacing w:line="259" w:lineRule="auto" w:after="100"/>
        <w:jc w:val="both"/>
      </w:pPr>
      <w:r>
        <w:rPr>
          <w:rFonts w:ascii="Times New Roman" w:hAnsi="Times New Roman" w:eastAsia="Times New Roman"/>
          <w:color w:val="000000"/>
          <w:sz w:val="24"/>
        </w:rPr>
        <w:t>Weeks topics</w:t>
      </w:r>
    </w:p>
    <w:p>
      <w:pPr>
        <w:spacing w:line="259" w:lineRule="auto" w:after="100"/>
        <w:jc w:val="both"/>
      </w:pPr>
      <w:r>
        <w:rPr>
          <w:rFonts w:ascii="Times New Roman" w:hAnsi="Times New Roman" w:eastAsia="Times New Roman"/>
          <w:color w:val="000000"/>
          <w:sz w:val="24"/>
        </w:rPr>
        <w:t>1. Revision of JS 2 work</w:t>
      </w:r>
    </w:p>
    <w:p>
      <w:pPr>
        <w:spacing w:line="259" w:lineRule="auto" w:after="100"/>
        <w:jc w:val="both"/>
      </w:pPr>
      <w:r>
        <w:rPr>
          <w:rFonts w:ascii="Times New Roman" w:hAnsi="Times New Roman" w:eastAsia="Times New Roman"/>
          <w:color w:val="000000"/>
          <w:sz w:val="24"/>
        </w:rPr>
        <w:t>2. Trafficking in children and women</w:t>
      </w:r>
    </w:p>
    <w:p>
      <w:pPr>
        <w:spacing w:line="259" w:lineRule="auto" w:after="100"/>
        <w:jc w:val="both"/>
      </w:pPr>
      <w:r>
        <w:rPr>
          <w:rFonts w:ascii="Times New Roman" w:hAnsi="Times New Roman" w:eastAsia="Times New Roman"/>
          <w:color w:val="000000"/>
          <w:sz w:val="24"/>
        </w:rPr>
        <w:t>3. Conflict</w:t>
      </w:r>
    </w:p>
    <w:p>
      <w:pPr>
        <w:spacing w:line="259" w:lineRule="auto" w:after="100"/>
        <w:jc w:val="both"/>
      </w:pPr>
      <w:r>
        <w:rPr>
          <w:rFonts w:ascii="Times New Roman" w:hAnsi="Times New Roman" w:eastAsia="Times New Roman"/>
          <w:color w:val="000000"/>
          <w:sz w:val="24"/>
        </w:rPr>
        <w:t>4. Media expression</w:t>
      </w:r>
    </w:p>
    <w:p>
      <w:pPr>
        <w:spacing w:line="259" w:lineRule="auto" w:after="100"/>
        <w:jc w:val="both"/>
      </w:pPr>
      <w:r>
        <w:rPr>
          <w:rFonts w:ascii="Times New Roman" w:hAnsi="Times New Roman" w:eastAsia="Times New Roman"/>
          <w:color w:val="000000"/>
          <w:sz w:val="24"/>
        </w:rPr>
        <w:t>5. Human harmful traditional practices</w:t>
      </w:r>
    </w:p>
    <w:p>
      <w:pPr>
        <w:spacing w:line="259" w:lineRule="auto" w:after="100"/>
        <w:jc w:val="both"/>
      </w:pPr>
      <w:r>
        <w:rPr>
          <w:rFonts w:ascii="Times New Roman" w:hAnsi="Times New Roman" w:eastAsia="Times New Roman"/>
          <w:color w:val="000000"/>
          <w:sz w:val="24"/>
        </w:rPr>
        <w:t>6. Decision making</w:t>
      </w:r>
    </w:p>
    <w:p>
      <w:pPr>
        <w:spacing w:line="259" w:lineRule="auto" w:after="100"/>
        <w:jc w:val="both"/>
      </w:pPr>
      <w:r>
        <w:rPr>
          <w:rFonts w:ascii="Times New Roman" w:hAnsi="Times New Roman" w:eastAsia="Times New Roman"/>
          <w:color w:val="000000"/>
          <w:sz w:val="24"/>
        </w:rPr>
        <w:t>7. Human emotion (love)</w:t>
      </w:r>
    </w:p>
    <w:p>
      <w:pPr>
        <w:spacing w:line="259" w:lineRule="auto" w:after="100"/>
        <w:jc w:val="both"/>
      </w:pPr>
      <w:r>
        <w:rPr>
          <w:rFonts w:ascii="Times New Roman" w:hAnsi="Times New Roman" w:eastAsia="Times New Roman"/>
          <w:color w:val="000000"/>
          <w:sz w:val="24"/>
        </w:rPr>
        <w:t>8. Population</w:t>
      </w:r>
    </w:p>
    <w:p>
      <w:pPr>
        <w:spacing w:line="259" w:lineRule="auto" w:after="100"/>
        <w:jc w:val="both"/>
      </w:pPr>
      <w:r>
        <w:rPr>
          <w:rFonts w:ascii="Times New Roman" w:hAnsi="Times New Roman" w:eastAsia="Times New Roman"/>
          <w:color w:val="000000"/>
          <w:sz w:val="24"/>
        </w:rPr>
        <w:t>9. Family life education</w:t>
      </w:r>
    </w:p>
    <w:p>
      <w:pPr>
        <w:spacing w:line="259" w:lineRule="auto" w:after="100"/>
        <w:jc w:val="both"/>
      </w:pPr>
      <w:r>
        <w:rPr>
          <w:rFonts w:ascii="Times New Roman" w:hAnsi="Times New Roman" w:eastAsia="Times New Roman"/>
          <w:color w:val="000000"/>
          <w:sz w:val="24"/>
        </w:rPr>
        <w:t>10. Goal setting</w:t>
      </w:r>
    </w:p>
    <w:p>
      <w:pPr>
        <w:spacing w:line="259" w:lineRule="auto" w:after="100"/>
        <w:jc w:val="both"/>
      </w:pPr>
      <w:r>
        <w:rPr>
          <w:rFonts w:ascii="Times New Roman" w:hAnsi="Times New Roman" w:eastAsia="Times New Roman"/>
          <w:color w:val="000000"/>
          <w:sz w:val="24"/>
        </w:rPr>
        <w:t>11. Peace</w:t>
      </w:r>
    </w:p>
    <w:p>
      <w:pPr>
        <w:spacing w:line="259" w:lineRule="auto" w:after="100"/>
        <w:jc w:val="both"/>
      </w:pPr>
      <w:r>
        <w:rPr>
          <w:rFonts w:ascii="Times New Roman" w:hAnsi="Times New Roman" w:eastAsia="Times New Roman"/>
          <w:color w:val="000000"/>
          <w:sz w:val="24"/>
        </w:rPr>
        <w:t>12. Revision</w:t>
      </w:r>
    </w:p>
    <w:p>
      <w:pPr>
        <w:spacing w:line="259" w:lineRule="auto" w:after="100"/>
        <w:jc w:val="both"/>
      </w:pPr>
      <w:r>
        <w:rPr>
          <w:rFonts w:ascii="Times New Roman" w:hAnsi="Times New Roman" w:eastAsia="Times New Roman"/>
          <w:color w:val="000000"/>
          <w:sz w:val="24"/>
        </w:rPr>
        <w:t>13. Examination</w:t>
      </w:r>
    </w:p>
    <w:p>
      <w:pPr>
        <w:spacing w:line="259" w:lineRule="auto" w:after="100"/>
        <w:jc w:val="left"/>
      </w:pPr>
      <w:r>
        <w:rPr>
          <w:rFonts w:ascii="Times New Roman" w:hAnsi="Times New Roman" w:eastAsia="Times New Roman"/>
          <w:b/>
          <w:color w:val="000000"/>
          <w:sz w:val="24"/>
        </w:rPr>
        <w:t>WEEK ONE : Revision of Js 2 work</w:t>
      </w:r>
    </w:p>
    <w:p>
      <w:pPr>
        <w:spacing w:line="259" w:lineRule="auto" w:after="100"/>
        <w:jc w:val="left"/>
      </w:pPr>
      <w:r>
        <w:rPr>
          <w:rFonts w:ascii="Times New Roman" w:hAnsi="Times New Roman" w:eastAsia="Times New Roman"/>
          <w:b/>
          <w:color w:val="000000"/>
          <w:sz w:val="24"/>
        </w:rPr>
        <w:t>WEEK TWO : TRAFFICKING IN WOMEN AND CHILDREN</w:t>
      </w:r>
    </w:p>
    <w:p>
      <w:pPr>
        <w:spacing w:line="259" w:lineRule="auto" w:after="100"/>
        <w:jc w:val="left"/>
      </w:pPr>
      <w:r>
        <w:rPr>
          <w:rFonts w:ascii="Times New Roman" w:hAnsi="Times New Roman" w:eastAsia="Times New Roman"/>
          <w:b/>
          <w:color w:val="000000"/>
          <w:sz w:val="24"/>
        </w:rPr>
        <w:t>(HUMAN TRAFFICKING)</w:t>
      </w:r>
    </w:p>
    <w:p>
      <w:pPr>
        <w:spacing w:line="259" w:lineRule="auto" w:after="100"/>
        <w:jc w:val="both"/>
      </w:pPr>
      <w:r>
        <w:rPr>
          <w:rFonts w:ascii="Times New Roman" w:hAnsi="Times New Roman" w:eastAsia="Times New Roman"/>
          <w:color w:val="000000"/>
          <w:sz w:val="24"/>
        </w:rPr>
        <w:t>Human trafficking is the act of taking children and women out of their homes to work as domestic servants or commercial sex workers in or out of their country.</w:t>
      </w:r>
    </w:p>
    <w:p>
      <w:pPr>
        <w:spacing w:line="259" w:lineRule="auto" w:after="100"/>
        <w:jc w:val="both"/>
      </w:pPr>
      <w:r>
        <w:rPr>
          <w:rFonts w:ascii="Times New Roman" w:hAnsi="Times New Roman" w:eastAsia="Times New Roman"/>
          <w:color w:val="000000"/>
          <w:sz w:val="24"/>
        </w:rPr>
        <w:t>Factors Responsible for Trafficking in Children and Women</w:t>
      </w:r>
    </w:p>
    <w:p>
      <w:pPr>
        <w:spacing w:line="259" w:lineRule="auto" w:after="100"/>
        <w:jc w:val="both"/>
      </w:pPr>
      <w:r>
        <w:rPr>
          <w:rFonts w:ascii="Times New Roman" w:hAnsi="Times New Roman" w:eastAsia="Times New Roman"/>
          <w:color w:val="000000"/>
          <w:sz w:val="24"/>
        </w:rPr>
        <w:t>Bad Economy: The economic challenge has greatly motivated. So many people to engage in the bad act of children and women trafficking. This happens because everyone is finding means of making ends meet.</w:t>
      </w:r>
    </w:p>
    <w:p>
      <w:pPr>
        <w:spacing w:line="259" w:lineRule="auto" w:after="100"/>
        <w:jc w:val="both"/>
      </w:pPr>
      <w:r>
        <w:rPr>
          <w:rFonts w:ascii="Times New Roman" w:hAnsi="Times New Roman" w:eastAsia="Times New Roman"/>
          <w:color w:val="000000"/>
          <w:sz w:val="24"/>
        </w:rPr>
        <w:t>Crave of wealthy: the passion for wealth and material needs people to engage in the act of human trafficking. Many people have considered this as business, a fast way of making money.</w:t>
      </w:r>
    </w:p>
    <w:p>
      <w:pPr>
        <w:spacing w:line="259" w:lineRule="auto" w:after="100"/>
        <w:jc w:val="both"/>
      </w:pPr>
      <w:r>
        <w:rPr>
          <w:rFonts w:ascii="Times New Roman" w:hAnsi="Times New Roman" w:eastAsia="Times New Roman"/>
          <w:color w:val="000000"/>
          <w:sz w:val="24"/>
        </w:rPr>
        <w:t>Poverty: it is referred to inability of an individual to provide for his/her family basic necessities of life. This has led many people to release their children for traffickers. They feel the income generate from children would help them in living a better life.</w:t>
      </w:r>
    </w:p>
    <w:p>
      <w:pPr>
        <w:spacing w:line="259" w:lineRule="auto" w:after="100"/>
        <w:jc w:val="both"/>
      </w:pPr>
      <w:r>
        <w:rPr>
          <w:rFonts w:ascii="Times New Roman" w:hAnsi="Times New Roman" w:eastAsia="Times New Roman"/>
          <w:color w:val="000000"/>
          <w:sz w:val="24"/>
        </w:rPr>
        <w:t>Unemployment: As a result of the bad economy many people have left or lost their jobs, while the fresh graduate and those that are qualified to work have no job the jobless are made people to venture into children and women trafficking.</w:t>
      </w:r>
    </w:p>
    <w:p>
      <w:pPr>
        <w:spacing w:line="259" w:lineRule="auto" w:after="100"/>
        <w:jc w:val="both"/>
      </w:pPr>
      <w:r>
        <w:rPr>
          <w:rFonts w:ascii="Times New Roman" w:hAnsi="Times New Roman" w:eastAsia="Times New Roman"/>
          <w:color w:val="000000"/>
          <w:sz w:val="24"/>
        </w:rPr>
        <w:t>Peer group influence: Many people had been introduced into the bad act of trafficking by their friends. These people take it to be business.</w:t>
      </w:r>
    </w:p>
    <w:p>
      <w:pPr>
        <w:spacing w:line="259" w:lineRule="auto" w:after="100"/>
        <w:jc w:val="both"/>
      </w:pPr>
      <w:r>
        <w:rPr>
          <w:rFonts w:ascii="Times New Roman" w:hAnsi="Times New Roman" w:eastAsia="Times New Roman"/>
          <w:color w:val="000000"/>
          <w:sz w:val="24"/>
        </w:rPr>
        <w:t>Greed: Those who are into contented with their income often fall into the hands of traffickers mainly because of their greed. They want to be rich as others.</w:t>
      </w:r>
    </w:p>
    <w:p>
      <w:pPr>
        <w:spacing w:line="259" w:lineRule="auto" w:after="100"/>
        <w:jc w:val="left"/>
      </w:pPr>
      <w:r>
        <w:rPr>
          <w:rFonts w:ascii="Times New Roman" w:hAnsi="Times New Roman" w:eastAsia="Times New Roman"/>
          <w:b/>
          <w:color w:val="000000"/>
          <w:sz w:val="24"/>
        </w:rPr>
        <w:t>CONSEQUENCES OF TRAFFICKING IN CHILDREN AND WOMEN</w:t>
      </w:r>
    </w:p>
    <w:p>
      <w:pPr>
        <w:spacing w:line="259" w:lineRule="auto" w:after="100"/>
        <w:jc w:val="both"/>
      </w:pPr>
      <w:r>
        <w:rPr>
          <w:rFonts w:ascii="Times New Roman" w:hAnsi="Times New Roman" w:eastAsia="Times New Roman"/>
          <w:color w:val="000000"/>
          <w:sz w:val="24"/>
        </w:rPr>
        <w:t>Human trafficking is a national and international criminal offence. These are some of the negative effects of human trafficking.</w:t>
      </w:r>
    </w:p>
    <w:p>
      <w:pPr>
        <w:spacing w:line="259" w:lineRule="auto" w:after="100"/>
        <w:jc w:val="both"/>
      </w:pPr>
      <w:r>
        <w:rPr>
          <w:rFonts w:ascii="Times New Roman" w:hAnsi="Times New Roman" w:eastAsia="Times New Roman"/>
          <w:color w:val="000000"/>
          <w:sz w:val="24"/>
        </w:rPr>
        <w:t>1. It leads to untimely death 2. It leads to unwanted pregnancy 3. It kills child’s initiative</w:t>
      </w:r>
    </w:p>
    <w:p>
      <w:pPr>
        <w:spacing w:line="259" w:lineRule="auto" w:after="100"/>
        <w:jc w:val="both"/>
      </w:pPr>
      <w:r>
        <w:rPr>
          <w:rFonts w:ascii="Times New Roman" w:hAnsi="Times New Roman" w:eastAsia="Times New Roman"/>
          <w:color w:val="000000"/>
          <w:sz w:val="24"/>
        </w:rPr>
        <w:t>4. It leads to psychological trauma 5. It retards child’s growth 6. It dents the nation’s image</w:t>
      </w:r>
    </w:p>
    <w:p>
      <w:pPr>
        <w:spacing w:line="259" w:lineRule="auto" w:after="100"/>
        <w:jc w:val="both"/>
      </w:pPr>
      <w:r>
        <w:rPr>
          <w:rFonts w:ascii="Times New Roman" w:hAnsi="Times New Roman" w:eastAsia="Times New Roman"/>
          <w:color w:val="000000"/>
          <w:sz w:val="24"/>
        </w:rPr>
        <w:t>7. It leads to sexual abuse and harassment 8. Tendency to contact HIV/AIDS</w:t>
      </w:r>
    </w:p>
    <w:p>
      <w:pPr>
        <w:spacing w:line="259" w:lineRule="auto" w:after="100"/>
        <w:jc w:val="both"/>
      </w:pPr>
      <w:r>
        <w:rPr>
          <w:rFonts w:ascii="Times New Roman" w:hAnsi="Times New Roman" w:eastAsia="Times New Roman"/>
          <w:color w:val="000000"/>
          <w:sz w:val="24"/>
        </w:rPr>
        <w:t>9. Human right violations 10. Increase in the level of illiteracy</w:t>
      </w:r>
    </w:p>
    <w:p>
      <w:pPr>
        <w:spacing w:line="259" w:lineRule="auto" w:after="100"/>
        <w:jc w:val="both"/>
      </w:pPr>
      <w:r>
        <w:rPr>
          <w:rFonts w:ascii="Times New Roman" w:hAnsi="Times New Roman" w:eastAsia="Times New Roman"/>
          <w:color w:val="000000"/>
          <w:sz w:val="24"/>
        </w:rPr>
        <w:t>It Leads to Untimely Death : The children and women are at the risk of contacting sexual transmitted disease that can lead to death eventually.</w:t>
      </w:r>
    </w:p>
    <w:p>
      <w:pPr>
        <w:spacing w:line="259" w:lineRule="auto" w:after="100"/>
        <w:jc w:val="both"/>
      </w:pPr>
      <w:r>
        <w:rPr>
          <w:rFonts w:ascii="Times New Roman" w:hAnsi="Times New Roman" w:eastAsia="Times New Roman"/>
          <w:color w:val="000000"/>
          <w:sz w:val="24"/>
        </w:rPr>
        <w:t>Unwanted Pregnancy : If a girl or woman is subjected to rape, it may lead to unwanted pregnancy or unwanted baby.</w:t>
      </w:r>
    </w:p>
    <w:p>
      <w:pPr>
        <w:spacing w:line="259" w:lineRule="auto" w:after="100"/>
        <w:jc w:val="both"/>
      </w:pPr>
      <w:r>
        <w:rPr>
          <w:rFonts w:ascii="Times New Roman" w:hAnsi="Times New Roman" w:eastAsia="Times New Roman"/>
          <w:color w:val="000000"/>
          <w:sz w:val="24"/>
        </w:rPr>
        <w:t>It Kills Child’s Initiative : Trafficking in children and women generally does not allow these children participating and contributions in the development of any society.</w:t>
      </w:r>
    </w:p>
    <w:p>
      <w:pPr>
        <w:spacing w:line="259" w:lineRule="auto" w:after="100"/>
        <w:jc w:val="both"/>
      </w:pPr>
      <w:r>
        <w:rPr>
          <w:rFonts w:ascii="Times New Roman" w:hAnsi="Times New Roman" w:eastAsia="Times New Roman"/>
          <w:color w:val="000000"/>
          <w:sz w:val="24"/>
        </w:rPr>
        <w:t>It Leads to Psychological Trauma: Some children and women that are introduced to menial jobs and are sexually harassed or abused can be disturbed psychological.</w:t>
      </w:r>
    </w:p>
    <w:p>
      <w:pPr>
        <w:spacing w:line="259" w:lineRule="auto" w:after="100"/>
        <w:jc w:val="both"/>
      </w:pPr>
      <w:r>
        <w:rPr>
          <w:rFonts w:ascii="Times New Roman" w:hAnsi="Times New Roman" w:eastAsia="Times New Roman"/>
          <w:color w:val="000000"/>
          <w:sz w:val="24"/>
        </w:rPr>
        <w:t>Retards Child Growth : A child’s physical and mental growth can be retard or hindered due to malnutrition and lack of care from people they are serving.</w:t>
      </w:r>
    </w:p>
    <w:p>
      <w:pPr>
        <w:spacing w:line="259" w:lineRule="auto" w:after="100"/>
        <w:jc w:val="left"/>
      </w:pPr>
      <w:r>
        <w:rPr>
          <w:rFonts w:ascii="Times New Roman" w:hAnsi="Times New Roman" w:eastAsia="Times New Roman"/>
          <w:b/>
          <w:color w:val="000000"/>
          <w:sz w:val="24"/>
        </w:rPr>
        <w:t>PREVENTIVE MEASURES</w:t>
      </w:r>
    </w:p>
    <w:p>
      <w:pPr>
        <w:spacing w:line="259" w:lineRule="auto" w:after="100"/>
        <w:jc w:val="both"/>
      </w:pPr>
      <w:r>
        <w:rPr>
          <w:rFonts w:ascii="Times New Roman" w:hAnsi="Times New Roman" w:eastAsia="Times New Roman"/>
          <w:color w:val="000000"/>
          <w:sz w:val="24"/>
        </w:rPr>
        <w:t>1. Stiff punishment 2. Compulsory education 3. Appropriate legislation 4. Public enlightment programme</w:t>
      </w:r>
    </w:p>
    <w:p>
      <w:pPr>
        <w:spacing w:line="259" w:lineRule="auto" w:after="100"/>
        <w:jc w:val="both"/>
      </w:pPr>
      <w:r>
        <w:rPr>
          <w:rFonts w:ascii="Times New Roman" w:hAnsi="Times New Roman" w:eastAsia="Times New Roman"/>
          <w:color w:val="000000"/>
          <w:sz w:val="24"/>
        </w:rPr>
        <w:t>5. Tight security at the borders 6. Curriculum 7. Improvement of the economy</w:t>
      </w:r>
    </w:p>
    <w:p>
      <w:pPr>
        <w:spacing w:line="259" w:lineRule="auto" w:after="100"/>
        <w:jc w:val="both"/>
      </w:pPr>
      <w:r>
        <w:rPr>
          <w:rFonts w:ascii="Times New Roman" w:hAnsi="Times New Roman" w:eastAsia="Times New Roman"/>
          <w:color w:val="000000"/>
          <w:sz w:val="24"/>
        </w:rPr>
        <w:t>8. Proper upbringing of children</w:t>
      </w:r>
    </w:p>
    <w:p>
      <w:pPr>
        <w:spacing w:line="259" w:lineRule="auto" w:after="100"/>
        <w:jc w:val="both"/>
      </w:pPr>
      <w:r>
        <w:rPr>
          <w:rFonts w:ascii="Times New Roman" w:hAnsi="Times New Roman" w:eastAsia="Times New Roman"/>
          <w:color w:val="000000"/>
          <w:sz w:val="24"/>
        </w:rPr>
        <w:t>Stiff Punishment : The law should be designed in such a way that those caught the act should be severely punished.</w:t>
      </w:r>
    </w:p>
    <w:p>
      <w:pPr>
        <w:spacing w:line="259" w:lineRule="auto" w:after="100"/>
        <w:jc w:val="both"/>
      </w:pPr>
      <w:r>
        <w:rPr>
          <w:rFonts w:ascii="Times New Roman" w:hAnsi="Times New Roman" w:eastAsia="Times New Roman"/>
          <w:color w:val="000000"/>
          <w:sz w:val="24"/>
        </w:rPr>
        <w:t>Compulsory Education : Education should be made compulsory for all children to a particular age</w:t>
      </w:r>
    </w:p>
    <w:p>
      <w:pPr>
        <w:spacing w:line="259" w:lineRule="auto" w:after="100"/>
        <w:jc w:val="both"/>
      </w:pPr>
      <w:r>
        <w:rPr>
          <w:rFonts w:ascii="Times New Roman" w:hAnsi="Times New Roman" w:eastAsia="Times New Roman"/>
          <w:color w:val="000000"/>
          <w:sz w:val="24"/>
        </w:rPr>
        <w:t>Appropriate Legislature : The national assembly should make laws that will prevent or put a total stop to children and women trafficking</w:t>
      </w:r>
    </w:p>
    <w:p>
      <w:pPr>
        <w:spacing w:line="259" w:lineRule="auto" w:after="100"/>
        <w:jc w:val="both"/>
      </w:pPr>
      <w:r>
        <w:rPr>
          <w:rFonts w:ascii="Times New Roman" w:hAnsi="Times New Roman" w:eastAsia="Times New Roman"/>
          <w:color w:val="000000"/>
          <w:sz w:val="24"/>
        </w:rPr>
        <w:t>Tight Security at the Borders : Military and paramilitary personnel should be at the border to ensure that people involved in this acts are arrested.</w:t>
      </w:r>
    </w:p>
    <w:p>
      <w:pPr>
        <w:spacing w:line="259" w:lineRule="auto" w:after="100"/>
        <w:jc w:val="both"/>
      </w:pPr>
      <w:r>
        <w:rPr>
          <w:rFonts w:ascii="Times New Roman" w:hAnsi="Times New Roman" w:eastAsia="Times New Roman"/>
          <w:color w:val="000000"/>
          <w:sz w:val="24"/>
        </w:rPr>
        <w:t>Improvement of the Economy : Government should initiate and implement good policies that will improve the economy</w:t>
      </w:r>
    </w:p>
    <w:p>
      <w:pPr>
        <w:spacing w:line="259" w:lineRule="auto" w:after="100"/>
        <w:jc w:val="both"/>
      </w:pPr>
      <w:r>
        <w:rPr>
          <w:rFonts w:ascii="Times New Roman" w:hAnsi="Times New Roman" w:eastAsia="Times New Roman"/>
          <w:color w:val="000000"/>
          <w:sz w:val="24"/>
        </w:rPr>
        <w:t>Proper Upbringing of Children: Parents should put good values in their children so that they can live with it in the future.</w:t>
      </w:r>
    </w:p>
    <w:p>
      <w:pPr>
        <w:spacing w:line="259" w:lineRule="auto" w:after="100"/>
        <w:jc w:val="both"/>
      </w:pPr>
      <w:r>
        <w:rPr>
          <w:rFonts w:ascii="Times New Roman" w:hAnsi="Times New Roman" w:eastAsia="Times New Roman"/>
          <w:color w:val="000000"/>
          <w:sz w:val="24"/>
        </w:rPr>
        <w:t>Public Enlightenment Programme : People should exposed the reason why they should engage in human trafficking.</w:t>
      </w:r>
    </w:p>
    <w:p>
      <w:pPr>
        <w:spacing w:line="259" w:lineRule="auto" w:after="100"/>
        <w:jc w:val="left"/>
      </w:pPr>
      <w:r>
        <w:rPr>
          <w:rFonts w:ascii="Times New Roman" w:hAnsi="Times New Roman" w:eastAsia="Times New Roman"/>
          <w:b/>
          <w:color w:val="000000"/>
          <w:sz w:val="24"/>
        </w:rPr>
        <w:t>WEEK THREE : CONFLICT</w:t>
      </w:r>
    </w:p>
    <w:p>
      <w:pPr>
        <w:spacing w:line="259" w:lineRule="auto" w:after="100"/>
        <w:jc w:val="both"/>
      </w:pPr>
      <w:r>
        <w:rPr>
          <w:rFonts w:ascii="Times New Roman" w:hAnsi="Times New Roman" w:eastAsia="Times New Roman"/>
          <w:color w:val="000000"/>
          <w:sz w:val="24"/>
        </w:rPr>
        <w:t>Conflict can be defined as a misunderstanding or disagreement between two or more people.</w:t>
      </w:r>
    </w:p>
    <w:p>
      <w:pPr>
        <w:spacing w:line="259" w:lineRule="auto" w:after="100"/>
        <w:jc w:val="both"/>
      </w:pPr>
      <w:r>
        <w:rPr>
          <w:rFonts w:ascii="Times New Roman" w:hAnsi="Times New Roman" w:eastAsia="Times New Roman"/>
          <w:color w:val="000000"/>
          <w:sz w:val="24"/>
        </w:rPr>
        <w:t>Conflict arises as people interact in their families, workplace, offices, social clubs, communities and countries. Conflict occurs sometimes due to lack of cooperation.</w:t>
      </w:r>
    </w:p>
    <w:p>
      <w:pPr>
        <w:spacing w:line="259" w:lineRule="auto" w:after="100"/>
        <w:jc w:val="both"/>
      </w:pPr>
      <w:r>
        <w:rPr>
          <w:rFonts w:ascii="Times New Roman" w:hAnsi="Times New Roman" w:eastAsia="Times New Roman"/>
          <w:color w:val="000000"/>
          <w:sz w:val="24"/>
        </w:rPr>
        <w:t>As a nation Nigeria has witnessed a lot of conflict. For instance the civil war between 1967 and 1970 seriously threatened the existence of Nigeria as a nation. Other past conflicts in Nigeria were informed of students riot, inter-tribal wars (Ife-Modakeke war), religious riots particularly in the north (Kano, Kaduna, Plateau, Bauchi etc). Workers strikes and protests, electoral protest leading to burning of valuable properties and destruction of live.</w:t>
      </w:r>
    </w:p>
    <w:p>
      <w:pPr>
        <w:spacing w:line="259" w:lineRule="auto" w:after="100"/>
        <w:jc w:val="both"/>
      </w:pPr>
      <w:r>
        <w:rPr>
          <w:rFonts w:ascii="Times New Roman" w:hAnsi="Times New Roman" w:eastAsia="Times New Roman"/>
          <w:color w:val="000000"/>
          <w:sz w:val="24"/>
        </w:rPr>
        <w:t>Causes of conflicts</w:t>
      </w:r>
    </w:p>
    <w:p>
      <w:pPr>
        <w:spacing w:line="259" w:lineRule="auto" w:after="100"/>
        <w:jc w:val="both"/>
      </w:pPr>
      <w:r>
        <w:rPr>
          <w:rFonts w:ascii="Times New Roman" w:hAnsi="Times New Roman" w:eastAsia="Times New Roman"/>
          <w:color w:val="000000"/>
          <w:sz w:val="24"/>
        </w:rPr>
        <w:t>1. Selfishness 2 Lack of cooperation 3. Bad leadership 4. Lack of religious tolerance</w:t>
      </w:r>
    </w:p>
    <w:p>
      <w:pPr>
        <w:spacing w:line="259" w:lineRule="auto" w:after="100"/>
        <w:jc w:val="both"/>
      </w:pPr>
      <w:r>
        <w:rPr>
          <w:rFonts w:ascii="Times New Roman" w:hAnsi="Times New Roman" w:eastAsia="Times New Roman"/>
          <w:color w:val="000000"/>
          <w:sz w:val="24"/>
        </w:rPr>
        <w:t>5. Lack of religious tolerance 6. Communication gap 7. Indolence and inefficiency</w:t>
      </w:r>
    </w:p>
    <w:p>
      <w:pPr>
        <w:spacing w:line="259" w:lineRule="auto" w:after="100"/>
        <w:jc w:val="both"/>
      </w:pPr>
      <w:r>
        <w:rPr>
          <w:rFonts w:ascii="Times New Roman" w:hAnsi="Times New Roman" w:eastAsia="Times New Roman"/>
          <w:color w:val="000000"/>
          <w:sz w:val="24"/>
        </w:rPr>
        <w:t>8. Criminal activities</w:t>
      </w:r>
    </w:p>
    <w:p>
      <w:pPr>
        <w:spacing w:line="259" w:lineRule="auto" w:after="100"/>
        <w:jc w:val="both"/>
      </w:pPr>
      <w:r>
        <w:rPr>
          <w:rFonts w:ascii="Times New Roman" w:hAnsi="Times New Roman" w:eastAsia="Times New Roman"/>
          <w:color w:val="000000"/>
          <w:sz w:val="24"/>
        </w:rPr>
        <w:t>Effects of conflict in the society</w:t>
      </w:r>
    </w:p>
    <w:p>
      <w:pPr>
        <w:spacing w:line="259" w:lineRule="auto" w:after="100"/>
        <w:jc w:val="both"/>
      </w:pPr>
      <w:r>
        <w:rPr>
          <w:rFonts w:ascii="Times New Roman" w:hAnsi="Times New Roman" w:eastAsia="Times New Roman"/>
          <w:color w:val="000000"/>
          <w:sz w:val="24"/>
        </w:rPr>
        <w:t>1. Breakdown of law and order 2. Loss of lives and property 3. Insecurity</w:t>
      </w:r>
    </w:p>
    <w:p>
      <w:pPr>
        <w:spacing w:line="259" w:lineRule="auto" w:after="100"/>
        <w:jc w:val="both"/>
      </w:pPr>
      <w:r>
        <w:rPr>
          <w:rFonts w:ascii="Times New Roman" w:hAnsi="Times New Roman" w:eastAsia="Times New Roman"/>
          <w:color w:val="000000"/>
          <w:sz w:val="24"/>
        </w:rPr>
        <w:t>4. Debars progress in the society 5. Brings disunity</w:t>
      </w:r>
    </w:p>
    <w:p>
      <w:pPr>
        <w:spacing w:line="259" w:lineRule="auto" w:after="100"/>
        <w:jc w:val="both"/>
      </w:pPr>
      <w:r>
        <w:rPr>
          <w:rFonts w:ascii="Times New Roman" w:hAnsi="Times New Roman" w:eastAsia="Times New Roman"/>
          <w:color w:val="000000"/>
          <w:sz w:val="24"/>
        </w:rPr>
        <w:t>Conflict resolution</w:t>
      </w:r>
    </w:p>
    <w:p>
      <w:pPr>
        <w:spacing w:line="259" w:lineRule="auto" w:after="100"/>
        <w:jc w:val="both"/>
      </w:pPr>
      <w:r>
        <w:rPr>
          <w:rFonts w:ascii="Times New Roman" w:hAnsi="Times New Roman" w:eastAsia="Times New Roman"/>
          <w:color w:val="000000"/>
          <w:sz w:val="24"/>
        </w:rPr>
        <w:t>Conflicts can be resolved in the following ways</w:t>
      </w:r>
    </w:p>
    <w:p>
      <w:pPr>
        <w:spacing w:line="259" w:lineRule="auto" w:after="100"/>
        <w:jc w:val="both"/>
      </w:pPr>
      <w:r>
        <w:rPr>
          <w:rFonts w:ascii="Times New Roman" w:hAnsi="Times New Roman" w:eastAsia="Times New Roman"/>
          <w:color w:val="000000"/>
          <w:sz w:val="24"/>
        </w:rPr>
        <w:t>1. Dialogue 2. Through the Law court 3. Through the police 4. Government intervention</w:t>
      </w:r>
    </w:p>
    <w:p>
      <w:pPr>
        <w:spacing w:line="259" w:lineRule="auto" w:after="100"/>
        <w:jc w:val="both"/>
      </w:pPr>
      <w:r>
        <w:rPr>
          <w:rFonts w:ascii="Times New Roman" w:hAnsi="Times New Roman" w:eastAsia="Times New Roman"/>
          <w:color w:val="000000"/>
          <w:sz w:val="24"/>
        </w:rPr>
        <w:t>5. Through family or village head 6. Through wars</w:t>
      </w:r>
    </w:p>
    <w:p>
      <w:pPr>
        <w:spacing w:line="259" w:lineRule="auto" w:after="100"/>
        <w:jc w:val="both"/>
      </w:pPr>
      <w:r>
        <w:rPr>
          <w:rFonts w:ascii="Times New Roman" w:hAnsi="Times New Roman" w:eastAsia="Times New Roman"/>
          <w:color w:val="000000"/>
          <w:sz w:val="24"/>
        </w:rPr>
        <w:t>Examples of conflict in Nigeria</w:t>
      </w:r>
    </w:p>
    <w:p>
      <w:pPr>
        <w:spacing w:line="259" w:lineRule="auto" w:after="100"/>
        <w:jc w:val="both"/>
      </w:pPr>
      <w:r>
        <w:rPr>
          <w:rFonts w:ascii="Times New Roman" w:hAnsi="Times New Roman" w:eastAsia="Times New Roman"/>
          <w:color w:val="000000"/>
          <w:sz w:val="24"/>
        </w:rPr>
        <w:t>Nigeria civil war 1967 – 1970</w:t>
      </w:r>
    </w:p>
    <w:p>
      <w:pPr>
        <w:spacing w:line="259" w:lineRule="auto" w:after="100"/>
        <w:jc w:val="both"/>
      </w:pPr>
      <w:r>
        <w:rPr>
          <w:rFonts w:ascii="Times New Roman" w:hAnsi="Times New Roman" w:eastAsia="Times New Roman"/>
          <w:color w:val="000000"/>
          <w:sz w:val="24"/>
        </w:rPr>
        <w:t>Hausa/Kataf conflict in Kaduna state</w:t>
      </w:r>
    </w:p>
    <w:p>
      <w:pPr>
        <w:spacing w:line="259" w:lineRule="auto" w:after="100"/>
        <w:jc w:val="both"/>
      </w:pPr>
      <w:r>
        <w:rPr>
          <w:rFonts w:ascii="Times New Roman" w:hAnsi="Times New Roman" w:eastAsia="Times New Roman"/>
          <w:color w:val="000000"/>
          <w:sz w:val="24"/>
        </w:rPr>
        <w:t>OS crisis in Plateau state</w:t>
      </w:r>
    </w:p>
    <w:p>
      <w:pPr>
        <w:spacing w:line="259" w:lineRule="auto" w:after="100"/>
        <w:jc w:val="both"/>
      </w:pPr>
      <w:r>
        <w:rPr>
          <w:rFonts w:ascii="Times New Roman" w:hAnsi="Times New Roman" w:eastAsia="Times New Roman"/>
          <w:color w:val="000000"/>
          <w:sz w:val="24"/>
        </w:rPr>
        <w:t>Ife/modakeke intra-ethnic conflict in Osun stare</w:t>
      </w:r>
    </w:p>
    <w:p>
      <w:pPr>
        <w:spacing w:line="259" w:lineRule="auto" w:after="100"/>
        <w:jc w:val="both"/>
      </w:pPr>
      <w:r>
        <w:rPr>
          <w:rFonts w:ascii="Times New Roman" w:hAnsi="Times New Roman" w:eastAsia="Times New Roman"/>
          <w:color w:val="000000"/>
          <w:sz w:val="24"/>
        </w:rPr>
        <w:t>Okirika/Eleme inter-community conflict in River state</w:t>
      </w:r>
    </w:p>
    <w:p>
      <w:pPr>
        <w:spacing w:line="259" w:lineRule="auto" w:after="100"/>
        <w:jc w:val="both"/>
      </w:pPr>
      <w:r>
        <w:rPr>
          <w:rFonts w:ascii="Times New Roman" w:hAnsi="Times New Roman" w:eastAsia="Times New Roman"/>
          <w:color w:val="000000"/>
          <w:sz w:val="24"/>
        </w:rPr>
        <w:t>Aguleri/Umuleri inter-ethnic conflict in Anambra state</w:t>
      </w:r>
    </w:p>
    <w:p>
      <w:pPr>
        <w:spacing w:line="259" w:lineRule="auto" w:after="100"/>
        <w:jc w:val="left"/>
      </w:pPr>
      <w:r>
        <w:rPr>
          <w:rFonts w:ascii="Times New Roman" w:hAnsi="Times New Roman" w:eastAsia="Times New Roman"/>
          <w:b/>
          <w:color w:val="000000"/>
          <w:sz w:val="24"/>
        </w:rPr>
        <w:t>WEEK FOUR : HARMFUL TRADITIONAL PRACTICES</w:t>
      </w:r>
    </w:p>
    <w:p>
      <w:pPr>
        <w:spacing w:line="259" w:lineRule="auto" w:after="100"/>
        <w:jc w:val="both"/>
      </w:pPr>
      <w:r>
        <w:rPr>
          <w:rFonts w:ascii="Times New Roman" w:hAnsi="Times New Roman" w:eastAsia="Times New Roman"/>
          <w:color w:val="000000"/>
          <w:sz w:val="24"/>
        </w:rPr>
        <w:t>Harmful traditional practices are traditional and psychological distresses and damages on individual. The distresses include fear, emotional, pain, stigma, death etc.</w:t>
      </w:r>
    </w:p>
    <w:p>
      <w:pPr>
        <w:spacing w:line="259" w:lineRule="auto" w:after="100"/>
        <w:jc w:val="left"/>
      </w:pPr>
      <w:r>
        <w:rPr>
          <w:rFonts w:ascii="Times New Roman" w:hAnsi="Times New Roman" w:eastAsia="Times New Roman"/>
          <w:b/>
          <w:color w:val="000000"/>
          <w:sz w:val="24"/>
        </w:rPr>
        <w:t>TYPES OF HARMFUL TRADITIONAL PRACTICES</w:t>
      </w:r>
    </w:p>
    <w:p>
      <w:pPr>
        <w:spacing w:line="259" w:lineRule="auto" w:after="100"/>
        <w:jc w:val="both"/>
      </w:pPr>
      <w:r>
        <w:rPr>
          <w:rFonts w:ascii="Times New Roman" w:hAnsi="Times New Roman" w:eastAsia="Times New Roman"/>
          <w:color w:val="000000"/>
          <w:sz w:val="24"/>
        </w:rPr>
        <w:t>1. Female circumcision 2. Slavery 3. Child marriage 4. Widowhood</w:t>
      </w:r>
    </w:p>
    <w:p>
      <w:pPr>
        <w:spacing w:line="259" w:lineRule="auto" w:after="100"/>
        <w:jc w:val="both"/>
      </w:pPr>
      <w:r>
        <w:rPr>
          <w:rFonts w:ascii="Times New Roman" w:hAnsi="Times New Roman" w:eastAsia="Times New Roman"/>
          <w:color w:val="000000"/>
          <w:sz w:val="24"/>
        </w:rPr>
        <w:t>5. Reference for male child 6. Violence against women</w:t>
      </w:r>
    </w:p>
    <w:p>
      <w:pPr>
        <w:spacing w:line="259" w:lineRule="auto" w:after="100"/>
        <w:jc w:val="both"/>
      </w:pPr>
      <w:r>
        <w:rPr>
          <w:rFonts w:ascii="Times New Roman" w:hAnsi="Times New Roman" w:eastAsia="Times New Roman"/>
          <w:color w:val="000000"/>
          <w:sz w:val="24"/>
        </w:rPr>
        <w:t>Female Circumcision: it can also be known as female genital mutilation. It involves the painful removal of sensitive female genital organs. It is mostly performed on infant. This is being practiced in many communities in Nigeria to prevent the girl from being promiscuous</w:t>
      </w:r>
    </w:p>
    <w:p>
      <w:pPr>
        <w:spacing w:line="259" w:lineRule="auto" w:after="100"/>
        <w:jc w:val="both"/>
      </w:pPr>
      <w:r>
        <w:rPr>
          <w:rFonts w:ascii="Times New Roman" w:hAnsi="Times New Roman" w:eastAsia="Times New Roman"/>
          <w:color w:val="000000"/>
          <w:sz w:val="24"/>
        </w:rPr>
        <w:t>Slavery: This is a slate of being subjected to all forms of hard s hip, suffering and violence without any right to resist or fight back in any form.</w:t>
      </w:r>
    </w:p>
    <w:p>
      <w:pPr>
        <w:spacing w:line="259" w:lineRule="auto" w:after="100"/>
        <w:jc w:val="both"/>
      </w:pPr>
      <w:r>
        <w:rPr>
          <w:rFonts w:ascii="Times New Roman" w:hAnsi="Times New Roman" w:eastAsia="Times New Roman"/>
          <w:color w:val="000000"/>
          <w:sz w:val="24"/>
        </w:rPr>
        <w:t>Child marriage: This is a practice in which female children are given out in marriage at their teenage years. This is mostly practices by the Hausa.</w:t>
      </w:r>
    </w:p>
    <w:p>
      <w:pPr>
        <w:spacing w:line="259" w:lineRule="auto" w:after="100"/>
        <w:jc w:val="both"/>
      </w:pPr>
      <w:r>
        <w:rPr>
          <w:rFonts w:ascii="Times New Roman" w:hAnsi="Times New Roman" w:eastAsia="Times New Roman"/>
          <w:color w:val="000000"/>
          <w:sz w:val="24"/>
        </w:rPr>
        <w:t>Widowhood: Maltreatment of widows is prevalent I many communities in Nigeria. Some cultures force the widow to drink water used in bathing the dead on while some widows cannot have their bath until their husbands are buried.</w:t>
      </w:r>
    </w:p>
    <w:p>
      <w:pPr>
        <w:spacing w:line="259" w:lineRule="auto" w:after="100"/>
        <w:jc w:val="both"/>
      </w:pPr>
      <w:r>
        <w:rPr>
          <w:rFonts w:ascii="Times New Roman" w:hAnsi="Times New Roman" w:eastAsia="Times New Roman"/>
          <w:color w:val="000000"/>
          <w:sz w:val="24"/>
        </w:rPr>
        <w:t>In some other societies women cannot go out of the house until certain while some widows are compelled to wear black dresses for certain days or a year after the death of their husbands.</w:t>
      </w:r>
    </w:p>
    <w:p>
      <w:pPr>
        <w:spacing w:line="259" w:lineRule="auto" w:after="100"/>
        <w:jc w:val="both"/>
      </w:pPr>
      <w:r>
        <w:rPr>
          <w:rFonts w:ascii="Times New Roman" w:hAnsi="Times New Roman" w:eastAsia="Times New Roman"/>
          <w:color w:val="000000"/>
          <w:sz w:val="24"/>
        </w:rPr>
        <w:t>Preference for Male Chile: In many Nigerian cultures, there is a strong preference for a male child. A woman with a female child in the family is not recognized and respected. She would receive all forms of insult, embarrassment, scolding and maltreatment from the husband and his family until she has a male child.</w:t>
      </w:r>
    </w:p>
    <w:p>
      <w:pPr>
        <w:spacing w:line="259" w:lineRule="auto" w:after="100"/>
        <w:jc w:val="both"/>
      </w:pPr>
      <w:r>
        <w:rPr>
          <w:rFonts w:ascii="Times New Roman" w:hAnsi="Times New Roman" w:eastAsia="Times New Roman"/>
          <w:color w:val="000000"/>
          <w:sz w:val="24"/>
        </w:rPr>
        <w:t>Violence against Women: This is common in some societies where men beat their wives with cane, horse wipes, slap and use rod. The reason could be for coming back home late, not cooking on time or not taking care of the children.</w:t>
      </w:r>
    </w:p>
    <w:p>
      <w:pPr>
        <w:spacing w:line="259" w:lineRule="auto" w:after="100"/>
        <w:jc w:val="left"/>
      </w:pPr>
      <w:r>
        <w:rPr>
          <w:rFonts w:ascii="Times New Roman" w:hAnsi="Times New Roman" w:eastAsia="Times New Roman"/>
          <w:b/>
          <w:color w:val="000000"/>
          <w:sz w:val="24"/>
        </w:rPr>
        <w:t>CONSEQUENCES OF HARMFUL TRADITIONAL PRACTISE</w:t>
      </w:r>
    </w:p>
    <w:p>
      <w:pPr>
        <w:spacing w:line="259" w:lineRule="auto" w:after="100"/>
        <w:jc w:val="both"/>
      </w:pPr>
      <w:r>
        <w:rPr>
          <w:rFonts w:ascii="Times New Roman" w:hAnsi="Times New Roman" w:eastAsia="Times New Roman"/>
          <w:color w:val="000000"/>
          <w:sz w:val="24"/>
        </w:rPr>
        <w:t>1. It can lead to death 2. Sexual disorder 3. Spread of HIV AIDS 4. Emotional pains</w:t>
      </w:r>
    </w:p>
    <w:p>
      <w:pPr>
        <w:spacing w:line="259" w:lineRule="auto" w:after="100"/>
        <w:jc w:val="both"/>
      </w:pPr>
      <w:r>
        <w:rPr>
          <w:rFonts w:ascii="Times New Roman" w:hAnsi="Times New Roman" w:eastAsia="Times New Roman"/>
          <w:color w:val="000000"/>
          <w:sz w:val="24"/>
        </w:rPr>
        <w:t>5. Retard development 6. Infringement of human right</w:t>
      </w:r>
    </w:p>
    <w:p>
      <w:pPr>
        <w:spacing w:line="259" w:lineRule="auto" w:after="100"/>
        <w:jc w:val="both"/>
      </w:pPr>
      <w:r>
        <w:rPr>
          <w:rFonts w:ascii="Times New Roman" w:hAnsi="Times New Roman" w:eastAsia="Times New Roman"/>
          <w:color w:val="000000"/>
          <w:sz w:val="24"/>
        </w:rPr>
        <w:t>IT CAN LEAD TO DEATH : Some of the traditional practice come along with pains which may eventually lead to death.</w:t>
      </w:r>
    </w:p>
    <w:p>
      <w:pPr>
        <w:spacing w:line="259" w:lineRule="auto" w:after="100"/>
        <w:jc w:val="both"/>
      </w:pPr>
      <w:r>
        <w:rPr>
          <w:rFonts w:ascii="Times New Roman" w:hAnsi="Times New Roman" w:eastAsia="Times New Roman"/>
          <w:color w:val="000000"/>
          <w:sz w:val="24"/>
        </w:rPr>
        <w:t>SEXUAL DISORDER : female genital mutilation may cause serious relationship disorder when the girls or lady is married.</w:t>
      </w:r>
    </w:p>
    <w:p>
      <w:pPr>
        <w:spacing w:line="259" w:lineRule="auto" w:after="100"/>
        <w:jc w:val="both"/>
      </w:pPr>
      <w:r>
        <w:rPr>
          <w:rFonts w:ascii="Times New Roman" w:hAnsi="Times New Roman" w:eastAsia="Times New Roman"/>
          <w:color w:val="000000"/>
          <w:sz w:val="24"/>
        </w:rPr>
        <w:t>Spread of HIV/AIDS : If female genital mutilation is carried out with infected surgical knife such person automatically becomes on HIV/AIDS patients</w:t>
      </w:r>
    </w:p>
    <w:p>
      <w:pPr>
        <w:spacing w:line="259" w:lineRule="auto" w:after="100"/>
        <w:jc w:val="both"/>
      </w:pPr>
      <w:r>
        <w:rPr>
          <w:rFonts w:ascii="Times New Roman" w:hAnsi="Times New Roman" w:eastAsia="Times New Roman"/>
          <w:color w:val="000000"/>
          <w:sz w:val="24"/>
        </w:rPr>
        <w:t>Emotional Pains: Women who are forced to undergo certain rituals like drinking water used I bathing the dead husband, sleeping with the dead husband in the same room, suffer from pains emotionally.</w:t>
      </w:r>
    </w:p>
    <w:p>
      <w:pPr>
        <w:spacing w:line="259" w:lineRule="auto" w:after="100"/>
        <w:jc w:val="both"/>
      </w:pPr>
      <w:r>
        <w:rPr>
          <w:rFonts w:ascii="Times New Roman" w:hAnsi="Times New Roman" w:eastAsia="Times New Roman"/>
          <w:color w:val="000000"/>
          <w:sz w:val="24"/>
        </w:rPr>
        <w:t>Retard Development : child marriage usually denies a girl the opportunity of developing physically, emotionally and psychologically.</w:t>
      </w:r>
    </w:p>
    <w:p>
      <w:pPr>
        <w:spacing w:line="259" w:lineRule="auto" w:after="100"/>
        <w:jc w:val="both"/>
      </w:pPr>
      <w:r>
        <w:rPr>
          <w:rFonts w:ascii="Times New Roman" w:hAnsi="Times New Roman" w:eastAsia="Times New Roman"/>
          <w:color w:val="000000"/>
          <w:sz w:val="24"/>
        </w:rPr>
        <w:t>Infringement of Women Right : Most of the harmful traditional practices affect women more than men. These constitute infringement intrude on their health and reproductive right.</w:t>
      </w:r>
    </w:p>
    <w:p>
      <w:pPr>
        <w:spacing w:line="259" w:lineRule="auto" w:after="100"/>
        <w:jc w:val="both"/>
      </w:pPr>
      <w:r>
        <w:rPr>
          <w:rFonts w:ascii="Times New Roman" w:hAnsi="Times New Roman" w:eastAsia="Times New Roman"/>
          <w:color w:val="000000"/>
          <w:sz w:val="24"/>
        </w:rPr>
        <w:t>1. Public enlightenment 2. Legislation 3. School curriculum</w:t>
      </w:r>
    </w:p>
    <w:p>
      <w:pPr>
        <w:spacing w:line="259" w:lineRule="auto" w:after="100"/>
        <w:jc w:val="both"/>
      </w:pPr>
      <w:r>
        <w:rPr>
          <w:rFonts w:ascii="Times New Roman" w:hAnsi="Times New Roman" w:eastAsia="Times New Roman"/>
          <w:color w:val="000000"/>
          <w:sz w:val="24"/>
        </w:rPr>
        <w:t>4. Non-governmental organization 5. The media</w:t>
      </w:r>
    </w:p>
    <w:p>
      <w:pPr>
        <w:spacing w:line="259" w:lineRule="auto" w:after="100"/>
        <w:jc w:val="left"/>
      </w:pPr>
      <w:r>
        <w:rPr>
          <w:rFonts w:ascii="Times New Roman" w:hAnsi="Times New Roman" w:eastAsia="Times New Roman"/>
          <w:b/>
          <w:color w:val="000000"/>
          <w:sz w:val="24"/>
        </w:rPr>
        <w:t>WEEK FIVE : MEDIA EXPRESSION</w:t>
      </w:r>
    </w:p>
    <w:p>
      <w:pPr>
        <w:spacing w:line="259" w:lineRule="auto" w:after="100"/>
        <w:jc w:val="both"/>
      </w:pPr>
      <w:r>
        <w:rPr>
          <w:rFonts w:ascii="Times New Roman" w:hAnsi="Times New Roman" w:eastAsia="Times New Roman"/>
          <w:color w:val="000000"/>
          <w:sz w:val="24"/>
        </w:rPr>
        <w:t>Mass media are means of communicating with the general public. These can be achieved through television, radio, telephone, internal facilities etc.</w:t>
      </w:r>
    </w:p>
    <w:p>
      <w:pPr>
        <w:spacing w:line="259" w:lineRule="auto" w:after="100"/>
        <w:jc w:val="left"/>
      </w:pPr>
      <w:r>
        <w:rPr>
          <w:rFonts w:ascii="Times New Roman" w:hAnsi="Times New Roman" w:eastAsia="Times New Roman"/>
          <w:b/>
          <w:color w:val="000000"/>
          <w:sz w:val="24"/>
        </w:rPr>
        <w:t>TYPES OF MASS MEDIA</w:t>
      </w:r>
    </w:p>
    <w:p>
      <w:pPr>
        <w:spacing w:line="259" w:lineRule="auto" w:after="100"/>
        <w:jc w:val="both"/>
      </w:pPr>
      <w:r>
        <w:rPr>
          <w:rFonts w:ascii="Times New Roman" w:hAnsi="Times New Roman" w:eastAsia="Times New Roman"/>
          <w:color w:val="000000"/>
          <w:sz w:val="24"/>
        </w:rPr>
        <w:t>Electronic Media: these include television, radio, internet, movies etc.</w:t>
      </w:r>
    </w:p>
    <w:p>
      <w:pPr>
        <w:spacing w:line="259" w:lineRule="auto" w:after="100"/>
        <w:jc w:val="both"/>
      </w:pPr>
      <w:r>
        <w:rPr>
          <w:rFonts w:ascii="Times New Roman" w:hAnsi="Times New Roman" w:eastAsia="Times New Roman"/>
          <w:color w:val="000000"/>
          <w:sz w:val="24"/>
        </w:rPr>
        <w:t>Print media: These include billboard, newspaper, magazine, postal, calendars etc.</w:t>
      </w:r>
    </w:p>
    <w:p>
      <w:pPr>
        <w:spacing w:line="259" w:lineRule="auto" w:after="100"/>
        <w:jc w:val="both"/>
      </w:pPr>
      <w:r>
        <w:rPr>
          <w:rFonts w:ascii="Times New Roman" w:hAnsi="Times New Roman" w:eastAsia="Times New Roman"/>
          <w:color w:val="000000"/>
          <w:sz w:val="24"/>
        </w:rPr>
        <w:t>Traditional Media: These are gong, drum, town criers, gunshot, fire lighting etc.</w:t>
      </w:r>
    </w:p>
    <w:p>
      <w:pPr>
        <w:spacing w:line="259" w:lineRule="auto" w:after="100"/>
        <w:jc w:val="left"/>
      </w:pPr>
      <w:r>
        <w:rPr>
          <w:rFonts w:ascii="Times New Roman" w:hAnsi="Times New Roman" w:eastAsia="Times New Roman"/>
          <w:b/>
          <w:color w:val="000000"/>
          <w:sz w:val="24"/>
        </w:rPr>
        <w:t>MEDIA PORTRAYAL OF GENDER</w:t>
      </w:r>
    </w:p>
    <w:p>
      <w:pPr>
        <w:spacing w:line="259" w:lineRule="auto" w:after="100"/>
        <w:jc w:val="both"/>
      </w:pPr>
      <w:r>
        <w:rPr>
          <w:rFonts w:ascii="Times New Roman" w:hAnsi="Times New Roman" w:eastAsia="Times New Roman"/>
          <w:color w:val="000000"/>
          <w:sz w:val="24"/>
        </w:rPr>
        <w:t>The mass media usually send messages about gender that are beneficial and educational.</w:t>
      </w:r>
    </w:p>
    <w:p>
      <w:pPr>
        <w:spacing w:line="259" w:lineRule="auto" w:after="100"/>
        <w:jc w:val="left"/>
      </w:pPr>
      <w:r>
        <w:rPr>
          <w:rFonts w:ascii="Times New Roman" w:hAnsi="Times New Roman" w:eastAsia="Times New Roman"/>
          <w:b/>
          <w:color w:val="000000"/>
          <w:sz w:val="24"/>
        </w:rPr>
        <w:t>EXAMPLES OF SOME MEDIA PORTRAYAL</w:t>
      </w:r>
    </w:p>
    <w:p>
      <w:pPr>
        <w:spacing w:line="259" w:lineRule="auto" w:after="100"/>
        <w:jc w:val="both"/>
      </w:pPr>
      <w:r>
        <w:rPr>
          <w:rFonts w:ascii="Times New Roman" w:hAnsi="Times New Roman" w:eastAsia="Times New Roman"/>
          <w:color w:val="000000"/>
          <w:sz w:val="24"/>
        </w:rPr>
        <w:t>Women in transparent clothing suggest that women need to wear this in order to attract men.</w:t>
      </w:r>
    </w:p>
    <w:p>
      <w:pPr>
        <w:spacing w:line="259" w:lineRule="auto" w:after="100"/>
        <w:jc w:val="both"/>
      </w:pPr>
      <w:r>
        <w:rPr>
          <w:rFonts w:ascii="Times New Roman" w:hAnsi="Times New Roman" w:eastAsia="Times New Roman"/>
          <w:color w:val="000000"/>
          <w:sz w:val="24"/>
        </w:rPr>
        <w:t>Men have more strength than women</w:t>
      </w:r>
    </w:p>
    <w:p>
      <w:pPr>
        <w:spacing w:line="259" w:lineRule="auto" w:after="100"/>
        <w:jc w:val="both"/>
      </w:pPr>
      <w:r>
        <w:rPr>
          <w:rFonts w:ascii="Times New Roman" w:hAnsi="Times New Roman" w:eastAsia="Times New Roman"/>
          <w:color w:val="000000"/>
          <w:sz w:val="24"/>
        </w:rPr>
        <w:t>Women enjoy being beaten</w:t>
      </w:r>
    </w:p>
    <w:p>
      <w:pPr>
        <w:spacing w:line="259" w:lineRule="auto" w:after="100"/>
        <w:jc w:val="left"/>
      </w:pPr>
      <w:r>
        <w:rPr>
          <w:rFonts w:ascii="Times New Roman" w:hAnsi="Times New Roman" w:eastAsia="Times New Roman"/>
          <w:b/>
          <w:color w:val="000000"/>
          <w:sz w:val="24"/>
        </w:rPr>
        <w:t>INFLUENCE OF MASS MEDIA ON VALUES AND ATTITUDE</w:t>
      </w:r>
    </w:p>
    <w:p>
      <w:pPr>
        <w:spacing w:line="259" w:lineRule="auto" w:after="100"/>
        <w:jc w:val="both"/>
      </w:pPr>
      <w:r>
        <w:rPr>
          <w:rFonts w:ascii="Times New Roman" w:hAnsi="Times New Roman" w:eastAsia="Times New Roman"/>
          <w:color w:val="000000"/>
          <w:sz w:val="24"/>
        </w:rPr>
        <w:t>This can be considered in two ways</w:t>
      </w:r>
    </w:p>
    <w:p>
      <w:pPr>
        <w:spacing w:line="259" w:lineRule="auto" w:after="100"/>
        <w:jc w:val="both"/>
      </w:pPr>
      <w:r>
        <w:rPr>
          <w:rFonts w:ascii="Times New Roman" w:hAnsi="Times New Roman" w:eastAsia="Times New Roman"/>
          <w:color w:val="000000"/>
          <w:sz w:val="24"/>
        </w:rPr>
        <w:t>1. Positive 2. Negative</w:t>
      </w:r>
    </w:p>
    <w:p>
      <w:pPr>
        <w:spacing w:line="259" w:lineRule="auto" w:after="100"/>
        <w:jc w:val="left"/>
      </w:pPr>
      <w:r>
        <w:rPr>
          <w:rFonts w:ascii="Times New Roman" w:hAnsi="Times New Roman" w:eastAsia="Times New Roman"/>
          <w:b/>
          <w:color w:val="000000"/>
          <w:sz w:val="24"/>
        </w:rPr>
        <w:t>POSITIVE INFLUENCE OF MASS MEDIA</w:t>
      </w:r>
    </w:p>
    <w:p>
      <w:pPr>
        <w:spacing w:line="259" w:lineRule="auto" w:after="100"/>
        <w:jc w:val="both"/>
      </w:pPr>
      <w:r>
        <w:rPr>
          <w:rFonts w:ascii="Times New Roman" w:hAnsi="Times New Roman" w:eastAsia="Times New Roman"/>
          <w:color w:val="000000"/>
          <w:sz w:val="24"/>
        </w:rPr>
        <w:t>They help in reducing gender bias in the society</w:t>
      </w:r>
    </w:p>
    <w:p>
      <w:pPr>
        <w:spacing w:line="259" w:lineRule="auto" w:after="100"/>
        <w:jc w:val="both"/>
      </w:pPr>
      <w:r>
        <w:rPr>
          <w:rFonts w:ascii="Times New Roman" w:hAnsi="Times New Roman" w:eastAsia="Times New Roman"/>
          <w:color w:val="000000"/>
          <w:sz w:val="24"/>
        </w:rPr>
        <w:t>Educate young ones about danger of pre-marital relationship</w:t>
      </w:r>
    </w:p>
    <w:p>
      <w:pPr>
        <w:spacing w:line="259" w:lineRule="auto" w:after="100"/>
        <w:jc w:val="both"/>
      </w:pPr>
      <w:r>
        <w:rPr>
          <w:rFonts w:ascii="Times New Roman" w:hAnsi="Times New Roman" w:eastAsia="Times New Roman"/>
          <w:color w:val="000000"/>
          <w:sz w:val="24"/>
        </w:rPr>
        <w:t>Create more awareness about HIV/AIDS and STD</w:t>
      </w:r>
    </w:p>
    <w:p>
      <w:pPr>
        <w:spacing w:line="259" w:lineRule="auto" w:after="100"/>
        <w:jc w:val="both"/>
      </w:pPr>
      <w:r>
        <w:rPr>
          <w:rFonts w:ascii="Times New Roman" w:hAnsi="Times New Roman" w:eastAsia="Times New Roman"/>
          <w:color w:val="000000"/>
          <w:sz w:val="24"/>
        </w:rPr>
        <w:t>Promote unity and tolerance</w:t>
      </w:r>
    </w:p>
    <w:p>
      <w:pPr>
        <w:spacing w:line="259" w:lineRule="auto" w:after="100"/>
        <w:jc w:val="both"/>
      </w:pPr>
      <w:r>
        <w:rPr>
          <w:rFonts w:ascii="Times New Roman" w:hAnsi="Times New Roman" w:eastAsia="Times New Roman"/>
          <w:color w:val="000000"/>
          <w:sz w:val="24"/>
        </w:rPr>
        <w:t>Provide right teaching on sexuality values</w:t>
      </w:r>
    </w:p>
    <w:p>
      <w:pPr>
        <w:spacing w:line="259" w:lineRule="auto" w:after="100"/>
        <w:jc w:val="left"/>
      </w:pPr>
      <w:r>
        <w:rPr>
          <w:rFonts w:ascii="Times New Roman" w:hAnsi="Times New Roman" w:eastAsia="Times New Roman"/>
          <w:b/>
          <w:color w:val="000000"/>
          <w:sz w:val="24"/>
        </w:rPr>
        <w:t>NEGATIVE VALUE</w:t>
      </w:r>
    </w:p>
    <w:p>
      <w:pPr>
        <w:spacing w:line="259" w:lineRule="auto" w:after="100"/>
        <w:jc w:val="both"/>
      </w:pPr>
      <w:r>
        <w:rPr>
          <w:rFonts w:ascii="Times New Roman" w:hAnsi="Times New Roman" w:eastAsia="Times New Roman"/>
          <w:color w:val="000000"/>
          <w:sz w:val="24"/>
        </w:rPr>
        <w:t>Promote indecent dressing</w:t>
      </w:r>
    </w:p>
    <w:p>
      <w:pPr>
        <w:spacing w:line="259" w:lineRule="auto" w:after="100"/>
        <w:jc w:val="both"/>
      </w:pPr>
      <w:r>
        <w:rPr>
          <w:rFonts w:ascii="Times New Roman" w:hAnsi="Times New Roman" w:eastAsia="Times New Roman"/>
          <w:color w:val="000000"/>
          <w:sz w:val="24"/>
        </w:rPr>
        <w:t>It promotes pornography, which increase immorality in the society</w:t>
      </w:r>
    </w:p>
    <w:p>
      <w:pPr>
        <w:spacing w:line="259" w:lineRule="auto" w:after="100"/>
        <w:jc w:val="both"/>
      </w:pPr>
      <w:r>
        <w:rPr>
          <w:rFonts w:ascii="Times New Roman" w:hAnsi="Times New Roman" w:eastAsia="Times New Roman"/>
          <w:color w:val="000000"/>
          <w:sz w:val="24"/>
        </w:rPr>
        <w:t>It promotes use of vulgar expression</w:t>
      </w:r>
    </w:p>
    <w:p>
      <w:pPr>
        <w:spacing w:line="259" w:lineRule="auto" w:after="100"/>
        <w:jc w:val="both"/>
      </w:pPr>
      <w:r>
        <w:rPr>
          <w:rFonts w:ascii="Times New Roman" w:hAnsi="Times New Roman" w:eastAsia="Times New Roman"/>
          <w:color w:val="000000"/>
          <w:sz w:val="24"/>
        </w:rPr>
        <w:t>It increases violence in the society</w:t>
      </w:r>
    </w:p>
    <w:p>
      <w:pPr>
        <w:spacing w:line="259" w:lineRule="auto" w:after="100"/>
        <w:jc w:val="both"/>
      </w:pPr>
      <w:r>
        <w:rPr>
          <w:rFonts w:ascii="Times New Roman" w:hAnsi="Times New Roman" w:eastAsia="Times New Roman"/>
          <w:color w:val="000000"/>
          <w:sz w:val="24"/>
        </w:rPr>
        <w:t>It promotes women as immoral object</w:t>
      </w:r>
    </w:p>
    <w:p>
      <w:pPr>
        <w:spacing w:line="259" w:lineRule="auto" w:after="100"/>
        <w:jc w:val="left"/>
      </w:pPr>
      <w:r>
        <w:rPr>
          <w:rFonts w:ascii="Times New Roman" w:hAnsi="Times New Roman" w:eastAsia="Times New Roman"/>
          <w:b/>
          <w:color w:val="000000"/>
          <w:sz w:val="24"/>
        </w:rPr>
        <w:t>QUALITIES OF GOOD MEDIA PROGRAMMES</w:t>
      </w:r>
    </w:p>
    <w:p>
      <w:pPr>
        <w:spacing w:line="259" w:lineRule="auto" w:after="100"/>
        <w:jc w:val="both"/>
      </w:pPr>
      <w:r>
        <w:rPr>
          <w:rFonts w:ascii="Times New Roman" w:hAnsi="Times New Roman" w:eastAsia="Times New Roman"/>
          <w:color w:val="000000"/>
          <w:sz w:val="24"/>
        </w:rPr>
        <w:t>They enhance good decision making skills</w:t>
      </w:r>
    </w:p>
    <w:p>
      <w:pPr>
        <w:spacing w:line="259" w:lineRule="auto" w:after="100"/>
        <w:jc w:val="both"/>
      </w:pPr>
      <w:r>
        <w:rPr>
          <w:rFonts w:ascii="Times New Roman" w:hAnsi="Times New Roman" w:eastAsia="Times New Roman"/>
          <w:color w:val="000000"/>
          <w:sz w:val="24"/>
        </w:rPr>
        <w:t>They encourages one to be good</w:t>
      </w:r>
    </w:p>
    <w:p>
      <w:pPr>
        <w:spacing w:line="259" w:lineRule="auto" w:after="100"/>
        <w:jc w:val="both"/>
      </w:pPr>
      <w:r>
        <w:rPr>
          <w:rFonts w:ascii="Times New Roman" w:hAnsi="Times New Roman" w:eastAsia="Times New Roman"/>
          <w:color w:val="000000"/>
          <w:sz w:val="24"/>
        </w:rPr>
        <w:t>They discourage gender bias</w:t>
      </w:r>
    </w:p>
    <w:p>
      <w:pPr>
        <w:spacing w:line="259" w:lineRule="auto" w:after="100"/>
        <w:jc w:val="both"/>
      </w:pPr>
      <w:r>
        <w:rPr>
          <w:rFonts w:ascii="Times New Roman" w:hAnsi="Times New Roman" w:eastAsia="Times New Roman"/>
          <w:color w:val="000000"/>
          <w:sz w:val="24"/>
        </w:rPr>
        <w:t>They teach appropriate moral values</w:t>
      </w:r>
    </w:p>
    <w:p>
      <w:pPr>
        <w:spacing w:line="259" w:lineRule="auto" w:after="100"/>
        <w:jc w:val="both"/>
      </w:pPr>
      <w:r>
        <w:rPr>
          <w:rFonts w:ascii="Times New Roman" w:hAnsi="Times New Roman" w:eastAsia="Times New Roman"/>
          <w:color w:val="000000"/>
          <w:sz w:val="24"/>
        </w:rPr>
        <w:t>They portray value of commitment and relationship in marriage</w:t>
      </w:r>
    </w:p>
    <w:p>
      <w:pPr>
        <w:spacing w:line="259" w:lineRule="auto" w:after="100"/>
        <w:jc w:val="left"/>
      </w:pPr>
      <w:r>
        <w:rPr>
          <w:rFonts w:ascii="Times New Roman" w:hAnsi="Times New Roman" w:eastAsia="Times New Roman"/>
          <w:b/>
          <w:color w:val="000000"/>
          <w:sz w:val="24"/>
        </w:rPr>
        <w:t>POSITIVE MEDIA PORTRAYAL</w:t>
      </w:r>
    </w:p>
    <w:p>
      <w:pPr>
        <w:spacing w:line="259" w:lineRule="auto" w:after="100"/>
        <w:jc w:val="both"/>
      </w:pPr>
      <w:r>
        <w:rPr>
          <w:rFonts w:ascii="Times New Roman" w:hAnsi="Times New Roman" w:eastAsia="Times New Roman"/>
          <w:color w:val="000000"/>
          <w:sz w:val="24"/>
        </w:rPr>
        <w:t>The families work together as one</w:t>
      </w:r>
    </w:p>
    <w:p>
      <w:pPr>
        <w:spacing w:line="259" w:lineRule="auto" w:after="100"/>
        <w:jc w:val="both"/>
      </w:pPr>
      <w:r>
        <w:rPr>
          <w:rFonts w:ascii="Times New Roman" w:hAnsi="Times New Roman" w:eastAsia="Times New Roman"/>
          <w:color w:val="000000"/>
          <w:sz w:val="24"/>
        </w:rPr>
        <w:t>The children being educated and cared for</w:t>
      </w:r>
    </w:p>
    <w:p>
      <w:pPr>
        <w:spacing w:line="259" w:lineRule="auto" w:after="100"/>
        <w:jc w:val="both"/>
      </w:pPr>
      <w:r>
        <w:rPr>
          <w:rFonts w:ascii="Times New Roman" w:hAnsi="Times New Roman" w:eastAsia="Times New Roman"/>
          <w:color w:val="000000"/>
          <w:sz w:val="24"/>
        </w:rPr>
        <w:t>Male and female are treated with respected</w:t>
      </w:r>
    </w:p>
    <w:p>
      <w:pPr>
        <w:spacing w:line="259" w:lineRule="auto" w:after="100"/>
        <w:jc w:val="left"/>
      </w:pPr>
      <w:r>
        <w:rPr>
          <w:rFonts w:ascii="Times New Roman" w:hAnsi="Times New Roman" w:eastAsia="Times New Roman"/>
          <w:b/>
          <w:color w:val="000000"/>
          <w:sz w:val="24"/>
        </w:rPr>
        <w:t>NEGATIVE MORAL PORTRAYAL</w:t>
      </w:r>
    </w:p>
    <w:p>
      <w:pPr>
        <w:spacing w:line="259" w:lineRule="auto" w:after="100"/>
        <w:jc w:val="both"/>
      </w:pPr>
      <w:r>
        <w:rPr>
          <w:rFonts w:ascii="Times New Roman" w:hAnsi="Times New Roman" w:eastAsia="Times New Roman"/>
          <w:color w:val="000000"/>
          <w:sz w:val="24"/>
        </w:rPr>
        <w:t>They encourage pornography</w:t>
      </w:r>
    </w:p>
    <w:p>
      <w:pPr>
        <w:spacing w:line="259" w:lineRule="auto" w:after="100"/>
        <w:jc w:val="both"/>
      </w:pPr>
      <w:r>
        <w:rPr>
          <w:rFonts w:ascii="Times New Roman" w:hAnsi="Times New Roman" w:eastAsia="Times New Roman"/>
          <w:color w:val="000000"/>
          <w:sz w:val="24"/>
        </w:rPr>
        <w:t>They encourage indecent dressing</w:t>
      </w:r>
    </w:p>
    <w:p>
      <w:pPr>
        <w:spacing w:line="259" w:lineRule="auto" w:after="100"/>
        <w:jc w:val="both"/>
      </w:pPr>
      <w:r>
        <w:rPr>
          <w:rFonts w:ascii="Times New Roman" w:hAnsi="Times New Roman" w:eastAsia="Times New Roman"/>
          <w:color w:val="000000"/>
          <w:sz w:val="24"/>
        </w:rPr>
        <w:t>They encourage vulgar expression in image, painting, and music.</w:t>
      </w:r>
    </w:p>
    <w:p>
      <w:pPr>
        <w:spacing w:line="259" w:lineRule="auto" w:after="100"/>
        <w:jc w:val="left"/>
      </w:pPr>
      <w:r>
        <w:rPr>
          <w:rFonts w:ascii="Times New Roman" w:hAnsi="Times New Roman" w:eastAsia="Times New Roman"/>
          <w:b/>
          <w:color w:val="000000"/>
          <w:sz w:val="24"/>
        </w:rPr>
        <w:t>WEEK SIX: DECISION MAKING</w:t>
      </w:r>
    </w:p>
    <w:p>
      <w:pPr>
        <w:spacing w:line="259" w:lineRule="auto" w:after="100"/>
        <w:jc w:val="both"/>
      </w:pPr>
      <w:r>
        <w:rPr>
          <w:rFonts w:ascii="Times New Roman" w:hAnsi="Times New Roman" w:eastAsia="Times New Roman"/>
          <w:color w:val="000000"/>
          <w:sz w:val="24"/>
        </w:rPr>
        <w:t>Decision making is the act of making up one’s mind to undertake a particular, cause, project or idea and backing it up with action</w:t>
      </w:r>
    </w:p>
    <w:p>
      <w:pPr>
        <w:spacing w:line="259" w:lineRule="auto" w:after="100"/>
        <w:jc w:val="both"/>
      </w:pPr>
      <w:r>
        <w:rPr>
          <w:rFonts w:ascii="Times New Roman" w:hAnsi="Times New Roman" w:eastAsia="Times New Roman"/>
          <w:color w:val="000000"/>
          <w:sz w:val="24"/>
        </w:rPr>
        <w:t>It could be defined as choice made between alternatives.</w:t>
      </w:r>
    </w:p>
    <w:p>
      <w:pPr>
        <w:spacing w:line="259" w:lineRule="auto" w:after="100"/>
        <w:jc w:val="left"/>
      </w:pPr>
      <w:r>
        <w:rPr>
          <w:rFonts w:ascii="Times New Roman" w:hAnsi="Times New Roman" w:eastAsia="Times New Roman"/>
          <w:b/>
          <w:color w:val="000000"/>
          <w:sz w:val="24"/>
        </w:rPr>
        <w:t>TYPES OF DECISION</w:t>
      </w:r>
    </w:p>
    <w:p>
      <w:pPr>
        <w:spacing w:line="259" w:lineRule="auto" w:after="100"/>
        <w:jc w:val="both"/>
      </w:pPr>
      <w:r>
        <w:rPr>
          <w:rFonts w:ascii="Times New Roman" w:hAnsi="Times New Roman" w:eastAsia="Times New Roman"/>
          <w:color w:val="000000"/>
          <w:sz w:val="24"/>
        </w:rPr>
        <w:t>There are two types of decision</w:t>
      </w:r>
    </w:p>
    <w:p>
      <w:pPr>
        <w:spacing w:line="259" w:lineRule="auto" w:after="100"/>
        <w:jc w:val="both"/>
      </w:pPr>
      <w:r>
        <w:rPr>
          <w:rFonts w:ascii="Times New Roman" w:hAnsi="Times New Roman" w:eastAsia="Times New Roman"/>
          <w:color w:val="000000"/>
          <w:sz w:val="24"/>
        </w:rPr>
        <w:t>1. Minor decision 2. Major decision</w:t>
      </w:r>
    </w:p>
    <w:p>
      <w:pPr>
        <w:spacing w:line="259" w:lineRule="auto" w:after="100"/>
        <w:jc w:val="left"/>
      </w:pPr>
      <w:r>
        <w:rPr>
          <w:rFonts w:ascii="Times New Roman" w:hAnsi="Times New Roman" w:eastAsia="Times New Roman"/>
          <w:b/>
          <w:color w:val="000000"/>
          <w:sz w:val="24"/>
        </w:rPr>
        <w:t>MINOR DECISION</w:t>
      </w:r>
    </w:p>
    <w:p>
      <w:pPr>
        <w:spacing w:line="259" w:lineRule="auto" w:after="100"/>
        <w:jc w:val="both"/>
      </w:pPr>
      <w:r>
        <w:rPr>
          <w:rFonts w:ascii="Times New Roman" w:hAnsi="Times New Roman" w:eastAsia="Times New Roman"/>
          <w:color w:val="000000"/>
          <w:sz w:val="24"/>
        </w:rPr>
        <w:t>These are decisions that have little or effects on our lives/future.</w:t>
      </w:r>
    </w:p>
    <w:p>
      <w:pPr>
        <w:spacing w:line="259" w:lineRule="auto" w:after="100"/>
        <w:jc w:val="both"/>
      </w:pPr>
      <w:r>
        <w:rPr>
          <w:rFonts w:ascii="Times New Roman" w:hAnsi="Times New Roman" w:eastAsia="Times New Roman"/>
          <w:color w:val="000000"/>
          <w:sz w:val="24"/>
        </w:rPr>
        <w:t>1. Choice of cloth to wear 2. Choice of food to eat 3. Choice to school club to join</w:t>
      </w:r>
    </w:p>
    <w:p>
      <w:pPr>
        <w:spacing w:line="259" w:lineRule="auto" w:after="100"/>
        <w:jc w:val="both"/>
      </w:pPr>
      <w:r>
        <w:rPr>
          <w:rFonts w:ascii="Times New Roman" w:hAnsi="Times New Roman" w:eastAsia="Times New Roman"/>
          <w:color w:val="000000"/>
          <w:sz w:val="24"/>
        </w:rPr>
        <w:t>4. Choice to play game 5. Choice to watch television</w:t>
      </w:r>
    </w:p>
    <w:p>
      <w:pPr>
        <w:spacing w:line="259" w:lineRule="auto" w:after="100"/>
        <w:jc w:val="left"/>
      </w:pPr>
      <w:r>
        <w:rPr>
          <w:rFonts w:ascii="Times New Roman" w:hAnsi="Times New Roman" w:eastAsia="Times New Roman"/>
          <w:b/>
          <w:color w:val="000000"/>
          <w:sz w:val="24"/>
        </w:rPr>
        <w:t>MAJOR DECISION</w:t>
      </w:r>
    </w:p>
    <w:p>
      <w:pPr>
        <w:spacing w:line="259" w:lineRule="auto" w:after="100"/>
        <w:jc w:val="both"/>
      </w:pPr>
      <w:r>
        <w:rPr>
          <w:rFonts w:ascii="Times New Roman" w:hAnsi="Times New Roman" w:eastAsia="Times New Roman"/>
          <w:color w:val="000000"/>
          <w:sz w:val="24"/>
        </w:rPr>
        <w:t>These are important decision that have great impacts and effects on the future of an individuals.</w:t>
      </w:r>
    </w:p>
    <w:p>
      <w:pPr>
        <w:spacing w:line="259" w:lineRule="auto" w:after="100"/>
        <w:jc w:val="left"/>
      </w:pPr>
      <w:r>
        <w:rPr>
          <w:rFonts w:ascii="Times New Roman" w:hAnsi="Times New Roman" w:eastAsia="Times New Roman"/>
          <w:b/>
          <w:color w:val="000000"/>
          <w:sz w:val="24"/>
        </w:rPr>
        <w:t>EXAMPLES</w:t>
      </w:r>
    </w:p>
    <w:p>
      <w:pPr>
        <w:spacing w:line="259" w:lineRule="auto" w:after="100"/>
        <w:jc w:val="both"/>
      </w:pPr>
      <w:r>
        <w:rPr>
          <w:rFonts w:ascii="Times New Roman" w:hAnsi="Times New Roman" w:eastAsia="Times New Roman"/>
          <w:color w:val="000000"/>
          <w:sz w:val="24"/>
        </w:rPr>
        <w:t>1. Choice of career 2. Choice of friends 3. Choice of life partners 4. Choice of school to go</w:t>
      </w:r>
    </w:p>
    <w:p>
      <w:pPr>
        <w:spacing w:line="259" w:lineRule="auto" w:after="100"/>
        <w:jc w:val="both"/>
      </w:pPr>
      <w:r>
        <w:rPr>
          <w:rFonts w:ascii="Times New Roman" w:hAnsi="Times New Roman" w:eastAsia="Times New Roman"/>
          <w:color w:val="000000"/>
          <w:sz w:val="24"/>
        </w:rPr>
        <w:t>5. Decision of whether to take drug or not 6. Choice on whether to engage in pre-marital relationship</w:t>
      </w:r>
    </w:p>
    <w:p>
      <w:pPr>
        <w:spacing w:line="259" w:lineRule="auto" w:after="100"/>
        <w:jc w:val="both"/>
      </w:pPr>
      <w:r>
        <w:rPr>
          <w:rFonts w:ascii="Times New Roman" w:hAnsi="Times New Roman" w:eastAsia="Times New Roman"/>
          <w:color w:val="000000"/>
          <w:sz w:val="24"/>
        </w:rPr>
        <w:t>7 Economic decision</w:t>
      </w:r>
    </w:p>
    <w:p>
      <w:pPr>
        <w:spacing w:line="259" w:lineRule="auto" w:after="100"/>
        <w:jc w:val="left"/>
      </w:pPr>
      <w:r>
        <w:rPr>
          <w:rFonts w:ascii="Times New Roman" w:hAnsi="Times New Roman" w:eastAsia="Times New Roman"/>
          <w:b/>
          <w:color w:val="000000"/>
          <w:sz w:val="24"/>
        </w:rPr>
        <w:t>SITUATION THAT REQUIRE DECISION MAKING</w:t>
      </w:r>
    </w:p>
    <w:p>
      <w:pPr>
        <w:spacing w:line="259" w:lineRule="auto" w:after="100"/>
        <w:jc w:val="both"/>
      </w:pPr>
      <w:r>
        <w:rPr>
          <w:rFonts w:ascii="Times New Roman" w:hAnsi="Times New Roman" w:eastAsia="Times New Roman"/>
          <w:color w:val="000000"/>
          <w:sz w:val="24"/>
        </w:rPr>
        <w:t>1. Choice of career 2. Choice of school 3. Choice of friends 4. Marriage decision</w:t>
      </w:r>
    </w:p>
    <w:p>
      <w:pPr>
        <w:spacing w:line="259" w:lineRule="auto" w:after="100"/>
        <w:jc w:val="both"/>
      </w:pPr>
      <w:r>
        <w:rPr>
          <w:rFonts w:ascii="Times New Roman" w:hAnsi="Times New Roman" w:eastAsia="Times New Roman"/>
          <w:color w:val="000000"/>
          <w:sz w:val="24"/>
        </w:rPr>
        <w:t>5. Economic decision 6. Decision on whether to take drug or not</w:t>
      </w:r>
    </w:p>
    <w:p>
      <w:pPr>
        <w:spacing w:line="259" w:lineRule="auto" w:after="100"/>
        <w:jc w:val="both"/>
      </w:pPr>
      <w:r>
        <w:rPr>
          <w:rFonts w:ascii="Times New Roman" w:hAnsi="Times New Roman" w:eastAsia="Times New Roman"/>
          <w:color w:val="000000"/>
          <w:sz w:val="24"/>
        </w:rPr>
        <w:t>7.Decision on whether young people need on any relationship or not</w:t>
      </w:r>
    </w:p>
    <w:p>
      <w:pPr>
        <w:spacing w:line="259" w:lineRule="auto" w:after="100"/>
        <w:jc w:val="left"/>
      </w:pPr>
      <w:r>
        <w:rPr>
          <w:rFonts w:ascii="Times New Roman" w:hAnsi="Times New Roman" w:eastAsia="Times New Roman"/>
          <w:b/>
          <w:color w:val="000000"/>
          <w:sz w:val="24"/>
        </w:rPr>
        <w:t>FACTORS THAT INFLUENCE DECISION MAKING</w:t>
      </w:r>
    </w:p>
    <w:p>
      <w:pPr>
        <w:spacing w:line="259" w:lineRule="auto" w:after="100"/>
        <w:jc w:val="both"/>
      </w:pPr>
      <w:r>
        <w:rPr>
          <w:rFonts w:ascii="Times New Roman" w:hAnsi="Times New Roman" w:eastAsia="Times New Roman"/>
          <w:color w:val="000000"/>
          <w:sz w:val="24"/>
        </w:rPr>
        <w:t>1. Personal goal 2. Value 3. Friends and peer groups 4. Religious belief</w:t>
      </w:r>
    </w:p>
    <w:p>
      <w:pPr>
        <w:spacing w:line="259" w:lineRule="auto" w:after="100"/>
        <w:jc w:val="both"/>
      </w:pPr>
      <w:r>
        <w:rPr>
          <w:rFonts w:ascii="Times New Roman" w:hAnsi="Times New Roman" w:eastAsia="Times New Roman"/>
          <w:color w:val="000000"/>
          <w:sz w:val="24"/>
        </w:rPr>
        <w:t>5. Peer pressure 6. Parents/family expectations 7. Society norms</w:t>
      </w:r>
    </w:p>
    <w:p>
      <w:pPr>
        <w:spacing w:line="259" w:lineRule="auto" w:after="100"/>
        <w:jc w:val="left"/>
      </w:pPr>
      <w:r>
        <w:rPr>
          <w:rFonts w:ascii="Times New Roman" w:hAnsi="Times New Roman" w:eastAsia="Times New Roman"/>
          <w:b/>
          <w:color w:val="000000"/>
          <w:sz w:val="24"/>
        </w:rPr>
        <w:t>PEOPLE THAT INFLUENCE OUR DECISION</w:t>
      </w:r>
    </w:p>
    <w:p>
      <w:pPr>
        <w:spacing w:line="259" w:lineRule="auto" w:after="100"/>
        <w:jc w:val="both"/>
      </w:pPr>
      <w:r>
        <w:rPr>
          <w:rFonts w:ascii="Times New Roman" w:hAnsi="Times New Roman" w:eastAsia="Times New Roman"/>
          <w:color w:val="000000"/>
          <w:sz w:val="24"/>
        </w:rPr>
        <w:t>1. Parent or guardians 2. Friends/peer groups 3. Siblings (our brothers and sisters)</w:t>
      </w:r>
    </w:p>
    <w:p>
      <w:pPr>
        <w:spacing w:line="259" w:lineRule="auto" w:after="100"/>
        <w:jc w:val="both"/>
      </w:pPr>
      <w:r>
        <w:rPr>
          <w:rFonts w:ascii="Times New Roman" w:hAnsi="Times New Roman" w:eastAsia="Times New Roman"/>
          <w:color w:val="000000"/>
          <w:sz w:val="24"/>
        </w:rPr>
        <w:t>4. Our teachers 5. Religious leader 6. Other adults</w:t>
      </w:r>
    </w:p>
    <w:p>
      <w:pPr>
        <w:spacing w:line="259" w:lineRule="auto" w:after="100"/>
        <w:jc w:val="left"/>
      </w:pPr>
      <w:r>
        <w:rPr>
          <w:rFonts w:ascii="Times New Roman" w:hAnsi="Times New Roman" w:eastAsia="Times New Roman"/>
          <w:b/>
          <w:color w:val="000000"/>
          <w:sz w:val="24"/>
        </w:rPr>
        <w:t>HOW TO MAKE RIGHT DECISION</w:t>
      </w:r>
    </w:p>
    <w:p>
      <w:pPr>
        <w:spacing w:line="259" w:lineRule="auto" w:after="100"/>
        <w:jc w:val="both"/>
      </w:pPr>
      <w:r>
        <w:rPr>
          <w:rFonts w:ascii="Times New Roman" w:hAnsi="Times New Roman" w:eastAsia="Times New Roman"/>
          <w:color w:val="000000"/>
          <w:sz w:val="24"/>
        </w:rPr>
        <w:t>These are the steps in making right decision</w:t>
      </w:r>
    </w:p>
    <w:p>
      <w:pPr>
        <w:spacing w:line="259" w:lineRule="auto" w:after="100"/>
        <w:jc w:val="both"/>
      </w:pPr>
      <w:r>
        <w:rPr>
          <w:rFonts w:ascii="Times New Roman" w:hAnsi="Times New Roman" w:eastAsia="Times New Roman"/>
          <w:color w:val="000000"/>
          <w:sz w:val="24"/>
        </w:rPr>
        <w:t>Define the problem</w:t>
      </w:r>
    </w:p>
    <w:p>
      <w:pPr>
        <w:spacing w:line="259" w:lineRule="auto" w:after="100"/>
        <w:jc w:val="both"/>
      </w:pPr>
      <w:r>
        <w:rPr>
          <w:rFonts w:ascii="Times New Roman" w:hAnsi="Times New Roman" w:eastAsia="Times New Roman"/>
          <w:color w:val="000000"/>
          <w:sz w:val="24"/>
        </w:rPr>
        <w:t>Collect information that would help you to solve the problems</w:t>
      </w:r>
    </w:p>
    <w:p>
      <w:pPr>
        <w:spacing w:line="259" w:lineRule="auto" w:after="100"/>
        <w:jc w:val="both"/>
      </w:pPr>
      <w:r>
        <w:rPr>
          <w:rFonts w:ascii="Times New Roman" w:hAnsi="Times New Roman" w:eastAsia="Times New Roman"/>
          <w:color w:val="000000"/>
          <w:sz w:val="24"/>
        </w:rPr>
        <w:t>Weight the possible consequences of the decision</w:t>
      </w:r>
    </w:p>
    <w:p>
      <w:pPr>
        <w:spacing w:line="259" w:lineRule="auto" w:after="100"/>
        <w:jc w:val="both"/>
      </w:pPr>
      <w:r>
        <w:rPr>
          <w:rFonts w:ascii="Times New Roman" w:hAnsi="Times New Roman" w:eastAsia="Times New Roman"/>
          <w:color w:val="000000"/>
          <w:sz w:val="24"/>
        </w:rPr>
        <w:t>Decide on an option</w:t>
      </w:r>
    </w:p>
    <w:p>
      <w:pPr>
        <w:spacing w:line="259" w:lineRule="auto" w:after="100"/>
        <w:jc w:val="both"/>
      </w:pPr>
      <w:r>
        <w:rPr>
          <w:rFonts w:ascii="Times New Roman" w:hAnsi="Times New Roman" w:eastAsia="Times New Roman"/>
          <w:color w:val="000000"/>
          <w:sz w:val="24"/>
        </w:rPr>
        <w:t>Act on the decision</w:t>
      </w:r>
    </w:p>
    <w:p>
      <w:pPr>
        <w:spacing w:line="259" w:lineRule="auto" w:after="100"/>
        <w:jc w:val="both"/>
      </w:pPr>
      <w:r>
        <w:rPr>
          <w:rFonts w:ascii="Times New Roman" w:hAnsi="Times New Roman" w:eastAsia="Times New Roman"/>
          <w:color w:val="000000"/>
          <w:sz w:val="24"/>
        </w:rPr>
        <w:t>Evaluate the outcome</w:t>
      </w:r>
    </w:p>
    <w:p>
      <w:pPr>
        <w:spacing w:line="259" w:lineRule="auto" w:after="100"/>
        <w:jc w:val="both"/>
      </w:pPr>
      <w:r>
        <w:rPr>
          <w:rFonts w:ascii="Times New Roman" w:hAnsi="Times New Roman" w:eastAsia="Times New Roman"/>
          <w:color w:val="000000"/>
          <w:sz w:val="24"/>
        </w:rPr>
        <w:t>Considering family and personal values</w:t>
      </w:r>
    </w:p>
    <w:p>
      <w:pPr>
        <w:spacing w:line="259" w:lineRule="auto" w:after="100"/>
        <w:jc w:val="both"/>
      </w:pPr>
      <w:r>
        <w:rPr>
          <w:rFonts w:ascii="Times New Roman" w:hAnsi="Times New Roman" w:eastAsia="Times New Roman"/>
          <w:color w:val="000000"/>
          <w:sz w:val="24"/>
        </w:rPr>
        <w:t>Consider the impact on other people.</w:t>
      </w:r>
    </w:p>
    <w:p>
      <w:pPr>
        <w:spacing w:line="259" w:lineRule="auto" w:after="100"/>
        <w:jc w:val="left"/>
      </w:pPr>
      <w:r>
        <w:rPr>
          <w:rFonts w:ascii="Times New Roman" w:hAnsi="Times New Roman" w:eastAsia="Times New Roman"/>
          <w:b/>
          <w:color w:val="000000"/>
          <w:sz w:val="24"/>
        </w:rPr>
        <w:t>IMPORTANCE OF DECISION MAKING</w:t>
      </w:r>
    </w:p>
    <w:p>
      <w:pPr>
        <w:spacing w:line="259" w:lineRule="auto" w:after="100"/>
        <w:jc w:val="both"/>
      </w:pPr>
      <w:r>
        <w:rPr>
          <w:rFonts w:ascii="Times New Roman" w:hAnsi="Times New Roman" w:eastAsia="Times New Roman"/>
          <w:color w:val="000000"/>
          <w:sz w:val="24"/>
        </w:rPr>
        <w:t>It gives purpose/direction to our lives</w:t>
      </w:r>
    </w:p>
    <w:p>
      <w:pPr>
        <w:spacing w:line="259" w:lineRule="auto" w:after="100"/>
        <w:jc w:val="both"/>
      </w:pPr>
      <w:r>
        <w:rPr>
          <w:rFonts w:ascii="Times New Roman" w:hAnsi="Times New Roman" w:eastAsia="Times New Roman"/>
          <w:color w:val="000000"/>
          <w:sz w:val="24"/>
        </w:rPr>
        <w:t>It assists us to identify our values</w:t>
      </w:r>
    </w:p>
    <w:p>
      <w:pPr>
        <w:spacing w:line="259" w:lineRule="auto" w:after="100"/>
        <w:jc w:val="both"/>
      </w:pPr>
      <w:r>
        <w:rPr>
          <w:rFonts w:ascii="Times New Roman" w:hAnsi="Times New Roman" w:eastAsia="Times New Roman"/>
          <w:color w:val="000000"/>
          <w:sz w:val="24"/>
        </w:rPr>
        <w:t>It builds self esteem</w:t>
      </w:r>
    </w:p>
    <w:p>
      <w:pPr>
        <w:spacing w:line="259" w:lineRule="auto" w:after="100"/>
        <w:jc w:val="both"/>
      </w:pPr>
      <w:r>
        <w:rPr>
          <w:rFonts w:ascii="Times New Roman" w:hAnsi="Times New Roman" w:eastAsia="Times New Roman"/>
          <w:color w:val="000000"/>
          <w:sz w:val="24"/>
        </w:rPr>
        <w:t>It helps in minimizing our values</w:t>
      </w:r>
    </w:p>
    <w:p>
      <w:pPr>
        <w:spacing w:line="259" w:lineRule="auto" w:after="100"/>
        <w:jc w:val="both"/>
      </w:pPr>
      <w:r>
        <w:rPr>
          <w:rFonts w:ascii="Times New Roman" w:hAnsi="Times New Roman" w:eastAsia="Times New Roman"/>
          <w:color w:val="000000"/>
          <w:sz w:val="24"/>
        </w:rPr>
        <w:t>It helps to resists pressure to conform to other peoples opinion</w:t>
      </w:r>
    </w:p>
    <w:p>
      <w:pPr>
        <w:spacing w:line="259" w:lineRule="auto" w:after="100"/>
        <w:jc w:val="both"/>
      </w:pPr>
      <w:r>
        <w:rPr>
          <w:rFonts w:ascii="Times New Roman" w:hAnsi="Times New Roman" w:eastAsia="Times New Roman"/>
          <w:color w:val="000000"/>
          <w:sz w:val="24"/>
        </w:rPr>
        <w:t>It assists us in proper goal setting</w:t>
      </w:r>
    </w:p>
    <w:p>
      <w:pPr>
        <w:spacing w:line="259" w:lineRule="auto" w:after="100"/>
        <w:jc w:val="both"/>
      </w:pPr>
      <w:r>
        <w:rPr>
          <w:rFonts w:ascii="Times New Roman" w:hAnsi="Times New Roman" w:eastAsia="Times New Roman"/>
          <w:color w:val="000000"/>
          <w:sz w:val="24"/>
        </w:rPr>
        <w:t>It enables us to make best choice out of available options</w:t>
      </w:r>
    </w:p>
    <w:p>
      <w:pPr>
        <w:spacing w:line="259" w:lineRule="auto" w:after="100"/>
        <w:jc w:val="both"/>
      </w:pPr>
      <w:r>
        <w:rPr>
          <w:rFonts w:ascii="Times New Roman" w:hAnsi="Times New Roman" w:eastAsia="Times New Roman"/>
          <w:color w:val="000000"/>
          <w:sz w:val="24"/>
        </w:rPr>
        <w:t>Helps us in learning more about ourselves</w:t>
      </w:r>
    </w:p>
    <w:p>
      <w:pPr>
        <w:spacing w:line="259" w:lineRule="auto" w:after="100"/>
        <w:jc w:val="left"/>
      </w:pPr>
      <w:r>
        <w:rPr>
          <w:rFonts w:ascii="Times New Roman" w:hAnsi="Times New Roman" w:eastAsia="Times New Roman"/>
          <w:b/>
          <w:color w:val="000000"/>
          <w:sz w:val="24"/>
        </w:rPr>
        <w:t>WEEK SEVEN: HUMAN EMOTION (LOVE)</w:t>
      </w:r>
    </w:p>
    <w:p>
      <w:pPr>
        <w:spacing w:line="259" w:lineRule="auto" w:after="100"/>
        <w:jc w:val="both"/>
      </w:pPr>
      <w:r>
        <w:rPr>
          <w:rFonts w:ascii="Times New Roman" w:hAnsi="Times New Roman" w:eastAsia="Times New Roman"/>
          <w:color w:val="000000"/>
          <w:sz w:val="24"/>
        </w:rPr>
        <w:t>Love is a genuine feeling toward someone</w:t>
      </w:r>
    </w:p>
    <w:p>
      <w:pPr>
        <w:spacing w:line="259" w:lineRule="auto" w:after="100"/>
        <w:jc w:val="both"/>
      </w:pPr>
      <w:r>
        <w:rPr>
          <w:rFonts w:ascii="Times New Roman" w:hAnsi="Times New Roman" w:eastAsia="Times New Roman"/>
          <w:color w:val="000000"/>
          <w:sz w:val="24"/>
        </w:rPr>
        <w:t>Love is a strong feeling between two people</w:t>
      </w:r>
    </w:p>
    <w:p>
      <w:pPr>
        <w:spacing w:line="259" w:lineRule="auto" w:after="100"/>
        <w:jc w:val="both"/>
      </w:pPr>
      <w:r>
        <w:rPr>
          <w:rFonts w:ascii="Times New Roman" w:hAnsi="Times New Roman" w:eastAsia="Times New Roman"/>
          <w:color w:val="000000"/>
          <w:sz w:val="24"/>
        </w:rPr>
        <w:t>Love is a strong feeling or affection towards somebody or something</w:t>
      </w:r>
    </w:p>
    <w:p>
      <w:pPr>
        <w:spacing w:line="259" w:lineRule="auto" w:after="100"/>
        <w:jc w:val="both"/>
      </w:pPr>
      <w:r>
        <w:rPr>
          <w:rFonts w:ascii="Times New Roman" w:hAnsi="Times New Roman" w:eastAsia="Times New Roman"/>
          <w:color w:val="000000"/>
          <w:sz w:val="24"/>
        </w:rPr>
        <w:t>Love is the ability to express feelings emotion and affection towards someone or something</w:t>
      </w:r>
    </w:p>
    <w:p>
      <w:pPr>
        <w:spacing w:line="259" w:lineRule="auto" w:after="100"/>
        <w:jc w:val="both"/>
      </w:pPr>
      <w:r>
        <w:rPr>
          <w:rFonts w:ascii="Times New Roman" w:hAnsi="Times New Roman" w:eastAsia="Times New Roman"/>
          <w:color w:val="000000"/>
          <w:sz w:val="24"/>
        </w:rPr>
        <w:t>Love means having deep and warm feeling about and other love involves happiness and responsibilities.</w:t>
      </w:r>
    </w:p>
    <w:p>
      <w:pPr>
        <w:spacing w:line="259" w:lineRule="auto" w:after="100"/>
        <w:jc w:val="left"/>
      </w:pPr>
      <w:r>
        <w:rPr>
          <w:rFonts w:ascii="Times New Roman" w:hAnsi="Times New Roman" w:eastAsia="Times New Roman"/>
          <w:b/>
          <w:color w:val="000000"/>
          <w:sz w:val="24"/>
        </w:rPr>
        <w:t>TYPES OF LOVE</w:t>
      </w:r>
    </w:p>
    <w:p>
      <w:pPr>
        <w:spacing w:line="259" w:lineRule="auto" w:after="100"/>
        <w:jc w:val="both"/>
      </w:pPr>
      <w:r>
        <w:rPr>
          <w:rFonts w:ascii="Times New Roman" w:hAnsi="Times New Roman" w:eastAsia="Times New Roman"/>
          <w:color w:val="000000"/>
          <w:sz w:val="24"/>
        </w:rPr>
        <w:t>1. Self-love 2. Friendship love 3. Comfortable love 4 Complete love</w:t>
      </w:r>
    </w:p>
    <w:p>
      <w:pPr>
        <w:spacing w:line="259" w:lineRule="auto" w:after="100"/>
        <w:jc w:val="both"/>
      </w:pPr>
      <w:r>
        <w:rPr>
          <w:rFonts w:ascii="Times New Roman" w:hAnsi="Times New Roman" w:eastAsia="Times New Roman"/>
          <w:color w:val="000000"/>
          <w:sz w:val="24"/>
        </w:rPr>
        <w:t>5. Infatuation 6. Romantic love</w:t>
      </w:r>
    </w:p>
    <w:p>
      <w:pPr>
        <w:spacing w:line="259" w:lineRule="auto" w:after="100"/>
        <w:jc w:val="both"/>
      </w:pPr>
      <w:r>
        <w:rPr>
          <w:rFonts w:ascii="Times New Roman" w:hAnsi="Times New Roman" w:eastAsia="Times New Roman"/>
          <w:color w:val="000000"/>
          <w:sz w:val="24"/>
        </w:rPr>
        <w:t>Self-Love: This is the kind of love one has for himself. It involves accepting, believing and knowing oneself</w:t>
      </w:r>
    </w:p>
    <w:p>
      <w:pPr>
        <w:spacing w:line="259" w:lineRule="auto" w:after="100"/>
        <w:jc w:val="both"/>
      </w:pPr>
      <w:r>
        <w:rPr>
          <w:rFonts w:ascii="Times New Roman" w:hAnsi="Times New Roman" w:eastAsia="Times New Roman"/>
          <w:color w:val="000000"/>
          <w:sz w:val="24"/>
        </w:rPr>
        <w:t>Infatuation: This often referred to as love at first sight. It is based on physical beauty or handsome. It does not last long.</w:t>
      </w:r>
    </w:p>
    <w:p>
      <w:pPr>
        <w:spacing w:line="259" w:lineRule="auto" w:after="100"/>
        <w:jc w:val="both"/>
      </w:pPr>
      <w:r>
        <w:rPr>
          <w:rFonts w:ascii="Times New Roman" w:hAnsi="Times New Roman" w:eastAsia="Times New Roman"/>
          <w:color w:val="000000"/>
          <w:sz w:val="24"/>
        </w:rPr>
        <w:t>Friendship Love: This is the love that exists between two close friends. It involves deep intimacy, sharing, caring, closeness etc.</w:t>
      </w:r>
    </w:p>
    <w:p>
      <w:pPr>
        <w:spacing w:line="259" w:lineRule="auto" w:after="100"/>
        <w:jc w:val="both"/>
      </w:pPr>
      <w:r>
        <w:rPr>
          <w:rFonts w:ascii="Times New Roman" w:hAnsi="Times New Roman" w:eastAsia="Times New Roman"/>
          <w:color w:val="000000"/>
          <w:sz w:val="24"/>
        </w:rPr>
        <w:t>Comfortable Love: This type of love exists between parents and children. It is sincere and genuine love. It involves caring, showing concern with high level of loyalty, commitment and dependability</w:t>
      </w:r>
    </w:p>
    <w:p>
      <w:pPr>
        <w:spacing w:line="259" w:lineRule="auto" w:after="100"/>
        <w:jc w:val="both"/>
      </w:pPr>
      <w:r>
        <w:rPr>
          <w:rFonts w:ascii="Times New Roman" w:hAnsi="Times New Roman" w:eastAsia="Times New Roman"/>
          <w:color w:val="000000"/>
          <w:sz w:val="24"/>
        </w:rPr>
        <w:t>Complete Love: This type of love is deep and lasting. It takes time to develop</w:t>
      </w:r>
    </w:p>
    <w:p>
      <w:pPr>
        <w:spacing w:line="259" w:lineRule="auto" w:after="100"/>
        <w:jc w:val="both"/>
      </w:pPr>
      <w:r>
        <w:rPr>
          <w:rFonts w:ascii="Times New Roman" w:hAnsi="Times New Roman" w:eastAsia="Times New Roman"/>
          <w:color w:val="000000"/>
          <w:sz w:val="24"/>
        </w:rPr>
        <w:t>Romantic Love: It involves passion and intimacy</w:t>
      </w:r>
    </w:p>
    <w:p>
      <w:pPr>
        <w:spacing w:line="259" w:lineRule="auto" w:after="100"/>
        <w:jc w:val="left"/>
      </w:pPr>
      <w:r>
        <w:rPr>
          <w:rFonts w:ascii="Times New Roman" w:hAnsi="Times New Roman" w:eastAsia="Times New Roman"/>
          <w:b/>
          <w:color w:val="000000"/>
          <w:sz w:val="24"/>
        </w:rPr>
        <w:t>QUALITIES OF LOVE</w:t>
      </w:r>
    </w:p>
    <w:p>
      <w:pPr>
        <w:spacing w:line="259" w:lineRule="auto" w:after="100"/>
        <w:jc w:val="both"/>
      </w:pPr>
      <w:r>
        <w:rPr>
          <w:rFonts w:ascii="Times New Roman" w:hAnsi="Times New Roman" w:eastAsia="Times New Roman"/>
          <w:color w:val="000000"/>
          <w:sz w:val="24"/>
        </w:rPr>
        <w:t>Caring</w:t>
      </w:r>
    </w:p>
    <w:p>
      <w:pPr>
        <w:spacing w:line="259" w:lineRule="auto" w:after="100"/>
        <w:jc w:val="both"/>
      </w:pPr>
      <w:r>
        <w:rPr>
          <w:rFonts w:ascii="Times New Roman" w:hAnsi="Times New Roman" w:eastAsia="Times New Roman"/>
          <w:color w:val="000000"/>
          <w:sz w:val="24"/>
        </w:rPr>
        <w:t>Trust</w:t>
      </w:r>
    </w:p>
    <w:p>
      <w:pPr>
        <w:spacing w:line="259" w:lineRule="auto" w:after="100"/>
        <w:jc w:val="both"/>
      </w:pPr>
      <w:r>
        <w:rPr>
          <w:rFonts w:ascii="Times New Roman" w:hAnsi="Times New Roman" w:eastAsia="Times New Roman"/>
          <w:color w:val="000000"/>
          <w:sz w:val="24"/>
        </w:rPr>
        <w:t>Honesty</w:t>
      </w:r>
    </w:p>
    <w:p>
      <w:pPr>
        <w:spacing w:line="259" w:lineRule="auto" w:after="100"/>
        <w:jc w:val="both"/>
      </w:pPr>
      <w:r>
        <w:rPr>
          <w:rFonts w:ascii="Times New Roman" w:hAnsi="Times New Roman" w:eastAsia="Times New Roman"/>
          <w:color w:val="000000"/>
          <w:sz w:val="24"/>
        </w:rPr>
        <w:t>Acceptance</w:t>
      </w:r>
    </w:p>
    <w:p>
      <w:pPr>
        <w:spacing w:line="259" w:lineRule="auto" w:after="100"/>
        <w:jc w:val="both"/>
      </w:pPr>
      <w:r>
        <w:rPr>
          <w:rFonts w:ascii="Times New Roman" w:hAnsi="Times New Roman" w:eastAsia="Times New Roman"/>
          <w:color w:val="000000"/>
          <w:sz w:val="24"/>
        </w:rPr>
        <w:t>Commitment</w:t>
      </w:r>
    </w:p>
    <w:p>
      <w:pPr>
        <w:spacing w:line="259" w:lineRule="auto" w:after="100"/>
        <w:jc w:val="both"/>
      </w:pPr>
      <w:r>
        <w:rPr>
          <w:rFonts w:ascii="Times New Roman" w:hAnsi="Times New Roman" w:eastAsia="Times New Roman"/>
          <w:color w:val="000000"/>
          <w:sz w:val="24"/>
        </w:rPr>
        <w:t>Sincerely</w:t>
      </w:r>
    </w:p>
    <w:p>
      <w:pPr>
        <w:spacing w:line="259" w:lineRule="auto" w:after="100"/>
        <w:jc w:val="both"/>
      </w:pPr>
      <w:r>
        <w:rPr>
          <w:rFonts w:ascii="Times New Roman" w:hAnsi="Times New Roman" w:eastAsia="Times New Roman"/>
          <w:color w:val="000000"/>
          <w:sz w:val="24"/>
        </w:rPr>
        <w:t>Forgiveness</w:t>
      </w:r>
    </w:p>
    <w:p>
      <w:pPr>
        <w:spacing w:line="259" w:lineRule="auto" w:after="100"/>
        <w:jc w:val="both"/>
      </w:pPr>
      <w:r>
        <w:rPr>
          <w:rFonts w:ascii="Times New Roman" w:hAnsi="Times New Roman" w:eastAsia="Times New Roman"/>
          <w:color w:val="000000"/>
          <w:sz w:val="24"/>
        </w:rPr>
        <w:t>Respect</w:t>
      </w:r>
    </w:p>
    <w:p>
      <w:pPr>
        <w:spacing w:line="259" w:lineRule="auto" w:after="100"/>
        <w:jc w:val="both"/>
      </w:pPr>
      <w:r>
        <w:rPr>
          <w:rFonts w:ascii="Times New Roman" w:hAnsi="Times New Roman" w:eastAsia="Times New Roman"/>
          <w:color w:val="000000"/>
          <w:sz w:val="24"/>
        </w:rPr>
        <w:t>Companionship</w:t>
      </w:r>
    </w:p>
    <w:p>
      <w:pPr>
        <w:spacing w:line="259" w:lineRule="auto" w:after="100"/>
        <w:jc w:val="left"/>
      </w:pPr>
      <w:r>
        <w:rPr>
          <w:rFonts w:ascii="Times New Roman" w:hAnsi="Times New Roman" w:eastAsia="Times New Roman"/>
          <w:b/>
          <w:color w:val="000000"/>
          <w:sz w:val="24"/>
        </w:rPr>
        <w:t>BEHAVIOURS THAT ENHANCE LOVING RELATIONSHIP</w:t>
      </w:r>
    </w:p>
    <w:p>
      <w:pPr>
        <w:spacing w:line="259" w:lineRule="auto" w:after="100"/>
        <w:jc w:val="both"/>
      </w:pPr>
      <w:r>
        <w:rPr>
          <w:rFonts w:ascii="Times New Roman" w:hAnsi="Times New Roman" w:eastAsia="Times New Roman"/>
          <w:color w:val="000000"/>
          <w:sz w:val="24"/>
        </w:rPr>
        <w:t>These include:</w:t>
      </w:r>
    </w:p>
    <w:p>
      <w:pPr>
        <w:spacing w:line="259" w:lineRule="auto" w:after="100"/>
        <w:jc w:val="both"/>
      </w:pPr>
      <w:r>
        <w:rPr>
          <w:rFonts w:ascii="Times New Roman" w:hAnsi="Times New Roman" w:eastAsia="Times New Roman"/>
          <w:color w:val="000000"/>
          <w:sz w:val="24"/>
        </w:rPr>
        <w:t>Tolerance</w:t>
      </w:r>
    </w:p>
    <w:p>
      <w:pPr>
        <w:spacing w:line="259" w:lineRule="auto" w:after="100"/>
        <w:jc w:val="both"/>
      </w:pPr>
      <w:r>
        <w:rPr>
          <w:rFonts w:ascii="Times New Roman" w:hAnsi="Times New Roman" w:eastAsia="Times New Roman"/>
          <w:color w:val="000000"/>
          <w:sz w:val="24"/>
        </w:rPr>
        <w:t>Sharing</w:t>
      </w:r>
    </w:p>
    <w:p>
      <w:pPr>
        <w:spacing w:line="259" w:lineRule="auto" w:after="100"/>
        <w:jc w:val="both"/>
      </w:pPr>
      <w:r>
        <w:rPr>
          <w:rFonts w:ascii="Times New Roman" w:hAnsi="Times New Roman" w:eastAsia="Times New Roman"/>
          <w:color w:val="000000"/>
          <w:sz w:val="24"/>
        </w:rPr>
        <w:t>Mutual respect</w:t>
      </w:r>
    </w:p>
    <w:p>
      <w:pPr>
        <w:spacing w:line="259" w:lineRule="auto" w:after="100"/>
        <w:jc w:val="both"/>
      </w:pPr>
      <w:r>
        <w:rPr>
          <w:rFonts w:ascii="Times New Roman" w:hAnsi="Times New Roman" w:eastAsia="Times New Roman"/>
          <w:color w:val="000000"/>
          <w:sz w:val="24"/>
        </w:rPr>
        <w:t>Good communication</w:t>
      </w:r>
    </w:p>
    <w:p>
      <w:pPr>
        <w:spacing w:line="259" w:lineRule="auto" w:after="100"/>
        <w:jc w:val="both"/>
      </w:pPr>
      <w:r>
        <w:rPr>
          <w:rFonts w:ascii="Times New Roman" w:hAnsi="Times New Roman" w:eastAsia="Times New Roman"/>
          <w:color w:val="000000"/>
          <w:sz w:val="24"/>
        </w:rPr>
        <w:t>Thoughtfulness</w:t>
      </w:r>
    </w:p>
    <w:p>
      <w:pPr>
        <w:spacing w:line="259" w:lineRule="auto" w:after="100"/>
        <w:jc w:val="both"/>
      </w:pPr>
      <w:r>
        <w:rPr>
          <w:rFonts w:ascii="Times New Roman" w:hAnsi="Times New Roman" w:eastAsia="Times New Roman"/>
          <w:color w:val="000000"/>
          <w:sz w:val="24"/>
        </w:rPr>
        <w:t>Making future plan together</w:t>
      </w:r>
    </w:p>
    <w:p>
      <w:pPr>
        <w:spacing w:line="259" w:lineRule="auto" w:after="100"/>
        <w:jc w:val="both"/>
      </w:pPr>
      <w:r>
        <w:rPr>
          <w:rFonts w:ascii="Times New Roman" w:hAnsi="Times New Roman" w:eastAsia="Times New Roman"/>
          <w:color w:val="000000"/>
          <w:sz w:val="24"/>
        </w:rPr>
        <w:t>Journey making decision</w:t>
      </w:r>
    </w:p>
    <w:p>
      <w:pPr>
        <w:spacing w:line="259" w:lineRule="auto" w:after="100"/>
        <w:jc w:val="both"/>
      </w:pPr>
      <w:r>
        <w:rPr>
          <w:rFonts w:ascii="Times New Roman" w:hAnsi="Times New Roman" w:eastAsia="Times New Roman"/>
          <w:color w:val="000000"/>
          <w:sz w:val="24"/>
        </w:rPr>
        <w:t>Remembering important days</w:t>
      </w:r>
    </w:p>
    <w:p>
      <w:pPr>
        <w:spacing w:line="259" w:lineRule="auto" w:after="100"/>
        <w:jc w:val="left"/>
      </w:pPr>
      <w:r>
        <w:rPr>
          <w:rFonts w:ascii="Times New Roman" w:hAnsi="Times New Roman" w:eastAsia="Times New Roman"/>
          <w:b/>
          <w:color w:val="000000"/>
          <w:sz w:val="24"/>
        </w:rPr>
        <w:t>WAYS OF EXPRESSING LOVE</w:t>
      </w:r>
    </w:p>
    <w:p>
      <w:pPr>
        <w:spacing w:line="259" w:lineRule="auto" w:after="100"/>
        <w:jc w:val="both"/>
      </w:pPr>
      <w:r>
        <w:rPr>
          <w:rFonts w:ascii="Times New Roman" w:hAnsi="Times New Roman" w:eastAsia="Times New Roman"/>
          <w:color w:val="000000"/>
          <w:sz w:val="24"/>
        </w:rPr>
        <w:t>Love can be expressed through:</w:t>
      </w:r>
    </w:p>
    <w:p>
      <w:pPr>
        <w:spacing w:line="259" w:lineRule="auto" w:after="100"/>
        <w:jc w:val="both"/>
      </w:pPr>
      <w:r>
        <w:rPr>
          <w:rFonts w:ascii="Times New Roman" w:hAnsi="Times New Roman" w:eastAsia="Times New Roman"/>
          <w:color w:val="000000"/>
          <w:sz w:val="24"/>
        </w:rPr>
        <w:t>Showing respect</w:t>
      </w:r>
    </w:p>
    <w:p>
      <w:pPr>
        <w:spacing w:line="259" w:lineRule="auto" w:after="100"/>
        <w:jc w:val="both"/>
      </w:pPr>
      <w:r>
        <w:rPr>
          <w:rFonts w:ascii="Times New Roman" w:hAnsi="Times New Roman" w:eastAsia="Times New Roman"/>
          <w:color w:val="000000"/>
          <w:sz w:val="24"/>
        </w:rPr>
        <w:t>Exchanging gift</w:t>
      </w:r>
    </w:p>
    <w:p>
      <w:pPr>
        <w:spacing w:line="259" w:lineRule="auto" w:after="100"/>
        <w:jc w:val="both"/>
      </w:pPr>
      <w:r>
        <w:rPr>
          <w:rFonts w:ascii="Times New Roman" w:hAnsi="Times New Roman" w:eastAsia="Times New Roman"/>
          <w:color w:val="000000"/>
          <w:sz w:val="24"/>
        </w:rPr>
        <w:t>Rendering assistance</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POPULATION</w:t>
      </w:r>
    </w:p>
    <w:p>
      <w:pPr>
        <w:spacing w:line="259" w:lineRule="auto" w:after="100"/>
        <w:jc w:val="both"/>
      </w:pPr>
      <w:r>
        <w:rPr>
          <w:rFonts w:ascii="Times New Roman" w:hAnsi="Times New Roman" w:eastAsia="Times New Roman"/>
          <w:color w:val="000000"/>
          <w:sz w:val="24"/>
        </w:rPr>
        <w:t>Population can be referred to as the number of people living in particular area over a period of time</w:t>
      </w:r>
    </w:p>
    <w:p>
      <w:pPr>
        <w:spacing w:line="259" w:lineRule="auto" w:after="100"/>
        <w:jc w:val="both"/>
      </w:pPr>
      <w:r>
        <w:rPr>
          <w:rFonts w:ascii="Times New Roman" w:hAnsi="Times New Roman" w:eastAsia="Times New Roman"/>
          <w:color w:val="000000"/>
          <w:sz w:val="24"/>
        </w:rPr>
        <w:t>This population of Nigeria as at 2006, according to population census was 14 million but today (2015) the population of Nigeria is over 180 million</w:t>
      </w:r>
    </w:p>
    <w:p>
      <w:pPr>
        <w:spacing w:line="259" w:lineRule="auto" w:after="100"/>
        <w:jc w:val="left"/>
      </w:pPr>
      <w:r>
        <w:rPr>
          <w:rFonts w:ascii="Times New Roman" w:hAnsi="Times New Roman" w:eastAsia="Times New Roman"/>
          <w:b/>
          <w:color w:val="000000"/>
          <w:sz w:val="24"/>
        </w:rPr>
        <w:t>BASIC UNITS OF POPULATION</w:t>
      </w:r>
    </w:p>
    <w:p>
      <w:pPr>
        <w:spacing w:line="259" w:lineRule="auto" w:after="100"/>
        <w:jc w:val="both"/>
      </w:pPr>
      <w:r>
        <w:rPr>
          <w:rFonts w:ascii="Times New Roman" w:hAnsi="Times New Roman" w:eastAsia="Times New Roman"/>
          <w:color w:val="000000"/>
          <w:sz w:val="24"/>
        </w:rPr>
        <w:t>Population is made up of</w:t>
      </w:r>
    </w:p>
    <w:p>
      <w:pPr>
        <w:spacing w:line="259" w:lineRule="auto" w:after="100"/>
        <w:jc w:val="both"/>
      </w:pPr>
      <w:r>
        <w:rPr>
          <w:rFonts w:ascii="Times New Roman" w:hAnsi="Times New Roman" w:eastAsia="Times New Roman"/>
          <w:color w:val="000000"/>
          <w:sz w:val="24"/>
        </w:rPr>
        <w:t>The family</w:t>
      </w:r>
    </w:p>
    <w:p>
      <w:pPr>
        <w:spacing w:line="259" w:lineRule="auto" w:after="100"/>
        <w:jc w:val="both"/>
      </w:pPr>
      <w:r>
        <w:rPr>
          <w:rFonts w:ascii="Times New Roman" w:hAnsi="Times New Roman" w:eastAsia="Times New Roman"/>
          <w:color w:val="000000"/>
          <w:sz w:val="24"/>
        </w:rPr>
        <w:t>The community</w:t>
      </w:r>
    </w:p>
    <w:p>
      <w:pPr>
        <w:spacing w:line="259" w:lineRule="auto" w:after="100"/>
        <w:jc w:val="both"/>
      </w:pPr>
      <w:r>
        <w:rPr>
          <w:rFonts w:ascii="Times New Roman" w:hAnsi="Times New Roman" w:eastAsia="Times New Roman"/>
          <w:color w:val="000000"/>
          <w:sz w:val="24"/>
        </w:rPr>
        <w:t>The family: a family is a group of people related by blood, marriage or adoption</w:t>
      </w:r>
    </w:p>
    <w:p>
      <w:pPr>
        <w:spacing w:line="259" w:lineRule="auto" w:after="100"/>
        <w:jc w:val="both"/>
      </w:pPr>
      <w:r>
        <w:rPr>
          <w:rFonts w:ascii="Times New Roman" w:hAnsi="Times New Roman" w:eastAsia="Times New Roman"/>
          <w:color w:val="000000"/>
          <w:sz w:val="24"/>
        </w:rPr>
        <w:t>The Community: A community is defined as a group of people who often live close to each other and work together to achieve a common goal e.g. town, cities, schools etc.</w:t>
      </w:r>
    </w:p>
    <w:p>
      <w:pPr>
        <w:spacing w:line="259" w:lineRule="auto" w:after="100"/>
        <w:jc w:val="left"/>
      </w:pPr>
      <w:r>
        <w:rPr>
          <w:rFonts w:ascii="Times New Roman" w:hAnsi="Times New Roman" w:eastAsia="Times New Roman"/>
          <w:b/>
          <w:color w:val="000000"/>
          <w:sz w:val="24"/>
        </w:rPr>
        <w:t>POPULATION CONCEPTS</w:t>
      </w:r>
    </w:p>
    <w:p>
      <w:pPr>
        <w:spacing w:line="259" w:lineRule="auto" w:after="100"/>
        <w:jc w:val="both"/>
      </w:pPr>
      <w:r>
        <w:rPr>
          <w:rFonts w:ascii="Times New Roman" w:hAnsi="Times New Roman" w:eastAsia="Times New Roman"/>
          <w:color w:val="000000"/>
          <w:sz w:val="24"/>
        </w:rPr>
        <w:t>Over population</w:t>
      </w:r>
    </w:p>
    <w:p>
      <w:pPr>
        <w:spacing w:line="259" w:lineRule="auto" w:after="100"/>
        <w:jc w:val="both"/>
      </w:pPr>
      <w:r>
        <w:rPr>
          <w:rFonts w:ascii="Times New Roman" w:hAnsi="Times New Roman" w:eastAsia="Times New Roman"/>
          <w:color w:val="000000"/>
          <w:sz w:val="24"/>
        </w:rPr>
        <w:t>Optimum population</w:t>
      </w:r>
    </w:p>
    <w:p>
      <w:pPr>
        <w:spacing w:line="259" w:lineRule="auto" w:after="100"/>
        <w:jc w:val="both"/>
      </w:pPr>
      <w:r>
        <w:rPr>
          <w:rFonts w:ascii="Times New Roman" w:hAnsi="Times New Roman" w:eastAsia="Times New Roman"/>
          <w:color w:val="000000"/>
          <w:sz w:val="24"/>
        </w:rPr>
        <w:t>Under population</w:t>
      </w:r>
    </w:p>
    <w:p>
      <w:pPr>
        <w:spacing w:line="259" w:lineRule="auto" w:after="100"/>
        <w:jc w:val="both"/>
      </w:pPr>
      <w:r>
        <w:rPr>
          <w:rFonts w:ascii="Times New Roman" w:hAnsi="Times New Roman" w:eastAsia="Times New Roman"/>
          <w:color w:val="000000"/>
          <w:sz w:val="24"/>
        </w:rPr>
        <w:t>Over Population: This refers to a situations where country is available resources are less than the population. This means that the population is too large for the available resources which may cause low standard of living.</w:t>
      </w:r>
    </w:p>
    <w:p>
      <w:pPr>
        <w:spacing w:line="259" w:lineRule="auto" w:after="100"/>
        <w:jc w:val="left"/>
      </w:pPr>
      <w:r>
        <w:rPr>
          <w:rFonts w:ascii="Times New Roman" w:hAnsi="Times New Roman" w:eastAsia="Times New Roman"/>
          <w:b/>
          <w:color w:val="000000"/>
          <w:sz w:val="24"/>
        </w:rPr>
        <w:t>BENEFITS OF OVERPOPULATION</w:t>
      </w:r>
    </w:p>
    <w:p>
      <w:pPr>
        <w:spacing w:line="259" w:lineRule="auto" w:after="100"/>
        <w:jc w:val="both"/>
      </w:pPr>
      <w:r>
        <w:rPr>
          <w:rFonts w:ascii="Times New Roman" w:hAnsi="Times New Roman" w:eastAsia="Times New Roman"/>
          <w:color w:val="000000"/>
          <w:sz w:val="24"/>
        </w:rPr>
        <w:t>Availability of sufficient labour/labour force</w:t>
      </w:r>
    </w:p>
    <w:p>
      <w:pPr>
        <w:spacing w:line="259" w:lineRule="auto" w:after="100"/>
        <w:jc w:val="both"/>
      </w:pPr>
      <w:r>
        <w:rPr>
          <w:rFonts w:ascii="Times New Roman" w:hAnsi="Times New Roman" w:eastAsia="Times New Roman"/>
          <w:color w:val="000000"/>
          <w:sz w:val="24"/>
        </w:rPr>
        <w:t>Available large market for goods and services</w:t>
      </w:r>
    </w:p>
    <w:p>
      <w:pPr>
        <w:spacing w:line="259" w:lineRule="auto" w:after="100"/>
        <w:jc w:val="both"/>
      </w:pPr>
      <w:r>
        <w:rPr>
          <w:rFonts w:ascii="Times New Roman" w:hAnsi="Times New Roman" w:eastAsia="Times New Roman"/>
          <w:color w:val="000000"/>
          <w:sz w:val="24"/>
        </w:rPr>
        <w:t>Easy dissemination of information</w:t>
      </w:r>
    </w:p>
    <w:p>
      <w:pPr>
        <w:spacing w:line="259" w:lineRule="auto" w:after="100"/>
        <w:jc w:val="both"/>
      </w:pPr>
      <w:r>
        <w:rPr>
          <w:rFonts w:ascii="Times New Roman" w:hAnsi="Times New Roman" w:eastAsia="Times New Roman"/>
          <w:color w:val="000000"/>
          <w:sz w:val="24"/>
        </w:rPr>
        <w:t>It is easy to get aids from international organization</w:t>
      </w:r>
    </w:p>
    <w:p>
      <w:pPr>
        <w:spacing w:line="259" w:lineRule="auto" w:after="100"/>
        <w:jc w:val="both"/>
      </w:pPr>
      <w:r>
        <w:rPr>
          <w:rFonts w:ascii="Times New Roman" w:hAnsi="Times New Roman" w:eastAsia="Times New Roman"/>
          <w:color w:val="000000"/>
          <w:sz w:val="24"/>
        </w:rPr>
        <w:t>It is easy to recruit large army for Defence</w:t>
      </w:r>
    </w:p>
    <w:p>
      <w:pPr>
        <w:spacing w:line="259" w:lineRule="auto" w:after="100"/>
        <w:jc w:val="left"/>
      </w:pPr>
      <w:r>
        <w:rPr>
          <w:rFonts w:ascii="Times New Roman" w:hAnsi="Times New Roman" w:eastAsia="Times New Roman"/>
          <w:b/>
          <w:color w:val="000000"/>
          <w:sz w:val="24"/>
        </w:rPr>
        <w:t>PROBLEMS OF OVER POPULATIONS</w:t>
      </w:r>
    </w:p>
    <w:p>
      <w:pPr>
        <w:spacing w:line="259" w:lineRule="auto" w:after="100"/>
        <w:jc w:val="both"/>
      </w:pPr>
      <w:r>
        <w:rPr>
          <w:rFonts w:ascii="Times New Roman" w:hAnsi="Times New Roman" w:eastAsia="Times New Roman"/>
          <w:color w:val="000000"/>
          <w:sz w:val="24"/>
        </w:rPr>
        <w:t>Increase in social vices and crimes</w:t>
      </w:r>
    </w:p>
    <w:p>
      <w:pPr>
        <w:spacing w:line="259" w:lineRule="auto" w:after="100"/>
        <w:jc w:val="both"/>
      </w:pPr>
      <w:r>
        <w:rPr>
          <w:rFonts w:ascii="Times New Roman" w:hAnsi="Times New Roman" w:eastAsia="Times New Roman"/>
          <w:color w:val="000000"/>
          <w:sz w:val="24"/>
        </w:rPr>
        <w:t>Pressure on social amenities</w:t>
      </w:r>
    </w:p>
    <w:p>
      <w:pPr>
        <w:spacing w:line="259" w:lineRule="auto" w:after="100"/>
        <w:jc w:val="both"/>
      </w:pPr>
      <w:r>
        <w:rPr>
          <w:rFonts w:ascii="Times New Roman" w:hAnsi="Times New Roman" w:eastAsia="Times New Roman"/>
          <w:color w:val="000000"/>
          <w:sz w:val="24"/>
        </w:rPr>
        <w:t>Overcrowding and congestion problems</w:t>
      </w:r>
    </w:p>
    <w:p>
      <w:pPr>
        <w:spacing w:line="259" w:lineRule="auto" w:after="100"/>
        <w:jc w:val="both"/>
      </w:pPr>
      <w:r>
        <w:rPr>
          <w:rFonts w:ascii="Times New Roman" w:hAnsi="Times New Roman" w:eastAsia="Times New Roman"/>
          <w:color w:val="000000"/>
          <w:sz w:val="24"/>
        </w:rPr>
        <w:t>High cost of living</w:t>
      </w:r>
    </w:p>
    <w:p>
      <w:pPr>
        <w:spacing w:line="259" w:lineRule="auto" w:after="100"/>
        <w:jc w:val="both"/>
      </w:pPr>
      <w:r>
        <w:rPr>
          <w:rFonts w:ascii="Times New Roman" w:hAnsi="Times New Roman" w:eastAsia="Times New Roman"/>
          <w:color w:val="000000"/>
          <w:sz w:val="24"/>
        </w:rPr>
        <w:t>Low standards of living</w:t>
      </w:r>
    </w:p>
    <w:p>
      <w:pPr>
        <w:spacing w:line="259" w:lineRule="auto" w:after="100"/>
        <w:jc w:val="both"/>
      </w:pPr>
      <w:r>
        <w:rPr>
          <w:rFonts w:ascii="Times New Roman" w:hAnsi="Times New Roman" w:eastAsia="Times New Roman"/>
          <w:color w:val="000000"/>
          <w:sz w:val="24"/>
        </w:rPr>
        <w:t>High rate of unemployment</w:t>
      </w:r>
    </w:p>
    <w:p>
      <w:pPr>
        <w:spacing w:line="259" w:lineRule="auto" w:after="100"/>
        <w:jc w:val="both"/>
      </w:pPr>
      <w:r>
        <w:rPr>
          <w:rFonts w:ascii="Times New Roman" w:hAnsi="Times New Roman" w:eastAsia="Times New Roman"/>
          <w:color w:val="000000"/>
          <w:sz w:val="24"/>
        </w:rPr>
        <w:t>Environmental pollution</w:t>
      </w:r>
    </w:p>
    <w:p>
      <w:pPr>
        <w:spacing w:line="259" w:lineRule="auto" w:after="100"/>
        <w:jc w:val="left"/>
      </w:pPr>
      <w:r>
        <w:rPr>
          <w:rFonts w:ascii="Times New Roman" w:hAnsi="Times New Roman" w:eastAsia="Times New Roman"/>
          <w:b/>
          <w:color w:val="000000"/>
          <w:sz w:val="24"/>
        </w:rPr>
        <w:t>CONTROL OF OVER POPULATION</w:t>
      </w:r>
    </w:p>
    <w:p>
      <w:pPr>
        <w:spacing w:line="259" w:lineRule="auto" w:after="100"/>
        <w:jc w:val="both"/>
      </w:pPr>
      <w:r>
        <w:rPr>
          <w:rFonts w:ascii="Times New Roman" w:hAnsi="Times New Roman" w:eastAsia="Times New Roman"/>
          <w:color w:val="000000"/>
          <w:sz w:val="24"/>
        </w:rPr>
        <w:t>Family planning</w:t>
      </w:r>
    </w:p>
    <w:p>
      <w:pPr>
        <w:spacing w:line="259" w:lineRule="auto" w:after="100"/>
        <w:jc w:val="both"/>
      </w:pPr>
      <w:r>
        <w:rPr>
          <w:rFonts w:ascii="Times New Roman" w:hAnsi="Times New Roman" w:eastAsia="Times New Roman"/>
          <w:color w:val="000000"/>
          <w:sz w:val="24"/>
        </w:rPr>
        <w:t>Monogamy should be encouraged</w:t>
      </w:r>
    </w:p>
    <w:p>
      <w:pPr>
        <w:spacing w:line="259" w:lineRule="auto" w:after="100"/>
        <w:jc w:val="both"/>
      </w:pPr>
      <w:r>
        <w:rPr>
          <w:rFonts w:ascii="Times New Roman" w:hAnsi="Times New Roman" w:eastAsia="Times New Roman"/>
          <w:color w:val="000000"/>
          <w:sz w:val="24"/>
        </w:rPr>
        <w:t>Late marriage</w:t>
      </w:r>
    </w:p>
    <w:p>
      <w:pPr>
        <w:spacing w:line="259" w:lineRule="auto" w:after="100"/>
        <w:jc w:val="both"/>
      </w:pPr>
      <w:r>
        <w:rPr>
          <w:rFonts w:ascii="Times New Roman" w:hAnsi="Times New Roman" w:eastAsia="Times New Roman"/>
          <w:color w:val="000000"/>
          <w:sz w:val="24"/>
        </w:rPr>
        <w:t>Public enlightment</w:t>
      </w:r>
    </w:p>
    <w:p>
      <w:pPr>
        <w:spacing w:line="259" w:lineRule="auto" w:after="100"/>
        <w:jc w:val="both"/>
      </w:pPr>
      <w:r>
        <w:rPr>
          <w:rFonts w:ascii="Times New Roman" w:hAnsi="Times New Roman" w:eastAsia="Times New Roman"/>
          <w:color w:val="000000"/>
          <w:sz w:val="24"/>
        </w:rPr>
        <w:t>Strict immigration</w:t>
      </w:r>
    </w:p>
    <w:p>
      <w:pPr>
        <w:spacing w:line="259" w:lineRule="auto" w:after="100"/>
        <w:jc w:val="both"/>
      </w:pPr>
      <w:r>
        <w:rPr>
          <w:rFonts w:ascii="Times New Roman" w:hAnsi="Times New Roman" w:eastAsia="Times New Roman"/>
          <w:color w:val="000000"/>
          <w:sz w:val="24"/>
        </w:rPr>
        <w:t>Sex education</w:t>
      </w:r>
    </w:p>
    <w:p>
      <w:pPr>
        <w:spacing w:line="259" w:lineRule="auto" w:after="100"/>
        <w:jc w:val="left"/>
      </w:pPr>
      <w:r>
        <w:rPr>
          <w:rFonts w:ascii="Times New Roman" w:hAnsi="Times New Roman" w:eastAsia="Times New Roman"/>
          <w:b/>
          <w:color w:val="000000"/>
          <w:sz w:val="24"/>
        </w:rPr>
        <w:t>WEEK NINE: FAMILY LIFE EDUCATION</w:t>
      </w:r>
    </w:p>
    <w:p>
      <w:pPr>
        <w:spacing w:line="259" w:lineRule="auto" w:after="100"/>
        <w:jc w:val="left"/>
      </w:pPr>
      <w:r>
        <w:rPr>
          <w:rFonts w:ascii="Times New Roman" w:hAnsi="Times New Roman" w:eastAsia="Times New Roman"/>
          <w:b/>
          <w:color w:val="000000"/>
          <w:sz w:val="24"/>
        </w:rPr>
        <w:t>Meaning of Family Life Education</w:t>
      </w:r>
    </w:p>
    <w:p>
      <w:pPr>
        <w:spacing w:line="259" w:lineRule="auto" w:after="100"/>
        <w:jc w:val="both"/>
      </w:pPr>
      <w:r>
        <w:rPr>
          <w:rFonts w:ascii="Times New Roman" w:hAnsi="Times New Roman" w:eastAsia="Times New Roman"/>
          <w:color w:val="000000"/>
          <w:sz w:val="24"/>
        </w:rPr>
        <w:t>Family life education is a concept which exposes the youths to what it entails or demands to run a family successfully when they become adults</w:t>
      </w:r>
    </w:p>
    <w:p>
      <w:pPr>
        <w:spacing w:line="259" w:lineRule="auto" w:after="100"/>
        <w:jc w:val="left"/>
      </w:pPr>
      <w:r>
        <w:rPr>
          <w:rFonts w:ascii="Times New Roman" w:hAnsi="Times New Roman" w:eastAsia="Times New Roman"/>
          <w:b/>
          <w:color w:val="000000"/>
          <w:sz w:val="24"/>
        </w:rPr>
        <w:t>IMPORTANCE OF FAMILY LIFE EDUCATION</w:t>
      </w:r>
    </w:p>
    <w:p>
      <w:pPr>
        <w:spacing w:line="259" w:lineRule="auto" w:after="100"/>
        <w:jc w:val="both"/>
      </w:pPr>
      <w:r>
        <w:rPr>
          <w:rFonts w:ascii="Times New Roman" w:hAnsi="Times New Roman" w:eastAsia="Times New Roman"/>
          <w:color w:val="000000"/>
          <w:sz w:val="24"/>
        </w:rPr>
        <w:t>It helps in preparing youths for adulthood</w:t>
      </w:r>
    </w:p>
    <w:p>
      <w:pPr>
        <w:spacing w:line="259" w:lineRule="auto" w:after="100"/>
        <w:jc w:val="both"/>
      </w:pPr>
      <w:r>
        <w:rPr>
          <w:rFonts w:ascii="Times New Roman" w:hAnsi="Times New Roman" w:eastAsia="Times New Roman"/>
          <w:color w:val="000000"/>
          <w:sz w:val="24"/>
        </w:rPr>
        <w:t>It gives them sense of direction</w:t>
      </w:r>
    </w:p>
    <w:p>
      <w:pPr>
        <w:spacing w:line="259" w:lineRule="auto" w:after="100"/>
        <w:jc w:val="both"/>
      </w:pPr>
      <w:r>
        <w:rPr>
          <w:rFonts w:ascii="Times New Roman" w:hAnsi="Times New Roman" w:eastAsia="Times New Roman"/>
          <w:color w:val="000000"/>
          <w:sz w:val="24"/>
        </w:rPr>
        <w:t>Supports moral development of the child</w:t>
      </w:r>
    </w:p>
    <w:p>
      <w:pPr>
        <w:spacing w:line="259" w:lineRule="auto" w:after="100"/>
        <w:jc w:val="both"/>
      </w:pPr>
      <w:r>
        <w:rPr>
          <w:rFonts w:ascii="Times New Roman" w:hAnsi="Times New Roman" w:eastAsia="Times New Roman"/>
          <w:color w:val="000000"/>
          <w:sz w:val="24"/>
        </w:rPr>
        <w:t>Provides useful information about having happy future home</w:t>
      </w:r>
    </w:p>
    <w:p>
      <w:pPr>
        <w:spacing w:line="259" w:lineRule="auto" w:after="100"/>
        <w:jc w:val="both"/>
      </w:pPr>
      <w:r>
        <w:rPr>
          <w:rFonts w:ascii="Times New Roman" w:hAnsi="Times New Roman" w:eastAsia="Times New Roman"/>
          <w:color w:val="000000"/>
          <w:sz w:val="24"/>
        </w:rPr>
        <w:t>Prevents a child or youth from making avoidable mistakes</w:t>
      </w:r>
    </w:p>
    <w:p>
      <w:pPr>
        <w:spacing w:line="259" w:lineRule="auto" w:after="100"/>
        <w:jc w:val="both"/>
      </w:pPr>
      <w:r>
        <w:rPr>
          <w:rFonts w:ascii="Times New Roman" w:hAnsi="Times New Roman" w:eastAsia="Times New Roman"/>
          <w:color w:val="000000"/>
          <w:sz w:val="24"/>
        </w:rPr>
        <w:t>It minimizes family related social problems</w:t>
      </w:r>
    </w:p>
    <w:p>
      <w:pPr>
        <w:spacing w:line="259" w:lineRule="auto" w:after="100"/>
        <w:jc w:val="both"/>
      </w:pPr>
      <w:r>
        <w:rPr>
          <w:rFonts w:ascii="Times New Roman" w:hAnsi="Times New Roman" w:eastAsia="Times New Roman"/>
          <w:color w:val="000000"/>
          <w:sz w:val="24"/>
        </w:rPr>
        <w:t>It improves the quality of individual and family life</w:t>
      </w:r>
    </w:p>
    <w:p>
      <w:pPr>
        <w:spacing w:line="259" w:lineRule="auto" w:after="100"/>
        <w:jc w:val="left"/>
      </w:pPr>
      <w:r>
        <w:rPr>
          <w:rFonts w:ascii="Times New Roman" w:hAnsi="Times New Roman" w:eastAsia="Times New Roman"/>
          <w:b/>
          <w:color w:val="000000"/>
          <w:sz w:val="24"/>
        </w:rPr>
        <w:t>CORE MESSAGES IN FAMILY LIFE EDUCATION</w:t>
      </w:r>
    </w:p>
    <w:p>
      <w:pPr>
        <w:spacing w:line="259" w:lineRule="auto" w:after="100"/>
        <w:jc w:val="both"/>
      </w:pPr>
      <w:r>
        <w:rPr>
          <w:rFonts w:ascii="Times New Roman" w:hAnsi="Times New Roman" w:eastAsia="Times New Roman"/>
          <w:color w:val="000000"/>
          <w:sz w:val="24"/>
        </w:rPr>
        <w:t>The core messages in family life education include:</w:t>
      </w:r>
    </w:p>
    <w:p>
      <w:pPr>
        <w:spacing w:line="259" w:lineRule="auto" w:after="100"/>
        <w:jc w:val="both"/>
      </w:pPr>
      <w:r>
        <w:rPr>
          <w:rFonts w:ascii="Times New Roman" w:hAnsi="Times New Roman" w:eastAsia="Times New Roman"/>
          <w:color w:val="000000"/>
          <w:sz w:val="24"/>
        </w:rPr>
        <w:t>Child spacing</w:t>
      </w:r>
    </w:p>
    <w:p>
      <w:pPr>
        <w:spacing w:line="259" w:lineRule="auto" w:after="100"/>
        <w:jc w:val="both"/>
      </w:pPr>
      <w:r>
        <w:rPr>
          <w:rFonts w:ascii="Times New Roman" w:hAnsi="Times New Roman" w:eastAsia="Times New Roman"/>
          <w:color w:val="000000"/>
          <w:sz w:val="24"/>
        </w:rPr>
        <w:t>Family size</w:t>
      </w:r>
    </w:p>
    <w:p>
      <w:pPr>
        <w:spacing w:line="259" w:lineRule="auto" w:after="100"/>
        <w:jc w:val="both"/>
      </w:pPr>
      <w:r>
        <w:rPr>
          <w:rFonts w:ascii="Times New Roman" w:hAnsi="Times New Roman" w:eastAsia="Times New Roman"/>
          <w:color w:val="000000"/>
          <w:sz w:val="24"/>
        </w:rPr>
        <w:t>Gender issues</w:t>
      </w:r>
    </w:p>
    <w:p>
      <w:pPr>
        <w:spacing w:line="259" w:lineRule="auto" w:after="100"/>
        <w:jc w:val="both"/>
      </w:pPr>
      <w:r>
        <w:rPr>
          <w:rFonts w:ascii="Times New Roman" w:hAnsi="Times New Roman" w:eastAsia="Times New Roman"/>
          <w:color w:val="000000"/>
          <w:sz w:val="24"/>
        </w:rPr>
        <w:t>Management of resources</w:t>
      </w:r>
    </w:p>
    <w:p>
      <w:pPr>
        <w:spacing w:line="259" w:lineRule="auto" w:after="100"/>
        <w:jc w:val="both"/>
      </w:pPr>
      <w:r>
        <w:rPr>
          <w:rFonts w:ascii="Times New Roman" w:hAnsi="Times New Roman" w:eastAsia="Times New Roman"/>
          <w:color w:val="000000"/>
          <w:sz w:val="24"/>
        </w:rPr>
        <w:t>Family welfare</w:t>
      </w:r>
    </w:p>
    <w:p>
      <w:pPr>
        <w:spacing w:line="259" w:lineRule="auto" w:after="100"/>
        <w:jc w:val="both"/>
      </w:pPr>
      <w:r>
        <w:rPr>
          <w:rFonts w:ascii="Times New Roman" w:hAnsi="Times New Roman" w:eastAsia="Times New Roman"/>
          <w:color w:val="000000"/>
          <w:sz w:val="24"/>
        </w:rPr>
        <w:t>Population size</w:t>
      </w:r>
    </w:p>
    <w:p>
      <w:pPr>
        <w:spacing w:line="259" w:lineRule="auto" w:after="100"/>
        <w:jc w:val="both"/>
      </w:pPr>
      <w:r>
        <w:rPr>
          <w:rFonts w:ascii="Times New Roman" w:hAnsi="Times New Roman" w:eastAsia="Times New Roman"/>
          <w:color w:val="000000"/>
          <w:sz w:val="24"/>
        </w:rPr>
        <w:t>Good adulthood and parenthood</w:t>
      </w:r>
    </w:p>
    <w:p>
      <w:pPr>
        <w:spacing w:line="259" w:lineRule="auto" w:after="100"/>
        <w:jc w:val="left"/>
      </w:pPr>
      <w:r>
        <w:rPr>
          <w:rFonts w:ascii="Times New Roman" w:hAnsi="Times New Roman" w:eastAsia="Times New Roman"/>
          <w:b/>
          <w:color w:val="000000"/>
          <w:sz w:val="24"/>
        </w:rPr>
        <w:t>FAMILY SIZE AND CONSEQUENCES</w:t>
      </w:r>
    </w:p>
    <w:p>
      <w:pPr>
        <w:spacing w:line="259" w:lineRule="auto" w:after="100"/>
        <w:jc w:val="both"/>
      </w:pPr>
      <w:r>
        <w:rPr>
          <w:rFonts w:ascii="Times New Roman" w:hAnsi="Times New Roman" w:eastAsia="Times New Roman"/>
          <w:color w:val="000000"/>
          <w:sz w:val="24"/>
        </w:rPr>
        <w:t>Family size could be small or large</w:t>
      </w:r>
    </w:p>
    <w:p>
      <w:pPr>
        <w:spacing w:line="259" w:lineRule="auto" w:after="100"/>
        <w:jc w:val="both"/>
      </w:pPr>
      <w:r>
        <w:rPr>
          <w:rFonts w:ascii="Times New Roman" w:hAnsi="Times New Roman" w:eastAsia="Times New Roman"/>
          <w:color w:val="000000"/>
          <w:sz w:val="24"/>
        </w:rPr>
        <w:t>Small family size</w:t>
      </w:r>
    </w:p>
    <w:p>
      <w:pPr>
        <w:spacing w:line="259" w:lineRule="auto" w:after="100"/>
        <w:jc w:val="both"/>
      </w:pPr>
      <w:r>
        <w:rPr>
          <w:rFonts w:ascii="Times New Roman" w:hAnsi="Times New Roman" w:eastAsia="Times New Roman"/>
          <w:color w:val="000000"/>
          <w:sz w:val="24"/>
        </w:rPr>
        <w:t>Large family size</w:t>
      </w:r>
    </w:p>
    <w:p>
      <w:pPr>
        <w:spacing w:line="259" w:lineRule="auto" w:after="100"/>
        <w:jc w:val="both"/>
      </w:pPr>
      <w:r>
        <w:rPr>
          <w:rFonts w:ascii="Times New Roman" w:hAnsi="Times New Roman" w:eastAsia="Times New Roman"/>
          <w:color w:val="000000"/>
          <w:sz w:val="24"/>
        </w:rPr>
        <w:t>Sex education has been defined as the process of acquiring the necessary knowledge and information about changes that occur in the body.</w:t>
      </w:r>
    </w:p>
    <w:p>
      <w:pPr>
        <w:spacing w:line="259" w:lineRule="auto" w:after="100"/>
        <w:jc w:val="left"/>
      </w:pPr>
      <w:r>
        <w:rPr>
          <w:rFonts w:ascii="Times New Roman" w:hAnsi="Times New Roman" w:eastAsia="Times New Roman"/>
          <w:b/>
          <w:color w:val="000000"/>
          <w:sz w:val="24"/>
        </w:rPr>
        <w:t>IMPORTANCE OF SEX EDUCATION</w:t>
      </w:r>
    </w:p>
    <w:p>
      <w:pPr>
        <w:spacing w:line="259" w:lineRule="auto" w:after="100"/>
        <w:jc w:val="both"/>
      </w:pPr>
      <w:r>
        <w:rPr>
          <w:rFonts w:ascii="Times New Roman" w:hAnsi="Times New Roman" w:eastAsia="Times New Roman"/>
          <w:color w:val="000000"/>
          <w:sz w:val="24"/>
        </w:rPr>
        <w:t>The importance of sex education are:</w:t>
      </w:r>
    </w:p>
    <w:p>
      <w:pPr>
        <w:spacing w:line="259" w:lineRule="auto" w:after="100"/>
        <w:jc w:val="both"/>
      </w:pPr>
      <w:r>
        <w:rPr>
          <w:rFonts w:ascii="Times New Roman" w:hAnsi="Times New Roman" w:eastAsia="Times New Roman"/>
          <w:color w:val="000000"/>
          <w:sz w:val="24"/>
        </w:rPr>
        <w:t>Promotes good interaction between boys and girls</w:t>
      </w:r>
    </w:p>
    <w:p>
      <w:pPr>
        <w:spacing w:line="259" w:lineRule="auto" w:after="100"/>
        <w:jc w:val="both"/>
      </w:pPr>
      <w:r>
        <w:rPr>
          <w:rFonts w:ascii="Times New Roman" w:hAnsi="Times New Roman" w:eastAsia="Times New Roman"/>
          <w:color w:val="000000"/>
          <w:sz w:val="24"/>
        </w:rPr>
        <w:t>Prevent unwanted and teenage pregnancies</w:t>
      </w:r>
    </w:p>
    <w:p>
      <w:pPr>
        <w:spacing w:line="259" w:lineRule="auto" w:after="100"/>
        <w:jc w:val="both"/>
      </w:pPr>
      <w:r>
        <w:rPr>
          <w:rFonts w:ascii="Times New Roman" w:hAnsi="Times New Roman" w:eastAsia="Times New Roman"/>
          <w:color w:val="000000"/>
          <w:sz w:val="24"/>
        </w:rPr>
        <w:t>Prevents the spread of HIV/AIDS and other STIs.</w:t>
      </w:r>
    </w:p>
    <w:p>
      <w:pPr>
        <w:spacing w:line="259" w:lineRule="auto" w:after="100"/>
        <w:jc w:val="both"/>
      </w:pPr>
      <w:r>
        <w:rPr>
          <w:rFonts w:ascii="Times New Roman" w:hAnsi="Times New Roman" w:eastAsia="Times New Roman"/>
          <w:color w:val="000000"/>
          <w:sz w:val="24"/>
        </w:rPr>
        <w:t>Increase youths awareness on problems relating to human growth and development</w:t>
      </w:r>
    </w:p>
    <w:p>
      <w:pPr>
        <w:spacing w:line="259" w:lineRule="auto" w:after="100"/>
        <w:jc w:val="both"/>
      </w:pPr>
      <w:r>
        <w:rPr>
          <w:rFonts w:ascii="Times New Roman" w:hAnsi="Times New Roman" w:eastAsia="Times New Roman"/>
          <w:color w:val="000000"/>
          <w:sz w:val="24"/>
        </w:rPr>
        <w:t>Develops in youth right attitudes and beliefs about sex</w:t>
      </w:r>
    </w:p>
    <w:p>
      <w:pPr>
        <w:spacing w:line="259" w:lineRule="auto" w:after="100"/>
        <w:jc w:val="both"/>
      </w:pPr>
      <w:r>
        <w:rPr>
          <w:rFonts w:ascii="Times New Roman" w:hAnsi="Times New Roman" w:eastAsia="Times New Roman"/>
          <w:color w:val="000000"/>
          <w:sz w:val="24"/>
        </w:rPr>
        <w:t>Prevents social vices such as prostitution, homosexuality etc.</w:t>
      </w:r>
    </w:p>
    <w:p>
      <w:pPr>
        <w:spacing w:line="259" w:lineRule="auto" w:after="100"/>
        <w:jc w:val="left"/>
      </w:pPr>
      <w:r>
        <w:rPr>
          <w:rFonts w:ascii="Times New Roman" w:hAnsi="Times New Roman" w:eastAsia="Times New Roman"/>
          <w:b/>
          <w:color w:val="000000"/>
          <w:sz w:val="24"/>
        </w:rPr>
        <w:t>PHYSICAL CHANGES IN BOYS AND GIRLS</w:t>
      </w:r>
    </w:p>
    <w:p>
      <w:pPr>
        <w:spacing w:line="259" w:lineRule="auto" w:after="100"/>
        <w:jc w:val="both"/>
      </w:pPr>
      <w:r>
        <w:rPr>
          <w:rFonts w:ascii="Times New Roman" w:hAnsi="Times New Roman" w:eastAsia="Times New Roman"/>
          <w:color w:val="000000"/>
          <w:sz w:val="24"/>
        </w:rPr>
        <w:t>Physical changes that take place in boys and girls occur due to physiological and hormonal changes in the body as they grow.</w:t>
      </w:r>
    </w:p>
    <w:p>
      <w:pPr>
        <w:spacing w:line="259" w:lineRule="auto" w:after="100"/>
        <w:jc w:val="left"/>
      </w:pPr>
      <w:r>
        <w:rPr>
          <w:rFonts w:ascii="Times New Roman" w:hAnsi="Times New Roman" w:eastAsia="Times New Roman"/>
          <w:b/>
          <w:color w:val="000000"/>
          <w:sz w:val="24"/>
        </w:rPr>
        <w:t>Changes in boys: these include</w:t>
      </w:r>
    </w:p>
    <w:p>
      <w:pPr>
        <w:spacing w:line="259" w:lineRule="auto" w:after="100"/>
        <w:jc w:val="both"/>
      </w:pPr>
      <w:r>
        <w:rPr>
          <w:rFonts w:ascii="Times New Roman" w:hAnsi="Times New Roman" w:eastAsia="Times New Roman"/>
          <w:color w:val="000000"/>
          <w:sz w:val="24"/>
        </w:rPr>
        <w:t>Changes in Voice: Voice begins to break and becomes deep</w:t>
      </w:r>
    </w:p>
    <w:p>
      <w:pPr>
        <w:spacing w:line="259" w:lineRule="auto" w:after="100"/>
        <w:jc w:val="both"/>
      </w:pPr>
      <w:r>
        <w:rPr>
          <w:rFonts w:ascii="Times New Roman" w:hAnsi="Times New Roman" w:eastAsia="Times New Roman"/>
          <w:color w:val="000000"/>
          <w:sz w:val="24"/>
        </w:rPr>
        <w:t>Public hair begins to grow around the genitals</w:t>
      </w:r>
    </w:p>
    <w:p>
      <w:pPr>
        <w:spacing w:line="259" w:lineRule="auto" w:after="100"/>
        <w:jc w:val="both"/>
      </w:pPr>
      <w:r>
        <w:rPr>
          <w:rFonts w:ascii="Times New Roman" w:hAnsi="Times New Roman" w:eastAsia="Times New Roman"/>
          <w:color w:val="000000"/>
          <w:sz w:val="24"/>
        </w:rPr>
        <w:t>Chest broadens</w:t>
      </w:r>
    </w:p>
    <w:p>
      <w:pPr>
        <w:spacing w:line="259" w:lineRule="auto" w:after="100"/>
        <w:jc w:val="both"/>
      </w:pPr>
      <w:r>
        <w:rPr>
          <w:rFonts w:ascii="Times New Roman" w:hAnsi="Times New Roman" w:eastAsia="Times New Roman"/>
          <w:color w:val="000000"/>
          <w:sz w:val="24"/>
        </w:rPr>
        <w:t>Height increases.</w:t>
      </w:r>
    </w:p>
    <w:p>
      <w:pPr>
        <w:spacing w:line="259" w:lineRule="auto" w:after="100"/>
        <w:jc w:val="left"/>
      </w:pPr>
      <w:r>
        <w:rPr>
          <w:rFonts w:ascii="Times New Roman" w:hAnsi="Times New Roman" w:eastAsia="Times New Roman"/>
          <w:b/>
          <w:color w:val="000000"/>
          <w:sz w:val="24"/>
        </w:rPr>
        <w:t>Changes in Girls</w:t>
      </w:r>
    </w:p>
    <w:p>
      <w:pPr>
        <w:spacing w:line="259" w:lineRule="auto" w:after="100"/>
        <w:jc w:val="both"/>
      </w:pPr>
      <w:r>
        <w:rPr>
          <w:rFonts w:ascii="Times New Roman" w:hAnsi="Times New Roman" w:eastAsia="Times New Roman"/>
          <w:color w:val="000000"/>
          <w:sz w:val="24"/>
        </w:rPr>
        <w:t>Development of breasts</w:t>
      </w:r>
    </w:p>
    <w:p>
      <w:pPr>
        <w:spacing w:line="259" w:lineRule="auto" w:after="100"/>
        <w:jc w:val="both"/>
      </w:pPr>
      <w:r>
        <w:rPr>
          <w:rFonts w:ascii="Times New Roman" w:hAnsi="Times New Roman" w:eastAsia="Times New Roman"/>
          <w:color w:val="000000"/>
          <w:sz w:val="24"/>
        </w:rPr>
        <w:t>Menstruation begins</w:t>
      </w:r>
    </w:p>
    <w:p>
      <w:pPr>
        <w:spacing w:line="259" w:lineRule="auto" w:after="100"/>
        <w:jc w:val="both"/>
      </w:pPr>
      <w:r>
        <w:rPr>
          <w:rFonts w:ascii="Times New Roman" w:hAnsi="Times New Roman" w:eastAsia="Times New Roman"/>
          <w:color w:val="000000"/>
          <w:sz w:val="24"/>
        </w:rPr>
        <w:t>Pimples appear on the face</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GOAL SETTING</w:t>
      </w:r>
    </w:p>
    <w:p>
      <w:pPr>
        <w:spacing w:line="259" w:lineRule="auto" w:after="100"/>
        <w:jc w:val="both"/>
      </w:pPr>
      <w:r>
        <w:rPr>
          <w:rFonts w:ascii="Times New Roman" w:hAnsi="Times New Roman" w:eastAsia="Times New Roman"/>
          <w:color w:val="000000"/>
          <w:sz w:val="24"/>
        </w:rPr>
        <w:t>A goal is any accomplishment or achievement which an individual focuses and works at achieving goal setting can therefore be to as process of writing down goals to be achieve at a particular time of a specific task.</w:t>
      </w:r>
    </w:p>
    <w:p>
      <w:pPr>
        <w:spacing w:line="259" w:lineRule="auto" w:after="100"/>
        <w:jc w:val="left"/>
      </w:pPr>
      <w:r>
        <w:rPr>
          <w:rFonts w:ascii="Times New Roman" w:hAnsi="Times New Roman" w:eastAsia="Times New Roman"/>
          <w:b/>
          <w:color w:val="000000"/>
          <w:sz w:val="24"/>
        </w:rPr>
        <w:t>TYPES OF GOALS</w:t>
      </w:r>
    </w:p>
    <w:p>
      <w:pPr>
        <w:spacing w:line="259" w:lineRule="auto" w:after="100"/>
        <w:jc w:val="both"/>
      </w:pPr>
      <w:r>
        <w:rPr>
          <w:rFonts w:ascii="Times New Roman" w:hAnsi="Times New Roman" w:eastAsia="Times New Roman"/>
          <w:color w:val="000000"/>
          <w:sz w:val="24"/>
        </w:rPr>
        <w:t>There are two types of goals</w:t>
      </w:r>
    </w:p>
    <w:p>
      <w:pPr>
        <w:spacing w:line="259" w:lineRule="auto" w:after="100"/>
        <w:jc w:val="both"/>
      </w:pPr>
      <w:r>
        <w:rPr>
          <w:rFonts w:ascii="Times New Roman" w:hAnsi="Times New Roman" w:eastAsia="Times New Roman"/>
          <w:color w:val="000000"/>
          <w:sz w:val="24"/>
        </w:rPr>
        <w:t>Short term goals</w:t>
      </w:r>
    </w:p>
    <w:p>
      <w:pPr>
        <w:spacing w:line="259" w:lineRule="auto" w:after="100"/>
        <w:jc w:val="both"/>
      </w:pPr>
      <w:r>
        <w:rPr>
          <w:rFonts w:ascii="Times New Roman" w:hAnsi="Times New Roman" w:eastAsia="Times New Roman"/>
          <w:color w:val="000000"/>
          <w:sz w:val="24"/>
        </w:rPr>
        <w:t>Long term goals</w:t>
      </w:r>
    </w:p>
    <w:p>
      <w:pPr>
        <w:spacing w:line="259" w:lineRule="auto" w:after="100"/>
        <w:jc w:val="both"/>
      </w:pPr>
      <w:r>
        <w:rPr>
          <w:rFonts w:ascii="Times New Roman" w:hAnsi="Times New Roman" w:eastAsia="Times New Roman"/>
          <w:color w:val="000000"/>
          <w:sz w:val="24"/>
        </w:rPr>
        <w:t>Short Term Goals : these are goals one wants to achieve within a short period e.g. day, week or month.</w:t>
      </w:r>
    </w:p>
    <w:p>
      <w:pPr>
        <w:spacing w:line="259" w:lineRule="auto" w:after="100"/>
        <w:jc w:val="both"/>
      </w:pPr>
      <w:r>
        <w:rPr>
          <w:rFonts w:ascii="Times New Roman" w:hAnsi="Times New Roman" w:eastAsia="Times New Roman"/>
          <w:color w:val="000000"/>
          <w:sz w:val="24"/>
        </w:rPr>
        <w:t>Long Term Goals: These are goals one wants to achieve of over a long period of time</w:t>
      </w:r>
    </w:p>
    <w:p>
      <w:pPr>
        <w:spacing w:line="259" w:lineRule="auto" w:after="100"/>
        <w:jc w:val="left"/>
      </w:pPr>
      <w:r>
        <w:rPr>
          <w:rFonts w:ascii="Times New Roman" w:hAnsi="Times New Roman" w:eastAsia="Times New Roman"/>
          <w:b/>
          <w:color w:val="000000"/>
          <w:sz w:val="24"/>
        </w:rPr>
        <w:t>CHARACTERISTICS OF A GOOD GOAL</w:t>
      </w:r>
    </w:p>
    <w:p>
      <w:pPr>
        <w:spacing w:line="259" w:lineRule="auto" w:after="100"/>
        <w:jc w:val="both"/>
      </w:pPr>
      <w:r>
        <w:rPr>
          <w:rFonts w:ascii="Times New Roman" w:hAnsi="Times New Roman" w:eastAsia="Times New Roman"/>
          <w:color w:val="000000"/>
          <w:sz w:val="24"/>
        </w:rPr>
        <w:t>A good goal has the SMART as its acronym</w:t>
      </w:r>
    </w:p>
    <w:p>
      <w:pPr>
        <w:spacing w:line="259" w:lineRule="auto" w:after="100"/>
        <w:jc w:val="both"/>
      </w:pPr>
      <w:r>
        <w:rPr>
          <w:rFonts w:ascii="Times New Roman" w:hAnsi="Times New Roman" w:eastAsia="Times New Roman"/>
          <w:color w:val="000000"/>
          <w:sz w:val="24"/>
        </w:rPr>
        <w:t>S – Specific: Knowing what you want to achieve</w:t>
      </w:r>
    </w:p>
    <w:p>
      <w:pPr>
        <w:spacing w:line="259" w:lineRule="auto" w:after="100"/>
        <w:jc w:val="both"/>
      </w:pPr>
      <w:r>
        <w:rPr>
          <w:rFonts w:ascii="Times New Roman" w:hAnsi="Times New Roman" w:eastAsia="Times New Roman"/>
          <w:color w:val="000000"/>
          <w:sz w:val="24"/>
        </w:rPr>
        <w:t>M – Measurable: The goal should be measured</w:t>
      </w:r>
    </w:p>
    <w:p>
      <w:pPr>
        <w:spacing w:line="259" w:lineRule="auto" w:after="100"/>
        <w:jc w:val="both"/>
      </w:pPr>
      <w:r>
        <w:rPr>
          <w:rFonts w:ascii="Times New Roman" w:hAnsi="Times New Roman" w:eastAsia="Times New Roman"/>
          <w:color w:val="000000"/>
          <w:sz w:val="24"/>
        </w:rPr>
        <w:t>A – Achievable: The person setting the goal should have all it takes to achieve it</w:t>
      </w:r>
    </w:p>
    <w:p>
      <w:pPr>
        <w:spacing w:line="259" w:lineRule="auto" w:after="100"/>
        <w:jc w:val="both"/>
      </w:pPr>
      <w:r>
        <w:rPr>
          <w:rFonts w:ascii="Times New Roman" w:hAnsi="Times New Roman" w:eastAsia="Times New Roman"/>
          <w:color w:val="000000"/>
          <w:sz w:val="24"/>
        </w:rPr>
        <w:t>R – Realistic: It should be what can be done within a specific time frame</w:t>
      </w:r>
    </w:p>
    <w:p>
      <w:pPr>
        <w:spacing w:line="259" w:lineRule="auto" w:after="100"/>
        <w:jc w:val="both"/>
      </w:pPr>
      <w:r>
        <w:rPr>
          <w:rFonts w:ascii="Times New Roman" w:hAnsi="Times New Roman" w:eastAsia="Times New Roman"/>
          <w:color w:val="000000"/>
          <w:sz w:val="24"/>
        </w:rPr>
        <w:t>T – Time-Limit: There should be a time limit for the achieving of the goal.</w:t>
      </w:r>
    </w:p>
    <w:p>
      <w:pPr>
        <w:spacing w:line="259" w:lineRule="auto" w:after="100"/>
        <w:jc w:val="left"/>
      </w:pPr>
      <w:r>
        <w:rPr>
          <w:rFonts w:ascii="Times New Roman" w:hAnsi="Times New Roman" w:eastAsia="Times New Roman"/>
          <w:b/>
          <w:color w:val="000000"/>
          <w:sz w:val="24"/>
        </w:rPr>
        <w:t>IMPORTANCE OF GOAL SETTING</w:t>
      </w:r>
    </w:p>
    <w:p>
      <w:pPr>
        <w:spacing w:line="259" w:lineRule="auto" w:after="100"/>
        <w:jc w:val="both"/>
      </w:pPr>
      <w:r>
        <w:rPr>
          <w:rFonts w:ascii="Times New Roman" w:hAnsi="Times New Roman" w:eastAsia="Times New Roman"/>
          <w:color w:val="000000"/>
          <w:sz w:val="24"/>
        </w:rPr>
        <w:t>It gives one steps of direction</w:t>
      </w:r>
    </w:p>
    <w:p>
      <w:pPr>
        <w:spacing w:line="259" w:lineRule="auto" w:after="100"/>
        <w:jc w:val="both"/>
      </w:pPr>
      <w:r>
        <w:rPr>
          <w:rFonts w:ascii="Times New Roman" w:hAnsi="Times New Roman" w:eastAsia="Times New Roman"/>
          <w:color w:val="000000"/>
          <w:sz w:val="24"/>
        </w:rPr>
        <w:t>It helps one to be focused and determined</w:t>
      </w:r>
    </w:p>
    <w:p>
      <w:pPr>
        <w:spacing w:line="259" w:lineRule="auto" w:after="100"/>
        <w:jc w:val="both"/>
      </w:pPr>
      <w:r>
        <w:rPr>
          <w:rFonts w:ascii="Times New Roman" w:hAnsi="Times New Roman" w:eastAsia="Times New Roman"/>
          <w:color w:val="000000"/>
          <w:sz w:val="24"/>
        </w:rPr>
        <w:t>It boost one’s self esteem</w:t>
      </w:r>
    </w:p>
    <w:p>
      <w:pPr>
        <w:spacing w:line="259" w:lineRule="auto" w:after="100"/>
        <w:jc w:val="both"/>
      </w:pPr>
      <w:r>
        <w:rPr>
          <w:rFonts w:ascii="Times New Roman" w:hAnsi="Times New Roman" w:eastAsia="Times New Roman"/>
          <w:color w:val="000000"/>
          <w:sz w:val="24"/>
        </w:rPr>
        <w:t>It helps in decision making</w:t>
      </w:r>
    </w:p>
    <w:p>
      <w:pPr>
        <w:spacing w:line="259" w:lineRule="auto" w:after="100"/>
        <w:jc w:val="both"/>
      </w:pPr>
      <w:r>
        <w:rPr>
          <w:rFonts w:ascii="Times New Roman" w:hAnsi="Times New Roman" w:eastAsia="Times New Roman"/>
          <w:color w:val="000000"/>
          <w:sz w:val="24"/>
        </w:rPr>
        <w:t>It guides ones guidance use of time</w:t>
      </w:r>
    </w:p>
    <w:p>
      <w:pPr>
        <w:spacing w:line="259" w:lineRule="auto" w:after="100"/>
        <w:jc w:val="both"/>
      </w:pPr>
      <w:r>
        <w:rPr>
          <w:rFonts w:ascii="Times New Roman" w:hAnsi="Times New Roman" w:eastAsia="Times New Roman"/>
          <w:color w:val="000000"/>
          <w:sz w:val="24"/>
        </w:rPr>
        <w:t>It brings motivation to someone to work hard</w:t>
      </w:r>
    </w:p>
    <w:p>
      <w:pPr>
        <w:spacing w:line="259" w:lineRule="auto" w:after="100"/>
        <w:jc w:val="left"/>
      </w:pPr>
      <w:r>
        <w:rPr>
          <w:rFonts w:ascii="Times New Roman" w:hAnsi="Times New Roman" w:eastAsia="Times New Roman"/>
          <w:b/>
          <w:color w:val="000000"/>
          <w:sz w:val="24"/>
        </w:rPr>
        <w:t>HOW TO ACHIEVE YOUR GOALS</w:t>
      </w:r>
    </w:p>
    <w:p>
      <w:pPr>
        <w:spacing w:line="259" w:lineRule="auto" w:after="100"/>
        <w:jc w:val="both"/>
      </w:pPr>
      <w:r>
        <w:rPr>
          <w:rFonts w:ascii="Times New Roman" w:hAnsi="Times New Roman" w:eastAsia="Times New Roman"/>
          <w:color w:val="000000"/>
          <w:sz w:val="24"/>
        </w:rPr>
        <w:t>Identify your goal</w:t>
      </w:r>
    </w:p>
    <w:p>
      <w:pPr>
        <w:spacing w:line="259" w:lineRule="auto" w:after="100"/>
        <w:jc w:val="both"/>
      </w:pPr>
      <w:r>
        <w:rPr>
          <w:rFonts w:ascii="Times New Roman" w:hAnsi="Times New Roman" w:eastAsia="Times New Roman"/>
          <w:color w:val="000000"/>
          <w:sz w:val="24"/>
        </w:rPr>
        <w:t>Think on possible alternatives</w:t>
      </w:r>
    </w:p>
    <w:p>
      <w:pPr>
        <w:spacing w:line="259" w:lineRule="auto" w:after="100"/>
        <w:jc w:val="both"/>
      </w:pPr>
      <w:r>
        <w:rPr>
          <w:rFonts w:ascii="Times New Roman" w:hAnsi="Times New Roman" w:eastAsia="Times New Roman"/>
          <w:color w:val="000000"/>
          <w:sz w:val="24"/>
        </w:rPr>
        <w:t>Make the best choice</w:t>
      </w:r>
    </w:p>
    <w:p>
      <w:pPr>
        <w:spacing w:line="259" w:lineRule="auto" w:after="100"/>
        <w:jc w:val="both"/>
      </w:pPr>
      <w:r>
        <w:rPr>
          <w:rFonts w:ascii="Times New Roman" w:hAnsi="Times New Roman" w:eastAsia="Times New Roman"/>
          <w:color w:val="000000"/>
          <w:sz w:val="24"/>
        </w:rPr>
        <w:t>Develop a plan of action</w:t>
      </w:r>
    </w:p>
    <w:p>
      <w:pPr>
        <w:spacing w:line="259" w:lineRule="auto" w:after="100"/>
        <w:jc w:val="both"/>
      </w:pPr>
      <w:r>
        <w:rPr>
          <w:rFonts w:ascii="Times New Roman" w:hAnsi="Times New Roman" w:eastAsia="Times New Roman"/>
          <w:color w:val="000000"/>
          <w:sz w:val="24"/>
        </w:rPr>
        <w:t>Set time limit for the accomplishment</w:t>
      </w:r>
    </w:p>
    <w:p>
      <w:pPr>
        <w:spacing w:line="259" w:lineRule="auto" w:after="100"/>
        <w:jc w:val="both"/>
      </w:pPr>
      <w:r>
        <w:rPr>
          <w:rFonts w:ascii="Times New Roman" w:hAnsi="Times New Roman" w:eastAsia="Times New Roman"/>
          <w:color w:val="000000"/>
          <w:sz w:val="24"/>
        </w:rPr>
        <w:t>Take one step at a time</w:t>
      </w:r>
    </w:p>
    <w:p>
      <w:pPr>
        <w:spacing w:line="259" w:lineRule="auto" w:after="100"/>
        <w:jc w:val="both"/>
      </w:pPr>
      <w:r>
        <w:rPr>
          <w:rFonts w:ascii="Times New Roman" w:hAnsi="Times New Roman" w:eastAsia="Times New Roman"/>
          <w:color w:val="000000"/>
          <w:sz w:val="24"/>
        </w:rPr>
        <w:t>Evaluate your progress period</w:t>
      </w:r>
    </w:p>
    <w:p>
      <w:pPr>
        <w:spacing w:line="259" w:lineRule="auto" w:after="100"/>
        <w:jc w:val="both"/>
      </w:pPr>
      <w:r>
        <w:rPr>
          <w:rFonts w:ascii="Times New Roman" w:hAnsi="Times New Roman" w:eastAsia="Times New Roman"/>
          <w:color w:val="000000"/>
          <w:sz w:val="24"/>
        </w:rPr>
        <w:t>Continue with your plan never give up</w:t>
      </w:r>
    </w:p>
    <w:p>
      <w:pPr>
        <w:spacing w:line="259" w:lineRule="auto" w:after="100"/>
        <w:jc w:val="left"/>
      </w:pPr>
      <w:r>
        <w:rPr>
          <w:rFonts w:ascii="Times New Roman" w:hAnsi="Times New Roman" w:eastAsia="Times New Roman"/>
          <w:b/>
          <w:color w:val="000000"/>
          <w:sz w:val="24"/>
        </w:rPr>
        <w:t>EFFECTS OF ACHIEVING SET GOALS</w:t>
      </w:r>
    </w:p>
    <w:p>
      <w:pPr>
        <w:spacing w:line="259" w:lineRule="auto" w:after="100"/>
        <w:jc w:val="both"/>
      </w:pPr>
      <w:r>
        <w:rPr>
          <w:rFonts w:ascii="Times New Roman" w:hAnsi="Times New Roman" w:eastAsia="Times New Roman"/>
          <w:color w:val="000000"/>
          <w:sz w:val="24"/>
        </w:rPr>
        <w:t>It motivates in setting new goals if the first set goals are achieved</w:t>
      </w:r>
    </w:p>
    <w:p>
      <w:pPr>
        <w:spacing w:line="259" w:lineRule="auto" w:after="100"/>
        <w:jc w:val="both"/>
      </w:pPr>
      <w:r>
        <w:rPr>
          <w:rFonts w:ascii="Times New Roman" w:hAnsi="Times New Roman" w:eastAsia="Times New Roman"/>
          <w:color w:val="000000"/>
          <w:sz w:val="24"/>
        </w:rPr>
        <w:t>It makes someone to feel fulfilled</w:t>
      </w:r>
    </w:p>
    <w:p>
      <w:pPr>
        <w:spacing w:line="259" w:lineRule="auto" w:after="100"/>
        <w:jc w:val="both"/>
      </w:pPr>
      <w:r>
        <w:rPr>
          <w:rFonts w:ascii="Times New Roman" w:hAnsi="Times New Roman" w:eastAsia="Times New Roman"/>
          <w:color w:val="000000"/>
          <w:sz w:val="24"/>
        </w:rPr>
        <w:t>It develop your self confidence</w:t>
      </w:r>
    </w:p>
    <w:p>
      <w:pPr>
        <w:spacing w:line="259" w:lineRule="auto" w:after="100"/>
        <w:jc w:val="both"/>
      </w:pPr>
      <w:r>
        <w:rPr>
          <w:rFonts w:ascii="Times New Roman" w:hAnsi="Times New Roman" w:eastAsia="Times New Roman"/>
          <w:color w:val="000000"/>
          <w:sz w:val="24"/>
        </w:rPr>
        <w:t>It makes people to be proud of you.</w:t>
      </w:r>
    </w:p>
    <w:p>
      <w:pPr>
        <w:spacing w:line="259" w:lineRule="auto" w:after="100"/>
        <w:jc w:val="left"/>
      </w:pPr>
      <w:r>
        <w:rPr>
          <w:rFonts w:ascii="Times New Roman" w:hAnsi="Times New Roman" w:eastAsia="Times New Roman"/>
          <w:b/>
          <w:color w:val="000000"/>
          <w:sz w:val="24"/>
        </w:rPr>
        <w:t>OBSTACLES IN ACHIEVING GOALS</w:t>
      </w:r>
    </w:p>
    <w:p>
      <w:pPr>
        <w:spacing w:line="259" w:lineRule="auto" w:after="100"/>
        <w:jc w:val="both"/>
      </w:pPr>
      <w:r>
        <w:rPr>
          <w:rFonts w:ascii="Times New Roman" w:hAnsi="Times New Roman" w:eastAsia="Times New Roman"/>
          <w:color w:val="000000"/>
          <w:sz w:val="24"/>
        </w:rPr>
        <w:t>Having low self esteem</w:t>
      </w:r>
    </w:p>
    <w:p>
      <w:pPr>
        <w:spacing w:line="259" w:lineRule="auto" w:after="100"/>
        <w:jc w:val="both"/>
      </w:pPr>
      <w:r>
        <w:rPr>
          <w:rFonts w:ascii="Times New Roman" w:hAnsi="Times New Roman" w:eastAsia="Times New Roman"/>
          <w:color w:val="000000"/>
          <w:sz w:val="24"/>
        </w:rPr>
        <w:t>Unavailability of resources</w:t>
      </w:r>
    </w:p>
    <w:p>
      <w:pPr>
        <w:spacing w:line="259" w:lineRule="auto" w:after="100"/>
        <w:jc w:val="both"/>
      </w:pPr>
      <w:r>
        <w:rPr>
          <w:rFonts w:ascii="Times New Roman" w:hAnsi="Times New Roman" w:eastAsia="Times New Roman"/>
          <w:color w:val="000000"/>
          <w:sz w:val="24"/>
        </w:rPr>
        <w:t>Peer group influence negatively</w:t>
      </w:r>
    </w:p>
    <w:p>
      <w:pPr>
        <w:spacing w:line="259" w:lineRule="auto" w:after="100"/>
        <w:jc w:val="both"/>
      </w:pPr>
      <w:r>
        <w:rPr>
          <w:rFonts w:ascii="Times New Roman" w:hAnsi="Times New Roman" w:eastAsia="Times New Roman"/>
          <w:color w:val="000000"/>
          <w:sz w:val="24"/>
        </w:rPr>
        <w:t>Procrastination the attitude of I will do it later/tomorrow</w:t>
      </w:r>
    </w:p>
    <w:p>
      <w:pPr>
        <w:spacing w:line="259" w:lineRule="auto" w:after="100"/>
        <w:jc w:val="both"/>
      </w:pPr>
      <w:r>
        <w:rPr>
          <w:rFonts w:ascii="Times New Roman" w:hAnsi="Times New Roman" w:eastAsia="Times New Roman"/>
          <w:color w:val="000000"/>
          <w:sz w:val="24"/>
        </w:rPr>
        <w:t>Fear of failure</w:t>
      </w:r>
    </w:p>
    <w:p>
      <w:pPr>
        <w:spacing w:line="259" w:lineRule="auto" w:after="100"/>
        <w:jc w:val="both"/>
      </w:pPr>
      <w:r>
        <w:rPr>
          <w:rFonts w:ascii="Times New Roman" w:hAnsi="Times New Roman" w:eastAsia="Times New Roman"/>
          <w:color w:val="000000"/>
          <w:sz w:val="24"/>
        </w:rPr>
        <w:t>In availability of information</w:t>
      </w:r>
    </w:p>
    <w:p>
      <w:pPr>
        <w:spacing w:line="259" w:lineRule="auto" w:after="100"/>
        <w:jc w:val="both"/>
      </w:pPr>
      <w:r>
        <w:rPr>
          <w:rFonts w:ascii="Times New Roman" w:hAnsi="Times New Roman" w:eastAsia="Times New Roman"/>
          <w:color w:val="000000"/>
          <w:sz w:val="24"/>
        </w:rPr>
        <w:t>Lack of ambition</w:t>
      </w:r>
    </w:p>
    <w:p>
      <w:pPr>
        <w:spacing w:line="259" w:lineRule="auto" w:after="100"/>
        <w:jc w:val="both"/>
      </w:pPr>
      <w:r>
        <w:rPr>
          <w:rFonts w:ascii="Times New Roman" w:hAnsi="Times New Roman" w:eastAsia="Times New Roman"/>
          <w:color w:val="000000"/>
          <w:sz w:val="24"/>
        </w:rPr>
        <w:t>Setting unrealistic and immeasurable goals.</w:t>
      </w:r>
    </w:p>
    <w:p>
      <w:pPr>
        <w:spacing w:line="259" w:lineRule="auto" w:after="100"/>
        <w:jc w:val="left"/>
      </w:pPr>
      <w:r>
        <w:rPr>
          <w:rFonts w:ascii="Times New Roman" w:hAnsi="Times New Roman" w:eastAsia="Times New Roman"/>
          <w:b/>
          <w:color w:val="000000"/>
          <w:sz w:val="24"/>
        </w:rPr>
        <w:t>WEEK ELEVEN</w:t>
      </w:r>
    </w:p>
    <w:p>
      <w:pPr>
        <w:spacing w:line="259" w:lineRule="auto" w:after="100"/>
        <w:jc w:val="left"/>
      </w:pPr>
      <w:r>
        <w:rPr>
          <w:rFonts w:ascii="Times New Roman" w:hAnsi="Times New Roman" w:eastAsia="Times New Roman"/>
          <w:b/>
          <w:color w:val="000000"/>
          <w:sz w:val="24"/>
        </w:rPr>
        <w:t>PEACE</w:t>
      </w:r>
    </w:p>
    <w:p>
      <w:pPr>
        <w:spacing w:line="259" w:lineRule="auto" w:after="100"/>
        <w:jc w:val="left"/>
      </w:pPr>
      <w:r>
        <w:rPr>
          <w:rFonts w:ascii="Times New Roman" w:hAnsi="Times New Roman" w:eastAsia="Times New Roman"/>
          <w:b/>
          <w:color w:val="000000"/>
          <w:sz w:val="24"/>
        </w:rPr>
        <w:t>Meaning of peace</w:t>
      </w:r>
    </w:p>
    <w:p>
      <w:pPr>
        <w:spacing w:line="259" w:lineRule="auto" w:after="100"/>
        <w:jc w:val="both"/>
      </w:pPr>
      <w:r>
        <w:rPr>
          <w:rFonts w:ascii="Times New Roman" w:hAnsi="Times New Roman" w:eastAsia="Times New Roman"/>
          <w:color w:val="000000"/>
          <w:sz w:val="24"/>
        </w:rPr>
        <w:t>Peace is a situation in which there is harmony, understanding and good interaction between individuals, communities and nations. It is a period of non-existence of chaos, violence and misunderstanding in a society.</w:t>
      </w:r>
    </w:p>
    <w:p>
      <w:pPr>
        <w:spacing w:line="259" w:lineRule="auto" w:after="100"/>
        <w:jc w:val="left"/>
      </w:pPr>
      <w:r>
        <w:rPr>
          <w:rFonts w:ascii="Times New Roman" w:hAnsi="Times New Roman" w:eastAsia="Times New Roman"/>
          <w:b/>
          <w:color w:val="000000"/>
          <w:sz w:val="24"/>
        </w:rPr>
        <w:t>Types of Peace</w:t>
      </w:r>
    </w:p>
    <w:p>
      <w:pPr>
        <w:spacing w:line="259" w:lineRule="auto" w:after="100"/>
        <w:jc w:val="both"/>
      </w:pPr>
      <w:r>
        <w:rPr>
          <w:rFonts w:ascii="Times New Roman" w:hAnsi="Times New Roman" w:eastAsia="Times New Roman"/>
          <w:color w:val="000000"/>
          <w:sz w:val="24"/>
        </w:rPr>
        <w:t>Positives Peace: this is a type of peace in which people naturally or normally live together in harmony and have cordial relationship</w:t>
      </w:r>
    </w:p>
    <w:p>
      <w:pPr>
        <w:spacing w:line="259" w:lineRule="auto" w:after="100"/>
        <w:jc w:val="both"/>
      </w:pPr>
      <w:r>
        <w:rPr>
          <w:rFonts w:ascii="Times New Roman" w:hAnsi="Times New Roman" w:eastAsia="Times New Roman"/>
          <w:color w:val="000000"/>
          <w:sz w:val="24"/>
        </w:rPr>
        <w:t>Negatives or Uneasy Peace: this kind of peace is forced on people. It is a kind of peace in which people are forced through the police or the military actions to stay together peacefully. For instance, the use of peace-keeping forces in war-ravaged areas like Cote de Voire, Sudan, Iraq, Liberia</w:t>
      </w:r>
    </w:p>
    <w:p>
      <w:pPr>
        <w:spacing w:line="259" w:lineRule="auto" w:after="100"/>
        <w:jc w:val="left"/>
      </w:pPr>
      <w:r>
        <w:rPr>
          <w:rFonts w:ascii="Times New Roman" w:hAnsi="Times New Roman" w:eastAsia="Times New Roman"/>
          <w:b/>
          <w:color w:val="000000"/>
          <w:sz w:val="24"/>
        </w:rPr>
        <w:t>IMPORTANCE OF PEACE</w:t>
      </w:r>
    </w:p>
    <w:p>
      <w:pPr>
        <w:spacing w:line="259" w:lineRule="auto" w:after="100"/>
        <w:jc w:val="both"/>
      </w:pPr>
      <w:r>
        <w:rPr>
          <w:rFonts w:ascii="Times New Roman" w:hAnsi="Times New Roman" w:eastAsia="Times New Roman"/>
          <w:color w:val="000000"/>
          <w:sz w:val="24"/>
        </w:rPr>
        <w:t>The importance of peace include:</w:t>
      </w:r>
    </w:p>
    <w:p>
      <w:pPr>
        <w:spacing w:line="259" w:lineRule="auto" w:after="100"/>
        <w:jc w:val="both"/>
      </w:pPr>
      <w:r>
        <w:rPr>
          <w:rFonts w:ascii="Times New Roman" w:hAnsi="Times New Roman" w:eastAsia="Times New Roman"/>
          <w:color w:val="000000"/>
          <w:sz w:val="24"/>
        </w:rPr>
        <w:t>Unity</w:t>
      </w:r>
    </w:p>
    <w:p>
      <w:pPr>
        <w:spacing w:line="259" w:lineRule="auto" w:after="100"/>
        <w:jc w:val="both"/>
      </w:pPr>
      <w:r>
        <w:rPr>
          <w:rFonts w:ascii="Times New Roman" w:hAnsi="Times New Roman" w:eastAsia="Times New Roman"/>
          <w:color w:val="000000"/>
          <w:sz w:val="24"/>
        </w:rPr>
        <w:t>Progress</w:t>
      </w:r>
    </w:p>
    <w:p>
      <w:pPr>
        <w:spacing w:line="259" w:lineRule="auto" w:after="100"/>
        <w:jc w:val="both"/>
      </w:pPr>
      <w:r>
        <w:rPr>
          <w:rFonts w:ascii="Times New Roman" w:hAnsi="Times New Roman" w:eastAsia="Times New Roman"/>
          <w:color w:val="000000"/>
          <w:sz w:val="24"/>
        </w:rPr>
        <w:t>Co-operation</w:t>
      </w:r>
    </w:p>
    <w:p>
      <w:pPr>
        <w:spacing w:line="259" w:lineRule="auto" w:after="100"/>
        <w:jc w:val="both"/>
      </w:pPr>
      <w:r>
        <w:rPr>
          <w:rFonts w:ascii="Times New Roman" w:hAnsi="Times New Roman" w:eastAsia="Times New Roman"/>
          <w:color w:val="000000"/>
          <w:sz w:val="24"/>
        </w:rPr>
        <w:t>Economic development</w:t>
      </w:r>
    </w:p>
    <w:p>
      <w:pPr>
        <w:spacing w:line="259" w:lineRule="auto" w:after="100"/>
        <w:jc w:val="both"/>
      </w:pPr>
      <w:r>
        <w:rPr>
          <w:rFonts w:ascii="Times New Roman" w:hAnsi="Times New Roman" w:eastAsia="Times New Roman"/>
          <w:color w:val="000000"/>
          <w:sz w:val="24"/>
        </w:rPr>
        <w:t>Political stability</w:t>
      </w:r>
    </w:p>
    <w:p>
      <w:pPr>
        <w:spacing w:line="259" w:lineRule="auto" w:after="100"/>
        <w:jc w:val="both"/>
      </w:pPr>
      <w:r>
        <w:rPr>
          <w:rFonts w:ascii="Times New Roman" w:hAnsi="Times New Roman" w:eastAsia="Times New Roman"/>
          <w:color w:val="000000"/>
          <w:sz w:val="24"/>
        </w:rPr>
        <w:t>Removes fear of insecurity</w:t>
      </w:r>
    </w:p>
    <w:p>
      <w:pPr>
        <w:spacing w:line="259" w:lineRule="auto" w:after="100"/>
        <w:jc w:val="both"/>
      </w:pPr>
      <w:r>
        <w:rPr>
          <w:rFonts w:ascii="Times New Roman" w:hAnsi="Times New Roman" w:eastAsia="Times New Roman"/>
          <w:color w:val="000000"/>
          <w:sz w:val="24"/>
        </w:rPr>
        <w:t>Makes government programmes and polices work</w:t>
      </w:r>
    </w:p>
    <w:p>
      <w:pPr>
        <w:spacing w:line="259" w:lineRule="auto" w:after="100"/>
        <w:jc w:val="left"/>
      </w:pPr>
      <w:r>
        <w:rPr>
          <w:rFonts w:ascii="Times New Roman" w:hAnsi="Times New Roman" w:eastAsia="Times New Roman"/>
          <w:b/>
          <w:color w:val="000000"/>
          <w:sz w:val="24"/>
        </w:rPr>
        <w:t>Ways of promoting peace</w:t>
      </w:r>
    </w:p>
    <w:p>
      <w:pPr>
        <w:spacing w:line="259" w:lineRule="auto" w:after="100"/>
        <w:jc w:val="both"/>
      </w:pPr>
      <w:r>
        <w:rPr>
          <w:rFonts w:ascii="Times New Roman" w:hAnsi="Times New Roman" w:eastAsia="Times New Roman"/>
          <w:color w:val="000000"/>
          <w:sz w:val="24"/>
        </w:rPr>
        <w:t>Peace can be promoted in the society through:</w:t>
      </w:r>
    </w:p>
    <w:p>
      <w:pPr>
        <w:spacing w:line="259" w:lineRule="auto" w:after="100"/>
        <w:jc w:val="both"/>
      </w:pPr>
      <w:r>
        <w:rPr>
          <w:rFonts w:ascii="Times New Roman" w:hAnsi="Times New Roman" w:eastAsia="Times New Roman"/>
          <w:color w:val="000000"/>
          <w:sz w:val="24"/>
        </w:rPr>
        <w:t>Fairness and justice</w:t>
      </w:r>
    </w:p>
    <w:p>
      <w:pPr>
        <w:spacing w:line="259" w:lineRule="auto" w:after="100"/>
        <w:jc w:val="both"/>
      </w:pPr>
      <w:r>
        <w:rPr>
          <w:rFonts w:ascii="Times New Roman" w:hAnsi="Times New Roman" w:eastAsia="Times New Roman"/>
          <w:color w:val="000000"/>
          <w:sz w:val="24"/>
        </w:rPr>
        <w:t>Protection of human rights</w:t>
      </w:r>
    </w:p>
    <w:p>
      <w:pPr>
        <w:spacing w:line="259" w:lineRule="auto" w:after="100"/>
        <w:jc w:val="both"/>
      </w:pPr>
      <w:r>
        <w:rPr>
          <w:rFonts w:ascii="Times New Roman" w:hAnsi="Times New Roman" w:eastAsia="Times New Roman"/>
          <w:color w:val="000000"/>
          <w:sz w:val="24"/>
        </w:rPr>
        <w:t>Communication</w:t>
      </w:r>
    </w:p>
    <w:p>
      <w:pPr>
        <w:spacing w:line="259" w:lineRule="auto" w:after="100"/>
        <w:jc w:val="both"/>
      </w:pPr>
      <w:r>
        <w:rPr>
          <w:rFonts w:ascii="Times New Roman" w:hAnsi="Times New Roman" w:eastAsia="Times New Roman"/>
          <w:color w:val="000000"/>
          <w:sz w:val="24"/>
        </w:rPr>
        <w:t>Peace should be encouraged</w:t>
      </w:r>
    </w:p>
    <w:p>
      <w:pPr>
        <w:spacing w:line="259" w:lineRule="auto" w:after="100"/>
        <w:jc w:val="both"/>
      </w:pPr>
      <w:r>
        <w:rPr>
          <w:rFonts w:ascii="Times New Roman" w:hAnsi="Times New Roman" w:eastAsia="Times New Roman"/>
          <w:color w:val="000000"/>
          <w:sz w:val="24"/>
        </w:rPr>
        <w:t>Proper utilization of resources</w:t>
      </w:r>
    </w:p>
    <w:p>
      <w:pPr>
        <w:spacing w:line="259" w:lineRule="auto" w:after="100"/>
        <w:jc w:val="left"/>
      </w:pPr>
      <w:r>
        <w:rPr>
          <w:rFonts w:ascii="Times New Roman" w:hAnsi="Times New Roman" w:eastAsia="Times New Roman"/>
          <w:b/>
          <w:color w:val="000000"/>
          <w:sz w:val="24"/>
        </w:rPr>
        <w:t>REVISION AND EXAMINATION</w:t>
      </w:r>
    </w:p>
    <w:p>
      <w:pPr>
        <w:spacing w:line="259" w:lineRule="auto" w:after="100"/>
        <w:jc w:val="both"/>
      </w:pPr>
      <w:r>
        <w:rPr>
          <w:rFonts w:ascii="Times New Roman" w:hAnsi="Times New Roman" w:eastAsia="Times New Roman"/>
          <w:color w:val="000000"/>
          <w:sz w:val="24"/>
        </w:rPr>
        <w:t>12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p>
      <w:pPr>
        <w:spacing w:line="259" w:lineRule="auto" w:after="100"/>
        <w:jc w:val="both"/>
      </w:pPr>
      <w:r>
        <w:rPr>
          <w:rFonts w:ascii="Times New Roman" w:hAnsi="Times New Roman" w:eastAsia="Times New Roman"/>
          <w:color w:val="000000"/>
          <w:sz w:val="24"/>
        </w:rPr>
        <w:t>Cookie SettingsAccept All</w:t>
      </w:r>
    </w:p>
    <w:p>
      <w:pPr>
        <w:spacing w:line="259" w:lineRule="auto" w:after="100"/>
        <w:jc w:val="both"/>
      </w:pPr>
      <w:r>
        <w:rPr>
          <w:rFonts w:ascii="Times New Roman" w:hAnsi="Times New Roman" w:eastAsia="Times New Roman"/>
          <w:color w:val="000000"/>
          <w:sz w:val="24"/>
        </w:rPr>
        <w:t>Manage consent</w:t>
      </w:r>
    </w:p>
    <w:p>
      <w:pPr>
        <w:spacing w:line="259" w:lineRule="auto" w:after="100"/>
        <w:jc w:val="both"/>
      </w:pPr>
      <w:r>
        <w:rPr>
          <w:rFonts w:ascii="Times New Roman" w:hAnsi="Times New Roman" w:eastAsia="Times New Roman"/>
          <w:color w:val="000000"/>
          <w:sz w:val="24"/>
        </w:rPr>
        <w:t>Close</w:t>
      </w:r>
    </w:p>
    <w:p>
      <w:pPr>
        <w:spacing w:line="259" w:lineRule="auto" w:after="100"/>
        <w:jc w:val="left"/>
      </w:pPr>
      <w:r>
        <w:rPr>
          <w:rFonts w:ascii="Times New Roman" w:hAnsi="Times New Roman" w:eastAsia="Times New Roman"/>
          <w:b/>
          <w:color w:val="000000"/>
          <w:sz w:val="24"/>
        </w:rPr>
        <w:t>Privacy Overview</w:t>
      </w:r>
    </w:p>
    <w:p>
      <w:pPr>
        <w:spacing w:line="259" w:lineRule="auto" w:after="100"/>
        <w:jc w:val="both"/>
      </w:pPr>
      <w:r>
        <w:rPr>
          <w:rFonts w:ascii="Times New Roman" w:hAnsi="Times New Roman" w:eastAsia="Times New Roman"/>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t>
      </w:r>
    </w:p>
    <w:p>
      <w:pPr>
        <w:spacing w:line="259" w:lineRule="auto" w:after="100"/>
        <w:jc w:val="left"/>
      </w:pPr>
      <w:r>
        <w:rPr>
          <w:rFonts w:ascii="Times New Roman" w:hAnsi="Times New Roman" w:eastAsia="Times New Roman"/>
          <w:b/>
          <w:color w:val="000000"/>
          <w:sz w:val="24"/>
        </w:rPr>
        <w:t>SAVE &amp;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