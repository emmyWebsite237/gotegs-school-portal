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Ict Jss3 First Term</w:t>
      </w:r>
    </w:p>
    <w:p>
      <w:pPr>
        <w:spacing w:line="259" w:lineRule="auto" w:after="100"/>
        <w:jc w:val="left"/>
      </w:pPr>
      <w:r>
        <w:rPr>
          <w:rFonts w:ascii="Times New Roman" w:hAnsi="Times New Roman" w:eastAsia="Times New Roman"/>
          <w:b/>
          <w:color w:val="000000"/>
          <w:sz w:val="24"/>
        </w:rPr>
        <w:t>SCHEME OF WORK FOR ICT JSS3 FIRST TERM</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left"/>
      </w:pPr>
      <w:r>
        <w:rPr>
          <w:rFonts w:ascii="Times New Roman" w:hAnsi="Times New Roman" w:eastAsia="Times New Roman"/>
          <w:b/>
          <w:color w:val="000000"/>
          <w:sz w:val="24"/>
        </w:rPr>
        <w:t>WEEK1 REVISION OF LAST TERM WORK</w:t>
      </w:r>
    </w:p>
    <w:p>
      <w:pPr>
        <w:spacing w:line="259" w:lineRule="auto" w:after="100"/>
        <w:jc w:val="left"/>
      </w:pPr>
      <w:r>
        <w:rPr>
          <w:rFonts w:ascii="Times New Roman" w:hAnsi="Times New Roman" w:eastAsia="Times New Roman"/>
          <w:b/>
          <w:color w:val="000000"/>
          <w:sz w:val="24"/>
        </w:rPr>
        <w:t>WEEK 2 MEANING AND TYPES OF SEARCH ENGINE WITH EXAMPLES OF SEARCH ENGINES</w:t>
      </w:r>
    </w:p>
    <w:p>
      <w:pPr>
        <w:spacing w:line="259" w:lineRule="auto" w:after="100"/>
        <w:jc w:val="left"/>
      </w:pPr>
      <w:r>
        <w:rPr>
          <w:rFonts w:ascii="Times New Roman" w:hAnsi="Times New Roman" w:eastAsia="Times New Roman"/>
          <w:b/>
          <w:color w:val="000000"/>
          <w:sz w:val="24"/>
        </w:rPr>
        <w:t>WEEK 3 PRACTICAL USE OF THE SEARCH ENGINES</w:t>
      </w:r>
    </w:p>
    <w:p>
      <w:pPr>
        <w:spacing w:line="259" w:lineRule="auto" w:after="100"/>
        <w:jc w:val="left"/>
      </w:pPr>
      <w:r>
        <w:rPr>
          <w:rFonts w:ascii="Times New Roman" w:hAnsi="Times New Roman" w:eastAsia="Times New Roman"/>
          <w:b/>
          <w:color w:val="000000"/>
          <w:sz w:val="24"/>
        </w:rPr>
        <w:t>WEEK 4 CONCEPT OF DIGITAL DIVIDE</w:t>
      </w:r>
    </w:p>
    <w:p>
      <w:pPr>
        <w:spacing w:line="259" w:lineRule="auto" w:after="100"/>
        <w:jc w:val="left"/>
      </w:pPr>
      <w:r>
        <w:rPr>
          <w:rFonts w:ascii="Times New Roman" w:hAnsi="Times New Roman" w:eastAsia="Times New Roman"/>
          <w:b/>
          <w:color w:val="000000"/>
          <w:sz w:val="24"/>
        </w:rPr>
        <w:t>WEEK 5 &amp; 6 DIGITAL DIVIDE (FEATURES OF THE OLD AND NEW ECONOMY)</w:t>
      </w:r>
    </w:p>
    <w:p>
      <w:pPr>
        <w:spacing w:line="259" w:lineRule="auto" w:after="100"/>
        <w:jc w:val="left"/>
      </w:pPr>
      <w:r>
        <w:rPr>
          <w:rFonts w:ascii="Times New Roman" w:hAnsi="Times New Roman" w:eastAsia="Times New Roman"/>
          <w:b/>
          <w:color w:val="000000"/>
          <w:sz w:val="24"/>
        </w:rPr>
        <w:t>WEEK 7 MID TERM HOLIDAY</w:t>
      </w:r>
    </w:p>
    <w:p>
      <w:pPr>
        <w:spacing w:line="259" w:lineRule="auto" w:after="100"/>
        <w:jc w:val="left"/>
      </w:pPr>
      <w:r>
        <w:rPr>
          <w:rFonts w:ascii="Times New Roman" w:hAnsi="Times New Roman" w:eastAsia="Times New Roman"/>
          <w:b/>
          <w:color w:val="000000"/>
          <w:sz w:val="24"/>
        </w:rPr>
        <w:t>WEEK 8 DATABASE DEFINITION AND COMMON DATABASE TERMINOLOGIES</w:t>
      </w:r>
    </w:p>
    <w:p>
      <w:pPr>
        <w:spacing w:line="259" w:lineRule="auto" w:after="100"/>
        <w:jc w:val="left"/>
      </w:pPr>
      <w:r>
        <w:rPr>
          <w:rFonts w:ascii="Times New Roman" w:hAnsi="Times New Roman" w:eastAsia="Times New Roman"/>
          <w:b/>
          <w:color w:val="000000"/>
          <w:sz w:val="24"/>
        </w:rPr>
        <w:t>WEEK 9 FORMS OF DATABASE FLAT FILE HIERARCHICAL RELATIONAL</w:t>
      </w:r>
    </w:p>
    <w:p>
      <w:pPr>
        <w:spacing w:line="259" w:lineRule="auto" w:after="100"/>
        <w:jc w:val="left"/>
      </w:pPr>
      <w:r>
        <w:rPr>
          <w:rFonts w:ascii="Times New Roman" w:hAnsi="Times New Roman" w:eastAsia="Times New Roman"/>
          <w:b/>
          <w:color w:val="000000"/>
          <w:sz w:val="24"/>
        </w:rPr>
        <w:t>WEEK 10 REVISION</w:t>
      </w:r>
    </w:p>
    <w:p>
      <w:pPr>
        <w:spacing w:line="259" w:lineRule="auto" w:after="100"/>
        <w:jc w:val="left"/>
      </w:pPr>
      <w:r>
        <w:rPr>
          <w:rFonts w:ascii="Times New Roman" w:hAnsi="Times New Roman" w:eastAsia="Times New Roman"/>
          <w:b/>
          <w:color w:val="000000"/>
          <w:sz w:val="24"/>
        </w:rPr>
        <w:t>WEEK 11 &amp; 12 EXAMINATION</w:t>
      </w:r>
    </w:p>
    <w:p>
      <w:pPr>
        <w:spacing w:line="259" w:lineRule="auto" w:after="100"/>
        <w:jc w:val="left"/>
      </w:pPr>
      <w:r>
        <w:rPr>
          <w:rFonts w:ascii="Times New Roman" w:hAnsi="Times New Roman" w:eastAsia="Times New Roman"/>
          <w:b/>
          <w:color w:val="000000"/>
          <w:sz w:val="24"/>
        </w:rPr>
        <w:t>WEEK 1 TOPIC: REVISION OF LAST TERM WORK</w:t>
      </w:r>
    </w:p>
    <w:p>
      <w:pPr>
        <w:spacing w:line="259" w:lineRule="auto" w:after="100"/>
        <w:jc w:val="left"/>
      </w:pPr>
      <w:r>
        <w:rPr>
          <w:rFonts w:ascii="Times New Roman" w:hAnsi="Times New Roman" w:eastAsia="Times New Roman"/>
          <w:b/>
          <w:color w:val="000000"/>
          <w:sz w:val="24"/>
        </w:rPr>
        <w:t>WEEK 2</w:t>
      </w:r>
    </w:p>
    <w:p>
      <w:pPr>
        <w:spacing w:line="259" w:lineRule="auto" w:after="100"/>
        <w:jc w:val="left"/>
      </w:pPr>
      <w:r>
        <w:rPr>
          <w:rFonts w:ascii="Times New Roman" w:hAnsi="Times New Roman" w:eastAsia="Times New Roman"/>
          <w:b/>
          <w:color w:val="000000"/>
          <w:sz w:val="24"/>
        </w:rPr>
        <w:t>TOPIC: Meaning and types of search engine with Examples of search engines</w:t>
      </w:r>
    </w:p>
    <w:p>
      <w:pPr>
        <w:spacing w:line="259" w:lineRule="auto" w:after="100"/>
        <w:jc w:val="left"/>
      </w:pPr>
      <w:r>
        <w:rPr>
          <w:rFonts w:ascii="Times New Roman" w:hAnsi="Times New Roman" w:eastAsia="Times New Roman"/>
          <w:b/>
          <w:color w:val="000000"/>
          <w:sz w:val="24"/>
        </w:rPr>
        <w:t>TOPIC: The internet III</w:t>
      </w:r>
    </w:p>
    <w:p>
      <w:pPr>
        <w:spacing w:line="259" w:lineRule="auto" w:after="100"/>
        <w:jc w:val="both"/>
      </w:pPr>
      <w:r>
        <w:rPr>
          <w:rFonts w:ascii="Times New Roman" w:hAnsi="Times New Roman" w:eastAsia="Times New Roman"/>
          <w:color w:val="000000"/>
          <w:sz w:val="24"/>
        </w:rPr>
        <w:t>CONTENT: First Period:</w:t>
      </w:r>
    </w:p>
    <w:p>
      <w:pPr>
        <w:spacing w:line="259" w:lineRule="auto" w:after="100"/>
        <w:jc w:val="both"/>
      </w:pPr>
      <w:r>
        <w:rPr>
          <w:rFonts w:ascii="Times New Roman" w:hAnsi="Times New Roman" w:eastAsia="Times New Roman"/>
          <w:color w:val="000000"/>
          <w:sz w:val="24"/>
        </w:rPr>
        <w:t>(a) Meaning of search engine</w:t>
      </w:r>
    </w:p>
    <w:p>
      <w:pPr>
        <w:spacing w:line="259" w:lineRule="auto" w:after="100"/>
        <w:jc w:val="both"/>
      </w:pPr>
      <w:r>
        <w:rPr>
          <w:rFonts w:ascii="Times New Roman" w:hAnsi="Times New Roman" w:eastAsia="Times New Roman"/>
          <w:color w:val="000000"/>
          <w:sz w:val="24"/>
        </w:rPr>
        <w:t>(b) Examples of search engines</w:t>
      </w:r>
    </w:p>
    <w:p>
      <w:pPr>
        <w:spacing w:line="259" w:lineRule="auto" w:after="100"/>
        <w:jc w:val="both"/>
      </w:pPr>
      <w:r>
        <w:rPr>
          <w:rFonts w:ascii="Times New Roman" w:hAnsi="Times New Roman" w:eastAsia="Times New Roman"/>
          <w:color w:val="000000"/>
          <w:sz w:val="24"/>
        </w:rPr>
        <w:t>Ø google.com</w:t>
      </w:r>
    </w:p>
    <w:p>
      <w:pPr>
        <w:spacing w:line="259" w:lineRule="auto" w:after="100"/>
        <w:jc w:val="both"/>
      </w:pPr>
      <w:r>
        <w:rPr>
          <w:rFonts w:ascii="Times New Roman" w:hAnsi="Times New Roman" w:eastAsia="Times New Roman"/>
          <w:color w:val="000000"/>
          <w:sz w:val="24"/>
        </w:rPr>
        <w:t>Ø mamma.com</w:t>
      </w:r>
    </w:p>
    <w:p>
      <w:pPr>
        <w:spacing w:line="259" w:lineRule="auto" w:after="100"/>
        <w:jc w:val="both"/>
      </w:pPr>
      <w:r>
        <w:rPr>
          <w:rFonts w:ascii="Times New Roman" w:hAnsi="Times New Roman" w:eastAsia="Times New Roman"/>
          <w:color w:val="000000"/>
          <w:sz w:val="24"/>
        </w:rPr>
        <w:t>Ø Ask.com</w:t>
      </w:r>
    </w:p>
    <w:p>
      <w:pPr>
        <w:spacing w:line="259" w:lineRule="auto" w:after="100"/>
        <w:jc w:val="both"/>
      </w:pPr>
      <w:r>
        <w:rPr>
          <w:rFonts w:ascii="Times New Roman" w:hAnsi="Times New Roman" w:eastAsia="Times New Roman"/>
          <w:color w:val="000000"/>
          <w:sz w:val="24"/>
        </w:rPr>
        <w:t>Ø Yahoo.com</w:t>
      </w:r>
    </w:p>
    <w:p>
      <w:pPr>
        <w:spacing w:line="259" w:lineRule="auto" w:after="100"/>
        <w:jc w:val="both"/>
      </w:pPr>
      <w:r>
        <w:rPr>
          <w:rFonts w:ascii="Times New Roman" w:hAnsi="Times New Roman" w:eastAsia="Times New Roman"/>
          <w:color w:val="000000"/>
          <w:sz w:val="24"/>
        </w:rPr>
        <w:t>Second period:</w:t>
      </w:r>
    </w:p>
    <w:p>
      <w:pPr>
        <w:spacing w:line="259" w:lineRule="auto" w:after="100"/>
        <w:jc w:val="both"/>
      </w:pPr>
      <w:r>
        <w:rPr>
          <w:rFonts w:ascii="Times New Roman" w:hAnsi="Times New Roman" w:eastAsia="Times New Roman"/>
          <w:color w:val="000000"/>
          <w:sz w:val="24"/>
        </w:rPr>
        <w:t>(c) Uses of Search Engines</w:t>
      </w:r>
    </w:p>
    <w:p>
      <w:pPr>
        <w:spacing w:line="259" w:lineRule="auto" w:after="100"/>
        <w:jc w:val="both"/>
      </w:pPr>
      <w:r>
        <w:rPr>
          <w:rFonts w:ascii="Times New Roman" w:hAnsi="Times New Roman" w:eastAsia="Times New Roman"/>
          <w:color w:val="000000"/>
          <w:sz w:val="24"/>
        </w:rPr>
        <w:t>Meaning and types of search engine with Examples of search engines.</w:t>
      </w:r>
    </w:p>
    <w:p>
      <w:pPr>
        <w:spacing w:line="259" w:lineRule="auto" w:after="100"/>
        <w:jc w:val="both"/>
      </w:pPr>
      <w:r>
        <w:rPr>
          <w:rFonts w:ascii="Times New Roman" w:hAnsi="Times New Roman" w:eastAsia="Times New Roman"/>
          <w:color w:val="000000"/>
          <w:sz w:val="24"/>
        </w:rPr>
        <w:t>A search engine is a type of software that helps you find information on the internet. There are many different types of search engines, but the most popular ones are Google, Yahoo, and Bing. Each search engine has its own algorithms (or rules) for how it ranks websites.</w:t>
      </w:r>
    </w:p>
    <w:p>
      <w:pPr>
        <w:spacing w:line="259" w:lineRule="auto" w:after="100"/>
        <w:jc w:val="both"/>
      </w:pPr>
      <w:r>
        <w:rPr>
          <w:rFonts w:ascii="Times New Roman" w:hAnsi="Times New Roman" w:eastAsia="Times New Roman"/>
          <w:color w:val="000000"/>
          <w:sz w:val="24"/>
        </w:rPr>
        <w:t>The word “search engine” can also refer to the entire website that provides the search functionality. For example, when you type a query into Google, the results page that appears is the Google search engine.</w:t>
      </w:r>
    </w:p>
    <w:p>
      <w:pPr>
        <w:spacing w:line="259" w:lineRule="auto" w:after="100"/>
        <w:jc w:val="both"/>
      </w:pPr>
      <w:r>
        <w:rPr>
          <w:rFonts w:ascii="Times New Roman" w:hAnsi="Times New Roman" w:eastAsia="Times New Roman"/>
          <w:color w:val="000000"/>
          <w:sz w:val="24"/>
        </w:rPr>
        <w:t>Most search engines allow you to specify what kind of information you’re looking for. For example, if you want to find images of cats, you can use a search engine to search for “cat pictures.”</w:t>
      </w:r>
    </w:p>
    <w:p>
      <w:pPr>
        <w:spacing w:line="259" w:lineRule="auto" w:after="100"/>
        <w:jc w:val="both"/>
      </w:pPr>
      <w:r>
        <w:rPr>
          <w:rFonts w:ascii="Times New Roman" w:hAnsi="Times New Roman" w:eastAsia="Times New Roman"/>
          <w:color w:val="000000"/>
          <w:sz w:val="24"/>
        </w:rPr>
        <w:t>There are two main types of search engines: web-based and enterprise-based.</w:t>
      </w:r>
    </w:p>
    <w:p>
      <w:pPr>
        <w:spacing w:line="259" w:lineRule="auto" w:after="100"/>
        <w:jc w:val="both"/>
      </w:pPr>
      <w:r>
        <w:rPr>
          <w:rFonts w:ascii="Times New Roman" w:hAnsi="Times New Roman" w:eastAsia="Times New Roman"/>
          <w:color w:val="000000"/>
          <w:sz w:val="24"/>
        </w:rPr>
        <w:t>Web-based search engines are the most common type. They allow users to search for information on the entire internet. Google, Yahoo, and Bing are all web-based search engines.</w:t>
      </w:r>
    </w:p>
    <w:p>
      <w:pPr>
        <w:spacing w:line="259" w:lineRule="auto" w:after="100"/>
        <w:jc w:val="both"/>
      </w:pPr>
      <w:r>
        <w:rPr>
          <w:rFonts w:ascii="Times New Roman" w:hAnsi="Times New Roman" w:eastAsia="Times New Roman"/>
          <w:color w:val="000000"/>
          <w:sz w:val="24"/>
        </w:rPr>
        <w:t>Enterprise-based search engines are designed for use within a single company or organization. They allow users to search for information that is stored on the company’s internal network, such as employee contact information or customer records.</w:t>
      </w:r>
    </w:p>
    <w:p>
      <w:pPr>
        <w:spacing w:line="259" w:lineRule="auto" w:after="100"/>
        <w:jc w:val="both"/>
      </w:pPr>
      <w:r>
        <w:rPr>
          <w:rFonts w:ascii="Times New Roman" w:hAnsi="Times New Roman" w:eastAsia="Times New Roman"/>
          <w:color w:val="000000"/>
          <w:sz w:val="24"/>
        </w:rPr>
        <w:t>Examples of enterprise-based search engines include Microsoft SharePoint and IBM Watson Explorer.</w:t>
      </w:r>
    </w:p>
    <w:p>
      <w:pPr>
        <w:spacing w:line="259" w:lineRule="auto" w:after="100"/>
        <w:jc w:val="both"/>
      </w:pPr>
      <w:r>
        <w:rPr>
          <w:rFonts w:ascii="Times New Roman" w:hAnsi="Times New Roman" w:eastAsia="Times New Roman"/>
          <w:color w:val="000000"/>
          <w:sz w:val="24"/>
        </w:rPr>
        <w:t>Search engines are an essential tool for finding information on the internet. When you use a search engine, you’re using one of the most powerful tools available for finding the information you need.</w:t>
      </w:r>
    </w:p>
    <w:p>
      <w:pPr>
        <w:spacing w:line="259" w:lineRule="auto" w:after="100"/>
        <w:jc w:val="both"/>
      </w:pPr>
      <w:r>
        <w:rPr>
          <w:rFonts w:ascii="Times New Roman" w:hAnsi="Times New Roman" w:eastAsia="Times New Roman"/>
          <w:color w:val="000000"/>
          <w:sz w:val="24"/>
        </w:rPr>
        <w:t>Sub-Topic 1: Meaning of Search Engine</w:t>
      </w:r>
    </w:p>
    <w:p>
      <w:pPr>
        <w:spacing w:line="259" w:lineRule="auto" w:after="100"/>
        <w:jc w:val="both"/>
      </w:pPr>
      <w:r>
        <w:rPr>
          <w:rFonts w:ascii="Times New Roman" w:hAnsi="Times New Roman" w:eastAsia="Times New Roman"/>
          <w:color w:val="000000"/>
          <w:sz w:val="24"/>
        </w:rPr>
        <w:t>What is a search engine?</w:t>
      </w:r>
    </w:p>
    <w:p>
      <w:pPr>
        <w:spacing w:line="259" w:lineRule="auto" w:after="100"/>
        <w:jc w:val="both"/>
      </w:pPr>
      <w:r>
        <w:rPr>
          <w:rFonts w:ascii="Times New Roman" w:hAnsi="Times New Roman" w:eastAsia="Times New Roman"/>
          <w:color w:val="000000"/>
          <w:sz w:val="24"/>
        </w:rPr>
        <w:t>A Search Engine is a program that finds Web sites and Web pages. Search engine is a tool for locating information on the internet by topic. In other words, it is a site on the WWW, with the help of which you can search for others website. Search engines are particularly helpful in locating Web pages about certain topics or in locating specific pages for which you do not know the exact Web address. A search engine is more effective than a web directory because it matches your information (keywords) to the web pages listed in its index and then displays only on those sites that are relevant and match your criteria.</w:t>
      </w:r>
    </w:p>
    <w:p>
      <w:pPr>
        <w:spacing w:line="259" w:lineRule="auto" w:after="100"/>
        <w:jc w:val="both"/>
      </w:pPr>
      <w:r>
        <w:rPr>
          <w:rFonts w:ascii="Times New Roman" w:hAnsi="Times New Roman" w:eastAsia="Times New Roman"/>
          <w:color w:val="000000"/>
          <w:sz w:val="24"/>
        </w:rPr>
        <w:t>A web search engine is an interactive tool to help people locate information available via the World Wide Web. Examples of search engines are Yahoo.com, Mamma.com Ask.com, Google.com, Netscape navigator, Askjeeves, Lycos, Mozilla Firefox, Internet explorer Safari.com, etc.</w:t>
      </w:r>
    </w:p>
    <w:p>
      <w:pPr>
        <w:spacing w:line="259" w:lineRule="auto" w:after="100"/>
        <w:jc w:val="left"/>
      </w:pPr>
      <w:r>
        <w:rPr>
          <w:rFonts w:ascii="Times New Roman" w:hAnsi="Times New Roman" w:eastAsia="Times New Roman"/>
          <w:b/>
          <w:color w:val="000000"/>
          <w:sz w:val="24"/>
        </w:rPr>
        <w:t>WIDELY SEARCH ENGINES</w:t>
      </w:r>
    </w:p>
    <w:p>
      <w:pPr>
        <w:spacing w:line="259" w:lineRule="auto" w:after="100"/>
        <w:jc w:val="left"/>
      </w:pPr>
      <w:r>
        <w:rPr>
          <w:rFonts w:ascii="Times New Roman" w:hAnsi="Times New Roman" w:eastAsia="Times New Roman"/>
          <w:b/>
          <w:color w:val="000000"/>
          <w:sz w:val="24"/>
        </w:rPr>
        <w:t>WEB ADDRESS</w:t>
      </w:r>
    </w:p>
    <w:p>
      <w:pPr>
        <w:spacing w:line="259" w:lineRule="auto" w:after="100"/>
        <w:jc w:val="both"/>
      </w:pPr>
      <w:r>
        <w:rPr>
          <w:rFonts w:ascii="Times New Roman" w:hAnsi="Times New Roman" w:eastAsia="Times New Roman"/>
          <w:color w:val="000000"/>
          <w:sz w:val="24"/>
        </w:rPr>
        <w:t>All the Web</w:t>
      </w:r>
    </w:p>
    <w:p>
      <w:pPr>
        <w:spacing w:line="259" w:lineRule="auto" w:after="100"/>
        <w:jc w:val="both"/>
      </w:pPr>
      <w:r>
        <w:rPr>
          <w:rFonts w:ascii="Times New Roman" w:hAnsi="Times New Roman" w:eastAsia="Times New Roman"/>
          <w:color w:val="000000"/>
          <w:sz w:val="24"/>
        </w:rPr>
        <w:t>www.alltheweb.com</w:t>
      </w:r>
    </w:p>
    <w:p>
      <w:pPr>
        <w:spacing w:line="259" w:lineRule="auto" w:after="100"/>
        <w:jc w:val="both"/>
      </w:pPr>
      <w:r>
        <w:rPr>
          <w:rFonts w:ascii="Times New Roman" w:hAnsi="Times New Roman" w:eastAsia="Times New Roman"/>
          <w:color w:val="000000"/>
          <w:sz w:val="24"/>
        </w:rPr>
        <w:t>AltaVista</w:t>
      </w:r>
    </w:p>
    <w:p>
      <w:pPr>
        <w:spacing w:line="259" w:lineRule="auto" w:after="100"/>
        <w:jc w:val="both"/>
      </w:pPr>
      <w:r>
        <w:rPr>
          <w:rFonts w:ascii="Times New Roman" w:hAnsi="Times New Roman" w:eastAsia="Times New Roman"/>
          <w:color w:val="000000"/>
          <w:sz w:val="24"/>
        </w:rPr>
        <w:t>www.altavista.com</w:t>
      </w:r>
    </w:p>
    <w:p>
      <w:pPr>
        <w:spacing w:line="259" w:lineRule="auto" w:after="100"/>
        <w:jc w:val="both"/>
      </w:pPr>
      <w:r>
        <w:rPr>
          <w:rFonts w:ascii="Times New Roman" w:hAnsi="Times New Roman" w:eastAsia="Times New Roman"/>
          <w:color w:val="000000"/>
          <w:sz w:val="24"/>
        </w:rPr>
        <w:t>AOL Search</w:t>
      </w:r>
    </w:p>
    <w:p>
      <w:pPr>
        <w:spacing w:line="259" w:lineRule="auto" w:after="100"/>
        <w:jc w:val="both"/>
      </w:pPr>
      <w:r>
        <w:rPr>
          <w:rFonts w:ascii="Times New Roman" w:hAnsi="Times New Roman" w:eastAsia="Times New Roman"/>
          <w:color w:val="000000"/>
          <w:sz w:val="24"/>
        </w:rPr>
        <w:t>www.AOL.com www.search.oal.com</w:t>
      </w:r>
    </w:p>
    <w:p>
      <w:pPr>
        <w:spacing w:line="259" w:lineRule="auto" w:after="100"/>
        <w:jc w:val="both"/>
      </w:pPr>
      <w:r>
        <w:rPr>
          <w:rFonts w:ascii="Times New Roman" w:hAnsi="Times New Roman" w:eastAsia="Times New Roman"/>
          <w:color w:val="000000"/>
          <w:sz w:val="24"/>
        </w:rPr>
        <w:t>AskJeeves</w:t>
      </w:r>
    </w:p>
    <w:p>
      <w:pPr>
        <w:spacing w:line="259" w:lineRule="auto" w:after="100"/>
        <w:jc w:val="both"/>
      </w:pPr>
      <w:r>
        <w:rPr>
          <w:rFonts w:ascii="Times New Roman" w:hAnsi="Times New Roman" w:eastAsia="Times New Roman"/>
          <w:color w:val="000000"/>
          <w:sz w:val="24"/>
        </w:rPr>
        <w:t>www.askjeeves.com</w:t>
      </w:r>
    </w:p>
    <w:p>
      <w:pPr>
        <w:spacing w:line="259" w:lineRule="auto" w:after="100"/>
        <w:jc w:val="both"/>
      </w:pPr>
      <w:r>
        <w:rPr>
          <w:rFonts w:ascii="Times New Roman" w:hAnsi="Times New Roman" w:eastAsia="Times New Roman"/>
          <w:color w:val="000000"/>
          <w:sz w:val="24"/>
        </w:rPr>
        <w:t>Excite</w:t>
      </w:r>
    </w:p>
    <w:p>
      <w:pPr>
        <w:spacing w:line="259" w:lineRule="auto" w:after="100"/>
        <w:jc w:val="both"/>
      </w:pPr>
      <w:r>
        <w:rPr>
          <w:rFonts w:ascii="Times New Roman" w:hAnsi="Times New Roman" w:eastAsia="Times New Roman"/>
          <w:color w:val="000000"/>
          <w:sz w:val="24"/>
        </w:rPr>
        <w:t>www.excite.com</w:t>
      </w:r>
    </w:p>
    <w:p>
      <w:pPr>
        <w:spacing w:line="259" w:lineRule="auto" w:after="100"/>
        <w:jc w:val="both"/>
      </w:pPr>
      <w:r>
        <w:rPr>
          <w:rFonts w:ascii="Times New Roman" w:hAnsi="Times New Roman" w:eastAsia="Times New Roman"/>
          <w:color w:val="000000"/>
          <w:sz w:val="24"/>
        </w:rPr>
        <w:t>Google</w:t>
      </w:r>
    </w:p>
    <w:p>
      <w:pPr>
        <w:spacing w:line="259" w:lineRule="auto" w:after="100"/>
        <w:jc w:val="both"/>
      </w:pPr>
      <w:r>
        <w:rPr>
          <w:rFonts w:ascii="Times New Roman" w:hAnsi="Times New Roman" w:eastAsia="Times New Roman"/>
          <w:color w:val="000000"/>
          <w:sz w:val="24"/>
        </w:rPr>
        <w:t>www.google.com</w:t>
      </w:r>
    </w:p>
    <w:p>
      <w:pPr>
        <w:spacing w:line="259" w:lineRule="auto" w:after="100"/>
        <w:jc w:val="both"/>
      </w:pPr>
      <w:r>
        <w:rPr>
          <w:rFonts w:ascii="Times New Roman" w:hAnsi="Times New Roman" w:eastAsia="Times New Roman"/>
          <w:color w:val="000000"/>
          <w:sz w:val="24"/>
        </w:rPr>
        <w:t>HotBot</w:t>
      </w:r>
    </w:p>
    <w:p>
      <w:pPr>
        <w:spacing w:line="259" w:lineRule="auto" w:after="100"/>
        <w:jc w:val="both"/>
      </w:pPr>
      <w:r>
        <w:rPr>
          <w:rFonts w:ascii="Times New Roman" w:hAnsi="Times New Roman" w:eastAsia="Times New Roman"/>
          <w:color w:val="000000"/>
          <w:sz w:val="24"/>
        </w:rPr>
        <w:t>www.hotbot.com</w:t>
      </w:r>
    </w:p>
    <w:p>
      <w:pPr>
        <w:spacing w:line="259" w:lineRule="auto" w:after="100"/>
        <w:jc w:val="both"/>
      </w:pPr>
      <w:r>
        <w:rPr>
          <w:rFonts w:ascii="Times New Roman" w:hAnsi="Times New Roman" w:eastAsia="Times New Roman"/>
          <w:color w:val="000000"/>
          <w:sz w:val="24"/>
        </w:rPr>
        <w:t>LookSmart</w:t>
      </w:r>
    </w:p>
    <w:p>
      <w:pPr>
        <w:spacing w:line="259" w:lineRule="auto" w:after="100"/>
        <w:jc w:val="both"/>
      </w:pPr>
      <w:r>
        <w:rPr>
          <w:rFonts w:ascii="Times New Roman" w:hAnsi="Times New Roman" w:eastAsia="Times New Roman"/>
          <w:color w:val="000000"/>
          <w:sz w:val="24"/>
        </w:rPr>
        <w:t>www.looksmart.com</w:t>
      </w:r>
    </w:p>
    <w:p>
      <w:pPr>
        <w:spacing w:line="259" w:lineRule="auto" w:after="100"/>
        <w:jc w:val="both"/>
      </w:pPr>
      <w:r>
        <w:rPr>
          <w:rFonts w:ascii="Times New Roman" w:hAnsi="Times New Roman" w:eastAsia="Times New Roman"/>
          <w:color w:val="000000"/>
          <w:sz w:val="24"/>
        </w:rPr>
        <w:t>Lycos</w:t>
      </w:r>
    </w:p>
    <w:p>
      <w:pPr>
        <w:spacing w:line="259" w:lineRule="auto" w:after="100"/>
        <w:jc w:val="both"/>
      </w:pPr>
      <w:r>
        <w:rPr>
          <w:rFonts w:ascii="Times New Roman" w:hAnsi="Times New Roman" w:eastAsia="Times New Roman"/>
          <w:color w:val="000000"/>
          <w:sz w:val="24"/>
        </w:rPr>
        <w:t>www.lycos.com</w:t>
      </w:r>
    </w:p>
    <w:p>
      <w:pPr>
        <w:spacing w:line="259" w:lineRule="auto" w:after="100"/>
        <w:jc w:val="both"/>
      </w:pPr>
      <w:r>
        <w:rPr>
          <w:rFonts w:ascii="Times New Roman" w:hAnsi="Times New Roman" w:eastAsia="Times New Roman"/>
          <w:color w:val="000000"/>
          <w:sz w:val="24"/>
        </w:rPr>
        <w:t>MSN Search</w:t>
      </w:r>
    </w:p>
    <w:p>
      <w:pPr>
        <w:spacing w:line="259" w:lineRule="auto" w:after="100"/>
        <w:jc w:val="both"/>
      </w:pPr>
      <w:r>
        <w:rPr>
          <w:rFonts w:ascii="Times New Roman" w:hAnsi="Times New Roman" w:eastAsia="Times New Roman"/>
          <w:color w:val="000000"/>
          <w:sz w:val="24"/>
        </w:rPr>
        <w:t>www.search.msn.com</w:t>
      </w:r>
    </w:p>
    <w:p>
      <w:pPr>
        <w:spacing w:line="259" w:lineRule="auto" w:after="100"/>
        <w:jc w:val="both"/>
      </w:pPr>
      <w:r>
        <w:rPr>
          <w:rFonts w:ascii="Times New Roman" w:hAnsi="Times New Roman" w:eastAsia="Times New Roman"/>
          <w:color w:val="000000"/>
          <w:sz w:val="24"/>
        </w:rPr>
        <w:t>Overture</w:t>
      </w:r>
    </w:p>
    <w:p>
      <w:pPr>
        <w:spacing w:line="259" w:lineRule="auto" w:after="100"/>
        <w:jc w:val="both"/>
      </w:pPr>
      <w:r>
        <w:rPr>
          <w:rFonts w:ascii="Times New Roman" w:hAnsi="Times New Roman" w:eastAsia="Times New Roman"/>
          <w:color w:val="000000"/>
          <w:sz w:val="24"/>
        </w:rPr>
        <w:t>www.overture.com</w:t>
      </w:r>
    </w:p>
    <w:p>
      <w:pPr>
        <w:spacing w:line="259" w:lineRule="auto" w:after="100"/>
        <w:jc w:val="both"/>
      </w:pPr>
      <w:r>
        <w:rPr>
          <w:rFonts w:ascii="Times New Roman" w:hAnsi="Times New Roman" w:eastAsia="Times New Roman"/>
          <w:color w:val="000000"/>
          <w:sz w:val="24"/>
        </w:rPr>
        <w:t>Teoma</w:t>
      </w:r>
    </w:p>
    <w:p>
      <w:pPr>
        <w:spacing w:line="259" w:lineRule="auto" w:after="100"/>
        <w:jc w:val="both"/>
      </w:pPr>
      <w:r>
        <w:rPr>
          <w:rFonts w:ascii="Times New Roman" w:hAnsi="Times New Roman" w:eastAsia="Times New Roman"/>
          <w:color w:val="000000"/>
          <w:sz w:val="24"/>
        </w:rPr>
        <w:t>www.teoma.com</w:t>
      </w:r>
    </w:p>
    <w:p>
      <w:pPr>
        <w:spacing w:line="259" w:lineRule="auto" w:after="100"/>
        <w:jc w:val="both"/>
      </w:pPr>
      <w:r>
        <w:rPr>
          <w:rFonts w:ascii="Times New Roman" w:hAnsi="Times New Roman" w:eastAsia="Times New Roman"/>
          <w:color w:val="000000"/>
          <w:sz w:val="24"/>
        </w:rPr>
        <w:t>WebCrawler</w:t>
      </w:r>
    </w:p>
    <w:p>
      <w:pPr>
        <w:spacing w:line="259" w:lineRule="auto" w:after="100"/>
        <w:jc w:val="both"/>
      </w:pPr>
      <w:r>
        <w:rPr>
          <w:rFonts w:ascii="Times New Roman" w:hAnsi="Times New Roman" w:eastAsia="Times New Roman"/>
          <w:color w:val="000000"/>
          <w:sz w:val="24"/>
        </w:rPr>
        <w:t>www.webcrwler.com</w:t>
      </w:r>
    </w:p>
    <w:p>
      <w:pPr>
        <w:spacing w:line="259" w:lineRule="auto" w:after="100"/>
        <w:jc w:val="both"/>
      </w:pPr>
      <w:r>
        <w:rPr>
          <w:rFonts w:ascii="Times New Roman" w:hAnsi="Times New Roman" w:eastAsia="Times New Roman"/>
          <w:color w:val="000000"/>
          <w:sz w:val="24"/>
        </w:rPr>
        <w:t>Yahoo</w:t>
      </w:r>
    </w:p>
    <w:p>
      <w:pPr>
        <w:spacing w:line="259" w:lineRule="auto" w:after="100"/>
        <w:jc w:val="both"/>
      </w:pPr>
      <w:r>
        <w:rPr>
          <w:rFonts w:ascii="Times New Roman" w:hAnsi="Times New Roman" w:eastAsia="Times New Roman"/>
          <w:color w:val="000000"/>
          <w:sz w:val="24"/>
        </w:rPr>
        <w:t>www.yahoo.com</w:t>
      </w:r>
    </w:p>
    <w:p>
      <w:pPr>
        <w:spacing w:line="259" w:lineRule="auto" w:after="100"/>
        <w:jc w:val="both"/>
      </w:pPr>
      <w:r>
        <w:rPr>
          <w:rFonts w:ascii="Times New Roman" w:hAnsi="Times New Roman" w:eastAsia="Times New Roman"/>
          <w:color w:val="000000"/>
          <w:sz w:val="24"/>
        </w:rPr>
        <w:t>Sub-Topic 2: Use of Search Engines</w:t>
      </w:r>
    </w:p>
    <w:p>
      <w:pPr>
        <w:spacing w:line="259" w:lineRule="auto" w:after="100"/>
        <w:jc w:val="both"/>
      </w:pPr>
      <w:r>
        <w:rPr>
          <w:rFonts w:ascii="Times New Roman" w:hAnsi="Times New Roman" w:eastAsia="Times New Roman"/>
          <w:color w:val="000000"/>
          <w:sz w:val="24"/>
        </w:rPr>
        <w:t>Search Engines can be used to:</w:t>
      </w:r>
    </w:p>
    <w:p>
      <w:pPr>
        <w:spacing w:line="259" w:lineRule="auto" w:after="100"/>
        <w:jc w:val="both"/>
      </w:pPr>
      <w:r>
        <w:rPr>
          <w:rFonts w:ascii="Times New Roman" w:hAnsi="Times New Roman" w:eastAsia="Times New Roman"/>
          <w:color w:val="000000"/>
          <w:sz w:val="24"/>
        </w:rPr>
        <w:t>· Easily find and download information on any topic</w:t>
      </w:r>
    </w:p>
    <w:p>
      <w:pPr>
        <w:spacing w:line="259" w:lineRule="auto" w:after="100"/>
        <w:jc w:val="both"/>
      </w:pPr>
      <w:r>
        <w:rPr>
          <w:rFonts w:ascii="Times New Roman" w:hAnsi="Times New Roman" w:eastAsia="Times New Roman"/>
          <w:color w:val="000000"/>
          <w:sz w:val="24"/>
        </w:rPr>
        <w:t>· Get definition of words, acronyms etc.</w:t>
      </w:r>
    </w:p>
    <w:p>
      <w:pPr>
        <w:spacing w:line="259" w:lineRule="auto" w:after="100"/>
        <w:jc w:val="both"/>
      </w:pPr>
      <w:r>
        <w:rPr>
          <w:rFonts w:ascii="Times New Roman" w:hAnsi="Times New Roman" w:eastAsia="Times New Roman"/>
          <w:color w:val="000000"/>
          <w:sz w:val="24"/>
        </w:rPr>
        <w:t>· Carry out research.</w:t>
      </w:r>
    </w:p>
    <w:p>
      <w:pPr>
        <w:spacing w:line="259" w:lineRule="auto" w:after="100"/>
        <w:jc w:val="both"/>
      </w:pPr>
      <w:r>
        <w:rPr>
          <w:rFonts w:ascii="Times New Roman" w:hAnsi="Times New Roman" w:eastAsia="Times New Roman"/>
          <w:color w:val="000000"/>
          <w:sz w:val="24"/>
        </w:rPr>
        <w:t>· Used to find images, pictures and sound</w:t>
      </w:r>
    </w:p>
    <w:p>
      <w:pPr>
        <w:spacing w:line="259" w:lineRule="auto" w:after="100"/>
        <w:jc w:val="both"/>
      </w:pPr>
      <w:r>
        <w:rPr>
          <w:rFonts w:ascii="Times New Roman" w:hAnsi="Times New Roman" w:eastAsia="Times New Roman"/>
          <w:color w:val="000000"/>
          <w:sz w:val="24"/>
        </w:rPr>
        <w:t>· Search for information about people, places and product</w:t>
      </w:r>
    </w:p>
    <w:p>
      <w:pPr>
        <w:spacing w:line="259" w:lineRule="auto" w:after="100"/>
        <w:jc w:val="left"/>
      </w:pPr>
      <w:r>
        <w:rPr>
          <w:rFonts w:ascii="Times New Roman" w:hAnsi="Times New Roman" w:eastAsia="Times New Roman"/>
          <w:b/>
          <w:color w:val="000000"/>
          <w:sz w:val="24"/>
        </w:rPr>
        <w:t>Steps to use a Search Engine:</w:t>
      </w:r>
    </w:p>
    <w:p>
      <w:pPr>
        <w:spacing w:line="259" w:lineRule="auto" w:after="100"/>
        <w:jc w:val="both"/>
      </w:pPr>
      <w:r>
        <w:rPr>
          <w:rFonts w:ascii="Times New Roman" w:hAnsi="Times New Roman" w:eastAsia="Times New Roman"/>
          <w:color w:val="000000"/>
          <w:sz w:val="24"/>
        </w:rPr>
        <w:t>1. Open a web browser</w:t>
      </w:r>
    </w:p>
    <w:p>
      <w:pPr>
        <w:spacing w:line="259" w:lineRule="auto" w:after="100"/>
        <w:jc w:val="both"/>
      </w:pPr>
      <w:r>
        <w:rPr>
          <w:rFonts w:ascii="Times New Roman" w:hAnsi="Times New Roman" w:eastAsia="Times New Roman"/>
          <w:color w:val="000000"/>
          <w:sz w:val="24"/>
        </w:rPr>
        <w:t>2. In the address bar, type the website of a search engine e.g. google.com</w:t>
      </w:r>
    </w:p>
    <w:p>
      <w:pPr>
        <w:spacing w:line="259" w:lineRule="auto" w:after="100"/>
        <w:jc w:val="both"/>
      </w:pPr>
      <w:r>
        <w:rPr>
          <w:rFonts w:ascii="Times New Roman" w:hAnsi="Times New Roman" w:eastAsia="Times New Roman"/>
          <w:color w:val="000000"/>
          <w:sz w:val="24"/>
        </w:rPr>
        <w:t>3. In the search textbox, type any one of the following:</w:t>
      </w:r>
    </w:p>
    <w:p>
      <w:pPr>
        <w:spacing w:line="259" w:lineRule="auto" w:after="100"/>
        <w:jc w:val="both"/>
      </w:pPr>
      <w:r>
        <w:rPr>
          <w:rFonts w:ascii="Times New Roman" w:hAnsi="Times New Roman" w:eastAsia="Times New Roman"/>
          <w:color w:val="000000"/>
          <w:sz w:val="24"/>
        </w:rPr>
        <w:t>· Definition of search engine (b) definition of internet</w:t>
      </w:r>
    </w:p>
    <w:p>
      <w:pPr>
        <w:spacing w:line="259" w:lineRule="auto" w:after="100"/>
        <w:jc w:val="both"/>
      </w:pPr>
      <w:r>
        <w:rPr>
          <w:rFonts w:ascii="Times New Roman" w:hAnsi="Times New Roman" w:eastAsia="Times New Roman"/>
          <w:color w:val="000000"/>
          <w:sz w:val="24"/>
        </w:rPr>
        <w:t>4. Click on the Search button</w:t>
      </w:r>
    </w:p>
    <w:p>
      <w:pPr>
        <w:spacing w:line="259" w:lineRule="auto" w:after="100"/>
        <w:jc w:val="left"/>
      </w:pPr>
      <w:r>
        <w:rPr>
          <w:rFonts w:ascii="Times New Roman" w:hAnsi="Times New Roman" w:eastAsia="Times New Roman"/>
          <w:b/>
          <w:color w:val="000000"/>
          <w:sz w:val="24"/>
        </w:rPr>
        <w:t>OR</w:t>
      </w:r>
    </w:p>
    <w:p>
      <w:pPr>
        <w:spacing w:line="259" w:lineRule="auto" w:after="100"/>
        <w:jc w:val="both"/>
      </w:pPr>
      <w:r>
        <w:rPr>
          <w:rFonts w:ascii="Times New Roman" w:hAnsi="Times New Roman" w:eastAsia="Times New Roman"/>
          <w:color w:val="000000"/>
          <w:sz w:val="24"/>
        </w:rPr>
        <w:t>Type the URL (Uniform Resource Locator) of the search engine e.g. www.mamma.com in the address bar of the browser and press the Enter Key on your keyboard. You can use the search engine by entering a query (or question) in the search bar of the search engine and press the Enter Key on the keyboard.</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Define Search Engine</w:t>
      </w:r>
    </w:p>
    <w:p>
      <w:pPr>
        <w:spacing w:line="259" w:lineRule="auto" w:after="100"/>
        <w:jc w:val="both"/>
      </w:pPr>
      <w:r>
        <w:rPr>
          <w:rFonts w:ascii="Times New Roman" w:hAnsi="Times New Roman" w:eastAsia="Times New Roman"/>
          <w:color w:val="000000"/>
          <w:sz w:val="24"/>
        </w:rPr>
        <w:t>2. Mention five uses of the search engine.</w:t>
      </w:r>
    </w:p>
    <w:p>
      <w:pPr>
        <w:spacing w:line="259" w:lineRule="auto" w:after="100"/>
        <w:jc w:val="both"/>
      </w:pPr>
      <w:r>
        <w:rPr>
          <w:rFonts w:ascii="Times New Roman" w:hAnsi="Times New Roman" w:eastAsia="Times New Roman"/>
          <w:color w:val="000000"/>
          <w:sz w:val="24"/>
        </w:rPr>
        <w:t>3. How is a Search Engine different from a web directory?</w:t>
      </w:r>
    </w:p>
    <w:p>
      <w:pPr>
        <w:spacing w:line="259" w:lineRule="auto" w:after="100"/>
        <w:jc w:val="both"/>
      </w:pPr>
      <w:r>
        <w:rPr>
          <w:rFonts w:ascii="Times New Roman" w:hAnsi="Times New Roman" w:eastAsia="Times New Roman"/>
          <w:color w:val="000000"/>
          <w:sz w:val="24"/>
        </w:rPr>
        <w:t>4. Differentiate between a search engine and a WWW.</w:t>
      </w:r>
    </w:p>
    <w:p>
      <w:pPr>
        <w:spacing w:line="259" w:lineRule="auto" w:after="100"/>
        <w:jc w:val="both"/>
      </w:pPr>
      <w:r>
        <w:rPr>
          <w:rFonts w:ascii="Times New Roman" w:hAnsi="Times New Roman" w:eastAsia="Times New Roman"/>
          <w:color w:val="000000"/>
          <w:sz w:val="24"/>
        </w:rPr>
        <w:t>5. What is a search engine?</w:t>
      </w:r>
    </w:p>
    <w:p>
      <w:pPr>
        <w:spacing w:line="259" w:lineRule="auto" w:after="100"/>
        <w:jc w:val="both"/>
      </w:pPr>
      <w:r>
        <w:rPr>
          <w:rFonts w:ascii="Times New Roman" w:hAnsi="Times New Roman" w:eastAsia="Times New Roman"/>
          <w:color w:val="000000"/>
          <w:sz w:val="24"/>
        </w:rPr>
        <w:t>6. What are the different types of search engines?</w:t>
      </w:r>
    </w:p>
    <w:p>
      <w:pPr>
        <w:spacing w:line="259" w:lineRule="auto" w:after="100"/>
        <w:jc w:val="both"/>
      </w:pPr>
      <w:r>
        <w:rPr>
          <w:rFonts w:ascii="Times New Roman" w:hAnsi="Times New Roman" w:eastAsia="Times New Roman"/>
          <w:color w:val="000000"/>
          <w:sz w:val="24"/>
        </w:rPr>
        <w:t>7. How do search engines work?</w:t>
      </w:r>
    </w:p>
    <w:p>
      <w:pPr>
        <w:spacing w:line="259" w:lineRule="auto" w:after="100"/>
        <w:jc w:val="both"/>
      </w:pPr>
      <w:r>
        <w:rPr>
          <w:rFonts w:ascii="Times New Roman" w:hAnsi="Times New Roman" w:eastAsia="Times New Roman"/>
          <w:color w:val="000000"/>
          <w:sz w:val="24"/>
        </w:rPr>
        <w:t>8. What are the most popular search engines?</w:t>
      </w:r>
    </w:p>
    <w:p>
      <w:pPr>
        <w:spacing w:line="259" w:lineRule="auto" w:after="100"/>
        <w:jc w:val="both"/>
      </w:pPr>
      <w:r>
        <w:rPr>
          <w:rFonts w:ascii="Times New Roman" w:hAnsi="Times New Roman" w:eastAsia="Times New Roman"/>
          <w:color w:val="000000"/>
          <w:sz w:val="24"/>
        </w:rPr>
        <w:t>9. What are the differences between general and specialized search engines?</w:t>
      </w:r>
    </w:p>
    <w:p>
      <w:pPr>
        <w:spacing w:line="259" w:lineRule="auto" w:after="100"/>
        <w:jc w:val="both"/>
      </w:pPr>
      <w:r>
        <w:rPr>
          <w:rFonts w:ascii="Times New Roman" w:hAnsi="Times New Roman" w:eastAsia="Times New Roman"/>
          <w:color w:val="000000"/>
          <w:sz w:val="24"/>
        </w:rPr>
        <w:t>10. How do I choose a good search engine?</w:t>
      </w:r>
    </w:p>
    <w:p>
      <w:pPr>
        <w:spacing w:line="259" w:lineRule="auto" w:after="100"/>
        <w:jc w:val="both"/>
      </w:pPr>
      <w:r>
        <w:rPr>
          <w:rFonts w:ascii="Times New Roman" w:hAnsi="Times New Roman" w:eastAsia="Times New Roman"/>
          <w:color w:val="000000"/>
          <w:sz w:val="24"/>
        </w:rPr>
        <w:t>11. What are the benefits of using a search engine?</w:t>
      </w:r>
    </w:p>
    <w:p>
      <w:pPr>
        <w:spacing w:line="259" w:lineRule="auto" w:after="100"/>
        <w:jc w:val="both"/>
      </w:pPr>
      <w:r>
        <w:rPr>
          <w:rFonts w:ascii="Times New Roman" w:hAnsi="Times New Roman" w:eastAsia="Times New Roman"/>
          <w:color w:val="000000"/>
          <w:sz w:val="24"/>
        </w:rPr>
        <w:t>12. What are the risks of using a search engine?</w:t>
      </w:r>
    </w:p>
    <w:p>
      <w:pPr>
        <w:spacing w:line="259" w:lineRule="auto" w:after="100"/>
        <w:jc w:val="both"/>
      </w:pPr>
      <w:r>
        <w:rPr>
          <w:rFonts w:ascii="Times New Roman" w:hAnsi="Times New Roman" w:eastAsia="Times New Roman"/>
          <w:color w:val="000000"/>
          <w:sz w:val="24"/>
        </w:rPr>
        <w:t>13. How can I make sure my website is indexed by a search engine?</w:t>
      </w:r>
    </w:p>
    <w:p>
      <w:pPr>
        <w:spacing w:line="259" w:lineRule="auto" w:after="100"/>
        <w:jc w:val="both"/>
      </w:pPr>
      <w:r>
        <w:rPr>
          <w:rFonts w:ascii="Times New Roman" w:hAnsi="Times New Roman" w:eastAsia="Times New Roman"/>
          <w:color w:val="000000"/>
          <w:sz w:val="24"/>
        </w:rPr>
        <w:t>14. What is SEO and how can it help my website?</w:t>
      </w:r>
    </w:p>
    <w:p>
      <w:pPr>
        <w:spacing w:line="259" w:lineRule="auto" w:after="100"/>
        <w:jc w:val="left"/>
      </w:pPr>
      <w:r>
        <w:rPr>
          <w:rFonts w:ascii="Times New Roman" w:hAnsi="Times New Roman" w:eastAsia="Times New Roman"/>
          <w:b/>
          <w:color w:val="000000"/>
          <w:sz w:val="24"/>
        </w:rPr>
        <w:t>WEEK 3</w:t>
      </w:r>
    </w:p>
    <w:p>
      <w:pPr>
        <w:spacing w:line="259" w:lineRule="auto" w:after="100"/>
        <w:jc w:val="left"/>
      </w:pPr>
      <w:r>
        <w:rPr>
          <w:rFonts w:ascii="Times New Roman" w:hAnsi="Times New Roman" w:eastAsia="Times New Roman"/>
          <w:b/>
          <w:color w:val="000000"/>
          <w:sz w:val="24"/>
        </w:rPr>
        <w:t>TOPIC: PRACTICAL USE OF THE SEARCH ENGINES</w:t>
      </w:r>
    </w:p>
    <w:p>
      <w:pPr>
        <w:spacing w:line="259" w:lineRule="auto" w:after="100"/>
        <w:jc w:val="both"/>
      </w:pPr>
      <w:r>
        <w:rPr>
          <w:rFonts w:ascii="Times New Roman" w:hAnsi="Times New Roman" w:eastAsia="Times New Roman"/>
          <w:color w:val="000000"/>
          <w:sz w:val="24"/>
        </w:rPr>
        <w:t>Content:</w:t>
      </w:r>
    </w:p>
    <w:p>
      <w:pPr>
        <w:spacing w:line="259" w:lineRule="auto" w:after="100"/>
        <w:jc w:val="both"/>
      </w:pPr>
      <w:r>
        <w:rPr>
          <w:rFonts w:ascii="Times New Roman" w:hAnsi="Times New Roman" w:eastAsia="Times New Roman"/>
          <w:color w:val="000000"/>
          <w:sz w:val="24"/>
        </w:rPr>
        <w:t>Practical Use of Search Engines</w:t>
      </w:r>
    </w:p>
    <w:p>
      <w:pPr>
        <w:spacing w:line="259" w:lineRule="auto" w:after="100"/>
        <w:jc w:val="both"/>
      </w:pPr>
      <w:r>
        <w:rPr>
          <w:rFonts w:ascii="Times New Roman" w:hAnsi="Times New Roman" w:eastAsia="Times New Roman"/>
          <w:color w:val="000000"/>
          <w:sz w:val="24"/>
        </w:rPr>
        <w:t>Search engines are amazing tools that can help us find the information we need in a matter of seconds. But how do they work? And what can we do to make the most of them?</w:t>
      </w:r>
    </w:p>
    <w:p>
      <w:pPr>
        <w:spacing w:line="259" w:lineRule="auto" w:after="100"/>
        <w:jc w:val="both"/>
      </w:pPr>
      <w:r>
        <w:rPr>
          <w:rFonts w:ascii="Times New Roman" w:hAnsi="Times New Roman" w:eastAsia="Times New Roman"/>
          <w:color w:val="000000"/>
          <w:sz w:val="24"/>
        </w:rPr>
        <w:t>In this article, we’ll take a look at the inner workings of search engines and some tips on how to use them effectively.</w:t>
      </w:r>
    </w:p>
    <w:p>
      <w:pPr>
        <w:spacing w:line="259" w:lineRule="auto" w:after="100"/>
        <w:jc w:val="both"/>
      </w:pPr>
      <w:r>
        <w:rPr>
          <w:rFonts w:ascii="Times New Roman" w:hAnsi="Times New Roman" w:eastAsia="Times New Roman"/>
          <w:color w:val="000000"/>
          <w:sz w:val="24"/>
        </w:rPr>
        <w:t>How do search engines work?</w:t>
      </w:r>
    </w:p>
    <w:p>
      <w:pPr>
        <w:spacing w:line="259" w:lineRule="auto" w:after="100"/>
        <w:jc w:val="both"/>
      </w:pPr>
      <w:r>
        <w:rPr>
          <w:rFonts w:ascii="Times New Roman" w:hAnsi="Times New Roman" w:eastAsia="Times New Roman"/>
          <w:color w:val="000000"/>
          <w:sz w:val="24"/>
        </w:rPr>
        <w:t>Search engines use a variety of factors to rank the results of your search. The most important factor is relevance, which is determined by how well the content of a website matches the terms you’ve searched for. Other factors include the popularity of a website (measured in terms of link popularity and click-through rate), the freshness of the content, and the geographical location of the searcher.</w:t>
      </w:r>
    </w:p>
    <w:p>
      <w:pPr>
        <w:spacing w:line="259" w:lineRule="auto" w:after="100"/>
        <w:jc w:val="both"/>
      </w:pPr>
      <w:r>
        <w:rPr>
          <w:rFonts w:ascii="Times New Roman" w:hAnsi="Times New Roman" w:eastAsia="Times New Roman"/>
          <w:color w:val="000000"/>
          <w:sz w:val="24"/>
        </w:rPr>
        <w:t>To give you an idea of how this works in practice, let’s say you’re looking for information on the best hiking trails in your area. The first thing you’ll do is enter some relevant keywords into a search engine like Google or Bing.</w:t>
      </w:r>
    </w:p>
    <w:p>
      <w:pPr>
        <w:spacing w:line="259" w:lineRule="auto" w:after="100"/>
        <w:jc w:val="both"/>
      </w:pPr>
      <w:r>
        <w:rPr>
          <w:rFonts w:ascii="Times New Roman" w:hAnsi="Times New Roman" w:eastAsia="Times New Roman"/>
          <w:color w:val="000000"/>
          <w:sz w:val="24"/>
        </w:rPr>
        <w:t>The search engine will then use its algorithms to scour the web for websites that contain those keywords. Once it has found a list of relevant websites, it will rank them in order of relevance and display the results on your screen.</w:t>
      </w:r>
    </w:p>
    <w:p>
      <w:pPr>
        <w:spacing w:line="259" w:lineRule="auto" w:after="100"/>
        <w:jc w:val="both"/>
      </w:pPr>
      <w:r>
        <w:rPr>
          <w:rFonts w:ascii="Times New Roman" w:hAnsi="Times New Roman" w:eastAsia="Times New Roman"/>
          <w:color w:val="000000"/>
          <w:sz w:val="24"/>
        </w:rPr>
        <w:t>If you’re happy with the results, you can click on one of the links and be taken directly to the website.</w:t>
      </w:r>
    </w:p>
    <w:p>
      <w:pPr>
        <w:spacing w:line="259" w:lineRule="auto" w:after="100"/>
        <w:jc w:val="left"/>
      </w:pPr>
      <w:r>
        <w:rPr>
          <w:rFonts w:ascii="Times New Roman" w:hAnsi="Times New Roman" w:eastAsia="Times New Roman"/>
          <w:b/>
          <w:color w:val="000000"/>
          <w:sz w:val="24"/>
        </w:rPr>
        <w:t>Now that we know how search engines work, let’s take a look at some practical ways to use them.</w:t>
      </w:r>
    </w:p>
    <w:p>
      <w:pPr>
        <w:spacing w:line="259" w:lineRule="auto" w:after="100"/>
        <w:jc w:val="both"/>
      </w:pPr>
      <w:r>
        <w:rPr>
          <w:rFonts w:ascii="Times New Roman" w:hAnsi="Times New Roman" w:eastAsia="Times New Roman"/>
          <w:color w:val="000000"/>
          <w:sz w:val="24"/>
        </w:rPr>
        <w:t>1. Use keyword research to find the right keywords</w:t>
      </w:r>
    </w:p>
    <w:p>
      <w:pPr>
        <w:spacing w:line="259" w:lineRule="auto" w:after="100"/>
        <w:jc w:val="both"/>
      </w:pPr>
      <w:r>
        <w:rPr>
          <w:rFonts w:ascii="Times New Roman" w:hAnsi="Times New Roman" w:eastAsia="Times New Roman"/>
          <w:color w:val="000000"/>
          <w:sz w:val="24"/>
        </w:rPr>
        <w:t>Before you start using search engines, it’s important to do some keyword research. This will help you identify the best keywords to use for your particular topic.</w:t>
      </w:r>
    </w:p>
    <w:p>
      <w:pPr>
        <w:spacing w:line="259" w:lineRule="auto" w:after="100"/>
        <w:jc w:val="both"/>
      </w:pPr>
      <w:r>
        <w:rPr>
          <w:rFonts w:ascii="Times New Roman" w:hAnsi="Times New Roman" w:eastAsia="Times New Roman"/>
          <w:color w:val="000000"/>
          <w:sz w:val="24"/>
        </w:rPr>
        <w:t>There are a number of tools you can use for keyword research, including Google AdWords Keyword Planner and KWFinder.</w:t>
      </w:r>
    </w:p>
    <w:p>
      <w:pPr>
        <w:spacing w:line="259" w:lineRule="auto" w:after="100"/>
        <w:jc w:val="both"/>
      </w:pPr>
      <w:r>
        <w:rPr>
          <w:rFonts w:ascii="Times New Roman" w:hAnsi="Times New Roman" w:eastAsia="Times New Roman"/>
          <w:color w:val="000000"/>
          <w:sz w:val="24"/>
        </w:rPr>
        <w:t>2. Use advanced search operators</w:t>
      </w:r>
    </w:p>
    <w:p>
      <w:pPr>
        <w:spacing w:line="259" w:lineRule="auto" w:after="100"/>
        <w:jc w:val="both"/>
      </w:pPr>
      <w:r>
        <w:rPr>
          <w:rFonts w:ascii="Times New Roman" w:hAnsi="Times New Roman" w:eastAsia="Times New Roman"/>
          <w:color w:val="000000"/>
          <w:sz w:val="24"/>
        </w:rPr>
        <w:t>If you want to get more specific results from your search, you can use advanced search operators. These are special words or symbols that you add to your search query to narrow down the results.</w:t>
      </w:r>
    </w:p>
    <w:p>
      <w:pPr>
        <w:spacing w:line="259" w:lineRule="auto" w:after="100"/>
        <w:jc w:val="both"/>
      </w:pPr>
      <w:r>
        <w:rPr>
          <w:rFonts w:ascii="Times New Roman" w:hAnsi="Times New Roman" w:eastAsia="Times New Roman"/>
          <w:color w:val="000000"/>
          <w:sz w:val="24"/>
        </w:rPr>
        <w:t>For example, if you wanted to find websites that contain the exact phrase “hiking trails”, you would use the quotation marks operator like this: “hiking trails”.</w:t>
      </w:r>
    </w:p>
    <w:p>
      <w:pPr>
        <w:spacing w:line="259" w:lineRule="auto" w:after="100"/>
        <w:jc w:val="both"/>
      </w:pPr>
      <w:r>
        <w:rPr>
          <w:rFonts w:ascii="Times New Roman" w:hAnsi="Times New Roman" w:eastAsia="Times New Roman"/>
          <w:color w:val="000000"/>
          <w:sz w:val="24"/>
        </w:rPr>
        <w:t>3. Use a keyword-rich title</w:t>
      </w:r>
    </w:p>
    <w:p>
      <w:pPr>
        <w:spacing w:line="259" w:lineRule="auto" w:after="100"/>
        <w:jc w:val="both"/>
      </w:pPr>
      <w:r>
        <w:rPr>
          <w:rFonts w:ascii="Times New Roman" w:hAnsi="Times New Roman" w:eastAsia="Times New Roman"/>
          <w:color w:val="000000"/>
          <w:sz w:val="24"/>
        </w:rPr>
        <w:t>When you’re creating content for your website, it’s important to use keywords in the title. This will help your content show up in search results when people are looking for information on that topic.</w:t>
      </w:r>
    </w:p>
    <w:p>
      <w:pPr>
        <w:spacing w:line="259" w:lineRule="auto" w:after="100"/>
        <w:jc w:val="both"/>
      </w:pPr>
      <w:r>
        <w:rPr>
          <w:rFonts w:ascii="Times New Roman" w:hAnsi="Times New Roman" w:eastAsia="Times New Roman"/>
          <w:color w:val="000000"/>
          <w:sz w:val="24"/>
        </w:rPr>
        <w:t>4. Use keywords throughout your content</w:t>
      </w:r>
    </w:p>
    <w:p>
      <w:pPr>
        <w:spacing w:line="259" w:lineRule="auto" w:after="100"/>
        <w:jc w:val="both"/>
      </w:pPr>
      <w:r>
        <w:rPr>
          <w:rFonts w:ascii="Times New Roman" w:hAnsi="Times New Roman" w:eastAsia="Times New Roman"/>
          <w:color w:val="000000"/>
          <w:sz w:val="24"/>
        </w:rPr>
        <w:t>In addition to using keywords in the title, it’s also important to use them throughout your content. But beware of keyword stuffing, which is the practice of cramming too many keywords</w:t>
      </w:r>
    </w:p>
    <w:p>
      <w:pPr>
        <w:spacing w:line="259" w:lineRule="auto" w:after="100"/>
        <w:jc w:val="left"/>
      </w:pPr>
      <w:r>
        <w:rPr>
          <w:rFonts w:ascii="Times New Roman" w:hAnsi="Times New Roman" w:eastAsia="Times New Roman"/>
          <w:b/>
          <w:color w:val="000000"/>
          <w:sz w:val="24"/>
        </w:rPr>
        <w:t>WEEK 4</w:t>
      </w:r>
    </w:p>
    <w:p>
      <w:pPr>
        <w:spacing w:line="259" w:lineRule="auto" w:after="100"/>
        <w:jc w:val="left"/>
      </w:pPr>
      <w:r>
        <w:rPr>
          <w:rFonts w:ascii="Times New Roman" w:hAnsi="Times New Roman" w:eastAsia="Times New Roman"/>
          <w:b/>
          <w:color w:val="000000"/>
          <w:sz w:val="24"/>
        </w:rPr>
        <w:t>TOPIC: Concept of digital divide</w:t>
      </w:r>
    </w:p>
    <w:p>
      <w:pPr>
        <w:spacing w:line="259" w:lineRule="auto" w:after="100"/>
        <w:jc w:val="left"/>
      </w:pPr>
      <w:r>
        <w:rPr>
          <w:rFonts w:ascii="Times New Roman" w:hAnsi="Times New Roman" w:eastAsia="Times New Roman"/>
          <w:b/>
          <w:color w:val="000000"/>
          <w:sz w:val="24"/>
        </w:rPr>
        <w:t>The Concept of Digital Divide</w:t>
      </w:r>
    </w:p>
    <w:p>
      <w:pPr>
        <w:spacing w:line="259" w:lineRule="auto" w:after="100"/>
        <w:jc w:val="both"/>
      </w:pPr>
      <w:r>
        <w:rPr>
          <w:rFonts w:ascii="Times New Roman" w:hAnsi="Times New Roman" w:eastAsia="Times New Roman"/>
          <w:color w:val="000000"/>
          <w:sz w:val="24"/>
        </w:rPr>
        <w:t>The digital divide refers to the gap between those who have access to the internet and those who do not. It can also refer to the gap between those who have access to technology and those who do not. The term is often used in discussions about social inequality. The digital divide can be a barrier to social mobility and economic opportunity.</w:t>
      </w:r>
    </w:p>
    <w:p>
      <w:pPr>
        <w:spacing w:line="259" w:lineRule="auto" w:after="100"/>
        <w:jc w:val="both"/>
      </w:pPr>
      <w:r>
        <w:rPr>
          <w:rFonts w:ascii="Times New Roman" w:hAnsi="Times New Roman" w:eastAsia="Times New Roman"/>
          <w:color w:val="000000"/>
          <w:sz w:val="24"/>
        </w:rPr>
        <w:t>It can also lead to a lack of understanding or awareness of important issues. The digital divide is a problem that needs to be addressed in order to ensure that everyone has an equal opportunity to participate in the digital world.</w:t>
      </w:r>
    </w:p>
    <w:p>
      <w:pPr>
        <w:spacing w:line="259" w:lineRule="auto" w:after="100"/>
        <w:jc w:val="both"/>
      </w:pPr>
      <w:r>
        <w:rPr>
          <w:rFonts w:ascii="Times New Roman" w:hAnsi="Times New Roman" w:eastAsia="Times New Roman"/>
          <w:color w:val="000000"/>
          <w:sz w:val="24"/>
        </w:rPr>
        <w:t>Digital divide can also refer to the gap between those people with effective access to digital and information technology and those without. It includes the imbalance in physical access to technology as well as imbalance in resources and skills needed to participate effectively as a digital citizen.</w:t>
      </w:r>
    </w:p>
    <w:p>
      <w:pPr>
        <w:spacing w:line="259" w:lineRule="auto" w:after="100"/>
        <w:jc w:val="both"/>
      </w:pPr>
      <w:r>
        <w:rPr>
          <w:rFonts w:ascii="Times New Roman" w:hAnsi="Times New Roman" w:eastAsia="Times New Roman"/>
          <w:color w:val="000000"/>
          <w:sz w:val="24"/>
        </w:rPr>
        <w:t>The Digital divide is probably one of the first concepts considered when reflecting on the theme of the social impact caused by Information and Communication Technologies (ICTs). From there on, one perceives that these technologies are going to produce differences in the development opportunities of people, and that a distance will be established between those with access to these technologies and those without.</w:t>
      </w:r>
    </w:p>
    <w:p>
      <w:pPr>
        <w:spacing w:line="259" w:lineRule="auto" w:after="100"/>
        <w:jc w:val="both"/>
      </w:pPr>
      <w:r>
        <w:rPr>
          <w:rFonts w:ascii="Times New Roman" w:hAnsi="Times New Roman" w:eastAsia="Times New Roman"/>
          <w:color w:val="000000"/>
          <w:sz w:val="24"/>
        </w:rPr>
        <w:t>The term ‘digital divide’ describes the fact that the world can be divided into people who do and people who don’t have access to, and the capability to use modern Information and Communication Technology, such as the telephone, television, or the internet.</w:t>
      </w:r>
    </w:p>
    <w:p>
      <w:pPr>
        <w:spacing w:line="259" w:lineRule="auto" w:after="100"/>
        <w:jc w:val="both"/>
      </w:pPr>
      <w:r>
        <w:rPr>
          <w:rFonts w:ascii="Times New Roman" w:hAnsi="Times New Roman" w:eastAsia="Times New Roman"/>
          <w:color w:val="000000"/>
          <w:sz w:val="24"/>
        </w:rPr>
        <w:t>The digital divide is often seen to exist along the following lines:</w:t>
      </w:r>
    </w:p>
    <w:p>
      <w:pPr>
        <w:spacing w:line="259" w:lineRule="auto" w:after="100"/>
        <w:jc w:val="both"/>
      </w:pPr>
      <w:r>
        <w:rPr>
          <w:rFonts w:ascii="Times New Roman" w:hAnsi="Times New Roman" w:eastAsia="Times New Roman"/>
          <w:color w:val="000000"/>
          <w:sz w:val="24"/>
        </w:rPr>
        <w:t>1. Between the rich and poor countries;</w:t>
      </w:r>
    </w:p>
    <w:p>
      <w:pPr>
        <w:spacing w:line="259" w:lineRule="auto" w:after="100"/>
        <w:jc w:val="both"/>
      </w:pPr>
      <w:r>
        <w:rPr>
          <w:rFonts w:ascii="Times New Roman" w:hAnsi="Times New Roman" w:eastAsia="Times New Roman"/>
          <w:color w:val="000000"/>
          <w:sz w:val="24"/>
        </w:rPr>
        <w:t>2. Between those in cities and those in rural areas;</w:t>
      </w:r>
    </w:p>
    <w:p>
      <w:pPr>
        <w:spacing w:line="259" w:lineRule="auto" w:after="100"/>
        <w:jc w:val="both"/>
      </w:pPr>
      <w:r>
        <w:rPr>
          <w:rFonts w:ascii="Times New Roman" w:hAnsi="Times New Roman" w:eastAsia="Times New Roman"/>
          <w:color w:val="000000"/>
          <w:sz w:val="24"/>
        </w:rPr>
        <w:t>3. Between males and females</w:t>
      </w:r>
    </w:p>
    <w:p>
      <w:pPr>
        <w:spacing w:line="259" w:lineRule="auto" w:after="100"/>
        <w:jc w:val="both"/>
      </w:pPr>
      <w:r>
        <w:rPr>
          <w:rFonts w:ascii="Times New Roman" w:hAnsi="Times New Roman" w:eastAsia="Times New Roman"/>
          <w:color w:val="000000"/>
          <w:sz w:val="24"/>
        </w:rPr>
        <w:t>4. Between the rich and the poor individuals;</w:t>
      </w:r>
    </w:p>
    <w:p>
      <w:pPr>
        <w:spacing w:line="259" w:lineRule="auto" w:after="100"/>
        <w:jc w:val="both"/>
      </w:pPr>
      <w:r>
        <w:rPr>
          <w:rFonts w:ascii="Times New Roman" w:hAnsi="Times New Roman" w:eastAsia="Times New Roman"/>
          <w:color w:val="000000"/>
          <w:sz w:val="24"/>
        </w:rPr>
        <w:t>5. Between physically challenged and those without any disability</w:t>
      </w:r>
    </w:p>
    <w:p>
      <w:pPr>
        <w:spacing w:line="259" w:lineRule="auto" w:after="100"/>
        <w:jc w:val="both"/>
      </w:pPr>
      <w:r>
        <w:rPr>
          <w:rFonts w:ascii="Times New Roman" w:hAnsi="Times New Roman" w:eastAsia="Times New Roman"/>
          <w:color w:val="000000"/>
          <w:sz w:val="24"/>
        </w:rPr>
        <w:t>6. Between literates and illiterates, etc.</w:t>
      </w:r>
    </w:p>
    <w:p>
      <w:pPr>
        <w:spacing w:line="259" w:lineRule="auto" w:after="100"/>
        <w:jc w:val="both"/>
      </w:pPr>
      <w:r>
        <w:rPr>
          <w:rFonts w:ascii="Times New Roman" w:hAnsi="Times New Roman" w:eastAsia="Times New Roman"/>
          <w:color w:val="000000"/>
          <w:sz w:val="24"/>
        </w:rPr>
        <w:t>It has been suggested that one of the relevant ways of measuring the gap in access to ICTs is to look at the differences between developed and developing countries in the level of penetration of different ICT services (telephone, mobile phone, internet) and of personal computers. Over the course of the past decade, the gap has narrowed markedly, with particularly rapid progress in the field of mobile phones and internet use.</w:t>
      </w:r>
    </w:p>
    <w:p>
      <w:pPr>
        <w:spacing w:line="259" w:lineRule="auto" w:after="100"/>
        <w:jc w:val="both"/>
      </w:pPr>
      <w:r>
        <w:rPr>
          <w:rFonts w:ascii="Times New Roman" w:hAnsi="Times New Roman" w:eastAsia="Times New Roman"/>
          <w:color w:val="000000"/>
          <w:sz w:val="24"/>
        </w:rPr>
        <w:t>1. What is the digital divide?</w:t>
      </w:r>
    </w:p>
    <w:p>
      <w:pPr>
        <w:spacing w:line="259" w:lineRule="auto" w:after="100"/>
        <w:jc w:val="both"/>
      </w:pPr>
      <w:r>
        <w:rPr>
          <w:rFonts w:ascii="Times New Roman" w:hAnsi="Times New Roman" w:eastAsia="Times New Roman"/>
          <w:color w:val="000000"/>
          <w:sz w:val="24"/>
        </w:rPr>
        <w:t>2. What are the causes of the digital divide?</w:t>
      </w:r>
    </w:p>
    <w:p>
      <w:pPr>
        <w:spacing w:line="259" w:lineRule="auto" w:after="100"/>
        <w:jc w:val="both"/>
      </w:pPr>
      <w:r>
        <w:rPr>
          <w:rFonts w:ascii="Times New Roman" w:hAnsi="Times New Roman" w:eastAsia="Times New Roman"/>
          <w:color w:val="000000"/>
          <w:sz w:val="24"/>
        </w:rPr>
        <w:t>3. How does the digital divide affect society?</w:t>
      </w:r>
    </w:p>
    <w:p>
      <w:pPr>
        <w:spacing w:line="259" w:lineRule="auto" w:after="100"/>
        <w:jc w:val="both"/>
      </w:pPr>
      <w:r>
        <w:rPr>
          <w:rFonts w:ascii="Times New Roman" w:hAnsi="Times New Roman" w:eastAsia="Times New Roman"/>
          <w:color w:val="000000"/>
          <w:sz w:val="24"/>
        </w:rPr>
        <w:t>4. How can we close the digital divide?</w:t>
      </w:r>
    </w:p>
    <w:p>
      <w:pPr>
        <w:spacing w:line="259" w:lineRule="auto" w:after="100"/>
        <w:jc w:val="both"/>
      </w:pPr>
      <w:r>
        <w:rPr>
          <w:rFonts w:ascii="Times New Roman" w:hAnsi="Times New Roman" w:eastAsia="Times New Roman"/>
          <w:color w:val="000000"/>
          <w:sz w:val="24"/>
        </w:rPr>
        <w:t>5. What are the implications of the digital divide? Define</w:t>
      </w:r>
    </w:p>
    <w:p>
      <w:pPr>
        <w:spacing w:line="259" w:lineRule="auto" w:after="100"/>
        <w:jc w:val="both"/>
      </w:pPr>
      <w:r>
        <w:rPr>
          <w:rFonts w:ascii="Times New Roman" w:hAnsi="Times New Roman" w:eastAsia="Times New Roman"/>
          <w:color w:val="000000"/>
          <w:sz w:val="24"/>
        </w:rPr>
        <w:t>6. Define Digital divide</w:t>
      </w:r>
    </w:p>
    <w:p>
      <w:pPr>
        <w:spacing w:line="259" w:lineRule="auto" w:after="100"/>
        <w:jc w:val="both"/>
      </w:pPr>
      <w:r>
        <w:rPr>
          <w:rFonts w:ascii="Times New Roman" w:hAnsi="Times New Roman" w:eastAsia="Times New Roman"/>
          <w:color w:val="000000"/>
          <w:sz w:val="24"/>
        </w:rPr>
        <w:t>7. Identify 5 areas that show the existence of digital divide.</w:t>
      </w:r>
    </w:p>
    <w:p>
      <w:pPr>
        <w:spacing w:line="259" w:lineRule="auto" w:after="100"/>
        <w:jc w:val="left"/>
      </w:pPr>
      <w:r>
        <w:rPr>
          <w:rFonts w:ascii="Times New Roman" w:hAnsi="Times New Roman" w:eastAsia="Times New Roman"/>
          <w:b/>
          <w:color w:val="000000"/>
          <w:sz w:val="24"/>
        </w:rPr>
        <w:t>WEEK 5 &amp; 6</w:t>
      </w:r>
    </w:p>
    <w:p>
      <w:pPr>
        <w:spacing w:line="259" w:lineRule="auto" w:after="100"/>
        <w:jc w:val="left"/>
      </w:pPr>
      <w:r>
        <w:rPr>
          <w:rFonts w:ascii="Times New Roman" w:hAnsi="Times New Roman" w:eastAsia="Times New Roman"/>
          <w:b/>
          <w:color w:val="000000"/>
          <w:sz w:val="24"/>
        </w:rPr>
        <w:t>TOPIC: DIGITAL DIVIDE (FEATURES OF THE OLD AND NEW ECONOMY)</w:t>
      </w:r>
    </w:p>
    <w:p>
      <w:pPr>
        <w:spacing w:line="259" w:lineRule="auto" w:after="100"/>
        <w:jc w:val="left"/>
      </w:pPr>
      <w:r>
        <w:rPr>
          <w:rFonts w:ascii="Times New Roman" w:hAnsi="Times New Roman" w:eastAsia="Times New Roman"/>
          <w:b/>
          <w:color w:val="000000"/>
          <w:sz w:val="24"/>
        </w:rPr>
        <w:t>Features of the Old Economy</w:t>
      </w:r>
    </w:p>
    <w:p>
      <w:pPr>
        <w:spacing w:line="259" w:lineRule="auto" w:after="100"/>
        <w:jc w:val="both"/>
      </w:pPr>
      <w:r>
        <w:rPr>
          <w:rFonts w:ascii="Times New Roman" w:hAnsi="Times New Roman" w:eastAsia="Times New Roman"/>
          <w:color w:val="000000"/>
          <w:sz w:val="24"/>
        </w:rPr>
        <w:t>The old economy is the economy system mainly based on subsistence farming, large scale economy based on commodity money. In the ancient times, for most people, the exchange of goods occurred through social relationship.</w:t>
      </w:r>
    </w:p>
    <w:p>
      <w:pPr>
        <w:spacing w:line="259" w:lineRule="auto" w:after="100"/>
        <w:jc w:val="both"/>
      </w:pPr>
      <w:r>
        <w:rPr>
          <w:rFonts w:ascii="Times New Roman" w:hAnsi="Times New Roman" w:eastAsia="Times New Roman"/>
          <w:color w:val="000000"/>
          <w:sz w:val="24"/>
        </w:rPr>
        <w:t>The following are the features of the old economy;</w:t>
      </w:r>
    </w:p>
    <w:p>
      <w:pPr>
        <w:spacing w:line="259" w:lineRule="auto" w:after="100"/>
        <w:jc w:val="both"/>
      </w:pPr>
      <w:r>
        <w:rPr>
          <w:rFonts w:ascii="Times New Roman" w:hAnsi="Times New Roman" w:eastAsia="Times New Roman"/>
          <w:color w:val="000000"/>
          <w:sz w:val="24"/>
        </w:rPr>
        <w:t>· Poor economic earnings</w:t>
      </w:r>
    </w:p>
    <w:p>
      <w:pPr>
        <w:spacing w:line="259" w:lineRule="auto" w:after="100"/>
        <w:jc w:val="both"/>
      </w:pPr>
      <w:r>
        <w:rPr>
          <w:rFonts w:ascii="Times New Roman" w:hAnsi="Times New Roman" w:eastAsia="Times New Roman"/>
          <w:color w:val="000000"/>
          <w:sz w:val="24"/>
        </w:rPr>
        <w:t>· Mechanical ways of production</w:t>
      </w:r>
    </w:p>
    <w:p>
      <w:pPr>
        <w:spacing w:line="259" w:lineRule="auto" w:after="100"/>
        <w:jc w:val="both"/>
      </w:pPr>
      <w:r>
        <w:rPr>
          <w:rFonts w:ascii="Times New Roman" w:hAnsi="Times New Roman" w:eastAsia="Times New Roman"/>
          <w:color w:val="000000"/>
          <w:sz w:val="24"/>
        </w:rPr>
        <w:t>· Poor technology which resulted in time wastage</w:t>
      </w:r>
    </w:p>
    <w:p>
      <w:pPr>
        <w:spacing w:line="259" w:lineRule="auto" w:after="100"/>
        <w:jc w:val="both"/>
      </w:pPr>
      <w:r>
        <w:rPr>
          <w:rFonts w:ascii="Times New Roman" w:hAnsi="Times New Roman" w:eastAsia="Times New Roman"/>
          <w:color w:val="000000"/>
          <w:sz w:val="24"/>
        </w:rPr>
        <w:t>· Intense labour based production</w:t>
      </w:r>
    </w:p>
    <w:p>
      <w:pPr>
        <w:spacing w:line="259" w:lineRule="auto" w:after="100"/>
        <w:jc w:val="both"/>
      </w:pPr>
      <w:r>
        <w:rPr>
          <w:rFonts w:ascii="Times New Roman" w:hAnsi="Times New Roman" w:eastAsia="Times New Roman"/>
          <w:color w:val="000000"/>
          <w:sz w:val="24"/>
        </w:rPr>
        <w:t>· Time constraint</w:t>
      </w:r>
    </w:p>
    <w:p>
      <w:pPr>
        <w:spacing w:line="259" w:lineRule="auto" w:after="100"/>
        <w:jc w:val="both"/>
      </w:pPr>
      <w:r>
        <w:rPr>
          <w:rFonts w:ascii="Times New Roman" w:hAnsi="Times New Roman" w:eastAsia="Times New Roman"/>
          <w:color w:val="000000"/>
          <w:sz w:val="24"/>
        </w:rPr>
        <w:t>· Scarcity of labour and low manpower development.</w:t>
      </w:r>
    </w:p>
    <w:p>
      <w:pPr>
        <w:spacing w:line="259" w:lineRule="auto" w:after="100"/>
        <w:jc w:val="both"/>
      </w:pPr>
      <w:r>
        <w:rPr>
          <w:rFonts w:ascii="Times New Roman" w:hAnsi="Times New Roman" w:eastAsia="Times New Roman"/>
          <w:color w:val="000000"/>
          <w:sz w:val="24"/>
        </w:rPr>
        <w:t>1. State five features of the new economy</w:t>
      </w:r>
    </w:p>
    <w:p>
      <w:pPr>
        <w:spacing w:line="259" w:lineRule="auto" w:after="100"/>
        <w:jc w:val="both"/>
      </w:pPr>
      <w:r>
        <w:rPr>
          <w:rFonts w:ascii="Times New Roman" w:hAnsi="Times New Roman" w:eastAsia="Times New Roman"/>
          <w:color w:val="000000"/>
          <w:sz w:val="24"/>
        </w:rPr>
        <w:t>Features of the new economy</w:t>
      </w:r>
    </w:p>
    <w:p>
      <w:pPr>
        <w:spacing w:line="259" w:lineRule="auto" w:after="100"/>
        <w:jc w:val="both"/>
      </w:pPr>
      <w:r>
        <w:rPr>
          <w:rFonts w:ascii="Times New Roman" w:hAnsi="Times New Roman" w:eastAsia="Times New Roman"/>
          <w:color w:val="000000"/>
          <w:sz w:val="24"/>
        </w:rPr>
        <w:t>New Economy : The new economy is also known as the Digital Economy. It is a term used to describe the result of the transition from an industrial/manufacture-based economy (old economy) to high-growth industries that are on the cutting edge of technology and are the driving force of economic growth. The new economy was an evolution of developed countries from an industrialized /manufacturing-based wealth creation economy to the</w:t>
      </w:r>
    </w:p>
    <w:p>
      <w:pPr>
        <w:spacing w:line="259" w:lineRule="auto" w:after="100"/>
        <w:jc w:val="both"/>
      </w:pPr>
      <w:r>
        <w:rPr>
          <w:rFonts w:ascii="Times New Roman" w:hAnsi="Times New Roman" w:eastAsia="Times New Roman"/>
          <w:color w:val="000000"/>
          <w:sz w:val="24"/>
        </w:rPr>
        <w:t>Service sector-based economy.</w:t>
      </w:r>
    </w:p>
    <w:p>
      <w:pPr>
        <w:spacing w:line="259" w:lineRule="auto" w:after="100"/>
        <w:jc w:val="both"/>
      </w:pPr>
      <w:r>
        <w:rPr>
          <w:rFonts w:ascii="Times New Roman" w:hAnsi="Times New Roman" w:eastAsia="Times New Roman"/>
          <w:color w:val="000000"/>
          <w:sz w:val="24"/>
        </w:rPr>
        <w:t>· Knowledge-driven: Intellectual capital as a strategic factor; a set of understanding used by the people to make decisions or take actions that are important to the economy.</w:t>
      </w:r>
    </w:p>
    <w:p>
      <w:pPr>
        <w:spacing w:line="259" w:lineRule="auto" w:after="100"/>
        <w:jc w:val="both"/>
      </w:pPr>
      <w:r>
        <w:rPr>
          <w:rFonts w:ascii="Times New Roman" w:hAnsi="Times New Roman" w:eastAsia="Times New Roman"/>
          <w:color w:val="000000"/>
          <w:sz w:val="24"/>
        </w:rPr>
        <w:t>· Change-driven: continuous, rapid and complex; generates uncertainty and reduces predictability.</w:t>
      </w:r>
    </w:p>
    <w:p>
      <w:pPr>
        <w:spacing w:line="259" w:lineRule="auto" w:after="100"/>
        <w:jc w:val="both"/>
      </w:pPr>
      <w:r>
        <w:rPr>
          <w:rFonts w:ascii="Times New Roman" w:hAnsi="Times New Roman" w:eastAsia="Times New Roman"/>
          <w:color w:val="000000"/>
          <w:sz w:val="24"/>
        </w:rPr>
        <w:t>· Technology-driven: The use of technology in different spheres of life. This has led to globalization in Research and Development, production, trade, finance, communication and information, which has resulted in the opening of economies, global hyper-competition and interdependency of business.</w:t>
      </w:r>
    </w:p>
    <w:p>
      <w:pPr>
        <w:spacing w:line="259" w:lineRule="auto" w:after="100"/>
        <w:jc w:val="both"/>
      </w:pPr>
      <w:r>
        <w:rPr>
          <w:rFonts w:ascii="Times New Roman" w:hAnsi="Times New Roman" w:eastAsia="Times New Roman"/>
          <w:color w:val="000000"/>
          <w:sz w:val="24"/>
        </w:rPr>
        <w:t>· Time, space and distance is irrelevant to activities due to the advertisement of Information and Communication Technologies (ICTs)</w:t>
      </w:r>
    </w:p>
    <w:p>
      <w:pPr>
        <w:spacing w:line="259" w:lineRule="auto" w:after="100"/>
        <w:jc w:val="both"/>
      </w:pPr>
      <w:r>
        <w:rPr>
          <w:rFonts w:ascii="Times New Roman" w:hAnsi="Times New Roman" w:eastAsia="Times New Roman"/>
          <w:color w:val="000000"/>
          <w:sz w:val="24"/>
        </w:rPr>
        <w:t>· Digitalization of Technologies.</w:t>
      </w:r>
    </w:p>
    <w:p>
      <w:pPr>
        <w:spacing w:line="259" w:lineRule="auto" w:after="100"/>
        <w:jc w:val="both"/>
      </w:pPr>
      <w:r>
        <w:rPr>
          <w:rFonts w:ascii="Times New Roman" w:hAnsi="Times New Roman" w:eastAsia="Times New Roman"/>
          <w:color w:val="000000"/>
          <w:sz w:val="24"/>
        </w:rPr>
        <w:t>1. Define new economy</w:t>
      </w:r>
    </w:p>
    <w:p>
      <w:pPr>
        <w:spacing w:line="259" w:lineRule="auto" w:after="100"/>
        <w:jc w:val="both"/>
      </w:pPr>
      <w:r>
        <w:rPr>
          <w:rFonts w:ascii="Times New Roman" w:hAnsi="Times New Roman" w:eastAsia="Times New Roman"/>
          <w:color w:val="000000"/>
          <w:sz w:val="24"/>
        </w:rPr>
        <w:t>2. State five features of the new economy</w:t>
      </w:r>
    </w:p>
    <w:p>
      <w:pPr>
        <w:spacing w:line="259" w:lineRule="auto" w:after="100"/>
        <w:jc w:val="both"/>
      </w:pPr>
      <w:r>
        <w:rPr>
          <w:rFonts w:ascii="Times New Roman" w:hAnsi="Times New Roman" w:eastAsia="Times New Roman"/>
          <w:color w:val="000000"/>
          <w:sz w:val="24"/>
        </w:rPr>
        <w:t>3. What are the defining characteristics of the new economy?</w:t>
      </w:r>
    </w:p>
    <w:p>
      <w:pPr>
        <w:spacing w:line="259" w:lineRule="auto" w:after="100"/>
        <w:jc w:val="both"/>
      </w:pPr>
      <w:r>
        <w:rPr>
          <w:rFonts w:ascii="Times New Roman" w:hAnsi="Times New Roman" w:eastAsia="Times New Roman"/>
          <w:color w:val="000000"/>
          <w:sz w:val="24"/>
        </w:rPr>
        <w:t>4. How has the rise of the new economy affected traditional businesses and industries?</w:t>
      </w:r>
    </w:p>
    <w:p>
      <w:pPr>
        <w:spacing w:line="259" w:lineRule="auto" w:after="100"/>
        <w:jc w:val="both"/>
      </w:pPr>
      <w:r>
        <w:rPr>
          <w:rFonts w:ascii="Times New Roman" w:hAnsi="Times New Roman" w:eastAsia="Times New Roman"/>
          <w:color w:val="000000"/>
          <w:sz w:val="24"/>
        </w:rPr>
        <w:t>5. What challenges and opportunities does the new economy present for businesses and individuals?</w:t>
      </w:r>
    </w:p>
    <w:p>
      <w:pPr>
        <w:spacing w:line="259" w:lineRule="auto" w:after="100"/>
        <w:jc w:val="both"/>
      </w:pPr>
      <w:r>
        <w:rPr>
          <w:rFonts w:ascii="Times New Roman" w:hAnsi="Times New Roman" w:eastAsia="Times New Roman"/>
          <w:color w:val="000000"/>
          <w:sz w:val="24"/>
        </w:rPr>
        <w:t>Sub-Topic 3 Comparison between the Old and New economy</w:t>
      </w:r>
    </w:p>
    <w:p>
      <w:pPr>
        <w:spacing w:line="259" w:lineRule="auto" w:after="100"/>
        <w:jc w:val="both"/>
      </w:pPr>
      <w:r>
        <w:rPr>
          <w:rFonts w:ascii="Times New Roman" w:hAnsi="Times New Roman" w:eastAsia="Times New Roman"/>
          <w:color w:val="000000"/>
          <w:sz w:val="24"/>
        </w:rPr>
        <w:t>S/No</w:t>
      </w:r>
    </w:p>
    <w:p>
      <w:pPr>
        <w:spacing w:line="259" w:lineRule="auto" w:after="100"/>
        <w:jc w:val="left"/>
      </w:pPr>
      <w:r>
        <w:rPr>
          <w:rFonts w:ascii="Times New Roman" w:hAnsi="Times New Roman" w:eastAsia="Times New Roman"/>
          <w:b/>
          <w:color w:val="000000"/>
          <w:sz w:val="24"/>
        </w:rPr>
        <w:t>ISSUES</w:t>
      </w:r>
    </w:p>
    <w:p>
      <w:pPr>
        <w:spacing w:line="259" w:lineRule="auto" w:after="100"/>
        <w:jc w:val="left"/>
      </w:pPr>
      <w:r>
        <w:rPr>
          <w:rFonts w:ascii="Times New Roman" w:hAnsi="Times New Roman" w:eastAsia="Times New Roman"/>
          <w:b/>
          <w:color w:val="000000"/>
          <w:sz w:val="24"/>
        </w:rPr>
        <w:t>OLD ECONOMY</w:t>
      </w:r>
    </w:p>
    <w:p>
      <w:pPr>
        <w:spacing w:line="259" w:lineRule="auto" w:after="100"/>
        <w:jc w:val="left"/>
      </w:pPr>
      <w:r>
        <w:rPr>
          <w:rFonts w:ascii="Times New Roman" w:hAnsi="Times New Roman" w:eastAsia="Times New Roman"/>
          <w:b/>
          <w:color w:val="000000"/>
          <w:sz w:val="24"/>
        </w:rPr>
        <w:t>NEW ECONOMY</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Economic Development</w:t>
      </w:r>
    </w:p>
    <w:p>
      <w:pPr>
        <w:spacing w:line="259" w:lineRule="auto" w:after="100"/>
        <w:jc w:val="both"/>
      </w:pPr>
      <w:r>
        <w:rPr>
          <w:rFonts w:ascii="Times New Roman" w:hAnsi="Times New Roman" w:eastAsia="Times New Roman"/>
          <w:color w:val="000000"/>
          <w:sz w:val="24"/>
        </w:rPr>
        <w:t>Steady and linear, quite predictable</w:t>
      </w:r>
    </w:p>
    <w:p>
      <w:pPr>
        <w:spacing w:line="259" w:lineRule="auto" w:after="100"/>
        <w:jc w:val="both"/>
      </w:pPr>
      <w:r>
        <w:rPr>
          <w:rFonts w:ascii="Times New Roman" w:hAnsi="Times New Roman" w:eastAsia="Times New Roman"/>
          <w:color w:val="000000"/>
          <w:sz w:val="24"/>
        </w:rPr>
        <w:t>Volatile-extremely fast change and chaotic, not easily predictable</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Market changes the name of the game</w:t>
      </w:r>
    </w:p>
    <w:p>
      <w:pPr>
        <w:spacing w:line="259" w:lineRule="auto" w:after="100"/>
        <w:jc w:val="both"/>
      </w:pPr>
      <w:r>
        <w:rPr>
          <w:rFonts w:ascii="Times New Roman" w:hAnsi="Times New Roman" w:eastAsia="Times New Roman"/>
          <w:color w:val="000000"/>
          <w:sz w:val="24"/>
        </w:rPr>
        <w:t>Slow and linear</w:t>
      </w:r>
    </w:p>
    <w:p>
      <w:pPr>
        <w:spacing w:line="259" w:lineRule="auto" w:after="100"/>
        <w:jc w:val="both"/>
      </w:pPr>
      <w:r>
        <w:rPr>
          <w:rFonts w:ascii="Times New Roman" w:hAnsi="Times New Roman" w:eastAsia="Times New Roman"/>
          <w:color w:val="000000"/>
          <w:sz w:val="24"/>
        </w:rPr>
        <w:t>Fast and unpredictable</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Pace of business</w:t>
      </w:r>
    </w:p>
    <w:p>
      <w:pPr>
        <w:spacing w:line="259" w:lineRule="auto" w:after="100"/>
        <w:jc w:val="both"/>
      </w:pPr>
      <w:r>
        <w:rPr>
          <w:rFonts w:ascii="Times New Roman" w:hAnsi="Times New Roman" w:eastAsia="Times New Roman"/>
          <w:color w:val="000000"/>
          <w:sz w:val="24"/>
        </w:rPr>
        <w:t>Slow</w:t>
      </w:r>
    </w:p>
    <w:p>
      <w:pPr>
        <w:spacing w:line="259" w:lineRule="auto" w:after="100"/>
        <w:jc w:val="both"/>
      </w:pPr>
      <w:r>
        <w:rPr>
          <w:rFonts w:ascii="Times New Roman" w:hAnsi="Times New Roman" w:eastAsia="Times New Roman"/>
          <w:color w:val="000000"/>
          <w:sz w:val="24"/>
        </w:rPr>
        <w:t>Appreciably faster with ever rising customer expectations</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Organization of production</w:t>
      </w:r>
    </w:p>
    <w:p>
      <w:pPr>
        <w:spacing w:line="259" w:lineRule="auto" w:after="100"/>
        <w:jc w:val="both"/>
      </w:pPr>
      <w:r>
        <w:rPr>
          <w:rFonts w:ascii="Times New Roman" w:hAnsi="Times New Roman" w:eastAsia="Times New Roman"/>
          <w:color w:val="000000"/>
          <w:sz w:val="24"/>
        </w:rPr>
        <w:t>Mass production</w:t>
      </w:r>
    </w:p>
    <w:p>
      <w:pPr>
        <w:spacing w:line="259" w:lineRule="auto" w:after="100"/>
        <w:jc w:val="both"/>
      </w:pPr>
      <w:r>
        <w:rPr>
          <w:rFonts w:ascii="Times New Roman" w:hAnsi="Times New Roman" w:eastAsia="Times New Roman"/>
          <w:color w:val="000000"/>
          <w:sz w:val="24"/>
        </w:rPr>
        <w:t>Flexible and lean production</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Key drivers to growth</w:t>
      </w:r>
    </w:p>
    <w:p>
      <w:pPr>
        <w:spacing w:line="259" w:lineRule="auto" w:after="100"/>
        <w:jc w:val="both"/>
      </w:pPr>
      <w:r>
        <w:rPr>
          <w:rFonts w:ascii="Times New Roman" w:hAnsi="Times New Roman" w:eastAsia="Times New Roman"/>
          <w:color w:val="000000"/>
          <w:sz w:val="24"/>
        </w:rPr>
        <w:t>Capital</w:t>
      </w:r>
    </w:p>
    <w:p>
      <w:pPr>
        <w:spacing w:line="259" w:lineRule="auto" w:after="100"/>
        <w:jc w:val="both"/>
      </w:pPr>
      <w:r>
        <w:rPr>
          <w:rFonts w:ascii="Times New Roman" w:hAnsi="Times New Roman" w:eastAsia="Times New Roman"/>
          <w:color w:val="000000"/>
          <w:sz w:val="24"/>
        </w:rPr>
        <w:t>People, Knowledge, Capabilities</w:t>
      </w:r>
    </w:p>
    <w:p>
      <w:pPr>
        <w:spacing w:line="259" w:lineRule="auto" w:after="100"/>
        <w:jc w:val="both"/>
      </w:pPr>
      <w:r>
        <w:rPr>
          <w:rFonts w:ascii="Times New Roman" w:hAnsi="Times New Roman" w:eastAsia="Times New Roman"/>
          <w:color w:val="000000"/>
          <w:sz w:val="24"/>
        </w:rPr>
        <w:t>6</w:t>
      </w:r>
    </w:p>
    <w:p>
      <w:pPr>
        <w:spacing w:line="259" w:lineRule="auto" w:after="100"/>
        <w:jc w:val="both"/>
      </w:pPr>
      <w:r>
        <w:rPr>
          <w:rFonts w:ascii="Times New Roman" w:hAnsi="Times New Roman" w:eastAsia="Times New Roman"/>
          <w:color w:val="000000"/>
          <w:sz w:val="24"/>
        </w:rPr>
        <w:t>Key technology drivers</w:t>
      </w:r>
    </w:p>
    <w:p>
      <w:pPr>
        <w:spacing w:line="259" w:lineRule="auto" w:after="100"/>
        <w:jc w:val="both"/>
      </w:pPr>
      <w:r>
        <w:rPr>
          <w:rFonts w:ascii="Times New Roman" w:hAnsi="Times New Roman" w:eastAsia="Times New Roman"/>
          <w:color w:val="000000"/>
          <w:sz w:val="24"/>
        </w:rPr>
        <w:t>Automation and mechanization</w:t>
      </w:r>
    </w:p>
    <w:p>
      <w:pPr>
        <w:spacing w:line="259" w:lineRule="auto" w:after="100"/>
        <w:jc w:val="both"/>
      </w:pPr>
      <w:r>
        <w:rPr>
          <w:rFonts w:ascii="Times New Roman" w:hAnsi="Times New Roman" w:eastAsia="Times New Roman"/>
          <w:color w:val="000000"/>
          <w:sz w:val="24"/>
        </w:rPr>
        <w:t>Information and Communication Technology, e-business, computer design and manufacturing</w:t>
      </w:r>
    </w:p>
    <w:p>
      <w:pPr>
        <w:spacing w:line="259" w:lineRule="auto" w:after="100"/>
        <w:jc w:val="both"/>
      </w:pPr>
      <w:r>
        <w:rPr>
          <w:rFonts w:ascii="Times New Roman" w:hAnsi="Times New Roman" w:eastAsia="Times New Roman"/>
          <w:color w:val="000000"/>
          <w:sz w:val="24"/>
        </w:rPr>
        <w:t>7</w:t>
      </w:r>
    </w:p>
    <w:p>
      <w:pPr>
        <w:spacing w:line="259" w:lineRule="auto" w:after="100"/>
        <w:jc w:val="both"/>
      </w:pPr>
      <w:r>
        <w:rPr>
          <w:rFonts w:ascii="Times New Roman" w:hAnsi="Times New Roman" w:eastAsia="Times New Roman"/>
          <w:color w:val="000000"/>
          <w:sz w:val="24"/>
        </w:rPr>
        <w:t>Main sources of Competitive advantage</w:t>
      </w:r>
    </w:p>
    <w:p>
      <w:pPr>
        <w:spacing w:line="259" w:lineRule="auto" w:after="100"/>
        <w:jc w:val="both"/>
      </w:pPr>
      <w:r>
        <w:rPr>
          <w:rFonts w:ascii="Times New Roman" w:hAnsi="Times New Roman" w:eastAsia="Times New Roman"/>
          <w:color w:val="000000"/>
          <w:sz w:val="24"/>
        </w:rPr>
        <w:t>Access to raw materials, cheap labour, and capital for conversion; cost reduction through economies of scales</w:t>
      </w:r>
    </w:p>
    <w:p>
      <w:pPr>
        <w:spacing w:line="259" w:lineRule="auto" w:after="100"/>
        <w:jc w:val="both"/>
      </w:pPr>
      <w:r>
        <w:rPr>
          <w:rFonts w:ascii="Times New Roman" w:hAnsi="Times New Roman" w:eastAsia="Times New Roman"/>
          <w:color w:val="000000"/>
          <w:sz w:val="24"/>
        </w:rPr>
        <w:t>Distinctive capabilities: institutional excellence, moving with speed; human resources, customer partnership; differentiation strategies; competitive strategies</w:t>
      </w:r>
    </w:p>
    <w:p>
      <w:pPr>
        <w:spacing w:line="259" w:lineRule="auto" w:after="100"/>
        <w:jc w:val="both"/>
      </w:pPr>
      <w:r>
        <w:rPr>
          <w:rFonts w:ascii="Times New Roman" w:hAnsi="Times New Roman" w:eastAsia="Times New Roman"/>
          <w:color w:val="000000"/>
          <w:sz w:val="24"/>
        </w:rPr>
        <w:t>1. Differentiating between the old and new economy</w:t>
      </w:r>
    </w:p>
    <w:p>
      <w:pPr>
        <w:spacing w:line="259" w:lineRule="auto" w:after="100"/>
        <w:jc w:val="both"/>
      </w:pPr>
      <w:r>
        <w:rPr>
          <w:rFonts w:ascii="Times New Roman" w:hAnsi="Times New Roman" w:eastAsia="Times New Roman"/>
          <w:color w:val="000000"/>
          <w:sz w:val="24"/>
        </w:rPr>
        <w:t>2. Explain the following;</w:t>
      </w:r>
    </w:p>
    <w:p>
      <w:pPr>
        <w:spacing w:line="259" w:lineRule="auto" w:after="100"/>
        <w:jc w:val="both"/>
      </w:pPr>
      <w:r>
        <w:rPr>
          <w:rFonts w:ascii="Times New Roman" w:hAnsi="Times New Roman" w:eastAsia="Times New Roman"/>
          <w:color w:val="000000"/>
          <w:sz w:val="24"/>
        </w:rPr>
        <w:t>· Knowledge-driven</w:t>
      </w:r>
    </w:p>
    <w:p>
      <w:pPr>
        <w:spacing w:line="259" w:lineRule="auto" w:after="100"/>
        <w:jc w:val="both"/>
      </w:pPr>
      <w:r>
        <w:rPr>
          <w:rFonts w:ascii="Times New Roman" w:hAnsi="Times New Roman" w:eastAsia="Times New Roman"/>
          <w:color w:val="000000"/>
          <w:sz w:val="24"/>
        </w:rPr>
        <w:t>· Technology-driven</w:t>
      </w:r>
    </w:p>
    <w:p>
      <w:pPr>
        <w:spacing w:line="259" w:lineRule="auto" w:after="100"/>
        <w:jc w:val="both"/>
      </w:pPr>
      <w:r>
        <w:rPr>
          <w:rFonts w:ascii="Times New Roman" w:hAnsi="Times New Roman" w:eastAsia="Times New Roman"/>
          <w:color w:val="000000"/>
          <w:sz w:val="24"/>
        </w:rPr>
        <w:t>· Change-driven</w:t>
      </w:r>
    </w:p>
    <w:p>
      <w:pPr>
        <w:spacing w:line="259" w:lineRule="auto" w:after="100"/>
        <w:jc w:val="left"/>
      </w:pPr>
      <w:r>
        <w:rPr>
          <w:rFonts w:ascii="Times New Roman" w:hAnsi="Times New Roman" w:eastAsia="Times New Roman"/>
          <w:b/>
          <w:color w:val="000000"/>
          <w:sz w:val="24"/>
        </w:rPr>
        <w:t>WEKEND ASSIGNMENT:</w:t>
      </w:r>
    </w:p>
    <w:p>
      <w:pPr>
        <w:spacing w:line="259" w:lineRule="auto" w:after="100"/>
        <w:jc w:val="left"/>
      </w:pPr>
      <w:r>
        <w:rPr>
          <w:rFonts w:ascii="Times New Roman" w:hAnsi="Times New Roman" w:eastAsia="Times New Roman"/>
          <w:b/>
          <w:color w:val="000000"/>
          <w:sz w:val="24"/>
        </w:rPr>
        <w:t>Students are to Research on the ‘benefits of the new economy’</w:t>
      </w:r>
    </w:p>
    <w:p>
      <w:pPr>
        <w:spacing w:line="259" w:lineRule="auto" w:after="100"/>
        <w:jc w:val="both"/>
      </w:pPr>
      <w:r>
        <w:rPr>
          <w:rFonts w:ascii="Times New Roman" w:hAnsi="Times New Roman" w:eastAsia="Times New Roman"/>
          <w:color w:val="000000"/>
          <w:sz w:val="24"/>
        </w:rPr>
        <w:t>Students are to Research on the ‘benefits of the new economy’ and present their findings in an essay of no more than 1500 words.</w:t>
      </w:r>
    </w:p>
    <w:p>
      <w:pPr>
        <w:spacing w:line="259" w:lineRule="auto" w:after="100"/>
        <w:jc w:val="both"/>
      </w:pPr>
      <w:r>
        <w:rPr>
          <w:rFonts w:ascii="Times New Roman" w:hAnsi="Times New Roman" w:eastAsia="Times New Roman"/>
          <w:color w:val="000000"/>
          <w:sz w:val="24"/>
        </w:rPr>
        <w:t>The benefits of the new economy are vast and varied. Perhaps one of the most significant advantages is the increased access to information and opportunities that it provides. With the internet at our fingertips, we can connect with practically anyone in the world and learn about almost anything we want.</w:t>
      </w:r>
    </w:p>
    <w:p>
      <w:pPr>
        <w:spacing w:line="259" w:lineRule="auto" w:after="100"/>
        <w:jc w:val="both"/>
      </w:pPr>
      <w:r>
        <w:rPr>
          <w:rFonts w:ascii="Times New Roman" w:hAnsi="Times New Roman" w:eastAsia="Times New Roman"/>
          <w:color w:val="000000"/>
          <w:sz w:val="24"/>
        </w:rPr>
        <w:t>The increased popularity of online learning is another fantastic benefit of the new economy. No longer do we have to quit our jobs or uproot our lives to attend university; now, we can study in our pyjamas from the comfort of our own homes! This has made higher education more accessible than ever before.</w:t>
      </w:r>
    </w:p>
    <w:p>
      <w:pPr>
        <w:spacing w:line="259" w:lineRule="auto" w:after="100"/>
        <w:jc w:val="both"/>
      </w:pPr>
      <w:r>
        <w:rPr>
          <w:rFonts w:ascii="Times New Roman" w:hAnsi="Times New Roman" w:eastAsia="Times New Roman"/>
          <w:color w:val="000000"/>
          <w:sz w:val="24"/>
        </w:rPr>
        <w:t>Of course, the new economy has also had a huge impact on the way we do business. With the rise of e-commerce, businesses can now reach a global market with ease. This has resulted in increased competition and, ultimately, lower prices for consumers.</w:t>
      </w:r>
    </w:p>
    <w:p>
      <w:pPr>
        <w:spacing w:line="259" w:lineRule="auto" w:after="100"/>
        <w:jc w:val="both"/>
      </w:pPr>
      <w:r>
        <w:rPr>
          <w:rFonts w:ascii="Times New Roman" w:hAnsi="Times New Roman" w:eastAsia="Times New Roman"/>
          <w:color w:val="000000"/>
          <w:sz w:val="24"/>
        </w:rPr>
        <w:t>Finally, the new economy has made it easier than ever to start your own business. Thanks to platforms like Kickstarter and Indiegogo, entrepreneurs can now get the funding they need to turn their big ideas into reality.</w:t>
      </w:r>
    </w:p>
    <w:p>
      <w:pPr>
        <w:spacing w:line="259" w:lineRule="auto" w:after="100"/>
        <w:jc w:val="both"/>
      </w:pPr>
      <w:r>
        <w:rPr>
          <w:rFonts w:ascii="Times New Roman" w:hAnsi="Times New Roman" w:eastAsia="Times New Roman"/>
          <w:color w:val="000000"/>
          <w:sz w:val="24"/>
        </w:rPr>
        <w:t>There’s no doubt about it: the new economy has transformed the way we live, work, and play. And there’s no turning back!</w:t>
      </w:r>
    </w:p>
    <w:p>
      <w:pPr>
        <w:spacing w:line="259" w:lineRule="auto" w:after="100"/>
        <w:jc w:val="both"/>
      </w:pPr>
      <w:r>
        <w:rPr>
          <w:rFonts w:ascii="Times New Roman" w:hAnsi="Times New Roman" w:eastAsia="Times New Roman"/>
          <w:color w:val="000000"/>
          <w:sz w:val="24"/>
        </w:rPr>
        <w:t>1. What are the defining characteristics of the new economy?</w:t>
      </w:r>
    </w:p>
    <w:p>
      <w:pPr>
        <w:spacing w:line="259" w:lineRule="auto" w:after="100"/>
        <w:jc w:val="both"/>
      </w:pPr>
      <w:r>
        <w:rPr>
          <w:rFonts w:ascii="Times New Roman" w:hAnsi="Times New Roman" w:eastAsia="Times New Roman"/>
          <w:color w:val="000000"/>
          <w:sz w:val="24"/>
        </w:rPr>
        <w:t>2. How has the rise of the new economy affected traditional businesses and industries?</w:t>
      </w:r>
    </w:p>
    <w:p>
      <w:pPr>
        <w:spacing w:line="259" w:lineRule="auto" w:after="100"/>
        <w:jc w:val="both"/>
      </w:pPr>
      <w:r>
        <w:rPr>
          <w:rFonts w:ascii="Times New Roman" w:hAnsi="Times New Roman" w:eastAsia="Times New Roman"/>
          <w:color w:val="000000"/>
          <w:sz w:val="24"/>
        </w:rPr>
        <w:t>3. What challenges and opportunities does the new economy present for businesses and individuals?</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What are some practical ways to use search engines?</w:t>
      </w:r>
    </w:p>
    <w:p>
      <w:pPr>
        <w:spacing w:line="259" w:lineRule="auto" w:after="100"/>
        <w:jc w:val="both"/>
      </w:pPr>
      <w:r>
        <w:rPr>
          <w:rFonts w:ascii="Times New Roman" w:hAnsi="Times New Roman" w:eastAsia="Times New Roman"/>
          <w:color w:val="000000"/>
          <w:sz w:val="24"/>
        </w:rPr>
        <w:t>2. How can keyword research help you find the right keywords?</w:t>
      </w:r>
    </w:p>
    <w:p>
      <w:pPr>
        <w:spacing w:line="259" w:lineRule="auto" w:after="100"/>
        <w:jc w:val="both"/>
      </w:pPr>
      <w:r>
        <w:rPr>
          <w:rFonts w:ascii="Times New Roman" w:hAnsi="Times New Roman" w:eastAsia="Times New Roman"/>
          <w:color w:val="000000"/>
          <w:sz w:val="24"/>
        </w:rPr>
        <w:t>3. What are advanced search operators and how can they be used?</w:t>
      </w:r>
    </w:p>
    <w:p>
      <w:pPr>
        <w:spacing w:line="259" w:lineRule="auto" w:after="100"/>
        <w:jc w:val="both"/>
      </w:pPr>
      <w:r>
        <w:rPr>
          <w:rFonts w:ascii="Times New Roman" w:hAnsi="Times New Roman" w:eastAsia="Times New Roman"/>
          <w:color w:val="000000"/>
          <w:sz w:val="24"/>
        </w:rPr>
        <w:t>4. Why is it important to use keywords in the title of your content?</w:t>
      </w:r>
    </w:p>
    <w:p>
      <w:pPr>
        <w:spacing w:line="259" w:lineRule="auto" w:after="100"/>
        <w:jc w:val="both"/>
      </w:pPr>
      <w:r>
        <w:rPr>
          <w:rFonts w:ascii="Times New Roman" w:hAnsi="Times New Roman" w:eastAsia="Times New Roman"/>
          <w:color w:val="000000"/>
          <w:sz w:val="24"/>
        </w:rPr>
        <w:t>5. How can you avoid keyword stuffing?</w:t>
      </w:r>
    </w:p>
    <w:p>
      <w:pPr>
        <w:spacing w:line="259" w:lineRule="auto" w:after="100"/>
        <w:jc w:val="left"/>
      </w:pPr>
      <w:r>
        <w:rPr>
          <w:rFonts w:ascii="Times New Roman" w:hAnsi="Times New Roman" w:eastAsia="Times New Roman"/>
          <w:b/>
          <w:color w:val="000000"/>
          <w:sz w:val="24"/>
        </w:rPr>
        <w:t>WEEK 8</w:t>
      </w:r>
    </w:p>
    <w:p>
      <w:pPr>
        <w:spacing w:line="259" w:lineRule="auto" w:after="100"/>
        <w:jc w:val="left"/>
      </w:pPr>
      <w:r>
        <w:rPr>
          <w:rFonts w:ascii="Times New Roman" w:hAnsi="Times New Roman" w:eastAsia="Times New Roman"/>
          <w:b/>
          <w:color w:val="000000"/>
          <w:sz w:val="24"/>
        </w:rPr>
        <w:t>TOPIC: DATABASE DEFINITION AND COMMON DATABASE TERMINOLOGIES</w:t>
      </w:r>
    </w:p>
    <w:p>
      <w:pPr>
        <w:spacing w:line="259" w:lineRule="auto" w:after="100"/>
        <w:jc w:val="both"/>
      </w:pPr>
      <w:r>
        <w:rPr>
          <w:rFonts w:ascii="Times New Roman" w:hAnsi="Times New Roman" w:eastAsia="Times New Roman"/>
          <w:color w:val="000000"/>
          <w:sz w:val="24"/>
        </w:rPr>
        <w:t>A database is a collection of data that can be accessed by computers. A database can be divided into two basic components: a table and a database package.</w:t>
      </w:r>
    </w:p>
    <w:p>
      <w:pPr>
        <w:spacing w:line="259" w:lineRule="auto" w:after="100"/>
        <w:jc w:val="both"/>
      </w:pPr>
      <w:r>
        <w:rPr>
          <w:rFonts w:ascii="Times New Roman" w:hAnsi="Times New Roman" w:eastAsia="Times New Roman"/>
          <w:color w:val="000000"/>
          <w:sz w:val="24"/>
        </w:rPr>
        <w:t>A table is the basic structure of a database. It is a collection of data that is organized into rows and columns. Each row represents a record, and each column represents a field.</w:t>
      </w:r>
    </w:p>
    <w:p>
      <w:pPr>
        <w:spacing w:line="259" w:lineRule="auto" w:after="100"/>
        <w:jc w:val="both"/>
      </w:pPr>
      <w:r>
        <w:rPr>
          <w:rFonts w:ascii="Times New Roman" w:hAnsi="Times New Roman" w:eastAsia="Times New Roman"/>
          <w:color w:val="000000"/>
          <w:sz w:val="24"/>
        </w:rPr>
        <w:t>A database package is a software application that helps you create and manage databases. It provides a user interface that allows you to access, edit, and query data. Access is the most popular database package. It is produced by Microsoft.</w:t>
      </w:r>
    </w:p>
    <w:p>
      <w:pPr>
        <w:spacing w:line="259" w:lineRule="auto" w:after="100"/>
        <w:jc w:val="left"/>
      </w:pPr>
      <w:r>
        <w:rPr>
          <w:rFonts w:ascii="Times New Roman" w:hAnsi="Times New Roman" w:eastAsia="Times New Roman"/>
          <w:b/>
          <w:color w:val="000000"/>
          <w:sz w:val="24"/>
        </w:rPr>
        <w:t>Definition of Database</w:t>
      </w:r>
    </w:p>
    <w:p>
      <w:pPr>
        <w:spacing w:line="259" w:lineRule="auto" w:after="100"/>
        <w:jc w:val="both"/>
      </w:pPr>
      <w:r>
        <w:rPr>
          <w:rFonts w:ascii="Times New Roman" w:hAnsi="Times New Roman" w:eastAsia="Times New Roman"/>
          <w:color w:val="000000"/>
          <w:sz w:val="24"/>
        </w:rPr>
        <w:t>A database is a collection of related data about a particular subject that is organized in a way that it can be easily stored, accessed, managed, and updated to meet a particular goal.</w:t>
      </w:r>
    </w:p>
    <w:p>
      <w:pPr>
        <w:spacing w:line="259" w:lineRule="auto" w:after="100"/>
        <w:jc w:val="both"/>
      </w:pPr>
      <w:r>
        <w:rPr>
          <w:rFonts w:ascii="Times New Roman" w:hAnsi="Times New Roman" w:eastAsia="Times New Roman"/>
          <w:color w:val="000000"/>
          <w:sz w:val="24"/>
        </w:rPr>
        <w:t>It is always set up for a special purpose like students’ records, inventory, address book etc. This database has a particular software that could be used to perform the above functions e.g. Paradox, MS Access, Dbase etc.</w:t>
      </w:r>
    </w:p>
    <w:p>
      <w:pPr>
        <w:spacing w:line="259" w:lineRule="auto" w:after="100"/>
        <w:jc w:val="both"/>
      </w:pPr>
      <w:r>
        <w:rPr>
          <w:rFonts w:ascii="Times New Roman" w:hAnsi="Times New Roman" w:eastAsia="Times New Roman"/>
          <w:color w:val="000000"/>
          <w:sz w:val="24"/>
        </w:rPr>
        <w:t>A database is composed of several tables.</w:t>
      </w:r>
    </w:p>
    <w:p>
      <w:pPr>
        <w:spacing w:line="259" w:lineRule="auto" w:after="100"/>
        <w:jc w:val="both"/>
      </w:pPr>
      <w:r>
        <w:rPr>
          <w:rFonts w:ascii="Times New Roman" w:hAnsi="Times New Roman" w:eastAsia="Times New Roman"/>
          <w:color w:val="000000"/>
          <w:sz w:val="24"/>
        </w:rPr>
        <w:t>You need to create separate tables to store different types of data. For example, if you have a School Management Software, you may need to create the following tables:</w:t>
      </w:r>
    </w:p>
    <w:p>
      <w:pPr>
        <w:spacing w:line="259" w:lineRule="auto" w:after="100"/>
        <w:jc w:val="both"/>
      </w:pPr>
      <w:r>
        <w:rPr>
          <w:rFonts w:ascii="Times New Roman" w:hAnsi="Times New Roman" w:eastAsia="Times New Roman"/>
          <w:color w:val="000000"/>
          <w:sz w:val="24"/>
        </w:rPr>
        <w:t>· Students – to store list of all students</w:t>
      </w:r>
    </w:p>
    <w:p>
      <w:pPr>
        <w:spacing w:line="259" w:lineRule="auto" w:after="100"/>
        <w:jc w:val="both"/>
      </w:pPr>
      <w:r>
        <w:rPr>
          <w:rFonts w:ascii="Times New Roman" w:hAnsi="Times New Roman" w:eastAsia="Times New Roman"/>
          <w:color w:val="000000"/>
          <w:sz w:val="24"/>
        </w:rPr>
        <w:t>· Educators – to create a list of all educators.</w:t>
      </w:r>
    </w:p>
    <w:p>
      <w:pPr>
        <w:spacing w:line="259" w:lineRule="auto" w:after="100"/>
        <w:jc w:val="both"/>
      </w:pPr>
      <w:r>
        <w:rPr>
          <w:rFonts w:ascii="Times New Roman" w:hAnsi="Times New Roman" w:eastAsia="Times New Roman"/>
          <w:color w:val="000000"/>
          <w:sz w:val="24"/>
        </w:rPr>
        <w:t>· Address – to store the addresses of students and educators.</w:t>
      </w:r>
    </w:p>
    <w:p>
      <w:pPr>
        <w:spacing w:line="259" w:lineRule="auto" w:after="100"/>
        <w:jc w:val="both"/>
      </w:pPr>
      <w:r>
        <w:rPr>
          <w:rFonts w:ascii="Times New Roman" w:hAnsi="Times New Roman" w:eastAsia="Times New Roman"/>
          <w:color w:val="000000"/>
          <w:sz w:val="24"/>
        </w:rPr>
        <w:t>· Grades – to store the mark scores of all students.</w:t>
      </w:r>
    </w:p>
    <w:p>
      <w:pPr>
        <w:spacing w:line="259" w:lineRule="auto" w:after="100"/>
        <w:jc w:val="left"/>
      </w:pPr>
      <w:r>
        <w:rPr>
          <w:rFonts w:ascii="Times New Roman" w:hAnsi="Times New Roman" w:eastAsia="Times New Roman"/>
          <w:b/>
          <w:color w:val="000000"/>
          <w:sz w:val="24"/>
        </w:rPr>
        <w:t>Database Terminologies</w:t>
      </w:r>
    </w:p>
    <w:p>
      <w:pPr>
        <w:spacing w:line="259" w:lineRule="auto" w:after="100"/>
        <w:jc w:val="both"/>
      </w:pPr>
      <w:r>
        <w:rPr>
          <w:rFonts w:ascii="Times New Roman" w:hAnsi="Times New Roman" w:eastAsia="Times New Roman"/>
          <w:color w:val="000000"/>
          <w:sz w:val="24"/>
        </w:rPr>
        <w:t>Entity: A person, object, event or transaction (e.g. student, employee, patient).</w:t>
      </w:r>
    </w:p>
    <w:p>
      <w:pPr>
        <w:spacing w:line="259" w:lineRule="auto" w:after="100"/>
        <w:jc w:val="both"/>
      </w:pPr>
      <w:r>
        <w:rPr>
          <w:rFonts w:ascii="Times New Roman" w:hAnsi="Times New Roman" w:eastAsia="Times New Roman"/>
          <w:color w:val="000000"/>
          <w:sz w:val="24"/>
        </w:rPr>
        <w:t>Entity Group: A class of people, objects, events or transactions sharing very similar characteristics (e.g. students, employees, women, patients, engineers etc.).</w:t>
      </w:r>
    </w:p>
    <w:p>
      <w:pPr>
        <w:spacing w:line="259" w:lineRule="auto" w:after="100"/>
        <w:jc w:val="both"/>
      </w:pPr>
      <w:r>
        <w:rPr>
          <w:rFonts w:ascii="Times New Roman" w:hAnsi="Times New Roman" w:eastAsia="Times New Roman"/>
          <w:color w:val="000000"/>
          <w:sz w:val="24"/>
        </w:rPr>
        <w:t>Field: This refers to a column of data in a table, each column or field in a table contains similar types of data for all the members of the entity group whose data are stored in the table. Field is also called attributes.</w:t>
      </w:r>
    </w:p>
    <w:p>
      <w:pPr>
        <w:spacing w:line="259" w:lineRule="auto" w:after="100"/>
        <w:jc w:val="both"/>
      </w:pPr>
      <w:r>
        <w:rPr>
          <w:rFonts w:ascii="Times New Roman" w:hAnsi="Times New Roman" w:eastAsia="Times New Roman"/>
          <w:color w:val="000000"/>
          <w:sz w:val="24"/>
        </w:rPr>
        <w:t>Record: This refers to a row of data in a table, each row or record in a table contains the data for a specific member or the entity group (entity) whose data are stored in the table. Record is also called tuple.</w:t>
      </w:r>
    </w:p>
    <w:p>
      <w:pPr>
        <w:spacing w:line="259" w:lineRule="auto" w:after="100"/>
        <w:jc w:val="both"/>
      </w:pPr>
      <w:r>
        <w:rPr>
          <w:rFonts w:ascii="Times New Roman" w:hAnsi="Times New Roman" w:eastAsia="Times New Roman"/>
          <w:color w:val="000000"/>
          <w:sz w:val="24"/>
        </w:rPr>
        <w:t>Table : A data structure that stores a collection of data in tabular form.</w:t>
      </w:r>
    </w:p>
    <w:p>
      <w:pPr>
        <w:spacing w:line="259" w:lineRule="auto" w:after="100"/>
        <w:jc w:val="both"/>
      </w:pPr>
      <w:r>
        <w:rPr>
          <w:rFonts w:ascii="Times New Roman" w:hAnsi="Times New Roman" w:eastAsia="Times New Roman"/>
          <w:color w:val="000000"/>
          <w:sz w:val="24"/>
        </w:rPr>
        <w:t>View : A logical representation of one or more tables from the database, which may be a subset of the columns and/or rows from those tables. Views are also sometimes called “virtual tables”.</w:t>
      </w:r>
    </w:p>
    <w:p>
      <w:pPr>
        <w:spacing w:line="259" w:lineRule="auto" w:after="100"/>
        <w:jc w:val="both"/>
      </w:pPr>
      <w:r>
        <w:rPr>
          <w:rFonts w:ascii="Times New Roman" w:hAnsi="Times New Roman" w:eastAsia="Times New Roman"/>
          <w:color w:val="000000"/>
          <w:sz w:val="24"/>
        </w:rPr>
        <w:t>Index : A pointer to a location in a table, which may be used to speed up the retrieval of data from that table.</w:t>
      </w:r>
    </w:p>
    <w:p>
      <w:pPr>
        <w:spacing w:line="259" w:lineRule="auto" w:after="100"/>
        <w:jc w:val="both"/>
      </w:pPr>
      <w:r>
        <w:rPr>
          <w:rFonts w:ascii="Times New Roman" w:hAnsi="Times New Roman" w:eastAsia="Times New Roman"/>
          <w:color w:val="000000"/>
          <w:sz w:val="24"/>
        </w:rPr>
        <w:t>Query : A set of instructions for retrieving data from a database.</w:t>
      </w:r>
    </w:p>
    <w:p>
      <w:pPr>
        <w:spacing w:line="259" w:lineRule="auto" w:after="100"/>
        <w:jc w:val="both"/>
      </w:pPr>
      <w:r>
        <w:rPr>
          <w:rFonts w:ascii="Times New Roman" w:hAnsi="Times New Roman" w:eastAsia="Times New Roman"/>
          <w:color w:val="000000"/>
          <w:sz w:val="24"/>
        </w:rPr>
        <w:t>Form: A layout for entering and displaying data in a database.</w:t>
      </w:r>
    </w:p>
    <w:p>
      <w:pPr>
        <w:spacing w:line="259" w:lineRule="auto" w:after="100"/>
        <w:jc w:val="both"/>
      </w:pPr>
      <w:r>
        <w:rPr>
          <w:rFonts w:ascii="Times New Roman" w:hAnsi="Times New Roman" w:eastAsia="Times New Roman"/>
          <w:color w:val="000000"/>
          <w:sz w:val="24"/>
        </w:rPr>
        <w:t>Report : A formatted presentation of data from a database.</w:t>
      </w:r>
    </w:p>
    <w:p>
      <w:pPr>
        <w:spacing w:line="259" w:lineRule="auto" w:after="100"/>
        <w:jc w:val="both"/>
      </w:pPr>
      <w:r>
        <w:rPr>
          <w:rFonts w:ascii="Times New Roman" w:hAnsi="Times New Roman" w:eastAsia="Times New Roman"/>
          <w:color w:val="000000"/>
          <w:sz w:val="24"/>
        </w:rPr>
        <w:t>Macro: A set of pre-defined instructions for performing a task, which may be stored in a database and run when needed.</w:t>
      </w:r>
    </w:p>
    <w:p>
      <w:pPr>
        <w:spacing w:line="259" w:lineRule="auto" w:after="100"/>
        <w:jc w:val="both"/>
      </w:pPr>
      <w:r>
        <w:rPr>
          <w:rFonts w:ascii="Times New Roman" w:hAnsi="Times New Roman" w:eastAsia="Times New Roman"/>
          <w:color w:val="000000"/>
          <w:sz w:val="24"/>
        </w:rPr>
        <w:t>Trigger: A set of instructions that are automatically executed in response to an event, such as the insertion or deletion of a record in a table. Triggers are sometimes also called “event-driven procedures”.</w:t>
      </w:r>
    </w:p>
    <w:p>
      <w:pPr>
        <w:spacing w:line="259" w:lineRule="auto" w:after="100"/>
        <w:jc w:val="both"/>
      </w:pPr>
      <w:r>
        <w:rPr>
          <w:rFonts w:ascii="Times New Roman" w:hAnsi="Times New Roman" w:eastAsia="Times New Roman"/>
          <w:color w:val="000000"/>
          <w:sz w:val="24"/>
        </w:rPr>
        <w:t>Define the following</w:t>
      </w:r>
    </w:p>
    <w:p>
      <w:pPr>
        <w:spacing w:line="259" w:lineRule="auto" w:after="100"/>
        <w:jc w:val="both"/>
      </w:pPr>
      <w:r>
        <w:rPr>
          <w:rFonts w:ascii="Times New Roman" w:hAnsi="Times New Roman" w:eastAsia="Times New Roman"/>
          <w:color w:val="000000"/>
          <w:sz w:val="24"/>
        </w:rPr>
        <w:t>1. Access</w:t>
      </w:r>
    </w:p>
    <w:p>
      <w:pPr>
        <w:spacing w:line="259" w:lineRule="auto" w:after="100"/>
        <w:jc w:val="both"/>
      </w:pPr>
      <w:r>
        <w:rPr>
          <w:rFonts w:ascii="Times New Roman" w:hAnsi="Times New Roman" w:eastAsia="Times New Roman"/>
          <w:color w:val="000000"/>
          <w:sz w:val="24"/>
        </w:rPr>
        <w:t>2. A Table</w:t>
      </w:r>
    </w:p>
    <w:p>
      <w:pPr>
        <w:spacing w:line="259" w:lineRule="auto" w:after="100"/>
        <w:jc w:val="both"/>
      </w:pPr>
      <w:r>
        <w:rPr>
          <w:rFonts w:ascii="Times New Roman" w:hAnsi="Times New Roman" w:eastAsia="Times New Roman"/>
          <w:color w:val="000000"/>
          <w:sz w:val="24"/>
        </w:rPr>
        <w:t>3. Database package.</w:t>
      </w:r>
    </w:p>
    <w:p>
      <w:pPr>
        <w:spacing w:line="259" w:lineRule="auto" w:after="100"/>
        <w:jc w:val="both"/>
      </w:pPr>
      <w:r>
        <w:rPr>
          <w:rFonts w:ascii="Times New Roman" w:hAnsi="Times New Roman" w:eastAsia="Times New Roman"/>
          <w:color w:val="000000"/>
          <w:sz w:val="24"/>
        </w:rPr>
        <w:t>4. Form</w:t>
      </w:r>
    </w:p>
    <w:p>
      <w:pPr>
        <w:spacing w:line="259" w:lineRule="auto" w:after="100"/>
        <w:jc w:val="both"/>
      </w:pPr>
      <w:r>
        <w:rPr>
          <w:rFonts w:ascii="Times New Roman" w:hAnsi="Times New Roman" w:eastAsia="Times New Roman"/>
          <w:color w:val="000000"/>
          <w:sz w:val="24"/>
        </w:rPr>
        <w:t>5. Index</w:t>
      </w:r>
    </w:p>
    <w:p>
      <w:pPr>
        <w:spacing w:line="259" w:lineRule="auto" w:after="100"/>
        <w:jc w:val="both"/>
      </w:pPr>
      <w:r>
        <w:rPr>
          <w:rFonts w:ascii="Times New Roman" w:hAnsi="Times New Roman" w:eastAsia="Times New Roman"/>
          <w:color w:val="000000"/>
          <w:sz w:val="24"/>
        </w:rPr>
        <w:t>6. View</w:t>
      </w:r>
    </w:p>
    <w:p>
      <w:pPr>
        <w:spacing w:line="259" w:lineRule="auto" w:after="100"/>
        <w:jc w:val="both"/>
      </w:pPr>
      <w:r>
        <w:rPr>
          <w:rFonts w:ascii="Times New Roman" w:hAnsi="Times New Roman" w:eastAsia="Times New Roman"/>
          <w:color w:val="000000"/>
          <w:sz w:val="24"/>
        </w:rPr>
        <w:t>7. Trigger</w:t>
      </w:r>
    </w:p>
    <w:p>
      <w:pPr>
        <w:spacing w:line="259" w:lineRule="auto" w:after="100"/>
        <w:jc w:val="both"/>
      </w:pPr>
      <w:r>
        <w:rPr>
          <w:rFonts w:ascii="Times New Roman" w:hAnsi="Times New Roman" w:eastAsia="Times New Roman"/>
          <w:color w:val="000000"/>
          <w:sz w:val="24"/>
        </w:rPr>
        <w:t>8. Report</w:t>
      </w:r>
    </w:p>
    <w:p>
      <w:pPr>
        <w:spacing w:line="259" w:lineRule="auto" w:after="100"/>
        <w:jc w:val="both"/>
      </w:pPr>
      <w:r>
        <w:rPr>
          <w:rFonts w:ascii="Times New Roman" w:hAnsi="Times New Roman" w:eastAsia="Times New Roman"/>
          <w:color w:val="000000"/>
          <w:sz w:val="24"/>
        </w:rPr>
        <w:t>9. Macro</w:t>
      </w:r>
    </w:p>
    <w:p>
      <w:pPr>
        <w:spacing w:line="259" w:lineRule="auto" w:after="100"/>
        <w:jc w:val="both"/>
      </w:pPr>
      <w:r>
        <w:rPr>
          <w:rFonts w:ascii="Times New Roman" w:hAnsi="Times New Roman" w:eastAsia="Times New Roman"/>
          <w:color w:val="000000"/>
          <w:sz w:val="24"/>
        </w:rPr>
        <w:t>10. Query</w:t>
      </w:r>
    </w:p>
    <w:p>
      <w:pPr>
        <w:spacing w:line="259" w:lineRule="auto" w:after="100"/>
        <w:jc w:val="left"/>
      </w:pPr>
      <w:r>
        <w:rPr>
          <w:rFonts w:ascii="Times New Roman" w:hAnsi="Times New Roman" w:eastAsia="Times New Roman"/>
          <w:b/>
          <w:color w:val="000000"/>
          <w:sz w:val="24"/>
        </w:rPr>
        <w:t>Objectives</w:t>
      </w:r>
    </w:p>
    <w:p>
      <w:pPr>
        <w:spacing w:line="259" w:lineRule="auto" w:after="100"/>
        <w:jc w:val="both"/>
      </w:pPr>
      <w:r>
        <w:rPr>
          <w:rFonts w:ascii="Times New Roman" w:hAnsi="Times New Roman" w:eastAsia="Times New Roman"/>
          <w:color w:val="000000"/>
          <w:sz w:val="24"/>
        </w:rPr>
        <w:t>1. A _______is a single store of related information.</w:t>
      </w:r>
    </w:p>
    <w:p>
      <w:pPr>
        <w:spacing w:line="259" w:lineRule="auto" w:after="100"/>
        <w:jc w:val="both"/>
      </w:pPr>
      <w:r>
        <w:rPr>
          <w:rFonts w:ascii="Times New Roman" w:hAnsi="Times New Roman" w:eastAsia="Times New Roman"/>
          <w:color w:val="000000"/>
          <w:sz w:val="24"/>
        </w:rPr>
        <w:t>2. A ________consists of records and each record is made up of a number of fields.</w:t>
      </w:r>
    </w:p>
    <w:p>
      <w:pPr>
        <w:spacing w:line="259" w:lineRule="auto" w:after="100"/>
        <w:jc w:val="both"/>
      </w:pPr>
      <w:r>
        <w:rPr>
          <w:rFonts w:ascii="Times New Roman" w:hAnsi="Times New Roman" w:eastAsia="Times New Roman"/>
          <w:color w:val="000000"/>
          <w:sz w:val="24"/>
        </w:rPr>
        <w:t>3. You can think of the phone book as a _____: It contains a record for each telephone subscriber, and each subscriber’s details are contained in three fields – name, address and telephone.</w:t>
      </w:r>
    </w:p>
    <w:p>
      <w:pPr>
        <w:spacing w:line="259" w:lineRule="auto" w:after="100"/>
        <w:jc w:val="both"/>
      </w:pPr>
      <w:r>
        <w:rPr>
          <w:rFonts w:ascii="Times New Roman" w:hAnsi="Times New Roman" w:eastAsia="Times New Roman"/>
          <w:color w:val="000000"/>
          <w:sz w:val="24"/>
        </w:rPr>
        <w:t>4. A database package is a piece of ____________that enables you to organize and store related data together, so that specific pieces of information can be retrieved easily and quickly.</w:t>
      </w:r>
    </w:p>
    <w:p>
      <w:pPr>
        <w:spacing w:line="259" w:lineRule="auto" w:after="100"/>
        <w:jc w:val="both"/>
      </w:pPr>
      <w:r>
        <w:rPr>
          <w:rFonts w:ascii="Times New Roman" w:hAnsi="Times New Roman" w:eastAsia="Times New Roman"/>
          <w:color w:val="000000"/>
          <w:sz w:val="24"/>
        </w:rPr>
        <w:t>5. Access is a database program, created by __________Office 2007</w:t>
      </w:r>
    </w:p>
    <w:p>
      <w:pPr>
        <w:spacing w:line="259" w:lineRule="auto" w:after="100"/>
        <w:jc w:val="both"/>
      </w:pPr>
      <w:r>
        <w:rPr>
          <w:rFonts w:ascii="Times New Roman" w:hAnsi="Times New Roman" w:eastAsia="Times New Roman"/>
          <w:color w:val="000000"/>
          <w:sz w:val="24"/>
        </w:rPr>
        <w:t>6. An organized collection of related records is a________</w:t>
      </w:r>
    </w:p>
    <w:p>
      <w:pPr>
        <w:spacing w:line="259" w:lineRule="auto" w:after="100"/>
        <w:jc w:val="both"/>
      </w:pPr>
      <w:r>
        <w:rPr>
          <w:rFonts w:ascii="Times New Roman" w:hAnsi="Times New Roman" w:eastAsia="Times New Roman"/>
          <w:color w:val="000000"/>
          <w:sz w:val="24"/>
        </w:rPr>
        <w:t>7. ____________ is a selected field in table that uniquely identifies a record.</w:t>
      </w:r>
    </w:p>
    <w:p>
      <w:pPr>
        <w:spacing w:line="259" w:lineRule="auto" w:after="100"/>
        <w:jc w:val="both"/>
      </w:pPr>
      <w:r>
        <w:rPr>
          <w:rFonts w:ascii="Times New Roman" w:hAnsi="Times New Roman" w:eastAsia="Times New Roman"/>
          <w:color w:val="000000"/>
          <w:sz w:val="24"/>
        </w:rPr>
        <w:t>8. A database has to be named before any work is started on it. True or false?</w:t>
      </w:r>
    </w:p>
    <w:p>
      <w:pPr>
        <w:spacing w:line="259" w:lineRule="auto" w:after="100"/>
        <w:jc w:val="both"/>
      </w:pPr>
      <w:r>
        <w:rPr>
          <w:rFonts w:ascii="Times New Roman" w:hAnsi="Times New Roman" w:eastAsia="Times New Roman"/>
          <w:color w:val="000000"/>
          <w:sz w:val="24"/>
        </w:rPr>
        <w:t>9. The use of a file cabinet to store information is called____________ the manual method b. The computerized method the ancient method d. none of the above.</w:t>
      </w:r>
    </w:p>
    <w:p>
      <w:pPr>
        <w:spacing w:line="259" w:lineRule="auto" w:after="100"/>
        <w:jc w:val="both"/>
      </w:pPr>
      <w:r>
        <w:rPr>
          <w:rFonts w:ascii="Times New Roman" w:hAnsi="Times New Roman" w:eastAsia="Times New Roman"/>
          <w:color w:val="000000"/>
          <w:sz w:val="24"/>
        </w:rPr>
        <w:t>10. ________ is a means of storing and answering questions about information in a database</w:t>
      </w:r>
    </w:p>
    <w:p>
      <w:pPr>
        <w:spacing w:line="259" w:lineRule="auto" w:after="100"/>
        <w:jc w:val="both"/>
      </w:pPr>
      <w:r>
        <w:rPr>
          <w:rFonts w:ascii="Times New Roman" w:hAnsi="Times New Roman" w:eastAsia="Times New Roman"/>
          <w:color w:val="000000"/>
          <w:sz w:val="24"/>
        </w:rPr>
        <w:t>11. The following are example of database program except_________ Dbase3+ b. Microsoft Word Dbase 4 d. Microsoft Access</w:t>
      </w:r>
    </w:p>
    <w:p>
      <w:pPr>
        <w:spacing w:line="259" w:lineRule="auto" w:after="100"/>
        <w:jc w:val="left"/>
      </w:pPr>
      <w:r>
        <w:rPr>
          <w:rFonts w:ascii="Times New Roman" w:hAnsi="Times New Roman" w:eastAsia="Times New Roman"/>
          <w:b/>
          <w:color w:val="000000"/>
          <w:sz w:val="24"/>
        </w:rPr>
        <w:t>WEEK 9</w:t>
      </w:r>
    </w:p>
    <w:p>
      <w:pPr>
        <w:spacing w:line="259" w:lineRule="auto" w:after="100"/>
        <w:jc w:val="left"/>
      </w:pPr>
      <w:r>
        <w:rPr>
          <w:rFonts w:ascii="Times New Roman" w:hAnsi="Times New Roman" w:eastAsia="Times New Roman"/>
          <w:b/>
          <w:color w:val="000000"/>
          <w:sz w:val="24"/>
        </w:rPr>
        <w:t>TOPIC: FORMS OF DATABASE FLAT FILE HIERARCHICAL RELATIONAL</w:t>
      </w:r>
    </w:p>
    <w:p>
      <w:pPr>
        <w:spacing w:line="259" w:lineRule="auto" w:after="100"/>
        <w:jc w:val="left"/>
      </w:pPr>
      <w:r>
        <w:rPr>
          <w:rFonts w:ascii="Times New Roman" w:hAnsi="Times New Roman" w:eastAsia="Times New Roman"/>
          <w:b/>
          <w:color w:val="000000"/>
          <w:sz w:val="24"/>
        </w:rPr>
        <w:t>Forms of Database Flat file Hierarchical Relational</w:t>
      </w:r>
    </w:p>
    <w:p>
      <w:pPr>
        <w:spacing w:line="259" w:lineRule="auto" w:after="100"/>
        <w:jc w:val="both"/>
      </w:pPr>
      <w:r>
        <w:rPr>
          <w:rFonts w:ascii="Times New Roman" w:hAnsi="Times New Roman" w:eastAsia="Times New Roman"/>
          <w:color w:val="000000"/>
          <w:sz w:val="24"/>
        </w:rPr>
        <w:t>Flat File Database is a database designed around a single table; it puts all database information in one table or list with fields to represent all parameters.</w:t>
      </w:r>
    </w:p>
    <w:p>
      <w:pPr>
        <w:spacing w:line="259" w:lineRule="auto" w:after="100"/>
        <w:jc w:val="both"/>
      </w:pPr>
      <w:r>
        <w:rPr>
          <w:rFonts w:ascii="Times New Roman" w:hAnsi="Times New Roman" w:eastAsia="Times New Roman"/>
          <w:color w:val="000000"/>
          <w:sz w:val="24"/>
        </w:rPr>
        <w:t>The classic example of a flat file database is a basic name-and-address list, where the database consists of a small, fixed number of fields: Name, Address, and phone Number.</w:t>
      </w:r>
    </w:p>
    <w:p>
      <w:pPr>
        <w:spacing w:line="259" w:lineRule="auto" w:after="100"/>
        <w:jc w:val="both"/>
      </w:pPr>
      <w:r>
        <w:rPr>
          <w:rFonts w:ascii="Times New Roman" w:hAnsi="Times New Roman" w:eastAsia="Times New Roman"/>
          <w:color w:val="000000"/>
          <w:sz w:val="24"/>
        </w:rPr>
        <w:t>Another example is a simple HTML table, consisting of rows and columns. This type of database is routinely encountered, although often not expressly recognized as a database.</w:t>
      </w:r>
    </w:p>
    <w:p>
      <w:pPr>
        <w:spacing w:line="259" w:lineRule="auto" w:after="100"/>
        <w:jc w:val="both"/>
      </w:pPr>
      <w:r>
        <w:rPr>
          <w:rFonts w:ascii="Times New Roman" w:hAnsi="Times New Roman" w:eastAsia="Times New Roman"/>
          <w:color w:val="000000"/>
          <w:sz w:val="24"/>
        </w:rPr>
        <w:t>Relational Database is a database that group data using common attributes found in data set. It can also be described as a collection of relations that are frequently considered to be part of the database, as they help to organize and structure the data, in addition to forcing the database to conform to a set of requirements.</w:t>
      </w:r>
    </w:p>
    <w:p>
      <w:pPr>
        <w:spacing w:line="259" w:lineRule="auto" w:after="100"/>
        <w:jc w:val="both"/>
      </w:pPr>
      <w:r>
        <w:rPr>
          <w:rFonts w:ascii="Times New Roman" w:hAnsi="Times New Roman" w:eastAsia="Times New Roman"/>
          <w:color w:val="000000"/>
          <w:sz w:val="24"/>
        </w:rPr>
        <w:t>For example, a set containing all students coming resuming from Lagos in the school can be group be their classes, sex, surname etc. Such a group uses the relational model. THE software used to do the grouping is called a relational database management system.</w:t>
      </w:r>
    </w:p>
    <w:p>
      <w:pPr>
        <w:spacing w:line="259" w:lineRule="auto" w:after="100"/>
        <w:jc w:val="both"/>
      </w:pPr>
      <w:r>
        <w:rPr>
          <w:rFonts w:ascii="Times New Roman" w:hAnsi="Times New Roman" w:eastAsia="Times New Roman"/>
          <w:color w:val="000000"/>
          <w:sz w:val="24"/>
        </w:rPr>
        <w:t>The Structured Query Language forms the core of all relational databases. It provides a uniform interface to Oracle, SQL Server, Access and other relational databases.</w:t>
      </w:r>
    </w:p>
    <w:p>
      <w:pPr>
        <w:spacing w:line="259" w:lineRule="auto" w:after="100"/>
        <w:jc w:val="left"/>
      </w:pPr>
      <w:r>
        <w:rPr>
          <w:rFonts w:ascii="Times New Roman" w:hAnsi="Times New Roman" w:eastAsia="Times New Roman"/>
          <w:b/>
          <w:color w:val="000000"/>
          <w:sz w:val="24"/>
        </w:rPr>
        <w:t>Forms of Database</w:t>
      </w:r>
    </w:p>
    <w:p>
      <w:pPr>
        <w:spacing w:line="259" w:lineRule="auto" w:after="100"/>
        <w:jc w:val="both"/>
      </w:pPr>
      <w:r>
        <w:rPr>
          <w:rFonts w:ascii="Times New Roman" w:hAnsi="Times New Roman" w:eastAsia="Times New Roman"/>
          <w:color w:val="000000"/>
          <w:sz w:val="24"/>
        </w:rPr>
        <w:t>There are three Forms of Database, the Flat file, Hierarchical Relational, and the Network. Each form has its own purpose, function, and use.</w:t>
      </w:r>
    </w:p>
    <w:p>
      <w:pPr>
        <w:spacing w:line="259" w:lineRule="auto" w:after="100"/>
        <w:jc w:val="both"/>
      </w:pPr>
      <w:r>
        <w:rPr>
          <w:rFonts w:ascii="Times New Roman" w:hAnsi="Times New Roman" w:eastAsia="Times New Roman"/>
          <w:color w:val="000000"/>
          <w:sz w:val="24"/>
        </w:rPr>
        <w:t>The Flat file is the simplest form of database. It consists of a single table with fields to represent all parameters. The classic example of a flat file database is a name-and-address list. Another example is a simple HTML table, consisting of rows and columns. This type of database is routinely encountered, although often not expressly recognized as a database.</w:t>
      </w:r>
    </w:p>
    <w:p>
      <w:pPr>
        <w:spacing w:line="259" w:lineRule="auto" w:after="100"/>
        <w:jc w:val="both"/>
      </w:pPr>
      <w:r>
        <w:rPr>
          <w:rFonts w:ascii="Times New Roman" w:hAnsi="Times New Roman" w:eastAsia="Times New Roman"/>
          <w:color w:val="000000"/>
          <w:sz w:val="24"/>
        </w:rPr>
        <w:t>The Hierarchical Relational form of database is more complex. It groups data using common attributes found in the data. The most common example of this form is the family tree. In a family tree, each person is represented by a node, and the relationship between each person is represented by the links between nodes.</w:t>
      </w:r>
    </w:p>
    <w:p>
      <w:pPr>
        <w:spacing w:line="259" w:lineRule="auto" w:after="100"/>
        <w:jc w:val="both"/>
      </w:pPr>
      <w:r>
        <w:rPr>
          <w:rFonts w:ascii="Times New Roman" w:hAnsi="Times New Roman" w:eastAsia="Times New Roman"/>
          <w:color w:val="000000"/>
          <w:sz w:val="24"/>
        </w:rPr>
        <w:t>The Network form of database is the most complex. It consists of multiple tables with fields to represent all parameters. The most common example of this form is a social network. In a social network, each person is represented by a node, and the relationship between each person is represented by the links between nodes.</w:t>
      </w:r>
    </w:p>
    <w:p>
      <w:pPr>
        <w:spacing w:line="259" w:lineRule="auto" w:after="100"/>
        <w:jc w:val="both"/>
      </w:pPr>
      <w:r>
        <w:rPr>
          <w:rFonts w:ascii="Times New Roman" w:hAnsi="Times New Roman" w:eastAsia="Times New Roman"/>
          <w:color w:val="000000"/>
          <w:sz w:val="24"/>
        </w:rPr>
        <w:t>1. There are ___________________ Forms of Database,</w:t>
      </w:r>
    </w:p>
    <w:p>
      <w:pPr>
        <w:spacing w:line="259" w:lineRule="auto" w:after="100"/>
        <w:jc w:val="both"/>
      </w:pPr>
      <w:r>
        <w:rPr>
          <w:rFonts w:ascii="Times New Roman" w:hAnsi="Times New Roman" w:eastAsia="Times New Roman"/>
          <w:color w:val="000000"/>
          <w:sz w:val="24"/>
        </w:rPr>
        <w:t>2. Mention the three types of database form</w:t>
      </w:r>
    </w:p>
    <w:p>
      <w:pPr>
        <w:spacing w:line="259" w:lineRule="auto" w:after="100"/>
        <w:jc w:val="both"/>
      </w:pPr>
      <w:r>
        <w:rPr>
          <w:rFonts w:ascii="Times New Roman" w:hAnsi="Times New Roman" w:eastAsia="Times New Roman"/>
          <w:color w:val="000000"/>
          <w:sz w:val="24"/>
        </w:rPr>
        <w:t>3. What is the use of the flat file?</w:t>
      </w:r>
    </w:p>
    <w:p>
      <w:pPr>
        <w:spacing w:line="259" w:lineRule="auto" w:after="100"/>
        <w:jc w:val="both"/>
      </w:pPr>
      <w:r>
        <w:rPr>
          <w:rFonts w:ascii="Times New Roman" w:hAnsi="Times New Roman" w:eastAsia="Times New Roman"/>
          <w:color w:val="000000"/>
          <w:sz w:val="24"/>
        </w:rPr>
        <w:t>4. Mention two uses of the Hierarchical relationship.</w:t>
      </w:r>
    </w:p>
    <w:p>
      <w:pPr>
        <w:spacing w:line="259" w:lineRule="auto" w:after="100"/>
        <w:jc w:val="both"/>
      </w:pPr>
      <w:r>
        <w:rPr>
          <w:rFonts w:ascii="Times New Roman" w:hAnsi="Times New Roman" w:eastAsia="Times New Roman"/>
          <w:color w:val="000000"/>
          <w:sz w:val="24"/>
        </w:rPr>
        <w:t>5. The __________ form is the most complex of the database form.</w:t>
      </w:r>
    </w:p>
    <w:p>
      <w:pPr>
        <w:spacing w:line="259" w:lineRule="auto" w:after="100"/>
        <w:jc w:val="both"/>
      </w:pPr>
      <w:r>
        <w:rPr>
          <w:rFonts w:ascii="Times New Roman" w:hAnsi="Times New Roman" w:eastAsia="Times New Roman"/>
          <w:color w:val="000000"/>
          <w:sz w:val="24"/>
        </w:rPr>
        <w:t>6. _______ Database form consists of multiple tables with fields to represent all parameters.</w:t>
      </w:r>
    </w:p>
    <w:p>
      <w:pPr>
        <w:spacing w:line="259" w:lineRule="auto" w:after="100"/>
        <w:jc w:val="both"/>
      </w:pPr>
      <w:r>
        <w:rPr>
          <w:rFonts w:ascii="Times New Roman" w:hAnsi="Times New Roman" w:eastAsia="Times New Roman"/>
          <w:color w:val="000000"/>
          <w:sz w:val="24"/>
        </w:rPr>
        <w:t>7. The most common example of ________ database form is a social network.</w:t>
      </w:r>
    </w:p>
    <w:p>
      <w:pPr>
        <w:spacing w:line="259" w:lineRule="auto" w:after="100"/>
        <w:jc w:val="both"/>
      </w:pPr>
      <w:r>
        <w:rPr>
          <w:rFonts w:ascii="Times New Roman" w:hAnsi="Times New Roman" w:eastAsia="Times New Roman"/>
          <w:color w:val="000000"/>
          <w:sz w:val="24"/>
        </w:rPr>
        <w:t>8. The Network form of database is the most ________</w:t>
      </w:r>
    </w:p>
    <w:p>
      <w:pPr>
        <w:spacing w:line="259" w:lineRule="auto" w:after="100"/>
        <w:jc w:val="both"/>
      </w:pPr>
      <w:r>
        <w:rPr>
          <w:rFonts w:ascii="Times New Roman" w:hAnsi="Times New Roman" w:eastAsia="Times New Roman"/>
          <w:color w:val="000000"/>
          <w:sz w:val="24"/>
        </w:rPr>
        <w:t>9. The ___________ database form consists of multiple tables with fields to represent all parameters.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