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Physical and Health Education Lesson Note JSS3 First Term</w:t>
      </w:r>
    </w:p>
    <w:p>
      <w:pPr>
        <w:spacing w:line="259" w:lineRule="auto" w:after="100"/>
        <w:jc w:val="left"/>
      </w:pPr>
      <w:r>
        <w:rPr>
          <w:rFonts w:ascii="Times New Roman" w:hAnsi="Times New Roman" w:eastAsia="Times New Roman"/>
          <w:b/>
          <w:color w:val="000000"/>
          <w:sz w:val="24"/>
        </w:rPr>
        <w:t>SCHEME OF WORK FOR BASIC 9 PHYSICAL AND HEALTH EDUCATION</w:t>
      </w:r>
    </w:p>
    <w:p>
      <w:pPr>
        <w:spacing w:line="259" w:lineRule="auto" w:after="100"/>
        <w:jc w:val="left"/>
      </w:pPr>
      <w:r>
        <w:rPr>
          <w:rFonts w:ascii="Times New Roman" w:hAnsi="Times New Roman" w:eastAsia="Times New Roman"/>
          <w:b/>
          <w:color w:val="000000"/>
          <w:sz w:val="24"/>
        </w:rPr>
        <w:t>WEEKS TOPICS</w:t>
      </w:r>
    </w:p>
    <w:p>
      <w:pPr>
        <w:spacing w:line="259" w:lineRule="auto" w:after="100"/>
        <w:jc w:val="both"/>
      </w:pPr>
      <w:r>
        <w:rPr>
          <w:rFonts w:ascii="Times New Roman" w:hAnsi="Times New Roman" w:eastAsia="Times New Roman"/>
          <w:color w:val="000000"/>
          <w:sz w:val="24"/>
        </w:rPr>
        <w:t>1 Field event, Pole vault event</w:t>
      </w:r>
    </w:p>
    <w:p>
      <w:pPr>
        <w:spacing w:line="259" w:lineRule="auto" w:after="100"/>
        <w:jc w:val="both"/>
      </w:pPr>
      <w:r>
        <w:rPr>
          <w:rFonts w:ascii="Times New Roman" w:hAnsi="Times New Roman" w:eastAsia="Times New Roman"/>
          <w:color w:val="000000"/>
          <w:sz w:val="24"/>
        </w:rPr>
        <w:t>2 Practical demonstration of the basic skills of Javelin</w:t>
      </w:r>
    </w:p>
    <w:p>
      <w:pPr>
        <w:spacing w:line="259" w:lineRule="auto" w:after="100"/>
        <w:jc w:val="both"/>
      </w:pPr>
      <w:r>
        <w:rPr>
          <w:rFonts w:ascii="Times New Roman" w:hAnsi="Times New Roman" w:eastAsia="Times New Roman"/>
          <w:color w:val="000000"/>
          <w:sz w:val="24"/>
        </w:rPr>
        <w:t>3 Combined events</w:t>
      </w:r>
    </w:p>
    <w:p>
      <w:pPr>
        <w:spacing w:line="259" w:lineRule="auto" w:after="100"/>
        <w:jc w:val="both"/>
      </w:pPr>
      <w:r>
        <w:rPr>
          <w:rFonts w:ascii="Times New Roman" w:hAnsi="Times New Roman" w:eastAsia="Times New Roman"/>
          <w:color w:val="000000"/>
          <w:sz w:val="24"/>
        </w:rPr>
        <w:t>4 Hockey Game</w:t>
      </w:r>
    </w:p>
    <w:p>
      <w:pPr>
        <w:spacing w:line="259" w:lineRule="auto" w:after="100"/>
        <w:jc w:val="both"/>
      </w:pPr>
      <w:r>
        <w:rPr>
          <w:rFonts w:ascii="Times New Roman" w:hAnsi="Times New Roman" w:eastAsia="Times New Roman"/>
          <w:color w:val="000000"/>
          <w:sz w:val="24"/>
        </w:rPr>
        <w:t>5 Practical demonstration of basic skills of hockey</w:t>
      </w:r>
    </w:p>
    <w:p>
      <w:pPr>
        <w:spacing w:line="259" w:lineRule="auto" w:after="100"/>
        <w:jc w:val="both"/>
      </w:pPr>
      <w:r>
        <w:rPr>
          <w:rFonts w:ascii="Times New Roman" w:hAnsi="Times New Roman" w:eastAsia="Times New Roman"/>
          <w:color w:val="000000"/>
          <w:sz w:val="24"/>
        </w:rPr>
        <w:t>6 Female Genital Mutilation</w:t>
      </w:r>
    </w:p>
    <w:p>
      <w:pPr>
        <w:spacing w:line="259" w:lineRule="auto" w:after="100"/>
        <w:jc w:val="both"/>
      </w:pPr>
      <w:r>
        <w:rPr>
          <w:rFonts w:ascii="Times New Roman" w:hAnsi="Times New Roman" w:eastAsia="Times New Roman"/>
          <w:color w:val="000000"/>
          <w:sz w:val="24"/>
        </w:rPr>
        <w:t>7&amp;8 Family life and sex Education</w:t>
      </w:r>
    </w:p>
    <w:p>
      <w:pPr>
        <w:spacing w:line="259" w:lineRule="auto" w:after="100"/>
        <w:jc w:val="both"/>
      </w:pPr>
      <w:r>
        <w:rPr>
          <w:rFonts w:ascii="Times New Roman" w:hAnsi="Times New Roman" w:eastAsia="Times New Roman"/>
          <w:color w:val="000000"/>
          <w:sz w:val="24"/>
        </w:rPr>
        <w:t>9 Ageing and Death Education</w:t>
      </w:r>
    </w:p>
    <w:p>
      <w:pPr>
        <w:spacing w:line="259" w:lineRule="auto" w:after="100"/>
        <w:jc w:val="both"/>
      </w:pPr>
      <w:r>
        <w:rPr>
          <w:rFonts w:ascii="Times New Roman" w:hAnsi="Times New Roman" w:eastAsia="Times New Roman"/>
          <w:color w:val="000000"/>
          <w:sz w:val="24"/>
        </w:rPr>
        <w:t>10 Physical Fitness</w:t>
      </w:r>
    </w:p>
    <w:p>
      <w:pPr>
        <w:spacing w:line="259" w:lineRule="auto" w:after="100"/>
        <w:jc w:val="both"/>
      </w:pPr>
      <w:r>
        <w:rPr>
          <w:rFonts w:ascii="Times New Roman" w:hAnsi="Times New Roman" w:eastAsia="Times New Roman"/>
          <w:color w:val="000000"/>
          <w:sz w:val="24"/>
        </w:rPr>
        <w:t>11 Energy</w:t>
      </w:r>
    </w:p>
    <w:p>
      <w:pPr>
        <w:spacing w:line="259" w:lineRule="auto" w:after="100"/>
        <w:jc w:val="left"/>
      </w:pPr>
      <w:r>
        <w:rPr>
          <w:rFonts w:ascii="Times New Roman" w:hAnsi="Times New Roman" w:eastAsia="Times New Roman"/>
          <w:b/>
          <w:color w:val="000000"/>
          <w:sz w:val="24"/>
        </w:rPr>
        <w:t>12&amp;13 EK ONE</w:t>
      </w:r>
    </w:p>
    <w:p>
      <w:pPr>
        <w:spacing w:line="259" w:lineRule="auto" w:after="100"/>
        <w:jc w:val="left"/>
      </w:pPr>
      <w:r>
        <w:rPr>
          <w:rFonts w:ascii="Times New Roman" w:hAnsi="Times New Roman" w:eastAsia="Times New Roman"/>
          <w:b/>
          <w:color w:val="000000"/>
          <w:sz w:val="24"/>
        </w:rPr>
        <w:t>TOPIC: Field Event; POLE VAULT</w:t>
      </w:r>
    </w:p>
    <w:p>
      <w:pPr>
        <w:spacing w:line="259" w:lineRule="auto" w:after="100"/>
        <w:jc w:val="both"/>
      </w:pPr>
      <w:r>
        <w:rPr>
          <w:rFonts w:ascii="Times New Roman" w:hAnsi="Times New Roman" w:eastAsia="Times New Roman"/>
          <w:color w:val="000000"/>
          <w:sz w:val="24"/>
        </w:rPr>
        <w:t>Pole vault is a field event which involves jumping over a horizontally placed obstacle (bar) that is supported by two up-rights. The vaulter uses a pole as a lever for the uplift of the body. The pole vault is expected to lift himself or herself high up with the pole from a single take-off to clear the bar. The competitor is called a pole vaulter. It is performed by both male and female athletes</w:t>
      </w:r>
    </w:p>
    <w:p>
      <w:pPr>
        <w:spacing w:line="259" w:lineRule="auto" w:after="100"/>
        <w:jc w:val="left"/>
      </w:pPr>
      <w:r>
        <w:rPr>
          <w:rFonts w:ascii="Times New Roman" w:hAnsi="Times New Roman" w:eastAsia="Times New Roman"/>
          <w:b/>
          <w:color w:val="000000"/>
          <w:sz w:val="24"/>
        </w:rPr>
        <w:t>SKILLS IN POLE VAULT</w:t>
      </w:r>
    </w:p>
    <w:p>
      <w:pPr>
        <w:spacing w:line="259" w:lineRule="auto" w:after="100"/>
        <w:jc w:val="both"/>
      </w:pPr>
      <w:r>
        <w:rPr>
          <w:rFonts w:ascii="Times New Roman" w:hAnsi="Times New Roman" w:eastAsia="Times New Roman"/>
          <w:color w:val="000000"/>
          <w:sz w:val="24"/>
        </w:rPr>
        <w:t>Basic Skills in pole vault include the followings</w:t>
      </w:r>
    </w:p>
    <w:p>
      <w:pPr>
        <w:spacing w:line="259" w:lineRule="auto" w:after="100"/>
        <w:jc w:val="both"/>
      </w:pPr>
      <w:r>
        <w:rPr>
          <w:rFonts w:ascii="Times New Roman" w:hAnsi="Times New Roman" w:eastAsia="Times New Roman"/>
          <w:color w:val="000000"/>
          <w:sz w:val="24"/>
        </w:rPr>
        <w:t>1. Flexibility 2. Agility 3. Speed 4. Determination 5. Concentration</w:t>
      </w:r>
    </w:p>
    <w:p>
      <w:pPr>
        <w:spacing w:line="259" w:lineRule="auto" w:after="100"/>
        <w:jc w:val="both"/>
      </w:pPr>
      <w:r>
        <w:rPr>
          <w:rFonts w:ascii="Times New Roman" w:hAnsi="Times New Roman" w:eastAsia="Times New Roman"/>
          <w:color w:val="000000"/>
          <w:sz w:val="24"/>
        </w:rPr>
        <w:t>6. Muscular Strength 7. Courage</w:t>
      </w:r>
    </w:p>
    <w:p>
      <w:pPr>
        <w:spacing w:line="259" w:lineRule="auto" w:after="100"/>
        <w:jc w:val="left"/>
      </w:pPr>
      <w:r>
        <w:rPr>
          <w:rFonts w:ascii="Times New Roman" w:hAnsi="Times New Roman" w:eastAsia="Times New Roman"/>
          <w:b/>
          <w:color w:val="000000"/>
          <w:sz w:val="24"/>
        </w:rPr>
        <w:t>POLE VAULT; EQUIPMENT AND FACILITIES</w:t>
      </w:r>
    </w:p>
    <w:p>
      <w:pPr>
        <w:spacing w:line="259" w:lineRule="auto" w:after="100"/>
        <w:jc w:val="both"/>
      </w:pPr>
      <w:r>
        <w:rPr>
          <w:rFonts w:ascii="Times New Roman" w:hAnsi="Times New Roman" w:eastAsia="Times New Roman"/>
          <w:color w:val="000000"/>
          <w:sz w:val="24"/>
        </w:rPr>
        <w:t>These are:</w:t>
      </w:r>
    </w:p>
    <w:p>
      <w:pPr>
        <w:spacing w:line="259" w:lineRule="auto" w:after="100"/>
        <w:jc w:val="both"/>
      </w:pPr>
      <w:r>
        <w:rPr>
          <w:rFonts w:ascii="Times New Roman" w:hAnsi="Times New Roman" w:eastAsia="Times New Roman"/>
          <w:color w:val="000000"/>
          <w:sz w:val="24"/>
        </w:rPr>
        <w:t>1. The two uprights 2. The crossbar 3. The supports for the crossbar</w:t>
      </w:r>
    </w:p>
    <w:p>
      <w:pPr>
        <w:spacing w:line="259" w:lineRule="auto" w:after="100"/>
        <w:jc w:val="both"/>
      </w:pPr>
      <w:r>
        <w:rPr>
          <w:rFonts w:ascii="Times New Roman" w:hAnsi="Times New Roman" w:eastAsia="Times New Roman"/>
          <w:color w:val="000000"/>
          <w:sz w:val="24"/>
        </w:rPr>
        <w:t>4. The landing foam 5. The runway 6. The take off box 7. The vaulting pole</w:t>
      </w:r>
    </w:p>
    <w:p>
      <w:pPr>
        <w:spacing w:line="259" w:lineRule="auto" w:after="100"/>
        <w:jc w:val="both"/>
      </w:pPr>
      <w:r>
        <w:rPr>
          <w:rFonts w:ascii="Times New Roman" w:hAnsi="Times New Roman" w:eastAsia="Times New Roman"/>
          <w:color w:val="000000"/>
          <w:sz w:val="24"/>
        </w:rPr>
        <w:t>Phases of pole vault</w:t>
      </w:r>
    </w:p>
    <w:p>
      <w:pPr>
        <w:spacing w:line="259" w:lineRule="auto" w:after="100"/>
        <w:jc w:val="both"/>
      </w:pPr>
      <w:r>
        <w:rPr>
          <w:rFonts w:ascii="Times New Roman" w:hAnsi="Times New Roman" w:eastAsia="Times New Roman"/>
          <w:color w:val="000000"/>
          <w:sz w:val="24"/>
        </w:rPr>
        <w:t>1. The grip or hold 2. Carrying the pole 3. The run-up 4. The plant 5. The take off</w:t>
      </w:r>
    </w:p>
    <w:p>
      <w:pPr>
        <w:spacing w:line="259" w:lineRule="auto" w:after="100"/>
        <w:jc w:val="both"/>
      </w:pPr>
      <w:r>
        <w:rPr>
          <w:rFonts w:ascii="Times New Roman" w:hAnsi="Times New Roman" w:eastAsia="Times New Roman"/>
          <w:color w:val="000000"/>
          <w:sz w:val="24"/>
        </w:rPr>
        <w:t>6. The swing up 7. The turning 8. The clearance 9. The landing</w:t>
      </w:r>
    </w:p>
    <w:p>
      <w:pPr>
        <w:spacing w:line="259" w:lineRule="auto" w:after="100"/>
        <w:jc w:val="left"/>
      </w:pPr>
      <w:r>
        <w:rPr>
          <w:rFonts w:ascii="Times New Roman" w:hAnsi="Times New Roman" w:eastAsia="Times New Roman"/>
          <w:b/>
          <w:color w:val="000000"/>
          <w:sz w:val="24"/>
        </w:rPr>
        <w:t>COMMON FAULT IN POLE VAULT</w:t>
      </w:r>
    </w:p>
    <w:p>
      <w:pPr>
        <w:spacing w:line="259" w:lineRule="auto" w:after="100"/>
        <w:jc w:val="both"/>
      </w:pPr>
      <w:r>
        <w:rPr>
          <w:rFonts w:ascii="Times New Roman" w:hAnsi="Times New Roman" w:eastAsia="Times New Roman"/>
          <w:color w:val="000000"/>
          <w:sz w:val="24"/>
        </w:rPr>
        <w:t>Gripping the pole wrongly.</w:t>
      </w:r>
    </w:p>
    <w:p>
      <w:pPr>
        <w:spacing w:line="259" w:lineRule="auto" w:after="100"/>
        <w:jc w:val="both"/>
      </w:pPr>
      <w:r>
        <w:rPr>
          <w:rFonts w:ascii="Times New Roman" w:hAnsi="Times New Roman" w:eastAsia="Times New Roman"/>
          <w:color w:val="000000"/>
          <w:sz w:val="24"/>
        </w:rPr>
        <w:t>Inaccurate speed.</w:t>
      </w:r>
    </w:p>
    <w:p>
      <w:pPr>
        <w:spacing w:line="259" w:lineRule="auto" w:after="100"/>
        <w:jc w:val="both"/>
      </w:pPr>
      <w:r>
        <w:rPr>
          <w:rFonts w:ascii="Times New Roman" w:hAnsi="Times New Roman" w:eastAsia="Times New Roman"/>
          <w:color w:val="000000"/>
          <w:sz w:val="24"/>
        </w:rPr>
        <w:t>Planting the pole before getting to the box.</w:t>
      </w:r>
    </w:p>
    <w:p>
      <w:pPr>
        <w:spacing w:line="259" w:lineRule="auto" w:after="100"/>
        <w:jc w:val="both"/>
      </w:pPr>
      <w:r>
        <w:rPr>
          <w:rFonts w:ascii="Times New Roman" w:hAnsi="Times New Roman" w:eastAsia="Times New Roman"/>
          <w:color w:val="000000"/>
          <w:sz w:val="24"/>
        </w:rPr>
        <w:t>Not swing up the legs.</w:t>
      </w:r>
    </w:p>
    <w:p>
      <w:pPr>
        <w:spacing w:line="259" w:lineRule="auto" w:after="100"/>
        <w:jc w:val="both"/>
      </w:pPr>
      <w:r>
        <w:rPr>
          <w:rFonts w:ascii="Times New Roman" w:hAnsi="Times New Roman" w:eastAsia="Times New Roman"/>
          <w:color w:val="000000"/>
          <w:sz w:val="24"/>
        </w:rPr>
        <w:t>Not flexing the arms to pull up the body.</w:t>
      </w:r>
    </w:p>
    <w:p>
      <w:pPr>
        <w:spacing w:line="259" w:lineRule="auto" w:after="100"/>
        <w:jc w:val="both"/>
      </w:pPr>
      <w:r>
        <w:rPr>
          <w:rFonts w:ascii="Times New Roman" w:hAnsi="Times New Roman" w:eastAsia="Times New Roman"/>
          <w:color w:val="000000"/>
          <w:sz w:val="24"/>
        </w:rPr>
        <w:t>In-ability to turn the body.</w:t>
      </w:r>
    </w:p>
    <w:p>
      <w:pPr>
        <w:spacing w:line="259" w:lineRule="auto" w:after="100"/>
        <w:jc w:val="both"/>
      </w:pPr>
      <w:r>
        <w:rPr>
          <w:rFonts w:ascii="Times New Roman" w:hAnsi="Times New Roman" w:eastAsia="Times New Roman"/>
          <w:color w:val="000000"/>
          <w:sz w:val="24"/>
        </w:rPr>
        <w:t>In-ability to clear the bar.</w:t>
      </w:r>
    </w:p>
    <w:p>
      <w:pPr>
        <w:spacing w:line="259" w:lineRule="auto" w:after="100"/>
        <w:jc w:val="both"/>
      </w:pPr>
      <w:r>
        <w:rPr>
          <w:rFonts w:ascii="Times New Roman" w:hAnsi="Times New Roman" w:eastAsia="Times New Roman"/>
          <w:color w:val="000000"/>
          <w:sz w:val="24"/>
        </w:rPr>
        <w:t>Carrying the pole across the body.</w:t>
      </w:r>
    </w:p>
    <w:p>
      <w:pPr>
        <w:spacing w:line="259" w:lineRule="auto" w:after="100"/>
        <w:jc w:val="left"/>
      </w:pPr>
      <w:r>
        <w:rPr>
          <w:rFonts w:ascii="Times New Roman" w:hAnsi="Times New Roman" w:eastAsia="Times New Roman"/>
          <w:b/>
          <w:color w:val="000000"/>
          <w:sz w:val="24"/>
        </w:rPr>
        <w:t>THE RULES AND REGULATION GULDING POLE VAULT EVENT</w:t>
      </w:r>
    </w:p>
    <w:p>
      <w:pPr>
        <w:spacing w:line="259" w:lineRule="auto" w:after="100"/>
        <w:jc w:val="both"/>
      </w:pPr>
      <w:r>
        <w:rPr>
          <w:rFonts w:ascii="Times New Roman" w:hAnsi="Times New Roman" w:eastAsia="Times New Roman"/>
          <w:color w:val="000000"/>
          <w:sz w:val="24"/>
        </w:rPr>
        <w:t>Competitor must take off with one foot (single take off)</w:t>
      </w:r>
    </w:p>
    <w:p>
      <w:pPr>
        <w:spacing w:line="259" w:lineRule="auto" w:after="100"/>
        <w:jc w:val="both"/>
      </w:pPr>
      <w:r>
        <w:rPr>
          <w:rFonts w:ascii="Times New Roman" w:hAnsi="Times New Roman" w:eastAsia="Times New Roman"/>
          <w:color w:val="000000"/>
          <w:sz w:val="24"/>
        </w:rPr>
        <w:t>No marks should be placed on any landing area</w:t>
      </w:r>
    </w:p>
    <w:p>
      <w:pPr>
        <w:spacing w:line="259" w:lineRule="auto" w:after="100"/>
        <w:jc w:val="both"/>
      </w:pPr>
      <w:r>
        <w:rPr>
          <w:rFonts w:ascii="Times New Roman" w:hAnsi="Times New Roman" w:eastAsia="Times New Roman"/>
          <w:color w:val="000000"/>
          <w:sz w:val="24"/>
        </w:rPr>
        <w:t>A competitor is out of the competition when he dislodges the bar three consecutive times at a particular height.</w:t>
      </w:r>
    </w:p>
    <w:p>
      <w:pPr>
        <w:spacing w:line="259" w:lineRule="auto" w:after="100"/>
        <w:jc w:val="both"/>
      </w:pPr>
      <w:r>
        <w:rPr>
          <w:rFonts w:ascii="Times New Roman" w:hAnsi="Times New Roman" w:eastAsia="Times New Roman"/>
          <w:color w:val="000000"/>
          <w:sz w:val="24"/>
        </w:rPr>
        <w:t>Must not touch the pole when it is falling towards the crossbar</w:t>
      </w:r>
    </w:p>
    <w:p>
      <w:pPr>
        <w:spacing w:line="259" w:lineRule="auto" w:after="100"/>
        <w:jc w:val="left"/>
      </w:pPr>
      <w:r>
        <w:rPr>
          <w:rFonts w:ascii="Times New Roman" w:hAnsi="Times New Roman" w:eastAsia="Times New Roman"/>
          <w:b/>
          <w:color w:val="000000"/>
          <w:sz w:val="24"/>
        </w:rPr>
        <w:t>ASSIGNMENT</w:t>
      </w:r>
    </w:p>
    <w:p>
      <w:pPr>
        <w:spacing w:line="259" w:lineRule="auto" w:after="100"/>
        <w:jc w:val="both"/>
      </w:pPr>
      <w:r>
        <w:rPr>
          <w:rFonts w:ascii="Times New Roman" w:hAnsi="Times New Roman" w:eastAsia="Times New Roman"/>
          <w:color w:val="000000"/>
          <w:sz w:val="24"/>
        </w:rPr>
        <w:t>1. List three types of materials that can be used as a pole</w:t>
      </w:r>
    </w:p>
    <w:p>
      <w:pPr>
        <w:spacing w:line="259" w:lineRule="auto" w:after="100"/>
        <w:jc w:val="both"/>
      </w:pPr>
      <w:r>
        <w:rPr>
          <w:rFonts w:ascii="Times New Roman" w:hAnsi="Times New Roman" w:eastAsia="Times New Roman"/>
          <w:color w:val="000000"/>
          <w:sz w:val="24"/>
        </w:rPr>
        <w:t>2. S tate four major progression or phases you would adopt in pole vaulting</w:t>
      </w:r>
    </w:p>
    <w:p>
      <w:pPr>
        <w:spacing w:line="259" w:lineRule="auto" w:after="100"/>
        <w:jc w:val="both"/>
      </w:pPr>
      <w:r>
        <w:rPr>
          <w:rFonts w:ascii="Times New Roman" w:hAnsi="Times New Roman" w:eastAsia="Times New Roman"/>
          <w:color w:val="000000"/>
          <w:sz w:val="24"/>
        </w:rPr>
        <w:t>3. Outline three common fault that can be observed during pole vaulting</w:t>
      </w:r>
    </w:p>
    <w:p>
      <w:pPr>
        <w:spacing w:line="259" w:lineRule="auto" w:after="100"/>
        <w:jc w:val="both"/>
      </w:pPr>
      <w:r>
        <w:rPr>
          <w:rFonts w:ascii="Times New Roman" w:hAnsi="Times New Roman" w:eastAsia="Times New Roman"/>
          <w:color w:val="000000"/>
          <w:sz w:val="24"/>
        </w:rPr>
        <w:t>Write out four sentences on the nature of pole vault event</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TOPIC:-PRACTICAL DEMONSTRATION OF THE BASIC OF JAVELIN</w:t>
      </w:r>
    </w:p>
    <w:p>
      <w:pPr>
        <w:spacing w:line="259" w:lineRule="auto" w:after="100"/>
        <w:jc w:val="both"/>
      </w:pPr>
      <w:r>
        <w:rPr>
          <w:rFonts w:ascii="Times New Roman" w:hAnsi="Times New Roman" w:eastAsia="Times New Roman"/>
          <w:color w:val="000000"/>
          <w:sz w:val="24"/>
        </w:rPr>
        <w:t>Javelin is a field event which involves the throwing of an implement (called Javelin) with one hand for distance over a horizontal surface. The competitor is called javelin thrower.</w:t>
      </w:r>
    </w:p>
    <w:p>
      <w:pPr>
        <w:spacing w:line="259" w:lineRule="auto" w:after="100"/>
        <w:jc w:val="both"/>
      </w:pPr>
      <w:r>
        <w:rPr>
          <w:rFonts w:ascii="Times New Roman" w:hAnsi="Times New Roman" w:eastAsia="Times New Roman"/>
          <w:color w:val="000000"/>
          <w:sz w:val="24"/>
        </w:rPr>
        <w:t>The Javelin consists of three parts, the shaft, a cord grip and a mental head. The cord is the grip which is about the centre of gravity.</w:t>
      </w:r>
    </w:p>
    <w:p>
      <w:pPr>
        <w:spacing w:line="259" w:lineRule="auto" w:after="100"/>
        <w:jc w:val="left"/>
      </w:pPr>
      <w:r>
        <w:rPr>
          <w:rFonts w:ascii="Times New Roman" w:hAnsi="Times New Roman" w:eastAsia="Times New Roman"/>
          <w:b/>
          <w:color w:val="000000"/>
          <w:sz w:val="24"/>
        </w:rPr>
        <w:t>JAVELIN; EQUIPMENT AND FACILITIES</w:t>
      </w:r>
    </w:p>
    <w:p>
      <w:pPr>
        <w:spacing w:line="259" w:lineRule="auto" w:after="100"/>
        <w:jc w:val="both"/>
      </w:pPr>
      <w:r>
        <w:rPr>
          <w:rFonts w:ascii="Times New Roman" w:hAnsi="Times New Roman" w:eastAsia="Times New Roman"/>
          <w:color w:val="000000"/>
          <w:sz w:val="24"/>
        </w:rPr>
        <w:t>i. The implement (Javelin) ii. The red and white flag iii. The writing materials iv. The score sheets v. The Javelin pitch vi. The measuring tape vii. The throwers spike/Canvass viii. The vest</w:t>
      </w:r>
    </w:p>
    <w:p>
      <w:pPr>
        <w:spacing w:line="259" w:lineRule="auto" w:after="100"/>
        <w:jc w:val="left"/>
      </w:pPr>
      <w:r>
        <w:rPr>
          <w:rFonts w:ascii="Times New Roman" w:hAnsi="Times New Roman" w:eastAsia="Times New Roman"/>
          <w:b/>
          <w:color w:val="000000"/>
          <w:sz w:val="24"/>
        </w:rPr>
        <w:t>JAVELIN; BASIC SKILLS AND TECHNIQUES</w:t>
      </w:r>
    </w:p>
    <w:p>
      <w:pPr>
        <w:spacing w:line="259" w:lineRule="auto" w:after="100"/>
        <w:jc w:val="both"/>
      </w:pPr>
      <w:r>
        <w:rPr>
          <w:rFonts w:ascii="Times New Roman" w:hAnsi="Times New Roman" w:eastAsia="Times New Roman"/>
          <w:color w:val="000000"/>
          <w:sz w:val="24"/>
        </w:rPr>
        <w:t>The grip :-The grip consists of grasping the javelin at the rear of the binding so that the second finger encircles the shaft and barely touches the extended thumb.</w:t>
      </w:r>
    </w:p>
    <w:p>
      <w:pPr>
        <w:spacing w:line="259" w:lineRule="auto" w:after="100"/>
        <w:jc w:val="both"/>
      </w:pPr>
      <w:r>
        <w:rPr>
          <w:rFonts w:ascii="Times New Roman" w:hAnsi="Times New Roman" w:eastAsia="Times New Roman"/>
          <w:color w:val="000000"/>
          <w:sz w:val="24"/>
        </w:rPr>
        <w:t>The carriage :-The javelin must points to the front and carried above the shoulder with steady movement.</w:t>
      </w:r>
    </w:p>
    <w:p>
      <w:pPr>
        <w:spacing w:line="259" w:lineRule="auto" w:after="100"/>
        <w:jc w:val="both"/>
      </w:pPr>
      <w:r>
        <w:rPr>
          <w:rFonts w:ascii="Times New Roman" w:hAnsi="Times New Roman" w:eastAsia="Times New Roman"/>
          <w:color w:val="000000"/>
          <w:sz w:val="24"/>
        </w:rPr>
        <w:t>The Run-up:- The purpose of the run-up is to enable the thrower to gather enough speed and get into the throwing mood.</w:t>
      </w:r>
    </w:p>
    <w:p>
      <w:pPr>
        <w:spacing w:line="259" w:lineRule="auto" w:after="100"/>
        <w:jc w:val="both"/>
      </w:pPr>
      <w:r>
        <w:rPr>
          <w:rFonts w:ascii="Times New Roman" w:hAnsi="Times New Roman" w:eastAsia="Times New Roman"/>
          <w:color w:val="000000"/>
          <w:sz w:val="24"/>
        </w:rPr>
        <w:t>The Throw: -The javelin is carried over the head, the mental end is pointing forward and whole shaft lying along the direction of throw.</w:t>
      </w:r>
    </w:p>
    <w:p>
      <w:pPr>
        <w:spacing w:line="259" w:lineRule="auto" w:after="100"/>
        <w:jc w:val="both"/>
      </w:pPr>
      <w:r>
        <w:rPr>
          <w:rFonts w:ascii="Times New Roman" w:hAnsi="Times New Roman" w:eastAsia="Times New Roman"/>
          <w:color w:val="000000"/>
          <w:sz w:val="24"/>
        </w:rPr>
        <w:t>The Release:- Javelin must be release when the left foot comes to the ground.</w:t>
      </w:r>
    </w:p>
    <w:p>
      <w:pPr>
        <w:spacing w:line="259" w:lineRule="auto" w:after="100"/>
        <w:jc w:val="both"/>
      </w:pPr>
      <w:r>
        <w:rPr>
          <w:rFonts w:ascii="Times New Roman" w:hAnsi="Times New Roman" w:eastAsia="Times New Roman"/>
          <w:color w:val="000000"/>
          <w:sz w:val="24"/>
        </w:rPr>
        <w:t>The Recovery: -This is when the thrower comes out from the rear of the sector</w:t>
      </w:r>
    </w:p>
    <w:p>
      <w:pPr>
        <w:spacing w:line="259" w:lineRule="auto" w:after="100"/>
        <w:jc w:val="both"/>
      </w:pPr>
      <w:r>
        <w:rPr>
          <w:rFonts w:ascii="Times New Roman" w:hAnsi="Times New Roman" w:eastAsia="Times New Roman"/>
          <w:color w:val="000000"/>
          <w:sz w:val="24"/>
        </w:rPr>
        <w:t>Common faults in javelin</w:t>
      </w:r>
    </w:p>
    <w:p>
      <w:pPr>
        <w:spacing w:line="259" w:lineRule="auto" w:after="100"/>
        <w:jc w:val="both"/>
      </w:pPr>
      <w:r>
        <w:rPr>
          <w:rFonts w:ascii="Times New Roman" w:hAnsi="Times New Roman" w:eastAsia="Times New Roman"/>
          <w:color w:val="000000"/>
          <w:sz w:val="24"/>
        </w:rPr>
        <w:t>In-correct hold of the javelin</w:t>
      </w:r>
    </w:p>
    <w:p>
      <w:pPr>
        <w:spacing w:line="259" w:lineRule="auto" w:after="100"/>
        <w:jc w:val="both"/>
      </w:pPr>
      <w:r>
        <w:rPr>
          <w:rFonts w:ascii="Times New Roman" w:hAnsi="Times New Roman" w:eastAsia="Times New Roman"/>
          <w:color w:val="000000"/>
          <w:sz w:val="24"/>
        </w:rPr>
        <w:t>In- correct carriage</w:t>
      </w:r>
    </w:p>
    <w:p>
      <w:pPr>
        <w:spacing w:line="259" w:lineRule="auto" w:after="100"/>
        <w:jc w:val="both"/>
      </w:pPr>
      <w:r>
        <w:rPr>
          <w:rFonts w:ascii="Times New Roman" w:hAnsi="Times New Roman" w:eastAsia="Times New Roman"/>
          <w:color w:val="000000"/>
          <w:sz w:val="24"/>
        </w:rPr>
        <w:t>Javelin touching the ground before release</w:t>
      </w:r>
    </w:p>
    <w:p>
      <w:pPr>
        <w:spacing w:line="259" w:lineRule="auto" w:after="100"/>
        <w:jc w:val="both"/>
      </w:pPr>
      <w:r>
        <w:rPr>
          <w:rFonts w:ascii="Times New Roman" w:hAnsi="Times New Roman" w:eastAsia="Times New Roman"/>
          <w:color w:val="000000"/>
          <w:sz w:val="24"/>
        </w:rPr>
        <w:t>Not staying within the runway</w:t>
      </w:r>
    </w:p>
    <w:p>
      <w:pPr>
        <w:spacing w:line="259" w:lineRule="auto" w:after="100"/>
        <w:jc w:val="both"/>
      </w:pPr>
      <w:r>
        <w:rPr>
          <w:rFonts w:ascii="Times New Roman" w:hAnsi="Times New Roman" w:eastAsia="Times New Roman"/>
          <w:color w:val="000000"/>
          <w:sz w:val="24"/>
        </w:rPr>
        <w:t>Stepping on the scratch line</w:t>
      </w:r>
    </w:p>
    <w:p>
      <w:pPr>
        <w:spacing w:line="259" w:lineRule="auto" w:after="100"/>
        <w:jc w:val="both"/>
      </w:pPr>
      <w:r>
        <w:rPr>
          <w:rFonts w:ascii="Times New Roman" w:hAnsi="Times New Roman" w:eastAsia="Times New Roman"/>
          <w:color w:val="000000"/>
          <w:sz w:val="24"/>
        </w:rPr>
        <w:t>Learning through the landing sector</w:t>
      </w:r>
    </w:p>
    <w:p>
      <w:pPr>
        <w:spacing w:line="259" w:lineRule="auto" w:after="100"/>
        <w:jc w:val="both"/>
      </w:pPr>
      <w:r>
        <w:rPr>
          <w:rFonts w:ascii="Times New Roman" w:hAnsi="Times New Roman" w:eastAsia="Times New Roman"/>
          <w:color w:val="000000"/>
          <w:sz w:val="24"/>
        </w:rPr>
        <w:t>Throwing the missile outside the landing sector</w:t>
      </w:r>
    </w:p>
    <w:p>
      <w:pPr>
        <w:spacing w:line="259" w:lineRule="auto" w:after="100"/>
        <w:jc w:val="both"/>
      </w:pPr>
      <w:r>
        <w:rPr>
          <w:rFonts w:ascii="Times New Roman" w:hAnsi="Times New Roman" w:eastAsia="Times New Roman"/>
          <w:color w:val="000000"/>
          <w:sz w:val="24"/>
        </w:rPr>
        <w:t>The rules and regulations of Javelin events</w:t>
      </w:r>
    </w:p>
    <w:p>
      <w:pPr>
        <w:spacing w:line="259" w:lineRule="auto" w:after="100"/>
        <w:jc w:val="both"/>
      </w:pPr>
      <w:r>
        <w:rPr>
          <w:rFonts w:ascii="Times New Roman" w:hAnsi="Times New Roman" w:eastAsia="Times New Roman"/>
          <w:color w:val="000000"/>
          <w:sz w:val="24"/>
        </w:rPr>
        <w:t>The javelin must be held by the grip</w:t>
      </w:r>
    </w:p>
    <w:p>
      <w:pPr>
        <w:spacing w:line="259" w:lineRule="auto" w:after="100"/>
        <w:jc w:val="both"/>
      </w:pPr>
      <w:r>
        <w:rPr>
          <w:rFonts w:ascii="Times New Roman" w:hAnsi="Times New Roman" w:eastAsia="Times New Roman"/>
          <w:color w:val="000000"/>
          <w:sz w:val="24"/>
        </w:rPr>
        <w:t>The tip of the metal must strike the ground before any other part of the javelin to make a good throw</w:t>
      </w:r>
    </w:p>
    <w:p>
      <w:pPr>
        <w:spacing w:line="259" w:lineRule="auto" w:after="100"/>
        <w:jc w:val="both"/>
      </w:pPr>
      <w:r>
        <w:rPr>
          <w:rFonts w:ascii="Times New Roman" w:hAnsi="Times New Roman" w:eastAsia="Times New Roman"/>
          <w:color w:val="000000"/>
          <w:sz w:val="24"/>
        </w:rPr>
        <w:t>No part of the body of the competitor should cross the arc to the landing sector (scratch line)</w:t>
      </w:r>
    </w:p>
    <w:p>
      <w:pPr>
        <w:spacing w:line="259" w:lineRule="auto" w:after="100"/>
        <w:jc w:val="both"/>
      </w:pPr>
      <w:r>
        <w:rPr>
          <w:rFonts w:ascii="Times New Roman" w:hAnsi="Times New Roman" w:eastAsia="Times New Roman"/>
          <w:color w:val="000000"/>
          <w:sz w:val="24"/>
        </w:rPr>
        <w:t>All throws to be valid must fall within the landing sector</w:t>
      </w:r>
    </w:p>
    <w:p>
      <w:pPr>
        <w:spacing w:line="259" w:lineRule="auto" w:after="100"/>
        <w:jc w:val="both"/>
      </w:pPr>
      <w:r>
        <w:rPr>
          <w:rFonts w:ascii="Times New Roman" w:hAnsi="Times New Roman" w:eastAsia="Times New Roman"/>
          <w:color w:val="000000"/>
          <w:sz w:val="24"/>
        </w:rPr>
        <w:t>If the javelin breaks while in the air, it shall not count as a trial</w:t>
      </w:r>
    </w:p>
    <w:p>
      <w:pPr>
        <w:spacing w:line="259" w:lineRule="auto" w:after="100"/>
        <w:jc w:val="both"/>
      </w:pPr>
      <w:r>
        <w:rPr>
          <w:rFonts w:ascii="Times New Roman" w:hAnsi="Times New Roman" w:eastAsia="Times New Roman"/>
          <w:color w:val="000000"/>
          <w:sz w:val="24"/>
        </w:rPr>
        <w:t>A competitor is given three trials and the best is used to place him</w:t>
      </w:r>
    </w:p>
    <w:p>
      <w:pPr>
        <w:spacing w:line="259" w:lineRule="auto" w:after="100"/>
        <w:jc w:val="left"/>
      </w:pPr>
      <w:r>
        <w:rPr>
          <w:rFonts w:ascii="Times New Roman" w:hAnsi="Times New Roman" w:eastAsia="Times New Roman"/>
          <w:b/>
          <w:color w:val="000000"/>
          <w:sz w:val="24"/>
        </w:rPr>
        <w:t>SAFETY PRECAUTION DURING JAVELIN THROW.</w:t>
      </w:r>
    </w:p>
    <w:p>
      <w:pPr>
        <w:spacing w:line="259" w:lineRule="auto" w:after="100"/>
        <w:jc w:val="both"/>
      </w:pPr>
      <w:r>
        <w:rPr>
          <w:rFonts w:ascii="Times New Roman" w:hAnsi="Times New Roman" w:eastAsia="Times New Roman"/>
          <w:color w:val="000000"/>
          <w:sz w:val="24"/>
        </w:rPr>
        <w:t>The throwing area should be accident free</w:t>
      </w:r>
    </w:p>
    <w:p>
      <w:pPr>
        <w:spacing w:line="259" w:lineRule="auto" w:after="100"/>
        <w:jc w:val="both"/>
      </w:pPr>
      <w:r>
        <w:rPr>
          <w:rFonts w:ascii="Times New Roman" w:hAnsi="Times New Roman" w:eastAsia="Times New Roman"/>
          <w:color w:val="000000"/>
          <w:sz w:val="24"/>
        </w:rPr>
        <w:t>No person should walk across the landing area until throws have been made</w:t>
      </w:r>
    </w:p>
    <w:p>
      <w:pPr>
        <w:spacing w:line="259" w:lineRule="auto" w:after="100"/>
        <w:jc w:val="both"/>
      </w:pPr>
      <w:r>
        <w:rPr>
          <w:rFonts w:ascii="Times New Roman" w:hAnsi="Times New Roman" w:eastAsia="Times New Roman"/>
          <w:color w:val="000000"/>
          <w:sz w:val="24"/>
        </w:rPr>
        <w:t>The throwing sector must be marked out so that people will stay clear from it</w:t>
      </w:r>
    </w:p>
    <w:p>
      <w:pPr>
        <w:spacing w:line="259" w:lineRule="auto" w:after="100"/>
        <w:jc w:val="both"/>
      </w:pPr>
      <w:r>
        <w:rPr>
          <w:rFonts w:ascii="Times New Roman" w:hAnsi="Times New Roman" w:eastAsia="Times New Roman"/>
          <w:color w:val="000000"/>
          <w:sz w:val="24"/>
        </w:rPr>
        <w:t>The missile is dangerous, destructive if it is not used with care</w:t>
      </w:r>
    </w:p>
    <w:p>
      <w:pPr>
        <w:spacing w:line="259" w:lineRule="auto" w:after="100"/>
        <w:jc w:val="both"/>
      </w:pPr>
      <w:r>
        <w:rPr>
          <w:rFonts w:ascii="Times New Roman" w:hAnsi="Times New Roman" w:eastAsia="Times New Roman"/>
          <w:color w:val="000000"/>
          <w:sz w:val="24"/>
        </w:rPr>
        <w:t>The missile must be returned by hand and not thrown back to the starting line</w:t>
      </w:r>
    </w:p>
    <w:p>
      <w:pPr>
        <w:spacing w:line="259" w:lineRule="auto" w:after="100"/>
        <w:jc w:val="both"/>
      </w:pPr>
      <w:r>
        <w:rPr>
          <w:rFonts w:ascii="Times New Roman" w:hAnsi="Times New Roman" w:eastAsia="Times New Roman"/>
          <w:color w:val="000000"/>
          <w:sz w:val="24"/>
        </w:rPr>
        <w:t>Javelin must be carried in the correct manner</w:t>
      </w:r>
    </w:p>
    <w:p>
      <w:pPr>
        <w:spacing w:line="259" w:lineRule="auto" w:after="100"/>
        <w:jc w:val="both"/>
      </w:pPr>
      <w:r>
        <w:rPr>
          <w:rFonts w:ascii="Times New Roman" w:hAnsi="Times New Roman" w:eastAsia="Times New Roman"/>
          <w:color w:val="000000"/>
          <w:sz w:val="24"/>
        </w:rPr>
        <w:t>1. List three parts of a Javelin</w:t>
      </w:r>
    </w:p>
    <w:p>
      <w:pPr>
        <w:spacing w:line="259" w:lineRule="auto" w:after="100"/>
        <w:jc w:val="both"/>
      </w:pPr>
      <w:r>
        <w:rPr>
          <w:rFonts w:ascii="Times New Roman" w:hAnsi="Times New Roman" w:eastAsia="Times New Roman"/>
          <w:color w:val="000000"/>
          <w:sz w:val="24"/>
        </w:rPr>
        <w:t>2. List five techniques of Javelin throw in a sequential order.</w:t>
      </w:r>
    </w:p>
    <w:p>
      <w:pPr>
        <w:spacing w:line="259" w:lineRule="auto" w:after="100"/>
        <w:jc w:val="both"/>
      </w:pPr>
      <w:r>
        <w:rPr>
          <w:rFonts w:ascii="Times New Roman" w:hAnsi="Times New Roman" w:eastAsia="Times New Roman"/>
          <w:color w:val="000000"/>
          <w:sz w:val="24"/>
        </w:rPr>
        <w:t>3. List three safety precaution during javelin throw</w:t>
      </w:r>
    </w:p>
    <w:p>
      <w:pPr>
        <w:spacing w:line="259" w:lineRule="auto" w:after="100"/>
        <w:jc w:val="both"/>
      </w:pPr>
      <w:r>
        <w:rPr>
          <w:rFonts w:ascii="Times New Roman" w:hAnsi="Times New Roman" w:eastAsia="Times New Roman"/>
          <w:color w:val="000000"/>
          <w:sz w:val="24"/>
        </w:rPr>
        <w:t>4. The landing sector of javelin is …………………….metres</w:t>
      </w:r>
    </w:p>
    <w:p>
      <w:pPr>
        <w:spacing w:line="259" w:lineRule="auto" w:after="100"/>
        <w:jc w:val="both"/>
      </w:pPr>
      <w:r>
        <w:rPr>
          <w:rFonts w:ascii="Times New Roman" w:hAnsi="Times New Roman" w:eastAsia="Times New Roman"/>
          <w:color w:val="000000"/>
          <w:sz w:val="24"/>
        </w:rPr>
        <w:t>5. The weight for male is……………grams</w:t>
      </w:r>
    </w:p>
    <w:p>
      <w:pPr>
        <w:spacing w:line="259" w:lineRule="auto" w:after="100"/>
        <w:jc w:val="both"/>
      </w:pPr>
      <w:r>
        <w:rPr>
          <w:rFonts w:ascii="Times New Roman" w:hAnsi="Times New Roman" w:eastAsia="Times New Roman"/>
          <w:color w:val="000000"/>
          <w:sz w:val="24"/>
        </w:rPr>
        <w:t>6. The weight for female is ………….grams</w:t>
      </w:r>
    </w:p>
    <w:p>
      <w:pPr>
        <w:spacing w:line="259" w:lineRule="auto" w:after="100"/>
        <w:jc w:val="left"/>
      </w:pPr>
      <w:r>
        <w:rPr>
          <w:rFonts w:ascii="Times New Roman" w:hAnsi="Times New Roman" w:eastAsia="Times New Roman"/>
          <w:b/>
          <w:color w:val="000000"/>
          <w:sz w:val="24"/>
        </w:rPr>
        <w:t>WEEK 3 TOPIC: COMBINED EVENTS</w:t>
      </w:r>
    </w:p>
    <w:p>
      <w:pPr>
        <w:spacing w:line="259" w:lineRule="auto" w:after="100"/>
        <w:jc w:val="both"/>
      </w:pPr>
      <w:r>
        <w:rPr>
          <w:rFonts w:ascii="Times New Roman" w:hAnsi="Times New Roman" w:eastAsia="Times New Roman"/>
          <w:color w:val="000000"/>
          <w:sz w:val="24"/>
        </w:rPr>
        <w:t>Combined events are combination of track and field events. It started during the ancient Olympic Games to test the all-round athletic ability of the competitors. There are three types of combined events. These are:</w:t>
      </w:r>
    </w:p>
    <w:p>
      <w:pPr>
        <w:spacing w:line="259" w:lineRule="auto" w:after="100"/>
        <w:jc w:val="both"/>
      </w:pPr>
      <w:r>
        <w:rPr>
          <w:rFonts w:ascii="Times New Roman" w:hAnsi="Times New Roman" w:eastAsia="Times New Roman"/>
          <w:color w:val="000000"/>
          <w:sz w:val="24"/>
        </w:rPr>
        <w:t>Decathlon (for men)</w:t>
      </w:r>
    </w:p>
    <w:p>
      <w:pPr>
        <w:spacing w:line="259" w:lineRule="auto" w:after="100"/>
        <w:jc w:val="both"/>
      </w:pPr>
      <w:r>
        <w:rPr>
          <w:rFonts w:ascii="Times New Roman" w:hAnsi="Times New Roman" w:eastAsia="Times New Roman"/>
          <w:color w:val="000000"/>
          <w:sz w:val="24"/>
        </w:rPr>
        <w:t>Heptathlon (for both men and women)</w:t>
      </w:r>
    </w:p>
    <w:p>
      <w:pPr>
        <w:spacing w:line="259" w:lineRule="auto" w:after="100"/>
        <w:jc w:val="both"/>
      </w:pPr>
      <w:r>
        <w:rPr>
          <w:rFonts w:ascii="Times New Roman" w:hAnsi="Times New Roman" w:eastAsia="Times New Roman"/>
          <w:color w:val="000000"/>
          <w:sz w:val="24"/>
        </w:rPr>
        <w:t>Pentathlon (for women)</w:t>
      </w:r>
    </w:p>
    <w:p>
      <w:pPr>
        <w:spacing w:line="259" w:lineRule="auto" w:after="100"/>
        <w:jc w:val="both"/>
      </w:pPr>
      <w:r>
        <w:rPr>
          <w:rFonts w:ascii="Times New Roman" w:hAnsi="Times New Roman" w:eastAsia="Times New Roman"/>
          <w:color w:val="000000"/>
          <w:sz w:val="24"/>
        </w:rPr>
        <w:t>Decathlon: The term “decathlon” is a Greek term that means “ten test.” The decathlon consists of ten athletics events. They are events mainly for men. They are held on two consecutive days. Points are awarded for each event to find the best all-round athlete. An athlete that compete in decathlon is called decathlete</w:t>
      </w:r>
    </w:p>
    <w:p>
      <w:pPr>
        <w:spacing w:line="259" w:lineRule="auto" w:after="100"/>
        <w:jc w:val="both"/>
      </w:pPr>
      <w:r>
        <w:rPr>
          <w:rFonts w:ascii="Times New Roman" w:hAnsi="Times New Roman" w:eastAsia="Times New Roman"/>
          <w:color w:val="000000"/>
          <w:sz w:val="24"/>
        </w:rPr>
        <w:t>First day: Second day:</w:t>
      </w:r>
    </w:p>
    <w:p>
      <w:pPr>
        <w:spacing w:line="259" w:lineRule="auto" w:after="100"/>
        <w:jc w:val="both"/>
      </w:pPr>
      <w:r>
        <w:rPr>
          <w:rFonts w:ascii="Times New Roman" w:hAnsi="Times New Roman" w:eastAsia="Times New Roman"/>
          <w:color w:val="000000"/>
          <w:sz w:val="24"/>
        </w:rPr>
        <w:t>100m hurdle (i) 110m hurdle</w:t>
      </w:r>
    </w:p>
    <w:p>
      <w:pPr>
        <w:spacing w:line="259" w:lineRule="auto" w:after="100"/>
        <w:jc w:val="both"/>
      </w:pPr>
      <w:r>
        <w:rPr>
          <w:rFonts w:ascii="Times New Roman" w:hAnsi="Times New Roman" w:eastAsia="Times New Roman"/>
          <w:color w:val="000000"/>
          <w:sz w:val="24"/>
        </w:rPr>
        <w:t>High jump (ii) Discus</w:t>
      </w:r>
    </w:p>
    <w:p>
      <w:pPr>
        <w:spacing w:line="259" w:lineRule="auto" w:after="100"/>
        <w:jc w:val="both"/>
      </w:pPr>
      <w:r>
        <w:rPr>
          <w:rFonts w:ascii="Times New Roman" w:hAnsi="Times New Roman" w:eastAsia="Times New Roman"/>
          <w:color w:val="000000"/>
          <w:sz w:val="24"/>
        </w:rPr>
        <w:t>Shot put (iii) Pole vault</w:t>
      </w:r>
    </w:p>
    <w:p>
      <w:pPr>
        <w:spacing w:line="259" w:lineRule="auto" w:after="100"/>
        <w:jc w:val="both"/>
      </w:pPr>
      <w:r>
        <w:rPr>
          <w:rFonts w:ascii="Times New Roman" w:hAnsi="Times New Roman" w:eastAsia="Times New Roman"/>
          <w:color w:val="000000"/>
          <w:sz w:val="24"/>
        </w:rPr>
        <w:t>Long jump (iv) Javelin</w:t>
      </w:r>
    </w:p>
    <w:p>
      <w:pPr>
        <w:spacing w:line="259" w:lineRule="auto" w:after="100"/>
        <w:jc w:val="both"/>
      </w:pPr>
      <w:r>
        <w:rPr>
          <w:rFonts w:ascii="Times New Roman" w:hAnsi="Times New Roman" w:eastAsia="Times New Roman"/>
          <w:color w:val="000000"/>
          <w:sz w:val="24"/>
        </w:rPr>
        <w:t>400m race (v) 1,500m race</w:t>
      </w:r>
    </w:p>
    <w:p>
      <w:pPr>
        <w:spacing w:line="259" w:lineRule="auto" w:after="100"/>
        <w:jc w:val="both"/>
      </w:pPr>
      <w:r>
        <w:rPr>
          <w:rFonts w:ascii="Times New Roman" w:hAnsi="Times New Roman" w:eastAsia="Times New Roman"/>
          <w:color w:val="000000"/>
          <w:sz w:val="24"/>
        </w:rPr>
        <w:t>Pentathlon: The term “Pentathlon” is a Greek term that means “five test.”The pentathlon consists of five athletics events. An athlete that competes in pentathlon event is called penthathlete. They are events mainly for women. They shall be held in one day in the following order:</w:t>
      </w:r>
    </w:p>
    <w:p>
      <w:pPr>
        <w:spacing w:line="259" w:lineRule="auto" w:after="100"/>
        <w:jc w:val="both"/>
      </w:pPr>
      <w:r>
        <w:rPr>
          <w:rFonts w:ascii="Times New Roman" w:hAnsi="Times New Roman" w:eastAsia="Times New Roman"/>
          <w:color w:val="000000"/>
          <w:sz w:val="24"/>
        </w:rPr>
        <w:t>Long jump</w:t>
      </w:r>
    </w:p>
    <w:p>
      <w:pPr>
        <w:spacing w:line="259" w:lineRule="auto" w:after="100"/>
        <w:jc w:val="both"/>
      </w:pPr>
      <w:r>
        <w:rPr>
          <w:rFonts w:ascii="Times New Roman" w:hAnsi="Times New Roman" w:eastAsia="Times New Roman"/>
          <w:color w:val="000000"/>
          <w:sz w:val="24"/>
        </w:rPr>
        <w:t>Javelin throw</w:t>
      </w:r>
    </w:p>
    <w:p>
      <w:pPr>
        <w:spacing w:line="259" w:lineRule="auto" w:after="100"/>
        <w:jc w:val="both"/>
      </w:pPr>
      <w:r>
        <w:rPr>
          <w:rFonts w:ascii="Times New Roman" w:hAnsi="Times New Roman" w:eastAsia="Times New Roman"/>
          <w:color w:val="000000"/>
          <w:sz w:val="24"/>
        </w:rPr>
        <w:t>200m race</w:t>
      </w:r>
    </w:p>
    <w:p>
      <w:pPr>
        <w:spacing w:line="259" w:lineRule="auto" w:after="100"/>
        <w:jc w:val="both"/>
      </w:pPr>
      <w:r>
        <w:rPr>
          <w:rFonts w:ascii="Times New Roman" w:hAnsi="Times New Roman" w:eastAsia="Times New Roman"/>
          <w:color w:val="000000"/>
          <w:sz w:val="24"/>
        </w:rPr>
        <w:t>Discus throw</w:t>
      </w:r>
    </w:p>
    <w:p>
      <w:pPr>
        <w:spacing w:line="259" w:lineRule="auto" w:after="100"/>
        <w:jc w:val="both"/>
      </w:pPr>
      <w:r>
        <w:rPr>
          <w:rFonts w:ascii="Times New Roman" w:hAnsi="Times New Roman" w:eastAsia="Times New Roman"/>
          <w:color w:val="000000"/>
          <w:sz w:val="24"/>
        </w:rPr>
        <w:t>1,500m race</w:t>
      </w:r>
    </w:p>
    <w:p>
      <w:pPr>
        <w:spacing w:line="259" w:lineRule="auto" w:after="100"/>
        <w:jc w:val="both"/>
      </w:pPr>
      <w:r>
        <w:rPr>
          <w:rFonts w:ascii="Times New Roman" w:hAnsi="Times New Roman" w:eastAsia="Times New Roman"/>
          <w:color w:val="000000"/>
          <w:sz w:val="24"/>
        </w:rPr>
        <w:t>Heptathlon: The term “Heptathlon” is a Greek term that means “seven test” The heptathlon consist of seven athletics events. They are events mainly for women. They are shall be held on two consecutive days in the following order</w:t>
      </w:r>
    </w:p>
    <w:p>
      <w:pPr>
        <w:spacing w:line="259" w:lineRule="auto" w:after="100"/>
        <w:jc w:val="both"/>
      </w:pPr>
      <w:r>
        <w:rPr>
          <w:rFonts w:ascii="Times New Roman" w:hAnsi="Times New Roman" w:eastAsia="Times New Roman"/>
          <w:color w:val="000000"/>
          <w:sz w:val="24"/>
        </w:rPr>
        <w:t>Day one Day Two</w:t>
      </w:r>
    </w:p>
    <w:p>
      <w:pPr>
        <w:spacing w:line="259" w:lineRule="auto" w:after="100"/>
        <w:jc w:val="both"/>
      </w:pPr>
      <w:r>
        <w:rPr>
          <w:rFonts w:ascii="Times New Roman" w:hAnsi="Times New Roman" w:eastAsia="Times New Roman"/>
          <w:color w:val="000000"/>
          <w:sz w:val="24"/>
        </w:rPr>
        <w:t>100m hurdles Long jump</w:t>
      </w:r>
    </w:p>
    <w:p>
      <w:pPr>
        <w:spacing w:line="259" w:lineRule="auto" w:after="100"/>
        <w:jc w:val="both"/>
      </w:pPr>
      <w:r>
        <w:rPr>
          <w:rFonts w:ascii="Times New Roman" w:hAnsi="Times New Roman" w:eastAsia="Times New Roman"/>
          <w:color w:val="000000"/>
          <w:sz w:val="24"/>
        </w:rPr>
        <w:t>High jump Javelin</w:t>
      </w:r>
    </w:p>
    <w:p>
      <w:pPr>
        <w:spacing w:line="259" w:lineRule="auto" w:after="100"/>
        <w:jc w:val="both"/>
      </w:pPr>
      <w:r>
        <w:rPr>
          <w:rFonts w:ascii="Times New Roman" w:hAnsi="Times New Roman" w:eastAsia="Times New Roman"/>
          <w:color w:val="000000"/>
          <w:sz w:val="24"/>
        </w:rPr>
        <w:t>Shot put 800m race</w:t>
      </w:r>
    </w:p>
    <w:p>
      <w:pPr>
        <w:spacing w:line="259" w:lineRule="auto" w:after="100"/>
        <w:jc w:val="both"/>
      </w:pPr>
      <w:r>
        <w:rPr>
          <w:rFonts w:ascii="Times New Roman" w:hAnsi="Times New Roman" w:eastAsia="Times New Roman"/>
          <w:color w:val="000000"/>
          <w:sz w:val="24"/>
        </w:rPr>
        <w:t>The scoring</w:t>
      </w:r>
    </w:p>
    <w:p>
      <w:pPr>
        <w:spacing w:line="259" w:lineRule="auto" w:after="100"/>
        <w:jc w:val="both"/>
      </w:pPr>
      <w:r>
        <w:rPr>
          <w:rFonts w:ascii="Times New Roman" w:hAnsi="Times New Roman" w:eastAsia="Times New Roman"/>
          <w:color w:val="000000"/>
          <w:sz w:val="24"/>
        </w:rPr>
        <w:t>The winners of the events are determined by the combined performance in all. Performance is judged on a point in each event, not by the position achieved</w:t>
      </w:r>
    </w:p>
    <w:p>
      <w:pPr>
        <w:spacing w:line="259" w:lineRule="auto" w:after="100"/>
        <w:jc w:val="both"/>
      </w:pPr>
      <w:r>
        <w:rPr>
          <w:rFonts w:ascii="Times New Roman" w:hAnsi="Times New Roman" w:eastAsia="Times New Roman"/>
          <w:color w:val="000000"/>
          <w:sz w:val="24"/>
        </w:rPr>
        <w:t>Official of combined events</w:t>
      </w:r>
    </w:p>
    <w:p>
      <w:pPr>
        <w:spacing w:line="259" w:lineRule="auto" w:after="100"/>
        <w:jc w:val="both"/>
      </w:pPr>
      <w:r>
        <w:rPr>
          <w:rFonts w:ascii="Times New Roman" w:hAnsi="Times New Roman" w:eastAsia="Times New Roman"/>
          <w:color w:val="000000"/>
          <w:sz w:val="24"/>
        </w:rPr>
        <w:t>i. i. The referee ii. Umpire iii. Chief field judge iv. Chief track judge v. Field judge</w:t>
      </w:r>
    </w:p>
    <w:p>
      <w:pPr>
        <w:spacing w:line="259" w:lineRule="auto" w:after="100"/>
        <w:jc w:val="both"/>
      </w:pPr>
      <w:r>
        <w:rPr>
          <w:rFonts w:ascii="Times New Roman" w:hAnsi="Times New Roman" w:eastAsia="Times New Roman"/>
          <w:color w:val="000000"/>
          <w:sz w:val="24"/>
        </w:rPr>
        <w:t>vi. Time keeper vii. Starter viii. Announcer ix. Recorders x. Marksmen</w:t>
      </w:r>
    </w:p>
    <w:p>
      <w:pPr>
        <w:spacing w:line="259" w:lineRule="auto" w:after="100"/>
        <w:jc w:val="both"/>
      </w:pPr>
      <w:r>
        <w:rPr>
          <w:rFonts w:ascii="Times New Roman" w:hAnsi="Times New Roman" w:eastAsia="Times New Roman"/>
          <w:color w:val="000000"/>
          <w:sz w:val="24"/>
        </w:rPr>
        <w:t>Facilities and equipment</w:t>
      </w:r>
    </w:p>
    <w:p>
      <w:pPr>
        <w:spacing w:line="259" w:lineRule="auto" w:after="100"/>
        <w:jc w:val="both"/>
      </w:pPr>
      <w:r>
        <w:rPr>
          <w:rFonts w:ascii="Times New Roman" w:hAnsi="Times New Roman" w:eastAsia="Times New Roman"/>
          <w:color w:val="000000"/>
          <w:sz w:val="24"/>
        </w:rPr>
        <w:t>Hurdles stands and high jump stands</w:t>
      </w:r>
    </w:p>
    <w:p>
      <w:pPr>
        <w:spacing w:line="259" w:lineRule="auto" w:after="100"/>
        <w:jc w:val="both"/>
      </w:pPr>
      <w:r>
        <w:rPr>
          <w:rFonts w:ascii="Times New Roman" w:hAnsi="Times New Roman" w:eastAsia="Times New Roman"/>
          <w:color w:val="000000"/>
          <w:sz w:val="24"/>
        </w:rPr>
        <w:t>Pole vault stands and poles</w:t>
      </w:r>
    </w:p>
    <w:p>
      <w:pPr>
        <w:spacing w:line="259" w:lineRule="auto" w:after="100"/>
        <w:jc w:val="both"/>
      </w:pPr>
      <w:r>
        <w:rPr>
          <w:rFonts w:ascii="Times New Roman" w:hAnsi="Times New Roman" w:eastAsia="Times New Roman"/>
          <w:color w:val="000000"/>
          <w:sz w:val="24"/>
        </w:rPr>
        <w:t>Landing foams, javelin, shot put and disowns implements</w:t>
      </w:r>
    </w:p>
    <w:p>
      <w:pPr>
        <w:spacing w:line="259" w:lineRule="auto" w:after="100"/>
        <w:jc w:val="both"/>
      </w:pPr>
      <w:r>
        <w:rPr>
          <w:rFonts w:ascii="Times New Roman" w:hAnsi="Times New Roman" w:eastAsia="Times New Roman"/>
          <w:color w:val="000000"/>
          <w:sz w:val="24"/>
        </w:rPr>
        <w:t>Stop watches, whistles, starting gun</w:t>
      </w:r>
    </w:p>
    <w:p>
      <w:pPr>
        <w:spacing w:line="259" w:lineRule="auto" w:after="100"/>
        <w:jc w:val="both"/>
      </w:pPr>
      <w:r>
        <w:rPr>
          <w:rFonts w:ascii="Times New Roman" w:hAnsi="Times New Roman" w:eastAsia="Times New Roman"/>
          <w:color w:val="000000"/>
          <w:sz w:val="24"/>
        </w:rPr>
        <w:t>Measuring tapes and writing materials</w:t>
      </w:r>
    </w:p>
    <w:p>
      <w:pPr>
        <w:spacing w:line="259" w:lineRule="auto" w:after="100"/>
        <w:jc w:val="both"/>
      </w:pPr>
      <w:r>
        <w:rPr>
          <w:rFonts w:ascii="Times New Roman" w:hAnsi="Times New Roman" w:eastAsia="Times New Roman"/>
          <w:color w:val="000000"/>
          <w:sz w:val="24"/>
        </w:rPr>
        <w:t>White and reflags</w:t>
      </w:r>
    </w:p>
    <w:p>
      <w:pPr>
        <w:spacing w:line="259" w:lineRule="auto" w:after="100"/>
        <w:jc w:val="both"/>
      </w:pPr>
      <w:r>
        <w:rPr>
          <w:rFonts w:ascii="Times New Roman" w:hAnsi="Times New Roman" w:eastAsia="Times New Roman"/>
          <w:color w:val="000000"/>
          <w:sz w:val="24"/>
        </w:rPr>
        <w:t>Public address system</w:t>
      </w:r>
    </w:p>
    <w:p>
      <w:pPr>
        <w:spacing w:line="259" w:lineRule="auto" w:after="100"/>
        <w:jc w:val="both"/>
      </w:pPr>
      <w:r>
        <w:rPr>
          <w:rFonts w:ascii="Times New Roman" w:hAnsi="Times New Roman" w:eastAsia="Times New Roman"/>
          <w:color w:val="000000"/>
          <w:sz w:val="24"/>
        </w:rPr>
        <w:t>Rules and regulations</w:t>
      </w:r>
    </w:p>
    <w:p>
      <w:pPr>
        <w:spacing w:line="259" w:lineRule="auto" w:after="100"/>
        <w:jc w:val="both"/>
      </w:pPr>
      <w:r>
        <w:rPr>
          <w:rFonts w:ascii="Times New Roman" w:hAnsi="Times New Roman" w:eastAsia="Times New Roman"/>
          <w:color w:val="000000"/>
          <w:sz w:val="24"/>
        </w:rPr>
        <w:t>The athletes should not run out of their lanes</w:t>
      </w:r>
    </w:p>
    <w:p>
      <w:pPr>
        <w:spacing w:line="259" w:lineRule="auto" w:after="100"/>
        <w:jc w:val="both"/>
      </w:pPr>
      <w:r>
        <w:rPr>
          <w:rFonts w:ascii="Times New Roman" w:hAnsi="Times New Roman" w:eastAsia="Times New Roman"/>
          <w:color w:val="000000"/>
          <w:sz w:val="24"/>
        </w:rPr>
        <w:t>The jumper must not fall against the edge of the pit near the take off board than where he landed</w:t>
      </w:r>
    </w:p>
    <w:p>
      <w:pPr>
        <w:spacing w:line="259" w:lineRule="auto" w:after="100"/>
        <w:jc w:val="both"/>
      </w:pPr>
      <w:r>
        <w:rPr>
          <w:rFonts w:ascii="Times New Roman" w:hAnsi="Times New Roman" w:eastAsia="Times New Roman"/>
          <w:color w:val="000000"/>
          <w:sz w:val="24"/>
        </w:rPr>
        <w:t>The athlete that gained the greatest total points over all events is judged the winner</w:t>
      </w:r>
    </w:p>
    <w:p>
      <w:pPr>
        <w:spacing w:line="259" w:lineRule="auto" w:after="100"/>
        <w:jc w:val="both"/>
      </w:pPr>
      <w:r>
        <w:rPr>
          <w:rFonts w:ascii="Times New Roman" w:hAnsi="Times New Roman" w:eastAsia="Times New Roman"/>
          <w:color w:val="000000"/>
          <w:sz w:val="24"/>
        </w:rPr>
        <w:t>Failure to participate in an events brings about elimination from the over competition</w:t>
      </w:r>
    </w:p>
    <w:p>
      <w:pPr>
        <w:spacing w:line="259" w:lineRule="auto" w:after="100"/>
        <w:jc w:val="both"/>
      </w:pPr>
      <w:r>
        <w:rPr>
          <w:rFonts w:ascii="Times New Roman" w:hAnsi="Times New Roman" w:eastAsia="Times New Roman"/>
          <w:color w:val="000000"/>
          <w:sz w:val="24"/>
        </w:rPr>
        <w:t>The discus thrower must leave the circle from behind.</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HOCHEY</w:t>
      </w:r>
    </w:p>
    <w:p>
      <w:pPr>
        <w:spacing w:line="259" w:lineRule="auto" w:after="100"/>
        <w:jc w:val="left"/>
      </w:pPr>
      <w:r>
        <w:rPr>
          <w:rFonts w:ascii="Times New Roman" w:hAnsi="Times New Roman" w:eastAsia="Times New Roman"/>
          <w:b/>
          <w:color w:val="000000"/>
          <w:sz w:val="24"/>
        </w:rPr>
        <w:t>BRIEF HISTORY OF HOCKEY</w:t>
      </w:r>
    </w:p>
    <w:p>
      <w:pPr>
        <w:spacing w:line="259" w:lineRule="auto" w:after="100"/>
        <w:jc w:val="both"/>
      </w:pPr>
      <w:r>
        <w:rPr>
          <w:rFonts w:ascii="Times New Roman" w:hAnsi="Times New Roman" w:eastAsia="Times New Roman"/>
          <w:color w:val="000000"/>
          <w:sz w:val="24"/>
        </w:rPr>
        <w:t>Hockey is a both team and field game played with hockey sticks and a ball. The game originated from the ancient Greeks, Romans and Persians as early as 514 BC. The rich people played their Hockey on horse backs known as “POLO”</w:t>
      </w:r>
    </w:p>
    <w:p>
      <w:pPr>
        <w:spacing w:line="259" w:lineRule="auto" w:after="100"/>
        <w:jc w:val="both"/>
      </w:pPr>
      <w:r>
        <w:rPr>
          <w:rFonts w:ascii="Times New Roman" w:hAnsi="Times New Roman" w:eastAsia="Times New Roman"/>
          <w:color w:val="000000"/>
          <w:sz w:val="24"/>
        </w:rPr>
        <w:t>In 1876, Modern Hockey clubs were formed.</w:t>
      </w:r>
    </w:p>
    <w:p>
      <w:pPr>
        <w:spacing w:line="259" w:lineRule="auto" w:after="100"/>
        <w:jc w:val="both"/>
      </w:pPr>
      <w:r>
        <w:rPr>
          <w:rFonts w:ascii="Times New Roman" w:hAnsi="Times New Roman" w:eastAsia="Times New Roman"/>
          <w:color w:val="000000"/>
          <w:sz w:val="24"/>
        </w:rPr>
        <w:t>Ten years later, in1886 a well constituted modern Hockey Association was formed.</w:t>
      </w:r>
    </w:p>
    <w:p>
      <w:pPr>
        <w:spacing w:line="259" w:lineRule="auto" w:after="100"/>
        <w:jc w:val="both"/>
      </w:pPr>
      <w:r>
        <w:rPr>
          <w:rFonts w:ascii="Times New Roman" w:hAnsi="Times New Roman" w:eastAsia="Times New Roman"/>
          <w:color w:val="000000"/>
          <w:sz w:val="24"/>
        </w:rPr>
        <w:t>In 1900, International Hockey Federation (IHF) was formed with standard rules and regulations.</w:t>
      </w:r>
    </w:p>
    <w:p>
      <w:pPr>
        <w:spacing w:line="259" w:lineRule="auto" w:after="100"/>
        <w:jc w:val="both"/>
      </w:pPr>
      <w:r>
        <w:rPr>
          <w:rFonts w:ascii="Times New Roman" w:hAnsi="Times New Roman" w:eastAsia="Times New Roman"/>
          <w:color w:val="000000"/>
          <w:sz w:val="24"/>
        </w:rPr>
        <w:t>Nigeria Hockey Federation (NHF) was formed in 1962.</w:t>
      </w:r>
    </w:p>
    <w:p>
      <w:pPr>
        <w:spacing w:line="259" w:lineRule="auto" w:after="100"/>
        <w:jc w:val="both"/>
      </w:pPr>
      <w:r>
        <w:rPr>
          <w:rFonts w:ascii="Times New Roman" w:hAnsi="Times New Roman" w:eastAsia="Times New Roman"/>
          <w:color w:val="000000"/>
          <w:sz w:val="24"/>
        </w:rPr>
        <w:t>The basic skills</w:t>
      </w:r>
    </w:p>
    <w:p>
      <w:pPr>
        <w:spacing w:line="259" w:lineRule="auto" w:after="100"/>
        <w:jc w:val="both"/>
      </w:pPr>
      <w:r>
        <w:rPr>
          <w:rFonts w:ascii="Times New Roman" w:hAnsi="Times New Roman" w:eastAsia="Times New Roman"/>
          <w:color w:val="000000"/>
          <w:sz w:val="24"/>
        </w:rPr>
        <w:t>The dribbling</w:t>
      </w:r>
    </w:p>
    <w:p>
      <w:pPr>
        <w:spacing w:line="259" w:lineRule="auto" w:after="100"/>
        <w:jc w:val="both"/>
      </w:pPr>
      <w:r>
        <w:rPr>
          <w:rFonts w:ascii="Times New Roman" w:hAnsi="Times New Roman" w:eastAsia="Times New Roman"/>
          <w:color w:val="000000"/>
          <w:sz w:val="24"/>
        </w:rPr>
        <w:t>The tackling</w:t>
      </w:r>
    </w:p>
    <w:p>
      <w:pPr>
        <w:spacing w:line="259" w:lineRule="auto" w:after="100"/>
        <w:jc w:val="both"/>
      </w:pPr>
      <w:r>
        <w:rPr>
          <w:rFonts w:ascii="Times New Roman" w:hAnsi="Times New Roman" w:eastAsia="Times New Roman"/>
          <w:color w:val="000000"/>
          <w:sz w:val="24"/>
        </w:rPr>
        <w:t>The drive / hitting</w:t>
      </w:r>
    </w:p>
    <w:p>
      <w:pPr>
        <w:spacing w:line="259" w:lineRule="auto" w:after="100"/>
        <w:jc w:val="both"/>
      </w:pPr>
      <w:r>
        <w:rPr>
          <w:rFonts w:ascii="Times New Roman" w:hAnsi="Times New Roman" w:eastAsia="Times New Roman"/>
          <w:color w:val="000000"/>
          <w:sz w:val="24"/>
        </w:rPr>
        <w:t>The stopping</w:t>
      </w:r>
    </w:p>
    <w:p>
      <w:pPr>
        <w:spacing w:line="259" w:lineRule="auto" w:after="100"/>
        <w:jc w:val="both"/>
      </w:pPr>
      <w:r>
        <w:rPr>
          <w:rFonts w:ascii="Times New Roman" w:hAnsi="Times New Roman" w:eastAsia="Times New Roman"/>
          <w:color w:val="000000"/>
          <w:sz w:val="24"/>
        </w:rPr>
        <w:t>The passing</w:t>
      </w:r>
    </w:p>
    <w:p>
      <w:pPr>
        <w:spacing w:line="259" w:lineRule="auto" w:after="100"/>
        <w:jc w:val="both"/>
      </w:pPr>
      <w:r>
        <w:rPr>
          <w:rFonts w:ascii="Times New Roman" w:hAnsi="Times New Roman" w:eastAsia="Times New Roman"/>
          <w:color w:val="000000"/>
          <w:sz w:val="24"/>
        </w:rPr>
        <w:t>The scooping</w:t>
      </w:r>
    </w:p>
    <w:p>
      <w:pPr>
        <w:spacing w:line="259" w:lineRule="auto" w:after="100"/>
        <w:jc w:val="both"/>
      </w:pPr>
      <w:r>
        <w:rPr>
          <w:rFonts w:ascii="Times New Roman" w:hAnsi="Times New Roman" w:eastAsia="Times New Roman"/>
          <w:color w:val="000000"/>
          <w:sz w:val="24"/>
        </w:rPr>
        <w:t>The flick</w:t>
      </w:r>
    </w:p>
    <w:p>
      <w:pPr>
        <w:spacing w:line="259" w:lineRule="auto" w:after="100"/>
        <w:jc w:val="both"/>
      </w:pPr>
      <w:r>
        <w:rPr>
          <w:rFonts w:ascii="Times New Roman" w:hAnsi="Times New Roman" w:eastAsia="Times New Roman"/>
          <w:color w:val="000000"/>
          <w:sz w:val="24"/>
        </w:rPr>
        <w:t>The goal keeping</w:t>
      </w:r>
    </w:p>
    <w:p>
      <w:pPr>
        <w:spacing w:line="259" w:lineRule="auto" w:after="100"/>
        <w:jc w:val="both"/>
      </w:pPr>
      <w:r>
        <w:rPr>
          <w:rFonts w:ascii="Times New Roman" w:hAnsi="Times New Roman" w:eastAsia="Times New Roman"/>
          <w:color w:val="000000"/>
          <w:sz w:val="24"/>
        </w:rPr>
        <w:t>The nature of the game</w:t>
      </w:r>
    </w:p>
    <w:p>
      <w:pPr>
        <w:spacing w:line="259" w:lineRule="auto" w:after="100"/>
        <w:jc w:val="both"/>
      </w:pPr>
      <w:r>
        <w:rPr>
          <w:rFonts w:ascii="Times New Roman" w:hAnsi="Times New Roman" w:eastAsia="Times New Roman"/>
          <w:color w:val="000000"/>
          <w:sz w:val="24"/>
        </w:rPr>
        <w:t>The game is started by a centre pass. The formation on the field resembles that of football as the number of players is the same</w:t>
      </w:r>
    </w:p>
    <w:p>
      <w:pPr>
        <w:spacing w:line="259" w:lineRule="auto" w:after="100"/>
        <w:jc w:val="both"/>
      </w:pPr>
      <w:r>
        <w:rPr>
          <w:rFonts w:ascii="Times New Roman" w:hAnsi="Times New Roman" w:eastAsia="Times New Roman"/>
          <w:color w:val="000000"/>
          <w:sz w:val="24"/>
        </w:rPr>
        <w:t>The objective of the games is to get the ball by dribbling, passing, hitting etc into the striking circle from where it can be hit into the goal post of the opposing team to make a goal. Each team has eleven players one of them must be a goalkeeper. The duration of the match is 35minutes each, of two half times with ten minutes interval</w:t>
      </w:r>
    </w:p>
    <w:p>
      <w:pPr>
        <w:spacing w:line="259" w:lineRule="auto" w:after="100"/>
        <w:jc w:val="both"/>
      </w:pPr>
      <w:r>
        <w:rPr>
          <w:rFonts w:ascii="Times New Roman" w:hAnsi="Times New Roman" w:eastAsia="Times New Roman"/>
          <w:color w:val="000000"/>
          <w:sz w:val="24"/>
        </w:rPr>
        <w:t>The facilities are:</w:t>
      </w:r>
    </w:p>
    <w:p>
      <w:pPr>
        <w:spacing w:line="259" w:lineRule="auto" w:after="100"/>
        <w:jc w:val="both"/>
      </w:pPr>
      <w:r>
        <w:rPr>
          <w:rFonts w:ascii="Times New Roman" w:hAnsi="Times New Roman" w:eastAsia="Times New Roman"/>
          <w:color w:val="000000"/>
          <w:sz w:val="24"/>
        </w:rPr>
        <w:t>The hockey pitch</w:t>
      </w:r>
    </w:p>
    <w:p>
      <w:pPr>
        <w:spacing w:line="259" w:lineRule="auto" w:after="100"/>
        <w:jc w:val="both"/>
      </w:pPr>
      <w:r>
        <w:rPr>
          <w:rFonts w:ascii="Times New Roman" w:hAnsi="Times New Roman" w:eastAsia="Times New Roman"/>
          <w:color w:val="000000"/>
          <w:sz w:val="24"/>
        </w:rPr>
        <w:t>The goal posts</w:t>
      </w:r>
    </w:p>
    <w:p>
      <w:pPr>
        <w:spacing w:line="259" w:lineRule="auto" w:after="100"/>
        <w:jc w:val="both"/>
      </w:pPr>
      <w:r>
        <w:rPr>
          <w:rFonts w:ascii="Times New Roman" w:hAnsi="Times New Roman" w:eastAsia="Times New Roman"/>
          <w:color w:val="000000"/>
          <w:sz w:val="24"/>
        </w:rPr>
        <w:t>The side boards</w:t>
      </w:r>
    </w:p>
    <w:p>
      <w:pPr>
        <w:spacing w:line="259" w:lineRule="auto" w:after="100"/>
        <w:jc w:val="both"/>
      </w:pPr>
      <w:r>
        <w:rPr>
          <w:rFonts w:ascii="Times New Roman" w:hAnsi="Times New Roman" w:eastAsia="Times New Roman"/>
          <w:color w:val="000000"/>
          <w:sz w:val="24"/>
        </w:rPr>
        <w:t>The back boards</w:t>
      </w:r>
    </w:p>
    <w:p>
      <w:pPr>
        <w:spacing w:line="259" w:lineRule="auto" w:after="100"/>
        <w:jc w:val="both"/>
      </w:pPr>
      <w:r>
        <w:rPr>
          <w:rFonts w:ascii="Times New Roman" w:hAnsi="Times New Roman" w:eastAsia="Times New Roman"/>
          <w:color w:val="000000"/>
          <w:sz w:val="24"/>
        </w:rPr>
        <w:t>The nets</w:t>
      </w:r>
    </w:p>
    <w:p>
      <w:pPr>
        <w:spacing w:line="259" w:lineRule="auto" w:after="100"/>
        <w:jc w:val="both"/>
      </w:pPr>
      <w:r>
        <w:rPr>
          <w:rFonts w:ascii="Times New Roman" w:hAnsi="Times New Roman" w:eastAsia="Times New Roman"/>
          <w:color w:val="000000"/>
          <w:sz w:val="24"/>
        </w:rPr>
        <w:t>The flag posts</w:t>
      </w:r>
    </w:p>
    <w:p>
      <w:pPr>
        <w:spacing w:line="259" w:lineRule="auto" w:after="100"/>
        <w:jc w:val="both"/>
      </w:pPr>
      <w:r>
        <w:rPr>
          <w:rFonts w:ascii="Times New Roman" w:hAnsi="Times New Roman" w:eastAsia="Times New Roman"/>
          <w:color w:val="000000"/>
          <w:sz w:val="24"/>
        </w:rPr>
        <w:t>Knee caps</w:t>
      </w:r>
    </w:p>
    <w:p>
      <w:pPr>
        <w:spacing w:line="259" w:lineRule="auto" w:after="100"/>
        <w:jc w:val="both"/>
      </w:pPr>
      <w:r>
        <w:rPr>
          <w:rFonts w:ascii="Times New Roman" w:hAnsi="Times New Roman" w:eastAsia="Times New Roman"/>
          <w:color w:val="000000"/>
          <w:sz w:val="24"/>
        </w:rPr>
        <w:t>Hockey balls</w:t>
      </w:r>
    </w:p>
    <w:p>
      <w:pPr>
        <w:spacing w:line="259" w:lineRule="auto" w:after="100"/>
        <w:jc w:val="both"/>
      </w:pPr>
      <w:r>
        <w:rPr>
          <w:rFonts w:ascii="Times New Roman" w:hAnsi="Times New Roman" w:eastAsia="Times New Roman"/>
          <w:color w:val="000000"/>
          <w:sz w:val="24"/>
        </w:rPr>
        <w:t>Pad( for goalkeeper)</w:t>
      </w:r>
    </w:p>
    <w:p>
      <w:pPr>
        <w:spacing w:line="259" w:lineRule="auto" w:after="100"/>
        <w:jc w:val="both"/>
      </w:pPr>
      <w:r>
        <w:rPr>
          <w:rFonts w:ascii="Times New Roman" w:hAnsi="Times New Roman" w:eastAsia="Times New Roman"/>
          <w:color w:val="000000"/>
          <w:sz w:val="24"/>
        </w:rPr>
        <w:t>Abdominal protector</w:t>
      </w:r>
    </w:p>
    <w:p>
      <w:pPr>
        <w:spacing w:line="259" w:lineRule="auto" w:after="100"/>
        <w:jc w:val="both"/>
      </w:pPr>
      <w:r>
        <w:rPr>
          <w:rFonts w:ascii="Times New Roman" w:hAnsi="Times New Roman" w:eastAsia="Times New Roman"/>
          <w:color w:val="000000"/>
          <w:sz w:val="24"/>
        </w:rPr>
        <w:t>Glove (for goalkeeper)</w:t>
      </w:r>
    </w:p>
    <w:p>
      <w:pPr>
        <w:spacing w:line="259" w:lineRule="auto" w:after="100"/>
        <w:jc w:val="both"/>
      </w:pPr>
      <w:r>
        <w:rPr>
          <w:rFonts w:ascii="Times New Roman" w:hAnsi="Times New Roman" w:eastAsia="Times New Roman"/>
          <w:color w:val="000000"/>
          <w:sz w:val="24"/>
        </w:rPr>
        <w:t>Kickers(for goalkeeper)</w:t>
      </w:r>
    </w:p>
    <w:p>
      <w:pPr>
        <w:spacing w:line="259" w:lineRule="auto" w:after="100"/>
        <w:jc w:val="both"/>
      </w:pPr>
      <w:r>
        <w:rPr>
          <w:rFonts w:ascii="Times New Roman" w:hAnsi="Times New Roman" w:eastAsia="Times New Roman"/>
          <w:color w:val="000000"/>
          <w:sz w:val="24"/>
        </w:rPr>
        <w:t>Pair of boot and Hose</w:t>
      </w:r>
    </w:p>
    <w:p>
      <w:pPr>
        <w:spacing w:line="259" w:lineRule="auto" w:after="100"/>
        <w:jc w:val="both"/>
      </w:pPr>
      <w:r>
        <w:rPr>
          <w:rFonts w:ascii="Times New Roman" w:hAnsi="Times New Roman" w:eastAsia="Times New Roman"/>
          <w:color w:val="000000"/>
          <w:sz w:val="24"/>
        </w:rPr>
        <w:t>The rules and regulation</w:t>
      </w:r>
    </w:p>
    <w:p>
      <w:pPr>
        <w:spacing w:line="259" w:lineRule="auto" w:after="100"/>
        <w:jc w:val="both"/>
      </w:pPr>
      <w:r>
        <w:rPr>
          <w:rFonts w:ascii="Times New Roman" w:hAnsi="Times New Roman" w:eastAsia="Times New Roman"/>
          <w:color w:val="000000"/>
          <w:sz w:val="24"/>
        </w:rPr>
        <w:t>Some of the rules include</w:t>
      </w:r>
    </w:p>
    <w:p>
      <w:pPr>
        <w:spacing w:line="259" w:lineRule="auto" w:after="100"/>
        <w:jc w:val="both"/>
      </w:pPr>
      <w:r>
        <w:rPr>
          <w:rFonts w:ascii="Times New Roman" w:hAnsi="Times New Roman" w:eastAsia="Times New Roman"/>
          <w:color w:val="000000"/>
          <w:sz w:val="24"/>
        </w:rPr>
        <w:t>A team should consist of 11 players 22 players play the game at a time</w:t>
      </w:r>
    </w:p>
    <w:p>
      <w:pPr>
        <w:spacing w:line="259" w:lineRule="auto" w:after="100"/>
        <w:jc w:val="both"/>
      </w:pPr>
      <w:r>
        <w:rPr>
          <w:rFonts w:ascii="Times New Roman" w:hAnsi="Times New Roman" w:eastAsia="Times New Roman"/>
          <w:color w:val="000000"/>
          <w:sz w:val="24"/>
        </w:rPr>
        <w:t>A goal can only be scored from within the striking circle</w:t>
      </w:r>
    </w:p>
    <w:p>
      <w:pPr>
        <w:spacing w:line="259" w:lineRule="auto" w:after="100"/>
        <w:jc w:val="both"/>
      </w:pPr>
      <w:r>
        <w:rPr>
          <w:rFonts w:ascii="Times New Roman" w:hAnsi="Times New Roman" w:eastAsia="Times New Roman"/>
          <w:color w:val="000000"/>
          <w:sz w:val="24"/>
        </w:rPr>
        <w:t>Player’s jerseys must be numbered front and back</w:t>
      </w:r>
    </w:p>
    <w:p>
      <w:pPr>
        <w:spacing w:line="259" w:lineRule="auto" w:after="100"/>
        <w:jc w:val="both"/>
      </w:pPr>
      <w:r>
        <w:rPr>
          <w:rFonts w:ascii="Times New Roman" w:hAnsi="Times New Roman" w:eastAsia="Times New Roman"/>
          <w:color w:val="000000"/>
          <w:sz w:val="24"/>
        </w:rPr>
        <w:t>A player cannot take part in the game without hockey stick</w:t>
      </w:r>
    </w:p>
    <w:p>
      <w:pPr>
        <w:spacing w:line="259" w:lineRule="auto" w:after="100"/>
        <w:jc w:val="both"/>
      </w:pPr>
      <w:r>
        <w:rPr>
          <w:rFonts w:ascii="Times New Roman" w:hAnsi="Times New Roman" w:eastAsia="Times New Roman"/>
          <w:color w:val="000000"/>
          <w:sz w:val="24"/>
        </w:rPr>
        <w:t>All players must remain in their own half of the pitch during the centre pass</w:t>
      </w:r>
    </w:p>
    <w:p>
      <w:pPr>
        <w:spacing w:line="259" w:lineRule="auto" w:after="100"/>
        <w:jc w:val="both"/>
      </w:pPr>
      <w:r>
        <w:rPr>
          <w:rFonts w:ascii="Times New Roman" w:hAnsi="Times New Roman" w:eastAsia="Times New Roman"/>
          <w:color w:val="000000"/>
          <w:sz w:val="24"/>
        </w:rPr>
        <w:t>A player must not hit the ball with the rounded side of the stick</w:t>
      </w:r>
    </w:p>
    <w:p>
      <w:pPr>
        <w:spacing w:line="259" w:lineRule="auto" w:after="100"/>
        <w:jc w:val="both"/>
      </w:pPr>
      <w:r>
        <w:rPr>
          <w:rFonts w:ascii="Times New Roman" w:hAnsi="Times New Roman" w:eastAsia="Times New Roman"/>
          <w:color w:val="000000"/>
          <w:sz w:val="24"/>
        </w:rPr>
        <w:t>A player must not raise any part of the stick above his/her shoulder</w:t>
      </w:r>
    </w:p>
    <w:p>
      <w:pPr>
        <w:spacing w:line="259" w:lineRule="auto" w:after="100"/>
        <w:jc w:val="both"/>
      </w:pPr>
      <w:r>
        <w:rPr>
          <w:rFonts w:ascii="Times New Roman" w:hAnsi="Times New Roman" w:eastAsia="Times New Roman"/>
          <w:color w:val="000000"/>
          <w:sz w:val="24"/>
        </w:rPr>
        <w:t>The officials in hockey</w:t>
      </w:r>
    </w:p>
    <w:p>
      <w:pPr>
        <w:spacing w:line="259" w:lineRule="auto" w:after="100"/>
        <w:jc w:val="both"/>
      </w:pPr>
      <w:r>
        <w:rPr>
          <w:rFonts w:ascii="Times New Roman" w:hAnsi="Times New Roman" w:eastAsia="Times New Roman"/>
          <w:color w:val="000000"/>
          <w:sz w:val="24"/>
        </w:rPr>
        <w:t>The officials are:</w:t>
      </w:r>
    </w:p>
    <w:p>
      <w:pPr>
        <w:spacing w:line="259" w:lineRule="auto" w:after="100"/>
        <w:jc w:val="both"/>
      </w:pPr>
      <w:r>
        <w:rPr>
          <w:rFonts w:ascii="Times New Roman" w:hAnsi="Times New Roman" w:eastAsia="Times New Roman"/>
          <w:color w:val="000000"/>
          <w:sz w:val="24"/>
        </w:rPr>
        <w:t>Two umpires</w:t>
      </w:r>
    </w:p>
    <w:p>
      <w:pPr>
        <w:spacing w:line="259" w:lineRule="auto" w:after="100"/>
        <w:jc w:val="both"/>
      </w:pPr>
      <w:r>
        <w:rPr>
          <w:rFonts w:ascii="Times New Roman" w:hAnsi="Times New Roman" w:eastAsia="Times New Roman"/>
          <w:color w:val="000000"/>
          <w:sz w:val="24"/>
        </w:rPr>
        <w:t>Time keepers</w:t>
      </w:r>
    </w:p>
    <w:p>
      <w:pPr>
        <w:spacing w:line="259" w:lineRule="auto" w:after="100"/>
        <w:jc w:val="both"/>
      </w:pPr>
      <w:r>
        <w:rPr>
          <w:rFonts w:ascii="Times New Roman" w:hAnsi="Times New Roman" w:eastAsia="Times New Roman"/>
          <w:color w:val="000000"/>
          <w:sz w:val="24"/>
        </w:rPr>
        <w:t>The scorers</w:t>
      </w:r>
    </w:p>
    <w:p>
      <w:pPr>
        <w:spacing w:line="259" w:lineRule="auto" w:after="100"/>
        <w:jc w:val="both"/>
      </w:pPr>
      <w:r>
        <w:rPr>
          <w:rFonts w:ascii="Times New Roman" w:hAnsi="Times New Roman" w:eastAsia="Times New Roman"/>
          <w:color w:val="000000"/>
          <w:sz w:val="24"/>
        </w:rPr>
        <w:t>Write out four sentences on the nature of the game of hockey</w:t>
      </w:r>
    </w:p>
    <w:p>
      <w:pPr>
        <w:spacing w:line="259" w:lineRule="auto" w:after="100"/>
        <w:jc w:val="both"/>
      </w:pPr>
      <w:r>
        <w:rPr>
          <w:rFonts w:ascii="Times New Roman" w:hAnsi="Times New Roman" w:eastAsia="Times New Roman"/>
          <w:color w:val="000000"/>
          <w:sz w:val="24"/>
        </w:rPr>
        <w:t>How is the game started</w:t>
      </w:r>
    </w:p>
    <w:p>
      <w:pPr>
        <w:spacing w:line="259" w:lineRule="auto" w:after="100"/>
        <w:jc w:val="both"/>
      </w:pPr>
      <w:r>
        <w:rPr>
          <w:rFonts w:ascii="Times New Roman" w:hAnsi="Times New Roman" w:eastAsia="Times New Roman"/>
          <w:color w:val="000000"/>
          <w:sz w:val="24"/>
        </w:rPr>
        <w:t>List officials of the Hockey game</w:t>
      </w:r>
    </w:p>
    <w:p>
      <w:pPr>
        <w:spacing w:line="259" w:lineRule="auto" w:after="100"/>
        <w:jc w:val="left"/>
      </w:pPr>
      <w:r>
        <w:rPr>
          <w:rFonts w:ascii="Times New Roman" w:hAnsi="Times New Roman" w:eastAsia="Times New Roman"/>
          <w:b/>
          <w:color w:val="000000"/>
          <w:sz w:val="24"/>
        </w:rPr>
        <w:t>PRACTICAL DEMONSTRATION OF BASIC SKILLS OF HOCKEY</w:t>
      </w:r>
    </w:p>
    <w:p>
      <w:pPr>
        <w:spacing w:line="259" w:lineRule="auto" w:after="100"/>
        <w:jc w:val="left"/>
      </w:pPr>
      <w:r>
        <w:rPr>
          <w:rFonts w:ascii="Times New Roman" w:hAnsi="Times New Roman" w:eastAsia="Times New Roman"/>
          <w:b/>
          <w:color w:val="000000"/>
          <w:sz w:val="24"/>
        </w:rPr>
        <w:t>TOPIC: FEMALE GENITAL MUTILATION</w:t>
      </w:r>
    </w:p>
    <w:p>
      <w:pPr>
        <w:spacing w:line="259" w:lineRule="auto" w:after="100"/>
        <w:jc w:val="both"/>
      </w:pPr>
      <w:r>
        <w:rPr>
          <w:rFonts w:ascii="Times New Roman" w:hAnsi="Times New Roman" w:eastAsia="Times New Roman"/>
          <w:color w:val="000000"/>
          <w:sz w:val="24"/>
        </w:rPr>
        <w:t>Female Genital- it refers to female outer or external sex organs;</w:t>
      </w:r>
    </w:p>
    <w:p>
      <w:pPr>
        <w:spacing w:line="259" w:lineRule="auto" w:after="100"/>
        <w:jc w:val="both"/>
      </w:pPr>
      <w:r>
        <w:rPr>
          <w:rFonts w:ascii="Times New Roman" w:hAnsi="Times New Roman" w:eastAsia="Times New Roman"/>
          <w:color w:val="000000"/>
          <w:sz w:val="24"/>
        </w:rPr>
        <w:t>Mutilation simply refers to damage or change something so much that is completely spoiled or ruined.</w:t>
      </w:r>
    </w:p>
    <w:p>
      <w:pPr>
        <w:spacing w:line="259" w:lineRule="auto" w:after="100"/>
        <w:jc w:val="both"/>
      </w:pPr>
      <w:r>
        <w:rPr>
          <w:rFonts w:ascii="Times New Roman" w:hAnsi="Times New Roman" w:eastAsia="Times New Roman"/>
          <w:color w:val="000000"/>
          <w:sz w:val="24"/>
        </w:rPr>
        <w:t>Female genital mutilation, it is the removal or cutting off of some or all of the female external sensitive genitals part of the female organ (clitoris) in order to reduce her sexual urge. This act is also called female circumcision. The common parts affected are the clitoris, labia minora and labia majora. This practice used to be very common in many African countries including Nigeria but with strong, continuous advocacy, campaign and education, the practice has been reduced to the breast minimum and is gradually fading away and tending towards total eradication.</w:t>
      </w:r>
    </w:p>
    <w:p>
      <w:pPr>
        <w:spacing w:line="259" w:lineRule="auto" w:after="100"/>
        <w:jc w:val="both"/>
      </w:pPr>
      <w:r>
        <w:rPr>
          <w:rFonts w:ascii="Times New Roman" w:hAnsi="Times New Roman" w:eastAsia="Times New Roman"/>
          <w:color w:val="000000"/>
          <w:sz w:val="24"/>
        </w:rPr>
        <w:t>The various reasons for the practice of female genital mutilation are;</w:t>
      </w:r>
    </w:p>
    <w:p>
      <w:pPr>
        <w:spacing w:line="259" w:lineRule="auto" w:after="100"/>
        <w:jc w:val="both"/>
      </w:pPr>
      <w:r>
        <w:rPr>
          <w:rFonts w:ascii="Times New Roman" w:hAnsi="Times New Roman" w:eastAsia="Times New Roman"/>
          <w:color w:val="000000"/>
          <w:sz w:val="24"/>
        </w:rPr>
        <w:t>Some communities have the belief that cutting off a part in a female child will reduce her sexual sensitivity and promiscuous life style.</w:t>
      </w:r>
    </w:p>
    <w:p>
      <w:pPr>
        <w:spacing w:line="259" w:lineRule="auto" w:after="100"/>
        <w:jc w:val="both"/>
      </w:pPr>
      <w:r>
        <w:rPr>
          <w:rFonts w:ascii="Times New Roman" w:hAnsi="Times New Roman" w:eastAsia="Times New Roman"/>
          <w:color w:val="000000"/>
          <w:sz w:val="24"/>
        </w:rPr>
        <w:t>In some communities, they believe that if any part of the mother`s genitals touches the baby`s head during delivery, he/she will die or grow up to be retarded child. This therefore, lead to the removal of the clitoris</w:t>
      </w:r>
    </w:p>
    <w:p>
      <w:pPr>
        <w:spacing w:line="259" w:lineRule="auto" w:after="100"/>
        <w:jc w:val="both"/>
      </w:pPr>
      <w:r>
        <w:rPr>
          <w:rFonts w:ascii="Times New Roman" w:hAnsi="Times New Roman" w:eastAsia="Times New Roman"/>
          <w:color w:val="000000"/>
          <w:sz w:val="24"/>
        </w:rPr>
        <w:t>In some communities, they believe that female circumcision promotes personal hygiene as it would be easier for the woman to wash and clean her genitals.</w:t>
      </w:r>
    </w:p>
    <w:p>
      <w:pPr>
        <w:spacing w:line="259" w:lineRule="auto" w:after="100"/>
        <w:jc w:val="both"/>
      </w:pPr>
      <w:r>
        <w:rPr>
          <w:rFonts w:ascii="Times New Roman" w:hAnsi="Times New Roman" w:eastAsia="Times New Roman"/>
          <w:color w:val="000000"/>
          <w:sz w:val="24"/>
        </w:rPr>
        <w:t>Some communities believe that carry-out the practice would make the girl spiritually pure</w:t>
      </w:r>
    </w:p>
    <w:p>
      <w:pPr>
        <w:spacing w:line="259" w:lineRule="auto" w:after="100"/>
        <w:jc w:val="both"/>
      </w:pPr>
      <w:r>
        <w:rPr>
          <w:rFonts w:ascii="Times New Roman" w:hAnsi="Times New Roman" w:eastAsia="Times New Roman"/>
          <w:color w:val="000000"/>
          <w:sz w:val="24"/>
        </w:rPr>
        <w:t>Also, in some communities, circumcision is a religious ritual, which every female child must undergo for eligibility to attend the matured-girls traditional ceremony before marriage.</w:t>
      </w:r>
    </w:p>
    <w:p>
      <w:pPr>
        <w:spacing w:line="259" w:lineRule="auto" w:after="100"/>
        <w:jc w:val="both"/>
      </w:pPr>
      <w:r>
        <w:rPr>
          <w:rFonts w:ascii="Times New Roman" w:hAnsi="Times New Roman" w:eastAsia="Times New Roman"/>
          <w:color w:val="000000"/>
          <w:sz w:val="24"/>
        </w:rPr>
        <w:t>Note that none of these beliefs are correct as science has proven that the practice is unpleasant, cruel and dangerous.</w:t>
      </w:r>
    </w:p>
    <w:p>
      <w:pPr>
        <w:spacing w:line="259" w:lineRule="auto" w:after="100"/>
        <w:jc w:val="left"/>
      </w:pPr>
      <w:r>
        <w:rPr>
          <w:rFonts w:ascii="Times New Roman" w:hAnsi="Times New Roman" w:eastAsia="Times New Roman"/>
          <w:b/>
          <w:color w:val="000000"/>
          <w:sz w:val="24"/>
        </w:rPr>
        <w:t>HEALTH IMPLICATIONS OF FEMALE GENITAL MUTILATION.</w:t>
      </w:r>
    </w:p>
    <w:p>
      <w:pPr>
        <w:spacing w:line="259" w:lineRule="auto" w:after="100"/>
        <w:jc w:val="both"/>
      </w:pPr>
      <w:r>
        <w:rPr>
          <w:rFonts w:ascii="Times New Roman" w:hAnsi="Times New Roman" w:eastAsia="Times New Roman"/>
          <w:color w:val="000000"/>
          <w:sz w:val="24"/>
        </w:rPr>
        <w:t>Since female genital mutilation has no health benefits and it is believed to harm girls, ladies, women in many ways, since it involves removing and damaging healthy and normal female genital tissues and natural functions of girls and women’s body, it is therefore necessary to examine the health implications of FEMALE GENITAL MUTILATION (FGM)</w:t>
      </w:r>
    </w:p>
    <w:p>
      <w:pPr>
        <w:spacing w:line="259" w:lineRule="auto" w:after="100"/>
        <w:jc w:val="both"/>
      </w:pPr>
      <w:r>
        <w:rPr>
          <w:rFonts w:ascii="Times New Roman" w:hAnsi="Times New Roman" w:eastAsia="Times New Roman"/>
          <w:color w:val="000000"/>
          <w:sz w:val="24"/>
        </w:rPr>
        <w:t>Depression and loss of sexual desire. As a result, the girl may eventually seek for divorce or may never wish to marry.</w:t>
      </w:r>
    </w:p>
    <w:p>
      <w:pPr>
        <w:spacing w:line="259" w:lineRule="auto" w:after="100"/>
        <w:jc w:val="both"/>
      </w:pPr>
      <w:r>
        <w:rPr>
          <w:rFonts w:ascii="Times New Roman" w:hAnsi="Times New Roman" w:eastAsia="Times New Roman"/>
          <w:color w:val="000000"/>
          <w:sz w:val="24"/>
        </w:rPr>
        <w:t>Spread of infection as a result of using unsterilized instruments</w:t>
      </w:r>
    </w:p>
    <w:p>
      <w:pPr>
        <w:spacing w:line="259" w:lineRule="auto" w:after="100"/>
        <w:jc w:val="both"/>
      </w:pPr>
      <w:r>
        <w:rPr>
          <w:rFonts w:ascii="Times New Roman" w:hAnsi="Times New Roman" w:eastAsia="Times New Roman"/>
          <w:color w:val="000000"/>
          <w:sz w:val="24"/>
        </w:rPr>
        <w:t>Bleeding which can be minor or severe and can lead to shock and death due to the shortage of blood in the body</w:t>
      </w:r>
    </w:p>
    <w:p>
      <w:pPr>
        <w:spacing w:line="259" w:lineRule="auto" w:after="100"/>
        <w:jc w:val="both"/>
      </w:pPr>
      <w:r>
        <w:rPr>
          <w:rFonts w:ascii="Times New Roman" w:hAnsi="Times New Roman" w:eastAsia="Times New Roman"/>
          <w:color w:val="000000"/>
          <w:sz w:val="24"/>
        </w:rPr>
        <w:t>Difficulty in passing urine because of the severe pain</w:t>
      </w:r>
    </w:p>
    <w:p>
      <w:pPr>
        <w:spacing w:line="259" w:lineRule="auto" w:after="100"/>
        <w:jc w:val="both"/>
      </w:pPr>
      <w:r>
        <w:rPr>
          <w:rFonts w:ascii="Times New Roman" w:hAnsi="Times New Roman" w:eastAsia="Times New Roman"/>
          <w:color w:val="000000"/>
          <w:sz w:val="24"/>
        </w:rPr>
        <w:t>Urinary and reproduction tract infections</w:t>
      </w:r>
    </w:p>
    <w:p>
      <w:pPr>
        <w:spacing w:line="259" w:lineRule="auto" w:after="100"/>
        <w:jc w:val="left"/>
      </w:pPr>
      <w:r>
        <w:rPr>
          <w:rFonts w:ascii="Times New Roman" w:hAnsi="Times New Roman" w:eastAsia="Times New Roman"/>
          <w:b/>
          <w:color w:val="000000"/>
          <w:sz w:val="24"/>
        </w:rPr>
        <w:t>WEEK 7 &amp; 8</w:t>
      </w:r>
    </w:p>
    <w:p>
      <w:pPr>
        <w:spacing w:line="259" w:lineRule="auto" w:after="100"/>
        <w:jc w:val="left"/>
      </w:pPr>
      <w:r>
        <w:rPr>
          <w:rFonts w:ascii="Times New Roman" w:hAnsi="Times New Roman" w:eastAsia="Times New Roman"/>
          <w:b/>
          <w:color w:val="000000"/>
          <w:sz w:val="24"/>
        </w:rPr>
        <w:t>TOPIC: FAMILY LIFE AND SEX EDUCATION</w:t>
      </w:r>
    </w:p>
    <w:p>
      <w:pPr>
        <w:spacing w:line="259" w:lineRule="auto" w:after="100"/>
        <w:jc w:val="left"/>
      </w:pPr>
      <w:r>
        <w:rPr>
          <w:rFonts w:ascii="Times New Roman" w:hAnsi="Times New Roman" w:eastAsia="Times New Roman"/>
          <w:b/>
          <w:color w:val="000000"/>
          <w:sz w:val="24"/>
        </w:rPr>
        <w:t>MEANING OF FAMILY</w:t>
      </w:r>
    </w:p>
    <w:p>
      <w:pPr>
        <w:spacing w:line="259" w:lineRule="auto" w:after="100"/>
        <w:jc w:val="both"/>
      </w:pPr>
      <w:r>
        <w:rPr>
          <w:rFonts w:ascii="Times New Roman" w:hAnsi="Times New Roman" w:eastAsia="Times New Roman"/>
          <w:color w:val="000000"/>
          <w:sz w:val="24"/>
        </w:rPr>
        <w:t>The family is the primary environment in which we all grow and develop. It provides the basic material needed for our survival, such as; food, shelter, clothing and our basic needs, guidance and love etc.</w:t>
      </w:r>
    </w:p>
    <w:p>
      <w:pPr>
        <w:spacing w:line="259" w:lineRule="auto" w:after="100"/>
        <w:jc w:val="left"/>
      </w:pPr>
      <w:r>
        <w:rPr>
          <w:rFonts w:ascii="Times New Roman" w:hAnsi="Times New Roman" w:eastAsia="Times New Roman"/>
          <w:b/>
          <w:color w:val="000000"/>
          <w:sz w:val="24"/>
        </w:rPr>
        <w:t>DEFINITION OF TERM</w:t>
      </w:r>
    </w:p>
    <w:p>
      <w:pPr>
        <w:spacing w:line="259" w:lineRule="auto" w:after="100"/>
        <w:jc w:val="both"/>
      </w:pPr>
      <w:r>
        <w:rPr>
          <w:rFonts w:ascii="Times New Roman" w:hAnsi="Times New Roman" w:eastAsia="Times New Roman"/>
          <w:color w:val="000000"/>
          <w:sz w:val="24"/>
        </w:rPr>
        <w:t>Family is a group of people that are related to one another by blood or marriage. It a basic unit of the society that is responsible for supporting caring for and preparing children for adulthood</w:t>
      </w:r>
    </w:p>
    <w:p>
      <w:pPr>
        <w:spacing w:line="259" w:lineRule="auto" w:after="100"/>
        <w:jc w:val="both"/>
      </w:pPr>
      <w:r>
        <w:rPr>
          <w:rFonts w:ascii="Times New Roman" w:hAnsi="Times New Roman" w:eastAsia="Times New Roman"/>
          <w:color w:val="000000"/>
          <w:sz w:val="24"/>
        </w:rPr>
        <w:t>Life means the period between birth and death</w:t>
      </w:r>
    </w:p>
    <w:p>
      <w:pPr>
        <w:spacing w:line="259" w:lineRule="auto" w:after="100"/>
        <w:jc w:val="both"/>
      </w:pPr>
      <w:r>
        <w:rPr>
          <w:rFonts w:ascii="Times New Roman" w:hAnsi="Times New Roman" w:eastAsia="Times New Roman"/>
          <w:color w:val="000000"/>
          <w:sz w:val="24"/>
        </w:rPr>
        <w:t>Education is the process in which a person acquires skills, value, and knowledge in order to do certain things.</w:t>
      </w:r>
    </w:p>
    <w:p>
      <w:pPr>
        <w:spacing w:line="259" w:lineRule="auto" w:after="100"/>
        <w:jc w:val="both"/>
      </w:pPr>
      <w:r>
        <w:rPr>
          <w:rFonts w:ascii="Times New Roman" w:hAnsi="Times New Roman" w:eastAsia="Times New Roman"/>
          <w:color w:val="000000"/>
          <w:sz w:val="24"/>
        </w:rPr>
        <w:t>Responsibilities of each Member of the family</w:t>
      </w:r>
    </w:p>
    <w:p>
      <w:pPr>
        <w:spacing w:line="259" w:lineRule="auto" w:after="100"/>
        <w:jc w:val="both"/>
      </w:pPr>
      <w:r>
        <w:rPr>
          <w:rFonts w:ascii="Times New Roman" w:hAnsi="Times New Roman" w:eastAsia="Times New Roman"/>
          <w:color w:val="000000"/>
          <w:sz w:val="24"/>
        </w:rPr>
        <w:t>Roles of the father</w:t>
      </w:r>
    </w:p>
    <w:p>
      <w:pPr>
        <w:spacing w:line="259" w:lineRule="auto" w:after="100"/>
        <w:jc w:val="both"/>
      </w:pPr>
      <w:r>
        <w:rPr>
          <w:rFonts w:ascii="Times New Roman" w:hAnsi="Times New Roman" w:eastAsia="Times New Roman"/>
          <w:color w:val="000000"/>
          <w:sz w:val="24"/>
        </w:rPr>
        <w:t>The breadwinner of the family</w:t>
      </w:r>
    </w:p>
    <w:p>
      <w:pPr>
        <w:spacing w:line="259" w:lineRule="auto" w:after="100"/>
        <w:jc w:val="both"/>
      </w:pPr>
      <w:r>
        <w:rPr>
          <w:rFonts w:ascii="Times New Roman" w:hAnsi="Times New Roman" w:eastAsia="Times New Roman"/>
          <w:color w:val="000000"/>
          <w:sz w:val="24"/>
        </w:rPr>
        <w:t>Maintain discipline</w:t>
      </w:r>
    </w:p>
    <w:p>
      <w:pPr>
        <w:spacing w:line="259" w:lineRule="auto" w:after="100"/>
        <w:jc w:val="both"/>
      </w:pPr>
      <w:r>
        <w:rPr>
          <w:rFonts w:ascii="Times New Roman" w:hAnsi="Times New Roman" w:eastAsia="Times New Roman"/>
          <w:color w:val="000000"/>
          <w:sz w:val="24"/>
        </w:rPr>
        <w:t>Provide education for the children</w:t>
      </w:r>
    </w:p>
    <w:p>
      <w:pPr>
        <w:spacing w:line="259" w:lineRule="auto" w:after="100"/>
        <w:jc w:val="both"/>
      </w:pPr>
      <w:r>
        <w:rPr>
          <w:rFonts w:ascii="Times New Roman" w:hAnsi="Times New Roman" w:eastAsia="Times New Roman"/>
          <w:color w:val="000000"/>
          <w:sz w:val="24"/>
        </w:rPr>
        <w:t>Provision of money for the family</w:t>
      </w:r>
    </w:p>
    <w:p>
      <w:pPr>
        <w:spacing w:line="259" w:lineRule="auto" w:after="100"/>
        <w:jc w:val="both"/>
      </w:pPr>
      <w:r>
        <w:rPr>
          <w:rFonts w:ascii="Times New Roman" w:hAnsi="Times New Roman" w:eastAsia="Times New Roman"/>
          <w:color w:val="000000"/>
          <w:sz w:val="24"/>
        </w:rPr>
        <w:t>Makes important decisions</w:t>
      </w:r>
    </w:p>
    <w:p>
      <w:pPr>
        <w:spacing w:line="259" w:lineRule="auto" w:after="100"/>
        <w:jc w:val="both"/>
      </w:pPr>
      <w:r>
        <w:rPr>
          <w:rFonts w:ascii="Times New Roman" w:hAnsi="Times New Roman" w:eastAsia="Times New Roman"/>
          <w:color w:val="000000"/>
          <w:sz w:val="24"/>
        </w:rPr>
        <w:t>Roles of the mother</w:t>
      </w:r>
    </w:p>
    <w:p>
      <w:pPr>
        <w:spacing w:line="259" w:lineRule="auto" w:after="100"/>
        <w:jc w:val="both"/>
      </w:pPr>
      <w:r>
        <w:rPr>
          <w:rFonts w:ascii="Times New Roman" w:hAnsi="Times New Roman" w:eastAsia="Times New Roman"/>
          <w:color w:val="000000"/>
          <w:sz w:val="24"/>
        </w:rPr>
        <w:t>Preparing food for the family</w:t>
      </w:r>
    </w:p>
    <w:p>
      <w:pPr>
        <w:spacing w:line="259" w:lineRule="auto" w:after="100"/>
        <w:jc w:val="both"/>
      </w:pPr>
      <w:r>
        <w:rPr>
          <w:rFonts w:ascii="Times New Roman" w:hAnsi="Times New Roman" w:eastAsia="Times New Roman"/>
          <w:color w:val="000000"/>
          <w:sz w:val="24"/>
        </w:rPr>
        <w:t>Keeping the house in order</w:t>
      </w:r>
    </w:p>
    <w:p>
      <w:pPr>
        <w:spacing w:line="259" w:lineRule="auto" w:after="100"/>
        <w:jc w:val="both"/>
      </w:pPr>
      <w:r>
        <w:rPr>
          <w:rFonts w:ascii="Times New Roman" w:hAnsi="Times New Roman" w:eastAsia="Times New Roman"/>
          <w:color w:val="000000"/>
          <w:sz w:val="24"/>
        </w:rPr>
        <w:t>Nurturing and raising God fearing children</w:t>
      </w:r>
    </w:p>
    <w:p>
      <w:pPr>
        <w:spacing w:line="259" w:lineRule="auto" w:after="100"/>
        <w:jc w:val="both"/>
      </w:pPr>
      <w:r>
        <w:rPr>
          <w:rFonts w:ascii="Times New Roman" w:hAnsi="Times New Roman" w:eastAsia="Times New Roman"/>
          <w:color w:val="000000"/>
          <w:sz w:val="24"/>
        </w:rPr>
        <w:t>Teaching the children morals and values</w:t>
      </w:r>
    </w:p>
    <w:p>
      <w:pPr>
        <w:spacing w:line="259" w:lineRule="auto" w:after="100"/>
        <w:jc w:val="both"/>
      </w:pPr>
      <w:r>
        <w:rPr>
          <w:rFonts w:ascii="Times New Roman" w:hAnsi="Times New Roman" w:eastAsia="Times New Roman"/>
          <w:color w:val="000000"/>
          <w:sz w:val="24"/>
        </w:rPr>
        <w:t>Takes minor decisions</w:t>
      </w:r>
    </w:p>
    <w:p>
      <w:pPr>
        <w:spacing w:line="259" w:lineRule="auto" w:after="100"/>
        <w:jc w:val="both"/>
      </w:pPr>
      <w:r>
        <w:rPr>
          <w:rFonts w:ascii="Times New Roman" w:hAnsi="Times New Roman" w:eastAsia="Times New Roman"/>
          <w:color w:val="000000"/>
          <w:sz w:val="24"/>
        </w:rPr>
        <w:t>Roles of the children</w:t>
      </w:r>
    </w:p>
    <w:p>
      <w:pPr>
        <w:spacing w:line="259" w:lineRule="auto" w:after="100"/>
        <w:jc w:val="both"/>
      </w:pPr>
      <w:r>
        <w:rPr>
          <w:rFonts w:ascii="Times New Roman" w:hAnsi="Times New Roman" w:eastAsia="Times New Roman"/>
          <w:color w:val="000000"/>
          <w:sz w:val="24"/>
        </w:rPr>
        <w:t>Obeying their parents</w:t>
      </w:r>
    </w:p>
    <w:p>
      <w:pPr>
        <w:spacing w:line="259" w:lineRule="auto" w:after="100"/>
        <w:jc w:val="both"/>
      </w:pPr>
      <w:r>
        <w:rPr>
          <w:rFonts w:ascii="Times New Roman" w:hAnsi="Times New Roman" w:eastAsia="Times New Roman"/>
          <w:color w:val="000000"/>
          <w:sz w:val="24"/>
        </w:rPr>
        <w:t>Assisting in performing house chores such as laundry, washing cooking, sweeping and running errands for their parents</w:t>
      </w:r>
    </w:p>
    <w:p>
      <w:pPr>
        <w:spacing w:line="259" w:lineRule="auto" w:after="100"/>
        <w:jc w:val="both"/>
      </w:pPr>
      <w:r>
        <w:rPr>
          <w:rFonts w:ascii="Times New Roman" w:hAnsi="Times New Roman" w:eastAsia="Times New Roman"/>
          <w:color w:val="000000"/>
          <w:sz w:val="24"/>
        </w:rPr>
        <w:t>Respecting their parents and elders</w:t>
      </w:r>
    </w:p>
    <w:p>
      <w:pPr>
        <w:spacing w:line="259" w:lineRule="auto" w:after="100"/>
        <w:jc w:val="both"/>
      </w:pPr>
      <w:r>
        <w:rPr>
          <w:rFonts w:ascii="Times New Roman" w:hAnsi="Times New Roman" w:eastAsia="Times New Roman"/>
          <w:color w:val="000000"/>
          <w:sz w:val="24"/>
        </w:rPr>
        <w:t>Living up to the family’s expectations</w:t>
      </w:r>
    </w:p>
    <w:p>
      <w:pPr>
        <w:spacing w:line="259" w:lineRule="auto" w:after="100"/>
        <w:jc w:val="both"/>
      </w:pPr>
      <w:r>
        <w:rPr>
          <w:rFonts w:ascii="Times New Roman" w:hAnsi="Times New Roman" w:eastAsia="Times New Roman"/>
          <w:color w:val="000000"/>
          <w:sz w:val="24"/>
        </w:rPr>
        <w:t>Performing well in school</w:t>
      </w:r>
    </w:p>
    <w:p>
      <w:pPr>
        <w:spacing w:line="259" w:lineRule="auto" w:after="100"/>
        <w:jc w:val="both"/>
      </w:pPr>
      <w:r>
        <w:rPr>
          <w:rFonts w:ascii="Times New Roman" w:hAnsi="Times New Roman" w:eastAsia="Times New Roman"/>
          <w:color w:val="000000"/>
          <w:sz w:val="24"/>
        </w:rPr>
        <w:t>Sex education</w:t>
      </w:r>
    </w:p>
    <w:p>
      <w:pPr>
        <w:spacing w:line="259" w:lineRule="auto" w:after="100"/>
        <w:jc w:val="both"/>
      </w:pPr>
      <w:r>
        <w:rPr>
          <w:rFonts w:ascii="Times New Roman" w:hAnsi="Times New Roman" w:eastAsia="Times New Roman"/>
          <w:color w:val="000000"/>
          <w:sz w:val="24"/>
        </w:rPr>
        <w:t>Sex: the state of being male or female</w:t>
      </w:r>
    </w:p>
    <w:p>
      <w:pPr>
        <w:spacing w:line="259" w:lineRule="auto" w:after="100"/>
        <w:jc w:val="both"/>
      </w:pPr>
      <w:r>
        <w:rPr>
          <w:rFonts w:ascii="Times New Roman" w:hAnsi="Times New Roman" w:eastAsia="Times New Roman"/>
          <w:color w:val="000000"/>
          <w:sz w:val="24"/>
        </w:rPr>
        <w:t>Sex also refers to sexual urge or instinct, sexual intercourse, sex activity as it manifests itself in behavior</w:t>
      </w:r>
    </w:p>
    <w:p>
      <w:pPr>
        <w:spacing w:line="259" w:lineRule="auto" w:after="100"/>
        <w:jc w:val="both"/>
      </w:pPr>
      <w:r>
        <w:rPr>
          <w:rFonts w:ascii="Times New Roman" w:hAnsi="Times New Roman" w:eastAsia="Times New Roman"/>
          <w:color w:val="000000"/>
          <w:sz w:val="24"/>
        </w:rPr>
        <w:t>Sex education : is the education given to adolescents on sex and its related issues formally and informally, as an integral part of growing up.</w:t>
      </w:r>
    </w:p>
    <w:p>
      <w:pPr>
        <w:spacing w:line="259" w:lineRule="auto" w:after="100"/>
        <w:jc w:val="both"/>
      </w:pPr>
      <w:r>
        <w:rPr>
          <w:rFonts w:ascii="Times New Roman" w:hAnsi="Times New Roman" w:eastAsia="Times New Roman"/>
          <w:color w:val="000000"/>
          <w:sz w:val="24"/>
        </w:rPr>
        <w:t>Pre-marital sex</w:t>
      </w:r>
    </w:p>
    <w:p>
      <w:pPr>
        <w:spacing w:line="259" w:lineRule="auto" w:after="100"/>
        <w:jc w:val="both"/>
      </w:pPr>
      <w:r>
        <w:rPr>
          <w:rFonts w:ascii="Times New Roman" w:hAnsi="Times New Roman" w:eastAsia="Times New Roman"/>
          <w:color w:val="000000"/>
          <w:sz w:val="24"/>
        </w:rPr>
        <w:t>Pre-marital sex is the sex between parties not married to each other</w:t>
      </w:r>
    </w:p>
    <w:p>
      <w:pPr>
        <w:spacing w:line="259" w:lineRule="auto" w:after="100"/>
        <w:jc w:val="both"/>
      </w:pPr>
      <w:r>
        <w:rPr>
          <w:rFonts w:ascii="Times New Roman" w:hAnsi="Times New Roman" w:eastAsia="Times New Roman"/>
          <w:color w:val="000000"/>
          <w:sz w:val="24"/>
        </w:rPr>
        <w:t>Health implications of pre-marital sex</w:t>
      </w:r>
    </w:p>
    <w:p>
      <w:pPr>
        <w:spacing w:line="259" w:lineRule="auto" w:after="100"/>
        <w:jc w:val="both"/>
      </w:pPr>
      <w:r>
        <w:rPr>
          <w:rFonts w:ascii="Times New Roman" w:hAnsi="Times New Roman" w:eastAsia="Times New Roman"/>
          <w:color w:val="000000"/>
          <w:sz w:val="24"/>
        </w:rPr>
        <w:t>Unwanted pregnancies</w:t>
      </w:r>
    </w:p>
    <w:p>
      <w:pPr>
        <w:spacing w:line="259" w:lineRule="auto" w:after="100"/>
        <w:jc w:val="both"/>
      </w:pPr>
      <w:r>
        <w:rPr>
          <w:rFonts w:ascii="Times New Roman" w:hAnsi="Times New Roman" w:eastAsia="Times New Roman"/>
          <w:color w:val="000000"/>
          <w:sz w:val="24"/>
        </w:rPr>
        <w:t>Unwanted children</w:t>
      </w:r>
    </w:p>
    <w:p>
      <w:pPr>
        <w:spacing w:line="259" w:lineRule="auto" w:after="100"/>
        <w:jc w:val="both"/>
      </w:pPr>
      <w:r>
        <w:rPr>
          <w:rFonts w:ascii="Times New Roman" w:hAnsi="Times New Roman" w:eastAsia="Times New Roman"/>
          <w:color w:val="000000"/>
          <w:sz w:val="24"/>
        </w:rPr>
        <w:t>Life-long emotional effects (regret, guilt and broken hearts)</w:t>
      </w:r>
    </w:p>
    <w:p>
      <w:pPr>
        <w:spacing w:line="259" w:lineRule="auto" w:after="100"/>
        <w:jc w:val="both"/>
      </w:pPr>
      <w:r>
        <w:rPr>
          <w:rFonts w:ascii="Times New Roman" w:hAnsi="Times New Roman" w:eastAsia="Times New Roman"/>
          <w:color w:val="000000"/>
          <w:sz w:val="24"/>
        </w:rPr>
        <w:t>Sexually transmitted diseases or venereal diseases such as: gonorrhea, syphilis, aids and HIV</w:t>
      </w:r>
    </w:p>
    <w:p>
      <w:pPr>
        <w:spacing w:line="259" w:lineRule="auto" w:after="100"/>
        <w:jc w:val="both"/>
      </w:pPr>
      <w:r>
        <w:rPr>
          <w:rFonts w:ascii="Times New Roman" w:hAnsi="Times New Roman" w:eastAsia="Times New Roman"/>
          <w:color w:val="000000"/>
          <w:sz w:val="24"/>
        </w:rPr>
        <w:t>Sterility in Male and infertility in female</w:t>
      </w:r>
    </w:p>
    <w:p>
      <w:pPr>
        <w:spacing w:line="259" w:lineRule="auto" w:after="100"/>
        <w:jc w:val="both"/>
      </w:pPr>
      <w:r>
        <w:rPr>
          <w:rFonts w:ascii="Times New Roman" w:hAnsi="Times New Roman" w:eastAsia="Times New Roman"/>
          <w:color w:val="000000"/>
          <w:sz w:val="24"/>
        </w:rPr>
        <w:t>Physical torture or death</w:t>
      </w:r>
    </w:p>
    <w:p>
      <w:pPr>
        <w:spacing w:line="259" w:lineRule="auto" w:after="100"/>
        <w:jc w:val="both"/>
      </w:pPr>
      <w:r>
        <w:rPr>
          <w:rFonts w:ascii="Times New Roman" w:hAnsi="Times New Roman" w:eastAsia="Times New Roman"/>
          <w:color w:val="000000"/>
          <w:sz w:val="24"/>
        </w:rPr>
        <w:t>Puberty</w:t>
      </w:r>
    </w:p>
    <w:p>
      <w:pPr>
        <w:spacing w:line="259" w:lineRule="auto" w:after="100"/>
        <w:jc w:val="both"/>
      </w:pPr>
      <w:r>
        <w:rPr>
          <w:rFonts w:ascii="Times New Roman" w:hAnsi="Times New Roman" w:eastAsia="Times New Roman"/>
          <w:color w:val="000000"/>
          <w:sz w:val="24"/>
        </w:rPr>
        <w:t>Puberty is the stage in human physiological development when somebody becomes capable of sexual reproduction. It is marked by genital maturation, development of secondary sex characteristic in puberty both boys and girls experience a swift increase in body size, a change in shape and composition of the body, and a rapid development of the reproductive organs and other characteristics marking sexual maturity.</w:t>
      </w:r>
    </w:p>
    <w:p>
      <w:pPr>
        <w:spacing w:line="259" w:lineRule="auto" w:after="100"/>
        <w:jc w:val="both"/>
      </w:pPr>
      <w:r>
        <w:rPr>
          <w:rFonts w:ascii="Times New Roman" w:hAnsi="Times New Roman" w:eastAsia="Times New Roman"/>
          <w:color w:val="000000"/>
          <w:sz w:val="24"/>
        </w:rPr>
        <w:t>Physical changes that take place in boys during puberty.</w:t>
      </w:r>
    </w:p>
    <w:p>
      <w:pPr>
        <w:spacing w:line="259" w:lineRule="auto" w:after="100"/>
        <w:jc w:val="both"/>
      </w:pPr>
      <w:r>
        <w:rPr>
          <w:rFonts w:ascii="Times New Roman" w:hAnsi="Times New Roman" w:eastAsia="Times New Roman"/>
          <w:color w:val="000000"/>
          <w:sz w:val="24"/>
        </w:rPr>
        <w:t>Boys voice gets deeper</w:t>
      </w:r>
    </w:p>
    <w:p>
      <w:pPr>
        <w:spacing w:line="259" w:lineRule="auto" w:after="100"/>
        <w:jc w:val="both"/>
      </w:pPr>
      <w:r>
        <w:rPr>
          <w:rFonts w:ascii="Times New Roman" w:hAnsi="Times New Roman" w:eastAsia="Times New Roman"/>
          <w:color w:val="000000"/>
          <w:sz w:val="24"/>
        </w:rPr>
        <w:t>His muscles develop</w:t>
      </w:r>
    </w:p>
    <w:p>
      <w:pPr>
        <w:spacing w:line="259" w:lineRule="auto" w:after="100"/>
        <w:jc w:val="both"/>
      </w:pPr>
      <w:r>
        <w:rPr>
          <w:rFonts w:ascii="Times New Roman" w:hAnsi="Times New Roman" w:eastAsia="Times New Roman"/>
          <w:color w:val="000000"/>
          <w:sz w:val="24"/>
        </w:rPr>
        <w:t>His chest gets broader</w:t>
      </w:r>
    </w:p>
    <w:p>
      <w:pPr>
        <w:spacing w:line="259" w:lineRule="auto" w:after="100"/>
        <w:jc w:val="both"/>
      </w:pPr>
      <w:r>
        <w:rPr>
          <w:rFonts w:ascii="Times New Roman" w:hAnsi="Times New Roman" w:eastAsia="Times New Roman"/>
          <w:color w:val="000000"/>
          <w:sz w:val="24"/>
        </w:rPr>
        <w:t>Hair starts to grow under his arms, on his legs and face</w:t>
      </w:r>
    </w:p>
    <w:p>
      <w:pPr>
        <w:spacing w:line="259" w:lineRule="auto" w:after="100"/>
        <w:jc w:val="both"/>
      </w:pPr>
      <w:r>
        <w:rPr>
          <w:rFonts w:ascii="Times New Roman" w:hAnsi="Times New Roman" w:eastAsia="Times New Roman"/>
          <w:color w:val="000000"/>
          <w:sz w:val="24"/>
        </w:rPr>
        <w:t>During this time, his penis and testicles will also grow bigger and longer</w:t>
      </w:r>
    </w:p>
    <w:p>
      <w:pPr>
        <w:spacing w:line="259" w:lineRule="auto" w:after="100"/>
        <w:jc w:val="both"/>
      </w:pPr>
      <w:r>
        <w:rPr>
          <w:rFonts w:ascii="Times New Roman" w:hAnsi="Times New Roman" w:eastAsia="Times New Roman"/>
          <w:color w:val="000000"/>
          <w:sz w:val="24"/>
        </w:rPr>
        <w:t>Hair often called pubic hair, will also start to grow at the base of his penis</w:t>
      </w:r>
    </w:p>
    <w:p>
      <w:pPr>
        <w:spacing w:line="259" w:lineRule="auto" w:after="100"/>
        <w:jc w:val="both"/>
      </w:pPr>
      <w:r>
        <w:rPr>
          <w:rFonts w:ascii="Times New Roman" w:hAnsi="Times New Roman" w:eastAsia="Times New Roman"/>
          <w:color w:val="000000"/>
          <w:sz w:val="24"/>
        </w:rPr>
        <w:t>He will start to have erections and he may have wet dreams</w:t>
      </w:r>
    </w:p>
    <w:p>
      <w:pPr>
        <w:spacing w:line="259" w:lineRule="auto" w:after="100"/>
        <w:jc w:val="both"/>
      </w:pPr>
      <w:r>
        <w:rPr>
          <w:rFonts w:ascii="Times New Roman" w:hAnsi="Times New Roman" w:eastAsia="Times New Roman"/>
          <w:color w:val="000000"/>
          <w:sz w:val="24"/>
        </w:rPr>
        <w:t>Physical Changes that take place in girls during puberty</w:t>
      </w:r>
    </w:p>
    <w:p>
      <w:pPr>
        <w:spacing w:line="259" w:lineRule="auto" w:after="100"/>
        <w:jc w:val="both"/>
      </w:pPr>
      <w:r>
        <w:rPr>
          <w:rFonts w:ascii="Times New Roman" w:hAnsi="Times New Roman" w:eastAsia="Times New Roman"/>
          <w:color w:val="000000"/>
          <w:sz w:val="24"/>
        </w:rPr>
        <w:t>i. The nipples start to enlarge</w:t>
      </w:r>
    </w:p>
    <w:p>
      <w:pPr>
        <w:spacing w:line="259" w:lineRule="auto" w:after="100"/>
        <w:jc w:val="both"/>
      </w:pPr>
      <w:r>
        <w:rPr>
          <w:rFonts w:ascii="Times New Roman" w:hAnsi="Times New Roman" w:eastAsia="Times New Roman"/>
          <w:color w:val="000000"/>
          <w:sz w:val="24"/>
        </w:rPr>
        <w:t>ii. Few pubis hairs develop</w:t>
      </w:r>
    </w:p>
    <w:p>
      <w:pPr>
        <w:spacing w:line="259" w:lineRule="auto" w:after="100"/>
        <w:jc w:val="both"/>
      </w:pPr>
      <w:r>
        <w:rPr>
          <w:rFonts w:ascii="Times New Roman" w:hAnsi="Times New Roman" w:eastAsia="Times New Roman"/>
          <w:color w:val="000000"/>
          <w:sz w:val="24"/>
        </w:rPr>
        <w:t>iii. Enters into a period of relatively rapid growth</w:t>
      </w:r>
    </w:p>
    <w:p>
      <w:pPr>
        <w:spacing w:line="259" w:lineRule="auto" w:after="100"/>
        <w:jc w:val="both"/>
      </w:pPr>
      <w:r>
        <w:rPr>
          <w:rFonts w:ascii="Times New Roman" w:hAnsi="Times New Roman" w:eastAsia="Times New Roman"/>
          <w:color w:val="000000"/>
          <w:sz w:val="24"/>
        </w:rPr>
        <w:t>iv. The ovaries begin to produce estrogen</w:t>
      </w:r>
    </w:p>
    <w:p>
      <w:pPr>
        <w:spacing w:line="259" w:lineRule="auto" w:after="100"/>
        <w:jc w:val="both"/>
      </w:pPr>
      <w:r>
        <w:rPr>
          <w:rFonts w:ascii="Times New Roman" w:hAnsi="Times New Roman" w:eastAsia="Times New Roman"/>
          <w:color w:val="000000"/>
          <w:sz w:val="24"/>
        </w:rPr>
        <w:t>v. Her hips get rounder</w:t>
      </w:r>
    </w:p>
    <w:p>
      <w:pPr>
        <w:spacing w:line="259" w:lineRule="auto" w:after="100"/>
        <w:jc w:val="both"/>
      </w:pPr>
      <w:r>
        <w:rPr>
          <w:rFonts w:ascii="Times New Roman" w:hAnsi="Times New Roman" w:eastAsia="Times New Roman"/>
          <w:color w:val="000000"/>
          <w:sz w:val="24"/>
        </w:rPr>
        <w:t>vi. Hair will start grow under her arms</w:t>
      </w:r>
    </w:p>
    <w:p>
      <w:pPr>
        <w:spacing w:line="259" w:lineRule="auto" w:after="100"/>
        <w:jc w:val="both"/>
      </w:pPr>
      <w:r>
        <w:rPr>
          <w:rFonts w:ascii="Times New Roman" w:hAnsi="Times New Roman" w:eastAsia="Times New Roman"/>
          <w:color w:val="000000"/>
          <w:sz w:val="24"/>
        </w:rPr>
        <w:t>vii. Breast will start to grow</w:t>
      </w:r>
    </w:p>
    <w:p>
      <w:pPr>
        <w:spacing w:line="259" w:lineRule="auto" w:after="100"/>
        <w:jc w:val="both"/>
      </w:pPr>
      <w:r>
        <w:rPr>
          <w:rFonts w:ascii="Times New Roman" w:hAnsi="Times New Roman" w:eastAsia="Times New Roman"/>
          <w:color w:val="000000"/>
          <w:sz w:val="24"/>
        </w:rPr>
        <w:t>viii. Her face gets rounder</w:t>
      </w:r>
    </w:p>
    <w:p>
      <w:pPr>
        <w:spacing w:line="259" w:lineRule="auto" w:after="100"/>
        <w:jc w:val="both"/>
      </w:pPr>
      <w:r>
        <w:rPr>
          <w:rFonts w:ascii="Times New Roman" w:hAnsi="Times New Roman" w:eastAsia="Times New Roman"/>
          <w:color w:val="000000"/>
          <w:sz w:val="24"/>
        </w:rPr>
        <w:t>Assertiveness</w:t>
      </w:r>
    </w:p>
    <w:p>
      <w:pPr>
        <w:spacing w:line="259" w:lineRule="auto" w:after="100"/>
        <w:jc w:val="both"/>
      </w:pPr>
      <w:r>
        <w:rPr>
          <w:rFonts w:ascii="Times New Roman" w:hAnsi="Times New Roman" w:eastAsia="Times New Roman"/>
          <w:color w:val="000000"/>
          <w:sz w:val="24"/>
        </w:rPr>
        <w:t>This is the expression of feelings opinions or desires without violating the rights of people</w:t>
      </w:r>
    </w:p>
    <w:p>
      <w:pPr>
        <w:spacing w:line="259" w:lineRule="auto" w:after="100"/>
        <w:jc w:val="both"/>
      </w:pPr>
      <w:r>
        <w:rPr>
          <w:rFonts w:ascii="Times New Roman" w:hAnsi="Times New Roman" w:eastAsia="Times New Roman"/>
          <w:color w:val="000000"/>
          <w:sz w:val="24"/>
        </w:rPr>
        <w:t>Characteristic of assertive people are:</w:t>
      </w:r>
    </w:p>
    <w:p>
      <w:pPr>
        <w:spacing w:line="259" w:lineRule="auto" w:after="100"/>
        <w:jc w:val="both"/>
      </w:pPr>
      <w:r>
        <w:rPr>
          <w:rFonts w:ascii="Times New Roman" w:hAnsi="Times New Roman" w:eastAsia="Times New Roman"/>
          <w:color w:val="000000"/>
          <w:sz w:val="24"/>
        </w:rPr>
        <w:t>They feel free to express their feelings, thoughts, and desires</w:t>
      </w:r>
    </w:p>
    <w:p>
      <w:pPr>
        <w:spacing w:line="259" w:lineRule="auto" w:after="100"/>
        <w:jc w:val="both"/>
      </w:pPr>
      <w:r>
        <w:rPr>
          <w:rFonts w:ascii="Times New Roman" w:hAnsi="Times New Roman" w:eastAsia="Times New Roman"/>
          <w:color w:val="000000"/>
          <w:sz w:val="24"/>
        </w:rPr>
        <w:t>They are able to initiate and maintain comfortable relationships with other people</w:t>
      </w:r>
    </w:p>
    <w:p>
      <w:pPr>
        <w:spacing w:line="259" w:lineRule="auto" w:after="100"/>
        <w:jc w:val="both"/>
      </w:pPr>
      <w:r>
        <w:rPr>
          <w:rFonts w:ascii="Times New Roman" w:hAnsi="Times New Roman" w:eastAsia="Times New Roman"/>
          <w:color w:val="000000"/>
          <w:sz w:val="24"/>
        </w:rPr>
        <w:t>They know their rights</w:t>
      </w:r>
    </w:p>
    <w:p>
      <w:pPr>
        <w:spacing w:line="259" w:lineRule="auto" w:after="100"/>
        <w:jc w:val="both"/>
      </w:pPr>
      <w:r>
        <w:rPr>
          <w:rFonts w:ascii="Times New Roman" w:hAnsi="Times New Roman" w:eastAsia="Times New Roman"/>
          <w:color w:val="000000"/>
          <w:sz w:val="24"/>
        </w:rPr>
        <w:t>They have control over their emotion</w:t>
      </w:r>
    </w:p>
    <w:p>
      <w:pPr>
        <w:spacing w:line="259" w:lineRule="auto" w:after="100"/>
        <w:jc w:val="both"/>
      </w:pPr>
      <w:r>
        <w:rPr>
          <w:rFonts w:ascii="Times New Roman" w:hAnsi="Times New Roman" w:eastAsia="Times New Roman"/>
          <w:color w:val="000000"/>
          <w:sz w:val="24"/>
        </w:rPr>
        <w:t>Communication skills</w:t>
      </w:r>
    </w:p>
    <w:p>
      <w:pPr>
        <w:spacing w:line="259" w:lineRule="auto" w:after="100"/>
        <w:jc w:val="both"/>
      </w:pPr>
      <w:r>
        <w:rPr>
          <w:rFonts w:ascii="Times New Roman" w:hAnsi="Times New Roman" w:eastAsia="Times New Roman"/>
          <w:color w:val="000000"/>
          <w:sz w:val="24"/>
        </w:rPr>
        <w:t>Communication is the act of successfully sharing meaningful information with people by means f an interchange of experience.</w:t>
      </w:r>
    </w:p>
    <w:p>
      <w:pPr>
        <w:spacing w:line="259" w:lineRule="auto" w:after="100"/>
        <w:jc w:val="both"/>
      </w:pPr>
      <w:r>
        <w:rPr>
          <w:rFonts w:ascii="Times New Roman" w:hAnsi="Times New Roman" w:eastAsia="Times New Roman"/>
          <w:color w:val="000000"/>
          <w:sz w:val="24"/>
        </w:rPr>
        <w:t>Effective communication contains sex elements. These are: clear, concise, correct, complete, courteous and constructive.</w:t>
      </w:r>
    </w:p>
    <w:p>
      <w:pPr>
        <w:spacing w:line="259" w:lineRule="auto" w:after="100"/>
        <w:jc w:val="left"/>
      </w:pPr>
      <w:r>
        <w:rPr>
          <w:rFonts w:ascii="Times New Roman" w:hAnsi="Times New Roman" w:eastAsia="Times New Roman"/>
          <w:b/>
          <w:color w:val="000000"/>
          <w:sz w:val="24"/>
        </w:rPr>
        <w:t>WEEK 9</w:t>
      </w:r>
    </w:p>
    <w:p>
      <w:pPr>
        <w:spacing w:line="259" w:lineRule="auto" w:after="100"/>
        <w:jc w:val="left"/>
      </w:pPr>
      <w:r>
        <w:rPr>
          <w:rFonts w:ascii="Times New Roman" w:hAnsi="Times New Roman" w:eastAsia="Times New Roman"/>
          <w:b/>
          <w:color w:val="000000"/>
          <w:sz w:val="24"/>
        </w:rPr>
        <w:t>TOPIC: AGEING AND DEATH EDUCATION</w:t>
      </w:r>
    </w:p>
    <w:p>
      <w:pPr>
        <w:spacing w:line="259" w:lineRule="auto" w:after="100"/>
        <w:jc w:val="both"/>
      </w:pPr>
      <w:r>
        <w:rPr>
          <w:rFonts w:ascii="Times New Roman" w:hAnsi="Times New Roman" w:eastAsia="Times New Roman"/>
          <w:color w:val="000000"/>
          <w:sz w:val="24"/>
        </w:rPr>
        <w:t>What is ageing?</w:t>
      </w:r>
    </w:p>
    <w:p>
      <w:pPr>
        <w:spacing w:line="259" w:lineRule="auto" w:after="100"/>
        <w:jc w:val="both"/>
      </w:pPr>
      <w:r>
        <w:rPr>
          <w:rFonts w:ascii="Times New Roman" w:hAnsi="Times New Roman" w:eastAsia="Times New Roman"/>
          <w:color w:val="000000"/>
          <w:sz w:val="24"/>
        </w:rPr>
        <w:t>Ageing is defined as a process of growing old, in which the physiological and skeletal system become weak and strength, power, ability e. t. c are lost gradually.</w:t>
      </w:r>
    </w:p>
    <w:p>
      <w:pPr>
        <w:spacing w:line="259" w:lineRule="auto" w:after="100"/>
        <w:jc w:val="both"/>
      </w:pPr>
      <w:r>
        <w:rPr>
          <w:rFonts w:ascii="Times New Roman" w:hAnsi="Times New Roman" w:eastAsia="Times New Roman"/>
          <w:color w:val="000000"/>
          <w:sz w:val="24"/>
        </w:rPr>
        <w:t>Ageing is the process of growing old, reach the end of useful life, it is also a time in life when one becomes obsolescent.</w:t>
      </w:r>
    </w:p>
    <w:p>
      <w:pPr>
        <w:spacing w:line="259" w:lineRule="auto" w:after="100"/>
        <w:jc w:val="both"/>
      </w:pPr>
      <w:r>
        <w:rPr>
          <w:rFonts w:ascii="Times New Roman" w:hAnsi="Times New Roman" w:eastAsia="Times New Roman"/>
          <w:color w:val="000000"/>
          <w:sz w:val="24"/>
        </w:rPr>
        <w:t>What is Death? Death is defined as a state of no life or termination of life of individual.</w:t>
      </w:r>
    </w:p>
    <w:p>
      <w:pPr>
        <w:spacing w:line="259" w:lineRule="auto" w:after="100"/>
        <w:jc w:val="both"/>
      </w:pPr>
      <w:r>
        <w:rPr>
          <w:rFonts w:ascii="Times New Roman" w:hAnsi="Times New Roman" w:eastAsia="Times New Roman"/>
          <w:color w:val="000000"/>
          <w:sz w:val="24"/>
        </w:rPr>
        <w:t>Physical and biological changes</w:t>
      </w:r>
    </w:p>
    <w:p>
      <w:pPr>
        <w:spacing w:line="259" w:lineRule="auto" w:after="100"/>
        <w:jc w:val="both"/>
      </w:pPr>
      <w:r>
        <w:rPr>
          <w:rFonts w:ascii="Times New Roman" w:hAnsi="Times New Roman" w:eastAsia="Times New Roman"/>
          <w:color w:val="000000"/>
          <w:sz w:val="24"/>
        </w:rPr>
        <w:t>Vision loss and significant hearing loss</w:t>
      </w:r>
    </w:p>
    <w:p>
      <w:pPr>
        <w:spacing w:line="259" w:lineRule="auto" w:after="100"/>
        <w:jc w:val="both"/>
      </w:pPr>
      <w:r>
        <w:rPr>
          <w:rFonts w:ascii="Times New Roman" w:hAnsi="Times New Roman" w:eastAsia="Times New Roman"/>
          <w:color w:val="000000"/>
          <w:sz w:val="24"/>
        </w:rPr>
        <w:t>Loss of memory may occur</w:t>
      </w:r>
    </w:p>
    <w:p>
      <w:pPr>
        <w:spacing w:line="259" w:lineRule="auto" w:after="100"/>
        <w:jc w:val="both"/>
      </w:pPr>
      <w:r>
        <w:rPr>
          <w:rFonts w:ascii="Times New Roman" w:hAnsi="Times New Roman" w:eastAsia="Times New Roman"/>
          <w:color w:val="000000"/>
          <w:sz w:val="24"/>
        </w:rPr>
        <w:t>Nutritional status and enjoyment of food are often affected</w:t>
      </w:r>
    </w:p>
    <w:p>
      <w:pPr>
        <w:spacing w:line="259" w:lineRule="auto" w:after="100"/>
        <w:jc w:val="both"/>
      </w:pPr>
      <w:r>
        <w:rPr>
          <w:rFonts w:ascii="Times New Roman" w:hAnsi="Times New Roman" w:eastAsia="Times New Roman"/>
          <w:color w:val="000000"/>
          <w:sz w:val="24"/>
        </w:rPr>
        <w:t>Ligaments, structure and growth undergo structural changes</w:t>
      </w:r>
    </w:p>
    <w:p>
      <w:pPr>
        <w:spacing w:line="259" w:lineRule="auto" w:after="100"/>
        <w:jc w:val="both"/>
      </w:pPr>
      <w:r>
        <w:rPr>
          <w:rFonts w:ascii="Times New Roman" w:hAnsi="Times New Roman" w:eastAsia="Times New Roman"/>
          <w:color w:val="000000"/>
          <w:sz w:val="24"/>
        </w:rPr>
        <w:t>Measures against ageing</w:t>
      </w:r>
    </w:p>
    <w:p>
      <w:pPr>
        <w:spacing w:line="259" w:lineRule="auto" w:after="100"/>
        <w:jc w:val="both"/>
      </w:pPr>
      <w:r>
        <w:rPr>
          <w:rFonts w:ascii="Times New Roman" w:hAnsi="Times New Roman" w:eastAsia="Times New Roman"/>
          <w:color w:val="000000"/>
          <w:sz w:val="24"/>
        </w:rPr>
        <w:t>Rest and sleep</w:t>
      </w:r>
    </w:p>
    <w:p>
      <w:pPr>
        <w:spacing w:line="259" w:lineRule="auto" w:after="100"/>
        <w:jc w:val="both"/>
      </w:pPr>
      <w:r>
        <w:rPr>
          <w:rFonts w:ascii="Times New Roman" w:hAnsi="Times New Roman" w:eastAsia="Times New Roman"/>
          <w:color w:val="000000"/>
          <w:sz w:val="24"/>
        </w:rPr>
        <w:t>Exercise</w:t>
      </w:r>
    </w:p>
    <w:p>
      <w:pPr>
        <w:spacing w:line="259" w:lineRule="auto" w:after="100"/>
        <w:jc w:val="both"/>
      </w:pPr>
      <w:r>
        <w:rPr>
          <w:rFonts w:ascii="Times New Roman" w:hAnsi="Times New Roman" w:eastAsia="Times New Roman"/>
          <w:color w:val="000000"/>
          <w:sz w:val="24"/>
        </w:rPr>
        <w:t>Nutrition</w:t>
      </w:r>
    </w:p>
    <w:p>
      <w:pPr>
        <w:spacing w:line="259" w:lineRule="auto" w:after="100"/>
        <w:jc w:val="both"/>
      </w:pPr>
      <w:r>
        <w:rPr>
          <w:rFonts w:ascii="Times New Roman" w:hAnsi="Times New Roman" w:eastAsia="Times New Roman"/>
          <w:color w:val="000000"/>
          <w:sz w:val="24"/>
        </w:rPr>
        <w:t>Having more close friends</w:t>
      </w:r>
    </w:p>
    <w:p>
      <w:pPr>
        <w:spacing w:line="259" w:lineRule="auto" w:after="100"/>
        <w:jc w:val="both"/>
      </w:pPr>
      <w:r>
        <w:rPr>
          <w:rFonts w:ascii="Times New Roman" w:hAnsi="Times New Roman" w:eastAsia="Times New Roman"/>
          <w:color w:val="000000"/>
          <w:sz w:val="24"/>
        </w:rPr>
        <w:t>Greater participation in activities</w:t>
      </w:r>
    </w:p>
    <w:p>
      <w:pPr>
        <w:spacing w:line="259" w:lineRule="auto" w:after="100"/>
        <w:jc w:val="both"/>
      </w:pPr>
      <w:r>
        <w:rPr>
          <w:rFonts w:ascii="Times New Roman" w:hAnsi="Times New Roman" w:eastAsia="Times New Roman"/>
          <w:color w:val="000000"/>
          <w:sz w:val="24"/>
        </w:rPr>
        <w:t>Visiting with family</w:t>
      </w:r>
    </w:p>
    <w:p>
      <w:pPr>
        <w:spacing w:line="259" w:lineRule="auto" w:after="100"/>
        <w:jc w:val="both"/>
      </w:pPr>
      <w:r>
        <w:rPr>
          <w:rFonts w:ascii="Times New Roman" w:hAnsi="Times New Roman" w:eastAsia="Times New Roman"/>
          <w:color w:val="000000"/>
          <w:sz w:val="24"/>
        </w:rPr>
        <w:t>Addressing basic needs</w:t>
      </w:r>
    </w:p>
    <w:p>
      <w:pPr>
        <w:spacing w:line="259" w:lineRule="auto" w:after="100"/>
        <w:jc w:val="both"/>
      </w:pPr>
      <w:r>
        <w:rPr>
          <w:rFonts w:ascii="Times New Roman" w:hAnsi="Times New Roman" w:eastAsia="Times New Roman"/>
          <w:color w:val="000000"/>
          <w:sz w:val="24"/>
        </w:rPr>
        <w:t>Deaths</w:t>
      </w:r>
    </w:p>
    <w:p>
      <w:pPr>
        <w:spacing w:line="259" w:lineRule="auto" w:after="100"/>
        <w:jc w:val="both"/>
      </w:pPr>
      <w:r>
        <w:rPr>
          <w:rFonts w:ascii="Times New Roman" w:hAnsi="Times New Roman" w:eastAsia="Times New Roman"/>
          <w:color w:val="000000"/>
          <w:sz w:val="24"/>
        </w:rPr>
        <w:t>Death is the termination of the biological function that defines living organisms. Death begins when the heart stop beating</w:t>
      </w:r>
    </w:p>
    <w:p>
      <w:pPr>
        <w:spacing w:line="259" w:lineRule="auto" w:after="100"/>
        <w:jc w:val="both"/>
      </w:pPr>
      <w:r>
        <w:rPr>
          <w:rFonts w:ascii="Times New Roman" w:hAnsi="Times New Roman" w:eastAsia="Times New Roman"/>
          <w:color w:val="000000"/>
          <w:sz w:val="24"/>
        </w:rPr>
        <w:t>How to support the dying people</w:t>
      </w:r>
    </w:p>
    <w:p>
      <w:pPr>
        <w:spacing w:line="259" w:lineRule="auto" w:after="100"/>
        <w:jc w:val="both"/>
      </w:pPr>
      <w:r>
        <w:rPr>
          <w:rFonts w:ascii="Times New Roman" w:hAnsi="Times New Roman" w:eastAsia="Times New Roman"/>
          <w:color w:val="000000"/>
          <w:sz w:val="24"/>
        </w:rPr>
        <w:t>Be there consistently, as often as the patient wants, and as frequently as the time schedule permits</w:t>
      </w:r>
    </w:p>
    <w:p>
      <w:pPr>
        <w:spacing w:line="259" w:lineRule="auto" w:after="100"/>
        <w:jc w:val="both"/>
      </w:pPr>
      <w:r>
        <w:rPr>
          <w:rFonts w:ascii="Times New Roman" w:hAnsi="Times New Roman" w:eastAsia="Times New Roman"/>
          <w:color w:val="000000"/>
          <w:sz w:val="24"/>
        </w:rPr>
        <w:t>Maintain contact on a regular basis over a period of time, so the dying person will feel comfortable with sharing thoughts, fears, feelings, wishes, dreams and hopes</w:t>
      </w:r>
    </w:p>
    <w:p>
      <w:pPr>
        <w:spacing w:line="259" w:lineRule="auto" w:after="100"/>
        <w:jc w:val="both"/>
      </w:pPr>
      <w:r>
        <w:rPr>
          <w:rFonts w:ascii="Times New Roman" w:hAnsi="Times New Roman" w:eastAsia="Times New Roman"/>
          <w:color w:val="000000"/>
          <w:sz w:val="24"/>
        </w:rPr>
        <w:t>Listen more than talk</w:t>
      </w:r>
    </w:p>
    <w:p>
      <w:pPr>
        <w:spacing w:line="259" w:lineRule="auto" w:after="100"/>
        <w:jc w:val="both"/>
      </w:pPr>
      <w:r>
        <w:rPr>
          <w:rFonts w:ascii="Times New Roman" w:hAnsi="Times New Roman" w:eastAsia="Times New Roman"/>
          <w:color w:val="000000"/>
          <w:sz w:val="24"/>
        </w:rPr>
        <w:t>Let them also know who is in the room, tell him or her who is touching an arm or patting a shoulder</w:t>
      </w:r>
    </w:p>
    <w:p>
      <w:pPr>
        <w:spacing w:line="259" w:lineRule="auto" w:after="100"/>
        <w:jc w:val="both"/>
      </w:pPr>
      <w:r>
        <w:rPr>
          <w:rFonts w:ascii="Times New Roman" w:hAnsi="Times New Roman" w:eastAsia="Times New Roman"/>
          <w:color w:val="000000"/>
          <w:sz w:val="24"/>
        </w:rPr>
        <w:t>Remind them of time and date</w:t>
      </w:r>
    </w:p>
    <w:p>
      <w:pPr>
        <w:spacing w:line="259" w:lineRule="auto" w:after="100"/>
        <w:jc w:val="both"/>
      </w:pPr>
      <w:r>
        <w:rPr>
          <w:rFonts w:ascii="Times New Roman" w:hAnsi="Times New Roman" w:eastAsia="Times New Roman"/>
          <w:color w:val="000000"/>
          <w:sz w:val="24"/>
        </w:rPr>
        <w:t>Grieve</w:t>
      </w:r>
    </w:p>
    <w:p>
      <w:pPr>
        <w:spacing w:line="259" w:lineRule="auto" w:after="100"/>
        <w:jc w:val="both"/>
      </w:pPr>
      <w:r>
        <w:rPr>
          <w:rFonts w:ascii="Times New Roman" w:hAnsi="Times New Roman" w:eastAsia="Times New Roman"/>
          <w:color w:val="000000"/>
          <w:sz w:val="24"/>
        </w:rPr>
        <w:t>Grief is a normal, healthy response to loss. One of the greatest losses that can occur is the death of someone you love. Other losses include the loss of your health or health of someone you care about or the end of an important relationship, such as a marriage</w:t>
      </w:r>
    </w:p>
    <w:p>
      <w:pPr>
        <w:spacing w:line="259" w:lineRule="auto" w:after="100"/>
        <w:jc w:val="both"/>
      </w:pPr>
      <w:r>
        <w:rPr>
          <w:rFonts w:ascii="Times New Roman" w:hAnsi="Times New Roman" w:eastAsia="Times New Roman"/>
          <w:color w:val="000000"/>
          <w:sz w:val="24"/>
        </w:rPr>
        <w:t>Grieving is the process of emotional and life adjustment you go through after a loss. It is also known as bereavement</w:t>
      </w:r>
    </w:p>
    <w:p>
      <w:pPr>
        <w:spacing w:line="259" w:lineRule="auto" w:after="100"/>
        <w:jc w:val="both"/>
      </w:pPr>
      <w:r>
        <w:rPr>
          <w:rFonts w:ascii="Times New Roman" w:hAnsi="Times New Roman" w:eastAsia="Times New Roman"/>
          <w:color w:val="000000"/>
          <w:sz w:val="24"/>
        </w:rPr>
        <w:t>How is grief treated?</w:t>
      </w:r>
    </w:p>
    <w:p>
      <w:pPr>
        <w:spacing w:line="259" w:lineRule="auto" w:after="100"/>
        <w:jc w:val="both"/>
      </w:pPr>
      <w:r>
        <w:rPr>
          <w:rFonts w:ascii="Times New Roman" w:hAnsi="Times New Roman" w:eastAsia="Times New Roman"/>
          <w:color w:val="000000"/>
          <w:sz w:val="24"/>
        </w:rPr>
        <w:t>Social support</w:t>
      </w:r>
    </w:p>
    <w:p>
      <w:pPr>
        <w:spacing w:line="259" w:lineRule="auto" w:after="100"/>
        <w:jc w:val="both"/>
      </w:pPr>
      <w:r>
        <w:rPr>
          <w:rFonts w:ascii="Times New Roman" w:hAnsi="Times New Roman" w:eastAsia="Times New Roman"/>
          <w:color w:val="000000"/>
          <w:sz w:val="24"/>
        </w:rPr>
        <w:t>Good self-care</w:t>
      </w:r>
    </w:p>
    <w:p>
      <w:pPr>
        <w:spacing w:line="259" w:lineRule="auto" w:after="100"/>
        <w:jc w:val="both"/>
      </w:pPr>
      <w:r>
        <w:rPr>
          <w:rFonts w:ascii="Times New Roman" w:hAnsi="Times New Roman" w:eastAsia="Times New Roman"/>
          <w:color w:val="000000"/>
          <w:sz w:val="24"/>
        </w:rPr>
        <w:t>The passage of time is usually the best medicine for grief</w:t>
      </w:r>
    </w:p>
    <w:p>
      <w:pPr>
        <w:spacing w:line="259" w:lineRule="auto" w:after="100"/>
        <w:jc w:val="both"/>
      </w:pPr>
      <w:r>
        <w:rPr>
          <w:rFonts w:ascii="Times New Roman" w:hAnsi="Times New Roman" w:eastAsia="Times New Roman"/>
          <w:color w:val="000000"/>
          <w:sz w:val="24"/>
        </w:rPr>
        <w:t>Contact a grief counselor</w:t>
      </w:r>
    </w:p>
    <w:p>
      <w:pPr>
        <w:spacing w:line="259" w:lineRule="auto" w:after="100"/>
        <w:jc w:val="both"/>
      </w:pPr>
      <w:r>
        <w:rPr>
          <w:rFonts w:ascii="Times New Roman" w:hAnsi="Times New Roman" w:eastAsia="Times New Roman"/>
          <w:color w:val="000000"/>
          <w:sz w:val="24"/>
        </w:rPr>
        <w:t>Contact bereavement support group for help.</w:t>
      </w:r>
    </w:p>
    <w:p>
      <w:pPr>
        <w:spacing w:line="259" w:lineRule="auto" w:after="100"/>
        <w:jc w:val="left"/>
      </w:pPr>
      <w:r>
        <w:rPr>
          <w:rFonts w:ascii="Times New Roman" w:hAnsi="Times New Roman" w:eastAsia="Times New Roman"/>
          <w:b/>
          <w:color w:val="000000"/>
          <w:sz w:val="24"/>
        </w:rPr>
        <w:t>WEEK 10 TOPIC: PHYSICAL FITNESS</w:t>
      </w:r>
    </w:p>
    <w:p>
      <w:pPr>
        <w:spacing w:line="259" w:lineRule="auto" w:after="100"/>
        <w:jc w:val="both"/>
      </w:pPr>
      <w:r>
        <w:rPr>
          <w:rFonts w:ascii="Times New Roman" w:hAnsi="Times New Roman" w:eastAsia="Times New Roman"/>
          <w:color w:val="000000"/>
          <w:sz w:val="24"/>
        </w:rPr>
        <w:t>Meaning of Physical Fitness</w:t>
      </w:r>
    </w:p>
    <w:p>
      <w:pPr>
        <w:spacing w:line="259" w:lineRule="auto" w:after="100"/>
        <w:jc w:val="both"/>
      </w:pPr>
      <w:r>
        <w:rPr>
          <w:rFonts w:ascii="Times New Roman" w:hAnsi="Times New Roman" w:eastAsia="Times New Roman"/>
          <w:color w:val="000000"/>
          <w:sz w:val="24"/>
        </w:rPr>
        <w:t>Physical fitness is an aspect of total fitness that is concerned with the physical well-being of an individual.</w:t>
      </w:r>
    </w:p>
    <w:p>
      <w:pPr>
        <w:spacing w:line="259" w:lineRule="auto" w:after="100"/>
        <w:jc w:val="both"/>
      </w:pPr>
      <w:r>
        <w:rPr>
          <w:rFonts w:ascii="Times New Roman" w:hAnsi="Times New Roman" w:eastAsia="Times New Roman"/>
          <w:color w:val="000000"/>
          <w:sz w:val="24"/>
        </w:rPr>
        <w:t>Physical fitness is the ability of an individual to carry out his or her daily activities without undue fatigue and still have energy for social activities. Physical fitness can also be defined as the ability to perform one’s daily occupational activities and still have strength for recreational and emergency activities.</w:t>
      </w:r>
    </w:p>
    <w:p>
      <w:pPr>
        <w:spacing w:line="259" w:lineRule="auto" w:after="100"/>
        <w:jc w:val="both"/>
      </w:pPr>
      <w:r>
        <w:rPr>
          <w:rFonts w:ascii="Times New Roman" w:hAnsi="Times New Roman" w:eastAsia="Times New Roman"/>
          <w:color w:val="000000"/>
          <w:sz w:val="24"/>
        </w:rPr>
        <w:t>Hence a person is said to be physically fit when he or she has ability to carry out daily activities without undue fatigue and have enough energy left to enjoy leisure time and to meet unforeseen emergencies.</w:t>
      </w:r>
    </w:p>
    <w:p>
      <w:pPr>
        <w:spacing w:line="259" w:lineRule="auto" w:after="100"/>
        <w:jc w:val="both"/>
      </w:pPr>
      <w:r>
        <w:rPr>
          <w:rFonts w:ascii="Times New Roman" w:hAnsi="Times New Roman" w:eastAsia="Times New Roman"/>
          <w:color w:val="000000"/>
          <w:sz w:val="24"/>
        </w:rPr>
        <w:t>Components of Physical fitness</w:t>
      </w:r>
    </w:p>
    <w:p>
      <w:pPr>
        <w:spacing w:line="259" w:lineRule="auto" w:after="100"/>
        <w:jc w:val="both"/>
      </w:pPr>
      <w:r>
        <w:rPr>
          <w:rFonts w:ascii="Times New Roman" w:hAnsi="Times New Roman" w:eastAsia="Times New Roman"/>
          <w:color w:val="000000"/>
          <w:sz w:val="24"/>
        </w:rPr>
        <w:t>The components of Physical fitness can be grouped into two. These are!</w:t>
      </w:r>
    </w:p>
    <w:p>
      <w:pPr>
        <w:spacing w:line="259" w:lineRule="auto" w:after="100"/>
        <w:jc w:val="both"/>
      </w:pPr>
      <w:r>
        <w:rPr>
          <w:rFonts w:ascii="Times New Roman" w:hAnsi="Times New Roman" w:eastAsia="Times New Roman"/>
          <w:color w:val="000000"/>
          <w:sz w:val="24"/>
        </w:rPr>
        <w:t>The health related component</w:t>
      </w:r>
    </w:p>
    <w:p>
      <w:pPr>
        <w:spacing w:line="259" w:lineRule="auto" w:after="100"/>
        <w:jc w:val="both"/>
      </w:pPr>
      <w:r>
        <w:rPr>
          <w:rFonts w:ascii="Times New Roman" w:hAnsi="Times New Roman" w:eastAsia="Times New Roman"/>
          <w:color w:val="000000"/>
          <w:sz w:val="24"/>
        </w:rPr>
        <w:t>Performance or skill related component</w:t>
      </w:r>
    </w:p>
    <w:p>
      <w:pPr>
        <w:spacing w:line="259" w:lineRule="auto" w:after="100"/>
        <w:jc w:val="both"/>
      </w:pPr>
      <w:r>
        <w:rPr>
          <w:rFonts w:ascii="Times New Roman" w:hAnsi="Times New Roman" w:eastAsia="Times New Roman"/>
          <w:color w:val="000000"/>
          <w:sz w:val="24"/>
        </w:rPr>
        <w:t>This is directly related to the health of an individual. They are very important for survival regardless of age, sex, religion or occupation. These include:</w:t>
      </w:r>
    </w:p>
    <w:p>
      <w:pPr>
        <w:spacing w:line="259" w:lineRule="auto" w:after="100"/>
        <w:jc w:val="both"/>
      </w:pPr>
      <w:r>
        <w:rPr>
          <w:rFonts w:ascii="Times New Roman" w:hAnsi="Times New Roman" w:eastAsia="Times New Roman"/>
          <w:color w:val="000000"/>
          <w:sz w:val="24"/>
        </w:rPr>
        <w:t>Muscular Strength: This is the maximum effort or force the body can apply. Some activities depend on the application of great force. Therefore, increased strength often contributes to better performance e.g. Parallel bar dips, weight-lifting</w:t>
      </w:r>
    </w:p>
    <w:p>
      <w:pPr>
        <w:spacing w:line="259" w:lineRule="auto" w:after="100"/>
        <w:jc w:val="both"/>
      </w:pPr>
      <w:r>
        <w:rPr>
          <w:rFonts w:ascii="Times New Roman" w:hAnsi="Times New Roman" w:eastAsia="Times New Roman"/>
          <w:color w:val="000000"/>
          <w:sz w:val="24"/>
        </w:rPr>
        <w:t>Muscular endurance: This is the ability of a group Muscle of an individual to perform vigorous activities over a long period of time e.g. pull-ups, press up.</w:t>
      </w:r>
    </w:p>
    <w:p>
      <w:pPr>
        <w:spacing w:line="259" w:lineRule="auto" w:after="100"/>
        <w:jc w:val="both"/>
      </w:pPr>
      <w:r>
        <w:rPr>
          <w:rFonts w:ascii="Times New Roman" w:hAnsi="Times New Roman" w:eastAsia="Times New Roman"/>
          <w:color w:val="000000"/>
          <w:sz w:val="24"/>
        </w:rPr>
        <w:t>Muscular Power: This is the ability of the body to release force explosively with speed. e.g. running 100m, 200m, 400m races</w:t>
      </w:r>
    </w:p>
    <w:p>
      <w:pPr>
        <w:spacing w:line="259" w:lineRule="auto" w:after="100"/>
        <w:jc w:val="both"/>
      </w:pPr>
      <w:r>
        <w:rPr>
          <w:rFonts w:ascii="Times New Roman" w:hAnsi="Times New Roman" w:eastAsia="Times New Roman"/>
          <w:color w:val="000000"/>
          <w:sz w:val="24"/>
        </w:rPr>
        <w:t>Cardio-Vascular respiratory endurance : This is the ability of the heart and the respiratory systems to utilize oxygen during strenuous exercises or active ities such as running, skipping, jumping, swimming, long distance races (marathon &amp; cross country races).</w:t>
      </w:r>
    </w:p>
    <w:p>
      <w:pPr>
        <w:spacing w:line="259" w:lineRule="auto" w:after="100"/>
        <w:jc w:val="both"/>
      </w:pPr>
      <w:r>
        <w:rPr>
          <w:rFonts w:ascii="Times New Roman" w:hAnsi="Times New Roman" w:eastAsia="Times New Roman"/>
          <w:color w:val="000000"/>
          <w:sz w:val="24"/>
        </w:rPr>
        <w:t>Flexibility: This is the ability to move easily at the joint i.e the ability of the joints to bend easily without hindrance e.g. sit ups, high jumpers, pole vaulter,</w:t>
      </w:r>
    </w:p>
    <w:p>
      <w:pPr>
        <w:spacing w:line="259" w:lineRule="auto" w:after="100"/>
        <w:jc w:val="both"/>
      </w:pPr>
      <w:r>
        <w:rPr>
          <w:rFonts w:ascii="Times New Roman" w:hAnsi="Times New Roman" w:eastAsia="Times New Roman"/>
          <w:color w:val="000000"/>
          <w:sz w:val="24"/>
        </w:rPr>
        <w:t>Performance Related Components</w:t>
      </w:r>
    </w:p>
    <w:p>
      <w:pPr>
        <w:spacing w:line="259" w:lineRule="auto" w:after="100"/>
        <w:jc w:val="both"/>
      </w:pPr>
      <w:r>
        <w:rPr>
          <w:rFonts w:ascii="Times New Roman" w:hAnsi="Times New Roman" w:eastAsia="Times New Roman"/>
          <w:color w:val="000000"/>
          <w:sz w:val="24"/>
        </w:rPr>
        <w:t>These are essential for skills performance: These include</w:t>
      </w:r>
    </w:p>
    <w:p>
      <w:pPr>
        <w:spacing w:line="259" w:lineRule="auto" w:after="100"/>
        <w:jc w:val="both"/>
      </w:pPr>
      <w:r>
        <w:rPr>
          <w:rFonts w:ascii="Times New Roman" w:hAnsi="Times New Roman" w:eastAsia="Times New Roman"/>
          <w:color w:val="000000"/>
          <w:sz w:val="24"/>
        </w:rPr>
        <w:t>Balance : It is the ability to maintain stability at rest after the performance of different kinds of movements, e.g. standing on one leg, jumping or landing on tramoline.</w:t>
      </w:r>
    </w:p>
    <w:p>
      <w:pPr>
        <w:spacing w:line="259" w:lineRule="auto" w:after="100"/>
        <w:jc w:val="both"/>
      </w:pPr>
      <w:r>
        <w:rPr>
          <w:rFonts w:ascii="Times New Roman" w:hAnsi="Times New Roman" w:eastAsia="Times New Roman"/>
          <w:color w:val="000000"/>
          <w:sz w:val="24"/>
        </w:rPr>
        <w:t>Agility: It is the ability to move quickly and effectively in different directions from different position with good body control. Examples are gymnastics, playing handball, basketball e t c</w:t>
      </w:r>
    </w:p>
    <w:p>
      <w:pPr>
        <w:spacing w:line="259" w:lineRule="auto" w:after="100"/>
        <w:jc w:val="both"/>
      </w:pPr>
      <w:r>
        <w:rPr>
          <w:rFonts w:ascii="Times New Roman" w:hAnsi="Times New Roman" w:eastAsia="Times New Roman"/>
          <w:color w:val="000000"/>
          <w:sz w:val="24"/>
        </w:rPr>
        <w:t>Speed: This is the rate at which force move quickly over a short Period of time in a single direction e.g. 100m race, 110m hurdle, 200m e t c</w:t>
      </w:r>
    </w:p>
    <w:p>
      <w:pPr>
        <w:spacing w:line="259" w:lineRule="auto" w:after="100"/>
        <w:jc w:val="both"/>
      </w:pPr>
      <w:r>
        <w:rPr>
          <w:rFonts w:ascii="Times New Roman" w:hAnsi="Times New Roman" w:eastAsia="Times New Roman"/>
          <w:color w:val="000000"/>
          <w:sz w:val="24"/>
        </w:rPr>
        <w:t>Accuracy: it is the ability to control the movement of an object accurately e.g. shooting in basketball, passing in football e.t.c</w:t>
      </w:r>
    </w:p>
    <w:p>
      <w:pPr>
        <w:spacing w:line="259" w:lineRule="auto" w:after="100"/>
        <w:jc w:val="both"/>
      </w:pPr>
      <w:r>
        <w:rPr>
          <w:rFonts w:ascii="Times New Roman" w:hAnsi="Times New Roman" w:eastAsia="Times New Roman"/>
          <w:color w:val="000000"/>
          <w:sz w:val="24"/>
        </w:rPr>
        <w:t>Co-ordination : This is the effectiveness and orderly performance of the whole systems of the body. E.g. circulatory, nervous, digestive ,respiratory system e. t .c</w:t>
      </w:r>
    </w:p>
    <w:p>
      <w:pPr>
        <w:spacing w:line="259" w:lineRule="auto" w:after="100"/>
        <w:jc w:val="left"/>
      </w:pPr>
      <w:r>
        <w:rPr>
          <w:rFonts w:ascii="Times New Roman" w:hAnsi="Times New Roman" w:eastAsia="Times New Roman"/>
          <w:b/>
          <w:color w:val="000000"/>
          <w:sz w:val="24"/>
        </w:rPr>
        <w:t>FACTORS THAT CONTRIBUTE TO GOOD PHYSICAL FITNESS</w:t>
      </w:r>
    </w:p>
    <w:p>
      <w:pPr>
        <w:spacing w:line="259" w:lineRule="auto" w:after="100"/>
        <w:jc w:val="both"/>
      </w:pPr>
      <w:r>
        <w:rPr>
          <w:rFonts w:ascii="Times New Roman" w:hAnsi="Times New Roman" w:eastAsia="Times New Roman"/>
          <w:color w:val="000000"/>
          <w:sz w:val="24"/>
        </w:rPr>
        <w:t>Heredity: This is the traits inherited from the parents. The form and structure of the body, set certain direction and limitation to development.</w:t>
      </w:r>
    </w:p>
    <w:p>
      <w:pPr>
        <w:spacing w:line="259" w:lineRule="auto" w:after="100"/>
        <w:jc w:val="both"/>
      </w:pPr>
      <w:r>
        <w:rPr>
          <w:rFonts w:ascii="Times New Roman" w:hAnsi="Times New Roman" w:eastAsia="Times New Roman"/>
          <w:color w:val="000000"/>
          <w:sz w:val="24"/>
        </w:rPr>
        <w:t>Balanced diet (Nutrition): Good nutrition is essential for the development of the body.</w:t>
      </w:r>
    </w:p>
    <w:p>
      <w:pPr>
        <w:spacing w:line="259" w:lineRule="auto" w:after="100"/>
        <w:jc w:val="both"/>
      </w:pPr>
      <w:r>
        <w:rPr>
          <w:rFonts w:ascii="Times New Roman" w:hAnsi="Times New Roman" w:eastAsia="Times New Roman"/>
          <w:color w:val="000000"/>
          <w:sz w:val="24"/>
        </w:rPr>
        <w:t>Regular Physical exercise: This helps to improve proper functioning of the body systems and easy digestion of food.</w:t>
      </w:r>
    </w:p>
    <w:p>
      <w:pPr>
        <w:spacing w:line="259" w:lineRule="auto" w:after="100"/>
        <w:jc w:val="both"/>
      </w:pPr>
      <w:r>
        <w:rPr>
          <w:rFonts w:ascii="Times New Roman" w:hAnsi="Times New Roman" w:eastAsia="Times New Roman"/>
          <w:color w:val="000000"/>
          <w:sz w:val="24"/>
        </w:rPr>
        <w:t>Good health habit such as proper rest, sleep relaxation, medical and dental care, recreation enhances good physical fitness.</w:t>
      </w:r>
    </w:p>
    <w:p>
      <w:pPr>
        <w:spacing w:line="259" w:lineRule="auto" w:after="100"/>
        <w:jc w:val="both"/>
      </w:pPr>
      <w:r>
        <w:rPr>
          <w:rFonts w:ascii="Times New Roman" w:hAnsi="Times New Roman" w:eastAsia="Times New Roman"/>
          <w:color w:val="000000"/>
          <w:sz w:val="24"/>
        </w:rPr>
        <w:t>Rest and relaxation: Adequate, sleep and relaxation are essential to good health and physical fitness</w:t>
      </w:r>
    </w:p>
    <w:p>
      <w:pPr>
        <w:spacing w:line="259" w:lineRule="auto" w:after="100"/>
        <w:jc w:val="left"/>
      </w:pPr>
      <w:r>
        <w:rPr>
          <w:rFonts w:ascii="Times New Roman" w:hAnsi="Times New Roman" w:eastAsia="Times New Roman"/>
          <w:b/>
          <w:color w:val="000000"/>
          <w:sz w:val="24"/>
        </w:rPr>
        <w:t>CHARACTERISTICS OF PHYSICALLY FIT PERSON</w:t>
      </w:r>
    </w:p>
    <w:p>
      <w:pPr>
        <w:spacing w:line="259" w:lineRule="auto" w:after="100"/>
        <w:jc w:val="both"/>
      </w:pPr>
      <w:r>
        <w:rPr>
          <w:rFonts w:ascii="Times New Roman" w:hAnsi="Times New Roman" w:eastAsia="Times New Roman"/>
          <w:color w:val="000000"/>
          <w:sz w:val="24"/>
        </w:rPr>
        <w:t>A person is said to be physically fit when he or she possesses certain attribute which include the following:</w:t>
      </w:r>
    </w:p>
    <w:p>
      <w:pPr>
        <w:spacing w:line="259" w:lineRule="auto" w:after="100"/>
        <w:jc w:val="both"/>
      </w:pPr>
      <w:r>
        <w:rPr>
          <w:rFonts w:ascii="Times New Roman" w:hAnsi="Times New Roman" w:eastAsia="Times New Roman"/>
          <w:color w:val="000000"/>
          <w:sz w:val="24"/>
        </w:rPr>
        <w:t>Physical soundness : A physically fit person is active and has skill in some physical activities. He or she enjoys a sense of well being.</w:t>
      </w:r>
    </w:p>
    <w:p>
      <w:pPr>
        <w:spacing w:line="259" w:lineRule="auto" w:after="100"/>
        <w:jc w:val="both"/>
      </w:pPr>
      <w:r>
        <w:rPr>
          <w:rFonts w:ascii="Times New Roman" w:hAnsi="Times New Roman" w:eastAsia="Times New Roman"/>
          <w:color w:val="000000"/>
          <w:sz w:val="24"/>
        </w:rPr>
        <w:t>Socially healthy : A physically fit person has respect for the right of other and makes satisfactory group adjustment.</w:t>
      </w:r>
    </w:p>
    <w:p>
      <w:pPr>
        <w:spacing w:line="259" w:lineRule="auto" w:after="100"/>
        <w:jc w:val="both"/>
      </w:pPr>
      <w:r>
        <w:rPr>
          <w:rFonts w:ascii="Times New Roman" w:hAnsi="Times New Roman" w:eastAsia="Times New Roman"/>
          <w:color w:val="000000"/>
          <w:sz w:val="24"/>
        </w:rPr>
        <w:t>Emotionally stable : He or she is stable, have self control and faces reality in an honest manner.</w:t>
      </w:r>
    </w:p>
    <w:p>
      <w:pPr>
        <w:spacing w:line="259" w:lineRule="auto" w:after="100"/>
        <w:jc w:val="both"/>
      </w:pPr>
      <w:r>
        <w:rPr>
          <w:rFonts w:ascii="Times New Roman" w:hAnsi="Times New Roman" w:eastAsia="Times New Roman"/>
          <w:color w:val="000000"/>
          <w:sz w:val="24"/>
        </w:rPr>
        <w:t>Mentally healthy : He or she must have a good sense of judgement and a healthy outlook of life he or she can think independently and constructively and is re-successful.</w:t>
      </w:r>
    </w:p>
    <w:p>
      <w:pPr>
        <w:spacing w:line="259" w:lineRule="auto" w:after="100"/>
        <w:jc w:val="both"/>
      </w:pPr>
      <w:r>
        <w:rPr>
          <w:rFonts w:ascii="Times New Roman" w:hAnsi="Times New Roman" w:eastAsia="Times New Roman"/>
          <w:color w:val="000000"/>
          <w:sz w:val="24"/>
        </w:rPr>
        <w:t>A physically fit person must be physically, socially, mentally and emotionally fit and free from diseases and infirmity.</w:t>
      </w:r>
    </w:p>
    <w:p>
      <w:pPr>
        <w:spacing w:line="259" w:lineRule="auto" w:after="100"/>
        <w:jc w:val="both"/>
      </w:pPr>
      <w:r>
        <w:rPr>
          <w:rFonts w:ascii="Times New Roman" w:hAnsi="Times New Roman" w:eastAsia="Times New Roman"/>
          <w:color w:val="000000"/>
          <w:sz w:val="24"/>
        </w:rPr>
        <w:t>Importance of physical fitness to human life</w:t>
      </w:r>
    </w:p>
    <w:p>
      <w:pPr>
        <w:spacing w:line="259" w:lineRule="auto" w:after="100"/>
        <w:jc w:val="both"/>
      </w:pPr>
      <w:r>
        <w:rPr>
          <w:rFonts w:ascii="Times New Roman" w:hAnsi="Times New Roman" w:eastAsia="Times New Roman"/>
          <w:color w:val="000000"/>
          <w:sz w:val="24"/>
        </w:rPr>
        <w:t>i. It helps in proper growth of the body.</w:t>
      </w:r>
    </w:p>
    <w:p>
      <w:pPr>
        <w:spacing w:line="259" w:lineRule="auto" w:after="100"/>
        <w:jc w:val="both"/>
      </w:pPr>
      <w:r>
        <w:rPr>
          <w:rFonts w:ascii="Times New Roman" w:hAnsi="Times New Roman" w:eastAsia="Times New Roman"/>
          <w:color w:val="000000"/>
          <w:sz w:val="24"/>
        </w:rPr>
        <w:t>ii. It aids digestion and improves appetite</w:t>
      </w:r>
    </w:p>
    <w:p>
      <w:pPr>
        <w:spacing w:line="259" w:lineRule="auto" w:after="100"/>
        <w:jc w:val="both"/>
      </w:pPr>
      <w:r>
        <w:rPr>
          <w:rFonts w:ascii="Times New Roman" w:hAnsi="Times New Roman" w:eastAsia="Times New Roman"/>
          <w:color w:val="000000"/>
          <w:sz w:val="24"/>
        </w:rPr>
        <w:t>iii. It helps in proper functioning of the organs and system of the body.</w:t>
      </w:r>
    </w:p>
    <w:p>
      <w:pPr>
        <w:spacing w:line="259" w:lineRule="auto" w:after="100"/>
        <w:jc w:val="both"/>
      </w:pPr>
      <w:r>
        <w:rPr>
          <w:rFonts w:ascii="Times New Roman" w:hAnsi="Times New Roman" w:eastAsia="Times New Roman"/>
          <w:color w:val="000000"/>
          <w:sz w:val="24"/>
        </w:rPr>
        <w:t>iv. It promotes sense of well-being</w:t>
      </w:r>
    </w:p>
    <w:p>
      <w:pPr>
        <w:spacing w:line="259" w:lineRule="auto" w:after="100"/>
        <w:jc w:val="both"/>
      </w:pPr>
      <w:r>
        <w:rPr>
          <w:rFonts w:ascii="Times New Roman" w:hAnsi="Times New Roman" w:eastAsia="Times New Roman"/>
          <w:color w:val="000000"/>
          <w:sz w:val="24"/>
        </w:rPr>
        <w:t>v. It enable the body to resist diseases</w:t>
      </w:r>
    </w:p>
    <w:p>
      <w:pPr>
        <w:spacing w:line="259" w:lineRule="auto" w:after="100"/>
        <w:jc w:val="both"/>
      </w:pPr>
      <w:r>
        <w:rPr>
          <w:rFonts w:ascii="Times New Roman" w:hAnsi="Times New Roman" w:eastAsia="Times New Roman"/>
          <w:color w:val="000000"/>
          <w:sz w:val="24"/>
        </w:rPr>
        <w:t>vi. It helps to reduces high blood pressure</w:t>
      </w:r>
    </w:p>
    <w:p>
      <w:pPr>
        <w:spacing w:line="259" w:lineRule="auto" w:after="100"/>
        <w:jc w:val="both"/>
      </w:pPr>
      <w:r>
        <w:rPr>
          <w:rFonts w:ascii="Times New Roman" w:hAnsi="Times New Roman" w:eastAsia="Times New Roman"/>
          <w:color w:val="000000"/>
          <w:sz w:val="24"/>
        </w:rPr>
        <w:t>vii. It helps to participate adequately in sports</w:t>
      </w:r>
    </w:p>
    <w:p>
      <w:pPr>
        <w:spacing w:line="259" w:lineRule="auto" w:after="100"/>
        <w:jc w:val="both"/>
      </w:pPr>
      <w:r>
        <w:rPr>
          <w:rFonts w:ascii="Times New Roman" w:hAnsi="Times New Roman" w:eastAsia="Times New Roman"/>
          <w:color w:val="000000"/>
          <w:sz w:val="24"/>
        </w:rPr>
        <w:t>viii. It helps to control obesity</w:t>
      </w:r>
    </w:p>
    <w:p>
      <w:pPr>
        <w:spacing w:line="259" w:lineRule="auto" w:after="100"/>
        <w:jc w:val="both"/>
      </w:pPr>
      <w:r>
        <w:rPr>
          <w:rFonts w:ascii="Times New Roman" w:hAnsi="Times New Roman" w:eastAsia="Times New Roman"/>
          <w:color w:val="000000"/>
          <w:sz w:val="24"/>
        </w:rPr>
        <w:t>ix. It increases oxygen the oxygen carrying capacity of the body.</w:t>
      </w:r>
    </w:p>
    <w:p>
      <w:pPr>
        <w:spacing w:line="259" w:lineRule="auto" w:after="100"/>
        <w:jc w:val="both"/>
      </w:pPr>
      <w:r>
        <w:rPr>
          <w:rFonts w:ascii="Times New Roman" w:hAnsi="Times New Roman" w:eastAsia="Times New Roman"/>
          <w:color w:val="000000"/>
          <w:sz w:val="24"/>
        </w:rPr>
        <w:t>Cut and paste pictures of someone doing the following physical activities on a card board</w:t>
      </w:r>
    </w:p>
    <w:p>
      <w:pPr>
        <w:spacing w:line="259" w:lineRule="auto" w:after="100"/>
        <w:jc w:val="both"/>
      </w:pPr>
      <w:r>
        <w:rPr>
          <w:rFonts w:ascii="Times New Roman" w:hAnsi="Times New Roman" w:eastAsia="Times New Roman"/>
          <w:color w:val="000000"/>
          <w:sz w:val="24"/>
        </w:rPr>
        <w:t>Running</w:t>
      </w:r>
    </w:p>
    <w:p>
      <w:pPr>
        <w:spacing w:line="259" w:lineRule="auto" w:after="100"/>
        <w:jc w:val="both"/>
      </w:pPr>
      <w:r>
        <w:rPr>
          <w:rFonts w:ascii="Times New Roman" w:hAnsi="Times New Roman" w:eastAsia="Times New Roman"/>
          <w:color w:val="000000"/>
          <w:sz w:val="24"/>
        </w:rPr>
        <w:t>Jumping</w:t>
      </w:r>
    </w:p>
    <w:p>
      <w:pPr>
        <w:spacing w:line="259" w:lineRule="auto" w:after="100"/>
        <w:jc w:val="both"/>
      </w:pPr>
      <w:r>
        <w:rPr>
          <w:rFonts w:ascii="Times New Roman" w:hAnsi="Times New Roman" w:eastAsia="Times New Roman"/>
          <w:color w:val="000000"/>
          <w:sz w:val="24"/>
        </w:rPr>
        <w:t>Bending</w:t>
      </w:r>
    </w:p>
    <w:p>
      <w:pPr>
        <w:spacing w:line="259" w:lineRule="auto" w:after="100"/>
        <w:jc w:val="both"/>
      </w:pPr>
      <w:r>
        <w:rPr>
          <w:rFonts w:ascii="Times New Roman" w:hAnsi="Times New Roman" w:eastAsia="Times New Roman"/>
          <w:color w:val="000000"/>
          <w:sz w:val="24"/>
        </w:rPr>
        <w:t>Walking</w:t>
      </w:r>
    </w:p>
    <w:p>
      <w:pPr>
        <w:spacing w:line="259" w:lineRule="auto" w:after="100"/>
        <w:jc w:val="both"/>
      </w:pPr>
      <w:r>
        <w:rPr>
          <w:rFonts w:ascii="Times New Roman" w:hAnsi="Times New Roman" w:eastAsia="Times New Roman"/>
          <w:color w:val="000000"/>
          <w:sz w:val="24"/>
        </w:rPr>
        <w:t>Pushing</w:t>
      </w:r>
    </w:p>
    <w:p>
      <w:pPr>
        <w:spacing w:line="259" w:lineRule="auto" w:after="100"/>
        <w:jc w:val="both"/>
      </w:pPr>
      <w:r>
        <w:rPr>
          <w:rFonts w:ascii="Times New Roman" w:hAnsi="Times New Roman" w:eastAsia="Times New Roman"/>
          <w:color w:val="000000"/>
          <w:sz w:val="24"/>
        </w:rPr>
        <w:t>Twisting</w:t>
      </w:r>
    </w:p>
    <w:p>
      <w:pPr>
        <w:spacing w:line="259" w:lineRule="auto" w:after="100"/>
        <w:jc w:val="both"/>
      </w:pPr>
      <w:r>
        <w:rPr>
          <w:rFonts w:ascii="Times New Roman" w:hAnsi="Times New Roman" w:eastAsia="Times New Roman"/>
          <w:color w:val="000000"/>
          <w:sz w:val="24"/>
        </w:rPr>
        <w:t>Rolling</w:t>
      </w:r>
    </w:p>
    <w:p>
      <w:pPr>
        <w:spacing w:line="259" w:lineRule="auto" w:after="100"/>
        <w:jc w:val="both"/>
      </w:pPr>
      <w:r>
        <w:rPr>
          <w:rFonts w:ascii="Times New Roman" w:hAnsi="Times New Roman" w:eastAsia="Times New Roman"/>
          <w:color w:val="000000"/>
          <w:sz w:val="24"/>
        </w:rPr>
        <w:t>Hopping</w:t>
      </w:r>
    </w:p>
    <w:p>
      <w:pPr>
        <w:spacing w:line="259" w:lineRule="auto" w:after="100"/>
        <w:jc w:val="left"/>
      </w:pPr>
      <w:r>
        <w:rPr>
          <w:rFonts w:ascii="Times New Roman" w:hAnsi="Times New Roman" w:eastAsia="Times New Roman"/>
          <w:b/>
          <w:color w:val="000000"/>
          <w:sz w:val="24"/>
        </w:rPr>
        <w:t>WEEK 11</w:t>
      </w:r>
    </w:p>
    <w:p>
      <w:pPr>
        <w:spacing w:line="259" w:lineRule="auto" w:after="100"/>
        <w:jc w:val="left"/>
      </w:pPr>
      <w:r>
        <w:rPr>
          <w:rFonts w:ascii="Times New Roman" w:hAnsi="Times New Roman" w:eastAsia="Times New Roman"/>
          <w:b/>
          <w:color w:val="000000"/>
          <w:sz w:val="24"/>
        </w:rPr>
        <w:t>TOPIC: ENERGY</w:t>
      </w:r>
    </w:p>
    <w:p>
      <w:pPr>
        <w:spacing w:line="259" w:lineRule="auto" w:after="100"/>
        <w:jc w:val="both"/>
      </w:pPr>
      <w:r>
        <w:rPr>
          <w:rFonts w:ascii="Times New Roman" w:hAnsi="Times New Roman" w:eastAsia="Times New Roman"/>
          <w:color w:val="000000"/>
          <w:sz w:val="24"/>
        </w:rPr>
        <w:t>Energy is defined as “capacity for doing work”. Energy is needed for all activities that are performed by the muscles when stimulated by the nervous system.</w:t>
      </w:r>
    </w:p>
    <w:p>
      <w:pPr>
        <w:spacing w:line="259" w:lineRule="auto" w:after="100"/>
        <w:jc w:val="both"/>
      </w:pPr>
      <w:r>
        <w:rPr>
          <w:rFonts w:ascii="Times New Roman" w:hAnsi="Times New Roman" w:eastAsia="Times New Roman"/>
          <w:color w:val="000000"/>
          <w:sz w:val="24"/>
        </w:rPr>
        <w:t>Contraction of the muscles causes movements around the joints. These movements when properly coordinated result in some types of skill performance such as jumping, kicking, clapping, running, throwing, dancing, etc</w:t>
      </w:r>
    </w:p>
    <w:p>
      <w:pPr>
        <w:spacing w:line="259" w:lineRule="auto" w:after="100"/>
        <w:jc w:val="left"/>
      </w:pPr>
      <w:r>
        <w:rPr>
          <w:rFonts w:ascii="Times New Roman" w:hAnsi="Times New Roman" w:eastAsia="Times New Roman"/>
          <w:b/>
          <w:color w:val="000000"/>
          <w:sz w:val="24"/>
        </w:rPr>
        <w:t>FORMS OF ENERGY</w:t>
      </w:r>
    </w:p>
    <w:p>
      <w:pPr>
        <w:spacing w:line="259" w:lineRule="auto" w:after="100"/>
        <w:jc w:val="both"/>
      </w:pPr>
      <w:r>
        <w:rPr>
          <w:rFonts w:ascii="Times New Roman" w:hAnsi="Times New Roman" w:eastAsia="Times New Roman"/>
          <w:color w:val="000000"/>
          <w:sz w:val="24"/>
        </w:rPr>
        <w:t>Chemical energy</w:t>
      </w:r>
    </w:p>
    <w:p>
      <w:pPr>
        <w:spacing w:line="259" w:lineRule="auto" w:after="100"/>
        <w:jc w:val="both"/>
      </w:pPr>
      <w:r>
        <w:rPr>
          <w:rFonts w:ascii="Times New Roman" w:hAnsi="Times New Roman" w:eastAsia="Times New Roman"/>
          <w:color w:val="000000"/>
          <w:sz w:val="24"/>
        </w:rPr>
        <w:t>Sound energy</w:t>
      </w:r>
    </w:p>
    <w:p>
      <w:pPr>
        <w:spacing w:line="259" w:lineRule="auto" w:after="100"/>
        <w:jc w:val="both"/>
      </w:pPr>
      <w:r>
        <w:rPr>
          <w:rFonts w:ascii="Times New Roman" w:hAnsi="Times New Roman" w:eastAsia="Times New Roman"/>
          <w:color w:val="000000"/>
          <w:sz w:val="24"/>
        </w:rPr>
        <w:t>Potential energy</w:t>
      </w:r>
    </w:p>
    <w:p>
      <w:pPr>
        <w:spacing w:line="259" w:lineRule="auto" w:after="100"/>
        <w:jc w:val="both"/>
      </w:pPr>
      <w:r>
        <w:rPr>
          <w:rFonts w:ascii="Times New Roman" w:hAnsi="Times New Roman" w:eastAsia="Times New Roman"/>
          <w:color w:val="000000"/>
          <w:sz w:val="24"/>
        </w:rPr>
        <w:t>Kinetic energy</w:t>
      </w:r>
    </w:p>
    <w:p>
      <w:pPr>
        <w:spacing w:line="259" w:lineRule="auto" w:after="100"/>
        <w:jc w:val="both"/>
      </w:pPr>
      <w:r>
        <w:rPr>
          <w:rFonts w:ascii="Times New Roman" w:hAnsi="Times New Roman" w:eastAsia="Times New Roman"/>
          <w:color w:val="000000"/>
          <w:sz w:val="24"/>
        </w:rPr>
        <w:t>Electric energy</w:t>
      </w:r>
    </w:p>
    <w:p>
      <w:pPr>
        <w:spacing w:line="259" w:lineRule="auto" w:after="100"/>
        <w:jc w:val="both"/>
      </w:pPr>
      <w:r>
        <w:rPr>
          <w:rFonts w:ascii="Times New Roman" w:hAnsi="Times New Roman" w:eastAsia="Times New Roman"/>
          <w:color w:val="000000"/>
          <w:sz w:val="24"/>
        </w:rPr>
        <w:t>Light energy</w:t>
      </w:r>
    </w:p>
    <w:p>
      <w:pPr>
        <w:spacing w:line="259" w:lineRule="auto" w:after="100"/>
        <w:jc w:val="both"/>
      </w:pPr>
      <w:r>
        <w:rPr>
          <w:rFonts w:ascii="Times New Roman" w:hAnsi="Times New Roman" w:eastAsia="Times New Roman"/>
          <w:color w:val="000000"/>
          <w:sz w:val="24"/>
        </w:rPr>
        <w:t>Solar energy</w:t>
      </w:r>
    </w:p>
    <w:p>
      <w:pPr>
        <w:spacing w:line="259" w:lineRule="auto" w:after="100"/>
        <w:jc w:val="both"/>
      </w:pPr>
      <w:r>
        <w:rPr>
          <w:rFonts w:ascii="Times New Roman" w:hAnsi="Times New Roman" w:eastAsia="Times New Roman"/>
          <w:color w:val="000000"/>
          <w:sz w:val="24"/>
        </w:rPr>
        <w:t>Chemical energy:- This is stored in fuel and foods. The main sources of chemical energy for athletes are obtained from three major classes of food. They are</w:t>
      </w:r>
    </w:p>
    <w:p>
      <w:pPr>
        <w:spacing w:line="259" w:lineRule="auto" w:after="100"/>
        <w:jc w:val="both"/>
      </w:pPr>
      <w:r>
        <w:rPr>
          <w:rFonts w:ascii="Times New Roman" w:hAnsi="Times New Roman" w:eastAsia="Times New Roman"/>
          <w:color w:val="000000"/>
          <w:sz w:val="24"/>
        </w:rPr>
        <w:t>Carbohydrates</w:t>
      </w:r>
    </w:p>
    <w:p>
      <w:pPr>
        <w:spacing w:line="259" w:lineRule="auto" w:after="100"/>
        <w:jc w:val="both"/>
      </w:pPr>
      <w:r>
        <w:rPr>
          <w:rFonts w:ascii="Times New Roman" w:hAnsi="Times New Roman" w:eastAsia="Times New Roman"/>
          <w:color w:val="000000"/>
          <w:sz w:val="24"/>
        </w:rPr>
        <w:t>Fats and oil</w:t>
      </w:r>
    </w:p>
    <w:p>
      <w:pPr>
        <w:spacing w:line="259" w:lineRule="auto" w:after="100"/>
        <w:jc w:val="both"/>
      </w:pPr>
      <w:r>
        <w:rPr>
          <w:rFonts w:ascii="Times New Roman" w:hAnsi="Times New Roman" w:eastAsia="Times New Roman"/>
          <w:color w:val="000000"/>
          <w:sz w:val="24"/>
        </w:rPr>
        <w:t>Proteins</w:t>
      </w:r>
    </w:p>
    <w:p>
      <w:pPr>
        <w:spacing w:line="259" w:lineRule="auto" w:after="100"/>
        <w:jc w:val="both"/>
      </w:pPr>
      <w:r>
        <w:rPr>
          <w:rFonts w:ascii="Times New Roman" w:hAnsi="Times New Roman" w:eastAsia="Times New Roman"/>
          <w:color w:val="000000"/>
          <w:sz w:val="24"/>
        </w:rPr>
        <w:t>Carbohydrate are digested into glucose</w:t>
      </w:r>
    </w:p>
    <w:p>
      <w:pPr>
        <w:spacing w:line="259" w:lineRule="auto" w:after="100"/>
        <w:jc w:val="both"/>
      </w:pPr>
      <w:r>
        <w:rPr>
          <w:rFonts w:ascii="Times New Roman" w:hAnsi="Times New Roman" w:eastAsia="Times New Roman"/>
          <w:color w:val="000000"/>
          <w:sz w:val="24"/>
        </w:rPr>
        <w:t>Fats and oil are digested into fatty acid and glycerol</w:t>
      </w:r>
    </w:p>
    <w:p>
      <w:pPr>
        <w:spacing w:line="259" w:lineRule="auto" w:after="100"/>
        <w:jc w:val="both"/>
      </w:pPr>
      <w:r>
        <w:rPr>
          <w:rFonts w:ascii="Times New Roman" w:hAnsi="Times New Roman" w:eastAsia="Times New Roman"/>
          <w:color w:val="000000"/>
          <w:sz w:val="24"/>
        </w:rPr>
        <w:t>Proteins are digested into amino acid</w:t>
      </w:r>
    </w:p>
    <w:p>
      <w:pPr>
        <w:spacing w:line="259" w:lineRule="auto" w:after="100"/>
        <w:jc w:val="both"/>
      </w:pPr>
      <w:r>
        <w:rPr>
          <w:rFonts w:ascii="Times New Roman" w:hAnsi="Times New Roman" w:eastAsia="Times New Roman"/>
          <w:color w:val="000000"/>
          <w:sz w:val="24"/>
        </w:rPr>
        <w:t>Sound energy:- It enables to hear sounds of different kinds such as human speech, singing, radio, or television sounds and thunder.</w:t>
      </w:r>
    </w:p>
    <w:p>
      <w:pPr>
        <w:spacing w:line="259" w:lineRule="auto" w:after="100"/>
        <w:jc w:val="both"/>
      </w:pPr>
      <w:r>
        <w:rPr>
          <w:rFonts w:ascii="Times New Roman" w:hAnsi="Times New Roman" w:eastAsia="Times New Roman"/>
          <w:color w:val="000000"/>
          <w:sz w:val="24"/>
        </w:rPr>
        <w:t>Potential energy:- This is energy of position. An object has potential energy if it has been pushed or pulled into a position from which it can do work</w:t>
      </w:r>
    </w:p>
    <w:p>
      <w:pPr>
        <w:spacing w:line="259" w:lineRule="auto" w:after="100"/>
        <w:jc w:val="both"/>
      </w:pPr>
      <w:r>
        <w:rPr>
          <w:rFonts w:ascii="Times New Roman" w:hAnsi="Times New Roman" w:eastAsia="Times New Roman"/>
          <w:color w:val="000000"/>
          <w:sz w:val="24"/>
        </w:rPr>
        <w:t>Kinetic energy:- It is energy of motion of a body. Any object that is moving has kinetic energy.</w:t>
      </w:r>
    </w:p>
    <w:p>
      <w:pPr>
        <w:spacing w:line="259" w:lineRule="auto" w:after="100"/>
        <w:jc w:val="both"/>
      </w:pPr>
      <w:r>
        <w:rPr>
          <w:rFonts w:ascii="Times New Roman" w:hAnsi="Times New Roman" w:eastAsia="Times New Roman"/>
          <w:color w:val="000000"/>
          <w:sz w:val="24"/>
        </w:rPr>
        <w:t>Electrical energy :-It is used to operate electric fans, radio sets, television sets, refrigerators and many other appliances</w:t>
      </w:r>
    </w:p>
    <w:p>
      <w:pPr>
        <w:spacing w:line="259" w:lineRule="auto" w:after="100"/>
        <w:jc w:val="both"/>
      </w:pPr>
      <w:r>
        <w:rPr>
          <w:rFonts w:ascii="Times New Roman" w:hAnsi="Times New Roman" w:eastAsia="Times New Roman"/>
          <w:color w:val="000000"/>
          <w:sz w:val="24"/>
        </w:rPr>
        <w:t>Solar energy is radiant light and heat from the sun that is harnessed using a range of ever-evolving technologies such as solar heating, solar thermal energy and so on</w:t>
      </w:r>
    </w:p>
    <w:p>
      <w:pPr>
        <w:spacing w:line="259" w:lineRule="auto" w:after="100"/>
        <w:jc w:val="both"/>
      </w:pPr>
      <w:r>
        <w:rPr>
          <w:rFonts w:ascii="Times New Roman" w:hAnsi="Times New Roman" w:eastAsia="Times New Roman"/>
          <w:color w:val="000000"/>
          <w:sz w:val="24"/>
        </w:rPr>
        <w:t>Heat energy:- it is used to cook food, iron clothes and boil water to produce steam that operates engines</w:t>
      </w:r>
    </w:p>
    <w:p>
      <w:pPr>
        <w:spacing w:line="259" w:lineRule="auto" w:after="100"/>
        <w:jc w:val="both"/>
      </w:pPr>
      <w:r>
        <w:rPr>
          <w:rFonts w:ascii="Times New Roman" w:hAnsi="Times New Roman" w:eastAsia="Times New Roman"/>
          <w:color w:val="000000"/>
          <w:sz w:val="24"/>
        </w:rPr>
        <w:t>Light energy:- Light energy can deflect the pointer of a light meter.</w:t>
      </w:r>
    </w:p>
    <w:p>
      <w:pPr>
        <w:spacing w:line="259" w:lineRule="auto" w:after="100"/>
        <w:jc w:val="both"/>
      </w:pPr>
      <w:r>
        <w:rPr>
          <w:rFonts w:ascii="Times New Roman" w:hAnsi="Times New Roman" w:eastAsia="Times New Roman"/>
          <w:color w:val="000000"/>
          <w:sz w:val="24"/>
        </w:rPr>
        <w:t>Plants use light energy to make their food in the process of photosynthesis</w:t>
      </w:r>
    </w:p>
    <w:p>
      <w:pPr>
        <w:spacing w:line="259" w:lineRule="auto" w:after="100"/>
        <w:jc w:val="left"/>
      </w:pPr>
      <w:r>
        <w:rPr>
          <w:rFonts w:ascii="Times New Roman" w:hAnsi="Times New Roman" w:eastAsia="Times New Roman"/>
          <w:b/>
          <w:color w:val="000000"/>
          <w:sz w:val="24"/>
        </w:rPr>
        <w:t>SOURCE OF ENERGY DURING PYSICAL ACTIVITIES.</w:t>
      </w:r>
    </w:p>
    <w:p>
      <w:pPr>
        <w:spacing w:line="259" w:lineRule="auto" w:after="100"/>
        <w:jc w:val="both"/>
      </w:pPr>
      <w:r>
        <w:rPr>
          <w:rFonts w:ascii="Times New Roman" w:hAnsi="Times New Roman" w:eastAsia="Times New Roman"/>
          <w:color w:val="000000"/>
          <w:sz w:val="24"/>
        </w:rPr>
        <w:t>Glucose supplies the immediate energy needed by the muscles to carry out all their activities. This makes carbohydrate the most valuable class of food in energy production.</w:t>
      </w:r>
    </w:p>
    <w:p>
      <w:pPr>
        <w:spacing w:line="259" w:lineRule="auto" w:after="100"/>
        <w:jc w:val="both"/>
      </w:pPr>
      <w:r>
        <w:rPr>
          <w:rFonts w:ascii="Times New Roman" w:hAnsi="Times New Roman" w:eastAsia="Times New Roman"/>
          <w:color w:val="000000"/>
          <w:sz w:val="24"/>
        </w:rPr>
        <w:t>Energy released in the muscles is in form of heat, increase in tension or by shortening the fibres for contraction.</w:t>
      </w:r>
    </w:p>
    <w:p>
      <w:pPr>
        <w:spacing w:line="259" w:lineRule="auto" w:after="100"/>
        <w:jc w:val="both"/>
      </w:pPr>
      <w:r>
        <w:rPr>
          <w:rFonts w:ascii="Times New Roman" w:hAnsi="Times New Roman" w:eastAsia="Times New Roman"/>
          <w:color w:val="000000"/>
          <w:sz w:val="24"/>
        </w:rPr>
        <w:t>What are the end products of the following?</w:t>
      </w:r>
    </w:p>
    <w:p>
      <w:pPr>
        <w:spacing w:line="259" w:lineRule="auto" w:after="100"/>
        <w:jc w:val="both"/>
      </w:pPr>
      <w:r>
        <w:rPr>
          <w:rFonts w:ascii="Times New Roman" w:hAnsi="Times New Roman" w:eastAsia="Times New Roman"/>
          <w:color w:val="000000"/>
          <w:sz w:val="24"/>
        </w:rPr>
        <w:t>Carbohydrate_____________________________</w:t>
      </w:r>
    </w:p>
    <w:p>
      <w:pPr>
        <w:spacing w:line="259" w:lineRule="auto" w:after="100"/>
        <w:jc w:val="both"/>
      </w:pPr>
      <w:r>
        <w:rPr>
          <w:rFonts w:ascii="Times New Roman" w:hAnsi="Times New Roman" w:eastAsia="Times New Roman"/>
          <w:color w:val="000000"/>
          <w:sz w:val="24"/>
        </w:rPr>
        <w:t>Protein__________________________________</w:t>
      </w:r>
    </w:p>
    <w:p>
      <w:pPr>
        <w:spacing w:line="259" w:lineRule="auto" w:after="100"/>
        <w:jc w:val="both"/>
      </w:pPr>
      <w:r>
        <w:rPr>
          <w:rFonts w:ascii="Times New Roman" w:hAnsi="Times New Roman" w:eastAsia="Times New Roman"/>
          <w:color w:val="000000"/>
          <w:sz w:val="24"/>
        </w:rPr>
        <w:t>Fats and oil_______________________________</w:t>
      </w:r>
    </w:p>
    <w:p>
      <w:pPr>
        <w:spacing w:line="259" w:lineRule="auto" w:after="100"/>
        <w:jc w:val="both"/>
      </w:pPr>
      <w:r>
        <w:rPr>
          <w:rFonts w:ascii="Times New Roman" w:hAnsi="Times New Roman" w:eastAsia="Times New Roman"/>
          <w:color w:val="000000"/>
          <w:sz w:val="24"/>
        </w:rPr>
        <w:t>16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p>
      <w:pPr>
        <w:spacing w:line="259" w:lineRule="auto" w:after="100"/>
        <w:jc w:val="both"/>
      </w:pPr>
      <w:r>
        <w:rPr>
          <w:rFonts w:ascii="Times New Roman" w:hAnsi="Times New Roman" w:eastAsia="Times New Roman"/>
          <w:color w:val="000000"/>
          <w:sz w:val="24"/>
        </w:rPr>
        <w:t>We use cookies on our website to give you the most relevant experience by remembering your preferences and repeat visits. By clicking “Accept All”, you consent to the use of ALL the cookies. However, you may visit "Cookie Settings" to provide a controlled consent.</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left"/>
      </w:pPr>
      <w:r>
        <w:rPr>
          <w:rFonts w:ascii="Times New Roman" w:hAnsi="Times New Roman" w:eastAsia="Times New Roman"/>
          <w:b/>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