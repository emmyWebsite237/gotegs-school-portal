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English Language Jss3 First Term</w:t>
      </w:r>
    </w:p>
    <w:p>
      <w:pPr>
        <w:spacing w:line="259" w:lineRule="auto" w:after="100"/>
        <w:jc w:val="left"/>
      </w:pPr>
      <w:r>
        <w:rPr>
          <w:rFonts w:ascii="Times New Roman" w:hAnsi="Times New Roman" w:eastAsia="Times New Roman"/>
          <w:b/>
          <w:color w:val="000000"/>
          <w:sz w:val="24"/>
        </w:rPr>
        <w:t>SCHEME OF WORK FOR ENGLISH LANGUAGE JSS3</w:t>
      </w:r>
    </w:p>
    <w:p>
      <w:pPr>
        <w:spacing w:line="259" w:lineRule="auto" w:after="100"/>
        <w:jc w:val="both"/>
      </w:pPr>
      <w:r>
        <w:rPr>
          <w:rFonts w:ascii="Times New Roman" w:hAnsi="Times New Roman" w:eastAsia="Times New Roman"/>
          <w:color w:val="000000"/>
          <w:sz w:val="24"/>
        </w:rPr>
        <w:t>1. Aspect Revision Writing Speech work Comprehension Revision of Last Term’s Examination Questions Informal Letter Vowel Sound /i:/, /I/, /e/ and /æ/ Play: “The Forbidden Thing”</w:t>
      </w:r>
    </w:p>
    <w:p>
      <w:pPr>
        <w:spacing w:line="259" w:lineRule="auto" w:after="100"/>
        <w:jc w:val="both"/>
      </w:pPr>
      <w:r>
        <w:rPr>
          <w:rFonts w:ascii="Times New Roman" w:hAnsi="Times New Roman" w:eastAsia="Times New Roman"/>
          <w:color w:val="000000"/>
          <w:sz w:val="24"/>
        </w:rPr>
        <w:t>2. Grammar Comprehension Writing Consonant Contrast Phrases and Clauses The Fall of Seyfawa Dynasty in Borno Descriptive Essay \ ð \, \ d \ and \ z \</w:t>
      </w:r>
    </w:p>
    <w:p>
      <w:pPr>
        <w:spacing w:line="259" w:lineRule="auto" w:after="100"/>
        <w:jc w:val="both"/>
      </w:pPr>
      <w:r>
        <w:rPr>
          <w:rFonts w:ascii="Times New Roman" w:hAnsi="Times New Roman" w:eastAsia="Times New Roman"/>
          <w:color w:val="000000"/>
          <w:sz w:val="24"/>
        </w:rPr>
        <w:t>3. Vocabulary Development Writing Structure Listening comprehension Commerce and Industry Description Essay (oral) Adjectives and Adverbs Talk on Nigerian Salt</w:t>
      </w:r>
    </w:p>
    <w:p>
      <w:pPr>
        <w:spacing w:line="259" w:lineRule="auto" w:after="100"/>
        <w:jc w:val="both"/>
      </w:pPr>
      <w:r>
        <w:rPr>
          <w:rFonts w:ascii="Times New Roman" w:hAnsi="Times New Roman" w:eastAsia="Times New Roman"/>
          <w:color w:val="000000"/>
          <w:sz w:val="24"/>
        </w:rPr>
        <w:t>4. Comprehension Structure Speech Work Writing The Nervous System at Work Expressing Willingness/ Unwillingness Using modal verbs + adverbials Consonants Contrast: /f/ and /v/ Formal Letter</w:t>
      </w:r>
    </w:p>
    <w:p>
      <w:pPr>
        <w:spacing w:line="259" w:lineRule="auto" w:after="100"/>
        <w:jc w:val="both"/>
      </w:pPr>
      <w:r>
        <w:rPr>
          <w:rFonts w:ascii="Times New Roman" w:hAnsi="Times New Roman" w:eastAsia="Times New Roman"/>
          <w:color w:val="000000"/>
          <w:sz w:val="24"/>
        </w:rPr>
        <w:t>5. Comprehension Speech Work Grammar Dictation Poem From the Great Ponds Consonants Contrast: /s/, /t∫/ and /∫/ Question Tags A Deserted Palm Tree</w:t>
      </w:r>
    </w:p>
    <w:p>
      <w:pPr>
        <w:spacing w:line="259" w:lineRule="auto" w:after="100"/>
        <w:jc w:val="both"/>
      </w:pPr>
      <w:r>
        <w:rPr>
          <w:rFonts w:ascii="Times New Roman" w:hAnsi="Times New Roman" w:eastAsia="Times New Roman"/>
          <w:color w:val="000000"/>
          <w:sz w:val="24"/>
        </w:rPr>
        <w:t>6. Literature Theory</w:t>
      </w:r>
    </w:p>
    <w:p>
      <w:pPr>
        <w:spacing w:line="259" w:lineRule="auto" w:after="100"/>
        <w:jc w:val="both"/>
      </w:pPr>
      <w:r>
        <w:rPr>
          <w:rFonts w:ascii="Times New Roman" w:hAnsi="Times New Roman" w:eastAsia="Times New Roman"/>
          <w:color w:val="000000"/>
          <w:sz w:val="24"/>
        </w:rPr>
        <w:t>7. Structure Writing Vocabulary development Comprehension Making Request using can, could, may and mind Semi-Formal letter Using “in” and “un” to express opposite Directions on Shelltox Tin</w:t>
      </w:r>
    </w:p>
    <w:p>
      <w:pPr>
        <w:spacing w:line="259" w:lineRule="auto" w:after="100"/>
        <w:jc w:val="both"/>
      </w:pPr>
      <w:r>
        <w:rPr>
          <w:rFonts w:ascii="Times New Roman" w:hAnsi="Times New Roman" w:eastAsia="Times New Roman"/>
          <w:color w:val="000000"/>
          <w:sz w:val="24"/>
        </w:rPr>
        <w:t>8. Speech work Vocabulary development Structure Writing Consonants /l/ and /r/ Words Building using Prefixes: super, over, under, counter, anti, pro, trans, inter, hyper. Expressing possibility using may, can, might and could. Argumentative Essay(Debate)</w:t>
      </w:r>
    </w:p>
    <w:p>
      <w:pPr>
        <w:spacing w:line="259" w:lineRule="auto" w:after="100"/>
        <w:jc w:val="both"/>
      </w:pPr>
      <w:r>
        <w:rPr>
          <w:rFonts w:ascii="Times New Roman" w:hAnsi="Times New Roman" w:eastAsia="Times New Roman"/>
          <w:color w:val="000000"/>
          <w:sz w:val="24"/>
        </w:rPr>
        <w:t>9. Comprehension Writing Speech work Structure From the Jero play by Soyinka. Argumentative Essay (Debate) contd. /h/: where it is voiced and where it is silent Expressing ability using can, be able, be capable</w:t>
      </w:r>
    </w:p>
    <w:p>
      <w:pPr>
        <w:spacing w:line="259" w:lineRule="auto" w:after="100"/>
        <w:jc w:val="both"/>
      </w:pPr>
      <w:r>
        <w:rPr>
          <w:rFonts w:ascii="Times New Roman" w:hAnsi="Times New Roman" w:eastAsia="Times New Roman"/>
          <w:color w:val="000000"/>
          <w:sz w:val="24"/>
        </w:rPr>
        <w:t>10. Literature Reading of the recommended text</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Revision of Last Term’s Examination Questions.</w:t>
      </w:r>
    </w:p>
    <w:p>
      <w:pPr>
        <w:spacing w:line="259" w:lineRule="auto" w:after="100"/>
        <w:jc w:val="both"/>
      </w:pPr>
      <w:r>
        <w:rPr>
          <w:rFonts w:ascii="Times New Roman" w:hAnsi="Times New Roman" w:eastAsia="Times New Roman"/>
          <w:color w:val="000000"/>
          <w:sz w:val="24"/>
        </w:rPr>
        <w:t>Writing: Informal letter</w:t>
      </w:r>
    </w:p>
    <w:p>
      <w:pPr>
        <w:spacing w:line="259" w:lineRule="auto" w:after="100"/>
        <w:jc w:val="both"/>
      </w:pPr>
      <w:r>
        <w:rPr>
          <w:rFonts w:ascii="Times New Roman" w:hAnsi="Times New Roman" w:eastAsia="Times New Roman"/>
          <w:color w:val="000000"/>
          <w:sz w:val="24"/>
        </w:rPr>
        <w:t>Speech Work: vowels /i:/, /I/, /e/,and /æ/</w:t>
      </w:r>
    </w:p>
    <w:p>
      <w:pPr>
        <w:spacing w:line="259" w:lineRule="auto" w:after="100"/>
        <w:jc w:val="both"/>
      </w:pPr>
      <w:r>
        <w:rPr>
          <w:rFonts w:ascii="Times New Roman" w:hAnsi="Times New Roman" w:eastAsia="Times New Roman"/>
          <w:color w:val="000000"/>
          <w:sz w:val="24"/>
        </w:rPr>
        <w:t>Comprehension: The Forbidden Thing</w:t>
      </w:r>
    </w:p>
    <w:p>
      <w:pPr>
        <w:spacing w:line="259" w:lineRule="auto" w:after="100"/>
        <w:jc w:val="both"/>
      </w:pPr>
      <w:r>
        <w:rPr>
          <w:rFonts w:ascii="Times New Roman" w:hAnsi="Times New Roman" w:eastAsia="Times New Roman"/>
          <w:color w:val="000000"/>
          <w:sz w:val="24"/>
        </w:rPr>
        <w:t>Contents:</w:t>
      </w:r>
    </w:p>
    <w:p>
      <w:pPr>
        <w:spacing w:line="259" w:lineRule="auto" w:after="100"/>
        <w:jc w:val="both"/>
      </w:pPr>
      <w:r>
        <w:rPr>
          <w:rFonts w:ascii="Times New Roman" w:hAnsi="Times New Roman" w:eastAsia="Times New Roman"/>
          <w:color w:val="000000"/>
          <w:sz w:val="24"/>
        </w:rPr>
        <w:t>Revision of the last term’s examination questions. The teacher reviews the two passages and the 60 objectives with the students and provides correct answers to all the questions.</w:t>
      </w:r>
    </w:p>
    <w:p>
      <w:pPr>
        <w:spacing w:line="259" w:lineRule="auto" w:after="100"/>
        <w:jc w:val="both"/>
      </w:pPr>
      <w:r>
        <w:rPr>
          <w:rFonts w:ascii="Times New Roman" w:hAnsi="Times New Roman" w:eastAsia="Times New Roman"/>
          <w:color w:val="000000"/>
          <w:sz w:val="24"/>
        </w:rPr>
        <w:t>Reference: Third term examination question paper</w:t>
      </w:r>
    </w:p>
    <w:p>
      <w:pPr>
        <w:spacing w:line="259" w:lineRule="auto" w:after="100"/>
        <w:jc w:val="both"/>
      </w:pPr>
      <w:r>
        <w:rPr>
          <w:rFonts w:ascii="Times New Roman" w:hAnsi="Times New Roman" w:eastAsia="Times New Roman"/>
          <w:color w:val="000000"/>
          <w:sz w:val="24"/>
        </w:rPr>
        <w:t>B. WRITING: Informal Letter</w:t>
      </w:r>
    </w:p>
    <w:p>
      <w:pPr>
        <w:spacing w:line="259" w:lineRule="auto" w:after="100"/>
        <w:jc w:val="both"/>
      </w:pPr>
      <w:r>
        <w:rPr>
          <w:rFonts w:ascii="Times New Roman" w:hAnsi="Times New Roman" w:eastAsia="Times New Roman"/>
          <w:color w:val="000000"/>
          <w:sz w:val="24"/>
        </w:rPr>
        <w:t>What is an informal letter?</w:t>
      </w:r>
    </w:p>
    <w:p>
      <w:pPr>
        <w:spacing w:line="259" w:lineRule="auto" w:after="100"/>
        <w:jc w:val="both"/>
      </w:pPr>
      <w:r>
        <w:rPr>
          <w:rFonts w:ascii="Times New Roman" w:hAnsi="Times New Roman" w:eastAsia="Times New Roman"/>
          <w:color w:val="000000"/>
          <w:sz w:val="24"/>
        </w:rPr>
        <w:t>An informal letter is also known as private or personal letter. Informal letters are letters we write to people who are very familiar to us such as our parents, friends, class-mates,e.t.c.</w:t>
      </w:r>
    </w:p>
    <w:p>
      <w:pPr>
        <w:spacing w:line="259" w:lineRule="auto" w:after="100"/>
        <w:jc w:val="both"/>
      </w:pPr>
      <w:r>
        <w:rPr>
          <w:rFonts w:ascii="Times New Roman" w:hAnsi="Times New Roman" w:eastAsia="Times New Roman"/>
          <w:color w:val="000000"/>
          <w:sz w:val="24"/>
        </w:rPr>
        <w:t>Features of an informal letter include:</w:t>
      </w:r>
    </w:p>
    <w:p>
      <w:pPr>
        <w:spacing w:line="259" w:lineRule="auto" w:after="100"/>
        <w:jc w:val="both"/>
      </w:pPr>
      <w:r>
        <w:rPr>
          <w:rFonts w:ascii="Times New Roman" w:hAnsi="Times New Roman" w:eastAsia="Times New Roman"/>
          <w:color w:val="000000"/>
          <w:sz w:val="24"/>
        </w:rPr>
        <w:t>1. Writer’s Address and Date</w:t>
      </w:r>
    </w:p>
    <w:p>
      <w:pPr>
        <w:spacing w:line="259" w:lineRule="auto" w:after="100"/>
        <w:jc w:val="both"/>
      </w:pPr>
      <w:r>
        <w:rPr>
          <w:rFonts w:ascii="Times New Roman" w:hAnsi="Times New Roman" w:eastAsia="Times New Roman"/>
          <w:color w:val="000000"/>
          <w:sz w:val="24"/>
        </w:rPr>
        <w:t>2. Salutation e.g. Dear Sola, Dear Father…..</w:t>
      </w:r>
    </w:p>
    <w:p>
      <w:pPr>
        <w:spacing w:line="259" w:lineRule="auto" w:after="100"/>
        <w:jc w:val="both"/>
      </w:pPr>
      <w:r>
        <w:rPr>
          <w:rFonts w:ascii="Times New Roman" w:hAnsi="Times New Roman" w:eastAsia="Times New Roman"/>
          <w:color w:val="000000"/>
          <w:sz w:val="24"/>
        </w:rPr>
        <w:t>3. Introduction: Usually pleasantries.</w:t>
      </w:r>
    </w:p>
    <w:p>
      <w:pPr>
        <w:spacing w:line="259" w:lineRule="auto" w:after="100"/>
        <w:jc w:val="both"/>
      </w:pPr>
      <w:r>
        <w:rPr>
          <w:rFonts w:ascii="Times New Roman" w:hAnsi="Times New Roman" w:eastAsia="Times New Roman"/>
          <w:color w:val="000000"/>
          <w:sz w:val="24"/>
        </w:rPr>
        <w:t>4. Body of the letter</w:t>
      </w:r>
    </w:p>
    <w:p>
      <w:pPr>
        <w:spacing w:line="259" w:lineRule="auto" w:after="100"/>
        <w:jc w:val="both"/>
      </w:pPr>
      <w:r>
        <w:rPr>
          <w:rFonts w:ascii="Times New Roman" w:hAnsi="Times New Roman" w:eastAsia="Times New Roman"/>
          <w:color w:val="000000"/>
          <w:sz w:val="24"/>
        </w:rPr>
        <w:t>5. Conclusion</w:t>
      </w:r>
    </w:p>
    <w:p>
      <w:pPr>
        <w:spacing w:line="259" w:lineRule="auto" w:after="100"/>
        <w:jc w:val="both"/>
      </w:pPr>
      <w:r>
        <w:rPr>
          <w:rFonts w:ascii="Times New Roman" w:hAnsi="Times New Roman" w:eastAsia="Times New Roman"/>
          <w:color w:val="000000"/>
          <w:sz w:val="24"/>
        </w:rPr>
        <w:t>6. Subscript e.g. Yours sincerely, Your daughter, Yours ever, Yours affectionately</w:t>
      </w:r>
    </w:p>
    <w:p>
      <w:pPr>
        <w:spacing w:line="259" w:lineRule="auto" w:after="100"/>
        <w:jc w:val="both"/>
      </w:pPr>
      <w:r>
        <w:rPr>
          <w:rFonts w:ascii="Times New Roman" w:hAnsi="Times New Roman" w:eastAsia="Times New Roman"/>
          <w:color w:val="000000"/>
          <w:sz w:val="24"/>
        </w:rPr>
        <w:t>Evaluation:Write a letter to your best friend, telling him/her of your plans for this academic session</w:t>
      </w:r>
    </w:p>
    <w:p>
      <w:pPr>
        <w:spacing w:line="259" w:lineRule="auto" w:after="100"/>
        <w:jc w:val="both"/>
      </w:pPr>
      <w:r>
        <w:rPr>
          <w:rFonts w:ascii="Times New Roman" w:hAnsi="Times New Roman" w:eastAsia="Times New Roman"/>
          <w:color w:val="000000"/>
          <w:sz w:val="24"/>
        </w:rPr>
        <w:t>C. SPEECH WORK: Vowel sounds /i:/, /I/, /æ/ and /e/ Lesson note</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 What is a vowel sound?</w:t>
      </w:r>
    </w:p>
    <w:p>
      <w:pPr>
        <w:spacing w:line="259" w:lineRule="auto" w:after="100"/>
        <w:jc w:val="both"/>
      </w:pPr>
      <w:r>
        <w:rPr>
          <w:rFonts w:ascii="Times New Roman" w:hAnsi="Times New Roman" w:eastAsia="Times New Roman"/>
          <w:color w:val="000000"/>
          <w:sz w:val="24"/>
        </w:rPr>
        <w:t>• Words in which these sounds occur.</w:t>
      </w:r>
    </w:p>
    <w:p>
      <w:pPr>
        <w:spacing w:line="259" w:lineRule="auto" w:after="100"/>
        <w:jc w:val="both"/>
      </w:pPr>
      <w:r>
        <w:rPr>
          <w:rFonts w:ascii="Times New Roman" w:hAnsi="Times New Roman" w:eastAsia="Times New Roman"/>
          <w:color w:val="000000"/>
          <w:sz w:val="24"/>
        </w:rPr>
        <w:t>A vowel sound is a sound that is produced from the mouth without any obstruction.</w:t>
      </w:r>
    </w:p>
    <w:p>
      <w:pPr>
        <w:spacing w:line="259" w:lineRule="auto" w:after="100"/>
        <w:jc w:val="both"/>
      </w:pPr>
      <w:r>
        <w:rPr>
          <w:rFonts w:ascii="Times New Roman" w:hAnsi="Times New Roman" w:eastAsia="Times New Roman"/>
          <w:color w:val="000000"/>
          <w:sz w:val="24"/>
        </w:rPr>
        <w:t>A vowel is the nucleus or central part of a syllable. The following vowel sounds /i:/, /I/, /e/ and /æ/ are known as monophthongs, i.e. each of them comprises only one symbol. These sounds are represented by different letters. Consider the examples below:</w:t>
      </w:r>
    </w:p>
    <w:p>
      <w:pPr>
        <w:spacing w:line="259" w:lineRule="auto" w:after="100"/>
        <w:jc w:val="both"/>
      </w:pPr>
      <w:r>
        <w:rPr>
          <w:rFonts w:ascii="Times New Roman" w:hAnsi="Times New Roman" w:eastAsia="Times New Roman"/>
          <w:color w:val="000000"/>
          <w:sz w:val="24"/>
        </w:rPr>
        <w:t>(i) /i:/</w:t>
      </w:r>
    </w:p>
    <w:p>
      <w:pPr>
        <w:spacing w:line="259" w:lineRule="auto" w:after="100"/>
        <w:jc w:val="both"/>
      </w:pPr>
      <w:r>
        <w:rPr>
          <w:rFonts w:ascii="Times New Roman" w:hAnsi="Times New Roman" w:eastAsia="Times New Roman"/>
          <w:color w:val="000000"/>
          <w:sz w:val="24"/>
        </w:rPr>
        <w:t>ea: meat, beat, seat, meal, grease, peace</w:t>
      </w:r>
    </w:p>
    <w:p>
      <w:pPr>
        <w:spacing w:line="259" w:lineRule="auto" w:after="100"/>
        <w:jc w:val="both"/>
      </w:pPr>
      <w:r>
        <w:rPr>
          <w:rFonts w:ascii="Times New Roman" w:hAnsi="Times New Roman" w:eastAsia="Times New Roman"/>
          <w:color w:val="000000"/>
          <w:sz w:val="24"/>
        </w:rPr>
        <w:t>ee: seed, meet, feel, feeble, feet</w:t>
      </w:r>
    </w:p>
    <w:p>
      <w:pPr>
        <w:spacing w:line="259" w:lineRule="auto" w:after="100"/>
        <w:jc w:val="both"/>
      </w:pPr>
      <w:r>
        <w:rPr>
          <w:rFonts w:ascii="Times New Roman" w:hAnsi="Times New Roman" w:eastAsia="Times New Roman"/>
          <w:color w:val="000000"/>
          <w:sz w:val="24"/>
        </w:rPr>
        <w:t>ei: deceive, seize, ceiling</w:t>
      </w:r>
    </w:p>
    <w:p>
      <w:pPr>
        <w:spacing w:line="259" w:lineRule="auto" w:after="100"/>
        <w:jc w:val="both"/>
      </w:pPr>
      <w:r>
        <w:rPr>
          <w:rFonts w:ascii="Times New Roman" w:hAnsi="Times New Roman" w:eastAsia="Times New Roman"/>
          <w:color w:val="000000"/>
          <w:sz w:val="24"/>
        </w:rPr>
        <w:t>i: elite, police.</w:t>
      </w:r>
    </w:p>
    <w:p>
      <w:pPr>
        <w:spacing w:line="259" w:lineRule="auto" w:after="100"/>
        <w:jc w:val="both"/>
      </w:pPr>
      <w:r>
        <w:rPr>
          <w:rFonts w:ascii="Times New Roman" w:hAnsi="Times New Roman" w:eastAsia="Times New Roman"/>
          <w:color w:val="000000"/>
          <w:sz w:val="24"/>
        </w:rPr>
        <w:t>ey: key</w:t>
      </w:r>
    </w:p>
    <w:p>
      <w:pPr>
        <w:spacing w:line="259" w:lineRule="auto" w:after="100"/>
        <w:jc w:val="both"/>
      </w:pPr>
      <w:r>
        <w:rPr>
          <w:rFonts w:ascii="Times New Roman" w:hAnsi="Times New Roman" w:eastAsia="Times New Roman"/>
          <w:color w:val="000000"/>
          <w:sz w:val="24"/>
        </w:rPr>
        <w:t>eo: people</w:t>
      </w:r>
    </w:p>
    <w:p>
      <w:pPr>
        <w:spacing w:line="259" w:lineRule="auto" w:after="100"/>
        <w:jc w:val="both"/>
      </w:pPr>
      <w:r>
        <w:rPr>
          <w:rFonts w:ascii="Times New Roman" w:hAnsi="Times New Roman" w:eastAsia="Times New Roman"/>
          <w:color w:val="000000"/>
          <w:sz w:val="24"/>
        </w:rPr>
        <w:t>uay: quay</w:t>
      </w:r>
    </w:p>
    <w:p>
      <w:pPr>
        <w:spacing w:line="259" w:lineRule="auto" w:after="100"/>
        <w:jc w:val="both"/>
      </w:pPr>
      <w:r>
        <w:rPr>
          <w:rFonts w:ascii="Times New Roman" w:hAnsi="Times New Roman" w:eastAsia="Times New Roman"/>
          <w:color w:val="000000"/>
          <w:sz w:val="24"/>
        </w:rPr>
        <w:t>oe: foetus, amoeba</w:t>
      </w:r>
    </w:p>
    <w:p>
      <w:pPr>
        <w:spacing w:line="259" w:lineRule="auto" w:after="100"/>
        <w:jc w:val="both"/>
      </w:pPr>
      <w:r>
        <w:rPr>
          <w:rFonts w:ascii="Times New Roman" w:hAnsi="Times New Roman" w:eastAsia="Times New Roman"/>
          <w:color w:val="000000"/>
          <w:sz w:val="24"/>
        </w:rPr>
        <w:t>ie: chief, grief thief, thief brief</w:t>
      </w:r>
    </w:p>
    <w:p>
      <w:pPr>
        <w:spacing w:line="259" w:lineRule="auto" w:after="100"/>
        <w:jc w:val="both"/>
      </w:pPr>
      <w:r>
        <w:rPr>
          <w:rFonts w:ascii="Times New Roman" w:hAnsi="Times New Roman" w:eastAsia="Times New Roman"/>
          <w:color w:val="000000"/>
          <w:sz w:val="24"/>
        </w:rPr>
        <w:t>(ii) /I/</w:t>
      </w:r>
    </w:p>
    <w:p>
      <w:pPr>
        <w:spacing w:line="259" w:lineRule="auto" w:after="100"/>
        <w:jc w:val="both"/>
      </w:pPr>
      <w:r>
        <w:rPr>
          <w:rFonts w:ascii="Times New Roman" w:hAnsi="Times New Roman" w:eastAsia="Times New Roman"/>
          <w:color w:val="000000"/>
          <w:sz w:val="24"/>
        </w:rPr>
        <w:t>i: bit, hit, sit</w:t>
      </w:r>
    </w:p>
    <w:p>
      <w:pPr>
        <w:spacing w:line="259" w:lineRule="auto" w:after="100"/>
        <w:jc w:val="both"/>
      </w:pPr>
      <w:r>
        <w:rPr>
          <w:rFonts w:ascii="Times New Roman" w:hAnsi="Times New Roman" w:eastAsia="Times New Roman"/>
          <w:color w:val="000000"/>
          <w:sz w:val="24"/>
        </w:rPr>
        <w:t>ui: build, quilt, quiz</w:t>
      </w:r>
    </w:p>
    <w:p>
      <w:pPr>
        <w:spacing w:line="259" w:lineRule="auto" w:after="100"/>
        <w:jc w:val="both"/>
      </w:pPr>
      <w:r>
        <w:rPr>
          <w:rFonts w:ascii="Times New Roman" w:hAnsi="Times New Roman" w:eastAsia="Times New Roman"/>
          <w:color w:val="000000"/>
          <w:sz w:val="24"/>
        </w:rPr>
        <w:t>u: busy, business</w:t>
      </w:r>
    </w:p>
    <w:p>
      <w:pPr>
        <w:spacing w:line="259" w:lineRule="auto" w:after="100"/>
        <w:jc w:val="both"/>
      </w:pPr>
      <w:r>
        <w:rPr>
          <w:rFonts w:ascii="Times New Roman" w:hAnsi="Times New Roman" w:eastAsia="Times New Roman"/>
          <w:color w:val="000000"/>
          <w:sz w:val="24"/>
        </w:rPr>
        <w:t>e: believe, pretty, retrieve</w:t>
      </w:r>
    </w:p>
    <w:p>
      <w:pPr>
        <w:spacing w:line="259" w:lineRule="auto" w:after="100"/>
        <w:jc w:val="both"/>
      </w:pPr>
      <w:r>
        <w:rPr>
          <w:rFonts w:ascii="Times New Roman" w:hAnsi="Times New Roman" w:eastAsia="Times New Roman"/>
          <w:color w:val="000000"/>
          <w:sz w:val="24"/>
        </w:rPr>
        <w:t>a: Monday, village Friday</w:t>
      </w:r>
    </w:p>
    <w:p>
      <w:pPr>
        <w:spacing w:line="259" w:lineRule="auto" w:after="100"/>
        <w:jc w:val="both"/>
      </w:pPr>
      <w:r>
        <w:rPr>
          <w:rFonts w:ascii="Times New Roman" w:hAnsi="Times New Roman" w:eastAsia="Times New Roman"/>
          <w:color w:val="000000"/>
          <w:sz w:val="24"/>
        </w:rPr>
        <w:t>y: symbol, tyranny, lynching</w:t>
      </w:r>
    </w:p>
    <w:p>
      <w:pPr>
        <w:spacing w:line="259" w:lineRule="auto" w:after="100"/>
        <w:jc w:val="both"/>
      </w:pPr>
      <w:r>
        <w:rPr>
          <w:rFonts w:ascii="Times New Roman" w:hAnsi="Times New Roman" w:eastAsia="Times New Roman"/>
          <w:color w:val="000000"/>
          <w:sz w:val="24"/>
        </w:rPr>
        <w:t>o: women</w:t>
      </w:r>
    </w:p>
    <w:p>
      <w:pPr>
        <w:spacing w:line="259" w:lineRule="auto" w:after="100"/>
        <w:jc w:val="both"/>
      </w:pPr>
      <w:r>
        <w:rPr>
          <w:rFonts w:ascii="Times New Roman" w:hAnsi="Times New Roman" w:eastAsia="Times New Roman"/>
          <w:color w:val="000000"/>
          <w:sz w:val="24"/>
        </w:rPr>
        <w:t>(iii) /e/</w:t>
      </w:r>
    </w:p>
    <w:p>
      <w:pPr>
        <w:spacing w:line="259" w:lineRule="auto" w:after="100"/>
        <w:jc w:val="both"/>
      </w:pPr>
      <w:r>
        <w:rPr>
          <w:rFonts w:ascii="Times New Roman" w:hAnsi="Times New Roman" w:eastAsia="Times New Roman"/>
          <w:color w:val="000000"/>
          <w:sz w:val="24"/>
        </w:rPr>
        <w:t>e: best, get, leg, egg</w:t>
      </w:r>
    </w:p>
    <w:p>
      <w:pPr>
        <w:spacing w:line="259" w:lineRule="auto" w:after="100"/>
        <w:jc w:val="both"/>
      </w:pPr>
      <w:r>
        <w:rPr>
          <w:rFonts w:ascii="Times New Roman" w:hAnsi="Times New Roman" w:eastAsia="Times New Roman"/>
          <w:color w:val="000000"/>
          <w:sz w:val="24"/>
        </w:rPr>
        <w:t>ea: head, death, bread</w:t>
      </w:r>
    </w:p>
    <w:p>
      <w:pPr>
        <w:spacing w:line="259" w:lineRule="auto" w:after="100"/>
        <w:jc w:val="both"/>
      </w:pPr>
      <w:r>
        <w:rPr>
          <w:rFonts w:ascii="Times New Roman" w:hAnsi="Times New Roman" w:eastAsia="Times New Roman"/>
          <w:color w:val="000000"/>
          <w:sz w:val="24"/>
        </w:rPr>
        <w:t>a: many, any</w:t>
      </w:r>
    </w:p>
    <w:p>
      <w:pPr>
        <w:spacing w:line="259" w:lineRule="auto" w:after="100"/>
        <w:jc w:val="both"/>
      </w:pPr>
      <w:r>
        <w:rPr>
          <w:rFonts w:ascii="Times New Roman" w:hAnsi="Times New Roman" w:eastAsia="Times New Roman"/>
          <w:color w:val="000000"/>
          <w:sz w:val="24"/>
        </w:rPr>
        <w:t>eo: leopard, jeopardy, Geoffrey</w:t>
      </w:r>
    </w:p>
    <w:p>
      <w:pPr>
        <w:spacing w:line="259" w:lineRule="auto" w:after="100"/>
        <w:jc w:val="both"/>
      </w:pPr>
      <w:r>
        <w:rPr>
          <w:rFonts w:ascii="Times New Roman" w:hAnsi="Times New Roman" w:eastAsia="Times New Roman"/>
          <w:color w:val="000000"/>
          <w:sz w:val="24"/>
        </w:rPr>
        <w:t>(iv) /æ/</w:t>
      </w:r>
    </w:p>
    <w:p>
      <w:pPr>
        <w:spacing w:line="259" w:lineRule="auto" w:after="100"/>
        <w:jc w:val="both"/>
      </w:pPr>
      <w:r>
        <w:rPr>
          <w:rFonts w:ascii="Times New Roman" w:hAnsi="Times New Roman" w:eastAsia="Times New Roman"/>
          <w:color w:val="000000"/>
          <w:sz w:val="24"/>
        </w:rPr>
        <w:t>a: back, bat, man</w:t>
      </w:r>
    </w:p>
    <w:p>
      <w:pPr>
        <w:spacing w:line="259" w:lineRule="auto" w:after="100"/>
        <w:jc w:val="both"/>
      </w:pPr>
      <w:r>
        <w:rPr>
          <w:rFonts w:ascii="Times New Roman" w:hAnsi="Times New Roman" w:eastAsia="Times New Roman"/>
          <w:color w:val="000000"/>
          <w:sz w:val="24"/>
        </w:rPr>
        <w:t>ai: plait</w:t>
      </w:r>
    </w:p>
    <w:p>
      <w:pPr>
        <w:spacing w:line="259" w:lineRule="auto" w:after="100"/>
        <w:jc w:val="left"/>
      </w:pPr>
      <w:r>
        <w:rPr>
          <w:rFonts w:ascii="Times New Roman" w:hAnsi="Times New Roman" w:eastAsia="Times New Roman"/>
          <w:b/>
          <w:color w:val="000000"/>
          <w:sz w:val="24"/>
        </w:rPr>
        <w:t>Evaluation: Identify the sounds underlined below:</w:t>
      </w:r>
    </w:p>
    <w:p>
      <w:pPr>
        <w:spacing w:line="259" w:lineRule="auto" w:after="100"/>
        <w:jc w:val="both"/>
      </w:pPr>
      <w:r>
        <w:rPr>
          <w:rFonts w:ascii="Times New Roman" w:hAnsi="Times New Roman" w:eastAsia="Times New Roman"/>
          <w:color w:val="000000"/>
          <w:sz w:val="24"/>
        </w:rPr>
        <w:t>Chat, bury, English, sheep, ate, chip, plait, quay, leopard, guess</w:t>
      </w:r>
    </w:p>
    <w:p>
      <w:pPr>
        <w:spacing w:line="259" w:lineRule="auto" w:after="100"/>
        <w:jc w:val="both"/>
      </w:pPr>
      <w:r>
        <w:rPr>
          <w:rFonts w:ascii="Times New Roman" w:hAnsi="Times New Roman" w:eastAsia="Times New Roman"/>
          <w:color w:val="000000"/>
          <w:sz w:val="24"/>
        </w:rPr>
        <w:t>COMPREHENSION: “The Forbidden thing”</w:t>
      </w:r>
    </w:p>
    <w:p>
      <w:pPr>
        <w:spacing w:line="259" w:lineRule="auto" w:after="100"/>
        <w:jc w:val="both"/>
      </w:pPr>
      <w:r>
        <w:rPr>
          <w:rFonts w:ascii="Times New Roman" w:hAnsi="Times New Roman" w:eastAsia="Times New Roman"/>
          <w:color w:val="000000"/>
          <w:sz w:val="24"/>
        </w:rPr>
        <w:t>• Summary of the comprehension passage</w:t>
      </w:r>
    </w:p>
    <w:p>
      <w:pPr>
        <w:spacing w:line="259" w:lineRule="auto" w:after="100"/>
        <w:jc w:val="both"/>
      </w:pPr>
      <w:r>
        <w:rPr>
          <w:rFonts w:ascii="Times New Roman" w:hAnsi="Times New Roman" w:eastAsia="Times New Roman"/>
          <w:color w:val="000000"/>
          <w:sz w:val="24"/>
        </w:rPr>
        <w:t>• Questions on th+++++e passage</w:t>
      </w:r>
    </w:p>
    <w:p>
      <w:pPr>
        <w:spacing w:line="259" w:lineRule="auto" w:after="100"/>
        <w:jc w:val="both"/>
      </w:pPr>
      <w:r>
        <w:rPr>
          <w:rFonts w:ascii="Times New Roman" w:hAnsi="Times New Roman" w:eastAsia="Times New Roman"/>
          <w:color w:val="000000"/>
          <w:sz w:val="24"/>
        </w:rPr>
        <w:t>The passage is a playlet with three characters only- Ogwuoma, Uloko and Odubei. Ogwuoma is a widow who is mourning the death of her husband, Adigwu. However, she has a lover Uloko, who comes to see her during her mourning period. Odubei, Ogwuoma’s mother-in-law stood against their love.</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Use a suitable word to fill each of the blanks below.</w:t>
      </w:r>
    </w:p>
    <w:p>
      <w:pPr>
        <w:spacing w:line="259" w:lineRule="auto" w:after="100"/>
        <w:jc w:val="both"/>
      </w:pPr>
      <w:r>
        <w:rPr>
          <w:rFonts w:ascii="Times New Roman" w:hAnsi="Times New Roman" w:eastAsia="Times New Roman"/>
          <w:color w:val="000000"/>
          <w:sz w:val="24"/>
        </w:rPr>
        <w:t>1. “Please give me some water,” he —————–</w:t>
      </w:r>
    </w:p>
    <w:p>
      <w:pPr>
        <w:spacing w:line="259" w:lineRule="auto" w:after="100"/>
        <w:jc w:val="both"/>
      </w:pPr>
      <w:r>
        <w:rPr>
          <w:rFonts w:ascii="Times New Roman" w:hAnsi="Times New Roman" w:eastAsia="Times New Roman"/>
          <w:color w:val="000000"/>
          <w:sz w:val="24"/>
        </w:rPr>
        <w:t>2. “Yes I would like some tea, thank you,” Mrs Dike —————-</w:t>
      </w:r>
    </w:p>
    <w:p>
      <w:pPr>
        <w:spacing w:line="259" w:lineRule="auto" w:after="100"/>
        <w:jc w:val="both"/>
      </w:pPr>
      <w:r>
        <w:rPr>
          <w:rFonts w:ascii="Times New Roman" w:hAnsi="Times New Roman" w:eastAsia="Times New Roman"/>
          <w:color w:val="000000"/>
          <w:sz w:val="24"/>
        </w:rPr>
        <w:t>3. “I’m always the one to do the cleaning up,”Yaro——————-</w:t>
      </w:r>
    </w:p>
    <w:p>
      <w:pPr>
        <w:spacing w:line="259" w:lineRule="auto" w:after="100"/>
        <w:jc w:val="both"/>
      </w:pPr>
      <w:r>
        <w:rPr>
          <w:rFonts w:ascii="Times New Roman" w:hAnsi="Times New Roman" w:eastAsia="Times New Roman"/>
          <w:color w:val="000000"/>
          <w:sz w:val="24"/>
        </w:rPr>
        <w:t>4. They —————, “what? How dare he be so rude!”</w:t>
      </w:r>
    </w:p>
    <w:p>
      <w:pPr>
        <w:spacing w:line="259" w:lineRule="auto" w:after="100"/>
        <w:jc w:val="both"/>
      </w:pPr>
      <w:r>
        <w:rPr>
          <w:rFonts w:ascii="Times New Roman" w:hAnsi="Times New Roman" w:eastAsia="Times New Roman"/>
          <w:color w:val="000000"/>
          <w:sz w:val="24"/>
        </w:rPr>
        <w:t>5. He —————–, “I was late because my car broke down.”</w:t>
      </w:r>
    </w:p>
    <w:p>
      <w:pPr>
        <w:spacing w:line="259" w:lineRule="auto" w:after="100"/>
        <w:jc w:val="both"/>
      </w:pPr>
      <w:r>
        <w:rPr>
          <w:rFonts w:ascii="Times New Roman" w:hAnsi="Times New Roman" w:eastAsia="Times New Roman"/>
          <w:color w:val="000000"/>
          <w:sz w:val="24"/>
        </w:rPr>
        <w:t>Give the meanings and make sentences with the following words.</w:t>
      </w:r>
    </w:p>
    <w:p>
      <w:pPr>
        <w:spacing w:line="259" w:lineRule="auto" w:after="100"/>
        <w:jc w:val="both"/>
      </w:pPr>
      <w:r>
        <w:rPr>
          <w:rFonts w:ascii="Times New Roman" w:hAnsi="Times New Roman" w:eastAsia="Times New Roman"/>
          <w:color w:val="000000"/>
          <w:sz w:val="24"/>
        </w:rPr>
        <w:t>Swagger, totter ,tiptoe, shuffle, roam</w:t>
      </w:r>
    </w:p>
    <w:p>
      <w:pPr>
        <w:spacing w:line="259" w:lineRule="auto" w:after="100"/>
        <w:jc w:val="both"/>
      </w:pPr>
      <w:r>
        <w:rPr>
          <w:rFonts w:ascii="Times New Roman" w:hAnsi="Times New Roman" w:eastAsia="Times New Roman"/>
          <w:color w:val="000000"/>
          <w:sz w:val="24"/>
        </w:rPr>
        <w:t>Identify the sounds underlined:</w:t>
      </w:r>
    </w:p>
    <w:p>
      <w:pPr>
        <w:spacing w:line="259" w:lineRule="auto" w:after="100"/>
        <w:jc w:val="both"/>
      </w:pPr>
      <w:r>
        <w:rPr>
          <w:rFonts w:ascii="Times New Roman" w:hAnsi="Times New Roman" w:eastAsia="Times New Roman"/>
          <w:color w:val="000000"/>
          <w:sz w:val="24"/>
        </w:rPr>
        <w:t>Bad, legal, said, Geoffrey and greedy</w:t>
      </w:r>
    </w:p>
    <w:p>
      <w:pPr>
        <w:spacing w:line="259" w:lineRule="auto" w:after="100"/>
        <w:jc w:val="left"/>
      </w:pPr>
      <w:r>
        <w:rPr>
          <w:rFonts w:ascii="Times New Roman" w:hAnsi="Times New Roman" w:eastAsia="Times New Roman"/>
          <w:b/>
          <w:color w:val="000000"/>
          <w:sz w:val="24"/>
        </w:rPr>
        <w:t>WEEK TWO</w:t>
      </w:r>
    </w:p>
    <w:p>
      <w:pPr>
        <w:spacing w:line="259" w:lineRule="auto" w:after="100"/>
        <w:jc w:val="both"/>
      </w:pPr>
      <w:r>
        <w:rPr>
          <w:rFonts w:ascii="Times New Roman" w:hAnsi="Times New Roman" w:eastAsia="Times New Roman"/>
          <w:color w:val="000000"/>
          <w:sz w:val="24"/>
        </w:rPr>
        <w:t>Grammar: Phrases and Clauses lesson note</w:t>
      </w:r>
    </w:p>
    <w:p>
      <w:pPr>
        <w:spacing w:line="259" w:lineRule="auto" w:after="100"/>
        <w:jc w:val="both"/>
      </w:pPr>
      <w:r>
        <w:rPr>
          <w:rFonts w:ascii="Times New Roman" w:hAnsi="Times New Roman" w:eastAsia="Times New Roman"/>
          <w:color w:val="000000"/>
          <w:sz w:val="24"/>
        </w:rPr>
        <w:t>Comprehension: The Fall of Seyfawa dynasty in Borno</w:t>
      </w:r>
    </w:p>
    <w:p>
      <w:pPr>
        <w:spacing w:line="259" w:lineRule="auto" w:after="100"/>
        <w:jc w:val="both"/>
      </w:pPr>
      <w:r>
        <w:rPr>
          <w:rFonts w:ascii="Times New Roman" w:hAnsi="Times New Roman" w:eastAsia="Times New Roman"/>
          <w:color w:val="000000"/>
          <w:sz w:val="24"/>
        </w:rPr>
        <w:t>Writing: Descriptive Essay</w:t>
      </w:r>
    </w:p>
    <w:p>
      <w:pPr>
        <w:spacing w:line="259" w:lineRule="auto" w:after="100"/>
        <w:jc w:val="both"/>
      </w:pPr>
      <w:r>
        <w:rPr>
          <w:rFonts w:ascii="Times New Roman" w:hAnsi="Times New Roman" w:eastAsia="Times New Roman"/>
          <w:color w:val="000000"/>
          <w:sz w:val="24"/>
        </w:rPr>
        <w:t>Consonant Contrasts: \ ð \, \ d \ and \ z \</w:t>
      </w:r>
    </w:p>
    <w:p>
      <w:pPr>
        <w:spacing w:line="259" w:lineRule="auto" w:after="100"/>
        <w:jc w:val="both"/>
      </w:pPr>
      <w:r>
        <w:rPr>
          <w:rFonts w:ascii="Times New Roman" w:hAnsi="Times New Roman" w:eastAsia="Times New Roman"/>
          <w:color w:val="000000"/>
          <w:sz w:val="24"/>
        </w:rPr>
        <w:t>Phrases and Clauses</w:t>
      </w:r>
    </w:p>
    <w:p>
      <w:pPr>
        <w:spacing w:line="259" w:lineRule="auto" w:after="100"/>
        <w:jc w:val="both"/>
      </w:pPr>
      <w:r>
        <w:rPr>
          <w:rFonts w:ascii="Times New Roman" w:hAnsi="Times New Roman" w:eastAsia="Times New Roman"/>
          <w:color w:val="000000"/>
          <w:sz w:val="24"/>
        </w:rPr>
        <w:t>• What is a phrase?</w:t>
      </w:r>
    </w:p>
    <w:p>
      <w:pPr>
        <w:spacing w:line="259" w:lineRule="auto" w:after="100"/>
        <w:jc w:val="both"/>
      </w:pPr>
      <w:r>
        <w:rPr>
          <w:rFonts w:ascii="Times New Roman" w:hAnsi="Times New Roman" w:eastAsia="Times New Roman"/>
          <w:color w:val="000000"/>
          <w:sz w:val="24"/>
        </w:rPr>
        <w:t>• Types of phrases</w:t>
      </w:r>
    </w:p>
    <w:p>
      <w:pPr>
        <w:spacing w:line="259" w:lineRule="auto" w:after="100"/>
        <w:jc w:val="both"/>
      </w:pPr>
      <w:r>
        <w:rPr>
          <w:rFonts w:ascii="Times New Roman" w:hAnsi="Times New Roman" w:eastAsia="Times New Roman"/>
          <w:color w:val="000000"/>
          <w:sz w:val="24"/>
        </w:rPr>
        <w:t>• What is a clause?</w:t>
      </w:r>
    </w:p>
    <w:p>
      <w:pPr>
        <w:spacing w:line="259" w:lineRule="auto" w:after="100"/>
        <w:jc w:val="both"/>
      </w:pPr>
      <w:r>
        <w:rPr>
          <w:rFonts w:ascii="Times New Roman" w:hAnsi="Times New Roman" w:eastAsia="Times New Roman"/>
          <w:color w:val="000000"/>
          <w:sz w:val="24"/>
        </w:rPr>
        <w:t>• Types of clauses</w:t>
      </w:r>
    </w:p>
    <w:p>
      <w:pPr>
        <w:spacing w:line="259" w:lineRule="auto" w:after="100"/>
        <w:jc w:val="both"/>
      </w:pPr>
      <w:r>
        <w:rPr>
          <w:rFonts w:ascii="Times New Roman" w:hAnsi="Times New Roman" w:eastAsia="Times New Roman"/>
          <w:color w:val="000000"/>
          <w:sz w:val="24"/>
        </w:rPr>
        <w:t>A phrase is a group of words which does not contain a finite verb. A finite verb marks for tense, number and concord.</w:t>
      </w:r>
    </w:p>
    <w:p>
      <w:pPr>
        <w:spacing w:line="259" w:lineRule="auto" w:after="100"/>
        <w:jc w:val="both"/>
      </w:pPr>
      <w:r>
        <w:rPr>
          <w:rFonts w:ascii="Times New Roman" w:hAnsi="Times New Roman" w:eastAsia="Times New Roman"/>
          <w:color w:val="000000"/>
          <w:sz w:val="24"/>
        </w:rPr>
        <w:t>Examples of finite verbs are:</w:t>
      </w:r>
    </w:p>
    <w:p>
      <w:pPr>
        <w:spacing w:line="259" w:lineRule="auto" w:after="100"/>
        <w:jc w:val="both"/>
      </w:pPr>
      <w:r>
        <w:rPr>
          <w:rFonts w:ascii="Times New Roman" w:hAnsi="Times New Roman" w:eastAsia="Times New Roman"/>
          <w:color w:val="000000"/>
          <w:sz w:val="24"/>
        </w:rPr>
        <w:t>I / You / We / They go to school.</w:t>
      </w:r>
    </w:p>
    <w:p>
      <w:pPr>
        <w:spacing w:line="259" w:lineRule="auto" w:after="100"/>
        <w:jc w:val="both"/>
      </w:pPr>
      <w:r>
        <w:rPr>
          <w:rFonts w:ascii="Times New Roman" w:hAnsi="Times New Roman" w:eastAsia="Times New Roman"/>
          <w:color w:val="000000"/>
          <w:sz w:val="24"/>
        </w:rPr>
        <w:t>He / She goes to school. Concord or number</w:t>
      </w:r>
    </w:p>
    <w:p>
      <w:pPr>
        <w:spacing w:line="259" w:lineRule="auto" w:after="100"/>
        <w:jc w:val="both"/>
      </w:pPr>
      <w:r>
        <w:rPr>
          <w:rFonts w:ascii="Times New Roman" w:hAnsi="Times New Roman" w:eastAsia="Times New Roman"/>
          <w:color w:val="000000"/>
          <w:sz w:val="24"/>
        </w:rPr>
        <w:t>I see her everyday</w:t>
      </w:r>
    </w:p>
    <w:p>
      <w:pPr>
        <w:spacing w:line="259" w:lineRule="auto" w:after="100"/>
        <w:jc w:val="both"/>
      </w:pPr>
      <w:r>
        <w:rPr>
          <w:rFonts w:ascii="Times New Roman" w:hAnsi="Times New Roman" w:eastAsia="Times New Roman"/>
          <w:color w:val="000000"/>
          <w:sz w:val="24"/>
        </w:rPr>
        <w:t>I saw her yesterday Tense</w:t>
      </w:r>
    </w:p>
    <w:p>
      <w:pPr>
        <w:spacing w:line="259" w:lineRule="auto" w:after="100"/>
        <w:jc w:val="both"/>
      </w:pPr>
      <w:r>
        <w:rPr>
          <w:rFonts w:ascii="Times New Roman" w:hAnsi="Times New Roman" w:eastAsia="Times New Roman"/>
          <w:color w:val="000000"/>
          <w:sz w:val="24"/>
        </w:rPr>
        <w:t>I have seen her today</w:t>
      </w:r>
    </w:p>
    <w:p>
      <w:pPr>
        <w:spacing w:line="259" w:lineRule="auto" w:after="100"/>
        <w:jc w:val="both"/>
      </w:pPr>
      <w:r>
        <w:rPr>
          <w:rFonts w:ascii="Times New Roman" w:hAnsi="Times New Roman" w:eastAsia="Times New Roman"/>
          <w:color w:val="000000"/>
          <w:sz w:val="24"/>
        </w:rPr>
        <w:t>Types of phrases</w:t>
      </w:r>
    </w:p>
    <w:p>
      <w:pPr>
        <w:spacing w:line="259" w:lineRule="auto" w:after="100"/>
        <w:jc w:val="both"/>
      </w:pPr>
      <w:r>
        <w:rPr>
          <w:rFonts w:ascii="Times New Roman" w:hAnsi="Times New Roman" w:eastAsia="Times New Roman"/>
          <w:color w:val="000000"/>
          <w:sz w:val="24"/>
        </w:rPr>
        <w:t>A++ phrase can be:</w:t>
      </w:r>
    </w:p>
    <w:p>
      <w:pPr>
        <w:spacing w:line="259" w:lineRule="auto" w:after="100"/>
        <w:jc w:val="both"/>
      </w:pPr>
      <w:r>
        <w:rPr>
          <w:rFonts w:ascii="Times New Roman" w:hAnsi="Times New Roman" w:eastAsia="Times New Roman"/>
          <w:color w:val="000000"/>
          <w:sz w:val="24"/>
        </w:rPr>
        <w:t>(i) NOUN PHRASE (NP)</w:t>
      </w:r>
    </w:p>
    <w:p>
      <w:pPr>
        <w:spacing w:line="259" w:lineRule="auto" w:after="100"/>
        <w:jc w:val="both"/>
      </w:pPr>
      <w:r>
        <w:rPr>
          <w:rFonts w:ascii="Times New Roman" w:hAnsi="Times New Roman" w:eastAsia="Times New Roman"/>
          <w:color w:val="000000"/>
          <w:sz w:val="24"/>
        </w:rPr>
        <w:t>A noun phrase is a group of words which has a noun or pronoun as its head word.</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She has eaten the food.</w:t>
      </w:r>
    </w:p>
    <w:p>
      <w:pPr>
        <w:spacing w:line="259" w:lineRule="auto" w:after="100"/>
        <w:jc w:val="left"/>
      </w:pPr>
      <w:r>
        <w:rPr>
          <w:rFonts w:ascii="Times New Roman" w:hAnsi="Times New Roman" w:eastAsia="Times New Roman"/>
          <w:b/>
          <w:color w:val="000000"/>
          <w:sz w:val="24"/>
        </w:rPr>
        <w:t>NP</w:t>
      </w:r>
    </w:p>
    <w:p>
      <w:pPr>
        <w:spacing w:line="259" w:lineRule="auto" w:after="100"/>
        <w:jc w:val="both"/>
      </w:pPr>
      <w:r>
        <w:rPr>
          <w:rFonts w:ascii="Times New Roman" w:hAnsi="Times New Roman" w:eastAsia="Times New Roman"/>
          <w:color w:val="000000"/>
          <w:sz w:val="24"/>
        </w:rPr>
        <w:t>2. The boy is dead</w:t>
      </w:r>
    </w:p>
    <w:p>
      <w:pPr>
        <w:spacing w:line="259" w:lineRule="auto" w:after="100"/>
        <w:jc w:val="both"/>
      </w:pPr>
      <w:r>
        <w:rPr>
          <w:rFonts w:ascii="Times New Roman" w:hAnsi="Times New Roman" w:eastAsia="Times New Roman"/>
          <w:color w:val="000000"/>
          <w:sz w:val="24"/>
        </w:rPr>
        <w:t>3. I need a pencil</w:t>
      </w:r>
    </w:p>
    <w:p>
      <w:pPr>
        <w:spacing w:line="259" w:lineRule="auto" w:after="100"/>
        <w:jc w:val="both"/>
      </w:pPr>
      <w:r>
        <w:rPr>
          <w:rFonts w:ascii="Times New Roman" w:hAnsi="Times New Roman" w:eastAsia="Times New Roman"/>
          <w:color w:val="000000"/>
          <w:sz w:val="24"/>
        </w:rPr>
        <w:t>4. My brother met a very beautiful lady yesterday.</w:t>
      </w:r>
    </w:p>
    <w:p>
      <w:pPr>
        <w:spacing w:line="259" w:lineRule="auto" w:after="100"/>
        <w:jc w:val="left"/>
      </w:pPr>
      <w:r>
        <w:rPr>
          <w:rFonts w:ascii="Times New Roman" w:hAnsi="Times New Roman" w:eastAsia="Times New Roman"/>
          <w:b/>
          <w:color w:val="000000"/>
          <w:sz w:val="24"/>
        </w:rPr>
        <w:t>NP NP</w:t>
      </w:r>
    </w:p>
    <w:p>
      <w:pPr>
        <w:spacing w:line="259" w:lineRule="auto" w:after="100"/>
        <w:jc w:val="both"/>
      </w:pPr>
      <w:r>
        <w:rPr>
          <w:rFonts w:ascii="Times New Roman" w:hAnsi="Times New Roman" w:eastAsia="Times New Roman"/>
          <w:color w:val="000000"/>
          <w:sz w:val="24"/>
        </w:rPr>
        <w:t>A noun phrase can function as:</w:t>
      </w:r>
    </w:p>
    <w:p>
      <w:pPr>
        <w:spacing w:line="259" w:lineRule="auto" w:after="100"/>
        <w:jc w:val="both"/>
      </w:pPr>
      <w:r>
        <w:rPr>
          <w:rFonts w:ascii="Times New Roman" w:hAnsi="Times New Roman" w:eastAsia="Times New Roman"/>
          <w:color w:val="000000"/>
          <w:sz w:val="24"/>
        </w:rPr>
        <w:t>4. Subject of the sentence – as in 2 above</w:t>
      </w:r>
    </w:p>
    <w:p>
      <w:pPr>
        <w:spacing w:line="259" w:lineRule="auto" w:after="100"/>
        <w:jc w:val="both"/>
      </w:pPr>
      <w:r>
        <w:rPr>
          <w:rFonts w:ascii="Times New Roman" w:hAnsi="Times New Roman" w:eastAsia="Times New Roman"/>
          <w:color w:val="000000"/>
          <w:sz w:val="24"/>
        </w:rPr>
        <w:t>5. Object of the sentence- as in 1 above</w:t>
      </w:r>
    </w:p>
    <w:p>
      <w:pPr>
        <w:spacing w:line="259" w:lineRule="auto" w:after="100"/>
        <w:jc w:val="both"/>
      </w:pPr>
      <w:r>
        <w:rPr>
          <w:rFonts w:ascii="Times New Roman" w:hAnsi="Times New Roman" w:eastAsia="Times New Roman"/>
          <w:color w:val="000000"/>
          <w:sz w:val="24"/>
        </w:rPr>
        <w:t>6. Subject complement e.g.</w:t>
      </w:r>
    </w:p>
    <w:p>
      <w:pPr>
        <w:spacing w:line="259" w:lineRule="auto" w:after="100"/>
        <w:jc w:val="both"/>
      </w:pPr>
      <w:r>
        <w:rPr>
          <w:rFonts w:ascii="Times New Roman" w:hAnsi="Times New Roman" w:eastAsia="Times New Roman"/>
          <w:color w:val="000000"/>
          <w:sz w:val="24"/>
        </w:rPr>
        <w:t>The beautiful lady is my friend.</w:t>
      </w:r>
    </w:p>
    <w:p>
      <w:pPr>
        <w:spacing w:line="259" w:lineRule="auto" w:after="100"/>
        <w:jc w:val="both"/>
      </w:pPr>
      <w:r>
        <w:rPr>
          <w:rFonts w:ascii="Times New Roman" w:hAnsi="Times New Roman" w:eastAsia="Times New Roman"/>
          <w:color w:val="000000"/>
          <w:sz w:val="24"/>
        </w:rPr>
        <w:t>“My friend” is the subject complement</w:t>
      </w:r>
    </w:p>
    <w:p>
      <w:pPr>
        <w:spacing w:line="259" w:lineRule="auto" w:after="100"/>
        <w:jc w:val="both"/>
      </w:pPr>
      <w:r>
        <w:rPr>
          <w:rFonts w:ascii="Times New Roman" w:hAnsi="Times New Roman" w:eastAsia="Times New Roman"/>
          <w:color w:val="000000"/>
          <w:sz w:val="24"/>
        </w:rPr>
        <w:t>4. Object complement e.g.</w:t>
      </w:r>
    </w:p>
    <w:p>
      <w:pPr>
        <w:spacing w:line="259" w:lineRule="auto" w:after="100"/>
        <w:jc w:val="both"/>
      </w:pPr>
      <w:r>
        <w:rPr>
          <w:rFonts w:ascii="Times New Roman" w:hAnsi="Times New Roman" w:eastAsia="Times New Roman"/>
          <w:color w:val="000000"/>
          <w:sz w:val="24"/>
        </w:rPr>
        <w:t>They made him our class captain.</w:t>
      </w:r>
    </w:p>
    <w:p>
      <w:pPr>
        <w:spacing w:line="259" w:lineRule="auto" w:after="100"/>
        <w:jc w:val="both"/>
      </w:pPr>
      <w:r>
        <w:rPr>
          <w:rFonts w:ascii="Times New Roman" w:hAnsi="Times New Roman" w:eastAsia="Times New Roman"/>
          <w:color w:val="000000"/>
          <w:sz w:val="24"/>
        </w:rPr>
        <w:t>“Our class captain” is the object complement</w:t>
      </w:r>
    </w:p>
    <w:p>
      <w:pPr>
        <w:spacing w:line="259" w:lineRule="auto" w:after="100"/>
        <w:jc w:val="both"/>
      </w:pPr>
      <w:r>
        <w:rPr>
          <w:rFonts w:ascii="Times New Roman" w:hAnsi="Times New Roman" w:eastAsia="Times New Roman"/>
          <w:color w:val="000000"/>
          <w:sz w:val="24"/>
        </w:rPr>
        <w:t>4. Complement of a preposition e.g.</w:t>
      </w:r>
    </w:p>
    <w:p>
      <w:pPr>
        <w:spacing w:line="259" w:lineRule="auto" w:after="100"/>
        <w:jc w:val="both"/>
      </w:pPr>
      <w:r>
        <w:rPr>
          <w:rFonts w:ascii="Times New Roman" w:hAnsi="Times New Roman" w:eastAsia="Times New Roman"/>
          <w:color w:val="000000"/>
          <w:sz w:val="24"/>
        </w:rPr>
        <w:t>I gave the money to the man.</w:t>
      </w:r>
    </w:p>
    <w:p>
      <w:pPr>
        <w:spacing w:line="259" w:lineRule="auto" w:after="100"/>
        <w:jc w:val="both"/>
      </w:pPr>
      <w:r>
        <w:rPr>
          <w:rFonts w:ascii="Times New Roman" w:hAnsi="Times New Roman" w:eastAsia="Times New Roman"/>
          <w:color w:val="000000"/>
          <w:sz w:val="24"/>
        </w:rPr>
        <w:t>“The man” is a complement of the preposition “to”</w:t>
      </w:r>
    </w:p>
    <w:p>
      <w:pPr>
        <w:spacing w:line="259" w:lineRule="auto" w:after="100"/>
        <w:jc w:val="left"/>
      </w:pPr>
      <w:r>
        <w:rPr>
          <w:rFonts w:ascii="Times New Roman" w:hAnsi="Times New Roman" w:eastAsia="Times New Roman"/>
          <w:b/>
          <w:color w:val="000000"/>
          <w:sz w:val="24"/>
        </w:rPr>
        <w:t>2. VERB PHRASE (NP)</w:t>
      </w:r>
    </w:p>
    <w:p>
      <w:pPr>
        <w:spacing w:line="259" w:lineRule="auto" w:after="100"/>
        <w:jc w:val="both"/>
      </w:pPr>
      <w:r>
        <w:rPr>
          <w:rFonts w:ascii="Times New Roman" w:hAnsi="Times New Roman" w:eastAsia="Times New Roman"/>
          <w:color w:val="000000"/>
          <w:sz w:val="24"/>
        </w:rPr>
        <w:t>A verb phrase can either be simple or complex. It is simple when it is made up of just one main/ lexical verb. A verb phrase however, becomes complex when it consists of one main verb and one or more auxiliary verbs.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Sola eats a lot (main verb)</w:t>
      </w:r>
    </w:p>
    <w:p>
      <w:pPr>
        <w:spacing w:line="259" w:lineRule="auto" w:after="100"/>
        <w:jc w:val="left"/>
      </w:pPr>
      <w:r>
        <w:rPr>
          <w:rFonts w:ascii="Times New Roman" w:hAnsi="Times New Roman" w:eastAsia="Times New Roman"/>
          <w:b/>
          <w:color w:val="000000"/>
          <w:sz w:val="24"/>
        </w:rPr>
        <w:t>MV</w:t>
      </w:r>
    </w:p>
    <w:p>
      <w:pPr>
        <w:spacing w:line="259" w:lineRule="auto" w:after="100"/>
        <w:jc w:val="both"/>
      </w:pPr>
      <w:r>
        <w:rPr>
          <w:rFonts w:ascii="Times New Roman" w:hAnsi="Times New Roman" w:eastAsia="Times New Roman"/>
          <w:color w:val="000000"/>
          <w:sz w:val="24"/>
        </w:rPr>
        <w:t>2. Sola is eating now (main + auxiliary verb)</w:t>
      </w:r>
    </w:p>
    <w:p>
      <w:pPr>
        <w:spacing w:line="259" w:lineRule="auto" w:after="100"/>
        <w:jc w:val="both"/>
      </w:pPr>
      <w:r>
        <w:rPr>
          <w:rFonts w:ascii="Times New Roman" w:hAnsi="Times New Roman" w:eastAsia="Times New Roman"/>
          <w:color w:val="000000"/>
          <w:sz w:val="24"/>
        </w:rPr>
        <w:t>3. Sola has finished the food</w:t>
      </w:r>
    </w:p>
    <w:p>
      <w:pPr>
        <w:spacing w:line="259" w:lineRule="auto" w:after="100"/>
        <w:jc w:val="both"/>
      </w:pPr>
      <w:r>
        <w:rPr>
          <w:rFonts w:ascii="Times New Roman" w:hAnsi="Times New Roman" w:eastAsia="Times New Roman"/>
          <w:color w:val="000000"/>
          <w:sz w:val="24"/>
        </w:rPr>
        <w:t>4. Sola must have eaten the food</w:t>
      </w:r>
    </w:p>
    <w:p>
      <w:pPr>
        <w:spacing w:line="259" w:lineRule="auto" w:after="100"/>
        <w:jc w:val="both"/>
      </w:pPr>
      <w:r>
        <w:rPr>
          <w:rFonts w:ascii="Times New Roman" w:hAnsi="Times New Roman" w:eastAsia="Times New Roman"/>
          <w:color w:val="000000"/>
          <w:sz w:val="24"/>
        </w:rPr>
        <w:t>A verb phrase performs the function of a verb- tells us the action performed</w:t>
      </w:r>
    </w:p>
    <w:p>
      <w:pPr>
        <w:spacing w:line="259" w:lineRule="auto" w:after="100"/>
        <w:jc w:val="left"/>
      </w:pPr>
      <w:r>
        <w:rPr>
          <w:rFonts w:ascii="Times New Roman" w:hAnsi="Times New Roman" w:eastAsia="Times New Roman"/>
          <w:b/>
          <w:color w:val="000000"/>
          <w:sz w:val="24"/>
        </w:rPr>
        <w:t>3. ADVERBIAL PHRASE: (AP)</w:t>
      </w:r>
    </w:p>
    <w:p>
      <w:pPr>
        <w:spacing w:line="259" w:lineRule="auto" w:after="100"/>
        <w:jc w:val="both"/>
      </w:pPr>
      <w:r>
        <w:rPr>
          <w:rFonts w:ascii="Times New Roman" w:hAnsi="Times New Roman" w:eastAsia="Times New Roman"/>
          <w:color w:val="000000"/>
          <w:sz w:val="24"/>
        </w:rPr>
        <w:t>An adverbial phrase is a group of words headed by an adverb.</w:t>
      </w:r>
    </w:p>
    <w:p>
      <w:pPr>
        <w:spacing w:line="259" w:lineRule="auto" w:after="100"/>
        <w:jc w:val="both"/>
      </w:pPr>
      <w:r>
        <w:rPr>
          <w:rFonts w:ascii="Times New Roman" w:hAnsi="Times New Roman" w:eastAsia="Times New Roman"/>
          <w:color w:val="000000"/>
          <w:sz w:val="24"/>
        </w:rPr>
        <w:t>An adverbial phrase can be realized by:</w:t>
      </w:r>
    </w:p>
    <w:p>
      <w:pPr>
        <w:spacing w:line="259" w:lineRule="auto" w:after="100"/>
        <w:jc w:val="both"/>
      </w:pPr>
      <w:r>
        <w:rPr>
          <w:rFonts w:ascii="Times New Roman" w:hAnsi="Times New Roman" w:eastAsia="Times New Roman"/>
          <w:color w:val="000000"/>
          <w:sz w:val="24"/>
        </w:rPr>
        <w:t>4. Adverb: e.g. Alaba drove carefully.</w:t>
      </w:r>
    </w:p>
    <w:p>
      <w:pPr>
        <w:spacing w:line="259" w:lineRule="auto" w:after="100"/>
        <w:jc w:val="both"/>
      </w:pPr>
      <w:r>
        <w:rPr>
          <w:rFonts w:ascii="Times New Roman" w:hAnsi="Times New Roman" w:eastAsia="Times New Roman"/>
          <w:color w:val="000000"/>
          <w:sz w:val="24"/>
        </w:rPr>
        <w:t>5. Adverb phrase e.g. Alaba drove very carefully.</w:t>
      </w:r>
    </w:p>
    <w:p>
      <w:pPr>
        <w:spacing w:line="259" w:lineRule="auto" w:after="100"/>
        <w:jc w:val="left"/>
      </w:pPr>
      <w:r>
        <w:rPr>
          <w:rFonts w:ascii="Times New Roman" w:hAnsi="Times New Roman" w:eastAsia="Times New Roman"/>
          <w:b/>
          <w:color w:val="000000"/>
          <w:sz w:val="24"/>
        </w:rPr>
        <w:t>AP</w:t>
      </w:r>
    </w:p>
    <w:p>
      <w:pPr>
        <w:spacing w:line="259" w:lineRule="auto" w:after="100"/>
        <w:jc w:val="both"/>
      </w:pPr>
      <w:r>
        <w:rPr>
          <w:rFonts w:ascii="Times New Roman" w:hAnsi="Times New Roman" w:eastAsia="Times New Roman"/>
          <w:color w:val="000000"/>
          <w:sz w:val="24"/>
        </w:rPr>
        <w:t>4. Prepositional phrase e.g. They go to school every Saturday</w:t>
      </w:r>
    </w:p>
    <w:p>
      <w:pPr>
        <w:spacing w:line="259" w:lineRule="auto" w:after="100"/>
        <w:jc w:val="both"/>
      </w:pPr>
      <w:r>
        <w:rPr>
          <w:rFonts w:ascii="Times New Roman" w:hAnsi="Times New Roman" w:eastAsia="Times New Roman"/>
          <w:color w:val="000000"/>
          <w:sz w:val="24"/>
        </w:rPr>
        <w:t>4. ADJECTIVAL PHRASE (Adj ph)</w:t>
      </w:r>
    </w:p>
    <w:p>
      <w:pPr>
        <w:spacing w:line="259" w:lineRule="auto" w:after="100"/>
        <w:jc w:val="both"/>
      </w:pPr>
      <w:r>
        <w:rPr>
          <w:rFonts w:ascii="Times New Roman" w:hAnsi="Times New Roman" w:eastAsia="Times New Roman"/>
          <w:color w:val="000000"/>
          <w:sz w:val="24"/>
        </w:rPr>
        <w:t>An adjectival phrase describes/ qualifies a noun or pronoun.</w:t>
      </w:r>
    </w:p>
    <w:p>
      <w:pPr>
        <w:spacing w:line="259" w:lineRule="auto" w:after="100"/>
        <w:jc w:val="both"/>
      </w:pPr>
      <w:r>
        <w:rPr>
          <w:rFonts w:ascii="Times New Roman" w:hAnsi="Times New Roman" w:eastAsia="Times New Roman"/>
          <w:color w:val="000000"/>
          <w:sz w:val="24"/>
        </w:rPr>
        <w:t>1. The woman in red is my aunt.</w:t>
      </w:r>
    </w:p>
    <w:p>
      <w:pPr>
        <w:spacing w:line="259" w:lineRule="auto" w:after="100"/>
        <w:jc w:val="both"/>
      </w:pPr>
      <w:r>
        <w:rPr>
          <w:rFonts w:ascii="Times New Roman" w:hAnsi="Times New Roman" w:eastAsia="Times New Roman"/>
          <w:color w:val="000000"/>
          <w:sz w:val="24"/>
        </w:rPr>
        <w:t>Adj. ph.</w:t>
      </w:r>
    </w:p>
    <w:p>
      <w:pPr>
        <w:spacing w:line="259" w:lineRule="auto" w:after="100"/>
        <w:jc w:val="both"/>
      </w:pPr>
      <w:r>
        <w:rPr>
          <w:rFonts w:ascii="Times New Roman" w:hAnsi="Times New Roman" w:eastAsia="Times New Roman"/>
          <w:color w:val="000000"/>
          <w:sz w:val="24"/>
        </w:rPr>
        <w:t>2. I saw the boy with a broken leg.</w:t>
      </w:r>
    </w:p>
    <w:p>
      <w:pPr>
        <w:spacing w:line="259" w:lineRule="auto" w:after="100"/>
        <w:jc w:val="left"/>
      </w:pPr>
      <w:r>
        <w:rPr>
          <w:rFonts w:ascii="Times New Roman" w:hAnsi="Times New Roman" w:eastAsia="Times New Roman"/>
          <w:b/>
          <w:color w:val="000000"/>
          <w:sz w:val="24"/>
        </w:rPr>
        <w:t>5. PREPOSITIONAL PHRASE</w:t>
      </w:r>
    </w:p>
    <w:p>
      <w:pPr>
        <w:spacing w:line="259" w:lineRule="auto" w:after="100"/>
        <w:jc w:val="both"/>
      </w:pPr>
      <w:r>
        <w:rPr>
          <w:rFonts w:ascii="Times New Roman" w:hAnsi="Times New Roman" w:eastAsia="Times New Roman"/>
          <w:color w:val="000000"/>
          <w:sz w:val="24"/>
        </w:rPr>
        <w:t>1. My grandfather is in good health.</w:t>
      </w:r>
    </w:p>
    <w:p>
      <w:pPr>
        <w:spacing w:line="259" w:lineRule="auto" w:after="100"/>
        <w:jc w:val="both"/>
      </w:pPr>
      <w:r>
        <w:rPr>
          <w:rFonts w:ascii="Times New Roman" w:hAnsi="Times New Roman" w:eastAsia="Times New Roman"/>
          <w:color w:val="000000"/>
          <w:sz w:val="24"/>
        </w:rPr>
        <w:t>p.ph.</w:t>
      </w:r>
    </w:p>
    <w:p>
      <w:pPr>
        <w:spacing w:line="259" w:lineRule="auto" w:after="100"/>
        <w:jc w:val="both"/>
      </w:pPr>
      <w:r>
        <w:rPr>
          <w:rFonts w:ascii="Times New Roman" w:hAnsi="Times New Roman" w:eastAsia="Times New Roman"/>
          <w:color w:val="000000"/>
          <w:sz w:val="24"/>
        </w:rPr>
        <w:t>2. They congratulated her on her success</w:t>
      </w:r>
    </w:p>
    <w:p>
      <w:pPr>
        <w:spacing w:line="259" w:lineRule="auto" w:after="100"/>
        <w:jc w:val="left"/>
      </w:pPr>
      <w:r>
        <w:rPr>
          <w:rFonts w:ascii="Times New Roman" w:hAnsi="Times New Roman" w:eastAsia="Times New Roman"/>
          <w:b/>
          <w:color w:val="000000"/>
          <w:sz w:val="24"/>
        </w:rPr>
        <w:t>CLAUSES</w:t>
      </w:r>
    </w:p>
    <w:p>
      <w:pPr>
        <w:spacing w:line="259" w:lineRule="auto" w:after="100"/>
        <w:jc w:val="both"/>
      </w:pPr>
      <w:r>
        <w:rPr>
          <w:rFonts w:ascii="Times New Roman" w:hAnsi="Times New Roman" w:eastAsia="Times New Roman"/>
          <w:color w:val="000000"/>
          <w:sz w:val="24"/>
        </w:rPr>
        <w:t>A clause is group of words that contains a finite verb. Clauses can be:</w:t>
      </w:r>
    </w:p>
    <w:p>
      <w:pPr>
        <w:spacing w:line="259" w:lineRule="auto" w:after="100"/>
        <w:jc w:val="both"/>
      </w:pPr>
      <w:r>
        <w:rPr>
          <w:rFonts w:ascii="Times New Roman" w:hAnsi="Times New Roman" w:eastAsia="Times New Roman"/>
          <w:color w:val="000000"/>
          <w:sz w:val="24"/>
        </w:rPr>
        <w:t>• Main clause/ independent clause and</w:t>
      </w:r>
    </w:p>
    <w:p>
      <w:pPr>
        <w:spacing w:line="259" w:lineRule="auto" w:after="100"/>
        <w:jc w:val="both"/>
      </w:pPr>
      <w:r>
        <w:rPr>
          <w:rFonts w:ascii="Times New Roman" w:hAnsi="Times New Roman" w:eastAsia="Times New Roman"/>
          <w:color w:val="000000"/>
          <w:sz w:val="24"/>
        </w:rPr>
        <w:t>• Subordinate clause / dependent clause</w:t>
      </w:r>
    </w:p>
    <w:p>
      <w:pPr>
        <w:spacing w:line="259" w:lineRule="auto" w:after="100"/>
        <w:jc w:val="both"/>
      </w:pPr>
      <w:r>
        <w:rPr>
          <w:rFonts w:ascii="Times New Roman" w:hAnsi="Times New Roman" w:eastAsia="Times New Roman"/>
          <w:color w:val="000000"/>
          <w:sz w:val="24"/>
        </w:rPr>
        <w:t>An independent clause can stand on its own to express full meaning while a subordinate clause cannot.</w:t>
      </w:r>
    </w:p>
    <w:p>
      <w:pPr>
        <w:spacing w:line="259" w:lineRule="auto" w:after="100"/>
        <w:jc w:val="both"/>
      </w:pPr>
      <w:r>
        <w:rPr>
          <w:rFonts w:ascii="Times New Roman" w:hAnsi="Times New Roman" w:eastAsia="Times New Roman"/>
          <w:color w:val="000000"/>
          <w:sz w:val="24"/>
        </w:rPr>
        <w:t>Consider the following sentences</w:t>
      </w:r>
    </w:p>
    <w:p>
      <w:pPr>
        <w:spacing w:line="259" w:lineRule="auto" w:after="100"/>
        <w:jc w:val="both"/>
      </w:pPr>
      <w:r>
        <w:rPr>
          <w:rFonts w:ascii="Times New Roman" w:hAnsi="Times New Roman" w:eastAsia="Times New Roman"/>
          <w:color w:val="000000"/>
          <w:sz w:val="24"/>
        </w:rPr>
        <w:t>Independent clause / subordinate clause</w:t>
      </w:r>
    </w:p>
    <w:p>
      <w:pPr>
        <w:spacing w:line="259" w:lineRule="auto" w:after="100"/>
        <w:jc w:val="both"/>
      </w:pPr>
      <w:r>
        <w:rPr>
          <w:rFonts w:ascii="Times New Roman" w:hAnsi="Times New Roman" w:eastAsia="Times New Roman"/>
          <w:color w:val="000000"/>
          <w:sz w:val="24"/>
        </w:rPr>
        <w:t>(a) I saw a dead man / when I was coming to school today.</w:t>
      </w:r>
    </w:p>
    <w:p>
      <w:pPr>
        <w:spacing w:line="259" w:lineRule="auto" w:after="100"/>
        <w:jc w:val="both"/>
      </w:pPr>
      <w:r>
        <w:rPr>
          <w:rFonts w:ascii="Times New Roman" w:hAnsi="Times New Roman" w:eastAsia="Times New Roman"/>
          <w:color w:val="000000"/>
          <w:sz w:val="24"/>
        </w:rPr>
        <w:t>(b) She didn’t see the pencil / where she kept it.</w:t>
      </w:r>
    </w:p>
    <w:p>
      <w:pPr>
        <w:spacing w:line="259" w:lineRule="auto" w:after="100"/>
        <w:jc w:val="both"/>
      </w:pPr>
      <w:r>
        <w:rPr>
          <w:rFonts w:ascii="Times New Roman" w:hAnsi="Times New Roman" w:eastAsia="Times New Roman"/>
          <w:color w:val="000000"/>
          <w:sz w:val="24"/>
        </w:rPr>
        <w:t>Subordinate clauses are of three types, namely:</w:t>
      </w:r>
    </w:p>
    <w:p>
      <w:pPr>
        <w:spacing w:line="259" w:lineRule="auto" w:after="100"/>
        <w:jc w:val="both"/>
      </w:pPr>
      <w:r>
        <w:rPr>
          <w:rFonts w:ascii="Times New Roman" w:hAnsi="Times New Roman" w:eastAsia="Times New Roman"/>
          <w:color w:val="000000"/>
          <w:sz w:val="24"/>
        </w:rPr>
        <w:t>1. Noun clause</w:t>
      </w:r>
    </w:p>
    <w:p>
      <w:pPr>
        <w:spacing w:line="259" w:lineRule="auto" w:after="100"/>
        <w:jc w:val="both"/>
      </w:pPr>
      <w:r>
        <w:rPr>
          <w:rFonts w:ascii="Times New Roman" w:hAnsi="Times New Roman" w:eastAsia="Times New Roman"/>
          <w:color w:val="000000"/>
          <w:sz w:val="24"/>
        </w:rPr>
        <w:t>2. Adjectival clause</w:t>
      </w:r>
    </w:p>
    <w:p>
      <w:pPr>
        <w:spacing w:line="259" w:lineRule="auto" w:after="100"/>
        <w:jc w:val="both"/>
      </w:pPr>
      <w:r>
        <w:rPr>
          <w:rFonts w:ascii="Times New Roman" w:hAnsi="Times New Roman" w:eastAsia="Times New Roman"/>
          <w:color w:val="000000"/>
          <w:sz w:val="24"/>
        </w:rPr>
        <w:t>3. Adverbial clause</w:t>
      </w:r>
    </w:p>
    <w:p>
      <w:pPr>
        <w:spacing w:line="259" w:lineRule="auto" w:after="100"/>
        <w:jc w:val="both"/>
      </w:pPr>
      <w:r>
        <w:rPr>
          <w:rFonts w:ascii="Times New Roman" w:hAnsi="Times New Roman" w:eastAsia="Times New Roman"/>
          <w:color w:val="000000"/>
          <w:sz w:val="24"/>
        </w:rPr>
        <w:t>A. Noun clause :( NC) Upper case</w:t>
      </w:r>
    </w:p>
    <w:p>
      <w:pPr>
        <w:spacing w:line="259" w:lineRule="auto" w:after="100"/>
        <w:jc w:val="both"/>
      </w:pPr>
      <w:r>
        <w:rPr>
          <w:rFonts w:ascii="Times New Roman" w:hAnsi="Times New Roman" w:eastAsia="Times New Roman"/>
          <w:color w:val="000000"/>
          <w:sz w:val="24"/>
        </w:rPr>
        <w:t>This is a subordinate clause that performs the functions of a noun. i.e.</w:t>
      </w:r>
    </w:p>
    <w:p>
      <w:pPr>
        <w:spacing w:line="259" w:lineRule="auto" w:after="100"/>
        <w:jc w:val="both"/>
      </w:pPr>
      <w:r>
        <w:rPr>
          <w:rFonts w:ascii="Times New Roman" w:hAnsi="Times New Roman" w:eastAsia="Times New Roman"/>
          <w:color w:val="000000"/>
          <w:sz w:val="24"/>
        </w:rPr>
        <w:t>1. Subject of the sentence as in:</w:t>
      </w:r>
    </w:p>
    <w:p>
      <w:pPr>
        <w:spacing w:line="259" w:lineRule="auto" w:after="100"/>
        <w:jc w:val="both"/>
      </w:pPr>
      <w:r>
        <w:rPr>
          <w:rFonts w:ascii="Times New Roman" w:hAnsi="Times New Roman" w:eastAsia="Times New Roman"/>
          <w:color w:val="000000"/>
          <w:sz w:val="24"/>
        </w:rPr>
        <w:t>• What you did was wrong</w:t>
      </w:r>
    </w:p>
    <w:p>
      <w:pPr>
        <w:spacing w:line="259" w:lineRule="auto" w:after="100"/>
        <w:jc w:val="both"/>
      </w:pPr>
      <w:r>
        <w:rPr>
          <w:rFonts w:ascii="Times New Roman" w:hAnsi="Times New Roman" w:eastAsia="Times New Roman"/>
          <w:color w:val="000000"/>
          <w:sz w:val="24"/>
        </w:rPr>
        <w:t>Noun clause (NC)</w:t>
      </w:r>
    </w:p>
    <w:p>
      <w:pPr>
        <w:spacing w:line="259" w:lineRule="auto" w:after="100"/>
        <w:jc w:val="both"/>
      </w:pPr>
      <w:r>
        <w:rPr>
          <w:rFonts w:ascii="Times New Roman" w:hAnsi="Times New Roman" w:eastAsia="Times New Roman"/>
          <w:color w:val="000000"/>
          <w:sz w:val="24"/>
        </w:rPr>
        <w:t>2. Object of sentence as in :</w:t>
      </w:r>
    </w:p>
    <w:p>
      <w:pPr>
        <w:spacing w:line="259" w:lineRule="auto" w:after="100"/>
        <w:jc w:val="both"/>
      </w:pPr>
      <w:r>
        <w:rPr>
          <w:rFonts w:ascii="Times New Roman" w:hAnsi="Times New Roman" w:eastAsia="Times New Roman"/>
          <w:color w:val="000000"/>
          <w:sz w:val="24"/>
        </w:rPr>
        <w:t>I don’t like what you did.</w:t>
      </w:r>
    </w:p>
    <w:p>
      <w:pPr>
        <w:spacing w:line="259" w:lineRule="auto" w:after="100"/>
        <w:jc w:val="left"/>
      </w:pPr>
      <w:r>
        <w:rPr>
          <w:rFonts w:ascii="Times New Roman" w:hAnsi="Times New Roman" w:eastAsia="Times New Roman"/>
          <w:b/>
          <w:color w:val="000000"/>
          <w:sz w:val="24"/>
        </w:rPr>
        <w:t>NC</w:t>
      </w:r>
    </w:p>
    <w:p>
      <w:pPr>
        <w:spacing w:line="259" w:lineRule="auto" w:after="100"/>
        <w:jc w:val="both"/>
      </w:pPr>
      <w:r>
        <w:rPr>
          <w:rFonts w:ascii="Times New Roman" w:hAnsi="Times New Roman" w:eastAsia="Times New Roman"/>
          <w:color w:val="000000"/>
          <w:sz w:val="24"/>
        </w:rPr>
        <w:t>3. Subject complement, as in :</w:t>
      </w:r>
    </w:p>
    <w:p>
      <w:pPr>
        <w:spacing w:line="259" w:lineRule="auto" w:after="100"/>
        <w:jc w:val="both"/>
      </w:pPr>
      <w:r>
        <w:rPr>
          <w:rFonts w:ascii="Times New Roman" w:hAnsi="Times New Roman" w:eastAsia="Times New Roman"/>
          <w:color w:val="000000"/>
          <w:sz w:val="24"/>
        </w:rPr>
        <w:t>Honesty is what we want.</w:t>
      </w:r>
    </w:p>
    <w:p>
      <w:pPr>
        <w:spacing w:line="259" w:lineRule="auto" w:after="100"/>
        <w:jc w:val="both"/>
      </w:pPr>
      <w:r>
        <w:rPr>
          <w:rFonts w:ascii="Times New Roman" w:hAnsi="Times New Roman" w:eastAsia="Times New Roman"/>
          <w:color w:val="000000"/>
          <w:sz w:val="24"/>
        </w:rPr>
        <w:t>4. Object complement, as in:</w:t>
      </w:r>
    </w:p>
    <w:p>
      <w:pPr>
        <w:spacing w:line="259" w:lineRule="auto" w:after="100"/>
        <w:jc w:val="both"/>
      </w:pPr>
      <w:r>
        <w:rPr>
          <w:rFonts w:ascii="Times New Roman" w:hAnsi="Times New Roman" w:eastAsia="Times New Roman"/>
          <w:color w:val="000000"/>
          <w:sz w:val="24"/>
        </w:rPr>
        <w:t>I made you what you are today.</w:t>
      </w:r>
    </w:p>
    <w:p>
      <w:pPr>
        <w:spacing w:line="259" w:lineRule="auto" w:after="100"/>
        <w:jc w:val="both"/>
      </w:pPr>
      <w:r>
        <w:rPr>
          <w:rFonts w:ascii="Times New Roman" w:hAnsi="Times New Roman" w:eastAsia="Times New Roman"/>
          <w:color w:val="000000"/>
          <w:sz w:val="24"/>
        </w:rPr>
        <w:t>5. Complement of preposition as in:</w:t>
      </w:r>
    </w:p>
    <w:p>
      <w:pPr>
        <w:spacing w:line="259" w:lineRule="auto" w:after="100"/>
        <w:jc w:val="both"/>
      </w:pPr>
      <w:r>
        <w:rPr>
          <w:rFonts w:ascii="Times New Roman" w:hAnsi="Times New Roman" w:eastAsia="Times New Roman"/>
          <w:color w:val="000000"/>
          <w:sz w:val="24"/>
        </w:rPr>
        <w:t>The prize goes to whoever wins.</w:t>
      </w:r>
    </w:p>
    <w:p>
      <w:pPr>
        <w:spacing w:line="259" w:lineRule="auto" w:after="100"/>
        <w:jc w:val="both"/>
      </w:pPr>
      <w:r>
        <w:rPr>
          <w:rFonts w:ascii="Times New Roman" w:hAnsi="Times New Roman" w:eastAsia="Times New Roman"/>
          <w:color w:val="000000"/>
          <w:sz w:val="24"/>
        </w:rPr>
        <w:t>B. ADJECTIVAL CLAUSE (Adj. cl.)</w:t>
      </w:r>
    </w:p>
    <w:p>
      <w:pPr>
        <w:spacing w:line="259" w:lineRule="auto" w:after="100"/>
        <w:jc w:val="both"/>
      </w:pPr>
      <w:r>
        <w:rPr>
          <w:rFonts w:ascii="Times New Roman" w:hAnsi="Times New Roman" w:eastAsia="Times New Roman"/>
          <w:color w:val="000000"/>
          <w:sz w:val="24"/>
        </w:rPr>
        <w:t>An adjectival clause performs the function of an adjective .i.e. describes or qualifies a noun or pronoun.</w:t>
      </w:r>
    </w:p>
    <w:p>
      <w:pPr>
        <w:spacing w:line="259" w:lineRule="auto" w:after="100"/>
        <w:jc w:val="both"/>
      </w:pPr>
      <w:r>
        <w:rPr>
          <w:rFonts w:ascii="Times New Roman" w:hAnsi="Times New Roman" w:eastAsia="Times New Roman"/>
          <w:color w:val="000000"/>
          <w:sz w:val="24"/>
        </w:rPr>
        <w:t>1. This is the boy who stole my money.</w:t>
      </w:r>
    </w:p>
    <w:p>
      <w:pPr>
        <w:spacing w:line="259" w:lineRule="auto" w:after="100"/>
        <w:jc w:val="both"/>
      </w:pPr>
      <w:r>
        <w:rPr>
          <w:rFonts w:ascii="Times New Roman" w:hAnsi="Times New Roman" w:eastAsia="Times New Roman"/>
          <w:color w:val="000000"/>
          <w:sz w:val="24"/>
        </w:rPr>
        <w:t>Adj. cl.</w:t>
      </w:r>
    </w:p>
    <w:p>
      <w:pPr>
        <w:spacing w:line="259" w:lineRule="auto" w:after="100"/>
        <w:jc w:val="both"/>
      </w:pPr>
      <w:r>
        <w:rPr>
          <w:rFonts w:ascii="Times New Roman" w:hAnsi="Times New Roman" w:eastAsia="Times New Roman"/>
          <w:color w:val="000000"/>
          <w:sz w:val="24"/>
        </w:rPr>
        <w:t>• That is the house which my father just bought.</w:t>
      </w:r>
    </w:p>
    <w:p>
      <w:pPr>
        <w:spacing w:line="259" w:lineRule="auto" w:after="100"/>
        <w:jc w:val="both"/>
      </w:pPr>
      <w:r>
        <w:rPr>
          <w:rFonts w:ascii="Times New Roman" w:hAnsi="Times New Roman" w:eastAsia="Times New Roman"/>
          <w:color w:val="000000"/>
          <w:sz w:val="24"/>
        </w:rPr>
        <w:t>• These are the children whose parents died in fire-accident last week</w:t>
      </w:r>
    </w:p>
    <w:p>
      <w:pPr>
        <w:spacing w:line="259" w:lineRule="auto" w:after="100"/>
        <w:jc w:val="both"/>
      </w:pPr>
      <w:r>
        <w:rPr>
          <w:rFonts w:ascii="Times New Roman" w:hAnsi="Times New Roman" w:eastAsia="Times New Roman"/>
          <w:color w:val="000000"/>
          <w:sz w:val="24"/>
        </w:rPr>
        <w:t>An adverbial clause performs the function of an adverb i.e., it modifies a verb, an adjective or another adverb. We have adverbial clause of time, reason, place, purpose, manner, condition, result, degree, concession e.t.c.</w:t>
      </w:r>
    </w:p>
    <w:p>
      <w:pPr>
        <w:spacing w:line="259" w:lineRule="auto" w:after="100"/>
        <w:jc w:val="both"/>
      </w:pPr>
      <w:r>
        <w:rPr>
          <w:rFonts w:ascii="Times New Roman" w:hAnsi="Times New Roman" w:eastAsia="Times New Roman"/>
          <w:color w:val="000000"/>
          <w:sz w:val="24"/>
        </w:rPr>
        <w:t>1. He came back when I had slept.</w:t>
      </w:r>
    </w:p>
    <w:p>
      <w:pPr>
        <w:spacing w:line="259" w:lineRule="auto" w:after="100"/>
        <w:jc w:val="both"/>
      </w:pPr>
      <w:r>
        <w:rPr>
          <w:rFonts w:ascii="Times New Roman" w:hAnsi="Times New Roman" w:eastAsia="Times New Roman"/>
          <w:color w:val="000000"/>
          <w:sz w:val="24"/>
        </w:rPr>
        <w:t>Adv. cl.</w:t>
      </w:r>
    </w:p>
    <w:p>
      <w:pPr>
        <w:spacing w:line="259" w:lineRule="auto" w:after="100"/>
        <w:jc w:val="both"/>
      </w:pPr>
      <w:r>
        <w:rPr>
          <w:rFonts w:ascii="Times New Roman" w:hAnsi="Times New Roman" w:eastAsia="Times New Roman"/>
          <w:color w:val="000000"/>
          <w:sz w:val="24"/>
        </w:rPr>
        <w:t>2. She goes whereas she likes.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Identify the phrases in the sentences below:</w:t>
      </w:r>
    </w:p>
    <w:p>
      <w:pPr>
        <w:spacing w:line="259" w:lineRule="auto" w:after="100"/>
        <w:jc w:val="both"/>
      </w:pPr>
      <w:r>
        <w:rPr>
          <w:rFonts w:ascii="Times New Roman" w:hAnsi="Times New Roman" w:eastAsia="Times New Roman"/>
          <w:color w:val="000000"/>
          <w:sz w:val="24"/>
        </w:rPr>
        <w:t>1. The car is in the garden.</w:t>
      </w:r>
    </w:p>
    <w:p>
      <w:pPr>
        <w:spacing w:line="259" w:lineRule="auto" w:after="100"/>
        <w:jc w:val="both"/>
      </w:pPr>
      <w:r>
        <w:rPr>
          <w:rFonts w:ascii="Times New Roman" w:hAnsi="Times New Roman" w:eastAsia="Times New Roman"/>
          <w:color w:val="000000"/>
          <w:sz w:val="24"/>
        </w:rPr>
        <w:t>2. The girl with the blue bag is my sister.</w:t>
      </w:r>
    </w:p>
    <w:p>
      <w:pPr>
        <w:spacing w:line="259" w:lineRule="auto" w:after="100"/>
        <w:jc w:val="both"/>
      </w:pPr>
      <w:r>
        <w:rPr>
          <w:rFonts w:ascii="Times New Roman" w:hAnsi="Times New Roman" w:eastAsia="Times New Roman"/>
          <w:color w:val="000000"/>
          <w:sz w:val="24"/>
        </w:rPr>
        <w:t>3. The man came at the wrong time.</w:t>
      </w:r>
    </w:p>
    <w:p>
      <w:pPr>
        <w:spacing w:line="259" w:lineRule="auto" w:after="100"/>
        <w:jc w:val="both"/>
      </w:pPr>
      <w:r>
        <w:rPr>
          <w:rFonts w:ascii="Times New Roman" w:hAnsi="Times New Roman" w:eastAsia="Times New Roman"/>
          <w:color w:val="000000"/>
          <w:sz w:val="24"/>
        </w:rPr>
        <w:t>4. She has done the work</w:t>
      </w:r>
    </w:p>
    <w:p>
      <w:pPr>
        <w:spacing w:line="259" w:lineRule="auto" w:after="100"/>
        <w:jc w:val="both"/>
      </w:pPr>
      <w:r>
        <w:rPr>
          <w:rFonts w:ascii="Times New Roman" w:hAnsi="Times New Roman" w:eastAsia="Times New Roman"/>
          <w:color w:val="000000"/>
          <w:sz w:val="24"/>
        </w:rPr>
        <w:t>5. He gave the book to me</w:t>
      </w:r>
    </w:p>
    <w:p>
      <w:pPr>
        <w:spacing w:line="259" w:lineRule="auto" w:after="100"/>
        <w:jc w:val="both"/>
      </w:pPr>
      <w:r>
        <w:rPr>
          <w:rFonts w:ascii="Times New Roman" w:hAnsi="Times New Roman" w:eastAsia="Times New Roman"/>
          <w:color w:val="000000"/>
          <w:sz w:val="24"/>
        </w:rPr>
        <w:t>COMPREHENSION: The fall of Seyfawa Dynasty In Borno. Page 35</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The passage is about the Jihad that took place in BornoKingdom which led to the fall of Seyfawa Dynasty.</w:t>
      </w:r>
    </w:p>
    <w:p>
      <w:pPr>
        <w:spacing w:line="259" w:lineRule="auto" w:after="100"/>
        <w:jc w:val="both"/>
      </w:pPr>
      <w:r>
        <w:rPr>
          <w:rFonts w:ascii="Times New Roman" w:hAnsi="Times New Roman" w:eastAsia="Times New Roman"/>
          <w:color w:val="000000"/>
          <w:sz w:val="24"/>
        </w:rPr>
        <w:t>WRITING: Descriptive Essay lesson</w:t>
      </w:r>
    </w:p>
    <w:p>
      <w:pPr>
        <w:spacing w:line="259" w:lineRule="auto" w:after="100"/>
        <w:jc w:val="both"/>
      </w:pPr>
      <w:r>
        <w:rPr>
          <w:rFonts w:ascii="Times New Roman" w:hAnsi="Times New Roman" w:eastAsia="Times New Roman"/>
          <w:color w:val="000000"/>
          <w:sz w:val="24"/>
        </w:rPr>
        <w:t>• What is a descriptive essay?</w:t>
      </w:r>
    </w:p>
    <w:p>
      <w:pPr>
        <w:spacing w:line="259" w:lineRule="auto" w:after="100"/>
        <w:jc w:val="both"/>
      </w:pPr>
      <w:r>
        <w:rPr>
          <w:rFonts w:ascii="Times New Roman" w:hAnsi="Times New Roman" w:eastAsia="Times New Roman"/>
          <w:color w:val="000000"/>
          <w:sz w:val="24"/>
        </w:rPr>
        <w:t>• What are the features of a descriptive essay?</w:t>
      </w:r>
    </w:p>
    <w:p>
      <w:pPr>
        <w:spacing w:line="259" w:lineRule="auto" w:after="100"/>
        <w:jc w:val="both"/>
      </w:pPr>
      <w:r>
        <w:rPr>
          <w:rFonts w:ascii="Times New Roman" w:hAnsi="Times New Roman" w:eastAsia="Times New Roman"/>
          <w:color w:val="000000"/>
          <w:sz w:val="24"/>
        </w:rPr>
        <w:t>A descriptive essay is one that requires you to write a description of, for example an object, a person, an animal, a process e.t.c.</w:t>
      </w:r>
    </w:p>
    <w:p>
      <w:pPr>
        <w:spacing w:line="259" w:lineRule="auto" w:after="100"/>
        <w:jc w:val="both"/>
      </w:pPr>
      <w:r>
        <w:rPr>
          <w:rFonts w:ascii="Times New Roman" w:hAnsi="Times New Roman" w:eastAsia="Times New Roman"/>
          <w:color w:val="000000"/>
          <w:sz w:val="24"/>
        </w:rPr>
        <w:t>Features of a descriptive essay are:</w:t>
      </w:r>
    </w:p>
    <w:p>
      <w:pPr>
        <w:spacing w:line="259" w:lineRule="auto" w:after="100"/>
        <w:jc w:val="both"/>
      </w:pPr>
      <w:r>
        <w:rPr>
          <w:rFonts w:ascii="Times New Roman" w:hAnsi="Times New Roman" w:eastAsia="Times New Roman"/>
          <w:color w:val="000000"/>
          <w:sz w:val="24"/>
        </w:rPr>
        <w:t>I. Title e.g My School Compound.</w:t>
      </w:r>
    </w:p>
    <w:p>
      <w:pPr>
        <w:spacing w:line="259" w:lineRule="auto" w:after="100"/>
        <w:jc w:val="both"/>
      </w:pPr>
      <w:r>
        <w:rPr>
          <w:rFonts w:ascii="Times New Roman" w:hAnsi="Times New Roman" w:eastAsia="Times New Roman"/>
          <w:color w:val="000000"/>
          <w:sz w:val="24"/>
        </w:rPr>
        <w:t>II. The use of simple present tense</w:t>
      </w:r>
    </w:p>
    <w:p>
      <w:pPr>
        <w:spacing w:line="259" w:lineRule="auto" w:after="100"/>
        <w:jc w:val="both"/>
      </w:pPr>
      <w:r>
        <w:rPr>
          <w:rFonts w:ascii="Times New Roman" w:hAnsi="Times New Roman" w:eastAsia="Times New Roman"/>
          <w:color w:val="000000"/>
          <w:sz w:val="24"/>
        </w:rPr>
        <w:t>III. Vivid description</w:t>
      </w:r>
    </w:p>
    <w:p>
      <w:pPr>
        <w:spacing w:line="259" w:lineRule="auto" w:after="100"/>
        <w:jc w:val="both"/>
      </w:pPr>
      <w:r>
        <w:rPr>
          <w:rFonts w:ascii="Times New Roman" w:hAnsi="Times New Roman" w:eastAsia="Times New Roman"/>
          <w:color w:val="000000"/>
          <w:sz w:val="24"/>
        </w:rPr>
        <w:t>IV. Logical presentation</w:t>
      </w:r>
    </w:p>
    <w:p>
      <w:pPr>
        <w:spacing w:line="259" w:lineRule="auto" w:after="100"/>
        <w:jc w:val="both"/>
      </w:pPr>
      <w:r>
        <w:rPr>
          <w:rFonts w:ascii="Times New Roman" w:hAnsi="Times New Roman" w:eastAsia="Times New Roman"/>
          <w:color w:val="000000"/>
          <w:sz w:val="24"/>
        </w:rPr>
        <w:t>V. The description should be made very clear, interesting and informative.</w:t>
      </w:r>
    </w:p>
    <w:p>
      <w:pPr>
        <w:spacing w:line="259" w:lineRule="auto" w:after="100"/>
        <w:jc w:val="left"/>
      </w:pPr>
      <w:r>
        <w:rPr>
          <w:rFonts w:ascii="Times New Roman" w:hAnsi="Times New Roman" w:eastAsia="Times New Roman"/>
          <w:b/>
          <w:color w:val="000000"/>
          <w:sz w:val="24"/>
        </w:rPr>
        <w:t>Evaluation:Write a good essay on the topic “My School Compound”</w:t>
      </w:r>
    </w:p>
    <w:p>
      <w:pPr>
        <w:spacing w:line="259" w:lineRule="auto" w:after="100"/>
        <w:jc w:val="both"/>
      </w:pPr>
      <w:r>
        <w:rPr>
          <w:rFonts w:ascii="Times New Roman" w:hAnsi="Times New Roman" w:eastAsia="Times New Roman"/>
          <w:color w:val="000000"/>
          <w:sz w:val="24"/>
        </w:rPr>
        <w:t>SPEECH WORK: Consonant Contrast/ð/, /d/ and /z/</w:t>
      </w:r>
    </w:p>
    <w:p>
      <w:pPr>
        <w:spacing w:line="259" w:lineRule="auto" w:after="100"/>
        <w:jc w:val="both"/>
      </w:pPr>
      <w:r>
        <w:rPr>
          <w:rFonts w:ascii="Times New Roman" w:hAnsi="Times New Roman" w:eastAsia="Times New Roman"/>
          <w:color w:val="000000"/>
          <w:sz w:val="24"/>
        </w:rPr>
        <w:t>Consider the sets of words below:</w:t>
      </w:r>
    </w:p>
    <w:p>
      <w:pPr>
        <w:spacing w:line="259" w:lineRule="auto" w:after="100"/>
        <w:jc w:val="both"/>
      </w:pPr>
      <w:r>
        <w:rPr>
          <w:rFonts w:ascii="Times New Roman" w:hAnsi="Times New Roman" w:eastAsia="Times New Roman"/>
          <w:color w:val="000000"/>
          <w:sz w:val="24"/>
        </w:rPr>
        <w:t>/ð/</w:t>
      </w:r>
    </w:p>
    <w:p>
      <w:pPr>
        <w:spacing w:line="259" w:lineRule="auto" w:after="100"/>
        <w:jc w:val="both"/>
      </w:pPr>
      <w:r>
        <w:rPr>
          <w:rFonts w:ascii="Times New Roman" w:hAnsi="Times New Roman" w:eastAsia="Times New Roman"/>
          <w:color w:val="000000"/>
          <w:sz w:val="24"/>
        </w:rPr>
        <w:t>Those</w:t>
      </w:r>
    </w:p>
    <w:p>
      <w:pPr>
        <w:spacing w:line="259" w:lineRule="auto" w:after="100"/>
        <w:jc w:val="both"/>
      </w:pPr>
      <w:r>
        <w:rPr>
          <w:rFonts w:ascii="Times New Roman" w:hAnsi="Times New Roman" w:eastAsia="Times New Roman"/>
          <w:color w:val="000000"/>
          <w:sz w:val="24"/>
        </w:rPr>
        <w:t>Breathe</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Than</w:t>
      </w:r>
    </w:p>
    <w:p>
      <w:pPr>
        <w:spacing w:line="259" w:lineRule="auto" w:after="100"/>
        <w:jc w:val="both"/>
      </w:pPr>
      <w:r>
        <w:rPr>
          <w:rFonts w:ascii="Times New Roman" w:hAnsi="Times New Roman" w:eastAsia="Times New Roman"/>
          <w:color w:val="000000"/>
          <w:sz w:val="24"/>
        </w:rPr>
        <w:t>They</w:t>
      </w:r>
    </w:p>
    <w:p>
      <w:pPr>
        <w:spacing w:line="259" w:lineRule="auto" w:after="100"/>
        <w:jc w:val="both"/>
      </w:pPr>
      <w:r>
        <w:rPr>
          <w:rFonts w:ascii="Times New Roman" w:hAnsi="Times New Roman" w:eastAsia="Times New Roman"/>
          <w:color w:val="000000"/>
          <w:sz w:val="24"/>
        </w:rPr>
        <w:t>That</w:t>
      </w:r>
    </w:p>
    <w:p>
      <w:pPr>
        <w:spacing w:line="259" w:lineRule="auto" w:after="100"/>
        <w:jc w:val="both"/>
      </w:pPr>
      <w:r>
        <w:rPr>
          <w:rFonts w:ascii="Times New Roman" w:hAnsi="Times New Roman" w:eastAsia="Times New Roman"/>
          <w:color w:val="000000"/>
          <w:sz w:val="24"/>
        </w:rPr>
        <w:t>These</w:t>
      </w:r>
    </w:p>
    <w:p>
      <w:pPr>
        <w:spacing w:line="259" w:lineRule="auto" w:after="100"/>
        <w:jc w:val="both"/>
      </w:pPr>
      <w:r>
        <w:rPr>
          <w:rFonts w:ascii="Times New Roman" w:hAnsi="Times New Roman" w:eastAsia="Times New Roman"/>
          <w:color w:val="000000"/>
          <w:sz w:val="24"/>
        </w:rPr>
        <w:t>/d/</w:t>
      </w:r>
    </w:p>
    <w:p>
      <w:pPr>
        <w:spacing w:line="259" w:lineRule="auto" w:after="100"/>
        <w:jc w:val="both"/>
      </w:pPr>
      <w:r>
        <w:rPr>
          <w:rFonts w:ascii="Times New Roman" w:hAnsi="Times New Roman" w:eastAsia="Times New Roman"/>
          <w:color w:val="000000"/>
          <w:sz w:val="24"/>
        </w:rPr>
        <w:t>Dose</w:t>
      </w:r>
    </w:p>
    <w:p>
      <w:pPr>
        <w:spacing w:line="259" w:lineRule="auto" w:after="100"/>
        <w:jc w:val="both"/>
      </w:pPr>
      <w:r>
        <w:rPr>
          <w:rFonts w:ascii="Times New Roman" w:hAnsi="Times New Roman" w:eastAsia="Times New Roman"/>
          <w:color w:val="000000"/>
          <w:sz w:val="24"/>
        </w:rPr>
        <w:t>Bread</w:t>
      </w:r>
    </w:p>
    <w:p>
      <w:pPr>
        <w:spacing w:line="259" w:lineRule="auto" w:after="100"/>
        <w:jc w:val="both"/>
      </w:pPr>
      <w:r>
        <w:rPr>
          <w:rFonts w:ascii="Times New Roman" w:hAnsi="Times New Roman" w:eastAsia="Times New Roman"/>
          <w:color w:val="000000"/>
          <w:sz w:val="24"/>
        </w:rPr>
        <w:t>Den</w:t>
      </w:r>
    </w:p>
    <w:p>
      <w:pPr>
        <w:spacing w:line="259" w:lineRule="auto" w:after="100"/>
        <w:jc w:val="both"/>
      </w:pPr>
      <w:r>
        <w:rPr>
          <w:rFonts w:ascii="Times New Roman" w:hAnsi="Times New Roman" w:eastAsia="Times New Roman"/>
          <w:color w:val="000000"/>
          <w:sz w:val="24"/>
        </w:rPr>
        <w:t>Dan</w:t>
      </w:r>
    </w:p>
    <w:p>
      <w:pPr>
        <w:spacing w:line="259" w:lineRule="auto" w:after="100"/>
        <w:jc w:val="both"/>
      </w:pPr>
      <w:r>
        <w:rPr>
          <w:rFonts w:ascii="Times New Roman" w:hAnsi="Times New Roman" w:eastAsia="Times New Roman"/>
          <w:color w:val="000000"/>
          <w:sz w:val="24"/>
        </w:rPr>
        <w:t>Day</w:t>
      </w:r>
    </w:p>
    <w:p>
      <w:pPr>
        <w:spacing w:line="259" w:lineRule="auto" w:after="100"/>
        <w:jc w:val="both"/>
      </w:pPr>
      <w:r>
        <w:rPr>
          <w:rFonts w:ascii="Times New Roman" w:hAnsi="Times New Roman" w:eastAsia="Times New Roman"/>
          <w:color w:val="000000"/>
          <w:sz w:val="24"/>
        </w:rPr>
        <w:t>Dart</w:t>
      </w:r>
    </w:p>
    <w:p>
      <w:pPr>
        <w:spacing w:line="259" w:lineRule="auto" w:after="100"/>
        <w:jc w:val="both"/>
      </w:pPr>
      <w:r>
        <w:rPr>
          <w:rFonts w:ascii="Times New Roman" w:hAnsi="Times New Roman" w:eastAsia="Times New Roman"/>
          <w:color w:val="000000"/>
          <w:sz w:val="24"/>
        </w:rPr>
        <w:t>Dye</w:t>
      </w:r>
    </w:p>
    <w:p>
      <w:pPr>
        <w:spacing w:line="259" w:lineRule="auto" w:after="100"/>
        <w:jc w:val="both"/>
      </w:pPr>
      <w:r>
        <w:rPr>
          <w:rFonts w:ascii="Times New Roman" w:hAnsi="Times New Roman" w:eastAsia="Times New Roman"/>
          <w:color w:val="000000"/>
          <w:sz w:val="24"/>
        </w:rPr>
        <w:t>Dine</w:t>
      </w:r>
    </w:p>
    <w:p>
      <w:pPr>
        <w:spacing w:line="259" w:lineRule="auto" w:after="100"/>
        <w:jc w:val="both"/>
      </w:pPr>
      <w:r>
        <w:rPr>
          <w:rFonts w:ascii="Times New Roman" w:hAnsi="Times New Roman" w:eastAsia="Times New Roman"/>
          <w:color w:val="000000"/>
          <w:sz w:val="24"/>
        </w:rPr>
        <w:t>/z/</w:t>
      </w:r>
    </w:p>
    <w:p>
      <w:pPr>
        <w:spacing w:line="259" w:lineRule="auto" w:after="100"/>
        <w:jc w:val="both"/>
      </w:pPr>
      <w:r>
        <w:rPr>
          <w:rFonts w:ascii="Times New Roman" w:hAnsi="Times New Roman" w:eastAsia="Times New Roman"/>
          <w:color w:val="000000"/>
          <w:sz w:val="24"/>
        </w:rPr>
        <w:t>Zoo</w:t>
      </w:r>
    </w:p>
    <w:p>
      <w:pPr>
        <w:spacing w:line="259" w:lineRule="auto" w:after="100"/>
        <w:jc w:val="both"/>
      </w:pPr>
      <w:r>
        <w:rPr>
          <w:rFonts w:ascii="Times New Roman" w:hAnsi="Times New Roman" w:eastAsia="Times New Roman"/>
          <w:color w:val="000000"/>
          <w:sz w:val="24"/>
        </w:rPr>
        <w:t>Zee</w:t>
      </w:r>
    </w:p>
    <w:p>
      <w:pPr>
        <w:spacing w:line="259" w:lineRule="auto" w:after="100"/>
        <w:jc w:val="both"/>
      </w:pPr>
      <w:r>
        <w:rPr>
          <w:rFonts w:ascii="Times New Roman" w:hAnsi="Times New Roman" w:eastAsia="Times New Roman"/>
          <w:color w:val="000000"/>
          <w:sz w:val="24"/>
        </w:rPr>
        <w:t>Zen</w:t>
      </w:r>
    </w:p>
    <w:p>
      <w:pPr>
        <w:spacing w:line="259" w:lineRule="auto" w:after="100"/>
        <w:jc w:val="both"/>
      </w:pPr>
      <w:r>
        <w:rPr>
          <w:rFonts w:ascii="Times New Roman" w:hAnsi="Times New Roman" w:eastAsia="Times New Roman"/>
          <w:color w:val="000000"/>
          <w:sz w:val="24"/>
        </w:rPr>
        <w:t>Dazzle</w:t>
      </w:r>
    </w:p>
    <w:p>
      <w:pPr>
        <w:spacing w:line="259" w:lineRule="auto" w:after="100"/>
        <w:jc w:val="both"/>
      </w:pPr>
      <w:r>
        <w:rPr>
          <w:rFonts w:ascii="Times New Roman" w:hAnsi="Times New Roman" w:eastAsia="Times New Roman"/>
          <w:color w:val="000000"/>
          <w:sz w:val="24"/>
        </w:rPr>
        <w:t>Daze</w:t>
      </w:r>
    </w:p>
    <w:p>
      <w:pPr>
        <w:spacing w:line="259" w:lineRule="auto" w:after="100"/>
        <w:jc w:val="both"/>
      </w:pPr>
      <w:r>
        <w:rPr>
          <w:rFonts w:ascii="Times New Roman" w:hAnsi="Times New Roman" w:eastAsia="Times New Roman"/>
          <w:color w:val="000000"/>
          <w:sz w:val="24"/>
        </w:rPr>
        <w:t>Resign</w:t>
      </w:r>
    </w:p>
    <w:p>
      <w:pPr>
        <w:spacing w:line="259" w:lineRule="auto" w:after="100"/>
        <w:jc w:val="both"/>
      </w:pPr>
      <w:r>
        <w:rPr>
          <w:rFonts w:ascii="Times New Roman" w:hAnsi="Times New Roman" w:eastAsia="Times New Roman"/>
          <w:color w:val="000000"/>
          <w:sz w:val="24"/>
        </w:rPr>
        <w:t>Resume</w:t>
      </w:r>
    </w:p>
    <w:p>
      <w:pPr>
        <w:spacing w:line="259" w:lineRule="auto" w:after="100"/>
        <w:jc w:val="left"/>
      </w:pPr>
      <w:r>
        <w:rPr>
          <w:rFonts w:ascii="Times New Roman" w:hAnsi="Times New Roman" w:eastAsia="Times New Roman"/>
          <w:b/>
          <w:color w:val="000000"/>
          <w:sz w:val="24"/>
        </w:rPr>
        <w:t>Evaluation:Provide any ten triple set of words of your choice.</w:t>
      </w:r>
    </w:p>
    <w:p>
      <w:pPr>
        <w:spacing w:line="259" w:lineRule="auto" w:after="100"/>
        <w:jc w:val="both"/>
      </w:pPr>
      <w:r>
        <w:rPr>
          <w:rFonts w:ascii="Times New Roman" w:hAnsi="Times New Roman" w:eastAsia="Times New Roman"/>
          <w:color w:val="000000"/>
          <w:sz w:val="24"/>
        </w:rPr>
        <w:t>Complete the sentences with suitable adverbs.</w:t>
      </w:r>
    </w:p>
    <w:p>
      <w:pPr>
        <w:spacing w:line="259" w:lineRule="auto" w:after="100"/>
        <w:jc w:val="both"/>
      </w:pPr>
      <w:r>
        <w:rPr>
          <w:rFonts w:ascii="Times New Roman" w:hAnsi="Times New Roman" w:eastAsia="Times New Roman"/>
          <w:color w:val="000000"/>
          <w:sz w:val="24"/>
        </w:rPr>
        <w:t>1. The bird sang—————–</w:t>
      </w:r>
    </w:p>
    <w:p>
      <w:pPr>
        <w:spacing w:line="259" w:lineRule="auto" w:after="100"/>
        <w:jc w:val="both"/>
      </w:pPr>
      <w:r>
        <w:rPr>
          <w:rFonts w:ascii="Times New Roman" w:hAnsi="Times New Roman" w:eastAsia="Times New Roman"/>
          <w:color w:val="000000"/>
          <w:sz w:val="24"/>
        </w:rPr>
        <w:t>2. She —————- got killed.</w:t>
      </w:r>
    </w:p>
    <w:p>
      <w:pPr>
        <w:spacing w:line="259" w:lineRule="auto" w:after="100"/>
        <w:jc w:val="both"/>
      </w:pPr>
      <w:r>
        <w:rPr>
          <w:rFonts w:ascii="Times New Roman" w:hAnsi="Times New Roman" w:eastAsia="Times New Roman"/>
          <w:color w:val="000000"/>
          <w:sz w:val="24"/>
        </w:rPr>
        <w:t>3. Adamu is —————– the first in class.</w:t>
      </w:r>
    </w:p>
    <w:p>
      <w:pPr>
        <w:spacing w:line="259" w:lineRule="auto" w:after="100"/>
        <w:jc w:val="both"/>
      </w:pPr>
      <w:r>
        <w:rPr>
          <w:rFonts w:ascii="Times New Roman" w:hAnsi="Times New Roman" w:eastAsia="Times New Roman"/>
          <w:color w:val="000000"/>
          <w:sz w:val="24"/>
        </w:rPr>
        <w:t>4. Take these dirty socks away———————–</w:t>
      </w:r>
    </w:p>
    <w:p>
      <w:pPr>
        <w:spacing w:line="259" w:lineRule="auto" w:after="100"/>
        <w:jc w:val="both"/>
      </w:pPr>
      <w:r>
        <w:rPr>
          <w:rFonts w:ascii="Times New Roman" w:hAnsi="Times New Roman" w:eastAsia="Times New Roman"/>
          <w:color w:val="000000"/>
          <w:sz w:val="24"/>
        </w:rPr>
        <w:t>Arrange the adjectives in the correct order.</w:t>
      </w:r>
    </w:p>
    <w:p>
      <w:pPr>
        <w:spacing w:line="259" w:lineRule="auto" w:after="100"/>
        <w:jc w:val="both"/>
      </w:pPr>
      <w:r>
        <w:rPr>
          <w:rFonts w:ascii="Times New Roman" w:hAnsi="Times New Roman" w:eastAsia="Times New Roman"/>
          <w:color w:val="000000"/>
          <w:sz w:val="24"/>
        </w:rPr>
        <w:t>1. Big plastic shopping white bag.</w:t>
      </w:r>
    </w:p>
    <w:p>
      <w:pPr>
        <w:spacing w:line="259" w:lineRule="auto" w:after="100"/>
        <w:jc w:val="both"/>
      </w:pPr>
      <w:r>
        <w:rPr>
          <w:rFonts w:ascii="Times New Roman" w:hAnsi="Times New Roman" w:eastAsia="Times New Roman"/>
          <w:color w:val="000000"/>
          <w:sz w:val="24"/>
        </w:rPr>
        <w:t>2. American tall blue-eyed boy.</w:t>
      </w:r>
    </w:p>
    <w:p>
      <w:pPr>
        <w:spacing w:line="259" w:lineRule="auto" w:after="100"/>
        <w:jc w:val="both"/>
      </w:pPr>
      <w:r>
        <w:rPr>
          <w:rFonts w:ascii="Times New Roman" w:hAnsi="Times New Roman" w:eastAsia="Times New Roman"/>
          <w:color w:val="000000"/>
          <w:sz w:val="24"/>
        </w:rPr>
        <w:t>3. Coffee carved French beautiful table.</w:t>
      </w:r>
    </w:p>
    <w:p>
      <w:pPr>
        <w:spacing w:line="259" w:lineRule="auto" w:after="100"/>
        <w:jc w:val="both"/>
      </w:pPr>
      <w:r>
        <w:rPr>
          <w:rFonts w:ascii="Times New Roman" w:hAnsi="Times New Roman" w:eastAsia="Times New Roman"/>
          <w:color w:val="000000"/>
          <w:sz w:val="24"/>
        </w:rPr>
        <w:t>Give a word each for these sounds.</w:t>
      </w:r>
    </w:p>
    <w:p>
      <w:pPr>
        <w:spacing w:line="259" w:lineRule="auto" w:after="100"/>
        <w:jc w:val="both"/>
      </w:pPr>
      <w:r>
        <w:rPr>
          <w:rFonts w:ascii="Times New Roman" w:hAnsi="Times New Roman" w:eastAsia="Times New Roman"/>
          <w:color w:val="000000"/>
          <w:sz w:val="24"/>
        </w:rPr>
        <w:t>/d/, /d/, /z/.</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Vocabulary Development: Commerce and Industry</w:t>
      </w:r>
    </w:p>
    <w:p>
      <w:pPr>
        <w:spacing w:line="259" w:lineRule="auto" w:after="100"/>
        <w:jc w:val="both"/>
      </w:pPr>
      <w:r>
        <w:rPr>
          <w:rFonts w:ascii="Times New Roman" w:hAnsi="Times New Roman" w:eastAsia="Times New Roman"/>
          <w:color w:val="000000"/>
          <w:sz w:val="24"/>
        </w:rPr>
        <w:t>Writing: Description Essay (oral)</w:t>
      </w:r>
    </w:p>
    <w:p>
      <w:pPr>
        <w:spacing w:line="259" w:lineRule="auto" w:after="100"/>
        <w:jc w:val="both"/>
      </w:pPr>
      <w:r>
        <w:rPr>
          <w:rFonts w:ascii="Times New Roman" w:hAnsi="Times New Roman" w:eastAsia="Times New Roman"/>
          <w:color w:val="000000"/>
          <w:sz w:val="24"/>
        </w:rPr>
        <w:t>Structure: Adjectives and Adverbs</w:t>
      </w:r>
    </w:p>
    <w:p>
      <w:pPr>
        <w:spacing w:line="259" w:lineRule="auto" w:after="100"/>
        <w:jc w:val="both"/>
      </w:pPr>
      <w:r>
        <w:rPr>
          <w:rFonts w:ascii="Times New Roman" w:hAnsi="Times New Roman" w:eastAsia="Times New Roman"/>
          <w:color w:val="000000"/>
          <w:sz w:val="24"/>
        </w:rPr>
        <w:t>Listening Comprehension: Talk on Nigerian Salt</w:t>
      </w:r>
    </w:p>
    <w:p>
      <w:pPr>
        <w:spacing w:line="259" w:lineRule="auto" w:after="100"/>
        <w:jc w:val="both"/>
      </w:pPr>
      <w:r>
        <w:rPr>
          <w:rFonts w:ascii="Times New Roman" w:hAnsi="Times New Roman" w:eastAsia="Times New Roman"/>
          <w:color w:val="000000"/>
          <w:sz w:val="24"/>
        </w:rPr>
        <w:t>Commerce means trading, that is, buying from a supplier and selling to a buyer. It can also be defined as an act of buying and selling of goods and services.</w:t>
      </w:r>
    </w:p>
    <w:p>
      <w:pPr>
        <w:spacing w:line="259" w:lineRule="auto" w:after="100"/>
        <w:jc w:val="both"/>
      </w:pPr>
      <w:r>
        <w:rPr>
          <w:rFonts w:ascii="Times New Roman" w:hAnsi="Times New Roman" w:eastAsia="Times New Roman"/>
          <w:color w:val="000000"/>
          <w:sz w:val="24"/>
        </w:rPr>
        <w:t>• A trader’s income: Selling price minus buying price.</w:t>
      </w:r>
    </w:p>
    <w:p>
      <w:pPr>
        <w:spacing w:line="259" w:lineRule="auto" w:after="100"/>
        <w:jc w:val="both"/>
      </w:pPr>
      <w:r>
        <w:rPr>
          <w:rFonts w:ascii="Times New Roman" w:hAnsi="Times New Roman" w:eastAsia="Times New Roman"/>
          <w:color w:val="000000"/>
          <w:sz w:val="24"/>
        </w:rPr>
        <w:t>• A trader’s profit: Selling minus cost price + expenses (Transport, wages of employees,e.t.c.)</w:t>
      </w:r>
    </w:p>
    <w:p>
      <w:pPr>
        <w:spacing w:line="259" w:lineRule="auto" w:after="100"/>
        <w:jc w:val="both"/>
      </w:pPr>
      <w:r>
        <w:rPr>
          <w:rFonts w:ascii="Times New Roman" w:hAnsi="Times New Roman" w:eastAsia="Times New Roman"/>
          <w:color w:val="000000"/>
          <w:sz w:val="24"/>
        </w:rPr>
        <w:t>• Importers: People who bring goods from other countries.</w:t>
      </w:r>
    </w:p>
    <w:p>
      <w:pPr>
        <w:spacing w:line="259" w:lineRule="auto" w:after="100"/>
        <w:jc w:val="both"/>
      </w:pPr>
      <w:r>
        <w:rPr>
          <w:rFonts w:ascii="Times New Roman" w:hAnsi="Times New Roman" w:eastAsia="Times New Roman"/>
          <w:color w:val="000000"/>
          <w:sz w:val="24"/>
        </w:rPr>
        <w:t>• Exporters: People who send or sell goods to foreign countries.</w:t>
      </w:r>
    </w:p>
    <w:p>
      <w:pPr>
        <w:spacing w:line="259" w:lineRule="auto" w:after="100"/>
        <w:jc w:val="both"/>
      </w:pPr>
      <w:r>
        <w:rPr>
          <w:rFonts w:ascii="Times New Roman" w:hAnsi="Times New Roman" w:eastAsia="Times New Roman"/>
          <w:color w:val="000000"/>
          <w:sz w:val="24"/>
        </w:rPr>
        <w:t>• Wholesaler: People who buy in large quantities from the producers and sell to retailers.</w:t>
      </w:r>
    </w:p>
    <w:p>
      <w:pPr>
        <w:spacing w:line="259" w:lineRule="auto" w:after="100"/>
        <w:jc w:val="both"/>
      </w:pPr>
      <w:r>
        <w:rPr>
          <w:rFonts w:ascii="Times New Roman" w:hAnsi="Times New Roman" w:eastAsia="Times New Roman"/>
          <w:color w:val="000000"/>
          <w:sz w:val="24"/>
        </w:rPr>
        <w:t>• Retailers: People who buy in small quantities and sell in their shops to consumers.</w:t>
      </w:r>
    </w:p>
    <w:p>
      <w:pPr>
        <w:spacing w:line="259" w:lineRule="auto" w:after="100"/>
        <w:jc w:val="both"/>
      </w:pPr>
      <w:r>
        <w:rPr>
          <w:rFonts w:ascii="Times New Roman" w:hAnsi="Times New Roman" w:eastAsia="Times New Roman"/>
          <w:color w:val="000000"/>
          <w:sz w:val="24"/>
        </w:rPr>
        <w:t>• Industry: This refers to companies (firms) that make things. It can be conceived as the production of goods from raw materials, especially in factories. Examples: Timber industry refers to all the organizations that grow trees, cut them down, process the wood, sell it etc. Textile industry means all those involved with the making and selling of cloth.</w:t>
      </w:r>
    </w:p>
    <w:p>
      <w:pPr>
        <w:spacing w:line="259" w:lineRule="auto" w:after="100"/>
        <w:jc w:val="both"/>
      </w:pPr>
      <w:r>
        <w:rPr>
          <w:rFonts w:ascii="Times New Roman" w:hAnsi="Times New Roman" w:eastAsia="Times New Roman"/>
          <w:color w:val="000000"/>
          <w:sz w:val="24"/>
        </w:rPr>
        <w:t>• Raw Materials: What a manufacturer starts his business with, e.g.: Cotton is the raw material needed by every textile industry.</w:t>
      </w:r>
    </w:p>
    <w:p>
      <w:pPr>
        <w:spacing w:line="259" w:lineRule="auto" w:after="100"/>
        <w:jc w:val="both"/>
      </w:pPr>
      <w:r>
        <w:rPr>
          <w:rFonts w:ascii="Times New Roman" w:hAnsi="Times New Roman" w:eastAsia="Times New Roman"/>
          <w:color w:val="000000"/>
          <w:sz w:val="24"/>
        </w:rPr>
        <w:t>• Process: To process raw materials means to do things to them in order to turn them into finished products.</w:t>
      </w:r>
    </w:p>
    <w:p>
      <w:pPr>
        <w:spacing w:line="259" w:lineRule="auto" w:after="100"/>
        <w:jc w:val="both"/>
      </w:pPr>
      <w:r>
        <w:rPr>
          <w:rFonts w:ascii="Times New Roman" w:hAnsi="Times New Roman" w:eastAsia="Times New Roman"/>
          <w:color w:val="000000"/>
          <w:sz w:val="24"/>
        </w:rPr>
        <w:t>• Minerals Extraction: The process of removing or obtaining raw materials from the ground e.g. iron ore, crude oil, gold, uranium e.t.c.</w:t>
      </w:r>
    </w:p>
    <w:p>
      <w:pPr>
        <w:spacing w:line="259" w:lineRule="auto" w:after="100"/>
        <w:jc w:val="both"/>
      </w:pPr>
      <w:r>
        <w:rPr>
          <w:rFonts w:ascii="Times New Roman" w:hAnsi="Times New Roman" w:eastAsia="Times New Roman"/>
          <w:color w:val="000000"/>
          <w:sz w:val="24"/>
        </w:rPr>
        <w:t>• Manufacturing: Making of goods in factories.</w:t>
      </w:r>
    </w:p>
    <w:p>
      <w:pPr>
        <w:spacing w:line="259" w:lineRule="auto" w:after="100"/>
        <w:jc w:val="both"/>
      </w:pPr>
      <w:r>
        <w:rPr>
          <w:rFonts w:ascii="Times New Roman" w:hAnsi="Times New Roman" w:eastAsia="Times New Roman"/>
          <w:color w:val="000000"/>
          <w:sz w:val="24"/>
        </w:rPr>
        <w:t>• Agricultural: Agricultural industries produce crops from the soil, e.g. Cocoa Industry.</w:t>
      </w:r>
    </w:p>
    <w:p>
      <w:pPr>
        <w:spacing w:line="259" w:lineRule="auto" w:after="100"/>
        <w:jc w:val="both"/>
      </w:pPr>
      <w:r>
        <w:rPr>
          <w:rFonts w:ascii="Times New Roman" w:hAnsi="Times New Roman" w:eastAsia="Times New Roman"/>
          <w:color w:val="000000"/>
          <w:sz w:val="24"/>
        </w:rPr>
        <w:t>• Services: The service industries do things for people i.e. they provide services e.g. a bus-service, a medical service, a teaching service, e.t.c.</w:t>
      </w:r>
    </w:p>
    <w:p>
      <w:pPr>
        <w:spacing w:line="259" w:lineRule="auto" w:after="100"/>
        <w:jc w:val="left"/>
      </w:pPr>
      <w:r>
        <w:rPr>
          <w:rFonts w:ascii="Times New Roman" w:hAnsi="Times New Roman" w:eastAsia="Times New Roman"/>
          <w:b/>
          <w:color w:val="000000"/>
          <w:sz w:val="24"/>
        </w:rPr>
        <w:t>DESCRIPTIVE ESSAY (ORAL)</w:t>
      </w:r>
    </w:p>
    <w:p>
      <w:pPr>
        <w:spacing w:line="259" w:lineRule="auto" w:after="100"/>
        <w:jc w:val="both"/>
      </w:pPr>
      <w:r>
        <w:rPr>
          <w:rFonts w:ascii="Times New Roman" w:hAnsi="Times New Roman" w:eastAsia="Times New Roman"/>
          <w:color w:val="000000"/>
          <w:sz w:val="24"/>
        </w:rPr>
        <w:t>The teacher reminds the students what a descriptive essay is and its features. The teacher calls out some students to discuss the topic “Travelling by Air”</w:t>
      </w:r>
    </w:p>
    <w:p>
      <w:pPr>
        <w:spacing w:line="259" w:lineRule="auto" w:after="100"/>
        <w:jc w:val="left"/>
      </w:pPr>
      <w:r>
        <w:rPr>
          <w:rFonts w:ascii="Times New Roman" w:hAnsi="Times New Roman" w:eastAsia="Times New Roman"/>
          <w:b/>
          <w:color w:val="000000"/>
          <w:sz w:val="24"/>
        </w:rPr>
        <w:t>Evaluation:Discuss the topic “Travelling by Air”</w:t>
      </w:r>
    </w:p>
    <w:p>
      <w:pPr>
        <w:spacing w:line="259" w:lineRule="auto" w:after="100"/>
        <w:jc w:val="both"/>
      </w:pPr>
      <w:r>
        <w:rPr>
          <w:rFonts w:ascii="Times New Roman" w:hAnsi="Times New Roman" w:eastAsia="Times New Roman"/>
          <w:color w:val="000000"/>
          <w:sz w:val="24"/>
        </w:rPr>
        <w:t>• What is an adjective?</w:t>
      </w:r>
    </w:p>
    <w:p>
      <w:pPr>
        <w:spacing w:line="259" w:lineRule="auto" w:after="100"/>
        <w:jc w:val="both"/>
      </w:pPr>
      <w:r>
        <w:rPr>
          <w:rFonts w:ascii="Times New Roman" w:hAnsi="Times New Roman" w:eastAsia="Times New Roman"/>
          <w:color w:val="000000"/>
          <w:sz w:val="24"/>
        </w:rPr>
        <w:t>• Types of adjectives</w:t>
      </w:r>
    </w:p>
    <w:p>
      <w:pPr>
        <w:spacing w:line="259" w:lineRule="auto" w:after="100"/>
        <w:jc w:val="both"/>
      </w:pPr>
      <w:r>
        <w:rPr>
          <w:rFonts w:ascii="Times New Roman" w:hAnsi="Times New Roman" w:eastAsia="Times New Roman"/>
          <w:color w:val="000000"/>
          <w:sz w:val="24"/>
        </w:rPr>
        <w:t>• Comparison of adjectives</w:t>
      </w:r>
    </w:p>
    <w:p>
      <w:pPr>
        <w:spacing w:line="259" w:lineRule="auto" w:after="100"/>
        <w:jc w:val="both"/>
      </w:pPr>
      <w:r>
        <w:rPr>
          <w:rFonts w:ascii="Times New Roman" w:hAnsi="Times New Roman" w:eastAsia="Times New Roman"/>
          <w:color w:val="000000"/>
          <w:sz w:val="24"/>
        </w:rPr>
        <w:t>• What is an adverb?</w:t>
      </w:r>
    </w:p>
    <w:p>
      <w:pPr>
        <w:spacing w:line="259" w:lineRule="auto" w:after="100"/>
        <w:jc w:val="both"/>
      </w:pPr>
      <w:r>
        <w:rPr>
          <w:rFonts w:ascii="Times New Roman" w:hAnsi="Times New Roman" w:eastAsia="Times New Roman"/>
          <w:color w:val="000000"/>
          <w:sz w:val="24"/>
        </w:rPr>
        <w:t>• Types of adverbs</w:t>
      </w:r>
    </w:p>
    <w:p>
      <w:pPr>
        <w:spacing w:line="259" w:lineRule="auto" w:after="100"/>
        <w:jc w:val="both"/>
      </w:pPr>
      <w:r>
        <w:rPr>
          <w:rFonts w:ascii="Times New Roman" w:hAnsi="Times New Roman" w:eastAsia="Times New Roman"/>
          <w:color w:val="000000"/>
          <w:sz w:val="24"/>
        </w:rPr>
        <w:t>• Comparison of adverbs</w:t>
      </w:r>
    </w:p>
    <w:p>
      <w:pPr>
        <w:spacing w:line="259" w:lineRule="auto" w:after="100"/>
        <w:jc w:val="both"/>
      </w:pPr>
      <w:r>
        <w:rPr>
          <w:rFonts w:ascii="Times New Roman" w:hAnsi="Times New Roman" w:eastAsia="Times New Roman"/>
          <w:color w:val="000000"/>
          <w:sz w:val="24"/>
        </w:rPr>
        <w:t>An adjective tells us what something or someone seems like. It is used to describe a noun or pronoun.</w:t>
      </w:r>
    </w:p>
    <w:p>
      <w:pPr>
        <w:spacing w:line="259" w:lineRule="auto" w:after="100"/>
        <w:jc w:val="both"/>
      </w:pPr>
      <w:r>
        <w:rPr>
          <w:rFonts w:ascii="Times New Roman" w:hAnsi="Times New Roman" w:eastAsia="Times New Roman"/>
          <w:color w:val="000000"/>
          <w:sz w:val="24"/>
        </w:rPr>
        <w:t>• Tola is a beautiful girl.</w:t>
      </w:r>
    </w:p>
    <w:p>
      <w:pPr>
        <w:spacing w:line="259" w:lineRule="auto" w:after="100"/>
        <w:jc w:val="both"/>
      </w:pPr>
      <w:r>
        <w:rPr>
          <w:rFonts w:ascii="Times New Roman" w:hAnsi="Times New Roman" w:eastAsia="Times New Roman"/>
          <w:color w:val="000000"/>
          <w:sz w:val="24"/>
        </w:rPr>
        <w:t>• It is rather warm in here.</w:t>
      </w:r>
    </w:p>
    <w:p>
      <w:pPr>
        <w:spacing w:line="259" w:lineRule="auto" w:after="100"/>
        <w:jc w:val="both"/>
      </w:pPr>
      <w:r>
        <w:rPr>
          <w:rFonts w:ascii="Times New Roman" w:hAnsi="Times New Roman" w:eastAsia="Times New Roman"/>
          <w:color w:val="000000"/>
          <w:sz w:val="24"/>
        </w:rPr>
        <w:t>• Can I have five sweet buns, please?</w:t>
      </w:r>
    </w:p>
    <w:p>
      <w:pPr>
        <w:spacing w:line="259" w:lineRule="auto" w:after="100"/>
        <w:jc w:val="both"/>
      </w:pPr>
      <w:r>
        <w:rPr>
          <w:rFonts w:ascii="Times New Roman" w:hAnsi="Times New Roman" w:eastAsia="Times New Roman"/>
          <w:color w:val="000000"/>
          <w:sz w:val="24"/>
        </w:rPr>
        <w:t>Types of adjectives</w:t>
      </w:r>
    </w:p>
    <w:p>
      <w:pPr>
        <w:spacing w:line="259" w:lineRule="auto" w:after="100"/>
        <w:jc w:val="both"/>
      </w:pPr>
      <w:r>
        <w:rPr>
          <w:rFonts w:ascii="Times New Roman" w:hAnsi="Times New Roman" w:eastAsia="Times New Roman"/>
          <w:color w:val="000000"/>
          <w:sz w:val="24"/>
        </w:rPr>
        <w:t>I. Descriptive adjectives: These tell about the kind or quality of a noun or pronoun.</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Pretty girl;</w:t>
      </w:r>
    </w:p>
    <w:p>
      <w:pPr>
        <w:spacing w:line="259" w:lineRule="auto" w:after="100"/>
        <w:jc w:val="both"/>
      </w:pPr>
      <w:r>
        <w:rPr>
          <w:rFonts w:ascii="Times New Roman" w:hAnsi="Times New Roman" w:eastAsia="Times New Roman"/>
          <w:color w:val="000000"/>
          <w:sz w:val="24"/>
        </w:rPr>
        <w:t>White roses;</w:t>
      </w:r>
    </w:p>
    <w:p>
      <w:pPr>
        <w:spacing w:line="259" w:lineRule="auto" w:after="100"/>
        <w:jc w:val="both"/>
      </w:pPr>
      <w:r>
        <w:rPr>
          <w:rFonts w:ascii="Times New Roman" w:hAnsi="Times New Roman" w:eastAsia="Times New Roman"/>
          <w:color w:val="000000"/>
          <w:sz w:val="24"/>
        </w:rPr>
        <w:t>Large sack;</w:t>
      </w:r>
    </w:p>
    <w:p>
      <w:pPr>
        <w:spacing w:line="259" w:lineRule="auto" w:after="100"/>
        <w:jc w:val="both"/>
      </w:pPr>
      <w:r>
        <w:rPr>
          <w:rFonts w:ascii="Times New Roman" w:hAnsi="Times New Roman" w:eastAsia="Times New Roman"/>
          <w:color w:val="000000"/>
          <w:sz w:val="24"/>
        </w:rPr>
        <w:t>Funny man. e.t.c.</w:t>
      </w:r>
    </w:p>
    <w:p>
      <w:pPr>
        <w:spacing w:line="259" w:lineRule="auto" w:after="100"/>
        <w:jc w:val="both"/>
      </w:pPr>
      <w:r>
        <w:rPr>
          <w:rFonts w:ascii="Times New Roman" w:hAnsi="Times New Roman" w:eastAsia="Times New Roman"/>
          <w:color w:val="000000"/>
          <w:sz w:val="24"/>
        </w:rPr>
        <w:t>I. Adjective of number or quality: These usually come before nouns and show “how many” or “how much” of the noun</w:t>
      </w:r>
    </w:p>
    <w:p>
      <w:pPr>
        <w:spacing w:line="259" w:lineRule="auto" w:after="100"/>
        <w:jc w:val="both"/>
      </w:pPr>
      <w:r>
        <w:rPr>
          <w:rFonts w:ascii="Times New Roman" w:hAnsi="Times New Roman" w:eastAsia="Times New Roman"/>
          <w:color w:val="000000"/>
          <w:sz w:val="24"/>
        </w:rPr>
        <w:t>Definite: One, eleven, double, second, both e.t.c.</w:t>
      </w:r>
    </w:p>
    <w:p>
      <w:pPr>
        <w:spacing w:line="259" w:lineRule="auto" w:after="100"/>
        <w:jc w:val="both"/>
      </w:pPr>
      <w:r>
        <w:rPr>
          <w:rFonts w:ascii="Times New Roman" w:hAnsi="Times New Roman" w:eastAsia="Times New Roman"/>
          <w:color w:val="000000"/>
          <w:sz w:val="24"/>
        </w:rPr>
        <w:t>Indefinite: All, any, few, many, much, some, several, e.t.c.</w:t>
      </w:r>
    </w:p>
    <w:p>
      <w:pPr>
        <w:spacing w:line="259" w:lineRule="auto" w:after="100"/>
        <w:jc w:val="both"/>
      </w:pPr>
      <w:r>
        <w:rPr>
          <w:rFonts w:ascii="Times New Roman" w:hAnsi="Times New Roman" w:eastAsia="Times New Roman"/>
          <w:color w:val="000000"/>
          <w:sz w:val="24"/>
        </w:rPr>
        <w:t>I. Demonstrative Adjectives: These point out nouns which follow them.</w:t>
      </w:r>
    </w:p>
    <w:p>
      <w:pPr>
        <w:spacing w:line="259" w:lineRule="auto" w:after="100"/>
        <w:jc w:val="both"/>
      </w:pPr>
      <w:r>
        <w:rPr>
          <w:rFonts w:ascii="Times New Roman" w:hAnsi="Times New Roman" w:eastAsia="Times New Roman"/>
          <w:i/>
          <w:color w:val="000000"/>
          <w:sz w:val="24"/>
        </w:rPr>
        <w:t>Example: this house; these forms; such games; that table; these boys</w:t>
      </w:r>
    </w:p>
    <w:p>
      <w:pPr>
        <w:spacing w:line="259" w:lineRule="auto" w:after="100"/>
        <w:jc w:val="both"/>
      </w:pPr>
      <w:r>
        <w:rPr>
          <w:rFonts w:ascii="Times New Roman" w:hAnsi="Times New Roman" w:eastAsia="Times New Roman"/>
          <w:color w:val="000000"/>
          <w:sz w:val="24"/>
        </w:rPr>
        <w:t>I. Interrogative adjectives: These adjectives ask questions and come before nouns.</w:t>
      </w:r>
    </w:p>
    <w:p>
      <w:pPr>
        <w:spacing w:line="259" w:lineRule="auto" w:after="100"/>
        <w:jc w:val="both"/>
      </w:pPr>
      <w:r>
        <w:rPr>
          <w:rFonts w:ascii="Times New Roman" w:hAnsi="Times New Roman" w:eastAsia="Times New Roman"/>
          <w:color w:val="000000"/>
          <w:sz w:val="24"/>
        </w:rPr>
        <w:t>Which door?</w:t>
      </w:r>
    </w:p>
    <w:p>
      <w:pPr>
        <w:spacing w:line="259" w:lineRule="auto" w:after="100"/>
        <w:jc w:val="both"/>
      </w:pPr>
      <w:r>
        <w:rPr>
          <w:rFonts w:ascii="Times New Roman" w:hAnsi="Times New Roman" w:eastAsia="Times New Roman"/>
          <w:color w:val="000000"/>
          <w:sz w:val="24"/>
        </w:rPr>
        <w:t>What present?</w:t>
      </w:r>
    </w:p>
    <w:p>
      <w:pPr>
        <w:spacing w:line="259" w:lineRule="auto" w:after="100"/>
        <w:jc w:val="both"/>
      </w:pPr>
      <w:r>
        <w:rPr>
          <w:rFonts w:ascii="Times New Roman" w:hAnsi="Times New Roman" w:eastAsia="Times New Roman"/>
          <w:color w:val="000000"/>
          <w:sz w:val="24"/>
        </w:rPr>
        <w:t>Whose shoes?</w:t>
      </w:r>
    </w:p>
    <w:p>
      <w:pPr>
        <w:spacing w:line="259" w:lineRule="auto" w:after="100"/>
        <w:jc w:val="both"/>
      </w:pPr>
      <w:r>
        <w:rPr>
          <w:rFonts w:ascii="Times New Roman" w:hAnsi="Times New Roman" w:eastAsia="Times New Roman"/>
          <w:color w:val="000000"/>
          <w:sz w:val="24"/>
        </w:rPr>
        <w:t>• Possessive Adjectives: These show ownership or possession.</w:t>
      </w:r>
    </w:p>
    <w:p>
      <w:pPr>
        <w:spacing w:line="259" w:lineRule="auto" w:after="100"/>
        <w:jc w:val="both"/>
      </w:pPr>
      <w:r>
        <w:rPr>
          <w:rFonts w:ascii="Times New Roman" w:hAnsi="Times New Roman" w:eastAsia="Times New Roman"/>
          <w:color w:val="000000"/>
          <w:sz w:val="24"/>
        </w:rPr>
        <w:t>My pen</w:t>
      </w:r>
    </w:p>
    <w:p>
      <w:pPr>
        <w:spacing w:line="259" w:lineRule="auto" w:after="100"/>
        <w:jc w:val="both"/>
      </w:pPr>
      <w:r>
        <w:rPr>
          <w:rFonts w:ascii="Times New Roman" w:hAnsi="Times New Roman" w:eastAsia="Times New Roman"/>
          <w:color w:val="000000"/>
          <w:sz w:val="24"/>
        </w:rPr>
        <w:t>Your ruler</w:t>
      </w:r>
    </w:p>
    <w:p>
      <w:pPr>
        <w:spacing w:line="259" w:lineRule="auto" w:after="100"/>
        <w:jc w:val="both"/>
      </w:pPr>
      <w:r>
        <w:rPr>
          <w:rFonts w:ascii="Times New Roman" w:hAnsi="Times New Roman" w:eastAsia="Times New Roman"/>
          <w:color w:val="000000"/>
          <w:sz w:val="24"/>
        </w:rPr>
        <w:t>His bicycle</w:t>
      </w:r>
    </w:p>
    <w:p>
      <w:pPr>
        <w:spacing w:line="259" w:lineRule="auto" w:after="100"/>
        <w:jc w:val="both"/>
      </w:pPr>
      <w:r>
        <w:rPr>
          <w:rFonts w:ascii="Times New Roman" w:hAnsi="Times New Roman" w:eastAsia="Times New Roman"/>
          <w:color w:val="000000"/>
          <w:sz w:val="24"/>
        </w:rPr>
        <w:t>Its leg</w:t>
      </w:r>
    </w:p>
    <w:p>
      <w:pPr>
        <w:spacing w:line="259" w:lineRule="auto" w:after="100"/>
        <w:jc w:val="both"/>
      </w:pPr>
      <w:r>
        <w:rPr>
          <w:rFonts w:ascii="Times New Roman" w:hAnsi="Times New Roman" w:eastAsia="Times New Roman"/>
          <w:color w:val="000000"/>
          <w:sz w:val="24"/>
        </w:rPr>
        <w:t>Comparison of Adjectives</w:t>
      </w:r>
    </w:p>
    <w:p>
      <w:pPr>
        <w:spacing w:line="259" w:lineRule="auto" w:after="100"/>
        <w:jc w:val="both"/>
      </w:pPr>
      <w:r>
        <w:rPr>
          <w:rFonts w:ascii="Times New Roman" w:hAnsi="Times New Roman" w:eastAsia="Times New Roman"/>
          <w:color w:val="000000"/>
          <w:sz w:val="24"/>
        </w:rPr>
        <w:t>Adjectives have three degrees of comparison.</w:t>
      </w:r>
    </w:p>
    <w:p>
      <w:pPr>
        <w:spacing w:line="259" w:lineRule="auto" w:after="100"/>
        <w:jc w:val="both"/>
      </w:pPr>
      <w:r>
        <w:rPr>
          <w:rFonts w:ascii="Times New Roman" w:hAnsi="Times New Roman" w:eastAsia="Times New Roman"/>
          <w:color w:val="000000"/>
          <w:sz w:val="24"/>
        </w:rPr>
        <w:t>These are:</w:t>
      </w:r>
    </w:p>
    <w:p>
      <w:pPr>
        <w:spacing w:line="259" w:lineRule="auto" w:after="100"/>
        <w:jc w:val="both"/>
      </w:pPr>
      <w:r>
        <w:rPr>
          <w:rFonts w:ascii="Times New Roman" w:hAnsi="Times New Roman" w:eastAsia="Times New Roman"/>
          <w:color w:val="000000"/>
          <w:sz w:val="24"/>
        </w:rPr>
        <w:t>• The Positive: This is used when describing an object or a person only.</w:t>
      </w:r>
    </w:p>
    <w:p>
      <w:pPr>
        <w:spacing w:line="259" w:lineRule="auto" w:after="100"/>
        <w:jc w:val="both"/>
      </w:pPr>
      <w:r>
        <w:rPr>
          <w:rFonts w:ascii="Times New Roman" w:hAnsi="Times New Roman" w:eastAsia="Times New Roman"/>
          <w:color w:val="000000"/>
          <w:sz w:val="24"/>
        </w:rPr>
        <w:t>She is tall</w:t>
      </w:r>
    </w:p>
    <w:p>
      <w:pPr>
        <w:spacing w:line="259" w:lineRule="auto" w:after="100"/>
        <w:jc w:val="both"/>
      </w:pPr>
      <w:r>
        <w:rPr>
          <w:rFonts w:ascii="Times New Roman" w:hAnsi="Times New Roman" w:eastAsia="Times New Roman"/>
          <w:color w:val="000000"/>
          <w:sz w:val="24"/>
        </w:rPr>
        <w:t>Musa is young and handsome.</w:t>
      </w:r>
    </w:p>
    <w:p>
      <w:pPr>
        <w:spacing w:line="259" w:lineRule="auto" w:after="100"/>
        <w:jc w:val="both"/>
      </w:pPr>
      <w:r>
        <w:rPr>
          <w:rFonts w:ascii="Times New Roman" w:hAnsi="Times New Roman" w:eastAsia="Times New Roman"/>
          <w:color w:val="000000"/>
          <w:sz w:val="24"/>
        </w:rPr>
        <w:t>Also :</w:t>
      </w:r>
    </w:p>
    <w:p>
      <w:pPr>
        <w:spacing w:line="259" w:lineRule="auto" w:after="100"/>
        <w:jc w:val="both"/>
      </w:pPr>
      <w:r>
        <w:rPr>
          <w:rFonts w:ascii="Times New Roman" w:hAnsi="Times New Roman" w:eastAsia="Times New Roman"/>
          <w:color w:val="000000"/>
          <w:sz w:val="24"/>
        </w:rPr>
        <w:t>She is as tall as her mother.</w:t>
      </w:r>
    </w:p>
    <w:p>
      <w:pPr>
        <w:spacing w:line="259" w:lineRule="auto" w:after="100"/>
        <w:jc w:val="both"/>
      </w:pPr>
      <w:r>
        <w:rPr>
          <w:rFonts w:ascii="Times New Roman" w:hAnsi="Times New Roman" w:eastAsia="Times New Roman"/>
          <w:color w:val="000000"/>
          <w:sz w:val="24"/>
        </w:rPr>
        <w:t>Musa is not as playful now as he was before.</w:t>
      </w:r>
    </w:p>
    <w:p>
      <w:pPr>
        <w:spacing w:line="259" w:lineRule="auto" w:after="100"/>
        <w:jc w:val="both"/>
      </w:pPr>
      <w:r>
        <w:rPr>
          <w:rFonts w:ascii="Times New Roman" w:hAnsi="Times New Roman" w:eastAsia="Times New Roman"/>
          <w:color w:val="000000"/>
          <w:sz w:val="24"/>
        </w:rPr>
        <w:t>• The Comparative: This is used to compare two things (nouns)</w:t>
      </w:r>
    </w:p>
    <w:p>
      <w:pPr>
        <w:spacing w:line="259" w:lineRule="auto" w:after="100"/>
        <w:jc w:val="both"/>
      </w:pPr>
      <w:r>
        <w:rPr>
          <w:rFonts w:ascii="Times New Roman" w:hAnsi="Times New Roman" w:eastAsia="Times New Roman"/>
          <w:color w:val="000000"/>
          <w:sz w:val="24"/>
        </w:rPr>
        <w:t>Taller, younger, more beautiful, bigger, more expensive e.t.c.</w:t>
      </w:r>
    </w:p>
    <w:p>
      <w:pPr>
        <w:spacing w:line="259" w:lineRule="auto" w:after="100"/>
        <w:jc w:val="both"/>
      </w:pPr>
      <w:r>
        <w:rPr>
          <w:rFonts w:ascii="Times New Roman" w:hAnsi="Times New Roman" w:eastAsia="Times New Roman"/>
          <w:color w:val="000000"/>
          <w:sz w:val="24"/>
        </w:rPr>
        <w:t>• The superlative: This is used to compare more than two nouns</w:t>
      </w:r>
    </w:p>
    <w:p>
      <w:pPr>
        <w:spacing w:line="259" w:lineRule="auto" w:after="100"/>
        <w:jc w:val="both"/>
      </w:pPr>
      <w:r>
        <w:rPr>
          <w:rFonts w:ascii="Times New Roman" w:hAnsi="Times New Roman" w:eastAsia="Times New Roman"/>
          <w:color w:val="000000"/>
          <w:sz w:val="24"/>
        </w:rPr>
        <w:t>Tallest, youngest, most beautiful, biggest, most experience, e.t.c.</w:t>
      </w:r>
    </w:p>
    <w:p>
      <w:pPr>
        <w:spacing w:line="259" w:lineRule="auto" w:after="100"/>
        <w:jc w:val="left"/>
      </w:pPr>
      <w:r>
        <w:rPr>
          <w:rFonts w:ascii="Times New Roman" w:hAnsi="Times New Roman" w:eastAsia="Times New Roman"/>
          <w:b/>
          <w:color w:val="000000"/>
          <w:sz w:val="24"/>
        </w:rPr>
        <w:t>ADVERB</w:t>
      </w:r>
    </w:p>
    <w:p>
      <w:pPr>
        <w:spacing w:line="259" w:lineRule="auto" w:after="100"/>
        <w:jc w:val="both"/>
      </w:pPr>
      <w:r>
        <w:rPr>
          <w:rFonts w:ascii="Times New Roman" w:hAnsi="Times New Roman" w:eastAsia="Times New Roman"/>
          <w:color w:val="000000"/>
          <w:sz w:val="24"/>
        </w:rPr>
        <w:t>An adverb is a word used to describe or modify a verb, that is, how, where, or when, an action is performed.</w:t>
      </w:r>
    </w:p>
    <w:p>
      <w:pPr>
        <w:spacing w:line="259" w:lineRule="auto" w:after="100"/>
        <w:jc w:val="both"/>
      </w:pPr>
      <w:r>
        <w:rPr>
          <w:rFonts w:ascii="Times New Roman" w:hAnsi="Times New Roman" w:eastAsia="Times New Roman"/>
          <w:color w:val="000000"/>
          <w:sz w:val="24"/>
        </w:rPr>
        <w:t>An adverb can also modify an adjective, another adverb, a whole sentence or a prepositional phrase.</w:t>
      </w:r>
    </w:p>
    <w:p>
      <w:pPr>
        <w:spacing w:line="259" w:lineRule="auto" w:after="100"/>
        <w:jc w:val="both"/>
      </w:pPr>
      <w:r>
        <w:rPr>
          <w:rFonts w:ascii="Times New Roman" w:hAnsi="Times New Roman" w:eastAsia="Times New Roman"/>
          <w:color w:val="000000"/>
          <w:sz w:val="24"/>
        </w:rPr>
        <w:t>• She is very angry.</w:t>
      </w:r>
    </w:p>
    <w:p>
      <w:pPr>
        <w:spacing w:line="259" w:lineRule="auto" w:after="100"/>
        <w:jc w:val="both"/>
      </w:pPr>
      <w:r>
        <w:rPr>
          <w:rFonts w:ascii="Times New Roman" w:hAnsi="Times New Roman" w:eastAsia="Times New Roman"/>
          <w:color w:val="000000"/>
          <w:sz w:val="24"/>
        </w:rPr>
        <w:t>• He ran very quickly.</w:t>
      </w:r>
    </w:p>
    <w:p>
      <w:pPr>
        <w:spacing w:line="259" w:lineRule="auto" w:after="100"/>
        <w:jc w:val="both"/>
      </w:pPr>
      <w:r>
        <w:rPr>
          <w:rFonts w:ascii="Times New Roman" w:hAnsi="Times New Roman" w:eastAsia="Times New Roman"/>
          <w:color w:val="000000"/>
          <w:sz w:val="24"/>
        </w:rPr>
        <w:t>• Actually, we don’t know.</w:t>
      </w:r>
    </w:p>
    <w:p>
      <w:pPr>
        <w:spacing w:line="259" w:lineRule="auto" w:after="100"/>
        <w:jc w:val="both"/>
      </w:pPr>
      <w:r>
        <w:rPr>
          <w:rFonts w:ascii="Times New Roman" w:hAnsi="Times New Roman" w:eastAsia="Times New Roman"/>
          <w:color w:val="000000"/>
          <w:sz w:val="24"/>
        </w:rPr>
        <w:t>• The ball flew right through the window.</w:t>
      </w:r>
    </w:p>
    <w:p>
      <w:pPr>
        <w:spacing w:line="259" w:lineRule="auto" w:after="100"/>
        <w:jc w:val="both"/>
      </w:pPr>
      <w:r>
        <w:rPr>
          <w:rFonts w:ascii="Times New Roman" w:hAnsi="Times New Roman" w:eastAsia="Times New Roman"/>
          <w:color w:val="000000"/>
          <w:sz w:val="24"/>
        </w:rPr>
        <w:t>Types of adverbs</w:t>
      </w:r>
    </w:p>
    <w:p>
      <w:pPr>
        <w:spacing w:line="259" w:lineRule="auto" w:after="100"/>
        <w:jc w:val="both"/>
      </w:pPr>
      <w:r>
        <w:rPr>
          <w:rFonts w:ascii="Times New Roman" w:hAnsi="Times New Roman" w:eastAsia="Times New Roman"/>
          <w:color w:val="000000"/>
          <w:sz w:val="24"/>
        </w:rPr>
        <w:t>1. Adverbs of manner: These describe “how” actions are performed.</w:t>
      </w:r>
    </w:p>
    <w:p>
      <w:pPr>
        <w:spacing w:line="259" w:lineRule="auto" w:after="100"/>
        <w:jc w:val="both"/>
      </w:pPr>
      <w:r>
        <w:rPr>
          <w:rFonts w:ascii="Times New Roman" w:hAnsi="Times New Roman" w:eastAsia="Times New Roman"/>
          <w:color w:val="000000"/>
          <w:sz w:val="24"/>
        </w:rPr>
        <w:t>Happily, easily, loudly, well e.t.c.</w:t>
      </w:r>
    </w:p>
    <w:p>
      <w:pPr>
        <w:spacing w:line="259" w:lineRule="auto" w:after="100"/>
        <w:jc w:val="both"/>
      </w:pPr>
      <w:r>
        <w:rPr>
          <w:rFonts w:ascii="Times New Roman" w:hAnsi="Times New Roman" w:eastAsia="Times New Roman"/>
          <w:color w:val="000000"/>
          <w:sz w:val="24"/>
        </w:rPr>
        <w:t>• Adverbs of time: These describe “when” actions are performed.</w:t>
      </w:r>
    </w:p>
    <w:p>
      <w:pPr>
        <w:spacing w:line="259" w:lineRule="auto" w:after="100"/>
        <w:jc w:val="both"/>
      </w:pPr>
      <w:r>
        <w:rPr>
          <w:rFonts w:ascii="Times New Roman" w:hAnsi="Times New Roman" w:eastAsia="Times New Roman"/>
          <w:color w:val="000000"/>
          <w:sz w:val="24"/>
        </w:rPr>
        <w:t>Soon, then, now, before, since, already e.t.c.</w:t>
      </w:r>
    </w:p>
    <w:p>
      <w:pPr>
        <w:spacing w:line="259" w:lineRule="auto" w:after="100"/>
        <w:jc w:val="both"/>
      </w:pPr>
      <w:r>
        <w:rPr>
          <w:rFonts w:ascii="Times New Roman" w:hAnsi="Times New Roman" w:eastAsia="Times New Roman"/>
          <w:color w:val="000000"/>
          <w:sz w:val="24"/>
        </w:rPr>
        <w:t>• Adverbs of place: These describe “where” actions are performed.</w:t>
      </w:r>
    </w:p>
    <w:p>
      <w:pPr>
        <w:spacing w:line="259" w:lineRule="auto" w:after="100"/>
        <w:jc w:val="both"/>
      </w:pPr>
      <w:r>
        <w:rPr>
          <w:rFonts w:ascii="Times New Roman" w:hAnsi="Times New Roman" w:eastAsia="Times New Roman"/>
          <w:color w:val="000000"/>
          <w:sz w:val="24"/>
        </w:rPr>
        <w:t>Here, there, everywhere, nowhere.</w:t>
      </w:r>
    </w:p>
    <w:p>
      <w:pPr>
        <w:spacing w:line="259" w:lineRule="auto" w:after="100"/>
        <w:jc w:val="both"/>
      </w:pPr>
      <w:r>
        <w:rPr>
          <w:rFonts w:ascii="Times New Roman" w:hAnsi="Times New Roman" w:eastAsia="Times New Roman"/>
          <w:color w:val="000000"/>
          <w:sz w:val="24"/>
        </w:rPr>
        <w:t>• Adverbs of degree: These describe “how much” actions are performed.</w:t>
      </w:r>
    </w:p>
    <w:p>
      <w:pPr>
        <w:spacing w:line="259" w:lineRule="auto" w:after="100"/>
        <w:jc w:val="both"/>
      </w:pPr>
      <w:r>
        <w:rPr>
          <w:rFonts w:ascii="Times New Roman" w:hAnsi="Times New Roman" w:eastAsia="Times New Roman"/>
          <w:color w:val="000000"/>
          <w:sz w:val="24"/>
        </w:rPr>
        <w:t>Almost, much, only, quite, very, too, so, rather, e.t.c.</w:t>
      </w:r>
    </w:p>
    <w:p>
      <w:pPr>
        <w:spacing w:line="259" w:lineRule="auto" w:after="100"/>
        <w:jc w:val="both"/>
      </w:pPr>
      <w:r>
        <w:rPr>
          <w:rFonts w:ascii="Times New Roman" w:hAnsi="Times New Roman" w:eastAsia="Times New Roman"/>
          <w:color w:val="000000"/>
          <w:sz w:val="24"/>
        </w:rPr>
        <w:t>• Adverbs of frequency: These describe “how often” actions are performed.</w:t>
      </w:r>
    </w:p>
    <w:p>
      <w:pPr>
        <w:spacing w:line="259" w:lineRule="auto" w:after="100"/>
        <w:jc w:val="both"/>
      </w:pPr>
      <w:r>
        <w:rPr>
          <w:rFonts w:ascii="Times New Roman" w:hAnsi="Times New Roman" w:eastAsia="Times New Roman"/>
          <w:color w:val="000000"/>
          <w:sz w:val="24"/>
        </w:rPr>
        <w:t>Once, twice, again, almost, often.</w:t>
      </w:r>
    </w:p>
    <w:p>
      <w:pPr>
        <w:spacing w:line="259" w:lineRule="auto" w:after="100"/>
        <w:jc w:val="both"/>
      </w:pPr>
      <w:r>
        <w:rPr>
          <w:rFonts w:ascii="Times New Roman" w:hAnsi="Times New Roman" w:eastAsia="Times New Roman"/>
          <w:color w:val="000000"/>
          <w:sz w:val="24"/>
        </w:rPr>
        <w:t>• Adverbs of interrogation: These are used in questions.</w:t>
      </w:r>
    </w:p>
    <w:p>
      <w:pPr>
        <w:spacing w:line="259" w:lineRule="auto" w:after="100"/>
        <w:jc w:val="both"/>
      </w:pPr>
      <w:r>
        <w:rPr>
          <w:rFonts w:ascii="Times New Roman" w:hAnsi="Times New Roman" w:eastAsia="Times New Roman"/>
          <w:color w:val="000000"/>
          <w:sz w:val="24"/>
        </w:rPr>
        <w:t>Where, when, how</w:t>
      </w:r>
    </w:p>
    <w:p>
      <w:pPr>
        <w:spacing w:line="259" w:lineRule="auto" w:after="100"/>
        <w:jc w:val="both"/>
      </w:pPr>
      <w:r>
        <w:rPr>
          <w:rFonts w:ascii="Times New Roman" w:hAnsi="Times New Roman" w:eastAsia="Times New Roman"/>
          <w:color w:val="000000"/>
          <w:sz w:val="24"/>
        </w:rPr>
        <w:t>• Adverbs of Negation</w:t>
      </w:r>
    </w:p>
    <w:p>
      <w:pPr>
        <w:spacing w:line="259" w:lineRule="auto" w:after="100"/>
        <w:jc w:val="both"/>
      </w:pPr>
      <w:r>
        <w:rPr>
          <w:rFonts w:ascii="Times New Roman" w:hAnsi="Times New Roman" w:eastAsia="Times New Roman"/>
          <w:color w:val="000000"/>
          <w:sz w:val="24"/>
        </w:rPr>
        <w:t>No, not, nothing, nowhere, never e.t.c.</w:t>
      </w:r>
    </w:p>
    <w:p>
      <w:pPr>
        <w:spacing w:line="259" w:lineRule="auto" w:after="100"/>
        <w:jc w:val="both"/>
      </w:pPr>
      <w:r>
        <w:rPr>
          <w:rFonts w:ascii="Times New Roman" w:hAnsi="Times New Roman" w:eastAsia="Times New Roman"/>
          <w:color w:val="000000"/>
          <w:sz w:val="24"/>
        </w:rPr>
        <w:t>Comparison of Adverbs</w:t>
      </w:r>
    </w:p>
    <w:p>
      <w:pPr>
        <w:spacing w:line="259" w:lineRule="auto" w:after="100"/>
        <w:jc w:val="both"/>
      </w:pPr>
      <w:r>
        <w:rPr>
          <w:rFonts w:ascii="Times New Roman" w:hAnsi="Times New Roman" w:eastAsia="Times New Roman"/>
          <w:color w:val="000000"/>
          <w:sz w:val="24"/>
        </w:rPr>
        <w:t>Adverbs are composed in the same way as Adjectives.</w:t>
      </w:r>
    </w:p>
    <w:p>
      <w:pPr>
        <w:spacing w:line="259" w:lineRule="auto" w:after="100"/>
        <w:jc w:val="both"/>
      </w:pPr>
      <w:r>
        <w:rPr>
          <w:rFonts w:ascii="Times New Roman" w:hAnsi="Times New Roman" w:eastAsia="Times New Roman"/>
          <w:color w:val="000000"/>
          <w:sz w:val="24"/>
        </w:rPr>
        <w:t>Study the following example:</w:t>
      </w:r>
    </w:p>
    <w:p>
      <w:pPr>
        <w:spacing w:line="259" w:lineRule="auto" w:after="100"/>
        <w:jc w:val="both"/>
      </w:pPr>
      <w:r>
        <w:rPr>
          <w:rFonts w:ascii="Times New Roman" w:hAnsi="Times New Roman" w:eastAsia="Times New Roman"/>
          <w:color w:val="000000"/>
          <w:sz w:val="24"/>
        </w:rPr>
        <w:t>Positive Comparative Superlative</w:t>
      </w:r>
    </w:p>
    <w:p>
      <w:pPr>
        <w:spacing w:line="259" w:lineRule="auto" w:after="100"/>
        <w:jc w:val="both"/>
      </w:pPr>
      <w:r>
        <w:rPr>
          <w:rFonts w:ascii="Times New Roman" w:hAnsi="Times New Roman" w:eastAsia="Times New Roman"/>
          <w:color w:val="000000"/>
          <w:sz w:val="24"/>
        </w:rPr>
        <w:t>Early Earlier Earliest</w:t>
      </w:r>
    </w:p>
    <w:p>
      <w:pPr>
        <w:spacing w:line="259" w:lineRule="auto" w:after="100"/>
        <w:jc w:val="both"/>
      </w:pPr>
      <w:r>
        <w:rPr>
          <w:rFonts w:ascii="Times New Roman" w:hAnsi="Times New Roman" w:eastAsia="Times New Roman"/>
          <w:color w:val="000000"/>
          <w:sz w:val="24"/>
        </w:rPr>
        <w:t>Far Farther Farthest</w:t>
      </w:r>
    </w:p>
    <w:p>
      <w:pPr>
        <w:spacing w:line="259" w:lineRule="auto" w:after="100"/>
        <w:jc w:val="both"/>
      </w:pPr>
      <w:r>
        <w:rPr>
          <w:rFonts w:ascii="Times New Roman" w:hAnsi="Times New Roman" w:eastAsia="Times New Roman"/>
          <w:color w:val="000000"/>
          <w:sz w:val="24"/>
        </w:rPr>
        <w:t>Fast Faster Fastest</w:t>
      </w:r>
    </w:p>
    <w:p>
      <w:pPr>
        <w:spacing w:line="259" w:lineRule="auto" w:after="100"/>
        <w:jc w:val="both"/>
      </w:pPr>
      <w:r>
        <w:rPr>
          <w:rFonts w:ascii="Times New Roman" w:hAnsi="Times New Roman" w:eastAsia="Times New Roman"/>
          <w:color w:val="000000"/>
          <w:sz w:val="24"/>
        </w:rPr>
        <w:t>Well Better Best</w:t>
      </w:r>
    </w:p>
    <w:p>
      <w:pPr>
        <w:spacing w:line="259" w:lineRule="auto" w:after="100"/>
        <w:jc w:val="both"/>
      </w:pPr>
      <w:r>
        <w:rPr>
          <w:rFonts w:ascii="Times New Roman" w:hAnsi="Times New Roman" w:eastAsia="Times New Roman"/>
          <w:color w:val="000000"/>
          <w:sz w:val="24"/>
        </w:rPr>
        <w:t>Much More Most</w:t>
      </w:r>
    </w:p>
    <w:p>
      <w:pPr>
        <w:spacing w:line="259" w:lineRule="auto" w:after="100"/>
        <w:jc w:val="both"/>
      </w:pPr>
      <w:r>
        <w:rPr>
          <w:rFonts w:ascii="Times New Roman" w:hAnsi="Times New Roman" w:eastAsia="Times New Roman"/>
          <w:color w:val="000000"/>
          <w:sz w:val="24"/>
        </w:rPr>
        <w:t>Soon Sooner Soonest</w:t>
      </w:r>
    </w:p>
    <w:p>
      <w:pPr>
        <w:spacing w:line="259" w:lineRule="auto" w:after="100"/>
        <w:jc w:val="both"/>
      </w:pPr>
      <w:r>
        <w:rPr>
          <w:rFonts w:ascii="Times New Roman" w:hAnsi="Times New Roman" w:eastAsia="Times New Roman"/>
          <w:color w:val="000000"/>
          <w:sz w:val="24"/>
        </w:rPr>
        <w:t>Badly Worse Worst</w:t>
      </w:r>
    </w:p>
    <w:p>
      <w:pPr>
        <w:spacing w:line="259" w:lineRule="auto" w:after="100"/>
        <w:jc w:val="both"/>
      </w:pPr>
      <w:r>
        <w:rPr>
          <w:rFonts w:ascii="Times New Roman" w:hAnsi="Times New Roman" w:eastAsia="Times New Roman"/>
          <w:color w:val="000000"/>
          <w:sz w:val="24"/>
        </w:rPr>
        <w:t>Easily More easily Most easily</w:t>
      </w:r>
    </w:p>
    <w:p>
      <w:pPr>
        <w:spacing w:line="259" w:lineRule="auto" w:after="100"/>
        <w:jc w:val="both"/>
      </w:pPr>
      <w:r>
        <w:rPr>
          <w:rFonts w:ascii="Times New Roman" w:hAnsi="Times New Roman" w:eastAsia="Times New Roman"/>
          <w:color w:val="000000"/>
          <w:sz w:val="24"/>
        </w:rPr>
        <w:t>Slowly More slowly Most slowly</w:t>
      </w:r>
    </w:p>
    <w:p>
      <w:pPr>
        <w:spacing w:line="259" w:lineRule="auto" w:after="100"/>
        <w:jc w:val="both"/>
      </w:pPr>
      <w:r>
        <w:rPr>
          <w:rFonts w:ascii="Times New Roman" w:hAnsi="Times New Roman" w:eastAsia="Times New Roman"/>
          <w:color w:val="000000"/>
          <w:sz w:val="24"/>
        </w:rPr>
        <w:t>Willingly More willingly Most willingly</w:t>
      </w:r>
    </w:p>
    <w:p>
      <w:pPr>
        <w:spacing w:line="259" w:lineRule="auto" w:after="100"/>
        <w:jc w:val="both"/>
      </w:pPr>
      <w:r>
        <w:rPr>
          <w:rFonts w:ascii="Times New Roman" w:hAnsi="Times New Roman" w:eastAsia="Times New Roman"/>
          <w:color w:val="000000"/>
          <w:sz w:val="24"/>
        </w:rPr>
        <w:t>LISTENING COMPREHENSION: Talk on Nigerian Salt.</w:t>
      </w:r>
    </w:p>
    <w:p>
      <w:pPr>
        <w:spacing w:line="259" w:lineRule="auto" w:after="100"/>
        <w:jc w:val="both"/>
      </w:pPr>
      <w:r>
        <w:rPr>
          <w:rFonts w:ascii="Times New Roman" w:hAnsi="Times New Roman" w:eastAsia="Times New Roman"/>
          <w:color w:val="000000"/>
          <w:sz w:val="24"/>
        </w:rPr>
        <w:t>• The development of listening skills</w:t>
      </w:r>
    </w:p>
    <w:p>
      <w:pPr>
        <w:spacing w:line="259" w:lineRule="auto" w:after="100"/>
        <w:jc w:val="both"/>
      </w:pPr>
      <w:r>
        <w:rPr>
          <w:rFonts w:ascii="Times New Roman" w:hAnsi="Times New Roman" w:eastAsia="Times New Roman"/>
          <w:color w:val="000000"/>
          <w:sz w:val="24"/>
        </w:rPr>
        <w:t>• Evaluation</w:t>
      </w:r>
    </w:p>
    <w:p>
      <w:pPr>
        <w:spacing w:line="259" w:lineRule="auto" w:after="100"/>
        <w:jc w:val="both"/>
      </w:pPr>
      <w:r>
        <w:rPr>
          <w:rFonts w:ascii="Times New Roman" w:hAnsi="Times New Roman" w:eastAsia="Times New Roman"/>
          <w:color w:val="000000"/>
          <w:sz w:val="24"/>
        </w:rPr>
        <w:t>Listen to the passage on page 243, Unit 2.</w:t>
      </w:r>
    </w:p>
    <w:p>
      <w:pPr>
        <w:spacing w:line="259" w:lineRule="auto" w:after="100"/>
        <w:jc w:val="both"/>
      </w:pPr>
      <w:r>
        <w:rPr>
          <w:rFonts w:ascii="Times New Roman" w:hAnsi="Times New Roman" w:eastAsia="Times New Roman"/>
          <w:color w:val="000000"/>
          <w:sz w:val="24"/>
        </w:rPr>
        <w:t>“Talk on Nigerian Salt”.</w:t>
      </w:r>
    </w:p>
    <w:p>
      <w:pPr>
        <w:spacing w:line="259" w:lineRule="auto" w:after="100"/>
        <w:jc w:val="left"/>
      </w:pPr>
      <w:r>
        <w:rPr>
          <w:rFonts w:ascii="Times New Roman" w:hAnsi="Times New Roman" w:eastAsia="Times New Roman"/>
          <w:b/>
          <w:color w:val="000000"/>
          <w:sz w:val="24"/>
        </w:rPr>
        <w:t>GENERAL EVALUATION /REVISION QUESTIONS</w:t>
      </w:r>
    </w:p>
    <w:p>
      <w:pPr>
        <w:spacing w:line="259" w:lineRule="auto" w:after="100"/>
        <w:jc w:val="both"/>
      </w:pPr>
      <w:r>
        <w:rPr>
          <w:rFonts w:ascii="Times New Roman" w:hAnsi="Times New Roman" w:eastAsia="Times New Roman"/>
          <w:color w:val="000000"/>
          <w:sz w:val="24"/>
        </w:rPr>
        <w:t>a.Write out five terms used in Agriculture and make sentences with them.</w:t>
      </w:r>
    </w:p>
    <w:p>
      <w:pPr>
        <w:spacing w:line="259" w:lineRule="auto" w:after="100"/>
        <w:jc w:val="both"/>
      </w:pPr>
      <w:r>
        <w:rPr>
          <w:rFonts w:ascii="Times New Roman" w:hAnsi="Times New Roman" w:eastAsia="Times New Roman"/>
          <w:color w:val="000000"/>
          <w:sz w:val="24"/>
        </w:rPr>
        <w:t>b.Rewrite the following using the following using the comparative or superlative forms of the adjectives.</w:t>
      </w:r>
    </w:p>
    <w:p>
      <w:pPr>
        <w:spacing w:line="259" w:lineRule="auto" w:after="100"/>
        <w:jc w:val="both"/>
      </w:pPr>
      <w:r>
        <w:rPr>
          <w:rFonts w:ascii="Times New Roman" w:hAnsi="Times New Roman" w:eastAsia="Times New Roman"/>
          <w:color w:val="000000"/>
          <w:sz w:val="24"/>
        </w:rPr>
        <w:t>1. Mount Kilimanjaro is the (high) mountain.</w:t>
      </w:r>
    </w:p>
    <w:p>
      <w:pPr>
        <w:spacing w:line="259" w:lineRule="auto" w:after="100"/>
        <w:jc w:val="both"/>
      </w:pPr>
      <w:r>
        <w:rPr>
          <w:rFonts w:ascii="Times New Roman" w:hAnsi="Times New Roman" w:eastAsia="Times New Roman"/>
          <w:color w:val="000000"/>
          <w:sz w:val="24"/>
        </w:rPr>
        <w:t>2. He is the (good) Math teacher we have.</w:t>
      </w:r>
    </w:p>
    <w:p>
      <w:pPr>
        <w:spacing w:line="259" w:lineRule="auto" w:after="100"/>
        <w:jc w:val="both"/>
      </w:pPr>
      <w:r>
        <w:rPr>
          <w:rFonts w:ascii="Times New Roman" w:hAnsi="Times New Roman" w:eastAsia="Times New Roman"/>
          <w:color w:val="000000"/>
          <w:sz w:val="24"/>
        </w:rPr>
        <w:t>3. Is Emeka (popular) than his sister?</w:t>
      </w:r>
    </w:p>
    <w:p>
      <w:pPr>
        <w:spacing w:line="259" w:lineRule="auto" w:after="100"/>
        <w:jc w:val="both"/>
      </w:pPr>
      <w:r>
        <w:rPr>
          <w:rFonts w:ascii="Times New Roman" w:hAnsi="Times New Roman" w:eastAsia="Times New Roman"/>
          <w:color w:val="000000"/>
          <w:sz w:val="24"/>
        </w:rPr>
        <w:t>4. It was (cool) yesterday than today.</w:t>
      </w:r>
    </w:p>
    <w:p>
      <w:pPr>
        <w:spacing w:line="259" w:lineRule="auto" w:after="100"/>
        <w:jc w:val="both"/>
      </w:pPr>
      <w:r>
        <w:rPr>
          <w:rFonts w:ascii="Times New Roman" w:hAnsi="Times New Roman" w:eastAsia="Times New Roman"/>
          <w:color w:val="000000"/>
          <w:sz w:val="24"/>
        </w:rPr>
        <w:t>What are the functions of adverbs and adjectives?</w:t>
      </w:r>
    </w:p>
    <w:p>
      <w:pPr>
        <w:spacing w:line="259" w:lineRule="auto" w:after="100"/>
        <w:jc w:val="left"/>
      </w:pPr>
      <w:r>
        <w:rPr>
          <w:rFonts w:ascii="Times New Roman" w:hAnsi="Times New Roman" w:eastAsia="Times New Roman"/>
          <w:b/>
          <w:color w:val="000000"/>
          <w:sz w:val="24"/>
        </w:rPr>
        <w:t>WEEK FOUR</w:t>
      </w:r>
    </w:p>
    <w:p>
      <w:pPr>
        <w:spacing w:line="259" w:lineRule="auto" w:after="100"/>
        <w:jc w:val="both"/>
      </w:pPr>
      <w:r>
        <w:rPr>
          <w:rFonts w:ascii="Times New Roman" w:hAnsi="Times New Roman" w:eastAsia="Times New Roman"/>
          <w:color w:val="000000"/>
          <w:sz w:val="24"/>
        </w:rPr>
        <w:t>Comprehension: The Nervous System at Work</w:t>
      </w:r>
    </w:p>
    <w:p>
      <w:pPr>
        <w:spacing w:line="259" w:lineRule="auto" w:after="100"/>
        <w:jc w:val="both"/>
      </w:pPr>
      <w:r>
        <w:rPr>
          <w:rFonts w:ascii="Times New Roman" w:hAnsi="Times New Roman" w:eastAsia="Times New Roman"/>
          <w:color w:val="000000"/>
          <w:sz w:val="24"/>
        </w:rPr>
        <w:t>Structure: Expressing Willingness/ Unwillingness Using Modal Verbs + Adverbials</w:t>
      </w:r>
    </w:p>
    <w:p>
      <w:pPr>
        <w:spacing w:line="259" w:lineRule="auto" w:after="100"/>
        <w:jc w:val="both"/>
      </w:pPr>
      <w:r>
        <w:rPr>
          <w:rFonts w:ascii="Times New Roman" w:hAnsi="Times New Roman" w:eastAsia="Times New Roman"/>
          <w:color w:val="000000"/>
          <w:sz w:val="24"/>
        </w:rPr>
        <w:t>Speech work: Consonants Contrast: /f/ and /v/</w:t>
      </w:r>
    </w:p>
    <w:p>
      <w:pPr>
        <w:spacing w:line="259" w:lineRule="auto" w:after="100"/>
        <w:jc w:val="both"/>
      </w:pPr>
      <w:r>
        <w:rPr>
          <w:rFonts w:ascii="Times New Roman" w:hAnsi="Times New Roman" w:eastAsia="Times New Roman"/>
          <w:color w:val="000000"/>
          <w:sz w:val="24"/>
        </w:rPr>
        <w:t>Writing: Formal Letter</w:t>
      </w:r>
    </w:p>
    <w:p>
      <w:pPr>
        <w:spacing w:line="259" w:lineRule="auto" w:after="100"/>
        <w:jc w:val="both"/>
      </w:pPr>
      <w:r>
        <w:rPr>
          <w:rFonts w:ascii="Times New Roman" w:hAnsi="Times New Roman" w:eastAsia="Times New Roman"/>
          <w:color w:val="000000"/>
          <w:sz w:val="24"/>
        </w:rPr>
        <w:t>COMPREHENSION: The Nervous System at Work.</w:t>
      </w:r>
    </w:p>
    <w:p>
      <w:pPr>
        <w:spacing w:line="259" w:lineRule="auto" w:after="100"/>
        <w:jc w:val="both"/>
      </w:pPr>
      <w:r>
        <w:rPr>
          <w:rFonts w:ascii="Times New Roman" w:hAnsi="Times New Roman" w:eastAsia="Times New Roman"/>
          <w:color w:val="000000"/>
          <w:sz w:val="24"/>
        </w:rPr>
        <w:t>• Summary of the passage</w:t>
      </w:r>
    </w:p>
    <w:p>
      <w:pPr>
        <w:spacing w:line="259" w:lineRule="auto" w:after="100"/>
        <w:jc w:val="both"/>
      </w:pPr>
      <w:r>
        <w:rPr>
          <w:rFonts w:ascii="Times New Roman" w:hAnsi="Times New Roman" w:eastAsia="Times New Roman"/>
          <w:color w:val="000000"/>
          <w:sz w:val="24"/>
        </w:rPr>
        <w:t>The passage is about how the various parts of a human nervous system work. The brain sends a signal to the nerves which then keep other parts of the body informed of the new development.</w:t>
      </w:r>
    </w:p>
    <w:p>
      <w:pPr>
        <w:spacing w:line="259" w:lineRule="auto" w:after="100"/>
        <w:jc w:val="left"/>
      </w:pPr>
      <w:r>
        <w:rPr>
          <w:rFonts w:ascii="Times New Roman" w:hAnsi="Times New Roman" w:eastAsia="Times New Roman"/>
          <w:b/>
          <w:color w:val="000000"/>
          <w:sz w:val="24"/>
        </w:rPr>
        <w:t>Evaluation: Do practice 2 on page 51</w:t>
      </w:r>
    </w:p>
    <w:p>
      <w:pPr>
        <w:spacing w:line="259" w:lineRule="auto" w:after="100"/>
        <w:jc w:val="both"/>
      </w:pPr>
      <w:r>
        <w:rPr>
          <w:rFonts w:ascii="Times New Roman" w:hAnsi="Times New Roman" w:eastAsia="Times New Roman"/>
          <w:color w:val="000000"/>
          <w:sz w:val="24"/>
        </w:rPr>
        <w:t>STRUCTURE: Expressing Willingness / Unwillingness Using Modal Verbs + Adverbials</w:t>
      </w:r>
    </w:p>
    <w:p>
      <w:pPr>
        <w:spacing w:line="259" w:lineRule="auto" w:after="100"/>
        <w:jc w:val="both"/>
      </w:pPr>
      <w:r>
        <w:rPr>
          <w:rFonts w:ascii="Times New Roman" w:hAnsi="Times New Roman" w:eastAsia="Times New Roman"/>
          <w:color w:val="000000"/>
          <w:sz w:val="24"/>
        </w:rPr>
        <w:t>The word “willingness” means not objecting to doing something or readiness to do something. While the word “Unwillingness” means the opposite.</w:t>
      </w:r>
    </w:p>
    <w:p>
      <w:pPr>
        <w:spacing w:line="259" w:lineRule="auto" w:after="100"/>
        <w:jc w:val="both"/>
      </w:pPr>
      <w:r>
        <w:rPr>
          <w:rFonts w:ascii="Times New Roman" w:hAnsi="Times New Roman" w:eastAsia="Times New Roman"/>
          <w:color w:val="000000"/>
          <w:sz w:val="24"/>
        </w:rPr>
        <w:t>Modal verbs are auxiliary/ helping verbs. They are : can/ could; may/might; shall/ should; will/ would; must; ought to; dare; need; used to and have to.</w:t>
      </w:r>
    </w:p>
    <w:p>
      <w:pPr>
        <w:spacing w:line="259" w:lineRule="auto" w:after="100"/>
        <w:jc w:val="both"/>
      </w:pPr>
      <w:r>
        <w:rPr>
          <w:rFonts w:ascii="Times New Roman" w:hAnsi="Times New Roman" w:eastAsia="Times New Roman"/>
          <w:color w:val="000000"/>
          <w:sz w:val="24"/>
        </w:rPr>
        <w:t>Modal verbs do not have “ing” forms and “ed” forms.</w:t>
      </w:r>
    </w:p>
    <w:p>
      <w:pPr>
        <w:spacing w:line="259" w:lineRule="auto" w:after="100"/>
        <w:jc w:val="both"/>
      </w:pPr>
      <w:r>
        <w:rPr>
          <w:rFonts w:ascii="Times New Roman" w:hAnsi="Times New Roman" w:eastAsia="Times New Roman"/>
          <w:color w:val="000000"/>
          <w:sz w:val="24"/>
        </w:rPr>
        <w:t>Modal verbs can express possibility, permission ability, intention, willingness, obligation e.t.c.</w:t>
      </w:r>
    </w:p>
    <w:p>
      <w:pPr>
        <w:spacing w:line="259" w:lineRule="auto" w:after="100"/>
        <w:jc w:val="both"/>
      </w:pPr>
      <w:r>
        <w:rPr>
          <w:rFonts w:ascii="Times New Roman" w:hAnsi="Times New Roman" w:eastAsia="Times New Roman"/>
          <w:color w:val="000000"/>
          <w:sz w:val="24"/>
        </w:rPr>
        <w:t>Expressing Willingness or willingness with modal verbs + adverbials</w:t>
      </w:r>
    </w:p>
    <w:p>
      <w:pPr>
        <w:spacing w:line="259" w:lineRule="auto" w:after="100"/>
        <w:jc w:val="both"/>
      </w:pPr>
      <w:r>
        <w:rPr>
          <w:rFonts w:ascii="Times New Roman" w:hAnsi="Times New Roman" w:eastAsia="Times New Roman"/>
          <w:color w:val="000000"/>
          <w:sz w:val="24"/>
        </w:rPr>
        <w:t>Study the examples below:</w:t>
      </w:r>
    </w:p>
    <w:p>
      <w:pPr>
        <w:spacing w:line="259" w:lineRule="auto" w:after="100"/>
        <w:jc w:val="both"/>
      </w:pPr>
      <w:r>
        <w:rPr>
          <w:rFonts w:ascii="Times New Roman" w:hAnsi="Times New Roman" w:eastAsia="Times New Roman"/>
          <w:color w:val="000000"/>
          <w:sz w:val="24"/>
        </w:rPr>
        <w:t>• I will come if I am invited. (willingness)</w:t>
      </w:r>
    </w:p>
    <w:p>
      <w:pPr>
        <w:spacing w:line="259" w:lineRule="auto" w:after="100"/>
        <w:jc w:val="both"/>
      </w:pPr>
      <w:r>
        <w:rPr>
          <w:rFonts w:ascii="Times New Roman" w:hAnsi="Times New Roman" w:eastAsia="Times New Roman"/>
          <w:color w:val="000000"/>
          <w:sz w:val="24"/>
        </w:rPr>
        <w:t>• She will not come if she’s not invited. (unwillingness )</w:t>
      </w:r>
    </w:p>
    <w:p>
      <w:pPr>
        <w:spacing w:line="259" w:lineRule="auto" w:after="100"/>
        <w:jc w:val="both"/>
      </w:pPr>
      <w:r>
        <w:rPr>
          <w:rFonts w:ascii="Times New Roman" w:hAnsi="Times New Roman" w:eastAsia="Times New Roman"/>
          <w:color w:val="000000"/>
          <w:sz w:val="24"/>
        </w:rPr>
        <w:t>• They shall have their salaries when they complete the task. (willingness on the part of the speaker.)</w:t>
      </w:r>
    </w:p>
    <w:p>
      <w:pPr>
        <w:spacing w:line="259" w:lineRule="auto" w:after="100"/>
        <w:jc w:val="both"/>
      </w:pPr>
      <w:r>
        <w:rPr>
          <w:rFonts w:ascii="Times New Roman" w:hAnsi="Times New Roman" w:eastAsia="Times New Roman"/>
          <w:color w:val="000000"/>
          <w:sz w:val="24"/>
        </w:rPr>
        <w:t>• I will do job provided you meet my demand. (willingness)</w:t>
      </w:r>
    </w:p>
    <w:p>
      <w:pPr>
        <w:spacing w:line="259" w:lineRule="auto" w:after="100"/>
        <w:jc w:val="both"/>
      </w:pPr>
      <w:r>
        <w:rPr>
          <w:rFonts w:ascii="Times New Roman" w:hAnsi="Times New Roman" w:eastAsia="Times New Roman"/>
          <w:color w:val="000000"/>
          <w:sz w:val="24"/>
        </w:rPr>
        <w:t>• We shall attend the programme if our parents permit us.</w:t>
      </w:r>
    </w:p>
    <w:p>
      <w:pPr>
        <w:spacing w:line="259" w:lineRule="auto" w:after="100"/>
        <w:jc w:val="both"/>
      </w:pPr>
      <w:r>
        <w:rPr>
          <w:rFonts w:ascii="Times New Roman" w:hAnsi="Times New Roman" w:eastAsia="Times New Roman"/>
          <w:color w:val="000000"/>
          <w:sz w:val="24"/>
        </w:rPr>
        <w:t>Evaluation: Form five sentences that express willingness or unwillingness using modal verbs + adverbials.</w:t>
      </w:r>
    </w:p>
    <w:p>
      <w:pPr>
        <w:spacing w:line="259" w:lineRule="auto" w:after="100"/>
        <w:jc w:val="both"/>
      </w:pPr>
      <w:r>
        <w:rPr>
          <w:rFonts w:ascii="Times New Roman" w:hAnsi="Times New Roman" w:eastAsia="Times New Roman"/>
          <w:color w:val="000000"/>
          <w:sz w:val="24"/>
        </w:rPr>
        <w:t>SPEECH WORK: Consonant Contrast , /f/ and /v/</w:t>
      </w:r>
    </w:p>
    <w:p>
      <w:pPr>
        <w:spacing w:line="259" w:lineRule="auto" w:after="100"/>
        <w:jc w:val="both"/>
      </w:pPr>
      <w:r>
        <w:rPr>
          <w:rFonts w:ascii="Times New Roman" w:hAnsi="Times New Roman" w:eastAsia="Times New Roman"/>
          <w:color w:val="000000"/>
          <w:sz w:val="24"/>
        </w:rPr>
        <w:t>/f/ /v/</w:t>
      </w:r>
    </w:p>
    <w:p>
      <w:pPr>
        <w:spacing w:line="259" w:lineRule="auto" w:after="100"/>
        <w:jc w:val="both"/>
      </w:pPr>
      <w:r>
        <w:rPr>
          <w:rFonts w:ascii="Times New Roman" w:hAnsi="Times New Roman" w:eastAsia="Times New Roman"/>
          <w:color w:val="000000"/>
          <w:sz w:val="24"/>
        </w:rPr>
        <w:t>Life Live</w:t>
      </w:r>
    </w:p>
    <w:p>
      <w:pPr>
        <w:spacing w:line="259" w:lineRule="auto" w:after="100"/>
        <w:jc w:val="both"/>
      </w:pPr>
      <w:r>
        <w:rPr>
          <w:rFonts w:ascii="Times New Roman" w:hAnsi="Times New Roman" w:eastAsia="Times New Roman"/>
          <w:color w:val="000000"/>
          <w:sz w:val="24"/>
        </w:rPr>
        <w:t>Leaf Leave</w:t>
      </w:r>
    </w:p>
    <w:p>
      <w:pPr>
        <w:spacing w:line="259" w:lineRule="auto" w:after="100"/>
        <w:jc w:val="both"/>
      </w:pPr>
      <w:r>
        <w:rPr>
          <w:rFonts w:ascii="Times New Roman" w:hAnsi="Times New Roman" w:eastAsia="Times New Roman"/>
          <w:color w:val="000000"/>
          <w:sz w:val="24"/>
        </w:rPr>
        <w:t>Loaf Loaves</w:t>
      </w:r>
    </w:p>
    <w:p>
      <w:pPr>
        <w:spacing w:line="259" w:lineRule="auto" w:after="100"/>
        <w:jc w:val="both"/>
      </w:pPr>
      <w:r>
        <w:rPr>
          <w:rFonts w:ascii="Times New Roman" w:hAnsi="Times New Roman" w:eastAsia="Times New Roman"/>
          <w:color w:val="000000"/>
          <w:sz w:val="24"/>
        </w:rPr>
        <w:t>File Vile</w:t>
      </w:r>
    </w:p>
    <w:p>
      <w:pPr>
        <w:spacing w:line="259" w:lineRule="auto" w:after="100"/>
        <w:jc w:val="both"/>
      </w:pPr>
      <w:r>
        <w:rPr>
          <w:rFonts w:ascii="Times New Roman" w:hAnsi="Times New Roman" w:eastAsia="Times New Roman"/>
          <w:color w:val="000000"/>
          <w:sz w:val="24"/>
        </w:rPr>
        <w:t>Relief Relieve</w:t>
      </w:r>
    </w:p>
    <w:p>
      <w:pPr>
        <w:spacing w:line="259" w:lineRule="auto" w:after="100"/>
        <w:jc w:val="both"/>
      </w:pPr>
      <w:r>
        <w:rPr>
          <w:rFonts w:ascii="Times New Roman" w:hAnsi="Times New Roman" w:eastAsia="Times New Roman"/>
          <w:color w:val="000000"/>
          <w:sz w:val="24"/>
        </w:rPr>
        <w:t>Belief Believe</w:t>
      </w:r>
    </w:p>
    <w:p>
      <w:pPr>
        <w:spacing w:line="259" w:lineRule="auto" w:after="100"/>
        <w:jc w:val="both"/>
      </w:pPr>
      <w:r>
        <w:rPr>
          <w:rFonts w:ascii="Times New Roman" w:hAnsi="Times New Roman" w:eastAsia="Times New Roman"/>
          <w:color w:val="000000"/>
          <w:sz w:val="24"/>
        </w:rPr>
        <w:t>Ferry Very</w:t>
      </w:r>
    </w:p>
    <w:p>
      <w:pPr>
        <w:spacing w:line="259" w:lineRule="auto" w:after="100"/>
        <w:jc w:val="both"/>
      </w:pPr>
      <w:r>
        <w:rPr>
          <w:rFonts w:ascii="Times New Roman" w:hAnsi="Times New Roman" w:eastAsia="Times New Roman"/>
          <w:color w:val="000000"/>
          <w:sz w:val="24"/>
        </w:rPr>
        <w:t>Fault Vault</w:t>
      </w:r>
    </w:p>
    <w:p>
      <w:pPr>
        <w:spacing w:line="259" w:lineRule="auto" w:after="100"/>
        <w:jc w:val="both"/>
      </w:pPr>
      <w:r>
        <w:rPr>
          <w:rFonts w:ascii="Times New Roman" w:hAnsi="Times New Roman" w:eastAsia="Times New Roman"/>
          <w:color w:val="000000"/>
          <w:sz w:val="24"/>
        </w:rPr>
        <w:t>Face Vase</w:t>
      </w:r>
    </w:p>
    <w:p>
      <w:pPr>
        <w:spacing w:line="259" w:lineRule="auto" w:after="100"/>
        <w:jc w:val="both"/>
      </w:pPr>
      <w:r>
        <w:rPr>
          <w:rFonts w:ascii="Times New Roman" w:hAnsi="Times New Roman" w:eastAsia="Times New Roman"/>
          <w:color w:val="000000"/>
          <w:sz w:val="24"/>
        </w:rPr>
        <w:t>Facing Vaccine</w:t>
      </w:r>
    </w:p>
    <w:p>
      <w:pPr>
        <w:spacing w:line="259" w:lineRule="auto" w:after="100"/>
        <w:jc w:val="both"/>
      </w:pPr>
      <w:r>
        <w:rPr>
          <w:rFonts w:ascii="Times New Roman" w:hAnsi="Times New Roman" w:eastAsia="Times New Roman"/>
          <w:color w:val="000000"/>
          <w:sz w:val="24"/>
        </w:rPr>
        <w:t>Consonant /f/ and /v/ are both fricatives. However, consonant /f/ is a voiceless sound while /v/ is a voiced one. Both of them are described as labio-dental fricatives. This means that in the production of each of them, we involve the lower lip and teeth.</w:t>
      </w:r>
    </w:p>
    <w:p>
      <w:pPr>
        <w:spacing w:line="259" w:lineRule="auto" w:after="100"/>
        <w:jc w:val="both"/>
      </w:pPr>
      <w:r>
        <w:rPr>
          <w:rFonts w:ascii="Times New Roman" w:hAnsi="Times New Roman" w:eastAsia="Times New Roman"/>
          <w:color w:val="000000"/>
          <w:sz w:val="24"/>
        </w:rPr>
        <w:t>Consider the following pairs words</w:t>
      </w:r>
    </w:p>
    <w:p>
      <w:pPr>
        <w:spacing w:line="259" w:lineRule="auto" w:after="100"/>
        <w:jc w:val="left"/>
      </w:pPr>
      <w:r>
        <w:rPr>
          <w:rFonts w:ascii="Times New Roman" w:hAnsi="Times New Roman" w:eastAsia="Times New Roman"/>
          <w:b/>
          <w:color w:val="000000"/>
          <w:sz w:val="24"/>
        </w:rPr>
        <w:t>Evaluation:Produce 10 pairs of your own</w:t>
      </w:r>
    </w:p>
    <w:p>
      <w:pPr>
        <w:spacing w:line="259" w:lineRule="auto" w:after="100"/>
        <w:jc w:val="both"/>
      </w:pPr>
      <w:r>
        <w:rPr>
          <w:rFonts w:ascii="Times New Roman" w:hAnsi="Times New Roman" w:eastAsia="Times New Roman"/>
          <w:color w:val="000000"/>
          <w:sz w:val="24"/>
        </w:rPr>
        <w:t>WRITING:Formal Letter</w:t>
      </w:r>
    </w:p>
    <w:p>
      <w:pPr>
        <w:spacing w:line="259" w:lineRule="auto" w:after="100"/>
        <w:jc w:val="both"/>
      </w:pPr>
      <w:r>
        <w:rPr>
          <w:rFonts w:ascii="Times New Roman" w:hAnsi="Times New Roman" w:eastAsia="Times New Roman"/>
          <w:color w:val="000000"/>
          <w:sz w:val="24"/>
        </w:rPr>
        <w:t>• Definition of a formal letter</w:t>
      </w:r>
    </w:p>
    <w:p>
      <w:pPr>
        <w:spacing w:line="259" w:lineRule="auto" w:after="100"/>
        <w:jc w:val="both"/>
      </w:pPr>
      <w:r>
        <w:rPr>
          <w:rFonts w:ascii="Times New Roman" w:hAnsi="Times New Roman" w:eastAsia="Times New Roman"/>
          <w:color w:val="000000"/>
          <w:sz w:val="24"/>
        </w:rPr>
        <w:t>• Features of a formal letter</w:t>
      </w:r>
    </w:p>
    <w:p>
      <w:pPr>
        <w:spacing w:line="259" w:lineRule="auto" w:after="100"/>
        <w:jc w:val="both"/>
      </w:pPr>
      <w:r>
        <w:rPr>
          <w:rFonts w:ascii="Times New Roman" w:hAnsi="Times New Roman" w:eastAsia="Times New Roman"/>
          <w:color w:val="000000"/>
          <w:sz w:val="24"/>
        </w:rPr>
        <w:t>Formal letters are also called official or business letters. They are written to people in their official positions. They are people we do not know personally e.g. local government chairman, commissioner e.t.c.</w:t>
      </w:r>
    </w:p>
    <w:p>
      <w:pPr>
        <w:spacing w:line="259" w:lineRule="auto" w:after="100"/>
        <w:jc w:val="both"/>
      </w:pPr>
      <w:r>
        <w:rPr>
          <w:rFonts w:ascii="Times New Roman" w:hAnsi="Times New Roman" w:eastAsia="Times New Roman"/>
          <w:color w:val="000000"/>
          <w:sz w:val="24"/>
        </w:rPr>
        <w:t>Features of a formal letter</w:t>
      </w:r>
    </w:p>
    <w:p>
      <w:pPr>
        <w:spacing w:line="259" w:lineRule="auto" w:after="100"/>
        <w:jc w:val="both"/>
      </w:pPr>
      <w:r>
        <w:rPr>
          <w:rFonts w:ascii="Times New Roman" w:hAnsi="Times New Roman" w:eastAsia="Times New Roman"/>
          <w:color w:val="000000"/>
          <w:sz w:val="24"/>
        </w:rPr>
        <w:t>1. Writer’s address with date</w:t>
      </w:r>
    </w:p>
    <w:p>
      <w:pPr>
        <w:spacing w:line="259" w:lineRule="auto" w:after="100"/>
        <w:jc w:val="both"/>
      </w:pPr>
      <w:r>
        <w:rPr>
          <w:rFonts w:ascii="Times New Roman" w:hAnsi="Times New Roman" w:eastAsia="Times New Roman"/>
          <w:color w:val="000000"/>
          <w:sz w:val="24"/>
        </w:rPr>
        <w:t>2. Receiver’s address</w:t>
      </w:r>
    </w:p>
    <w:p>
      <w:pPr>
        <w:spacing w:line="259" w:lineRule="auto" w:after="100"/>
        <w:jc w:val="both"/>
      </w:pPr>
      <w:r>
        <w:rPr>
          <w:rFonts w:ascii="Times New Roman" w:hAnsi="Times New Roman" w:eastAsia="Times New Roman"/>
          <w:color w:val="000000"/>
          <w:sz w:val="24"/>
        </w:rPr>
        <w:t>3. Salutation,e.g, Dear Sir; Dear Madam;</w:t>
      </w:r>
    </w:p>
    <w:p>
      <w:pPr>
        <w:spacing w:line="259" w:lineRule="auto" w:after="100"/>
        <w:jc w:val="both"/>
      </w:pPr>
      <w:r>
        <w:rPr>
          <w:rFonts w:ascii="Times New Roman" w:hAnsi="Times New Roman" w:eastAsia="Times New Roman"/>
          <w:color w:val="000000"/>
          <w:sz w:val="24"/>
        </w:rPr>
        <w:t>4. Heading or Topic or Title e.g. Application for the post of a Teacher; Letter of complaint; Letter of Request, Invitation e.t.c.</w:t>
      </w:r>
    </w:p>
    <w:p>
      <w:pPr>
        <w:spacing w:line="259" w:lineRule="auto" w:after="100"/>
        <w:jc w:val="both"/>
      </w:pPr>
      <w:r>
        <w:rPr>
          <w:rFonts w:ascii="Times New Roman" w:hAnsi="Times New Roman" w:eastAsia="Times New Roman"/>
          <w:color w:val="000000"/>
          <w:sz w:val="24"/>
        </w:rPr>
        <w:t>5. Body of the letter: This must state, in clear and well-defined paragraphs,the purpose of the letter. The paragraph should be as short as possible (i.e. not too long)</w:t>
      </w:r>
    </w:p>
    <w:p>
      <w:pPr>
        <w:spacing w:line="259" w:lineRule="auto" w:after="100"/>
        <w:jc w:val="both"/>
      </w:pPr>
      <w:r>
        <w:rPr>
          <w:rFonts w:ascii="Times New Roman" w:hAnsi="Times New Roman" w:eastAsia="Times New Roman"/>
          <w:color w:val="000000"/>
          <w:sz w:val="24"/>
        </w:rPr>
        <w:t>6. Conclusion (This is usually very short)</w:t>
      </w:r>
    </w:p>
    <w:p>
      <w:pPr>
        <w:spacing w:line="259" w:lineRule="auto" w:after="100"/>
        <w:jc w:val="both"/>
      </w:pPr>
      <w:r>
        <w:rPr>
          <w:rFonts w:ascii="Times New Roman" w:hAnsi="Times New Roman" w:eastAsia="Times New Roman"/>
          <w:color w:val="000000"/>
          <w:sz w:val="24"/>
        </w:rPr>
        <w:t>Example “Looking forward to hearing from you; I shall be very grateful if my request is granted e.t.c.</w:t>
      </w:r>
    </w:p>
    <w:p>
      <w:pPr>
        <w:spacing w:line="259" w:lineRule="auto" w:after="100"/>
        <w:jc w:val="both"/>
      </w:pPr>
      <w:r>
        <w:rPr>
          <w:rFonts w:ascii="Times New Roman" w:hAnsi="Times New Roman" w:eastAsia="Times New Roman"/>
          <w:color w:val="000000"/>
          <w:sz w:val="24"/>
        </w:rPr>
        <w:t>• Subscript</w:t>
      </w:r>
    </w:p>
    <w:p>
      <w:pPr>
        <w:spacing w:line="259" w:lineRule="auto" w:after="100"/>
        <w:jc w:val="both"/>
      </w:pPr>
      <w:r>
        <w:rPr>
          <w:rFonts w:ascii="Times New Roman" w:hAnsi="Times New Roman" w:eastAsia="Times New Roman"/>
          <w:color w:val="000000"/>
          <w:sz w:val="24"/>
        </w:rPr>
        <w:t>Yours faithfully,</w:t>
      </w:r>
    </w:p>
    <w:p>
      <w:pPr>
        <w:spacing w:line="259" w:lineRule="auto" w:after="100"/>
        <w:jc w:val="both"/>
      </w:pPr>
      <w:r>
        <w:rPr>
          <w:rFonts w:ascii="Times New Roman" w:hAnsi="Times New Roman" w:eastAsia="Times New Roman"/>
          <w:color w:val="000000"/>
          <w:sz w:val="24"/>
        </w:rPr>
        <w:t>(Signature)</w:t>
      </w:r>
    </w:p>
    <w:p>
      <w:pPr>
        <w:spacing w:line="259" w:lineRule="auto" w:after="100"/>
        <w:jc w:val="both"/>
      </w:pPr>
      <w:r>
        <w:rPr>
          <w:rFonts w:ascii="Times New Roman" w:hAnsi="Times New Roman" w:eastAsia="Times New Roman"/>
          <w:color w:val="000000"/>
          <w:sz w:val="24"/>
        </w:rPr>
        <w:t>Full name of the writer.</w:t>
      </w:r>
    </w:p>
    <w:p>
      <w:pPr>
        <w:spacing w:line="259" w:lineRule="auto" w:after="100"/>
        <w:jc w:val="both"/>
      </w:pPr>
      <w:r>
        <w:rPr>
          <w:rFonts w:ascii="Times New Roman" w:hAnsi="Times New Roman" w:eastAsia="Times New Roman"/>
          <w:color w:val="000000"/>
          <w:sz w:val="24"/>
        </w:rPr>
        <w:t>Evaluation:Write a letter to the chairman of the local government area where your school is located, asking him to tar the road to your school.</w:t>
      </w:r>
    </w:p>
    <w:p>
      <w:pPr>
        <w:spacing w:line="259" w:lineRule="auto" w:after="100"/>
        <w:jc w:val="left"/>
      </w:pPr>
      <w:r>
        <w:rPr>
          <w:rFonts w:ascii="Times New Roman" w:hAnsi="Times New Roman" w:eastAsia="Times New Roman"/>
          <w:b/>
          <w:color w:val="000000"/>
          <w:sz w:val="24"/>
        </w:rPr>
        <w:t>GENERAL EVALUATION / REVISION QUESTIONS</w:t>
      </w:r>
    </w:p>
    <w:p>
      <w:pPr>
        <w:spacing w:line="259" w:lineRule="auto" w:after="100"/>
        <w:jc w:val="both"/>
      </w:pPr>
      <w:r>
        <w:rPr>
          <w:rFonts w:ascii="Times New Roman" w:hAnsi="Times New Roman" w:eastAsia="Times New Roman"/>
          <w:color w:val="000000"/>
          <w:sz w:val="24"/>
        </w:rPr>
        <w:t>• Provide five words for each of the sounds below</w:t>
      </w:r>
    </w:p>
    <w:p>
      <w:pPr>
        <w:spacing w:line="259" w:lineRule="auto" w:after="100"/>
        <w:jc w:val="both"/>
      </w:pPr>
      <w:r>
        <w:rPr>
          <w:rFonts w:ascii="Times New Roman" w:hAnsi="Times New Roman" w:eastAsia="Times New Roman"/>
          <w:color w:val="000000"/>
          <w:sz w:val="24"/>
        </w:rPr>
        <w:t>/f/ and /v/</w:t>
      </w:r>
    </w:p>
    <w:p>
      <w:pPr>
        <w:spacing w:line="259" w:lineRule="auto" w:after="100"/>
        <w:jc w:val="both"/>
      </w:pPr>
      <w:r>
        <w:rPr>
          <w:rFonts w:ascii="Times New Roman" w:hAnsi="Times New Roman" w:eastAsia="Times New Roman"/>
          <w:color w:val="000000"/>
          <w:sz w:val="24"/>
        </w:rPr>
        <w:t>• In three sentences summarize the comprehension passage on, “The Nervous System at work.”</w:t>
      </w:r>
    </w:p>
    <w:p>
      <w:pPr>
        <w:spacing w:line="259" w:lineRule="auto" w:after="100"/>
        <w:jc w:val="left"/>
      </w:pPr>
      <w:r>
        <w:rPr>
          <w:rFonts w:ascii="Times New Roman" w:hAnsi="Times New Roman" w:eastAsia="Times New Roman"/>
          <w:b/>
          <w:color w:val="000000"/>
          <w:sz w:val="24"/>
        </w:rPr>
        <w:t>WEEK FIVE</w:t>
      </w:r>
    </w:p>
    <w:p>
      <w:pPr>
        <w:spacing w:line="259" w:lineRule="auto" w:after="100"/>
        <w:jc w:val="both"/>
      </w:pPr>
      <w:r>
        <w:rPr>
          <w:rFonts w:ascii="Times New Roman" w:hAnsi="Times New Roman" w:eastAsia="Times New Roman"/>
          <w:color w:val="000000"/>
          <w:sz w:val="24"/>
        </w:rPr>
        <w:t>Comprehension: From the Great Ponds</w:t>
      </w:r>
    </w:p>
    <w:p>
      <w:pPr>
        <w:spacing w:line="259" w:lineRule="auto" w:after="100"/>
        <w:jc w:val="both"/>
      </w:pPr>
      <w:r>
        <w:rPr>
          <w:rFonts w:ascii="Times New Roman" w:hAnsi="Times New Roman" w:eastAsia="Times New Roman"/>
          <w:color w:val="000000"/>
          <w:sz w:val="24"/>
        </w:rPr>
        <w:t>Speech Work: Consonants Contrast: /s/, /t∫/ and /∫/</w:t>
      </w:r>
    </w:p>
    <w:p>
      <w:pPr>
        <w:spacing w:line="259" w:lineRule="auto" w:after="100"/>
        <w:jc w:val="both"/>
      </w:pPr>
      <w:r>
        <w:rPr>
          <w:rFonts w:ascii="Times New Roman" w:hAnsi="Times New Roman" w:eastAsia="Times New Roman"/>
          <w:color w:val="000000"/>
          <w:sz w:val="24"/>
        </w:rPr>
        <w:t>Structure: Question Tags</w:t>
      </w:r>
    </w:p>
    <w:p>
      <w:pPr>
        <w:spacing w:line="259" w:lineRule="auto" w:after="100"/>
        <w:jc w:val="both"/>
      </w:pPr>
      <w:r>
        <w:rPr>
          <w:rFonts w:ascii="Times New Roman" w:hAnsi="Times New Roman" w:eastAsia="Times New Roman"/>
          <w:color w:val="000000"/>
          <w:sz w:val="24"/>
        </w:rPr>
        <w:t>The passage is about the poaching of the great ponds in Chiolu by the neighbouring villages and the efforts of Chiolu men to catch the poachers.</w:t>
      </w:r>
    </w:p>
    <w:p>
      <w:pPr>
        <w:spacing w:line="259" w:lineRule="auto" w:after="100"/>
        <w:jc w:val="both"/>
      </w:pPr>
      <w:r>
        <w:rPr>
          <w:rFonts w:ascii="Times New Roman" w:hAnsi="Times New Roman" w:eastAsia="Times New Roman"/>
          <w:color w:val="000000"/>
          <w:sz w:val="24"/>
        </w:rPr>
        <w:t>SPEECH WORK: Consonant Contrast, /s/, /t∫/ and /∫/</w:t>
      </w:r>
    </w:p>
    <w:p>
      <w:pPr>
        <w:spacing w:line="259" w:lineRule="auto" w:after="100"/>
        <w:jc w:val="both"/>
      </w:pPr>
      <w:r>
        <w:rPr>
          <w:rFonts w:ascii="Times New Roman" w:hAnsi="Times New Roman" w:eastAsia="Times New Roman"/>
          <w:color w:val="000000"/>
          <w:sz w:val="24"/>
        </w:rPr>
        <w:t>Consonant sounds /s/, /t∫/ and /∫/ are all voiceless sounds. Consonant /s/ is described as voiceless alveolar Fricative. Consonant /t∫/ is described as voiceless palatal-alveolar affricate and consonant sound /∫/ is known as voiceless palatal-alveola fricative.</w:t>
      </w:r>
    </w:p>
    <w:p>
      <w:pPr>
        <w:spacing w:line="259" w:lineRule="auto" w:after="100"/>
        <w:jc w:val="both"/>
      </w:pPr>
      <w:r>
        <w:rPr>
          <w:rFonts w:ascii="Times New Roman" w:hAnsi="Times New Roman" w:eastAsia="Times New Roman"/>
          <w:color w:val="000000"/>
          <w:sz w:val="24"/>
        </w:rPr>
        <w:t>Consider the following sets of words</w:t>
      </w:r>
    </w:p>
    <w:p>
      <w:pPr>
        <w:spacing w:line="259" w:lineRule="auto" w:after="100"/>
        <w:jc w:val="both"/>
      </w:pPr>
      <w:r>
        <w:rPr>
          <w:rFonts w:ascii="Times New Roman" w:hAnsi="Times New Roman" w:eastAsia="Times New Roman"/>
          <w:color w:val="000000"/>
          <w:sz w:val="24"/>
        </w:rPr>
        <w:t>/s/ /t∫/ /∫/</w:t>
      </w:r>
    </w:p>
    <w:p>
      <w:pPr>
        <w:spacing w:line="259" w:lineRule="auto" w:after="100"/>
        <w:jc w:val="both"/>
      </w:pPr>
      <w:r>
        <w:rPr>
          <w:rFonts w:ascii="Times New Roman" w:hAnsi="Times New Roman" w:eastAsia="Times New Roman"/>
          <w:color w:val="000000"/>
          <w:sz w:val="24"/>
        </w:rPr>
        <w:t>Sip Chip Ship</w:t>
      </w:r>
    </w:p>
    <w:p>
      <w:pPr>
        <w:spacing w:line="259" w:lineRule="auto" w:after="100"/>
        <w:jc w:val="both"/>
      </w:pPr>
      <w:r>
        <w:rPr>
          <w:rFonts w:ascii="Times New Roman" w:hAnsi="Times New Roman" w:eastAsia="Times New Roman"/>
          <w:color w:val="000000"/>
          <w:sz w:val="24"/>
        </w:rPr>
        <w:t>Seep Cheap Sheep</w:t>
      </w:r>
    </w:p>
    <w:p>
      <w:pPr>
        <w:spacing w:line="259" w:lineRule="auto" w:after="100"/>
        <w:jc w:val="both"/>
      </w:pPr>
      <w:r>
        <w:rPr>
          <w:rFonts w:ascii="Times New Roman" w:hAnsi="Times New Roman" w:eastAsia="Times New Roman"/>
          <w:color w:val="000000"/>
          <w:sz w:val="24"/>
        </w:rPr>
        <w:t>Sign Chin Shine</w:t>
      </w:r>
    </w:p>
    <w:p>
      <w:pPr>
        <w:spacing w:line="259" w:lineRule="auto" w:after="100"/>
        <w:jc w:val="both"/>
      </w:pPr>
      <w:r>
        <w:rPr>
          <w:rFonts w:ascii="Times New Roman" w:hAnsi="Times New Roman" w:eastAsia="Times New Roman"/>
          <w:color w:val="000000"/>
          <w:sz w:val="24"/>
        </w:rPr>
        <w:t>Ass Achieve Ash</w:t>
      </w:r>
    </w:p>
    <w:p>
      <w:pPr>
        <w:spacing w:line="259" w:lineRule="auto" w:after="100"/>
        <w:jc w:val="both"/>
      </w:pPr>
      <w:r>
        <w:rPr>
          <w:rFonts w:ascii="Times New Roman" w:hAnsi="Times New Roman" w:eastAsia="Times New Roman"/>
          <w:color w:val="000000"/>
          <w:sz w:val="24"/>
        </w:rPr>
        <w:t>Case Catch Cash</w:t>
      </w:r>
    </w:p>
    <w:p>
      <w:pPr>
        <w:spacing w:line="259" w:lineRule="auto" w:after="100"/>
        <w:jc w:val="both"/>
      </w:pPr>
      <w:r>
        <w:rPr>
          <w:rFonts w:ascii="Times New Roman" w:hAnsi="Times New Roman" w:eastAsia="Times New Roman"/>
          <w:color w:val="000000"/>
          <w:sz w:val="24"/>
        </w:rPr>
        <w:t>Worse Watch Wash</w:t>
      </w:r>
    </w:p>
    <w:p>
      <w:pPr>
        <w:spacing w:line="259" w:lineRule="auto" w:after="100"/>
        <w:jc w:val="both"/>
      </w:pPr>
      <w:r>
        <w:rPr>
          <w:rFonts w:ascii="Times New Roman" w:hAnsi="Times New Roman" w:eastAsia="Times New Roman"/>
          <w:color w:val="000000"/>
          <w:sz w:val="24"/>
        </w:rPr>
        <w:t>Sop Chop Shop</w:t>
      </w:r>
    </w:p>
    <w:p>
      <w:pPr>
        <w:spacing w:line="259" w:lineRule="auto" w:after="100"/>
        <w:jc w:val="both"/>
      </w:pPr>
      <w:r>
        <w:rPr>
          <w:rFonts w:ascii="Times New Roman" w:hAnsi="Times New Roman" w:eastAsia="Times New Roman"/>
          <w:color w:val="000000"/>
          <w:sz w:val="24"/>
        </w:rPr>
        <w:t>Saw Chore Shore</w:t>
      </w:r>
    </w:p>
    <w:p>
      <w:pPr>
        <w:spacing w:line="259" w:lineRule="auto" w:after="100"/>
        <w:jc w:val="both"/>
      </w:pPr>
      <w:r>
        <w:rPr>
          <w:rFonts w:ascii="Times New Roman" w:hAnsi="Times New Roman" w:eastAsia="Times New Roman"/>
          <w:color w:val="000000"/>
          <w:sz w:val="24"/>
        </w:rPr>
        <w:t>Seat Cheat Sheet</w:t>
      </w:r>
    </w:p>
    <w:p>
      <w:pPr>
        <w:spacing w:line="259" w:lineRule="auto" w:after="100"/>
        <w:jc w:val="both"/>
      </w:pPr>
      <w:r>
        <w:rPr>
          <w:rFonts w:ascii="Times New Roman" w:hAnsi="Times New Roman" w:eastAsia="Times New Roman"/>
          <w:color w:val="000000"/>
          <w:sz w:val="24"/>
        </w:rPr>
        <w:t>Sell chess Shell</w:t>
      </w:r>
    </w:p>
    <w:p>
      <w:pPr>
        <w:spacing w:line="259" w:lineRule="auto" w:after="100"/>
        <w:jc w:val="left"/>
      </w:pPr>
      <w:r>
        <w:rPr>
          <w:rFonts w:ascii="Times New Roman" w:hAnsi="Times New Roman" w:eastAsia="Times New Roman"/>
          <w:b/>
          <w:color w:val="000000"/>
          <w:sz w:val="24"/>
        </w:rPr>
        <w:t>Evaluation: Provide 10 sets of words to contrast consonant sounds /s/, /t∫/ and /∫/</w:t>
      </w:r>
    </w:p>
    <w:p>
      <w:pPr>
        <w:spacing w:line="259" w:lineRule="auto" w:after="100"/>
        <w:jc w:val="both"/>
      </w:pPr>
      <w:r>
        <w:rPr>
          <w:rFonts w:ascii="Times New Roman" w:hAnsi="Times New Roman" w:eastAsia="Times New Roman"/>
          <w:color w:val="000000"/>
          <w:sz w:val="24"/>
        </w:rPr>
        <w:t>GRAMMAR: Question Tags</w:t>
      </w:r>
    </w:p>
    <w:p>
      <w:pPr>
        <w:spacing w:line="259" w:lineRule="auto" w:after="100"/>
        <w:jc w:val="both"/>
      </w:pPr>
      <w:r>
        <w:rPr>
          <w:rFonts w:ascii="Times New Roman" w:hAnsi="Times New Roman" w:eastAsia="Times New Roman"/>
          <w:color w:val="000000"/>
          <w:sz w:val="24"/>
        </w:rPr>
        <w:t>Content :</w:t>
      </w:r>
    </w:p>
    <w:p>
      <w:pPr>
        <w:spacing w:line="259" w:lineRule="auto" w:after="100"/>
        <w:jc w:val="both"/>
      </w:pPr>
      <w:r>
        <w:rPr>
          <w:rFonts w:ascii="Times New Roman" w:hAnsi="Times New Roman" w:eastAsia="Times New Roman"/>
          <w:color w:val="000000"/>
          <w:sz w:val="24"/>
        </w:rPr>
        <w:t>In all types of questions, the verbs in both the question and the answer must be in the same tense.</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If the verb in the question is in the present tense, the verb in the answer must also be in the present tense.</w:t>
      </w:r>
    </w:p>
    <w:p>
      <w:pPr>
        <w:spacing w:line="259" w:lineRule="auto" w:after="100"/>
        <w:jc w:val="both"/>
      </w:pPr>
      <w:r>
        <w:rPr>
          <w:rFonts w:ascii="Times New Roman" w:hAnsi="Times New Roman" w:eastAsia="Times New Roman"/>
          <w:color w:val="000000"/>
          <w:sz w:val="24"/>
        </w:rPr>
        <w:t>Question tags/ tag questions are mostly used when you want your listener(s) to agree with you on something.</w:t>
      </w:r>
    </w:p>
    <w:p>
      <w:pPr>
        <w:spacing w:line="259" w:lineRule="auto" w:after="100"/>
        <w:jc w:val="both"/>
      </w:pPr>
      <w:r>
        <w:rPr>
          <w:rFonts w:ascii="Times New Roman" w:hAnsi="Times New Roman" w:eastAsia="Times New Roman"/>
          <w:color w:val="000000"/>
          <w:sz w:val="24"/>
        </w:rPr>
        <w:t>The rules that govern tag questions are as follows:</w:t>
      </w:r>
    </w:p>
    <w:p>
      <w:pPr>
        <w:spacing w:line="259" w:lineRule="auto" w:after="100"/>
        <w:jc w:val="both"/>
      </w:pPr>
      <w:r>
        <w:rPr>
          <w:rFonts w:ascii="Times New Roman" w:hAnsi="Times New Roman" w:eastAsia="Times New Roman"/>
          <w:color w:val="000000"/>
          <w:sz w:val="24"/>
        </w:rPr>
        <w:t>1. Positive Statement, Negative Tag, Positive Answer.</w:t>
      </w:r>
    </w:p>
    <w:p>
      <w:pPr>
        <w:spacing w:line="259" w:lineRule="auto" w:after="100"/>
        <w:jc w:val="both"/>
      </w:pPr>
      <w:r>
        <w:rPr>
          <w:rFonts w:ascii="Times New Roman" w:hAnsi="Times New Roman" w:eastAsia="Times New Roman"/>
          <w:color w:val="000000"/>
          <w:sz w:val="24"/>
        </w:rPr>
        <w:t>2. Negative Statement, Positive Tag, Negative Answer.</w:t>
      </w:r>
    </w:p>
    <w:p>
      <w:pPr>
        <w:spacing w:line="259" w:lineRule="auto" w:after="100"/>
        <w:jc w:val="both"/>
      </w:pPr>
      <w:r>
        <w:rPr>
          <w:rFonts w:ascii="Times New Roman" w:hAnsi="Times New Roman" w:eastAsia="Times New Roman"/>
          <w:color w:val="000000"/>
          <w:sz w:val="24"/>
        </w:rPr>
        <w:t>3. An auxiliary verb repeats itself in the tag, but main verbs use the appropriate forms of the verb “Do”</w:t>
      </w:r>
    </w:p>
    <w:p>
      <w:pPr>
        <w:spacing w:line="259" w:lineRule="auto" w:after="100"/>
        <w:jc w:val="both"/>
      </w:pPr>
      <w:r>
        <w:rPr>
          <w:rFonts w:ascii="Times New Roman" w:hAnsi="Times New Roman" w:eastAsia="Times New Roman"/>
          <w:color w:val="000000"/>
          <w:sz w:val="24"/>
        </w:rPr>
        <w:t>4. In a complex sentence, the tag is picked from the main clause.</w:t>
      </w:r>
    </w:p>
    <w:p>
      <w:pPr>
        <w:spacing w:line="259" w:lineRule="auto" w:after="100"/>
        <w:jc w:val="both"/>
      </w:pPr>
      <w:r>
        <w:rPr>
          <w:rFonts w:ascii="Times New Roman" w:hAnsi="Times New Roman" w:eastAsia="Times New Roman"/>
          <w:color w:val="000000"/>
          <w:sz w:val="24"/>
        </w:rPr>
        <w:t>5. Statements containing negators are regarded as negative statements.</w:t>
      </w:r>
    </w:p>
    <w:p>
      <w:pPr>
        <w:spacing w:line="259" w:lineRule="auto" w:after="100"/>
        <w:jc w:val="both"/>
      </w:pPr>
      <w:r>
        <w:rPr>
          <w:rFonts w:ascii="Times New Roman" w:hAnsi="Times New Roman" w:eastAsia="Times New Roman"/>
          <w:color w:val="000000"/>
          <w:sz w:val="24"/>
        </w:rPr>
        <w:t>Statement Tag Answer</w:t>
      </w:r>
    </w:p>
    <w:p>
      <w:pPr>
        <w:spacing w:line="259" w:lineRule="auto" w:after="100"/>
        <w:jc w:val="both"/>
      </w:pPr>
      <w:r>
        <w:rPr>
          <w:rFonts w:ascii="Times New Roman" w:hAnsi="Times New Roman" w:eastAsia="Times New Roman"/>
          <w:color w:val="000000"/>
          <w:sz w:val="24"/>
        </w:rPr>
        <w:t>We are good friends, Aren’t we? Yes, we are.</w:t>
      </w:r>
    </w:p>
    <w:p>
      <w:pPr>
        <w:spacing w:line="259" w:lineRule="auto" w:after="100"/>
        <w:jc w:val="both"/>
      </w:pPr>
      <w:r>
        <w:rPr>
          <w:rFonts w:ascii="Times New Roman" w:hAnsi="Times New Roman" w:eastAsia="Times New Roman"/>
          <w:color w:val="000000"/>
          <w:sz w:val="24"/>
        </w:rPr>
        <w:t>You will do the work, Wont you Yes, I will.</w:t>
      </w:r>
    </w:p>
    <w:p>
      <w:pPr>
        <w:spacing w:line="259" w:lineRule="auto" w:after="100"/>
        <w:jc w:val="both"/>
      </w:pPr>
      <w:r>
        <w:rPr>
          <w:rFonts w:ascii="Times New Roman" w:hAnsi="Times New Roman" w:eastAsia="Times New Roman"/>
          <w:color w:val="000000"/>
          <w:sz w:val="24"/>
        </w:rPr>
        <w:t>She was there, Wasn’t she? Yes, she was.</w:t>
      </w:r>
    </w:p>
    <w:p>
      <w:pPr>
        <w:spacing w:line="259" w:lineRule="auto" w:after="100"/>
        <w:jc w:val="both"/>
      </w:pPr>
      <w:r>
        <w:rPr>
          <w:rFonts w:ascii="Times New Roman" w:hAnsi="Times New Roman" w:eastAsia="Times New Roman"/>
          <w:color w:val="000000"/>
          <w:sz w:val="24"/>
        </w:rPr>
        <w:t>They didn’t send it, Did they? No, they didn’t.</w:t>
      </w:r>
    </w:p>
    <w:p>
      <w:pPr>
        <w:spacing w:line="259" w:lineRule="auto" w:after="100"/>
        <w:jc w:val="both"/>
      </w:pPr>
      <w:r>
        <w:rPr>
          <w:rFonts w:ascii="Times New Roman" w:hAnsi="Times New Roman" w:eastAsia="Times New Roman"/>
          <w:color w:val="000000"/>
          <w:sz w:val="24"/>
        </w:rPr>
        <w:t>We haven’t many oranges, Do we? No, we don’t.</w:t>
      </w:r>
    </w:p>
    <w:p>
      <w:pPr>
        <w:spacing w:line="259" w:lineRule="auto" w:after="100"/>
        <w:jc w:val="both"/>
      </w:pPr>
      <w:r>
        <w:rPr>
          <w:rFonts w:ascii="Times New Roman" w:hAnsi="Times New Roman" w:eastAsia="Times New Roman"/>
          <w:color w:val="000000"/>
          <w:sz w:val="24"/>
        </w:rPr>
        <w:t>We went to the place, Didn’t we? Yes, we did.</w:t>
      </w:r>
    </w:p>
    <w:p>
      <w:pPr>
        <w:spacing w:line="259" w:lineRule="auto" w:after="100"/>
        <w:jc w:val="both"/>
      </w:pPr>
      <w:r>
        <w:rPr>
          <w:rFonts w:ascii="Times New Roman" w:hAnsi="Times New Roman" w:eastAsia="Times New Roman"/>
          <w:color w:val="000000"/>
          <w:sz w:val="24"/>
        </w:rPr>
        <w:t>Although the rains have been good, the harvest this year is a poor one, isn’t it? Yes, it is.</w:t>
      </w:r>
    </w:p>
    <w:p>
      <w:pPr>
        <w:spacing w:line="259" w:lineRule="auto" w:after="100"/>
        <w:jc w:val="both"/>
      </w:pPr>
      <w:r>
        <w:rPr>
          <w:rFonts w:ascii="Times New Roman" w:hAnsi="Times New Roman" w:eastAsia="Times New Roman"/>
          <w:color w:val="000000"/>
          <w:sz w:val="24"/>
        </w:rPr>
        <w:t>POEM: A Deserted Palm Tree</w:t>
      </w:r>
    </w:p>
    <w:p>
      <w:pPr>
        <w:spacing w:line="259" w:lineRule="auto" w:after="100"/>
        <w:jc w:val="both"/>
      </w:pPr>
      <w:r>
        <w:rPr>
          <w:rFonts w:ascii="Times New Roman" w:hAnsi="Times New Roman" w:eastAsia="Times New Roman"/>
          <w:color w:val="000000"/>
          <w:sz w:val="24"/>
        </w:rPr>
        <w:t>• The poem is about a palm tree that once blossomed and housed a lot of birds but now has withered and as such deserted by all. The poem is a metaphor. The palm tree represents a powerful king that lost his glory.</w:t>
      </w:r>
    </w:p>
    <w:p>
      <w:pPr>
        <w:spacing w:line="259" w:lineRule="auto" w:after="100"/>
        <w:jc w:val="both"/>
      </w:pPr>
      <w:r>
        <w:rPr>
          <w:rFonts w:ascii="Times New Roman" w:hAnsi="Times New Roman" w:eastAsia="Times New Roman"/>
          <w:color w:val="000000"/>
          <w:sz w:val="24"/>
        </w:rPr>
        <w:t>The following figures of speech are used in the poem to realize its meaning.</w:t>
      </w:r>
    </w:p>
    <w:p>
      <w:pPr>
        <w:spacing w:line="259" w:lineRule="auto" w:after="100"/>
        <w:jc w:val="both"/>
      </w:pPr>
      <w:r>
        <w:rPr>
          <w:rFonts w:ascii="Times New Roman" w:hAnsi="Times New Roman" w:eastAsia="Times New Roman"/>
          <w:color w:val="000000"/>
          <w:sz w:val="24"/>
        </w:rPr>
        <w:t>1. Simile- line 2</w:t>
      </w:r>
    </w:p>
    <w:p>
      <w:pPr>
        <w:spacing w:line="259" w:lineRule="auto" w:after="100"/>
        <w:jc w:val="both"/>
      </w:pPr>
      <w:r>
        <w:rPr>
          <w:rFonts w:ascii="Times New Roman" w:hAnsi="Times New Roman" w:eastAsia="Times New Roman"/>
          <w:color w:val="000000"/>
          <w:sz w:val="24"/>
        </w:rPr>
        <w:t>1. Alliteration- lines 2 and 3</w:t>
      </w:r>
    </w:p>
    <w:p>
      <w:pPr>
        <w:spacing w:line="259" w:lineRule="auto" w:after="100"/>
        <w:jc w:val="both"/>
      </w:pPr>
      <w:r>
        <w:rPr>
          <w:rFonts w:ascii="Times New Roman" w:hAnsi="Times New Roman" w:eastAsia="Times New Roman"/>
          <w:color w:val="000000"/>
          <w:sz w:val="24"/>
        </w:rPr>
        <w:t>2. Metaphor – lines 12, 13 and 15</w:t>
      </w:r>
    </w:p>
    <w:p>
      <w:pPr>
        <w:spacing w:line="259" w:lineRule="auto" w:after="100"/>
        <w:jc w:val="both"/>
      </w:pPr>
      <w:r>
        <w:rPr>
          <w:rFonts w:ascii="Times New Roman" w:hAnsi="Times New Roman" w:eastAsia="Times New Roman"/>
          <w:color w:val="000000"/>
          <w:sz w:val="24"/>
        </w:rPr>
        <w:t>3. Assonance- lines 1, 2 and 3</w:t>
      </w:r>
    </w:p>
    <w:p>
      <w:pPr>
        <w:spacing w:line="259" w:lineRule="auto" w:after="100"/>
        <w:jc w:val="left"/>
      </w:pPr>
      <w:r>
        <w:rPr>
          <w:rFonts w:ascii="Times New Roman" w:hAnsi="Times New Roman" w:eastAsia="Times New Roman"/>
          <w:b/>
          <w:color w:val="000000"/>
          <w:sz w:val="24"/>
        </w:rPr>
        <w:t>Evaluation: Define and give two examples each for the following figures of speech.</w:t>
      </w:r>
    </w:p>
    <w:p>
      <w:pPr>
        <w:spacing w:line="259" w:lineRule="auto" w:after="100"/>
        <w:jc w:val="both"/>
      </w:pPr>
      <w:r>
        <w:rPr>
          <w:rFonts w:ascii="Times New Roman" w:hAnsi="Times New Roman" w:eastAsia="Times New Roman"/>
          <w:color w:val="000000"/>
          <w:sz w:val="24"/>
        </w:rPr>
        <w:t>• Simile</w:t>
      </w:r>
    </w:p>
    <w:p>
      <w:pPr>
        <w:spacing w:line="259" w:lineRule="auto" w:after="100"/>
        <w:jc w:val="both"/>
      </w:pPr>
      <w:r>
        <w:rPr>
          <w:rFonts w:ascii="Times New Roman" w:hAnsi="Times New Roman" w:eastAsia="Times New Roman"/>
          <w:color w:val="000000"/>
          <w:sz w:val="24"/>
        </w:rPr>
        <w:t>• Alliteration</w:t>
      </w:r>
    </w:p>
    <w:p>
      <w:pPr>
        <w:spacing w:line="259" w:lineRule="auto" w:after="100"/>
        <w:jc w:val="both"/>
      </w:pPr>
      <w:r>
        <w:rPr>
          <w:rFonts w:ascii="Times New Roman" w:hAnsi="Times New Roman" w:eastAsia="Times New Roman"/>
          <w:color w:val="000000"/>
          <w:sz w:val="24"/>
        </w:rPr>
        <w:t>• Metaphor</w:t>
      </w:r>
    </w:p>
    <w:p>
      <w:pPr>
        <w:spacing w:line="259" w:lineRule="auto" w:after="100"/>
        <w:jc w:val="both"/>
      </w:pPr>
      <w:r>
        <w:rPr>
          <w:rFonts w:ascii="Times New Roman" w:hAnsi="Times New Roman" w:eastAsia="Times New Roman"/>
          <w:color w:val="000000"/>
          <w:sz w:val="24"/>
        </w:rPr>
        <w:t>Give the meanings and then assess the effectiveness of the literary devices used in the poem, “A Deserted Palm Tree.”</w:t>
      </w:r>
    </w:p>
    <w:p>
      <w:pPr>
        <w:spacing w:line="259" w:lineRule="auto" w:after="100"/>
        <w:jc w:val="both"/>
      </w:pPr>
      <w:r>
        <w:rPr>
          <w:rFonts w:ascii="Times New Roman" w:hAnsi="Times New Roman" w:eastAsia="Times New Roman"/>
          <w:color w:val="000000"/>
          <w:sz w:val="24"/>
        </w:rPr>
        <w:t>Write out the meanings of the following proverbs;</w:t>
      </w:r>
    </w:p>
    <w:p>
      <w:pPr>
        <w:spacing w:line="259" w:lineRule="auto" w:after="100"/>
        <w:jc w:val="both"/>
      </w:pPr>
      <w:r>
        <w:rPr>
          <w:rFonts w:ascii="Times New Roman" w:hAnsi="Times New Roman" w:eastAsia="Times New Roman"/>
          <w:color w:val="000000"/>
          <w:sz w:val="24"/>
        </w:rPr>
        <w:t>1. Little strokes fell great oaks.</w:t>
      </w:r>
    </w:p>
    <w:p>
      <w:pPr>
        <w:spacing w:line="259" w:lineRule="auto" w:after="100"/>
        <w:jc w:val="both"/>
      </w:pPr>
      <w:r>
        <w:rPr>
          <w:rFonts w:ascii="Times New Roman" w:hAnsi="Times New Roman" w:eastAsia="Times New Roman"/>
          <w:color w:val="000000"/>
          <w:sz w:val="24"/>
        </w:rPr>
        <w:t>1. Lost time is never found.</w:t>
      </w:r>
    </w:p>
    <w:p>
      <w:pPr>
        <w:spacing w:line="259" w:lineRule="auto" w:after="100"/>
        <w:jc w:val="both"/>
      </w:pPr>
      <w:r>
        <w:rPr>
          <w:rFonts w:ascii="Times New Roman" w:hAnsi="Times New Roman" w:eastAsia="Times New Roman"/>
          <w:color w:val="000000"/>
          <w:sz w:val="24"/>
        </w:rPr>
        <w:t>2. If the wishes were horses, beggars m</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Literature: Theory</w:t>
      </w:r>
    </w:p>
    <w:p>
      <w:pPr>
        <w:spacing w:line="259" w:lineRule="auto" w:after="100"/>
        <w:jc w:val="both"/>
      </w:pPr>
      <w:r>
        <w:rPr>
          <w:rFonts w:ascii="Times New Roman" w:hAnsi="Times New Roman" w:eastAsia="Times New Roman"/>
          <w:color w:val="000000"/>
          <w:sz w:val="24"/>
        </w:rPr>
        <w:t>Content: What is Literature?</w:t>
      </w:r>
    </w:p>
    <w:p>
      <w:pPr>
        <w:spacing w:line="259" w:lineRule="auto" w:after="100"/>
        <w:jc w:val="both"/>
      </w:pPr>
      <w:r>
        <w:rPr>
          <w:rFonts w:ascii="Times New Roman" w:hAnsi="Times New Roman" w:eastAsia="Times New Roman"/>
          <w:color w:val="000000"/>
          <w:sz w:val="24"/>
        </w:rPr>
        <w:t>Definitions of Literature</w:t>
      </w:r>
    </w:p>
    <w:p>
      <w:pPr>
        <w:spacing w:line="259" w:lineRule="auto" w:after="100"/>
        <w:jc w:val="both"/>
      </w:pPr>
      <w:r>
        <w:rPr>
          <w:rFonts w:ascii="Times New Roman" w:hAnsi="Times New Roman" w:eastAsia="Times New Roman"/>
          <w:color w:val="000000"/>
          <w:sz w:val="24"/>
        </w:rPr>
        <w:t>Literature is the art of composition in prose and verse. It is the writing or study of a whole body of literary composition. Literature is an imaginative work of arts, which uses language, plot, characters, setting etc. to give us a picture of life.</w:t>
      </w:r>
    </w:p>
    <w:p>
      <w:pPr>
        <w:spacing w:line="259" w:lineRule="auto" w:after="100"/>
        <w:jc w:val="both"/>
      </w:pPr>
      <w:r>
        <w:rPr>
          <w:rFonts w:ascii="Times New Roman" w:hAnsi="Times New Roman" w:eastAsia="Times New Roman"/>
          <w:color w:val="000000"/>
          <w:sz w:val="24"/>
        </w:rPr>
        <w:t>When we talk about literature in this sense, what we normally have in mind is that artistic or creative composition which represents the emotions, feelings and thoughts of a person in form of a prose, poetry and drama. Literature could also be defined as an imitation of life.</w:t>
      </w:r>
    </w:p>
    <w:p>
      <w:pPr>
        <w:spacing w:line="259" w:lineRule="auto" w:after="100"/>
        <w:jc w:val="both"/>
      </w:pPr>
      <w:r>
        <w:rPr>
          <w:rFonts w:ascii="Times New Roman" w:hAnsi="Times New Roman" w:eastAsia="Times New Roman"/>
          <w:color w:val="000000"/>
          <w:sz w:val="24"/>
        </w:rPr>
        <w:t>Give two definitions of Literature that you know.</w:t>
      </w:r>
    </w:p>
    <w:p>
      <w:pPr>
        <w:spacing w:line="259" w:lineRule="auto" w:after="100"/>
        <w:jc w:val="both"/>
      </w:pPr>
      <w:r>
        <w:rPr>
          <w:rFonts w:ascii="Times New Roman" w:hAnsi="Times New Roman" w:eastAsia="Times New Roman"/>
          <w:color w:val="000000"/>
          <w:sz w:val="24"/>
        </w:rPr>
        <w:t>Reading Assignment: Read :(a) Exam Focus Literature in English</w:t>
      </w:r>
    </w:p>
    <w:p>
      <w:pPr>
        <w:spacing w:line="259" w:lineRule="auto" w:after="100"/>
        <w:jc w:val="both"/>
      </w:pPr>
      <w:r>
        <w:rPr>
          <w:rFonts w:ascii="Times New Roman" w:hAnsi="Times New Roman" w:eastAsia="Times New Roman"/>
          <w:color w:val="000000"/>
          <w:sz w:val="24"/>
        </w:rPr>
        <w:t>(b) ABC of Literature by Oni D.</w:t>
      </w:r>
    </w:p>
    <w:p>
      <w:pPr>
        <w:spacing w:line="259" w:lineRule="auto" w:after="100"/>
        <w:jc w:val="left"/>
      </w:pPr>
      <w:r>
        <w:rPr>
          <w:rFonts w:ascii="Times New Roman" w:hAnsi="Times New Roman" w:eastAsia="Times New Roman"/>
          <w:b/>
          <w:color w:val="000000"/>
          <w:sz w:val="24"/>
        </w:rPr>
        <w:t>TOPIC: GENRES OF LITERATURE</w:t>
      </w:r>
    </w:p>
    <w:p>
      <w:pPr>
        <w:spacing w:line="259" w:lineRule="auto" w:after="100"/>
        <w:jc w:val="both"/>
      </w:pPr>
      <w:r>
        <w:rPr>
          <w:rFonts w:ascii="Times New Roman" w:hAnsi="Times New Roman" w:eastAsia="Times New Roman"/>
          <w:color w:val="000000"/>
          <w:sz w:val="24"/>
        </w:rPr>
        <w:t>• Prose</w:t>
      </w:r>
    </w:p>
    <w:p>
      <w:pPr>
        <w:spacing w:line="259" w:lineRule="auto" w:after="100"/>
        <w:jc w:val="both"/>
      </w:pPr>
      <w:r>
        <w:rPr>
          <w:rFonts w:ascii="Times New Roman" w:hAnsi="Times New Roman" w:eastAsia="Times New Roman"/>
          <w:color w:val="000000"/>
          <w:sz w:val="24"/>
        </w:rPr>
        <w:t>• Drama</w:t>
      </w:r>
    </w:p>
    <w:p>
      <w:pPr>
        <w:spacing w:line="259" w:lineRule="auto" w:after="100"/>
        <w:jc w:val="both"/>
      </w:pPr>
      <w:r>
        <w:rPr>
          <w:rFonts w:ascii="Times New Roman" w:hAnsi="Times New Roman" w:eastAsia="Times New Roman"/>
          <w:color w:val="000000"/>
          <w:sz w:val="24"/>
        </w:rPr>
        <w:t>• Poetry</w:t>
      </w:r>
    </w:p>
    <w:p>
      <w:pPr>
        <w:spacing w:line="259" w:lineRule="auto" w:after="100"/>
        <w:jc w:val="both"/>
      </w:pPr>
      <w:r>
        <w:rPr>
          <w:rFonts w:ascii="Times New Roman" w:hAnsi="Times New Roman" w:eastAsia="Times New Roman"/>
          <w:color w:val="000000"/>
          <w:sz w:val="24"/>
        </w:rPr>
        <w:t>The genres of Literature are prose, drama and poetry.</w:t>
      </w:r>
    </w:p>
    <w:p>
      <w:pPr>
        <w:spacing w:line="259" w:lineRule="auto" w:after="100"/>
        <w:jc w:val="both"/>
      </w:pPr>
      <w:r>
        <w:rPr>
          <w:rFonts w:ascii="Times New Roman" w:hAnsi="Times New Roman" w:eastAsia="Times New Roman"/>
          <w:color w:val="000000"/>
          <w:sz w:val="24"/>
        </w:rPr>
        <w:t>Prose includes all forms of writing or even speaking that is done in such a way that we cannot say they are measured or calculated to read a given number of syllable or feet. Generally, a prose writer is free to use sentences of various lengths and might not use these literary devices: rhyme, alliteration, assonance much, as evident in poetry.</w:t>
      </w:r>
    </w:p>
    <w:p>
      <w:pPr>
        <w:spacing w:line="259" w:lineRule="auto" w:after="100"/>
        <w:jc w:val="both"/>
      </w:pPr>
      <w:r>
        <w:rPr>
          <w:rFonts w:ascii="Times New Roman" w:hAnsi="Times New Roman" w:eastAsia="Times New Roman"/>
          <w:color w:val="000000"/>
          <w:sz w:val="24"/>
        </w:rPr>
        <w:t>Features of Prose</w:t>
      </w:r>
    </w:p>
    <w:p>
      <w:pPr>
        <w:spacing w:line="259" w:lineRule="auto" w:after="100"/>
        <w:jc w:val="both"/>
      </w:pPr>
      <w:r>
        <w:rPr>
          <w:rFonts w:ascii="Times New Roman" w:hAnsi="Times New Roman" w:eastAsia="Times New Roman"/>
          <w:color w:val="000000"/>
          <w:sz w:val="24"/>
        </w:rPr>
        <w:t>1. The sentence: Grammatically is defined as “that unit of language which contains a subject, a predicate and a finite verb”. We have types of sentences, the simple sentence, the complex sentence (one main clause and one or more subordinate clauses)</w:t>
      </w:r>
    </w:p>
    <w:p>
      <w:pPr>
        <w:spacing w:line="259" w:lineRule="auto" w:after="100"/>
        <w:jc w:val="both"/>
      </w:pPr>
      <w:r>
        <w:rPr>
          <w:rFonts w:ascii="Times New Roman" w:hAnsi="Times New Roman" w:eastAsia="Times New Roman"/>
          <w:color w:val="000000"/>
          <w:sz w:val="24"/>
        </w:rPr>
        <w:t>the compound sentence (consisting of two or more main clauses and one or more subordinate clauses.</w:t>
      </w:r>
    </w:p>
    <w:p>
      <w:pPr>
        <w:spacing w:line="259" w:lineRule="auto" w:after="100"/>
        <w:jc w:val="both"/>
      </w:pPr>
      <w:r>
        <w:rPr>
          <w:rFonts w:ascii="Times New Roman" w:hAnsi="Times New Roman" w:eastAsia="Times New Roman"/>
          <w:color w:val="000000"/>
          <w:sz w:val="24"/>
        </w:rPr>
        <w:t>2. The paragraph: This is a device by which a whole composition is broken up into meaningful and readable segments based on a logical sequence of thought. The beginning of a new paragraph is often indented to mark it out.</w:t>
      </w:r>
    </w:p>
    <w:p>
      <w:pPr>
        <w:spacing w:line="259" w:lineRule="auto" w:after="100"/>
        <w:jc w:val="both"/>
      </w:pPr>
      <w:r>
        <w:rPr>
          <w:rFonts w:ascii="Times New Roman" w:hAnsi="Times New Roman" w:eastAsia="Times New Roman"/>
          <w:color w:val="000000"/>
          <w:sz w:val="24"/>
        </w:rPr>
        <w:t>2. The use of idioms and proverbs. An idiom is a form of usage or expression peculiar</w:t>
      </w:r>
    </w:p>
    <w:p>
      <w:pPr>
        <w:spacing w:line="259" w:lineRule="auto" w:after="100"/>
        <w:jc w:val="both"/>
      </w:pPr>
      <w:r>
        <w:rPr>
          <w:rFonts w:ascii="Times New Roman" w:hAnsi="Times New Roman" w:eastAsia="Times New Roman"/>
          <w:color w:val="000000"/>
          <w:sz w:val="24"/>
        </w:rPr>
        <w:t>a. to the language. It sometimes violates the conventional rule of grammar e.g.:-</w:t>
      </w:r>
    </w:p>
    <w:p>
      <w:pPr>
        <w:spacing w:line="259" w:lineRule="auto" w:after="100"/>
        <w:jc w:val="both"/>
      </w:pPr>
      <w:r>
        <w:rPr>
          <w:rFonts w:ascii="Times New Roman" w:hAnsi="Times New Roman" w:eastAsia="Times New Roman"/>
          <w:color w:val="000000"/>
          <w:sz w:val="24"/>
        </w:rPr>
        <w:t>(a) She promised to make up for it. Later that is to provide some form of compensation.</w:t>
      </w:r>
    </w:p>
    <w:p>
      <w:pPr>
        <w:spacing w:line="259" w:lineRule="auto" w:after="100"/>
        <w:jc w:val="both"/>
      </w:pPr>
      <w:r>
        <w:rPr>
          <w:rFonts w:ascii="Times New Roman" w:hAnsi="Times New Roman" w:eastAsia="Times New Roman"/>
          <w:color w:val="000000"/>
          <w:sz w:val="24"/>
        </w:rPr>
        <w:t>(b) Make hay while the sun shines. Proverbs on the other hand, are short but profound sayings used in illustrating one truth or the other e.g. one good turn deserves another. There is no rose without a thorn.</w:t>
      </w:r>
    </w:p>
    <w:p>
      <w:pPr>
        <w:spacing w:line="259" w:lineRule="auto" w:after="100"/>
        <w:jc w:val="both"/>
      </w:pPr>
      <w:r>
        <w:rPr>
          <w:rFonts w:ascii="Times New Roman" w:hAnsi="Times New Roman" w:eastAsia="Times New Roman"/>
          <w:color w:val="000000"/>
          <w:sz w:val="24"/>
        </w:rPr>
        <w:t>(c) The use of slangs. A slang is a highly colloquial expression which is rarely</w:t>
      </w:r>
    </w:p>
    <w:p>
      <w:pPr>
        <w:spacing w:line="259" w:lineRule="auto" w:after="100"/>
        <w:jc w:val="both"/>
      </w:pPr>
      <w:r>
        <w:rPr>
          <w:rFonts w:ascii="Times New Roman" w:hAnsi="Times New Roman" w:eastAsia="Times New Roman"/>
          <w:color w:val="000000"/>
          <w:sz w:val="24"/>
        </w:rPr>
        <w:t>Used in literary English except in dialogue, prose or drama e.g.</w:t>
      </w:r>
    </w:p>
    <w:p>
      <w:pPr>
        <w:spacing w:line="259" w:lineRule="auto" w:after="100"/>
        <w:jc w:val="both"/>
      </w:pPr>
      <w:r>
        <w:rPr>
          <w:rFonts w:ascii="Times New Roman" w:hAnsi="Times New Roman" w:eastAsia="Times New Roman"/>
          <w:color w:val="000000"/>
          <w:sz w:val="24"/>
        </w:rPr>
        <w:t>(1) The man blew his top (ie got angry)</w:t>
      </w:r>
    </w:p>
    <w:p>
      <w:pPr>
        <w:spacing w:line="259" w:lineRule="auto" w:after="100"/>
        <w:jc w:val="both"/>
      </w:pPr>
      <w:r>
        <w:rPr>
          <w:rFonts w:ascii="Times New Roman" w:hAnsi="Times New Roman" w:eastAsia="Times New Roman"/>
          <w:color w:val="000000"/>
          <w:sz w:val="24"/>
        </w:rPr>
        <w:t>(2) The criminals dodged the coppers (ie policemen)</w:t>
      </w:r>
    </w:p>
    <w:p>
      <w:pPr>
        <w:spacing w:line="259" w:lineRule="auto" w:after="100"/>
        <w:jc w:val="both"/>
      </w:pPr>
      <w:r>
        <w:rPr>
          <w:rFonts w:ascii="Times New Roman" w:hAnsi="Times New Roman" w:eastAsia="Times New Roman"/>
          <w:color w:val="000000"/>
          <w:sz w:val="24"/>
        </w:rPr>
        <w:t>4. Narrative Technique: The technique adopted by a literary artist in telling</w:t>
      </w:r>
    </w:p>
    <w:p>
      <w:pPr>
        <w:spacing w:line="259" w:lineRule="auto" w:after="100"/>
        <w:jc w:val="both"/>
      </w:pPr>
      <w:r>
        <w:rPr>
          <w:rFonts w:ascii="Times New Roman" w:hAnsi="Times New Roman" w:eastAsia="Times New Roman"/>
          <w:color w:val="000000"/>
          <w:sz w:val="24"/>
        </w:rPr>
        <w:t>a story. The narrative technique is invariably part of the author’s literary style.</w:t>
      </w:r>
    </w:p>
    <w:p>
      <w:pPr>
        <w:spacing w:line="259" w:lineRule="auto" w:after="100"/>
        <w:jc w:val="both"/>
      </w:pPr>
      <w:r>
        <w:rPr>
          <w:rFonts w:ascii="Times New Roman" w:hAnsi="Times New Roman" w:eastAsia="Times New Roman"/>
          <w:color w:val="000000"/>
          <w:sz w:val="24"/>
        </w:rPr>
        <w:t>There are types of narrative techniques namely:-</w:t>
      </w:r>
    </w:p>
    <w:p>
      <w:pPr>
        <w:spacing w:line="259" w:lineRule="auto" w:after="100"/>
        <w:jc w:val="both"/>
      </w:pPr>
      <w:r>
        <w:rPr>
          <w:rFonts w:ascii="Times New Roman" w:hAnsi="Times New Roman" w:eastAsia="Times New Roman"/>
          <w:color w:val="000000"/>
          <w:sz w:val="24"/>
        </w:rPr>
        <w:t>(1) The use of the omniscient narrator e.g. Tess of the D’urbervilles</w:t>
      </w:r>
    </w:p>
    <w:p>
      <w:pPr>
        <w:spacing w:line="259" w:lineRule="auto" w:after="100"/>
        <w:jc w:val="both"/>
      </w:pPr>
      <w:r>
        <w:rPr>
          <w:rFonts w:ascii="Times New Roman" w:hAnsi="Times New Roman" w:eastAsia="Times New Roman"/>
          <w:color w:val="000000"/>
          <w:sz w:val="24"/>
        </w:rPr>
        <w:t>• The use of the first-person narrator ie subjective e.g Defoe’s</w:t>
      </w:r>
    </w:p>
    <w:p>
      <w:pPr>
        <w:spacing w:line="259" w:lineRule="auto" w:after="100"/>
        <w:jc w:val="both"/>
      </w:pPr>
      <w:r>
        <w:rPr>
          <w:rFonts w:ascii="Times New Roman" w:hAnsi="Times New Roman" w:eastAsia="Times New Roman"/>
          <w:color w:val="000000"/>
          <w:sz w:val="24"/>
        </w:rPr>
        <w:t>Robinson Crusoe</w:t>
      </w:r>
    </w:p>
    <w:p>
      <w:pPr>
        <w:spacing w:line="259" w:lineRule="auto" w:after="100"/>
        <w:jc w:val="both"/>
      </w:pPr>
      <w:r>
        <w:rPr>
          <w:rFonts w:ascii="Times New Roman" w:hAnsi="Times New Roman" w:eastAsia="Times New Roman"/>
          <w:color w:val="000000"/>
          <w:sz w:val="24"/>
        </w:rPr>
        <w:t>• The use of the epistolary style ie epistles or letters such as in Mariama</w:t>
      </w:r>
    </w:p>
    <w:p>
      <w:pPr>
        <w:spacing w:line="259" w:lineRule="auto" w:after="100"/>
        <w:jc w:val="both"/>
      </w:pPr>
      <w:r>
        <w:rPr>
          <w:rFonts w:ascii="Times New Roman" w:hAnsi="Times New Roman" w:eastAsia="Times New Roman"/>
          <w:color w:val="000000"/>
          <w:sz w:val="24"/>
        </w:rPr>
        <w:t>Ba’s So Long a Letter.</w:t>
      </w:r>
    </w:p>
    <w:p>
      <w:pPr>
        <w:spacing w:line="259" w:lineRule="auto" w:after="100"/>
        <w:jc w:val="both"/>
      </w:pPr>
      <w:r>
        <w:rPr>
          <w:rFonts w:ascii="Times New Roman" w:hAnsi="Times New Roman" w:eastAsia="Times New Roman"/>
          <w:color w:val="000000"/>
          <w:sz w:val="24"/>
        </w:rPr>
        <w:t>Prose can be fiction and non-fiction. Fiction comes out of the imagination of the author. It means that which is made to look as if it really happens. The things that happen in a fiction can also happen in real life but the truth is that the one you are reading is not a true life story.</w:t>
      </w:r>
    </w:p>
    <w:p>
      <w:pPr>
        <w:spacing w:line="259" w:lineRule="auto" w:after="100"/>
        <w:jc w:val="both"/>
      </w:pPr>
      <w:r>
        <w:rPr>
          <w:rFonts w:ascii="Times New Roman" w:hAnsi="Times New Roman" w:eastAsia="Times New Roman"/>
          <w:color w:val="000000"/>
          <w:sz w:val="24"/>
        </w:rPr>
        <w:t>Some types of fiction are fables, parables like the sower or prodigal son, fairy tales about a day old baby that was walking and talking e.g. Things fall apart, Mine Boy and Silas Manner.</w:t>
      </w:r>
    </w:p>
    <w:p>
      <w:pPr>
        <w:spacing w:line="259" w:lineRule="auto" w:after="100"/>
        <w:jc w:val="both"/>
      </w:pPr>
      <w:r>
        <w:rPr>
          <w:rFonts w:ascii="Times New Roman" w:hAnsi="Times New Roman" w:eastAsia="Times New Roman"/>
          <w:color w:val="000000"/>
          <w:sz w:val="24"/>
        </w:rPr>
        <w:t>Non-fiction is the opposite of fiction. It is a section of the prose which holds all those events which had occurred at a particular place and to a particular person at a particular time. Non-fiction can be of three types namely:-</w:t>
      </w:r>
    </w:p>
    <w:p>
      <w:pPr>
        <w:spacing w:line="259" w:lineRule="auto" w:after="100"/>
        <w:jc w:val="both"/>
      </w:pPr>
      <w:r>
        <w:rPr>
          <w:rFonts w:ascii="Times New Roman" w:hAnsi="Times New Roman" w:eastAsia="Times New Roman"/>
          <w:color w:val="000000"/>
          <w:sz w:val="24"/>
        </w:rPr>
        <w:t>• Autobiography</w:t>
      </w:r>
    </w:p>
    <w:p>
      <w:pPr>
        <w:spacing w:line="259" w:lineRule="auto" w:after="100"/>
        <w:jc w:val="both"/>
      </w:pPr>
      <w:r>
        <w:rPr>
          <w:rFonts w:ascii="Times New Roman" w:hAnsi="Times New Roman" w:eastAsia="Times New Roman"/>
          <w:color w:val="000000"/>
          <w:sz w:val="24"/>
        </w:rPr>
        <w:t>o Biography</w:t>
      </w:r>
    </w:p>
    <w:p>
      <w:pPr>
        <w:spacing w:line="259" w:lineRule="auto" w:after="100"/>
        <w:jc w:val="both"/>
      </w:pPr>
      <w:r>
        <w:rPr>
          <w:rFonts w:ascii="Times New Roman" w:hAnsi="Times New Roman" w:eastAsia="Times New Roman"/>
          <w:color w:val="000000"/>
          <w:sz w:val="24"/>
        </w:rPr>
        <w:t>o Autobiographical fiction</w:t>
      </w:r>
    </w:p>
    <w:p>
      <w:pPr>
        <w:spacing w:line="259" w:lineRule="auto" w:after="100"/>
        <w:jc w:val="both"/>
      </w:pPr>
      <w:r>
        <w:rPr>
          <w:rFonts w:ascii="Times New Roman" w:hAnsi="Times New Roman" w:eastAsia="Times New Roman"/>
          <w:color w:val="000000"/>
          <w:sz w:val="24"/>
        </w:rPr>
        <w:t>Autobiography is when an author tells the story of his own life e.g. Zambia shall be free by Kaunda.</w:t>
      </w:r>
    </w:p>
    <w:p>
      <w:pPr>
        <w:spacing w:line="259" w:lineRule="auto" w:after="100"/>
        <w:jc w:val="both"/>
      </w:pPr>
      <w:r>
        <w:rPr>
          <w:rFonts w:ascii="Times New Roman" w:hAnsi="Times New Roman" w:eastAsia="Times New Roman"/>
          <w:color w:val="000000"/>
          <w:sz w:val="24"/>
        </w:rPr>
        <w:t>Biography is when an author writes the story of another person e.g. Steve Biko by Donald Wood. When an author puts all the events of his life in a book under a different person and name, the book becomes an autobiographical fiction e.g. The Narrow Path by Francis Selormey</w:t>
      </w:r>
    </w:p>
    <w:p>
      <w:pPr>
        <w:spacing w:line="259" w:lineRule="auto" w:after="100"/>
        <w:jc w:val="both"/>
      </w:pPr>
      <w:r>
        <w:rPr>
          <w:rFonts w:ascii="Times New Roman" w:hAnsi="Times New Roman" w:eastAsia="Times New Roman"/>
          <w:color w:val="000000"/>
          <w:sz w:val="24"/>
        </w:rPr>
        <w:t>Fiction and non-fiction in Creative Literature are together called novel. It appears today that the word fiction refers to novels and romance only. Fiction can be of two kinds. The first one is novel which shows the readers only things, beings and events that can happen in the real world. But the opposite happens in romance. Things and events that happen in a romance are far from what happen in the real world. The characters have powers that are either too small or too great.</w:t>
      </w:r>
    </w:p>
    <w:p>
      <w:pPr>
        <w:spacing w:line="259" w:lineRule="auto" w:after="100"/>
        <w:jc w:val="both"/>
      </w:pPr>
      <w:r>
        <w:rPr>
          <w:rFonts w:ascii="Times New Roman" w:hAnsi="Times New Roman" w:eastAsia="Times New Roman"/>
          <w:color w:val="000000"/>
          <w:sz w:val="24"/>
        </w:rPr>
        <w:t>Drama is a penetration of life through artificial means. It is a type of story that exists mainly in action and performed on the stage by different characters. The origins of drama are likely to be found in early religious ceremonies and festivals. This aspect of literature entertains, teaches moral lessons and helps to bring into focus life in action outside our immediate environment. Drama refers to the performance on stage while play refers to the textbook itself. So drama will include setting, props, costume, lighting etc, whereas play is restricted to the printed words on the pages of a book.</w:t>
      </w:r>
    </w:p>
    <w:p>
      <w:pPr>
        <w:spacing w:line="259" w:lineRule="auto" w:after="100"/>
        <w:jc w:val="both"/>
      </w:pPr>
      <w:r>
        <w:rPr>
          <w:rFonts w:ascii="Times New Roman" w:hAnsi="Times New Roman" w:eastAsia="Times New Roman"/>
          <w:color w:val="000000"/>
          <w:sz w:val="24"/>
        </w:rPr>
        <w:t>There are three main types of drama namely:-</w:t>
      </w:r>
    </w:p>
    <w:p>
      <w:pPr>
        <w:spacing w:line="259" w:lineRule="auto" w:after="100"/>
        <w:jc w:val="both"/>
      </w:pPr>
      <w:r>
        <w:rPr>
          <w:rFonts w:ascii="Times New Roman" w:hAnsi="Times New Roman" w:eastAsia="Times New Roman"/>
          <w:color w:val="000000"/>
          <w:sz w:val="24"/>
        </w:rPr>
        <w:t>• Tragedy</w:t>
      </w:r>
    </w:p>
    <w:p>
      <w:pPr>
        <w:spacing w:line="259" w:lineRule="auto" w:after="100"/>
        <w:jc w:val="both"/>
      </w:pPr>
      <w:r>
        <w:rPr>
          <w:rFonts w:ascii="Times New Roman" w:hAnsi="Times New Roman" w:eastAsia="Times New Roman"/>
          <w:color w:val="000000"/>
          <w:sz w:val="24"/>
        </w:rPr>
        <w:t>• Comedy</w:t>
      </w:r>
    </w:p>
    <w:p>
      <w:pPr>
        <w:spacing w:line="259" w:lineRule="auto" w:after="100"/>
        <w:jc w:val="both"/>
      </w:pPr>
      <w:r>
        <w:rPr>
          <w:rFonts w:ascii="Times New Roman" w:hAnsi="Times New Roman" w:eastAsia="Times New Roman"/>
          <w:color w:val="000000"/>
          <w:sz w:val="24"/>
        </w:rPr>
        <w:t>• Farce</w:t>
      </w:r>
    </w:p>
    <w:p>
      <w:pPr>
        <w:spacing w:line="259" w:lineRule="auto" w:after="100"/>
        <w:jc w:val="both"/>
      </w:pPr>
      <w:r>
        <w:rPr>
          <w:rFonts w:ascii="Times New Roman" w:hAnsi="Times New Roman" w:eastAsia="Times New Roman"/>
          <w:color w:val="000000"/>
          <w:sz w:val="24"/>
        </w:rPr>
        <w:t>Tragedy is a type of drama in which the most important character suffers a fall, he either dies or loses his power. In a tragic drama, the hero has a lot of good qualities which endears him to the people, but he has also some negative traits or weaknesses which cause his failure and downfall which makes him lose his life or his power e.g The gods are not to blame by Rotimi. Macbeth by Shakespeare.</w:t>
      </w:r>
    </w:p>
    <w:p>
      <w:pPr>
        <w:spacing w:line="259" w:lineRule="auto" w:after="100"/>
        <w:jc w:val="both"/>
      </w:pPr>
      <w:r>
        <w:rPr>
          <w:rFonts w:ascii="Times New Roman" w:hAnsi="Times New Roman" w:eastAsia="Times New Roman"/>
          <w:color w:val="000000"/>
          <w:sz w:val="24"/>
        </w:rPr>
        <w:t>Comedy is the opposite of tragedy. This is a play where the story and the characters are amusing and which ends happily. But a mixture of tragedy and Comedy will result in tragi-comedy, a drama where we are happy on one side but sad on the other e.g. Merchant of Venice, Twelfth Night by William Shakespeare.</w:t>
      </w:r>
    </w:p>
    <w:p>
      <w:pPr>
        <w:spacing w:line="259" w:lineRule="auto" w:after="100"/>
        <w:jc w:val="both"/>
      </w:pPr>
      <w:r>
        <w:rPr>
          <w:rFonts w:ascii="Times New Roman" w:hAnsi="Times New Roman" w:eastAsia="Times New Roman"/>
          <w:color w:val="000000"/>
          <w:sz w:val="24"/>
        </w:rPr>
        <w:t>Farce is a comedy of extravagant humour. Here, the characters appear to be foolish in their behaviours and present themselves as being unserious. Farce is just meant to entertain and make us laugh.</w:t>
      </w:r>
    </w:p>
    <w:p>
      <w:pPr>
        <w:spacing w:line="259" w:lineRule="auto" w:after="100"/>
        <w:jc w:val="both"/>
      </w:pPr>
      <w:r>
        <w:rPr>
          <w:rFonts w:ascii="Times New Roman" w:hAnsi="Times New Roman" w:eastAsia="Times New Roman"/>
          <w:color w:val="000000"/>
          <w:sz w:val="24"/>
        </w:rPr>
        <w:t>Features of Drama</w:t>
      </w:r>
    </w:p>
    <w:p>
      <w:pPr>
        <w:spacing w:line="259" w:lineRule="auto" w:after="100"/>
        <w:jc w:val="both"/>
      </w:pPr>
      <w:r>
        <w:rPr>
          <w:rFonts w:ascii="Times New Roman" w:hAnsi="Times New Roman" w:eastAsia="Times New Roman"/>
          <w:color w:val="000000"/>
          <w:sz w:val="24"/>
        </w:rPr>
        <w:t>The protagonist is the character who takes the leading role in a play or novel. The antagonist is the main opponent of the protagonist against whose interest he is always working.</w:t>
      </w:r>
    </w:p>
    <w:p>
      <w:pPr>
        <w:spacing w:line="259" w:lineRule="auto" w:after="100"/>
        <w:jc w:val="both"/>
      </w:pPr>
      <w:r>
        <w:rPr>
          <w:rFonts w:ascii="Times New Roman" w:hAnsi="Times New Roman" w:eastAsia="Times New Roman"/>
          <w:color w:val="000000"/>
          <w:sz w:val="24"/>
        </w:rPr>
        <w:t>Dramatis personae are the parade of all the characters involved in a play. Cast is the comprehensive list of actors and actresses playing the different characters in the drama.</w:t>
      </w:r>
    </w:p>
    <w:p>
      <w:pPr>
        <w:spacing w:line="259" w:lineRule="auto" w:after="100"/>
        <w:jc w:val="both"/>
      </w:pPr>
      <w:r>
        <w:rPr>
          <w:rFonts w:ascii="Times New Roman" w:hAnsi="Times New Roman" w:eastAsia="Times New Roman"/>
          <w:color w:val="000000"/>
          <w:sz w:val="24"/>
        </w:rPr>
        <w:t>The director is the one who directs the speech, movement and actions of the actors and actresses.</w:t>
      </w:r>
    </w:p>
    <w:p>
      <w:pPr>
        <w:spacing w:line="259" w:lineRule="auto" w:after="100"/>
        <w:jc w:val="both"/>
      </w:pPr>
      <w:r>
        <w:rPr>
          <w:rFonts w:ascii="Times New Roman" w:hAnsi="Times New Roman" w:eastAsia="Times New Roman"/>
          <w:color w:val="000000"/>
          <w:sz w:val="24"/>
        </w:rPr>
        <w:t>The producer is a person or organization who brings about the performance and also provides the funds for its realization.</w:t>
      </w:r>
    </w:p>
    <w:p>
      <w:pPr>
        <w:spacing w:line="259" w:lineRule="auto" w:after="100"/>
        <w:jc w:val="both"/>
      </w:pPr>
      <w:r>
        <w:rPr>
          <w:rFonts w:ascii="Times New Roman" w:hAnsi="Times New Roman" w:eastAsia="Times New Roman"/>
          <w:color w:val="000000"/>
          <w:sz w:val="24"/>
        </w:rPr>
        <w:t>A prologue is a formal introduction to a play or drama written in either prose or verse.</w:t>
      </w:r>
    </w:p>
    <w:p>
      <w:pPr>
        <w:spacing w:line="259" w:lineRule="auto" w:after="100"/>
        <w:jc w:val="both"/>
      </w:pPr>
      <w:r>
        <w:rPr>
          <w:rFonts w:ascii="Times New Roman" w:hAnsi="Times New Roman" w:eastAsia="Times New Roman"/>
          <w:color w:val="000000"/>
          <w:sz w:val="24"/>
        </w:rPr>
        <w:t>Epilogue is the opposite of prologue, coming at the very end of the drama. The climax of a play is the moment of greatest tension when the conflict attains its peak and is now fully ripe to be resolved. Resolution is the point immediately after the climax when the conflict is finally resolved either in a comic or tragic manner. It is a critical moment in the final determination of the play as a comedy or a tragedy. A less familiar word for resolution is denouement.</w:t>
      </w:r>
    </w:p>
    <w:p>
      <w:pPr>
        <w:spacing w:line="259" w:lineRule="auto" w:after="100"/>
        <w:jc w:val="both"/>
      </w:pPr>
      <w:r>
        <w:rPr>
          <w:rFonts w:ascii="Times New Roman" w:hAnsi="Times New Roman" w:eastAsia="Times New Roman"/>
          <w:color w:val="000000"/>
          <w:sz w:val="24"/>
        </w:rPr>
        <w:t>An interlude is a brief performance which serves as an intermission or interval to a main performance. A flashback is a literary technique by which a previous scene or action can be recalled in a play to shed light on the present action. Suspense is the state of anxious expectation or uncertainty usually brought about by keeping the reader or audience wondering or guessing the possible trend of action or likely outcome of the conflict. This arouses and sustains the curiosity of the reader or audience to the very end. Catharsis is the effect of purgation of emotion which a great tragedy is meant to produce in the reader or audience. It is a process of cleansing the mind of unwanted emotion. A tragic flaw is a natural weakness or flaw which invariably leads to his tragic death or serious misfortune, thus inspiring a pity and fear in the audience.</w:t>
      </w:r>
    </w:p>
    <w:p>
      <w:pPr>
        <w:spacing w:line="259" w:lineRule="auto" w:after="100"/>
        <w:jc w:val="both"/>
      </w:pPr>
      <w:r>
        <w:rPr>
          <w:rFonts w:ascii="Times New Roman" w:hAnsi="Times New Roman" w:eastAsia="Times New Roman"/>
          <w:color w:val="000000"/>
          <w:sz w:val="24"/>
        </w:rPr>
        <w:t>A soliloquy is a dramatic device which enables the audience to gain access to the innermost thoughts of a character by having him or her talk to himself or herself when there is no other character with him or her on stage. By this, the character is made to think aloud. This should not be confused with an aside which is a much older device intended to serve the same purpose. In this latter case, however, the speaking character whispers his her thoughts to the audience without being physically alone on stage.</w:t>
      </w:r>
    </w:p>
    <w:p>
      <w:pPr>
        <w:spacing w:line="259" w:lineRule="auto" w:after="100"/>
        <w:jc w:val="both"/>
      </w:pPr>
      <w:r>
        <w:rPr>
          <w:rFonts w:ascii="Times New Roman" w:hAnsi="Times New Roman" w:eastAsia="Times New Roman"/>
          <w:color w:val="000000"/>
          <w:sz w:val="24"/>
        </w:rPr>
        <w:t>Audition is the process by which actors and actresses are chosen for specific roles in a performance. This involves the reading of lines from the play to the hearing of the director. The physical features of the actor or actress are also taken into consideration before the final casting is done.</w:t>
      </w:r>
    </w:p>
    <w:p>
      <w:pPr>
        <w:spacing w:line="259" w:lineRule="auto" w:after="100"/>
        <w:jc w:val="both"/>
      </w:pPr>
      <w:r>
        <w:rPr>
          <w:rFonts w:ascii="Times New Roman" w:hAnsi="Times New Roman" w:eastAsia="Times New Roman"/>
          <w:color w:val="000000"/>
          <w:sz w:val="24"/>
        </w:rPr>
        <w:t>Poetry is a form of artistic literature in which the writer knowingly expresses his thoughts and feelings in a series of calculated or measured lines. This conscious measurement gives rise to a movement which we can hear regularly in our ears. This movement is called rhythm, it marks out poetry. Poetry is generally written in lines. A group of these lines is called a stanza. A group of unmeasured lines in a prose is called a paragraph. In poetry, it is a stanza.</w:t>
      </w:r>
    </w:p>
    <w:p>
      <w:pPr>
        <w:spacing w:line="259" w:lineRule="auto" w:after="100"/>
        <w:jc w:val="both"/>
      </w:pPr>
      <w:r>
        <w:rPr>
          <w:rFonts w:ascii="Times New Roman" w:hAnsi="Times New Roman" w:eastAsia="Times New Roman"/>
          <w:color w:val="000000"/>
          <w:sz w:val="24"/>
        </w:rPr>
        <w:t>There are different types of poetry namely:-</w:t>
      </w:r>
    </w:p>
    <w:p>
      <w:pPr>
        <w:spacing w:line="259" w:lineRule="auto" w:after="100"/>
        <w:jc w:val="both"/>
      </w:pPr>
      <w:r>
        <w:rPr>
          <w:rFonts w:ascii="Times New Roman" w:hAnsi="Times New Roman" w:eastAsia="Times New Roman"/>
          <w:color w:val="000000"/>
          <w:sz w:val="24"/>
        </w:rPr>
        <w:t>• Sonnet</w:t>
      </w:r>
    </w:p>
    <w:p>
      <w:pPr>
        <w:spacing w:line="259" w:lineRule="auto" w:after="100"/>
        <w:jc w:val="both"/>
      </w:pPr>
      <w:r>
        <w:rPr>
          <w:rFonts w:ascii="Times New Roman" w:hAnsi="Times New Roman" w:eastAsia="Times New Roman"/>
          <w:color w:val="000000"/>
          <w:sz w:val="24"/>
        </w:rPr>
        <w:t>• Ode</w:t>
      </w:r>
    </w:p>
    <w:p>
      <w:pPr>
        <w:spacing w:line="259" w:lineRule="auto" w:after="100"/>
        <w:jc w:val="both"/>
      </w:pPr>
      <w:r>
        <w:rPr>
          <w:rFonts w:ascii="Times New Roman" w:hAnsi="Times New Roman" w:eastAsia="Times New Roman"/>
          <w:color w:val="000000"/>
          <w:sz w:val="24"/>
        </w:rPr>
        <w:t>• Elegy</w:t>
      </w:r>
    </w:p>
    <w:p>
      <w:pPr>
        <w:spacing w:line="259" w:lineRule="auto" w:after="100"/>
        <w:jc w:val="both"/>
      </w:pPr>
      <w:r>
        <w:rPr>
          <w:rFonts w:ascii="Times New Roman" w:hAnsi="Times New Roman" w:eastAsia="Times New Roman"/>
          <w:color w:val="000000"/>
          <w:sz w:val="24"/>
        </w:rPr>
        <w:t>• Lyric</w:t>
      </w:r>
    </w:p>
    <w:p>
      <w:pPr>
        <w:spacing w:line="259" w:lineRule="auto" w:after="100"/>
        <w:jc w:val="both"/>
      </w:pPr>
      <w:r>
        <w:rPr>
          <w:rFonts w:ascii="Times New Roman" w:hAnsi="Times New Roman" w:eastAsia="Times New Roman"/>
          <w:color w:val="000000"/>
          <w:sz w:val="24"/>
        </w:rPr>
        <w:t>• Narrative</w:t>
      </w:r>
    </w:p>
    <w:p>
      <w:pPr>
        <w:spacing w:line="259" w:lineRule="auto" w:after="100"/>
        <w:jc w:val="both"/>
      </w:pPr>
      <w:r>
        <w:rPr>
          <w:rFonts w:ascii="Times New Roman" w:hAnsi="Times New Roman" w:eastAsia="Times New Roman"/>
          <w:color w:val="000000"/>
          <w:sz w:val="24"/>
        </w:rPr>
        <w:t>• Ballad</w:t>
      </w:r>
    </w:p>
    <w:p>
      <w:pPr>
        <w:spacing w:line="259" w:lineRule="auto" w:after="100"/>
        <w:jc w:val="both"/>
      </w:pPr>
      <w:r>
        <w:rPr>
          <w:rFonts w:ascii="Times New Roman" w:hAnsi="Times New Roman" w:eastAsia="Times New Roman"/>
          <w:color w:val="000000"/>
          <w:sz w:val="24"/>
        </w:rPr>
        <w:t>• Epic</w:t>
      </w:r>
    </w:p>
    <w:p>
      <w:pPr>
        <w:spacing w:line="259" w:lineRule="auto" w:after="100"/>
        <w:jc w:val="both"/>
      </w:pPr>
      <w:r>
        <w:rPr>
          <w:rFonts w:ascii="Times New Roman" w:hAnsi="Times New Roman" w:eastAsia="Times New Roman"/>
          <w:color w:val="000000"/>
          <w:sz w:val="24"/>
        </w:rPr>
        <w:t>A sonnet is a lyrical poem which usually has 14 lines. The fourteen lines stand in two parts or stanzas. The first eight lines are called octave while the other part, the six lines are called sestet. There are sonnets, however, in which the fourteen lines are divided into four stanzas of three line stanzas which are called quatrains and the last two lines are called couplets. All sonnets make use of rhyme patterns which occur regularly within the short space and duration of the poem.</w:t>
      </w:r>
    </w:p>
    <w:p>
      <w:pPr>
        <w:spacing w:line="259" w:lineRule="auto" w:after="100"/>
        <w:jc w:val="both"/>
      </w:pPr>
      <w:r>
        <w:rPr>
          <w:rFonts w:ascii="Times New Roman" w:hAnsi="Times New Roman" w:eastAsia="Times New Roman"/>
          <w:color w:val="000000"/>
          <w:sz w:val="24"/>
        </w:rPr>
        <w:t>Ode:- This is a poem which is written or spoken in the form of an address to somebody or something. E.g. An Ode to the Grecian Urn</w:t>
      </w:r>
    </w:p>
    <w:p>
      <w:pPr>
        <w:spacing w:line="259" w:lineRule="auto" w:after="100"/>
        <w:jc w:val="both"/>
      </w:pPr>
      <w:r>
        <w:rPr>
          <w:rFonts w:ascii="Times New Roman" w:hAnsi="Times New Roman" w:eastAsia="Times New Roman"/>
          <w:color w:val="000000"/>
          <w:sz w:val="24"/>
        </w:rPr>
        <w:t>Elegy:- An elegy is a poem which sings about or laments a sorrowful event especially death. A song of sorrow is known as dirge.</w:t>
      </w:r>
    </w:p>
    <w:p>
      <w:pPr>
        <w:spacing w:line="259" w:lineRule="auto" w:after="100"/>
        <w:jc w:val="both"/>
      </w:pPr>
      <w:r>
        <w:rPr>
          <w:rFonts w:ascii="Times New Roman" w:hAnsi="Times New Roman" w:eastAsia="Times New Roman"/>
          <w:color w:val="000000"/>
          <w:sz w:val="24"/>
        </w:rPr>
        <w:t>Lyric:- This is a poem that has a musical effect on the listeners. This includes some poems which sound like a music and appeals largely to the sense of hearing e.g. – ode – elegy – sonnet and songs.</w:t>
      </w:r>
    </w:p>
    <w:p>
      <w:pPr>
        <w:spacing w:line="259" w:lineRule="auto" w:after="100"/>
        <w:jc w:val="both"/>
      </w:pPr>
      <w:r>
        <w:rPr>
          <w:rFonts w:ascii="Times New Roman" w:hAnsi="Times New Roman" w:eastAsia="Times New Roman"/>
          <w:color w:val="000000"/>
          <w:sz w:val="24"/>
        </w:rPr>
        <w:t>Narrative:- This is a long poem that tells a story. You can think of myth of the Bagre as a narrative poem.</w:t>
      </w:r>
    </w:p>
    <w:p>
      <w:pPr>
        <w:spacing w:line="259" w:lineRule="auto" w:after="100"/>
        <w:jc w:val="both"/>
      </w:pPr>
      <w:r>
        <w:rPr>
          <w:rFonts w:ascii="Times New Roman" w:hAnsi="Times New Roman" w:eastAsia="Times New Roman"/>
          <w:color w:val="000000"/>
          <w:sz w:val="24"/>
        </w:rPr>
        <w:t>Ballad:- This is an old type of poem which is derived from village festivals. It usually consists of words which are generally out of current use. The topics are about village heroes and events of fighting, wrestling or love that happened to a people. It is usually presented in the form of a song even though it is telling a story.</w:t>
      </w:r>
    </w:p>
    <w:p>
      <w:pPr>
        <w:spacing w:line="259" w:lineRule="auto" w:after="100"/>
        <w:jc w:val="both"/>
      </w:pPr>
      <w:r>
        <w:rPr>
          <w:rFonts w:ascii="Times New Roman" w:hAnsi="Times New Roman" w:eastAsia="Times New Roman"/>
          <w:color w:val="000000"/>
          <w:sz w:val="24"/>
        </w:rPr>
        <w:t>Epic:- Is a long poem that talks of great or heroic deeds of a people. It may talk about a war, the origin of a thing especially rivers, hills, caves, sky etc. It may narrate the history of a people.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(a) Mention or list the features of drama</w:t>
      </w:r>
    </w:p>
    <w:p>
      <w:pPr>
        <w:spacing w:line="259" w:lineRule="auto" w:after="100"/>
        <w:jc w:val="both"/>
      </w:pPr>
      <w:r>
        <w:rPr>
          <w:rFonts w:ascii="Times New Roman" w:hAnsi="Times New Roman" w:eastAsia="Times New Roman"/>
          <w:color w:val="000000"/>
          <w:sz w:val="24"/>
        </w:rPr>
        <w:t>(b) List the types of poems that you know</w:t>
      </w:r>
    </w:p>
    <w:p>
      <w:pPr>
        <w:spacing w:line="259" w:lineRule="auto" w:after="100"/>
        <w:jc w:val="left"/>
      </w:pPr>
      <w:r>
        <w:rPr>
          <w:rFonts w:ascii="Times New Roman" w:hAnsi="Times New Roman" w:eastAsia="Times New Roman"/>
          <w:b/>
          <w:color w:val="000000"/>
          <w:sz w:val="24"/>
        </w:rPr>
        <w:t>FIGURES OF SPEECH</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Types of figures of speech</w:t>
      </w:r>
    </w:p>
    <w:p>
      <w:pPr>
        <w:spacing w:line="259" w:lineRule="auto" w:after="100"/>
        <w:jc w:val="both"/>
      </w:pPr>
      <w:r>
        <w:rPr>
          <w:rFonts w:ascii="Times New Roman" w:hAnsi="Times New Roman" w:eastAsia="Times New Roman"/>
          <w:color w:val="000000"/>
          <w:sz w:val="24"/>
        </w:rPr>
        <w:t>A figure of speech is a deliberate shift from the normal style of speaking or writing. It is a departure from the literal use of a word or phrase.</w:t>
      </w:r>
    </w:p>
    <w:p>
      <w:pPr>
        <w:spacing w:line="259" w:lineRule="auto" w:after="100"/>
        <w:jc w:val="both"/>
      </w:pPr>
      <w:r>
        <w:rPr>
          <w:rFonts w:ascii="Times New Roman" w:hAnsi="Times New Roman" w:eastAsia="Times New Roman"/>
          <w:color w:val="000000"/>
          <w:sz w:val="24"/>
        </w:rPr>
        <w:t>Figures of speech can be classified thus:-</w:t>
      </w:r>
    </w:p>
    <w:p>
      <w:pPr>
        <w:spacing w:line="259" w:lineRule="auto" w:after="100"/>
        <w:jc w:val="both"/>
      </w:pPr>
      <w:r>
        <w:rPr>
          <w:rFonts w:ascii="Times New Roman" w:hAnsi="Times New Roman" w:eastAsia="Times New Roman"/>
          <w:color w:val="000000"/>
          <w:sz w:val="24"/>
        </w:rPr>
        <w:t>• Figures of speech based on resemblance are simile, metaphor,</w:t>
      </w:r>
    </w:p>
    <w:p>
      <w:pPr>
        <w:spacing w:line="259" w:lineRule="auto" w:after="100"/>
        <w:jc w:val="both"/>
      </w:pPr>
      <w:r>
        <w:rPr>
          <w:rFonts w:ascii="Times New Roman" w:hAnsi="Times New Roman" w:eastAsia="Times New Roman"/>
          <w:color w:val="000000"/>
          <w:sz w:val="24"/>
        </w:rPr>
        <w:t>Personification, Apostrophe etc</w:t>
      </w:r>
    </w:p>
    <w:p>
      <w:pPr>
        <w:spacing w:line="259" w:lineRule="auto" w:after="100"/>
        <w:jc w:val="both"/>
      </w:pPr>
      <w:r>
        <w:rPr>
          <w:rFonts w:ascii="Times New Roman" w:hAnsi="Times New Roman" w:eastAsia="Times New Roman"/>
          <w:color w:val="000000"/>
          <w:sz w:val="24"/>
        </w:rPr>
        <w:t>(ii) The ones on the point of contrast/difference are Antithesis, Irony</w:t>
      </w:r>
    </w:p>
    <w:p>
      <w:pPr>
        <w:spacing w:line="259" w:lineRule="auto" w:after="100"/>
        <w:jc w:val="both"/>
      </w:pPr>
      <w:r>
        <w:rPr>
          <w:rFonts w:ascii="Times New Roman" w:hAnsi="Times New Roman" w:eastAsia="Times New Roman"/>
          <w:color w:val="000000"/>
          <w:sz w:val="24"/>
        </w:rPr>
        <w:t>Hyperbole, Pun, Epigram, Innuendo, Euphemism, oxymoron,</w:t>
      </w:r>
    </w:p>
    <w:p>
      <w:pPr>
        <w:spacing w:line="259" w:lineRule="auto" w:after="100"/>
        <w:jc w:val="both"/>
      </w:pPr>
      <w:r>
        <w:rPr>
          <w:rFonts w:ascii="Times New Roman" w:hAnsi="Times New Roman" w:eastAsia="Times New Roman"/>
          <w:color w:val="000000"/>
          <w:sz w:val="24"/>
        </w:rPr>
        <w:t>Climax, Anti-climax etc.</w:t>
      </w:r>
    </w:p>
    <w:p>
      <w:pPr>
        <w:spacing w:line="259" w:lineRule="auto" w:after="100"/>
        <w:jc w:val="both"/>
      </w:pPr>
      <w:r>
        <w:rPr>
          <w:rFonts w:ascii="Times New Roman" w:hAnsi="Times New Roman" w:eastAsia="Times New Roman"/>
          <w:color w:val="000000"/>
          <w:sz w:val="24"/>
        </w:rPr>
        <w:t>(iii) While those on association are:- Metonymy, Synecdoche etc</w:t>
      </w:r>
    </w:p>
    <w:p>
      <w:pPr>
        <w:spacing w:line="259" w:lineRule="auto" w:after="100"/>
        <w:jc w:val="both"/>
      </w:pPr>
      <w:r>
        <w:rPr>
          <w:rFonts w:ascii="Times New Roman" w:hAnsi="Times New Roman" w:eastAsia="Times New Roman"/>
          <w:color w:val="000000"/>
          <w:sz w:val="24"/>
        </w:rPr>
        <w:t>Simile</w:t>
      </w:r>
    </w:p>
    <w:p>
      <w:pPr>
        <w:spacing w:line="259" w:lineRule="auto" w:after="100"/>
        <w:jc w:val="both"/>
      </w:pPr>
      <w:r>
        <w:rPr>
          <w:rFonts w:ascii="Times New Roman" w:hAnsi="Times New Roman" w:eastAsia="Times New Roman"/>
          <w:color w:val="000000"/>
          <w:sz w:val="24"/>
        </w:rPr>
        <w:t>Simile is a figure of speech in which two things of identical or similar qualities are directly compared by the use of such words. Like, as, as though and as if e.g.:-</w:t>
      </w:r>
    </w:p>
    <w:p>
      <w:pPr>
        <w:spacing w:line="259" w:lineRule="auto" w:after="100"/>
        <w:jc w:val="both"/>
      </w:pPr>
      <w:r>
        <w:rPr>
          <w:rFonts w:ascii="Times New Roman" w:hAnsi="Times New Roman" w:eastAsia="Times New Roman"/>
          <w:color w:val="000000"/>
          <w:sz w:val="24"/>
        </w:rPr>
        <w:t>1. The woman is as proud as a peacock</w:t>
      </w:r>
    </w:p>
    <w:p>
      <w:pPr>
        <w:spacing w:line="259" w:lineRule="auto" w:after="100"/>
        <w:jc w:val="both"/>
      </w:pPr>
      <w:r>
        <w:rPr>
          <w:rFonts w:ascii="Times New Roman" w:hAnsi="Times New Roman" w:eastAsia="Times New Roman"/>
          <w:color w:val="000000"/>
          <w:sz w:val="24"/>
        </w:rPr>
        <w:t>1. Your love is like the fall of rains</w:t>
      </w:r>
    </w:p>
    <w:p>
      <w:pPr>
        <w:spacing w:line="259" w:lineRule="auto" w:after="100"/>
        <w:jc w:val="both"/>
      </w:pPr>
      <w:r>
        <w:rPr>
          <w:rFonts w:ascii="Times New Roman" w:hAnsi="Times New Roman" w:eastAsia="Times New Roman"/>
          <w:color w:val="000000"/>
          <w:sz w:val="24"/>
        </w:rPr>
        <w:t>2. He is as dirty as a pig</w:t>
      </w:r>
    </w:p>
    <w:p>
      <w:pPr>
        <w:spacing w:line="259" w:lineRule="auto" w:after="100"/>
        <w:jc w:val="both"/>
      </w:pPr>
      <w:r>
        <w:rPr>
          <w:rFonts w:ascii="Times New Roman" w:hAnsi="Times New Roman" w:eastAsia="Times New Roman"/>
          <w:color w:val="000000"/>
          <w:sz w:val="24"/>
        </w:rPr>
        <w:t>Metaphor</w:t>
      </w:r>
    </w:p>
    <w:p>
      <w:pPr>
        <w:spacing w:line="259" w:lineRule="auto" w:after="100"/>
        <w:jc w:val="both"/>
      </w:pPr>
      <w:r>
        <w:rPr>
          <w:rFonts w:ascii="Times New Roman" w:hAnsi="Times New Roman" w:eastAsia="Times New Roman"/>
          <w:color w:val="000000"/>
          <w:sz w:val="24"/>
        </w:rPr>
        <w:t>Metaphor is a compressed simile whereby the two similar objects or persons are fully equated with one another thus eliminating the comparative words, ‘like’ and ‘as’ e.g:-</w:t>
      </w:r>
    </w:p>
    <w:p>
      <w:pPr>
        <w:spacing w:line="259" w:lineRule="auto" w:after="100"/>
        <w:jc w:val="both"/>
      </w:pPr>
      <w:r>
        <w:rPr>
          <w:rFonts w:ascii="Times New Roman" w:hAnsi="Times New Roman" w:eastAsia="Times New Roman"/>
          <w:color w:val="000000"/>
          <w:sz w:val="24"/>
        </w:rPr>
        <w:t>1. The woman is a peacock</w:t>
      </w:r>
    </w:p>
    <w:p>
      <w:pPr>
        <w:spacing w:line="259" w:lineRule="auto" w:after="100"/>
        <w:jc w:val="both"/>
      </w:pPr>
      <w:r>
        <w:rPr>
          <w:rFonts w:ascii="Times New Roman" w:hAnsi="Times New Roman" w:eastAsia="Times New Roman"/>
          <w:color w:val="000000"/>
          <w:sz w:val="24"/>
        </w:rPr>
        <w:t>2. He is a pig</w:t>
      </w:r>
    </w:p>
    <w:p>
      <w:pPr>
        <w:spacing w:line="259" w:lineRule="auto" w:after="100"/>
        <w:jc w:val="both"/>
      </w:pPr>
      <w:r>
        <w:rPr>
          <w:rFonts w:ascii="Times New Roman" w:hAnsi="Times New Roman" w:eastAsia="Times New Roman"/>
          <w:color w:val="000000"/>
          <w:sz w:val="24"/>
        </w:rPr>
        <w:t>3. Your love is the fall of rains.</w:t>
      </w:r>
    </w:p>
    <w:p>
      <w:pPr>
        <w:spacing w:line="259" w:lineRule="auto" w:after="100"/>
        <w:jc w:val="both"/>
      </w:pPr>
      <w:r>
        <w:rPr>
          <w:rFonts w:ascii="Times New Roman" w:hAnsi="Times New Roman" w:eastAsia="Times New Roman"/>
          <w:color w:val="000000"/>
          <w:sz w:val="24"/>
        </w:rPr>
        <w:t>Personification</w:t>
      </w:r>
    </w:p>
    <w:p>
      <w:pPr>
        <w:spacing w:line="259" w:lineRule="auto" w:after="100"/>
        <w:jc w:val="both"/>
      </w:pPr>
      <w:r>
        <w:rPr>
          <w:rFonts w:ascii="Times New Roman" w:hAnsi="Times New Roman" w:eastAsia="Times New Roman"/>
          <w:color w:val="000000"/>
          <w:sz w:val="24"/>
        </w:rPr>
        <w:t>Personification is a figure of speech in which inanimate things or abstract ideas are given specific human attributes or qualities e.g.:-</w:t>
      </w:r>
    </w:p>
    <w:p>
      <w:pPr>
        <w:spacing w:line="259" w:lineRule="auto" w:after="100"/>
        <w:jc w:val="both"/>
      </w:pPr>
      <w:r>
        <w:rPr>
          <w:rFonts w:ascii="Times New Roman" w:hAnsi="Times New Roman" w:eastAsia="Times New Roman"/>
          <w:color w:val="000000"/>
          <w:sz w:val="24"/>
        </w:rPr>
        <w:t>1. Love is blind</w:t>
      </w:r>
    </w:p>
    <w:p>
      <w:pPr>
        <w:spacing w:line="259" w:lineRule="auto" w:after="100"/>
        <w:jc w:val="both"/>
      </w:pPr>
      <w:r>
        <w:rPr>
          <w:rFonts w:ascii="Times New Roman" w:hAnsi="Times New Roman" w:eastAsia="Times New Roman"/>
          <w:color w:val="000000"/>
          <w:sz w:val="24"/>
        </w:rPr>
        <w:t>2. The night has grown older</w:t>
      </w:r>
    </w:p>
    <w:p>
      <w:pPr>
        <w:spacing w:line="259" w:lineRule="auto" w:after="100"/>
        <w:jc w:val="both"/>
      </w:pPr>
      <w:r>
        <w:rPr>
          <w:rFonts w:ascii="Times New Roman" w:hAnsi="Times New Roman" w:eastAsia="Times New Roman"/>
          <w:color w:val="000000"/>
          <w:sz w:val="24"/>
        </w:rPr>
        <w:t>• The dark sun appears.</w:t>
      </w:r>
    </w:p>
    <w:p>
      <w:pPr>
        <w:spacing w:line="259" w:lineRule="auto" w:after="100"/>
        <w:jc w:val="both"/>
      </w:pPr>
      <w:r>
        <w:rPr>
          <w:rFonts w:ascii="Times New Roman" w:hAnsi="Times New Roman" w:eastAsia="Times New Roman"/>
          <w:color w:val="000000"/>
          <w:sz w:val="24"/>
        </w:rPr>
        <w:t>Apostrophe</w:t>
      </w:r>
    </w:p>
    <w:p>
      <w:pPr>
        <w:spacing w:line="259" w:lineRule="auto" w:after="100"/>
        <w:jc w:val="both"/>
      </w:pPr>
      <w:r>
        <w:rPr>
          <w:rFonts w:ascii="Times New Roman" w:hAnsi="Times New Roman" w:eastAsia="Times New Roman"/>
          <w:color w:val="000000"/>
          <w:sz w:val="24"/>
        </w:rPr>
        <w:t>Apostrophe is a figure of speech in which somebody addresses or talks to something that is not alive as though it is physically present and listening to the speaker. Apostrophe is recognized by the use of exclamation mark e.g.:-</w:t>
      </w:r>
    </w:p>
    <w:p>
      <w:pPr>
        <w:spacing w:line="259" w:lineRule="auto" w:after="100"/>
        <w:jc w:val="both"/>
      </w:pPr>
      <w:r>
        <w:rPr>
          <w:rFonts w:ascii="Times New Roman" w:hAnsi="Times New Roman" w:eastAsia="Times New Roman"/>
          <w:color w:val="000000"/>
          <w:sz w:val="24"/>
        </w:rPr>
        <w:t>1. Oh! W.A.E.C., why did you treat me like this?</w:t>
      </w:r>
    </w:p>
    <w:p>
      <w:pPr>
        <w:spacing w:line="259" w:lineRule="auto" w:after="100"/>
        <w:jc w:val="both"/>
      </w:pPr>
      <w:r>
        <w:rPr>
          <w:rFonts w:ascii="Times New Roman" w:hAnsi="Times New Roman" w:eastAsia="Times New Roman"/>
          <w:color w:val="000000"/>
          <w:sz w:val="24"/>
        </w:rPr>
        <w:t>2. Oh! Death! Where is thy sting?</w:t>
      </w:r>
    </w:p>
    <w:p>
      <w:pPr>
        <w:spacing w:line="259" w:lineRule="auto" w:after="100"/>
        <w:jc w:val="both"/>
      </w:pPr>
      <w:r>
        <w:rPr>
          <w:rFonts w:ascii="Times New Roman" w:hAnsi="Times New Roman" w:eastAsia="Times New Roman"/>
          <w:color w:val="000000"/>
          <w:sz w:val="24"/>
        </w:rPr>
        <w:t>3. Night! Fold out thy darkness.</w:t>
      </w:r>
    </w:p>
    <w:p>
      <w:pPr>
        <w:spacing w:line="259" w:lineRule="auto" w:after="100"/>
        <w:jc w:val="both"/>
      </w:pPr>
      <w:r>
        <w:rPr>
          <w:rFonts w:ascii="Times New Roman" w:hAnsi="Times New Roman" w:eastAsia="Times New Roman"/>
          <w:color w:val="000000"/>
          <w:sz w:val="24"/>
        </w:rPr>
        <w:t>Irony</w:t>
      </w:r>
    </w:p>
    <w:p>
      <w:pPr>
        <w:spacing w:line="259" w:lineRule="auto" w:after="100"/>
        <w:jc w:val="both"/>
      </w:pPr>
      <w:r>
        <w:rPr>
          <w:rFonts w:ascii="Times New Roman" w:hAnsi="Times New Roman" w:eastAsia="Times New Roman"/>
          <w:color w:val="000000"/>
          <w:sz w:val="24"/>
        </w:rPr>
        <w:t>Irony is a figure of speech in which one writes or says the opposite of what one intends to say</w:t>
      </w:r>
    </w:p>
    <w:p>
      <w:pPr>
        <w:spacing w:line="259" w:lineRule="auto" w:after="100"/>
        <w:jc w:val="both"/>
      </w:pPr>
      <w:r>
        <w:rPr>
          <w:rFonts w:ascii="Times New Roman" w:hAnsi="Times New Roman" w:eastAsia="Times New Roman"/>
          <w:color w:val="000000"/>
          <w:sz w:val="24"/>
        </w:rPr>
        <w:t>or write. It is a figure of speech in which the ordinary meaning of the word is more or less the opposite of what the speaker intends. E.g:-</w:t>
      </w:r>
    </w:p>
    <w:p>
      <w:pPr>
        <w:spacing w:line="259" w:lineRule="auto" w:after="100"/>
        <w:jc w:val="both"/>
      </w:pPr>
      <w:r>
        <w:rPr>
          <w:rFonts w:ascii="Times New Roman" w:hAnsi="Times New Roman" w:eastAsia="Times New Roman"/>
          <w:color w:val="000000"/>
          <w:sz w:val="24"/>
        </w:rPr>
        <w:t>1. The best way to avoid being punished by the teacher is to disobey him.</w:t>
      </w:r>
    </w:p>
    <w:p>
      <w:pPr>
        <w:spacing w:line="259" w:lineRule="auto" w:after="100"/>
        <w:jc w:val="both"/>
      </w:pPr>
      <w:r>
        <w:rPr>
          <w:rFonts w:ascii="Times New Roman" w:hAnsi="Times New Roman" w:eastAsia="Times New Roman"/>
          <w:color w:val="000000"/>
          <w:sz w:val="24"/>
        </w:rPr>
        <w:t>2. Behold a giant is coming.</w:t>
      </w:r>
    </w:p>
    <w:p>
      <w:pPr>
        <w:spacing w:line="259" w:lineRule="auto" w:after="100"/>
        <w:jc w:val="both"/>
      </w:pPr>
      <w:r>
        <w:rPr>
          <w:rFonts w:ascii="Times New Roman" w:hAnsi="Times New Roman" w:eastAsia="Times New Roman"/>
          <w:color w:val="000000"/>
          <w:sz w:val="24"/>
        </w:rPr>
        <w:t>Sarcasm</w:t>
      </w:r>
    </w:p>
    <w:p>
      <w:pPr>
        <w:spacing w:line="259" w:lineRule="auto" w:after="100"/>
        <w:jc w:val="both"/>
      </w:pPr>
      <w:r>
        <w:rPr>
          <w:rFonts w:ascii="Times New Roman" w:hAnsi="Times New Roman" w:eastAsia="Times New Roman"/>
          <w:color w:val="000000"/>
          <w:sz w:val="24"/>
        </w:rPr>
        <w:t>Sarcasm is an openly expressed disgust which is calculated to wound the feeling of a person. It is the opposite of what is meant which is said to make fun of a person or to inflict pain on somebody. E.g.-</w:t>
      </w:r>
    </w:p>
    <w:p>
      <w:pPr>
        <w:spacing w:line="259" w:lineRule="auto" w:after="100"/>
        <w:jc w:val="both"/>
      </w:pPr>
      <w:r>
        <w:rPr>
          <w:rFonts w:ascii="Times New Roman" w:hAnsi="Times New Roman" w:eastAsia="Times New Roman"/>
          <w:color w:val="000000"/>
          <w:sz w:val="24"/>
        </w:rPr>
        <w:t>1. Mr. Anini, you are a righteous man</w:t>
      </w:r>
    </w:p>
    <w:p>
      <w:pPr>
        <w:spacing w:line="259" w:lineRule="auto" w:after="100"/>
        <w:jc w:val="both"/>
      </w:pPr>
      <w:r>
        <w:rPr>
          <w:rFonts w:ascii="Times New Roman" w:hAnsi="Times New Roman" w:eastAsia="Times New Roman"/>
          <w:color w:val="000000"/>
          <w:sz w:val="24"/>
        </w:rPr>
        <w:t>2. A harlot is referred to as a virgin e.g Sola, the virgin is coming.</w:t>
      </w:r>
    </w:p>
    <w:p>
      <w:pPr>
        <w:spacing w:line="259" w:lineRule="auto" w:after="100"/>
        <w:jc w:val="both"/>
      </w:pPr>
      <w:r>
        <w:rPr>
          <w:rFonts w:ascii="Times New Roman" w:hAnsi="Times New Roman" w:eastAsia="Times New Roman"/>
          <w:color w:val="000000"/>
          <w:sz w:val="24"/>
        </w:rPr>
        <w:t>Innuendo</w:t>
      </w:r>
    </w:p>
    <w:p>
      <w:pPr>
        <w:spacing w:line="259" w:lineRule="auto" w:after="100"/>
        <w:jc w:val="both"/>
      </w:pPr>
      <w:r>
        <w:rPr>
          <w:rFonts w:ascii="Times New Roman" w:hAnsi="Times New Roman" w:eastAsia="Times New Roman"/>
          <w:color w:val="000000"/>
          <w:sz w:val="24"/>
        </w:rPr>
        <w:t>Innuendo is a clever way of passing unpleasant comment without insulting or offending the person being addressed e.g.</w:t>
      </w:r>
    </w:p>
    <w:p>
      <w:pPr>
        <w:spacing w:line="259" w:lineRule="auto" w:after="100"/>
        <w:jc w:val="both"/>
      </w:pPr>
      <w:r>
        <w:rPr>
          <w:rFonts w:ascii="Times New Roman" w:hAnsi="Times New Roman" w:eastAsia="Times New Roman"/>
          <w:color w:val="000000"/>
          <w:sz w:val="24"/>
        </w:rPr>
        <w:t>– Tobi has ten wives but he is impotent</w:t>
      </w:r>
    </w:p>
    <w:p>
      <w:pPr>
        <w:spacing w:line="259" w:lineRule="auto" w:after="100"/>
        <w:jc w:val="both"/>
      </w:pPr>
      <w:r>
        <w:rPr>
          <w:rFonts w:ascii="Times New Roman" w:hAnsi="Times New Roman" w:eastAsia="Times New Roman"/>
          <w:color w:val="000000"/>
          <w:sz w:val="24"/>
        </w:rPr>
        <w:t>– Judas is very honest especially with matters unconnected with money.</w:t>
      </w:r>
    </w:p>
    <w:p>
      <w:pPr>
        <w:spacing w:line="259" w:lineRule="auto" w:after="100"/>
        <w:jc w:val="both"/>
      </w:pPr>
      <w:r>
        <w:rPr>
          <w:rFonts w:ascii="Times New Roman" w:hAnsi="Times New Roman" w:eastAsia="Times New Roman"/>
          <w:color w:val="000000"/>
          <w:sz w:val="24"/>
        </w:rPr>
        <w:t>Antithesis</w:t>
      </w:r>
    </w:p>
    <w:p>
      <w:pPr>
        <w:spacing w:line="259" w:lineRule="auto" w:after="100"/>
        <w:jc w:val="both"/>
      </w:pPr>
      <w:r>
        <w:rPr>
          <w:rFonts w:ascii="Times New Roman" w:hAnsi="Times New Roman" w:eastAsia="Times New Roman"/>
          <w:color w:val="000000"/>
          <w:sz w:val="24"/>
        </w:rPr>
        <w:t>Antithesis is a figure of speech in which a word or an idea is placed to contrast with the opposite word or idea in the same statement. E.g.</w:t>
      </w:r>
    </w:p>
    <w:p>
      <w:pPr>
        <w:spacing w:line="259" w:lineRule="auto" w:after="100"/>
        <w:jc w:val="both"/>
      </w:pPr>
      <w:r>
        <w:rPr>
          <w:rFonts w:ascii="Times New Roman" w:hAnsi="Times New Roman" w:eastAsia="Times New Roman"/>
          <w:color w:val="000000"/>
          <w:sz w:val="24"/>
        </w:rPr>
        <w:t>– United we stand, divided we fall.</w:t>
      </w:r>
    </w:p>
    <w:p>
      <w:pPr>
        <w:spacing w:line="259" w:lineRule="auto" w:after="100"/>
        <w:jc w:val="both"/>
      </w:pPr>
      <w:r>
        <w:rPr>
          <w:rFonts w:ascii="Times New Roman" w:hAnsi="Times New Roman" w:eastAsia="Times New Roman"/>
          <w:color w:val="000000"/>
          <w:sz w:val="24"/>
        </w:rPr>
        <w:t>– Many are called, but few are chosen.</w:t>
      </w:r>
    </w:p>
    <w:p>
      <w:pPr>
        <w:spacing w:line="259" w:lineRule="auto" w:after="100"/>
        <w:jc w:val="both"/>
      </w:pPr>
      <w:r>
        <w:rPr>
          <w:rFonts w:ascii="Times New Roman" w:hAnsi="Times New Roman" w:eastAsia="Times New Roman"/>
          <w:color w:val="000000"/>
          <w:sz w:val="24"/>
        </w:rPr>
        <w:t>– To err is human, to forgive is divine.</w:t>
      </w:r>
    </w:p>
    <w:p>
      <w:pPr>
        <w:spacing w:line="259" w:lineRule="auto" w:after="100"/>
        <w:jc w:val="both"/>
      </w:pPr>
      <w:r>
        <w:rPr>
          <w:rFonts w:ascii="Times New Roman" w:hAnsi="Times New Roman" w:eastAsia="Times New Roman"/>
          <w:color w:val="000000"/>
          <w:sz w:val="24"/>
        </w:rPr>
        <w:t>– More haste, less speed.</w:t>
      </w:r>
    </w:p>
    <w:p>
      <w:pPr>
        <w:spacing w:line="259" w:lineRule="auto" w:after="100"/>
        <w:jc w:val="both"/>
      </w:pPr>
      <w:r>
        <w:rPr>
          <w:rFonts w:ascii="Times New Roman" w:hAnsi="Times New Roman" w:eastAsia="Times New Roman"/>
          <w:color w:val="000000"/>
          <w:sz w:val="24"/>
        </w:rPr>
        <w:t>Oxymoron</w:t>
      </w:r>
    </w:p>
    <w:p>
      <w:pPr>
        <w:spacing w:line="259" w:lineRule="auto" w:after="100"/>
        <w:jc w:val="both"/>
      </w:pPr>
      <w:r>
        <w:rPr>
          <w:rFonts w:ascii="Times New Roman" w:hAnsi="Times New Roman" w:eastAsia="Times New Roman"/>
          <w:color w:val="000000"/>
          <w:sz w:val="24"/>
        </w:rPr>
        <w:t>Oxymoron is a figure of speech in which two opposing words are placed together to create a sharp contrast. It is usually not a full sentence like an Irony, Innuendo, Antithesis and Paradox but it is in most cases, a phrase that contains two or more words. e.g.</w:t>
      </w:r>
    </w:p>
    <w:p>
      <w:pPr>
        <w:spacing w:line="259" w:lineRule="auto" w:after="100"/>
        <w:jc w:val="both"/>
      </w:pPr>
      <w:r>
        <w:rPr>
          <w:rFonts w:ascii="Times New Roman" w:hAnsi="Times New Roman" w:eastAsia="Times New Roman"/>
          <w:color w:val="000000"/>
          <w:sz w:val="24"/>
        </w:rPr>
        <w:t>– Painful laughter – Bitter sweet – Silent thunder</w:t>
      </w:r>
    </w:p>
    <w:p>
      <w:pPr>
        <w:spacing w:line="259" w:lineRule="auto" w:after="100"/>
        <w:jc w:val="both"/>
      </w:pPr>
      <w:r>
        <w:rPr>
          <w:rFonts w:ascii="Times New Roman" w:hAnsi="Times New Roman" w:eastAsia="Times New Roman"/>
          <w:color w:val="000000"/>
          <w:sz w:val="24"/>
        </w:rPr>
        <w:t>Paradox</w:t>
      </w:r>
    </w:p>
    <w:p>
      <w:pPr>
        <w:spacing w:line="259" w:lineRule="auto" w:after="100"/>
        <w:jc w:val="both"/>
      </w:pPr>
      <w:r>
        <w:rPr>
          <w:rFonts w:ascii="Times New Roman" w:hAnsi="Times New Roman" w:eastAsia="Times New Roman"/>
          <w:color w:val="000000"/>
          <w:sz w:val="24"/>
        </w:rPr>
        <w:t>Paradox is a figure of speech in which a statement shows a completely untrue, contradictory, incredible, absurd and ridiculous meaning but a closer and more detailed examination would reveal the truth of the statement e.g-</w:t>
      </w:r>
    </w:p>
    <w:p>
      <w:pPr>
        <w:spacing w:line="259" w:lineRule="auto" w:after="100"/>
        <w:jc w:val="both"/>
      </w:pPr>
      <w:r>
        <w:rPr>
          <w:rFonts w:ascii="Times New Roman" w:hAnsi="Times New Roman" w:eastAsia="Times New Roman"/>
          <w:color w:val="000000"/>
          <w:sz w:val="24"/>
        </w:rPr>
        <w:t>– I must be cruel in order to be kind.</w:t>
      </w:r>
    </w:p>
    <w:p>
      <w:pPr>
        <w:spacing w:line="259" w:lineRule="auto" w:after="100"/>
        <w:jc w:val="both"/>
      </w:pPr>
      <w:r>
        <w:rPr>
          <w:rFonts w:ascii="Times New Roman" w:hAnsi="Times New Roman" w:eastAsia="Times New Roman"/>
          <w:color w:val="000000"/>
          <w:sz w:val="24"/>
        </w:rPr>
        <w:t>– Water is everywhere but there is no water to drink</w:t>
      </w:r>
    </w:p>
    <w:p>
      <w:pPr>
        <w:spacing w:line="259" w:lineRule="auto" w:after="100"/>
        <w:jc w:val="both"/>
      </w:pPr>
      <w:r>
        <w:rPr>
          <w:rFonts w:ascii="Times New Roman" w:hAnsi="Times New Roman" w:eastAsia="Times New Roman"/>
          <w:color w:val="000000"/>
          <w:sz w:val="24"/>
        </w:rPr>
        <w:t>– Attack is the best form of defence.</w:t>
      </w:r>
    </w:p>
    <w:p>
      <w:pPr>
        <w:spacing w:line="259" w:lineRule="auto" w:after="100"/>
        <w:jc w:val="both"/>
      </w:pPr>
      <w:r>
        <w:rPr>
          <w:rFonts w:ascii="Times New Roman" w:hAnsi="Times New Roman" w:eastAsia="Times New Roman"/>
          <w:color w:val="000000"/>
          <w:sz w:val="24"/>
        </w:rPr>
        <w:t>Hyperbole</w:t>
      </w:r>
    </w:p>
    <w:p>
      <w:pPr>
        <w:spacing w:line="259" w:lineRule="auto" w:after="100"/>
        <w:jc w:val="both"/>
      </w:pPr>
      <w:r>
        <w:rPr>
          <w:rFonts w:ascii="Times New Roman" w:hAnsi="Times New Roman" w:eastAsia="Times New Roman"/>
          <w:color w:val="000000"/>
          <w:sz w:val="24"/>
        </w:rPr>
        <w:t>Hyperbole is an extravagant exaggeration. It makes something smaller sounds or looks bigger. E.g</w:t>
      </w:r>
    </w:p>
    <w:p>
      <w:pPr>
        <w:spacing w:line="259" w:lineRule="auto" w:after="100"/>
        <w:jc w:val="both"/>
      </w:pPr>
      <w:r>
        <w:rPr>
          <w:rFonts w:ascii="Times New Roman" w:hAnsi="Times New Roman" w:eastAsia="Times New Roman"/>
          <w:color w:val="000000"/>
          <w:sz w:val="24"/>
        </w:rPr>
        <w:t>– The whole world stood at a standstill because of him.</w:t>
      </w:r>
    </w:p>
    <w:p>
      <w:pPr>
        <w:spacing w:line="259" w:lineRule="auto" w:after="100"/>
        <w:jc w:val="both"/>
      </w:pPr>
      <w:r>
        <w:rPr>
          <w:rFonts w:ascii="Times New Roman" w:hAnsi="Times New Roman" w:eastAsia="Times New Roman"/>
          <w:color w:val="000000"/>
          <w:sz w:val="24"/>
        </w:rPr>
        <w:t>– Toyin’s teeth are sharper than razor.</w:t>
      </w:r>
    </w:p>
    <w:p>
      <w:pPr>
        <w:spacing w:line="259" w:lineRule="auto" w:after="100"/>
        <w:jc w:val="both"/>
      </w:pPr>
      <w:r>
        <w:rPr>
          <w:rFonts w:ascii="Times New Roman" w:hAnsi="Times New Roman" w:eastAsia="Times New Roman"/>
          <w:color w:val="000000"/>
          <w:sz w:val="24"/>
        </w:rPr>
        <w:t>Litotes or Meiosis</w:t>
      </w:r>
    </w:p>
    <w:p>
      <w:pPr>
        <w:spacing w:line="259" w:lineRule="auto" w:after="100"/>
        <w:jc w:val="both"/>
      </w:pPr>
      <w:r>
        <w:rPr>
          <w:rFonts w:ascii="Times New Roman" w:hAnsi="Times New Roman" w:eastAsia="Times New Roman"/>
          <w:color w:val="000000"/>
          <w:sz w:val="24"/>
        </w:rPr>
        <w:t>Litotes or Meiosis is the opposite of hyperbole. It is an understatement whereby a positive statement is put in a negative way e.g.</w:t>
      </w:r>
    </w:p>
    <w:p>
      <w:pPr>
        <w:spacing w:line="259" w:lineRule="auto" w:after="100"/>
        <w:jc w:val="both"/>
      </w:pPr>
      <w:r>
        <w:rPr>
          <w:rFonts w:ascii="Times New Roman" w:hAnsi="Times New Roman" w:eastAsia="Times New Roman"/>
          <w:color w:val="000000"/>
          <w:sz w:val="24"/>
        </w:rPr>
        <w:t>– Nne! You are not bad.</w:t>
      </w:r>
    </w:p>
    <w:p>
      <w:pPr>
        <w:spacing w:line="259" w:lineRule="auto" w:after="100"/>
        <w:jc w:val="both"/>
      </w:pPr>
      <w:r>
        <w:rPr>
          <w:rFonts w:ascii="Times New Roman" w:hAnsi="Times New Roman" w:eastAsia="Times New Roman"/>
          <w:color w:val="000000"/>
          <w:sz w:val="24"/>
        </w:rPr>
        <w:t>– The man is not mean.</w:t>
      </w:r>
    </w:p>
    <w:p>
      <w:pPr>
        <w:spacing w:line="259" w:lineRule="auto" w:after="100"/>
        <w:jc w:val="both"/>
      </w:pPr>
      <w:r>
        <w:rPr>
          <w:rFonts w:ascii="Times New Roman" w:hAnsi="Times New Roman" w:eastAsia="Times New Roman"/>
          <w:color w:val="000000"/>
          <w:sz w:val="24"/>
        </w:rPr>
        <w:t>– It is no laughing matter.</w:t>
      </w:r>
    </w:p>
    <w:p>
      <w:pPr>
        <w:spacing w:line="259" w:lineRule="auto" w:after="100"/>
        <w:jc w:val="both"/>
      </w:pPr>
      <w:r>
        <w:rPr>
          <w:rFonts w:ascii="Times New Roman" w:hAnsi="Times New Roman" w:eastAsia="Times New Roman"/>
          <w:color w:val="000000"/>
          <w:sz w:val="24"/>
        </w:rPr>
        <w:t>Euphemism</w:t>
      </w:r>
    </w:p>
    <w:p>
      <w:pPr>
        <w:spacing w:line="259" w:lineRule="auto" w:after="100"/>
        <w:jc w:val="both"/>
      </w:pPr>
      <w:r>
        <w:rPr>
          <w:rFonts w:ascii="Times New Roman" w:hAnsi="Times New Roman" w:eastAsia="Times New Roman"/>
          <w:color w:val="000000"/>
          <w:sz w:val="24"/>
        </w:rPr>
        <w:t>Euphemism is a figure of speech in which a mild indirect and more pleasant term is used in</w:t>
      </w:r>
    </w:p>
    <w:p>
      <w:pPr>
        <w:spacing w:line="259" w:lineRule="auto" w:after="100"/>
        <w:jc w:val="both"/>
      </w:pPr>
      <w:r>
        <w:rPr>
          <w:rFonts w:ascii="Times New Roman" w:hAnsi="Times New Roman" w:eastAsia="Times New Roman"/>
          <w:color w:val="000000"/>
          <w:sz w:val="24"/>
        </w:rPr>
        <w:t>Place of a blunt, direct and unpleasant one in order to conceal its real nature. That is we try not to call a bad thing or a bad situation by its proper name e.g.</w:t>
      </w:r>
    </w:p>
    <w:p>
      <w:pPr>
        <w:spacing w:line="259" w:lineRule="auto" w:after="100"/>
        <w:jc w:val="both"/>
      </w:pPr>
      <w:r>
        <w:rPr>
          <w:rFonts w:ascii="Times New Roman" w:hAnsi="Times New Roman" w:eastAsia="Times New Roman"/>
          <w:color w:val="000000"/>
          <w:sz w:val="24"/>
        </w:rPr>
        <w:t>– The patient is mentally unstable.</w:t>
      </w:r>
    </w:p>
    <w:p>
      <w:pPr>
        <w:spacing w:line="259" w:lineRule="auto" w:after="100"/>
        <w:jc w:val="both"/>
      </w:pPr>
      <w:r>
        <w:rPr>
          <w:rFonts w:ascii="Times New Roman" w:hAnsi="Times New Roman" w:eastAsia="Times New Roman"/>
          <w:color w:val="000000"/>
          <w:sz w:val="24"/>
        </w:rPr>
        <w:t>– The old man has finally passed away.</w:t>
      </w:r>
    </w:p>
    <w:p>
      <w:pPr>
        <w:spacing w:line="259" w:lineRule="auto" w:after="100"/>
        <w:jc w:val="both"/>
      </w:pPr>
      <w:r>
        <w:rPr>
          <w:rFonts w:ascii="Times New Roman" w:hAnsi="Times New Roman" w:eastAsia="Times New Roman"/>
          <w:color w:val="000000"/>
          <w:sz w:val="24"/>
        </w:rPr>
        <w:t>– The girl has been put in a family way.</w:t>
      </w:r>
    </w:p>
    <w:p>
      <w:pPr>
        <w:spacing w:line="259" w:lineRule="auto" w:after="100"/>
        <w:jc w:val="both"/>
      </w:pPr>
      <w:r>
        <w:rPr>
          <w:rFonts w:ascii="Times New Roman" w:hAnsi="Times New Roman" w:eastAsia="Times New Roman"/>
          <w:color w:val="000000"/>
          <w:sz w:val="24"/>
        </w:rPr>
        <w:t>Epigram</w:t>
      </w:r>
    </w:p>
    <w:p>
      <w:pPr>
        <w:spacing w:line="259" w:lineRule="auto" w:after="100"/>
        <w:jc w:val="both"/>
      </w:pPr>
      <w:r>
        <w:rPr>
          <w:rFonts w:ascii="Times New Roman" w:hAnsi="Times New Roman" w:eastAsia="Times New Roman"/>
          <w:color w:val="000000"/>
          <w:sz w:val="24"/>
        </w:rPr>
        <w:t>Epigram is a short sarcastic witty saying. It contains some proverbial wisdom e.g.</w:t>
      </w:r>
    </w:p>
    <w:p>
      <w:pPr>
        <w:spacing w:line="259" w:lineRule="auto" w:after="100"/>
        <w:jc w:val="both"/>
      </w:pPr>
      <w:r>
        <w:rPr>
          <w:rFonts w:ascii="Times New Roman" w:hAnsi="Times New Roman" w:eastAsia="Times New Roman"/>
          <w:color w:val="000000"/>
          <w:sz w:val="24"/>
        </w:rPr>
        <w:t>– He who laughs last, laughs best.</w:t>
      </w:r>
    </w:p>
    <w:p>
      <w:pPr>
        <w:spacing w:line="259" w:lineRule="auto" w:after="100"/>
        <w:jc w:val="both"/>
      </w:pPr>
      <w:r>
        <w:rPr>
          <w:rFonts w:ascii="Times New Roman" w:hAnsi="Times New Roman" w:eastAsia="Times New Roman"/>
          <w:color w:val="000000"/>
          <w:sz w:val="24"/>
        </w:rPr>
        <w:t>– The more you look, the less you see.</w:t>
      </w:r>
    </w:p>
    <w:p>
      <w:pPr>
        <w:spacing w:line="259" w:lineRule="auto" w:after="100"/>
        <w:jc w:val="both"/>
      </w:pPr>
      <w:r>
        <w:rPr>
          <w:rFonts w:ascii="Times New Roman" w:hAnsi="Times New Roman" w:eastAsia="Times New Roman"/>
          <w:color w:val="000000"/>
          <w:sz w:val="24"/>
        </w:rPr>
        <w:t>– He who will save his life must first lose it.</w:t>
      </w:r>
    </w:p>
    <w:p>
      <w:pPr>
        <w:spacing w:line="259" w:lineRule="auto" w:after="100"/>
        <w:jc w:val="both"/>
      </w:pPr>
      <w:r>
        <w:rPr>
          <w:rFonts w:ascii="Times New Roman" w:hAnsi="Times New Roman" w:eastAsia="Times New Roman"/>
          <w:color w:val="000000"/>
          <w:sz w:val="24"/>
        </w:rPr>
        <w:t>Metonymy</w:t>
      </w:r>
    </w:p>
    <w:p>
      <w:pPr>
        <w:spacing w:line="259" w:lineRule="auto" w:after="100"/>
        <w:jc w:val="both"/>
      </w:pPr>
      <w:r>
        <w:rPr>
          <w:rFonts w:ascii="Times New Roman" w:hAnsi="Times New Roman" w:eastAsia="Times New Roman"/>
          <w:color w:val="000000"/>
          <w:sz w:val="24"/>
        </w:rPr>
        <w:t>Metonymy is a figure of speech in which one describes an object by something closely associated with it although it is not necessarily a part of it e.g.</w:t>
      </w:r>
    </w:p>
    <w:p>
      <w:pPr>
        <w:spacing w:line="259" w:lineRule="auto" w:after="100"/>
        <w:jc w:val="both"/>
      </w:pPr>
      <w:r>
        <w:rPr>
          <w:rFonts w:ascii="Times New Roman" w:hAnsi="Times New Roman" w:eastAsia="Times New Roman"/>
          <w:color w:val="000000"/>
          <w:sz w:val="24"/>
        </w:rPr>
        <w:t>– The guests were invited over to the table.</w:t>
      </w:r>
    </w:p>
    <w:p>
      <w:pPr>
        <w:spacing w:line="259" w:lineRule="auto" w:after="100"/>
        <w:jc w:val="both"/>
      </w:pPr>
      <w:r>
        <w:rPr>
          <w:rFonts w:ascii="Times New Roman" w:hAnsi="Times New Roman" w:eastAsia="Times New Roman"/>
          <w:color w:val="000000"/>
          <w:sz w:val="24"/>
        </w:rPr>
        <w:t>– Pen is mightier than sword.</w:t>
      </w:r>
    </w:p>
    <w:p>
      <w:pPr>
        <w:spacing w:line="259" w:lineRule="auto" w:after="100"/>
        <w:jc w:val="both"/>
      </w:pPr>
      <w:r>
        <w:rPr>
          <w:rFonts w:ascii="Times New Roman" w:hAnsi="Times New Roman" w:eastAsia="Times New Roman"/>
          <w:color w:val="000000"/>
          <w:sz w:val="24"/>
        </w:rPr>
        <w:t>– Who among the aspirants will wear the crown?</w:t>
      </w:r>
    </w:p>
    <w:p>
      <w:pPr>
        <w:spacing w:line="259" w:lineRule="auto" w:after="100"/>
        <w:jc w:val="both"/>
      </w:pPr>
      <w:r>
        <w:rPr>
          <w:rFonts w:ascii="Times New Roman" w:hAnsi="Times New Roman" w:eastAsia="Times New Roman"/>
          <w:color w:val="000000"/>
          <w:sz w:val="24"/>
        </w:rPr>
        <w:t>Synecdoche</w:t>
      </w:r>
    </w:p>
    <w:p>
      <w:pPr>
        <w:spacing w:line="259" w:lineRule="auto" w:after="100"/>
        <w:jc w:val="both"/>
      </w:pPr>
      <w:r>
        <w:rPr>
          <w:rFonts w:ascii="Times New Roman" w:hAnsi="Times New Roman" w:eastAsia="Times New Roman"/>
          <w:color w:val="000000"/>
          <w:sz w:val="24"/>
        </w:rPr>
        <w:t>Synecdoche is a figure of speech in which a part of a person, place or thing is made to stand for the whole or the whole is made to stand for a part e.g.</w:t>
      </w:r>
    </w:p>
    <w:p>
      <w:pPr>
        <w:spacing w:line="259" w:lineRule="auto" w:after="100"/>
        <w:jc w:val="both"/>
      </w:pPr>
      <w:r>
        <w:rPr>
          <w:rFonts w:ascii="Times New Roman" w:hAnsi="Times New Roman" w:eastAsia="Times New Roman"/>
          <w:color w:val="000000"/>
          <w:sz w:val="24"/>
        </w:rPr>
        <w:t>– I need more hands to complete the work.</w:t>
      </w:r>
    </w:p>
    <w:p>
      <w:pPr>
        <w:spacing w:line="259" w:lineRule="auto" w:after="100"/>
        <w:jc w:val="both"/>
      </w:pPr>
      <w:r>
        <w:rPr>
          <w:rFonts w:ascii="Times New Roman" w:hAnsi="Times New Roman" w:eastAsia="Times New Roman"/>
          <w:color w:val="000000"/>
          <w:sz w:val="24"/>
        </w:rPr>
        <w:t>– The enumerators counted all the heads in our house in the last trial census.</w:t>
      </w:r>
    </w:p>
    <w:p>
      <w:pPr>
        <w:spacing w:line="259" w:lineRule="auto" w:after="100"/>
        <w:jc w:val="both"/>
      </w:pPr>
      <w:r>
        <w:rPr>
          <w:rFonts w:ascii="Times New Roman" w:hAnsi="Times New Roman" w:eastAsia="Times New Roman"/>
          <w:color w:val="000000"/>
          <w:sz w:val="24"/>
        </w:rPr>
        <w:t>– The government is asked to encourage the brains of the country.</w:t>
      </w:r>
    </w:p>
    <w:p>
      <w:pPr>
        <w:spacing w:line="259" w:lineRule="auto" w:after="100"/>
        <w:jc w:val="both"/>
      </w:pPr>
      <w:r>
        <w:rPr>
          <w:rFonts w:ascii="Times New Roman" w:hAnsi="Times New Roman" w:eastAsia="Times New Roman"/>
          <w:color w:val="000000"/>
          <w:sz w:val="24"/>
        </w:rPr>
        <w:t>Alliteration</w:t>
      </w:r>
    </w:p>
    <w:p>
      <w:pPr>
        <w:spacing w:line="259" w:lineRule="auto" w:after="100"/>
        <w:jc w:val="both"/>
      </w:pPr>
      <w:r>
        <w:rPr>
          <w:rFonts w:ascii="Times New Roman" w:hAnsi="Times New Roman" w:eastAsia="Times New Roman"/>
          <w:color w:val="000000"/>
          <w:sz w:val="24"/>
        </w:rPr>
        <w:t>Alliteration is the repetition of an initial consonant sound on the same line e.g.</w:t>
      </w:r>
    </w:p>
    <w:p>
      <w:pPr>
        <w:spacing w:line="259" w:lineRule="auto" w:after="100"/>
        <w:jc w:val="both"/>
      </w:pPr>
      <w:r>
        <w:rPr>
          <w:rFonts w:ascii="Times New Roman" w:hAnsi="Times New Roman" w:eastAsia="Times New Roman"/>
          <w:color w:val="000000"/>
          <w:sz w:val="24"/>
        </w:rPr>
        <w:t>– Friday fried fresh fish on Friday.</w:t>
      </w:r>
    </w:p>
    <w:p>
      <w:pPr>
        <w:spacing w:line="259" w:lineRule="auto" w:after="100"/>
        <w:jc w:val="both"/>
      </w:pPr>
      <w:r>
        <w:rPr>
          <w:rFonts w:ascii="Times New Roman" w:hAnsi="Times New Roman" w:eastAsia="Times New Roman"/>
          <w:color w:val="000000"/>
          <w:sz w:val="24"/>
        </w:rPr>
        <w:t>– The exiled man gave the city a last, long lingering look.</w:t>
      </w:r>
    </w:p>
    <w:p>
      <w:pPr>
        <w:spacing w:line="259" w:lineRule="auto" w:after="100"/>
        <w:jc w:val="both"/>
      </w:pPr>
      <w:r>
        <w:rPr>
          <w:rFonts w:ascii="Times New Roman" w:hAnsi="Times New Roman" w:eastAsia="Times New Roman"/>
          <w:color w:val="000000"/>
          <w:sz w:val="24"/>
        </w:rPr>
        <w:t>Assonance</w:t>
      </w:r>
    </w:p>
    <w:p>
      <w:pPr>
        <w:spacing w:line="259" w:lineRule="auto" w:after="100"/>
        <w:jc w:val="both"/>
      </w:pPr>
      <w:r>
        <w:rPr>
          <w:rFonts w:ascii="Times New Roman" w:hAnsi="Times New Roman" w:eastAsia="Times New Roman"/>
          <w:color w:val="000000"/>
          <w:sz w:val="24"/>
        </w:rPr>
        <w:t>Assonance is the repetition of the vowel sounds on the same line e.g.</w:t>
      </w:r>
    </w:p>
    <w:p>
      <w:pPr>
        <w:spacing w:line="259" w:lineRule="auto" w:after="100"/>
        <w:jc w:val="both"/>
      </w:pPr>
      <w:r>
        <w:rPr>
          <w:rFonts w:ascii="Times New Roman" w:hAnsi="Times New Roman" w:eastAsia="Times New Roman"/>
          <w:color w:val="000000"/>
          <w:sz w:val="24"/>
        </w:rPr>
        <w:t>– The dog roams with bone in his jaws.</w:t>
      </w:r>
    </w:p>
    <w:p>
      <w:pPr>
        <w:spacing w:line="259" w:lineRule="auto" w:after="100"/>
        <w:jc w:val="both"/>
      </w:pPr>
      <w:r>
        <w:rPr>
          <w:rFonts w:ascii="Times New Roman" w:hAnsi="Times New Roman" w:eastAsia="Times New Roman"/>
          <w:color w:val="000000"/>
          <w:sz w:val="24"/>
        </w:rPr>
        <w:t>– Talk loud and laugh aloud.</w:t>
      </w:r>
    </w:p>
    <w:p>
      <w:pPr>
        <w:spacing w:line="259" w:lineRule="auto" w:after="100"/>
        <w:jc w:val="both"/>
      </w:pPr>
      <w:r>
        <w:rPr>
          <w:rFonts w:ascii="Times New Roman" w:hAnsi="Times New Roman" w:eastAsia="Times New Roman"/>
          <w:color w:val="000000"/>
          <w:sz w:val="24"/>
        </w:rPr>
        <w:t>Pun</w:t>
      </w:r>
    </w:p>
    <w:p>
      <w:pPr>
        <w:spacing w:line="259" w:lineRule="auto" w:after="100"/>
        <w:jc w:val="both"/>
      </w:pPr>
      <w:r>
        <w:rPr>
          <w:rFonts w:ascii="Times New Roman" w:hAnsi="Times New Roman" w:eastAsia="Times New Roman"/>
          <w:color w:val="000000"/>
          <w:sz w:val="24"/>
        </w:rPr>
        <w:t>Pun is a play on words which have a similar sound but different meanings e.g.</w:t>
      </w:r>
    </w:p>
    <w:p>
      <w:pPr>
        <w:spacing w:line="259" w:lineRule="auto" w:after="100"/>
        <w:jc w:val="both"/>
      </w:pPr>
      <w:r>
        <w:rPr>
          <w:rFonts w:ascii="Times New Roman" w:hAnsi="Times New Roman" w:eastAsia="Times New Roman"/>
          <w:color w:val="000000"/>
          <w:sz w:val="24"/>
        </w:rPr>
        <w:t>– Sweet lady, let me prey for you.</w:t>
      </w:r>
    </w:p>
    <w:p>
      <w:pPr>
        <w:spacing w:line="259" w:lineRule="auto" w:after="100"/>
        <w:jc w:val="both"/>
      </w:pPr>
      <w:r>
        <w:rPr>
          <w:rFonts w:ascii="Times New Roman" w:hAnsi="Times New Roman" w:eastAsia="Times New Roman"/>
          <w:color w:val="000000"/>
          <w:sz w:val="24"/>
        </w:rPr>
        <w:t>– The dead drunkard was laid on his bier.</w:t>
      </w:r>
    </w:p>
    <w:p>
      <w:pPr>
        <w:spacing w:line="259" w:lineRule="auto" w:after="100"/>
        <w:jc w:val="both"/>
      </w:pPr>
      <w:r>
        <w:rPr>
          <w:rFonts w:ascii="Times New Roman" w:hAnsi="Times New Roman" w:eastAsia="Times New Roman"/>
          <w:color w:val="000000"/>
          <w:sz w:val="24"/>
        </w:rPr>
        <w:t>Onomatopoeia</w:t>
      </w:r>
    </w:p>
    <w:p>
      <w:pPr>
        <w:spacing w:line="259" w:lineRule="auto" w:after="100"/>
        <w:jc w:val="both"/>
      </w:pPr>
      <w:r>
        <w:rPr>
          <w:rFonts w:ascii="Times New Roman" w:hAnsi="Times New Roman" w:eastAsia="Times New Roman"/>
          <w:color w:val="000000"/>
          <w:sz w:val="24"/>
        </w:rPr>
        <w:t>Onomatopoeia is the formation of words in imitation of the actual sound made e.g.</w:t>
      </w:r>
    </w:p>
    <w:p>
      <w:pPr>
        <w:spacing w:line="259" w:lineRule="auto" w:after="100"/>
        <w:jc w:val="both"/>
      </w:pPr>
      <w:r>
        <w:rPr>
          <w:rFonts w:ascii="Times New Roman" w:hAnsi="Times New Roman" w:eastAsia="Times New Roman"/>
          <w:color w:val="000000"/>
          <w:sz w:val="24"/>
        </w:rPr>
        <w:t>– Tick tack says the clock.</w:t>
      </w:r>
    </w:p>
    <w:p>
      <w:pPr>
        <w:spacing w:line="259" w:lineRule="auto" w:after="100"/>
        <w:jc w:val="both"/>
      </w:pPr>
      <w:r>
        <w:rPr>
          <w:rFonts w:ascii="Times New Roman" w:hAnsi="Times New Roman" w:eastAsia="Times New Roman"/>
          <w:color w:val="000000"/>
          <w:sz w:val="24"/>
        </w:rPr>
        <w:t>– Cuckoo</w:t>
      </w:r>
    </w:p>
    <w:p>
      <w:pPr>
        <w:spacing w:line="259" w:lineRule="auto" w:after="100"/>
        <w:jc w:val="both"/>
      </w:pPr>
      <w:r>
        <w:rPr>
          <w:rFonts w:ascii="Times New Roman" w:hAnsi="Times New Roman" w:eastAsia="Times New Roman"/>
          <w:color w:val="000000"/>
          <w:sz w:val="24"/>
        </w:rPr>
        <w:t>Define the following: Alliteration, Sarcasm, Pun and Metonymy</w:t>
      </w:r>
    </w:p>
    <w:p>
      <w:pPr>
        <w:spacing w:line="259" w:lineRule="auto" w:after="100"/>
        <w:jc w:val="both"/>
      </w:pPr>
      <w:r>
        <w:rPr>
          <w:rFonts w:ascii="Times New Roman" w:hAnsi="Times New Roman" w:eastAsia="Times New Roman"/>
          <w:color w:val="000000"/>
          <w:sz w:val="24"/>
        </w:rPr>
        <w:t>Reading Assignment: Read: (1) Exam Focus Literature in English</w:t>
      </w:r>
    </w:p>
    <w:p>
      <w:pPr>
        <w:spacing w:line="259" w:lineRule="auto" w:after="100"/>
        <w:jc w:val="both"/>
      </w:pPr>
      <w:r>
        <w:rPr>
          <w:rFonts w:ascii="Times New Roman" w:hAnsi="Times New Roman" w:eastAsia="Times New Roman"/>
          <w:color w:val="000000"/>
          <w:sz w:val="24"/>
        </w:rPr>
        <w:t>(2) ABC of Literature by Oni D.</w:t>
      </w:r>
    </w:p>
    <w:p>
      <w:pPr>
        <w:spacing w:line="259" w:lineRule="auto" w:after="100"/>
        <w:jc w:val="both"/>
      </w:pPr>
      <w:r>
        <w:rPr>
          <w:rFonts w:ascii="Times New Roman" w:hAnsi="Times New Roman" w:eastAsia="Times New Roman"/>
          <w:color w:val="000000"/>
          <w:sz w:val="24"/>
        </w:rPr>
        <w:t>a.Give the equivalent in meaning to the following words.</w:t>
      </w:r>
    </w:p>
    <w:p>
      <w:pPr>
        <w:spacing w:line="259" w:lineRule="auto" w:after="100"/>
        <w:jc w:val="both"/>
      </w:pPr>
      <w:r>
        <w:rPr>
          <w:rFonts w:ascii="Times New Roman" w:hAnsi="Times New Roman" w:eastAsia="Times New Roman"/>
          <w:color w:val="000000"/>
          <w:sz w:val="24"/>
        </w:rPr>
        <w:t>Abundant ————- ——————-</w:t>
      </w:r>
    </w:p>
    <w:p>
      <w:pPr>
        <w:spacing w:line="259" w:lineRule="auto" w:after="100"/>
        <w:jc w:val="both"/>
      </w:pPr>
      <w:r>
        <w:rPr>
          <w:rFonts w:ascii="Times New Roman" w:hAnsi="Times New Roman" w:eastAsia="Times New Roman"/>
          <w:color w:val="000000"/>
          <w:sz w:val="24"/>
        </w:rPr>
        <w:t>Flimsy ————– ——————-</w:t>
      </w:r>
    </w:p>
    <w:p>
      <w:pPr>
        <w:spacing w:line="259" w:lineRule="auto" w:after="100"/>
        <w:jc w:val="both"/>
      </w:pPr>
      <w:r>
        <w:rPr>
          <w:rFonts w:ascii="Times New Roman" w:hAnsi="Times New Roman" w:eastAsia="Times New Roman"/>
          <w:color w:val="000000"/>
          <w:sz w:val="24"/>
        </w:rPr>
        <w:t>Impolite ————– ——————–</w:t>
      </w:r>
    </w:p>
    <w:p>
      <w:pPr>
        <w:spacing w:line="259" w:lineRule="auto" w:after="100"/>
        <w:jc w:val="both"/>
      </w:pPr>
      <w:r>
        <w:rPr>
          <w:rFonts w:ascii="Times New Roman" w:hAnsi="Times New Roman" w:eastAsia="Times New Roman"/>
          <w:color w:val="000000"/>
          <w:sz w:val="24"/>
        </w:rPr>
        <w:t>Polite ————– ——————–</w:t>
      </w:r>
    </w:p>
    <w:p>
      <w:pPr>
        <w:spacing w:line="259" w:lineRule="auto" w:after="100"/>
        <w:jc w:val="both"/>
      </w:pPr>
      <w:r>
        <w:rPr>
          <w:rFonts w:ascii="Times New Roman" w:hAnsi="Times New Roman" w:eastAsia="Times New Roman"/>
          <w:color w:val="000000"/>
          <w:sz w:val="24"/>
        </w:rPr>
        <w:t>Intention ————– ——————–</w:t>
      </w:r>
    </w:p>
    <w:p>
      <w:pPr>
        <w:spacing w:line="259" w:lineRule="auto" w:after="100"/>
        <w:jc w:val="both"/>
      </w:pPr>
      <w:r>
        <w:rPr>
          <w:rFonts w:ascii="Times New Roman" w:hAnsi="Times New Roman" w:eastAsia="Times New Roman"/>
          <w:color w:val="000000"/>
          <w:sz w:val="24"/>
        </w:rPr>
        <w:t>b.Give the meanings of the following idioms.</w:t>
      </w:r>
    </w:p>
    <w:p>
      <w:pPr>
        <w:spacing w:line="259" w:lineRule="auto" w:after="100"/>
        <w:jc w:val="both"/>
      </w:pPr>
      <w:r>
        <w:rPr>
          <w:rFonts w:ascii="Times New Roman" w:hAnsi="Times New Roman" w:eastAsia="Times New Roman"/>
          <w:color w:val="000000"/>
          <w:sz w:val="24"/>
        </w:rPr>
        <w:t>A close shave</w:t>
      </w:r>
    </w:p>
    <w:p>
      <w:pPr>
        <w:spacing w:line="259" w:lineRule="auto" w:after="100"/>
        <w:jc w:val="both"/>
      </w:pPr>
      <w:r>
        <w:rPr>
          <w:rFonts w:ascii="Times New Roman" w:hAnsi="Times New Roman" w:eastAsia="Times New Roman"/>
          <w:color w:val="000000"/>
          <w:sz w:val="24"/>
        </w:rPr>
        <w:t>A chip off the old block</w:t>
      </w:r>
    </w:p>
    <w:p>
      <w:pPr>
        <w:spacing w:line="259" w:lineRule="auto" w:after="100"/>
        <w:jc w:val="both"/>
      </w:pPr>
      <w:r>
        <w:rPr>
          <w:rFonts w:ascii="Times New Roman" w:hAnsi="Times New Roman" w:eastAsia="Times New Roman"/>
          <w:color w:val="000000"/>
          <w:sz w:val="24"/>
        </w:rPr>
        <w:t>A wet blanket</w:t>
      </w:r>
    </w:p>
    <w:p>
      <w:pPr>
        <w:spacing w:line="259" w:lineRule="auto" w:after="100"/>
        <w:jc w:val="both"/>
      </w:pPr>
      <w:r>
        <w:rPr>
          <w:rFonts w:ascii="Times New Roman" w:hAnsi="Times New Roman" w:eastAsia="Times New Roman"/>
          <w:color w:val="000000"/>
          <w:sz w:val="24"/>
        </w:rPr>
        <w:t>Get on one’s nerve</w:t>
      </w:r>
    </w:p>
    <w:p>
      <w:pPr>
        <w:spacing w:line="259" w:lineRule="auto" w:after="100"/>
        <w:jc w:val="both"/>
      </w:pPr>
      <w:r>
        <w:rPr>
          <w:rFonts w:ascii="Times New Roman" w:hAnsi="Times New Roman" w:eastAsia="Times New Roman"/>
          <w:color w:val="000000"/>
          <w:sz w:val="24"/>
        </w:rPr>
        <w:t>Fit as a fiddle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Indicate the figure of speech used in each of the following:-</w:t>
      </w:r>
    </w:p>
    <w:p>
      <w:pPr>
        <w:spacing w:line="259" w:lineRule="auto" w:after="100"/>
        <w:jc w:val="both"/>
      </w:pPr>
      <w:r>
        <w:rPr>
          <w:rFonts w:ascii="Times New Roman" w:hAnsi="Times New Roman" w:eastAsia="Times New Roman"/>
          <w:color w:val="000000"/>
          <w:sz w:val="24"/>
        </w:rPr>
        <w:t>1. He was gloriously ignorant.</w:t>
      </w:r>
    </w:p>
    <w:p>
      <w:pPr>
        <w:spacing w:line="259" w:lineRule="auto" w:after="100"/>
        <w:jc w:val="both"/>
      </w:pPr>
      <w:r>
        <w:rPr>
          <w:rFonts w:ascii="Times New Roman" w:hAnsi="Times New Roman" w:eastAsia="Times New Roman"/>
          <w:color w:val="000000"/>
          <w:sz w:val="24"/>
        </w:rPr>
        <w:t>2. All the water in River Niger cannot wash her clean of her iniquities.</w:t>
      </w:r>
    </w:p>
    <w:p>
      <w:pPr>
        <w:spacing w:line="259" w:lineRule="auto" w:after="100"/>
        <w:jc w:val="both"/>
      </w:pPr>
      <w:r>
        <w:rPr>
          <w:rFonts w:ascii="Times New Roman" w:hAnsi="Times New Roman" w:eastAsia="Times New Roman"/>
          <w:color w:val="000000"/>
          <w:sz w:val="24"/>
        </w:rPr>
        <w:t>3. She is a real Jezebel.</w:t>
      </w:r>
    </w:p>
    <w:p>
      <w:pPr>
        <w:spacing w:line="259" w:lineRule="auto" w:after="100"/>
        <w:jc w:val="both"/>
      </w:pPr>
      <w:r>
        <w:rPr>
          <w:rFonts w:ascii="Times New Roman" w:hAnsi="Times New Roman" w:eastAsia="Times New Roman"/>
          <w:color w:val="000000"/>
          <w:sz w:val="24"/>
        </w:rPr>
        <w:t>4. The gentle moon came out in all her serenity and beauty.</w:t>
      </w:r>
    </w:p>
    <w:p>
      <w:pPr>
        <w:spacing w:line="259" w:lineRule="auto" w:after="100"/>
        <w:jc w:val="both"/>
      </w:pPr>
      <w:r>
        <w:rPr>
          <w:rFonts w:ascii="Times New Roman" w:hAnsi="Times New Roman" w:eastAsia="Times New Roman"/>
          <w:color w:val="000000"/>
          <w:sz w:val="24"/>
        </w:rPr>
        <w:t>5. He pounced upon her like a cat upon a rat.</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Write down two examples of the following:-</w:t>
      </w:r>
    </w:p>
    <w:p>
      <w:pPr>
        <w:spacing w:line="259" w:lineRule="auto" w:after="100"/>
        <w:jc w:val="both"/>
      </w:pPr>
      <w:r>
        <w:rPr>
          <w:rFonts w:ascii="Times New Roman" w:hAnsi="Times New Roman" w:eastAsia="Times New Roman"/>
          <w:color w:val="000000"/>
          <w:sz w:val="24"/>
        </w:rPr>
        <w:t>1. Innuendo</w:t>
      </w:r>
    </w:p>
    <w:p>
      <w:pPr>
        <w:spacing w:line="259" w:lineRule="auto" w:after="100"/>
        <w:jc w:val="both"/>
      </w:pPr>
      <w:r>
        <w:rPr>
          <w:rFonts w:ascii="Times New Roman" w:hAnsi="Times New Roman" w:eastAsia="Times New Roman"/>
          <w:color w:val="000000"/>
          <w:sz w:val="24"/>
        </w:rPr>
        <w:t>2. Sarcasm</w:t>
      </w:r>
    </w:p>
    <w:p>
      <w:pPr>
        <w:spacing w:line="259" w:lineRule="auto" w:after="100"/>
        <w:jc w:val="left"/>
      </w:pPr>
      <w:r>
        <w:rPr>
          <w:rFonts w:ascii="Times New Roman" w:hAnsi="Times New Roman" w:eastAsia="Times New Roman"/>
          <w:b/>
          <w:color w:val="000000"/>
          <w:sz w:val="24"/>
        </w:rPr>
        <w:t>WEEK SEVEN</w:t>
      </w:r>
    </w:p>
    <w:p>
      <w:pPr>
        <w:spacing w:line="259" w:lineRule="auto" w:after="100"/>
        <w:jc w:val="both"/>
      </w:pPr>
      <w:r>
        <w:rPr>
          <w:rFonts w:ascii="Times New Roman" w:hAnsi="Times New Roman" w:eastAsia="Times New Roman"/>
          <w:color w:val="000000"/>
          <w:sz w:val="24"/>
        </w:rPr>
        <w:t>Structure: Making Request Using Can, Could, May and Mind</w:t>
      </w:r>
    </w:p>
    <w:p>
      <w:pPr>
        <w:spacing w:line="259" w:lineRule="auto" w:after="100"/>
        <w:jc w:val="both"/>
      </w:pPr>
      <w:r>
        <w:rPr>
          <w:rFonts w:ascii="Times New Roman" w:hAnsi="Times New Roman" w:eastAsia="Times New Roman"/>
          <w:color w:val="000000"/>
          <w:sz w:val="24"/>
        </w:rPr>
        <w:t>Writing: Semi-Formal Letter</w:t>
      </w:r>
    </w:p>
    <w:p>
      <w:pPr>
        <w:spacing w:line="259" w:lineRule="auto" w:after="100"/>
        <w:jc w:val="both"/>
      </w:pPr>
      <w:r>
        <w:rPr>
          <w:rFonts w:ascii="Times New Roman" w:hAnsi="Times New Roman" w:eastAsia="Times New Roman"/>
          <w:color w:val="000000"/>
          <w:sz w:val="24"/>
        </w:rPr>
        <w:t>Vocabulary Development: Using “in” and “un” to Express Opposite</w:t>
      </w:r>
    </w:p>
    <w:p>
      <w:pPr>
        <w:spacing w:line="259" w:lineRule="auto" w:after="100"/>
        <w:jc w:val="both"/>
      </w:pPr>
      <w:r>
        <w:rPr>
          <w:rFonts w:ascii="Times New Roman" w:hAnsi="Times New Roman" w:eastAsia="Times New Roman"/>
          <w:color w:val="000000"/>
          <w:sz w:val="24"/>
        </w:rPr>
        <w:t>Comprehension: Direction on Shelltox Tin</w:t>
      </w:r>
    </w:p>
    <w:p>
      <w:pPr>
        <w:spacing w:line="259" w:lineRule="auto" w:after="100"/>
        <w:jc w:val="both"/>
      </w:pPr>
      <w:r>
        <w:rPr>
          <w:rFonts w:ascii="Times New Roman" w:hAnsi="Times New Roman" w:eastAsia="Times New Roman"/>
          <w:color w:val="000000"/>
          <w:sz w:val="24"/>
        </w:rPr>
        <w:t>We can make requests with modal auxiliaries “can”, “could”, “may” and “mind”</w:t>
      </w:r>
    </w:p>
    <w:p>
      <w:pPr>
        <w:spacing w:line="259" w:lineRule="auto" w:after="100"/>
        <w:jc w:val="both"/>
      </w:pPr>
      <w:r>
        <w:rPr>
          <w:rFonts w:ascii="Times New Roman" w:hAnsi="Times New Roman" w:eastAsia="Times New Roman"/>
          <w:color w:val="000000"/>
          <w:sz w:val="24"/>
        </w:rPr>
        <w:t>1. Would you type this letter please?</w:t>
      </w:r>
    </w:p>
    <w:p>
      <w:pPr>
        <w:spacing w:line="259" w:lineRule="auto" w:after="100"/>
        <w:jc w:val="both"/>
      </w:pPr>
      <w:r>
        <w:rPr>
          <w:rFonts w:ascii="Times New Roman" w:hAnsi="Times New Roman" w:eastAsia="Times New Roman"/>
          <w:color w:val="000000"/>
          <w:sz w:val="24"/>
        </w:rPr>
        <w:t>2. Can you please pass the salt?</w:t>
      </w:r>
    </w:p>
    <w:p>
      <w:pPr>
        <w:spacing w:line="259" w:lineRule="auto" w:after="100"/>
        <w:jc w:val="both"/>
      </w:pPr>
      <w:r>
        <w:rPr>
          <w:rFonts w:ascii="Times New Roman" w:hAnsi="Times New Roman" w:eastAsia="Times New Roman"/>
          <w:color w:val="000000"/>
          <w:sz w:val="24"/>
        </w:rPr>
        <w:t>3. Could you please help me? (polite)</w:t>
      </w:r>
    </w:p>
    <w:p>
      <w:pPr>
        <w:spacing w:line="259" w:lineRule="auto" w:after="100"/>
        <w:jc w:val="both"/>
      </w:pPr>
      <w:r>
        <w:rPr>
          <w:rFonts w:ascii="Times New Roman" w:hAnsi="Times New Roman" w:eastAsia="Times New Roman"/>
          <w:color w:val="000000"/>
          <w:sz w:val="24"/>
        </w:rPr>
        <w:t>4. Would you mind my coming along?</w:t>
      </w:r>
    </w:p>
    <w:p>
      <w:pPr>
        <w:spacing w:line="259" w:lineRule="auto" w:after="100"/>
        <w:jc w:val="both"/>
      </w:pPr>
      <w:r>
        <w:rPr>
          <w:rFonts w:ascii="Times New Roman" w:hAnsi="Times New Roman" w:eastAsia="Times New Roman"/>
          <w:color w:val="000000"/>
          <w:sz w:val="24"/>
        </w:rPr>
        <w:t>5. May you please pardon me?</w:t>
      </w:r>
    </w:p>
    <w:p>
      <w:pPr>
        <w:spacing w:line="259" w:lineRule="auto" w:after="100"/>
        <w:jc w:val="both"/>
      </w:pPr>
      <w:r>
        <w:rPr>
          <w:rFonts w:ascii="Times New Roman" w:hAnsi="Times New Roman" w:eastAsia="Times New Roman"/>
          <w:color w:val="000000"/>
          <w:sz w:val="24"/>
        </w:rPr>
        <w:t>6. I am wondering if you could pass the salt (very polite)</w:t>
      </w:r>
    </w:p>
    <w:p>
      <w:pPr>
        <w:spacing w:line="259" w:lineRule="auto" w:after="100"/>
        <w:jc w:val="left"/>
      </w:pPr>
      <w:r>
        <w:rPr>
          <w:rFonts w:ascii="Times New Roman" w:hAnsi="Times New Roman" w:eastAsia="Times New Roman"/>
          <w:b/>
          <w:color w:val="000000"/>
          <w:sz w:val="24"/>
        </w:rPr>
        <w:t>Evaluation: Make five requests using can, could, and mind.</w:t>
      </w:r>
    </w:p>
    <w:p>
      <w:pPr>
        <w:spacing w:line="259" w:lineRule="auto" w:after="100"/>
        <w:jc w:val="both"/>
      </w:pPr>
      <w:r>
        <w:rPr>
          <w:rFonts w:ascii="Times New Roman" w:hAnsi="Times New Roman" w:eastAsia="Times New Roman"/>
          <w:color w:val="000000"/>
          <w:sz w:val="24"/>
        </w:rPr>
        <w:t>• Definition of a Semi-Formal Letter</w:t>
      </w:r>
    </w:p>
    <w:p>
      <w:pPr>
        <w:spacing w:line="259" w:lineRule="auto" w:after="100"/>
        <w:jc w:val="both"/>
      </w:pPr>
      <w:r>
        <w:rPr>
          <w:rFonts w:ascii="Times New Roman" w:hAnsi="Times New Roman" w:eastAsia="Times New Roman"/>
          <w:color w:val="000000"/>
          <w:sz w:val="24"/>
        </w:rPr>
        <w:t>• Features of a Semi-formal letter.</w:t>
      </w:r>
    </w:p>
    <w:p>
      <w:pPr>
        <w:spacing w:line="259" w:lineRule="auto" w:after="100"/>
        <w:jc w:val="both"/>
      </w:pPr>
      <w:r>
        <w:rPr>
          <w:rFonts w:ascii="Times New Roman" w:hAnsi="Times New Roman" w:eastAsia="Times New Roman"/>
          <w:color w:val="000000"/>
          <w:sz w:val="24"/>
        </w:rPr>
        <w:t>Semi-formal letters are letters we write to people who are not totally strange to us to describe personal letters, e.g. our teacher, family doctor priest e.t.c.</w:t>
      </w:r>
    </w:p>
    <w:p>
      <w:pPr>
        <w:spacing w:line="259" w:lineRule="auto" w:after="100"/>
        <w:jc w:val="both"/>
      </w:pPr>
      <w:r>
        <w:rPr>
          <w:rFonts w:ascii="Times New Roman" w:hAnsi="Times New Roman" w:eastAsia="Times New Roman"/>
          <w:color w:val="000000"/>
          <w:sz w:val="24"/>
        </w:rPr>
        <w:t>The semi-formal letter is more related to the informal letter than the formal letter.</w:t>
      </w:r>
    </w:p>
    <w:p>
      <w:pPr>
        <w:spacing w:line="259" w:lineRule="auto" w:after="100"/>
        <w:jc w:val="both"/>
      </w:pPr>
      <w:r>
        <w:rPr>
          <w:rFonts w:ascii="Times New Roman" w:hAnsi="Times New Roman" w:eastAsia="Times New Roman"/>
          <w:color w:val="000000"/>
          <w:sz w:val="24"/>
        </w:rPr>
        <w:t>Features of a Semi-formal letter:</w:t>
      </w:r>
    </w:p>
    <w:p>
      <w:pPr>
        <w:spacing w:line="259" w:lineRule="auto" w:after="100"/>
        <w:jc w:val="both"/>
      </w:pPr>
      <w:r>
        <w:rPr>
          <w:rFonts w:ascii="Times New Roman" w:hAnsi="Times New Roman" w:eastAsia="Times New Roman"/>
          <w:color w:val="000000"/>
          <w:sz w:val="24"/>
        </w:rPr>
        <w:t>2. Salutation e.g. Dear Mr. Eze, Dear Mrs. Osho, Dear Dr John.</w:t>
      </w:r>
    </w:p>
    <w:p>
      <w:pPr>
        <w:spacing w:line="259" w:lineRule="auto" w:after="100"/>
        <w:jc w:val="both"/>
      </w:pPr>
      <w:r>
        <w:rPr>
          <w:rFonts w:ascii="Times New Roman" w:hAnsi="Times New Roman" w:eastAsia="Times New Roman"/>
          <w:color w:val="000000"/>
          <w:sz w:val="24"/>
        </w:rPr>
        <w:t>3. Introduction</w:t>
      </w:r>
    </w:p>
    <w:p>
      <w:pPr>
        <w:spacing w:line="259" w:lineRule="auto" w:after="100"/>
        <w:jc w:val="both"/>
      </w:pPr>
      <w:r>
        <w:rPr>
          <w:rFonts w:ascii="Times New Roman" w:hAnsi="Times New Roman" w:eastAsia="Times New Roman"/>
          <w:color w:val="000000"/>
          <w:sz w:val="24"/>
        </w:rPr>
        <w:t>6. Subscript (usually Your sincerely)</w:t>
      </w:r>
    </w:p>
    <w:p>
      <w:pPr>
        <w:spacing w:line="259" w:lineRule="auto" w:after="100"/>
        <w:jc w:val="both"/>
      </w:pPr>
      <w:r>
        <w:rPr>
          <w:rFonts w:ascii="Times New Roman" w:hAnsi="Times New Roman" w:eastAsia="Times New Roman"/>
          <w:color w:val="000000"/>
          <w:sz w:val="24"/>
        </w:rPr>
        <w:t>7. Writer’s full name.</w:t>
      </w:r>
    </w:p>
    <w:p>
      <w:pPr>
        <w:spacing w:line="259" w:lineRule="auto" w:after="100"/>
        <w:jc w:val="both"/>
      </w:pPr>
      <w:r>
        <w:rPr>
          <w:rFonts w:ascii="Times New Roman" w:hAnsi="Times New Roman" w:eastAsia="Times New Roman"/>
          <w:color w:val="000000"/>
          <w:sz w:val="24"/>
        </w:rPr>
        <w:t>Note:</w:t>
      </w:r>
    </w:p>
    <w:p>
      <w:pPr>
        <w:spacing w:line="259" w:lineRule="auto" w:after="100"/>
        <w:jc w:val="both"/>
      </w:pPr>
      <w:r>
        <w:rPr>
          <w:rFonts w:ascii="Times New Roman" w:hAnsi="Times New Roman" w:eastAsia="Times New Roman"/>
          <w:color w:val="000000"/>
          <w:sz w:val="24"/>
        </w:rPr>
        <w:t>A semi-formal letter does not require the writer’s signature.</w:t>
      </w:r>
    </w:p>
    <w:p>
      <w:pPr>
        <w:spacing w:line="259" w:lineRule="auto" w:after="100"/>
        <w:jc w:val="both"/>
      </w:pPr>
      <w:r>
        <w:rPr>
          <w:rFonts w:ascii="Times New Roman" w:hAnsi="Times New Roman" w:eastAsia="Times New Roman"/>
          <w:color w:val="000000"/>
          <w:sz w:val="24"/>
        </w:rPr>
        <w:t>Evaluation: Write a letter to your class teacher, explaining to him/her the reason(s) for your absence from school.</w:t>
      </w:r>
    </w:p>
    <w:p>
      <w:pPr>
        <w:spacing w:line="259" w:lineRule="auto" w:after="100"/>
        <w:jc w:val="left"/>
      </w:pPr>
      <w:r>
        <w:rPr>
          <w:rFonts w:ascii="Times New Roman" w:hAnsi="Times New Roman" w:eastAsia="Times New Roman"/>
          <w:b/>
          <w:color w:val="000000"/>
          <w:sz w:val="24"/>
        </w:rPr>
        <w:t>VOCABULARY DEVELOPMENT</w:t>
      </w:r>
    </w:p>
    <w:p>
      <w:pPr>
        <w:spacing w:line="259" w:lineRule="auto" w:after="100"/>
        <w:jc w:val="both"/>
      </w:pPr>
      <w:r>
        <w:rPr>
          <w:rFonts w:ascii="Times New Roman" w:hAnsi="Times New Roman" w:eastAsia="Times New Roman"/>
          <w:color w:val="000000"/>
          <w:sz w:val="24"/>
        </w:rPr>
        <w:t>Prefixes “in” “im” and “dis” to express opposite</w:t>
      </w:r>
    </w:p>
    <w:p>
      <w:pPr>
        <w:spacing w:line="259" w:lineRule="auto" w:after="100"/>
        <w:jc w:val="both"/>
      </w:pPr>
      <w:r>
        <w:rPr>
          <w:rFonts w:ascii="Times New Roman" w:hAnsi="Times New Roman" w:eastAsia="Times New Roman"/>
          <w:color w:val="000000"/>
          <w:sz w:val="24"/>
        </w:rPr>
        <w:t>A prefix is a word-element added to the beginning of a word. It can also be defined as a letter or group of letters added to change its meaning.</w:t>
      </w:r>
    </w:p>
    <w:p>
      <w:pPr>
        <w:spacing w:line="259" w:lineRule="auto" w:after="100"/>
        <w:jc w:val="both"/>
      </w:pPr>
      <w:r>
        <w:rPr>
          <w:rFonts w:ascii="Times New Roman" w:hAnsi="Times New Roman" w:eastAsia="Times New Roman"/>
          <w:color w:val="000000"/>
          <w:sz w:val="24"/>
        </w:rPr>
        <w:t>Prefix can be added to words to realize their opposites. Prefix “in”, “im”, “un” and “dis” mean “NOT” as in:</w:t>
      </w:r>
    </w:p>
    <w:p>
      <w:pPr>
        <w:spacing w:line="259" w:lineRule="auto" w:after="100"/>
        <w:jc w:val="both"/>
      </w:pPr>
      <w:r>
        <w:rPr>
          <w:rFonts w:ascii="Times New Roman" w:hAnsi="Times New Roman" w:eastAsia="Times New Roman"/>
          <w:color w:val="000000"/>
          <w:sz w:val="24"/>
        </w:rPr>
        <w:t>1. Happy – unhappy (not Happy)</w:t>
      </w:r>
    </w:p>
    <w:p>
      <w:pPr>
        <w:spacing w:line="259" w:lineRule="auto" w:after="100"/>
        <w:jc w:val="both"/>
      </w:pPr>
      <w:r>
        <w:rPr>
          <w:rFonts w:ascii="Times New Roman" w:hAnsi="Times New Roman" w:eastAsia="Times New Roman"/>
          <w:color w:val="000000"/>
          <w:sz w:val="24"/>
        </w:rPr>
        <w:t>2. Possible – impossible (not Possible)</w:t>
      </w:r>
    </w:p>
    <w:p>
      <w:pPr>
        <w:spacing w:line="259" w:lineRule="auto" w:after="100"/>
        <w:jc w:val="both"/>
      </w:pPr>
      <w:r>
        <w:rPr>
          <w:rFonts w:ascii="Times New Roman" w:hAnsi="Times New Roman" w:eastAsia="Times New Roman"/>
          <w:color w:val="000000"/>
          <w:sz w:val="24"/>
        </w:rPr>
        <w:t>3. Adequate- inadequate (not Adequate)</w:t>
      </w:r>
    </w:p>
    <w:p>
      <w:pPr>
        <w:spacing w:line="259" w:lineRule="auto" w:after="100"/>
        <w:jc w:val="both"/>
      </w:pPr>
      <w:r>
        <w:rPr>
          <w:rFonts w:ascii="Times New Roman" w:hAnsi="Times New Roman" w:eastAsia="Times New Roman"/>
          <w:color w:val="000000"/>
          <w:sz w:val="24"/>
        </w:rPr>
        <w:t>4. Obedient – disobedient (not Obedient)</w:t>
      </w:r>
    </w:p>
    <w:p>
      <w:pPr>
        <w:spacing w:line="259" w:lineRule="auto" w:after="100"/>
        <w:jc w:val="both"/>
      </w:pPr>
      <w:r>
        <w:rPr>
          <w:rFonts w:ascii="Times New Roman" w:hAnsi="Times New Roman" w:eastAsia="Times New Roman"/>
          <w:color w:val="000000"/>
          <w:sz w:val="24"/>
        </w:rPr>
        <w:t>Here are more examples:</w:t>
      </w:r>
    </w:p>
    <w:p>
      <w:pPr>
        <w:spacing w:line="259" w:lineRule="auto" w:after="100"/>
        <w:jc w:val="both"/>
      </w:pPr>
      <w:r>
        <w:rPr>
          <w:rFonts w:ascii="Times New Roman" w:hAnsi="Times New Roman" w:eastAsia="Times New Roman"/>
          <w:color w:val="000000"/>
          <w:sz w:val="24"/>
        </w:rPr>
        <w:t>• Fertile – infertile</w:t>
      </w:r>
    </w:p>
    <w:p>
      <w:pPr>
        <w:spacing w:line="259" w:lineRule="auto" w:after="100"/>
        <w:jc w:val="both"/>
      </w:pPr>
      <w:r>
        <w:rPr>
          <w:rFonts w:ascii="Times New Roman" w:hAnsi="Times New Roman" w:eastAsia="Times New Roman"/>
          <w:color w:val="000000"/>
          <w:sz w:val="24"/>
        </w:rPr>
        <w:t>o Tolerant – intolerant</w:t>
      </w:r>
    </w:p>
    <w:p>
      <w:pPr>
        <w:spacing w:line="259" w:lineRule="auto" w:after="100"/>
        <w:jc w:val="both"/>
      </w:pPr>
      <w:r>
        <w:rPr>
          <w:rFonts w:ascii="Times New Roman" w:hAnsi="Times New Roman" w:eastAsia="Times New Roman"/>
          <w:color w:val="000000"/>
          <w:sz w:val="24"/>
        </w:rPr>
        <w:t>o Sufficient – insufficient</w:t>
      </w:r>
    </w:p>
    <w:p>
      <w:pPr>
        <w:spacing w:line="259" w:lineRule="auto" w:after="100"/>
        <w:jc w:val="both"/>
      </w:pPr>
      <w:r>
        <w:rPr>
          <w:rFonts w:ascii="Times New Roman" w:hAnsi="Times New Roman" w:eastAsia="Times New Roman"/>
          <w:color w:val="000000"/>
          <w:sz w:val="24"/>
        </w:rPr>
        <w:t>o Moral – immoral</w:t>
      </w:r>
    </w:p>
    <w:p>
      <w:pPr>
        <w:spacing w:line="259" w:lineRule="auto" w:after="100"/>
        <w:jc w:val="both"/>
      </w:pPr>
      <w:r>
        <w:rPr>
          <w:rFonts w:ascii="Times New Roman" w:hAnsi="Times New Roman" w:eastAsia="Times New Roman"/>
          <w:color w:val="000000"/>
          <w:sz w:val="24"/>
        </w:rPr>
        <w:t>o Legal – illegal</w:t>
      </w:r>
    </w:p>
    <w:p>
      <w:pPr>
        <w:spacing w:line="259" w:lineRule="auto" w:after="100"/>
        <w:jc w:val="both"/>
      </w:pPr>
      <w:r>
        <w:rPr>
          <w:rFonts w:ascii="Times New Roman" w:hAnsi="Times New Roman" w:eastAsia="Times New Roman"/>
          <w:color w:val="000000"/>
          <w:sz w:val="24"/>
        </w:rPr>
        <w:t>o Kind – unkind</w:t>
      </w:r>
    </w:p>
    <w:p>
      <w:pPr>
        <w:spacing w:line="259" w:lineRule="auto" w:after="100"/>
        <w:jc w:val="both"/>
      </w:pPr>
      <w:r>
        <w:rPr>
          <w:rFonts w:ascii="Times New Roman" w:hAnsi="Times New Roman" w:eastAsia="Times New Roman"/>
          <w:color w:val="000000"/>
          <w:sz w:val="24"/>
        </w:rPr>
        <w:t>o Important – unimportant</w:t>
      </w:r>
    </w:p>
    <w:p>
      <w:pPr>
        <w:spacing w:line="259" w:lineRule="auto" w:after="100"/>
        <w:jc w:val="both"/>
      </w:pPr>
      <w:r>
        <w:rPr>
          <w:rFonts w:ascii="Times New Roman" w:hAnsi="Times New Roman" w:eastAsia="Times New Roman"/>
          <w:color w:val="000000"/>
          <w:sz w:val="24"/>
        </w:rPr>
        <w:t>o Regular – irregular</w:t>
      </w:r>
    </w:p>
    <w:p>
      <w:pPr>
        <w:spacing w:line="259" w:lineRule="auto" w:after="100"/>
        <w:jc w:val="both"/>
      </w:pPr>
      <w:r>
        <w:rPr>
          <w:rFonts w:ascii="Times New Roman" w:hAnsi="Times New Roman" w:eastAsia="Times New Roman"/>
          <w:color w:val="000000"/>
          <w:sz w:val="24"/>
        </w:rPr>
        <w:t>o Respectful – disrespectful</w:t>
      </w:r>
    </w:p>
    <w:p>
      <w:pPr>
        <w:spacing w:line="259" w:lineRule="auto" w:after="100"/>
        <w:jc w:val="both"/>
      </w:pPr>
      <w:r>
        <w:rPr>
          <w:rFonts w:ascii="Times New Roman" w:hAnsi="Times New Roman" w:eastAsia="Times New Roman"/>
          <w:color w:val="000000"/>
          <w:sz w:val="24"/>
        </w:rPr>
        <w:t>o Loyal – disloyal</w:t>
      </w:r>
    </w:p>
    <w:p>
      <w:pPr>
        <w:spacing w:line="259" w:lineRule="auto" w:after="100"/>
        <w:jc w:val="both"/>
      </w:pPr>
      <w:r>
        <w:rPr>
          <w:rFonts w:ascii="Times New Roman" w:hAnsi="Times New Roman" w:eastAsia="Times New Roman"/>
          <w:color w:val="000000"/>
          <w:sz w:val="24"/>
        </w:rPr>
        <w:t>o Like – dislike</w:t>
      </w:r>
    </w:p>
    <w:p>
      <w:pPr>
        <w:spacing w:line="259" w:lineRule="auto" w:after="100"/>
        <w:jc w:val="both"/>
      </w:pPr>
      <w:r>
        <w:rPr>
          <w:rFonts w:ascii="Times New Roman" w:hAnsi="Times New Roman" w:eastAsia="Times New Roman"/>
          <w:color w:val="000000"/>
          <w:sz w:val="24"/>
        </w:rPr>
        <w:t>o Friendly – unfriendly</w:t>
      </w:r>
    </w:p>
    <w:p>
      <w:pPr>
        <w:spacing w:line="259" w:lineRule="auto" w:after="100"/>
        <w:jc w:val="both"/>
      </w:pPr>
      <w:r>
        <w:rPr>
          <w:rFonts w:ascii="Times New Roman" w:hAnsi="Times New Roman" w:eastAsia="Times New Roman"/>
          <w:color w:val="000000"/>
          <w:sz w:val="24"/>
        </w:rPr>
        <w:t>o Literate – illiterate</w:t>
      </w:r>
    </w:p>
    <w:p>
      <w:pPr>
        <w:spacing w:line="259" w:lineRule="auto" w:after="100"/>
        <w:jc w:val="left"/>
      </w:pPr>
      <w:r>
        <w:rPr>
          <w:rFonts w:ascii="Times New Roman" w:hAnsi="Times New Roman" w:eastAsia="Times New Roman"/>
          <w:b/>
          <w:color w:val="000000"/>
          <w:sz w:val="24"/>
        </w:rPr>
        <w:t>Evaluation: Write the antonyms of the following words with the appropriate prefixes</w:t>
      </w:r>
    </w:p>
    <w:p>
      <w:pPr>
        <w:spacing w:line="259" w:lineRule="auto" w:after="100"/>
        <w:jc w:val="both"/>
      </w:pPr>
      <w:r>
        <w:rPr>
          <w:rFonts w:ascii="Times New Roman" w:hAnsi="Times New Roman" w:eastAsia="Times New Roman"/>
          <w:color w:val="000000"/>
          <w:sz w:val="24"/>
        </w:rPr>
        <w:t>1. Advantages</w:t>
      </w:r>
    </w:p>
    <w:p>
      <w:pPr>
        <w:spacing w:line="259" w:lineRule="auto" w:after="100"/>
        <w:jc w:val="both"/>
      </w:pPr>
      <w:r>
        <w:rPr>
          <w:rFonts w:ascii="Times New Roman" w:hAnsi="Times New Roman" w:eastAsia="Times New Roman"/>
          <w:color w:val="000000"/>
          <w:sz w:val="24"/>
        </w:rPr>
        <w:t>1. Relevant</w:t>
      </w:r>
    </w:p>
    <w:p>
      <w:pPr>
        <w:spacing w:line="259" w:lineRule="auto" w:after="100"/>
        <w:jc w:val="both"/>
      </w:pPr>
      <w:r>
        <w:rPr>
          <w:rFonts w:ascii="Times New Roman" w:hAnsi="Times New Roman" w:eastAsia="Times New Roman"/>
          <w:color w:val="000000"/>
          <w:sz w:val="24"/>
        </w:rPr>
        <w:t>2. Reasonable</w:t>
      </w:r>
    </w:p>
    <w:p>
      <w:pPr>
        <w:spacing w:line="259" w:lineRule="auto" w:after="100"/>
        <w:jc w:val="both"/>
      </w:pPr>
      <w:r>
        <w:rPr>
          <w:rFonts w:ascii="Times New Roman" w:hAnsi="Times New Roman" w:eastAsia="Times New Roman"/>
          <w:color w:val="000000"/>
          <w:sz w:val="24"/>
        </w:rPr>
        <w:t>3. Abuse</w:t>
      </w:r>
    </w:p>
    <w:p>
      <w:pPr>
        <w:spacing w:line="259" w:lineRule="auto" w:after="100"/>
        <w:jc w:val="both"/>
      </w:pPr>
      <w:r>
        <w:rPr>
          <w:rFonts w:ascii="Times New Roman" w:hAnsi="Times New Roman" w:eastAsia="Times New Roman"/>
          <w:color w:val="000000"/>
          <w:sz w:val="24"/>
        </w:rPr>
        <w:t>4. Orderly</w:t>
      </w:r>
    </w:p>
    <w:p>
      <w:pPr>
        <w:spacing w:line="259" w:lineRule="auto" w:after="100"/>
        <w:jc w:val="both"/>
      </w:pPr>
      <w:r>
        <w:rPr>
          <w:rFonts w:ascii="Times New Roman" w:hAnsi="Times New Roman" w:eastAsia="Times New Roman"/>
          <w:color w:val="000000"/>
          <w:sz w:val="24"/>
        </w:rPr>
        <w:t>5. Agree</w:t>
      </w:r>
    </w:p>
    <w:p>
      <w:pPr>
        <w:spacing w:line="259" w:lineRule="auto" w:after="100"/>
        <w:jc w:val="both"/>
      </w:pPr>
      <w:r>
        <w:rPr>
          <w:rFonts w:ascii="Times New Roman" w:hAnsi="Times New Roman" w:eastAsia="Times New Roman"/>
          <w:color w:val="000000"/>
          <w:sz w:val="24"/>
        </w:rPr>
        <w:t>6. Usual</w:t>
      </w:r>
    </w:p>
    <w:p>
      <w:pPr>
        <w:spacing w:line="259" w:lineRule="auto" w:after="100"/>
        <w:jc w:val="both"/>
      </w:pPr>
      <w:r>
        <w:rPr>
          <w:rFonts w:ascii="Times New Roman" w:hAnsi="Times New Roman" w:eastAsia="Times New Roman"/>
          <w:color w:val="000000"/>
          <w:sz w:val="24"/>
        </w:rPr>
        <w:t>7. Responsible</w:t>
      </w:r>
    </w:p>
    <w:p>
      <w:pPr>
        <w:spacing w:line="259" w:lineRule="auto" w:after="100"/>
        <w:jc w:val="both"/>
      </w:pPr>
      <w:r>
        <w:rPr>
          <w:rFonts w:ascii="Times New Roman" w:hAnsi="Times New Roman" w:eastAsia="Times New Roman"/>
          <w:color w:val="000000"/>
          <w:sz w:val="24"/>
        </w:rPr>
        <w:t>8. Proper</w:t>
      </w:r>
    </w:p>
    <w:p>
      <w:pPr>
        <w:spacing w:line="259" w:lineRule="auto" w:after="100"/>
        <w:jc w:val="both"/>
      </w:pPr>
      <w:r>
        <w:rPr>
          <w:rFonts w:ascii="Times New Roman" w:hAnsi="Times New Roman" w:eastAsia="Times New Roman"/>
          <w:color w:val="000000"/>
          <w:sz w:val="24"/>
        </w:rPr>
        <w:t>9. Correct</w:t>
      </w:r>
    </w:p>
    <w:p>
      <w:pPr>
        <w:spacing w:line="259" w:lineRule="auto" w:after="100"/>
        <w:jc w:val="both"/>
      </w:pPr>
      <w:r>
        <w:rPr>
          <w:rFonts w:ascii="Times New Roman" w:hAnsi="Times New Roman" w:eastAsia="Times New Roman"/>
          <w:color w:val="000000"/>
          <w:sz w:val="24"/>
        </w:rPr>
        <w:t>COMPREHENSION: Directions on Shelltox Tin</w:t>
      </w:r>
    </w:p>
    <w:p>
      <w:pPr>
        <w:spacing w:line="259" w:lineRule="auto" w:after="100"/>
        <w:jc w:val="both"/>
      </w:pPr>
      <w:r>
        <w:rPr>
          <w:rFonts w:ascii="Times New Roman" w:hAnsi="Times New Roman" w:eastAsia="Times New Roman"/>
          <w:color w:val="000000"/>
          <w:sz w:val="24"/>
        </w:rPr>
        <w:t>The passage is about the pieces of information printed on a Shelltox tin on how to use the Shelltox to kill household pests like cockroaches, mosquitoes, bed-bugs, ticks, and spiders’ e.t.c.</w:t>
      </w:r>
    </w:p>
    <w:p>
      <w:pPr>
        <w:spacing w:line="259" w:lineRule="auto" w:after="100"/>
        <w:jc w:val="both"/>
      </w:pPr>
      <w:r>
        <w:rPr>
          <w:rFonts w:ascii="Times New Roman" w:hAnsi="Times New Roman" w:eastAsia="Times New Roman"/>
          <w:color w:val="000000"/>
          <w:sz w:val="24"/>
        </w:rPr>
        <w:t>Add prefixes to the following words to form the opposites.</w:t>
      </w:r>
    </w:p>
    <w:p>
      <w:pPr>
        <w:spacing w:line="259" w:lineRule="auto" w:after="100"/>
        <w:jc w:val="both"/>
      </w:pPr>
      <w:r>
        <w:rPr>
          <w:rFonts w:ascii="Times New Roman" w:hAnsi="Times New Roman" w:eastAsia="Times New Roman"/>
          <w:color w:val="000000"/>
          <w:sz w:val="24"/>
        </w:rPr>
        <w:t>Legal, balance, accurate, behave, regular</w:t>
      </w:r>
    </w:p>
    <w:p>
      <w:pPr>
        <w:spacing w:line="259" w:lineRule="auto" w:after="100"/>
        <w:jc w:val="both"/>
      </w:pPr>
      <w:r>
        <w:rPr>
          <w:rFonts w:ascii="Times New Roman" w:hAnsi="Times New Roman" w:eastAsia="Times New Roman"/>
          <w:color w:val="000000"/>
          <w:sz w:val="24"/>
        </w:rPr>
        <w:t>Give the synonyms of the following words.</w:t>
      </w:r>
    </w:p>
    <w:p>
      <w:pPr>
        <w:spacing w:line="259" w:lineRule="auto" w:after="100"/>
        <w:jc w:val="both"/>
      </w:pPr>
      <w:r>
        <w:rPr>
          <w:rFonts w:ascii="Times New Roman" w:hAnsi="Times New Roman" w:eastAsia="Times New Roman"/>
          <w:color w:val="000000"/>
          <w:sz w:val="24"/>
        </w:rPr>
        <w:t>Accuse, achieve, fertile, govern, and increase</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Speech Work: Consonants /l/ and /r/</w:t>
      </w:r>
    </w:p>
    <w:p>
      <w:pPr>
        <w:spacing w:line="259" w:lineRule="auto" w:after="100"/>
        <w:jc w:val="both"/>
      </w:pPr>
      <w:r>
        <w:rPr>
          <w:rFonts w:ascii="Times New Roman" w:hAnsi="Times New Roman" w:eastAsia="Times New Roman"/>
          <w:color w:val="000000"/>
          <w:sz w:val="24"/>
        </w:rPr>
        <w:t>Vocabulary Development: Words Building Using the Prefixes, super, over, under, counter, anti, pro, trans, inter and hyper.</w:t>
      </w:r>
    </w:p>
    <w:p>
      <w:pPr>
        <w:spacing w:line="259" w:lineRule="auto" w:after="100"/>
        <w:jc w:val="both"/>
      </w:pPr>
      <w:r>
        <w:rPr>
          <w:rFonts w:ascii="Times New Roman" w:hAnsi="Times New Roman" w:eastAsia="Times New Roman"/>
          <w:color w:val="000000"/>
          <w:sz w:val="24"/>
        </w:rPr>
        <w:t>Structure: Expressing Possibility Using May, Can, Might and Could.</w:t>
      </w:r>
    </w:p>
    <w:p>
      <w:pPr>
        <w:spacing w:line="259" w:lineRule="auto" w:after="100"/>
        <w:jc w:val="both"/>
      </w:pPr>
      <w:r>
        <w:rPr>
          <w:rFonts w:ascii="Times New Roman" w:hAnsi="Times New Roman" w:eastAsia="Times New Roman"/>
          <w:color w:val="000000"/>
          <w:sz w:val="24"/>
        </w:rPr>
        <w:t>Writing: Argumentative</w:t>
      </w:r>
    </w:p>
    <w:p>
      <w:pPr>
        <w:spacing w:line="259" w:lineRule="auto" w:after="100"/>
        <w:jc w:val="both"/>
      </w:pPr>
      <w:r>
        <w:rPr>
          <w:rFonts w:ascii="Times New Roman" w:hAnsi="Times New Roman" w:eastAsia="Times New Roman"/>
          <w:color w:val="000000"/>
          <w:sz w:val="24"/>
        </w:rPr>
        <w:t>Content- Descriptions of Consonants / l/and /r/</w:t>
      </w:r>
    </w:p>
    <w:p>
      <w:pPr>
        <w:spacing w:line="259" w:lineRule="auto" w:after="100"/>
        <w:jc w:val="both"/>
      </w:pPr>
      <w:r>
        <w:rPr>
          <w:rFonts w:ascii="Times New Roman" w:hAnsi="Times New Roman" w:eastAsia="Times New Roman"/>
          <w:color w:val="000000"/>
          <w:sz w:val="24"/>
        </w:rPr>
        <w:t>• Words in which they occur</w:t>
      </w:r>
    </w:p>
    <w:p>
      <w:pPr>
        <w:spacing w:line="259" w:lineRule="auto" w:after="100"/>
        <w:jc w:val="both"/>
      </w:pPr>
      <w:r>
        <w:rPr>
          <w:rFonts w:ascii="Times New Roman" w:hAnsi="Times New Roman" w:eastAsia="Times New Roman"/>
          <w:color w:val="000000"/>
          <w:sz w:val="24"/>
        </w:rPr>
        <w:t>• Instances where they are silent</w:t>
      </w:r>
    </w:p>
    <w:p>
      <w:pPr>
        <w:spacing w:line="259" w:lineRule="auto" w:after="100"/>
        <w:jc w:val="both"/>
      </w:pPr>
      <w:r>
        <w:rPr>
          <w:rFonts w:ascii="Times New Roman" w:hAnsi="Times New Roman" w:eastAsia="Times New Roman"/>
          <w:color w:val="000000"/>
          <w:sz w:val="24"/>
        </w:rPr>
        <w:t>Consonant / l/ is a voiced lateral sound while consonant /r/ is a voiced liquid sound.</w:t>
      </w:r>
    </w:p>
    <w:p>
      <w:pPr>
        <w:spacing w:line="259" w:lineRule="auto" w:after="100"/>
        <w:jc w:val="both"/>
      </w:pPr>
      <w:r>
        <w:rPr>
          <w:rFonts w:ascii="Times New Roman" w:hAnsi="Times New Roman" w:eastAsia="Times New Roman"/>
          <w:color w:val="000000"/>
          <w:sz w:val="24"/>
        </w:rPr>
        <w:t>Consonant / l/ can take the following forms:</w:t>
      </w:r>
    </w:p>
    <w:p>
      <w:pPr>
        <w:spacing w:line="259" w:lineRule="auto" w:after="100"/>
        <w:jc w:val="both"/>
      </w:pPr>
      <w:r>
        <w:rPr>
          <w:rFonts w:ascii="Times New Roman" w:hAnsi="Times New Roman" w:eastAsia="Times New Roman"/>
          <w:color w:val="000000"/>
          <w:sz w:val="24"/>
        </w:rPr>
        <w:t>“l” as in lip, late, letter, tailor.</w:t>
      </w:r>
    </w:p>
    <w:p>
      <w:pPr>
        <w:spacing w:line="259" w:lineRule="auto" w:after="100"/>
        <w:jc w:val="both"/>
      </w:pPr>
      <w:r>
        <w:rPr>
          <w:rFonts w:ascii="Times New Roman" w:hAnsi="Times New Roman" w:eastAsia="Times New Roman"/>
          <w:color w:val="000000"/>
          <w:sz w:val="24"/>
        </w:rPr>
        <w:t>“ll” as in wall, silly, yellow, Shelltox</w:t>
      </w:r>
    </w:p>
    <w:p>
      <w:pPr>
        <w:spacing w:line="259" w:lineRule="auto" w:after="100"/>
        <w:jc w:val="both"/>
      </w:pPr>
      <w:r>
        <w:rPr>
          <w:rFonts w:ascii="Times New Roman" w:hAnsi="Times New Roman" w:eastAsia="Times New Roman"/>
          <w:color w:val="000000"/>
          <w:sz w:val="24"/>
        </w:rPr>
        <w:t>Consonant /r/ can take the forms below:</w:t>
      </w:r>
    </w:p>
    <w:p>
      <w:pPr>
        <w:spacing w:line="259" w:lineRule="auto" w:after="100"/>
        <w:jc w:val="both"/>
      </w:pPr>
      <w:r>
        <w:rPr>
          <w:rFonts w:ascii="Times New Roman" w:hAnsi="Times New Roman" w:eastAsia="Times New Roman"/>
          <w:color w:val="000000"/>
          <w:sz w:val="24"/>
        </w:rPr>
        <w:t>“r” as in rain, story scream</w:t>
      </w:r>
    </w:p>
    <w:p>
      <w:pPr>
        <w:spacing w:line="259" w:lineRule="auto" w:after="100"/>
        <w:jc w:val="both"/>
      </w:pPr>
      <w:r>
        <w:rPr>
          <w:rFonts w:ascii="Times New Roman" w:hAnsi="Times New Roman" w:eastAsia="Times New Roman"/>
          <w:color w:val="000000"/>
          <w:sz w:val="24"/>
        </w:rPr>
        <w:t>“rr” as in hurry, carrot, worry</w:t>
      </w:r>
    </w:p>
    <w:p>
      <w:pPr>
        <w:spacing w:line="259" w:lineRule="auto" w:after="100"/>
        <w:jc w:val="both"/>
      </w:pPr>
      <w:r>
        <w:rPr>
          <w:rFonts w:ascii="Times New Roman" w:hAnsi="Times New Roman" w:eastAsia="Times New Roman"/>
          <w:color w:val="000000"/>
          <w:sz w:val="24"/>
        </w:rPr>
        <w:t>“wr” as in write, wrinkle, wrath</w:t>
      </w:r>
    </w:p>
    <w:p>
      <w:pPr>
        <w:spacing w:line="259" w:lineRule="auto" w:after="100"/>
        <w:jc w:val="both"/>
      </w:pPr>
      <w:r>
        <w:rPr>
          <w:rFonts w:ascii="Times New Roman" w:hAnsi="Times New Roman" w:eastAsia="Times New Roman"/>
          <w:color w:val="000000"/>
          <w:sz w:val="24"/>
        </w:rPr>
        <w:t>“rh” as in rhetoric, rhyme, Rhoda</w:t>
      </w:r>
    </w:p>
    <w:p>
      <w:pPr>
        <w:spacing w:line="259" w:lineRule="auto" w:after="100"/>
        <w:jc w:val="both"/>
      </w:pPr>
      <w:r>
        <w:rPr>
          <w:rFonts w:ascii="Times New Roman" w:hAnsi="Times New Roman" w:eastAsia="Times New Roman"/>
          <w:color w:val="000000"/>
          <w:sz w:val="24"/>
        </w:rPr>
        <w:t>Consonant /l/ is silent in:</w:t>
      </w:r>
    </w:p>
    <w:p>
      <w:pPr>
        <w:spacing w:line="259" w:lineRule="auto" w:after="100"/>
        <w:jc w:val="both"/>
      </w:pPr>
      <w:r>
        <w:rPr>
          <w:rFonts w:ascii="Times New Roman" w:hAnsi="Times New Roman" w:eastAsia="Times New Roman"/>
          <w:color w:val="000000"/>
          <w:sz w:val="24"/>
        </w:rPr>
        <w:t>Walk —- /wɔːk/</w:t>
      </w:r>
    </w:p>
    <w:p>
      <w:pPr>
        <w:spacing w:line="259" w:lineRule="auto" w:after="100"/>
        <w:jc w:val="both"/>
      </w:pPr>
      <w:r>
        <w:rPr>
          <w:rFonts w:ascii="Times New Roman" w:hAnsi="Times New Roman" w:eastAsia="Times New Roman"/>
          <w:color w:val="000000"/>
          <w:sz w:val="24"/>
        </w:rPr>
        <w:t>Talk —– / tɔːk/</w:t>
      </w:r>
    </w:p>
    <w:p>
      <w:pPr>
        <w:spacing w:line="259" w:lineRule="auto" w:after="100"/>
        <w:jc w:val="both"/>
      </w:pPr>
      <w:r>
        <w:rPr>
          <w:rFonts w:ascii="Times New Roman" w:hAnsi="Times New Roman" w:eastAsia="Times New Roman"/>
          <w:color w:val="000000"/>
          <w:sz w:val="24"/>
        </w:rPr>
        <w:t>Half —– /ha:f/</w:t>
      </w:r>
    </w:p>
    <w:p>
      <w:pPr>
        <w:spacing w:line="259" w:lineRule="auto" w:after="100"/>
        <w:jc w:val="both"/>
      </w:pPr>
      <w:r>
        <w:rPr>
          <w:rFonts w:ascii="Times New Roman" w:hAnsi="Times New Roman" w:eastAsia="Times New Roman"/>
          <w:color w:val="000000"/>
          <w:sz w:val="24"/>
        </w:rPr>
        <w:t>Consonant /r/ is silent in:</w:t>
      </w:r>
    </w:p>
    <w:p>
      <w:pPr>
        <w:spacing w:line="259" w:lineRule="auto" w:after="100"/>
        <w:jc w:val="left"/>
      </w:pPr>
      <w:r>
        <w:rPr>
          <w:rFonts w:ascii="Times New Roman" w:hAnsi="Times New Roman" w:eastAsia="Times New Roman"/>
          <w:b/>
          <w:color w:val="000000"/>
          <w:sz w:val="24"/>
        </w:rPr>
        <w:t>Evaluation: Write five words that contain each of the following sounds below:</w:t>
      </w:r>
    </w:p>
    <w:p>
      <w:pPr>
        <w:spacing w:line="259" w:lineRule="auto" w:after="100"/>
        <w:jc w:val="both"/>
      </w:pPr>
      <w:r>
        <w:rPr>
          <w:rFonts w:ascii="Times New Roman" w:hAnsi="Times New Roman" w:eastAsia="Times New Roman"/>
          <w:color w:val="000000"/>
          <w:sz w:val="24"/>
        </w:rPr>
        <w:t>/r/</w:t>
      </w:r>
    </w:p>
    <w:p>
      <w:pPr>
        <w:spacing w:line="259" w:lineRule="auto" w:after="100"/>
        <w:jc w:val="both"/>
      </w:pPr>
      <w:r>
        <w:rPr>
          <w:rFonts w:ascii="Times New Roman" w:hAnsi="Times New Roman" w:eastAsia="Times New Roman"/>
          <w:color w:val="000000"/>
          <w:sz w:val="24"/>
        </w:rPr>
        <w:t>/l/</w:t>
      </w:r>
    </w:p>
    <w:p>
      <w:pPr>
        <w:spacing w:line="259" w:lineRule="auto" w:after="100"/>
        <w:jc w:val="both"/>
      </w:pPr>
      <w:r>
        <w:rPr>
          <w:rFonts w:ascii="Times New Roman" w:hAnsi="Times New Roman" w:eastAsia="Times New Roman"/>
          <w:color w:val="000000"/>
          <w:sz w:val="24"/>
        </w:rPr>
        <w:t>VOCABULARY DEVELOPMENT: Word Building, Using prefixes: super, over, wider, counter, anti, pro, trans, inter and hyper.</w:t>
      </w:r>
    </w:p>
    <w:p>
      <w:pPr>
        <w:spacing w:line="259" w:lineRule="auto" w:after="100"/>
        <w:jc w:val="both"/>
      </w:pPr>
      <w:r>
        <w:rPr>
          <w:rFonts w:ascii="Times New Roman" w:hAnsi="Times New Roman" w:eastAsia="Times New Roman"/>
          <w:color w:val="000000"/>
          <w:sz w:val="24"/>
        </w:rPr>
        <w:t>As we learnt in week seven, prefixes are added to the beginning of words to after their meanings. Each prefix has its own meaning. For examples:</w:t>
      </w:r>
    </w:p>
    <w:p>
      <w:pPr>
        <w:spacing w:line="259" w:lineRule="auto" w:after="100"/>
        <w:jc w:val="both"/>
      </w:pPr>
      <w:r>
        <w:rPr>
          <w:rFonts w:ascii="Times New Roman" w:hAnsi="Times New Roman" w:eastAsia="Times New Roman"/>
          <w:color w:val="000000"/>
          <w:sz w:val="24"/>
        </w:rPr>
        <w:t>Prefix Meaning Examples</w:t>
      </w:r>
    </w:p>
    <w:p>
      <w:pPr>
        <w:spacing w:line="259" w:lineRule="auto" w:after="100"/>
        <w:jc w:val="both"/>
      </w:pPr>
      <w:r>
        <w:rPr>
          <w:rFonts w:ascii="Times New Roman" w:hAnsi="Times New Roman" w:eastAsia="Times New Roman"/>
          <w:color w:val="000000"/>
          <w:sz w:val="24"/>
        </w:rPr>
        <w:t>1 Super Greater than normal Super-human</w:t>
      </w:r>
    </w:p>
    <w:p>
      <w:pPr>
        <w:spacing w:line="259" w:lineRule="auto" w:after="100"/>
        <w:jc w:val="both"/>
      </w:pPr>
      <w:r>
        <w:rPr>
          <w:rFonts w:ascii="Times New Roman" w:hAnsi="Times New Roman" w:eastAsia="Times New Roman"/>
          <w:color w:val="000000"/>
          <w:sz w:val="24"/>
        </w:rPr>
        <w:t>2 Over More than usual Over blown, over-charge</w:t>
      </w:r>
    </w:p>
    <w:p>
      <w:pPr>
        <w:spacing w:line="259" w:lineRule="auto" w:after="100"/>
        <w:jc w:val="both"/>
      </w:pPr>
      <w:r>
        <w:rPr>
          <w:rFonts w:ascii="Times New Roman" w:hAnsi="Times New Roman" w:eastAsia="Times New Roman"/>
          <w:color w:val="000000"/>
          <w:sz w:val="24"/>
        </w:rPr>
        <w:t>3 Under Less than usual Wider-charge, under-estimate</w:t>
      </w:r>
    </w:p>
    <w:p>
      <w:pPr>
        <w:spacing w:line="259" w:lineRule="auto" w:after="100"/>
        <w:jc w:val="both"/>
      </w:pPr>
      <w:r>
        <w:rPr>
          <w:rFonts w:ascii="Times New Roman" w:hAnsi="Times New Roman" w:eastAsia="Times New Roman"/>
          <w:color w:val="000000"/>
          <w:sz w:val="24"/>
        </w:rPr>
        <w:t>4 Counter Against, opposite Counter-attack, counter-claim</w:t>
      </w:r>
    </w:p>
    <w:p>
      <w:pPr>
        <w:spacing w:line="259" w:lineRule="auto" w:after="100"/>
        <w:jc w:val="both"/>
      </w:pPr>
      <w:r>
        <w:rPr>
          <w:rFonts w:ascii="Times New Roman" w:hAnsi="Times New Roman" w:eastAsia="Times New Roman"/>
          <w:color w:val="000000"/>
          <w:sz w:val="24"/>
        </w:rPr>
        <w:t>5 Anti Against, opposed to Anti-Christ, anti-clockwise</w:t>
      </w:r>
    </w:p>
    <w:p>
      <w:pPr>
        <w:spacing w:line="259" w:lineRule="auto" w:after="100"/>
        <w:jc w:val="both"/>
      </w:pPr>
      <w:r>
        <w:rPr>
          <w:rFonts w:ascii="Times New Roman" w:hAnsi="Times New Roman" w:eastAsia="Times New Roman"/>
          <w:color w:val="000000"/>
          <w:sz w:val="24"/>
        </w:rPr>
        <w:t>6 Pro In favour of, supporting Pro-Democracy, Pro-active</w:t>
      </w:r>
    </w:p>
    <w:p>
      <w:pPr>
        <w:spacing w:line="259" w:lineRule="auto" w:after="100"/>
        <w:jc w:val="both"/>
      </w:pPr>
      <w:r>
        <w:rPr>
          <w:rFonts w:ascii="Times New Roman" w:hAnsi="Times New Roman" w:eastAsia="Times New Roman"/>
          <w:color w:val="000000"/>
          <w:sz w:val="24"/>
        </w:rPr>
        <w:t>7 Trans Beyond. into another state / place Trans- Atlantic transform, Transplant.</w:t>
      </w:r>
    </w:p>
    <w:p>
      <w:pPr>
        <w:spacing w:line="259" w:lineRule="auto" w:after="100"/>
        <w:jc w:val="both"/>
      </w:pPr>
      <w:r>
        <w:rPr>
          <w:rFonts w:ascii="Times New Roman" w:hAnsi="Times New Roman" w:eastAsia="Times New Roman"/>
          <w:color w:val="000000"/>
          <w:sz w:val="24"/>
        </w:rPr>
        <w:t>8 Inter Between, from one to another Inter-action, international, interface.</w:t>
      </w:r>
    </w:p>
    <w:p>
      <w:pPr>
        <w:spacing w:line="259" w:lineRule="auto" w:after="100"/>
        <w:jc w:val="both"/>
      </w:pPr>
      <w:r>
        <w:rPr>
          <w:rFonts w:ascii="Times New Roman" w:hAnsi="Times New Roman" w:eastAsia="Times New Roman"/>
          <w:color w:val="000000"/>
          <w:sz w:val="24"/>
        </w:rPr>
        <w:t>9 Hyper More than normal Hyper-active, hypertension.</w:t>
      </w:r>
    </w:p>
    <w:p>
      <w:pPr>
        <w:spacing w:line="259" w:lineRule="auto" w:after="100"/>
        <w:jc w:val="left"/>
      </w:pPr>
      <w:r>
        <w:rPr>
          <w:rFonts w:ascii="Times New Roman" w:hAnsi="Times New Roman" w:eastAsia="Times New Roman"/>
          <w:b/>
          <w:color w:val="000000"/>
          <w:sz w:val="24"/>
        </w:rPr>
        <w:t>Evaluation: Form two words with each of the following prefixes:</w:t>
      </w:r>
    </w:p>
    <w:p>
      <w:pPr>
        <w:spacing w:line="259" w:lineRule="auto" w:after="100"/>
        <w:jc w:val="both"/>
      </w:pPr>
      <w:r>
        <w:rPr>
          <w:rFonts w:ascii="Times New Roman" w:hAnsi="Times New Roman" w:eastAsia="Times New Roman"/>
          <w:color w:val="000000"/>
          <w:sz w:val="24"/>
        </w:rPr>
        <w:t>1. Anti</w:t>
      </w:r>
    </w:p>
    <w:p>
      <w:pPr>
        <w:spacing w:line="259" w:lineRule="auto" w:after="100"/>
        <w:jc w:val="both"/>
      </w:pPr>
      <w:r>
        <w:rPr>
          <w:rFonts w:ascii="Times New Roman" w:hAnsi="Times New Roman" w:eastAsia="Times New Roman"/>
          <w:color w:val="000000"/>
          <w:sz w:val="24"/>
        </w:rPr>
        <w:t>2. Counter</w:t>
      </w:r>
    </w:p>
    <w:p>
      <w:pPr>
        <w:spacing w:line="259" w:lineRule="auto" w:after="100"/>
        <w:jc w:val="both"/>
      </w:pPr>
      <w:r>
        <w:rPr>
          <w:rFonts w:ascii="Times New Roman" w:hAnsi="Times New Roman" w:eastAsia="Times New Roman"/>
          <w:color w:val="000000"/>
          <w:sz w:val="24"/>
        </w:rPr>
        <w:t>3. Super</w:t>
      </w:r>
    </w:p>
    <w:p>
      <w:pPr>
        <w:spacing w:line="259" w:lineRule="auto" w:after="100"/>
        <w:jc w:val="both"/>
      </w:pPr>
      <w:r>
        <w:rPr>
          <w:rFonts w:ascii="Times New Roman" w:hAnsi="Times New Roman" w:eastAsia="Times New Roman"/>
          <w:color w:val="000000"/>
          <w:sz w:val="24"/>
        </w:rPr>
        <w:t>4. Over</w:t>
      </w:r>
    </w:p>
    <w:p>
      <w:pPr>
        <w:spacing w:line="259" w:lineRule="auto" w:after="100"/>
        <w:jc w:val="both"/>
      </w:pPr>
      <w:r>
        <w:rPr>
          <w:rFonts w:ascii="Times New Roman" w:hAnsi="Times New Roman" w:eastAsia="Times New Roman"/>
          <w:color w:val="000000"/>
          <w:sz w:val="24"/>
        </w:rPr>
        <w:t>5. Under</w:t>
      </w:r>
    </w:p>
    <w:p>
      <w:pPr>
        <w:spacing w:line="259" w:lineRule="auto" w:after="100"/>
        <w:jc w:val="both"/>
      </w:pPr>
      <w:r>
        <w:rPr>
          <w:rFonts w:ascii="Times New Roman" w:hAnsi="Times New Roman" w:eastAsia="Times New Roman"/>
          <w:color w:val="000000"/>
          <w:sz w:val="24"/>
        </w:rPr>
        <w:t>6. Trans</w:t>
      </w:r>
    </w:p>
    <w:p>
      <w:pPr>
        <w:spacing w:line="259" w:lineRule="auto" w:after="100"/>
        <w:jc w:val="both"/>
      </w:pPr>
      <w:r>
        <w:rPr>
          <w:rFonts w:ascii="Times New Roman" w:hAnsi="Times New Roman" w:eastAsia="Times New Roman"/>
          <w:color w:val="000000"/>
          <w:sz w:val="24"/>
        </w:rPr>
        <w:t>7. Hyper</w:t>
      </w:r>
    </w:p>
    <w:p>
      <w:pPr>
        <w:spacing w:line="259" w:lineRule="auto" w:after="100"/>
        <w:jc w:val="both"/>
      </w:pPr>
      <w:r>
        <w:rPr>
          <w:rFonts w:ascii="Times New Roman" w:hAnsi="Times New Roman" w:eastAsia="Times New Roman"/>
          <w:color w:val="000000"/>
          <w:sz w:val="24"/>
        </w:rPr>
        <w:t>STRUCTURE: Expressing Possibility using “may”, “might”, “can” and “could”</w:t>
      </w:r>
    </w:p>
    <w:p>
      <w:pPr>
        <w:spacing w:line="259" w:lineRule="auto" w:after="100"/>
        <w:jc w:val="both"/>
      </w:pPr>
      <w:r>
        <w:rPr>
          <w:rFonts w:ascii="Times New Roman" w:hAnsi="Times New Roman" w:eastAsia="Times New Roman"/>
          <w:color w:val="000000"/>
          <w:sz w:val="24"/>
        </w:rPr>
        <w:t>As we have learnt in the previous weeks, “may”, “might”, “can” and “could” are modal auxiliaries. They can be used to express possibility.</w:t>
      </w:r>
    </w:p>
    <w:p>
      <w:pPr>
        <w:spacing w:line="259" w:lineRule="auto" w:after="100"/>
        <w:jc w:val="both"/>
      </w:pPr>
      <w:r>
        <w:rPr>
          <w:rFonts w:ascii="Times New Roman" w:hAnsi="Times New Roman" w:eastAsia="Times New Roman"/>
          <w:color w:val="000000"/>
          <w:sz w:val="24"/>
        </w:rPr>
        <w:t>i. Tunde may arrive from Jos today.</w:t>
      </w:r>
    </w:p>
    <w:p>
      <w:pPr>
        <w:spacing w:line="259" w:lineRule="auto" w:after="100"/>
        <w:jc w:val="both"/>
      </w:pPr>
      <w:r>
        <w:rPr>
          <w:rFonts w:ascii="Times New Roman" w:hAnsi="Times New Roman" w:eastAsia="Times New Roman"/>
          <w:color w:val="000000"/>
          <w:sz w:val="24"/>
        </w:rPr>
        <w:t>1. We might have a heavy rain this afternoon.</w:t>
      </w:r>
    </w:p>
    <w:p>
      <w:pPr>
        <w:spacing w:line="259" w:lineRule="auto" w:after="100"/>
        <w:jc w:val="both"/>
      </w:pPr>
      <w:r>
        <w:rPr>
          <w:rFonts w:ascii="Times New Roman" w:hAnsi="Times New Roman" w:eastAsia="Times New Roman"/>
          <w:color w:val="000000"/>
          <w:sz w:val="24"/>
        </w:rPr>
        <w:t>2. Shade may be here today.</w:t>
      </w:r>
    </w:p>
    <w:p>
      <w:pPr>
        <w:spacing w:line="259" w:lineRule="auto" w:after="100"/>
        <w:jc w:val="both"/>
      </w:pPr>
      <w:r>
        <w:rPr>
          <w:rFonts w:ascii="Times New Roman" w:hAnsi="Times New Roman" w:eastAsia="Times New Roman"/>
          <w:color w:val="000000"/>
          <w:sz w:val="24"/>
        </w:rPr>
        <w:t>3. He couldn’t have left like that.</w:t>
      </w:r>
    </w:p>
    <w:p>
      <w:pPr>
        <w:spacing w:line="259" w:lineRule="auto" w:after="100"/>
        <w:jc w:val="both"/>
      </w:pPr>
      <w:r>
        <w:rPr>
          <w:rFonts w:ascii="Times New Roman" w:hAnsi="Times New Roman" w:eastAsia="Times New Roman"/>
          <w:color w:val="000000"/>
          <w:sz w:val="24"/>
        </w:rPr>
        <w:t>4. They might have gone by then.</w:t>
      </w:r>
    </w:p>
    <w:p>
      <w:pPr>
        <w:spacing w:line="259" w:lineRule="auto" w:after="100"/>
        <w:jc w:val="both"/>
      </w:pPr>
      <w:r>
        <w:rPr>
          <w:rFonts w:ascii="Times New Roman" w:hAnsi="Times New Roman" w:eastAsia="Times New Roman"/>
          <w:color w:val="000000"/>
          <w:sz w:val="24"/>
        </w:rPr>
        <w:t>5. Their team may win the match.</w:t>
      </w:r>
    </w:p>
    <w:p>
      <w:pPr>
        <w:spacing w:line="259" w:lineRule="auto" w:after="100"/>
        <w:jc w:val="both"/>
      </w:pPr>
      <w:r>
        <w:rPr>
          <w:rFonts w:ascii="Times New Roman" w:hAnsi="Times New Roman" w:eastAsia="Times New Roman"/>
          <w:color w:val="000000"/>
          <w:sz w:val="24"/>
        </w:rPr>
        <w:t>6. She couldn’t have done that deliberately.</w:t>
      </w:r>
    </w:p>
    <w:p>
      <w:pPr>
        <w:spacing w:line="259" w:lineRule="auto" w:after="100"/>
        <w:jc w:val="both"/>
      </w:pPr>
      <w:r>
        <w:rPr>
          <w:rFonts w:ascii="Times New Roman" w:hAnsi="Times New Roman" w:eastAsia="Times New Roman"/>
          <w:color w:val="000000"/>
          <w:sz w:val="24"/>
        </w:rPr>
        <w:t>7. The man might have shot the wife ignorantly.</w:t>
      </w:r>
    </w:p>
    <w:p>
      <w:pPr>
        <w:spacing w:line="259" w:lineRule="auto" w:after="100"/>
        <w:jc w:val="both"/>
      </w:pPr>
      <w:r>
        <w:rPr>
          <w:rFonts w:ascii="Times New Roman" w:hAnsi="Times New Roman" w:eastAsia="Times New Roman"/>
          <w:color w:val="000000"/>
          <w:sz w:val="24"/>
        </w:rPr>
        <w:t>Evaluation: Make 10 sentences with “may”, “might”, “can” and “could” to express possibility i.e. likelihood that something will happen .</w:t>
      </w:r>
    </w:p>
    <w:p>
      <w:pPr>
        <w:spacing w:line="259" w:lineRule="auto" w:after="100"/>
        <w:jc w:val="both"/>
      </w:pPr>
      <w:r>
        <w:rPr>
          <w:rFonts w:ascii="Times New Roman" w:hAnsi="Times New Roman" w:eastAsia="Times New Roman"/>
          <w:color w:val="000000"/>
          <w:sz w:val="24"/>
        </w:rPr>
        <w:t>WRITING: Argumentative Essay</w:t>
      </w:r>
    </w:p>
    <w:p>
      <w:pPr>
        <w:spacing w:line="259" w:lineRule="auto" w:after="100"/>
        <w:jc w:val="both"/>
      </w:pPr>
      <w:r>
        <w:rPr>
          <w:rFonts w:ascii="Times New Roman" w:hAnsi="Times New Roman" w:eastAsia="Times New Roman"/>
          <w:color w:val="000000"/>
          <w:sz w:val="24"/>
        </w:rPr>
        <w:t>• The definition of an argumentative essay.</w:t>
      </w:r>
    </w:p>
    <w:p>
      <w:pPr>
        <w:spacing w:line="259" w:lineRule="auto" w:after="100"/>
        <w:jc w:val="both"/>
      </w:pPr>
      <w:r>
        <w:rPr>
          <w:rFonts w:ascii="Times New Roman" w:hAnsi="Times New Roman" w:eastAsia="Times New Roman"/>
          <w:color w:val="000000"/>
          <w:sz w:val="24"/>
        </w:rPr>
        <w:t>• Reasons for argumentative essays.</w:t>
      </w:r>
    </w:p>
    <w:p>
      <w:pPr>
        <w:spacing w:line="259" w:lineRule="auto" w:after="100"/>
        <w:jc w:val="both"/>
      </w:pPr>
      <w:r>
        <w:rPr>
          <w:rFonts w:ascii="Times New Roman" w:hAnsi="Times New Roman" w:eastAsia="Times New Roman"/>
          <w:color w:val="000000"/>
          <w:sz w:val="24"/>
        </w:rPr>
        <w:t>• Things to know about argumentative essays:</w:t>
      </w:r>
    </w:p>
    <w:p>
      <w:pPr>
        <w:spacing w:line="259" w:lineRule="auto" w:after="100"/>
        <w:jc w:val="both"/>
      </w:pPr>
      <w:r>
        <w:rPr>
          <w:rFonts w:ascii="Times New Roman" w:hAnsi="Times New Roman" w:eastAsia="Times New Roman"/>
          <w:color w:val="000000"/>
          <w:sz w:val="24"/>
        </w:rPr>
        <w:t>An argumentative essay is one that requires a student to present a subject with a view to persuading his/her reader to agree with his/her own point of view against another one. However, we should note that all forms of debate are argumentative essays but not all argumentative essays are debates. In a debate, the writer knows the audience as well as the setting.</w:t>
      </w:r>
    </w:p>
    <w:p>
      <w:pPr>
        <w:spacing w:line="259" w:lineRule="auto" w:after="100"/>
        <w:jc w:val="both"/>
      </w:pPr>
      <w:r>
        <w:rPr>
          <w:rFonts w:ascii="Times New Roman" w:hAnsi="Times New Roman" w:eastAsia="Times New Roman"/>
          <w:color w:val="000000"/>
          <w:sz w:val="24"/>
        </w:rPr>
        <w:t>On the other hand, in argumentative essays (that are not debates) the writer just writes out the topic, underlined it and presents his/her view without addressing anybody.</w:t>
      </w:r>
    </w:p>
    <w:p>
      <w:pPr>
        <w:spacing w:line="259" w:lineRule="auto" w:after="100"/>
        <w:jc w:val="both"/>
      </w:pPr>
      <w:r>
        <w:rPr>
          <w:rFonts w:ascii="Times New Roman" w:hAnsi="Times New Roman" w:eastAsia="Times New Roman"/>
          <w:color w:val="000000"/>
          <w:sz w:val="24"/>
        </w:rPr>
        <w:t>An argument may be developed for the following reasons:</w:t>
      </w:r>
    </w:p>
    <w:p>
      <w:pPr>
        <w:spacing w:line="259" w:lineRule="auto" w:after="100"/>
        <w:jc w:val="both"/>
      </w:pPr>
      <w:r>
        <w:rPr>
          <w:rFonts w:ascii="Times New Roman" w:hAnsi="Times New Roman" w:eastAsia="Times New Roman"/>
          <w:color w:val="000000"/>
          <w:sz w:val="24"/>
        </w:rPr>
        <w:t>• to prove a point</w:t>
      </w:r>
    </w:p>
    <w:p>
      <w:pPr>
        <w:spacing w:line="259" w:lineRule="auto" w:after="100"/>
        <w:jc w:val="both"/>
      </w:pPr>
      <w:r>
        <w:rPr>
          <w:rFonts w:ascii="Times New Roman" w:hAnsi="Times New Roman" w:eastAsia="Times New Roman"/>
          <w:color w:val="000000"/>
          <w:sz w:val="24"/>
        </w:rPr>
        <w:t>• to present a view point</w:t>
      </w:r>
    </w:p>
    <w:p>
      <w:pPr>
        <w:spacing w:line="259" w:lineRule="auto" w:after="100"/>
        <w:jc w:val="both"/>
      </w:pPr>
      <w:r>
        <w:rPr>
          <w:rFonts w:ascii="Times New Roman" w:hAnsi="Times New Roman" w:eastAsia="Times New Roman"/>
          <w:color w:val="000000"/>
          <w:sz w:val="24"/>
        </w:rPr>
        <w:t>• To balance the two sides of an issue.</w:t>
      </w:r>
    </w:p>
    <w:p>
      <w:pPr>
        <w:spacing w:line="259" w:lineRule="auto" w:after="100"/>
        <w:jc w:val="both"/>
      </w:pPr>
      <w:r>
        <w:rPr>
          <w:rFonts w:ascii="Times New Roman" w:hAnsi="Times New Roman" w:eastAsia="Times New Roman"/>
          <w:color w:val="000000"/>
          <w:sz w:val="24"/>
        </w:rPr>
        <w:t>Note that:</w:t>
      </w:r>
    </w:p>
    <w:p>
      <w:pPr>
        <w:spacing w:line="259" w:lineRule="auto" w:after="100"/>
        <w:jc w:val="both"/>
      </w:pPr>
      <w:r>
        <w:rPr>
          <w:rFonts w:ascii="Times New Roman" w:hAnsi="Times New Roman" w:eastAsia="Times New Roman"/>
          <w:color w:val="000000"/>
          <w:sz w:val="24"/>
        </w:rPr>
        <w:t>• Vocative is compulsory in a debate, i.e. the writer should recognize the presence of the members of the audience e.g. The Chairman; Panel of Judges; Co-debaters; Ladies and Gentlemen e.t.c.</w:t>
      </w:r>
    </w:p>
    <w:p>
      <w:pPr>
        <w:spacing w:line="259" w:lineRule="auto" w:after="100"/>
        <w:jc w:val="both"/>
      </w:pPr>
      <w:r>
        <w:rPr>
          <w:rFonts w:ascii="Times New Roman" w:hAnsi="Times New Roman" w:eastAsia="Times New Roman"/>
          <w:color w:val="000000"/>
          <w:sz w:val="24"/>
        </w:rPr>
        <w:t>• In an ordinary argumentative essay (not a debate), no audience is indicated and no vocative is necessary.</w:t>
      </w:r>
    </w:p>
    <w:p>
      <w:pPr>
        <w:spacing w:line="259" w:lineRule="auto" w:after="100"/>
        <w:jc w:val="both"/>
      </w:pPr>
      <w:r>
        <w:rPr>
          <w:rFonts w:ascii="Times New Roman" w:hAnsi="Times New Roman" w:eastAsia="Times New Roman"/>
          <w:color w:val="000000"/>
          <w:sz w:val="24"/>
        </w:rPr>
        <w:t>Evaluation: You have been invited to participate in an Inter-School debate Competition to speak for or against the topic “Corruption is Worse than Armed Robbery”. Write out your Contribution.</w:t>
      </w:r>
    </w:p>
    <w:p>
      <w:pPr>
        <w:spacing w:line="259" w:lineRule="auto" w:after="100"/>
        <w:jc w:val="both"/>
      </w:pPr>
      <w:r>
        <w:rPr>
          <w:rFonts w:ascii="Times New Roman" w:hAnsi="Times New Roman" w:eastAsia="Times New Roman"/>
          <w:color w:val="000000"/>
          <w:sz w:val="24"/>
        </w:rPr>
        <w:t>Use a better word to replace the words ‘got’ and ‘walked’ in the following expressions.</w:t>
      </w:r>
    </w:p>
    <w:p>
      <w:pPr>
        <w:spacing w:line="259" w:lineRule="auto" w:after="100"/>
        <w:jc w:val="both"/>
      </w:pPr>
      <w:r>
        <w:rPr>
          <w:rFonts w:ascii="Times New Roman" w:hAnsi="Times New Roman" w:eastAsia="Times New Roman"/>
          <w:color w:val="000000"/>
          <w:sz w:val="24"/>
        </w:rPr>
        <w:t>She got a bad cold yesterday.</w:t>
      </w:r>
    </w:p>
    <w:p>
      <w:pPr>
        <w:spacing w:line="259" w:lineRule="auto" w:after="100"/>
        <w:jc w:val="both"/>
      </w:pPr>
      <w:r>
        <w:rPr>
          <w:rFonts w:ascii="Times New Roman" w:hAnsi="Times New Roman" w:eastAsia="Times New Roman"/>
          <w:color w:val="000000"/>
          <w:sz w:val="24"/>
        </w:rPr>
        <w:t>Hannah got a prize.</w:t>
      </w:r>
    </w:p>
    <w:p>
      <w:pPr>
        <w:spacing w:line="259" w:lineRule="auto" w:after="100"/>
        <w:jc w:val="both"/>
      </w:pPr>
      <w:r>
        <w:rPr>
          <w:rFonts w:ascii="Times New Roman" w:hAnsi="Times New Roman" w:eastAsia="Times New Roman"/>
          <w:color w:val="000000"/>
          <w:sz w:val="24"/>
        </w:rPr>
        <w:t>They got married at last.</w:t>
      </w:r>
    </w:p>
    <w:p>
      <w:pPr>
        <w:spacing w:line="259" w:lineRule="auto" w:after="100"/>
        <w:jc w:val="both"/>
      </w:pPr>
      <w:r>
        <w:rPr>
          <w:rFonts w:ascii="Times New Roman" w:hAnsi="Times New Roman" w:eastAsia="Times New Roman"/>
          <w:color w:val="000000"/>
          <w:sz w:val="24"/>
        </w:rPr>
        <w:t>The angry little girl walked out of the room.</w:t>
      </w:r>
    </w:p>
    <w:p>
      <w:pPr>
        <w:spacing w:line="259" w:lineRule="auto" w:after="100"/>
        <w:jc w:val="both"/>
      </w:pPr>
      <w:r>
        <w:rPr>
          <w:rFonts w:ascii="Times New Roman" w:hAnsi="Times New Roman" w:eastAsia="Times New Roman"/>
          <w:color w:val="000000"/>
          <w:sz w:val="24"/>
        </w:rPr>
        <w:t>The thief walked into the house through the unlocked door.</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Comprehension: From the Jero Play by Soyinka.</w:t>
      </w:r>
    </w:p>
    <w:p>
      <w:pPr>
        <w:spacing w:line="259" w:lineRule="auto" w:after="100"/>
        <w:jc w:val="both"/>
      </w:pPr>
      <w:r>
        <w:rPr>
          <w:rFonts w:ascii="Times New Roman" w:hAnsi="Times New Roman" w:eastAsia="Times New Roman"/>
          <w:color w:val="000000"/>
          <w:sz w:val="24"/>
        </w:rPr>
        <w:t>Writing: Argumentative essay (Debate) contd.</w:t>
      </w:r>
    </w:p>
    <w:p>
      <w:pPr>
        <w:spacing w:line="259" w:lineRule="auto" w:after="100"/>
        <w:jc w:val="both"/>
      </w:pPr>
      <w:r>
        <w:rPr>
          <w:rFonts w:ascii="Times New Roman" w:hAnsi="Times New Roman" w:eastAsia="Times New Roman"/>
          <w:color w:val="000000"/>
          <w:sz w:val="24"/>
        </w:rPr>
        <w:t>Speech Work: /h/: Where it is Voiced and Where it is Silent</w:t>
      </w:r>
    </w:p>
    <w:p>
      <w:pPr>
        <w:spacing w:line="259" w:lineRule="auto" w:after="100"/>
        <w:jc w:val="both"/>
      </w:pPr>
      <w:r>
        <w:rPr>
          <w:rFonts w:ascii="Times New Roman" w:hAnsi="Times New Roman" w:eastAsia="Times New Roman"/>
          <w:color w:val="000000"/>
          <w:sz w:val="24"/>
        </w:rPr>
        <w:t>Expressing Ability using, can, be able, be capable</w:t>
      </w:r>
    </w:p>
    <w:p>
      <w:pPr>
        <w:spacing w:line="259" w:lineRule="auto" w:after="100"/>
        <w:jc w:val="both"/>
      </w:pPr>
      <w:r>
        <w:rPr>
          <w:rFonts w:ascii="Times New Roman" w:hAnsi="Times New Roman" w:eastAsia="Times New Roman"/>
          <w:color w:val="000000"/>
          <w:sz w:val="24"/>
        </w:rPr>
        <w:t>COMPREHENSION: From The Jero Plays, by Wole Soyinka</w:t>
      </w:r>
    </w:p>
    <w:p>
      <w:pPr>
        <w:spacing w:line="259" w:lineRule="auto" w:after="100"/>
        <w:jc w:val="both"/>
      </w:pPr>
      <w:r>
        <w:rPr>
          <w:rFonts w:ascii="Times New Roman" w:hAnsi="Times New Roman" w:eastAsia="Times New Roman"/>
          <w:color w:val="000000"/>
          <w:sz w:val="24"/>
        </w:rPr>
        <w:t>• The summary of the passage</w:t>
      </w:r>
    </w:p>
    <w:p>
      <w:pPr>
        <w:spacing w:line="259" w:lineRule="auto" w:after="100"/>
        <w:jc w:val="both"/>
      </w:pPr>
      <w:r>
        <w:rPr>
          <w:rFonts w:ascii="Times New Roman" w:hAnsi="Times New Roman" w:eastAsia="Times New Roman"/>
          <w:color w:val="000000"/>
          <w:sz w:val="24"/>
        </w:rPr>
        <w:t>The passage is a drama piece acted by two characters, Amope and a trader. An argument ensued between the trader (a fish-seller) and Amope and it resulted in the use of a stream of vective on each other.</w:t>
      </w:r>
    </w:p>
    <w:p>
      <w:pPr>
        <w:spacing w:line="259" w:lineRule="auto" w:after="100"/>
        <w:jc w:val="left"/>
      </w:pPr>
      <w:r>
        <w:rPr>
          <w:rFonts w:ascii="Times New Roman" w:hAnsi="Times New Roman" w:eastAsia="Times New Roman"/>
          <w:b/>
          <w:color w:val="000000"/>
          <w:sz w:val="24"/>
        </w:rPr>
        <w:t>Evaluation: Do practice 2 on page 98 of Effective English Book 3.</w:t>
      </w:r>
    </w:p>
    <w:p>
      <w:pPr>
        <w:spacing w:line="259" w:lineRule="auto" w:after="100"/>
        <w:jc w:val="both"/>
      </w:pPr>
      <w:r>
        <w:rPr>
          <w:rFonts w:ascii="Times New Roman" w:hAnsi="Times New Roman" w:eastAsia="Times New Roman"/>
          <w:color w:val="000000"/>
          <w:sz w:val="24"/>
        </w:rPr>
        <w:t>SPEECH WORK: /h/ where it is voiced and where it is silent.</w:t>
      </w:r>
    </w:p>
    <w:p>
      <w:pPr>
        <w:spacing w:line="259" w:lineRule="auto" w:after="100"/>
        <w:jc w:val="both"/>
      </w:pPr>
      <w:r>
        <w:rPr>
          <w:rFonts w:ascii="Times New Roman" w:hAnsi="Times New Roman" w:eastAsia="Times New Roman"/>
          <w:color w:val="000000"/>
          <w:sz w:val="24"/>
        </w:rPr>
        <w:t>The consonant sound /h/ is described as a voiceless glottal fricative. This sound is voiced in so many words but silent in certain words. It is pronounced or voiced in the words below:</w:t>
      </w:r>
    </w:p>
    <w:p>
      <w:pPr>
        <w:spacing w:line="259" w:lineRule="auto" w:after="100"/>
        <w:jc w:val="both"/>
      </w:pPr>
      <w:r>
        <w:rPr>
          <w:rFonts w:ascii="Times New Roman" w:hAnsi="Times New Roman" w:eastAsia="Times New Roman"/>
          <w:color w:val="000000"/>
          <w:sz w:val="24"/>
        </w:rPr>
        <w:t>a. Habit, House, Hair, Hello, Halt, Hadith, Halleluyah, Hall, Hail, Hammer, Hand, Harrow, Harmful, Heartless, Heavy, Hatch, Harmony e.t.c.</w:t>
      </w:r>
    </w:p>
    <w:p>
      <w:pPr>
        <w:spacing w:line="259" w:lineRule="auto" w:after="100"/>
        <w:jc w:val="both"/>
      </w:pPr>
      <w:r>
        <w:rPr>
          <w:rFonts w:ascii="Times New Roman" w:hAnsi="Times New Roman" w:eastAsia="Times New Roman"/>
          <w:color w:val="000000"/>
          <w:sz w:val="24"/>
        </w:rPr>
        <w:t>Consonant /h/ is silent in words like:</w:t>
      </w:r>
    </w:p>
    <w:p>
      <w:pPr>
        <w:spacing w:line="259" w:lineRule="auto" w:after="100"/>
        <w:jc w:val="both"/>
      </w:pPr>
      <w:r>
        <w:rPr>
          <w:rFonts w:ascii="Times New Roman" w:hAnsi="Times New Roman" w:eastAsia="Times New Roman"/>
          <w:color w:val="000000"/>
          <w:sz w:val="24"/>
        </w:rPr>
        <w:t>Hour /aʊə/</w:t>
      </w:r>
    </w:p>
    <w:p>
      <w:pPr>
        <w:spacing w:line="259" w:lineRule="auto" w:after="100"/>
        <w:jc w:val="both"/>
      </w:pPr>
      <w:r>
        <w:rPr>
          <w:rFonts w:ascii="Times New Roman" w:hAnsi="Times New Roman" w:eastAsia="Times New Roman"/>
          <w:color w:val="000000"/>
          <w:sz w:val="24"/>
        </w:rPr>
        <w:t>Honour / ɒnə(r)/</w:t>
      </w:r>
    </w:p>
    <w:p>
      <w:pPr>
        <w:spacing w:line="259" w:lineRule="auto" w:after="100"/>
        <w:jc w:val="both"/>
      </w:pPr>
      <w:r>
        <w:rPr>
          <w:rFonts w:ascii="Times New Roman" w:hAnsi="Times New Roman" w:eastAsia="Times New Roman"/>
          <w:color w:val="000000"/>
          <w:sz w:val="24"/>
        </w:rPr>
        <w:t>Honest /ɒnist/</w:t>
      </w:r>
    </w:p>
    <w:p>
      <w:pPr>
        <w:spacing w:line="259" w:lineRule="auto" w:after="100"/>
        <w:jc w:val="both"/>
      </w:pPr>
      <w:r>
        <w:rPr>
          <w:rFonts w:ascii="Times New Roman" w:hAnsi="Times New Roman" w:eastAsia="Times New Roman"/>
          <w:color w:val="000000"/>
          <w:sz w:val="24"/>
        </w:rPr>
        <w:t>a. Write any ten words in which /h/ is voiced</w:t>
      </w:r>
    </w:p>
    <w:p>
      <w:pPr>
        <w:spacing w:line="259" w:lineRule="auto" w:after="100"/>
        <w:jc w:val="both"/>
      </w:pPr>
      <w:r>
        <w:rPr>
          <w:rFonts w:ascii="Times New Roman" w:hAnsi="Times New Roman" w:eastAsia="Times New Roman"/>
          <w:color w:val="000000"/>
          <w:sz w:val="24"/>
        </w:rPr>
        <w:t>b. Write any five words where /h/ is silent</w:t>
      </w:r>
    </w:p>
    <w:p>
      <w:pPr>
        <w:spacing w:line="259" w:lineRule="auto" w:after="100"/>
        <w:jc w:val="both"/>
      </w:pPr>
      <w:r>
        <w:rPr>
          <w:rFonts w:ascii="Times New Roman" w:hAnsi="Times New Roman" w:eastAsia="Times New Roman"/>
          <w:color w:val="000000"/>
          <w:sz w:val="24"/>
        </w:rPr>
        <w:t>STRUCTURE: Expressing Ability using “can”, “be able” and “capable of”</w:t>
      </w:r>
    </w:p>
    <w:p>
      <w:pPr>
        <w:spacing w:line="259" w:lineRule="auto" w:after="100"/>
        <w:jc w:val="both"/>
      </w:pPr>
      <w:r>
        <w:rPr>
          <w:rFonts w:ascii="Times New Roman" w:hAnsi="Times New Roman" w:eastAsia="Times New Roman"/>
          <w:color w:val="000000"/>
          <w:sz w:val="24"/>
        </w:rPr>
        <w:t>“Can” is a modal auxiliary that can be used to express ability; i.e. what somebody/one is able to do. For example:</w:t>
      </w:r>
    </w:p>
    <w:p>
      <w:pPr>
        <w:spacing w:line="259" w:lineRule="auto" w:after="100"/>
        <w:jc w:val="both"/>
      </w:pPr>
      <w:r>
        <w:rPr>
          <w:rFonts w:ascii="Times New Roman" w:hAnsi="Times New Roman" w:eastAsia="Times New Roman"/>
          <w:color w:val="000000"/>
          <w:sz w:val="24"/>
        </w:rPr>
        <w:t>a. Can you play piano?</w:t>
      </w:r>
    </w:p>
    <w:p>
      <w:pPr>
        <w:spacing w:line="259" w:lineRule="auto" w:after="100"/>
        <w:jc w:val="both"/>
      </w:pPr>
      <w:r>
        <w:rPr>
          <w:rFonts w:ascii="Times New Roman" w:hAnsi="Times New Roman" w:eastAsia="Times New Roman"/>
          <w:color w:val="000000"/>
          <w:sz w:val="24"/>
        </w:rPr>
        <w:t>1. I can hear someone calling</w:t>
      </w:r>
    </w:p>
    <w:p>
      <w:pPr>
        <w:spacing w:line="259" w:lineRule="auto" w:after="100"/>
        <w:jc w:val="both"/>
      </w:pPr>
      <w:r>
        <w:rPr>
          <w:rFonts w:ascii="Times New Roman" w:hAnsi="Times New Roman" w:eastAsia="Times New Roman"/>
          <w:color w:val="000000"/>
          <w:sz w:val="24"/>
        </w:rPr>
        <w:t>2. She should be able to play the piano.</w:t>
      </w:r>
    </w:p>
    <w:p>
      <w:pPr>
        <w:spacing w:line="259" w:lineRule="auto" w:after="100"/>
        <w:jc w:val="both"/>
      </w:pPr>
      <w:r>
        <w:rPr>
          <w:rFonts w:ascii="Times New Roman" w:hAnsi="Times New Roman" w:eastAsia="Times New Roman"/>
          <w:color w:val="000000"/>
          <w:sz w:val="24"/>
        </w:rPr>
        <w:t>3. They haven’t been able to get much work done today.</w:t>
      </w:r>
    </w:p>
    <w:p>
      <w:pPr>
        <w:spacing w:line="259" w:lineRule="auto" w:after="100"/>
        <w:jc w:val="both"/>
      </w:pPr>
      <w:r>
        <w:rPr>
          <w:rFonts w:ascii="Times New Roman" w:hAnsi="Times New Roman" w:eastAsia="Times New Roman"/>
          <w:color w:val="000000"/>
          <w:sz w:val="24"/>
        </w:rPr>
        <w:t>4. We were not able to locate the place.</w:t>
      </w:r>
    </w:p>
    <w:p>
      <w:pPr>
        <w:spacing w:line="259" w:lineRule="auto" w:after="100"/>
        <w:jc w:val="both"/>
      </w:pPr>
      <w:r>
        <w:rPr>
          <w:rFonts w:ascii="Times New Roman" w:hAnsi="Times New Roman" w:eastAsia="Times New Roman"/>
          <w:color w:val="000000"/>
          <w:sz w:val="24"/>
        </w:rPr>
        <w:t>5. I could see there was something wrong.</w:t>
      </w:r>
    </w:p>
    <w:p>
      <w:pPr>
        <w:spacing w:line="259" w:lineRule="auto" w:after="100"/>
        <w:jc w:val="both"/>
      </w:pPr>
      <w:r>
        <w:rPr>
          <w:rFonts w:ascii="Times New Roman" w:hAnsi="Times New Roman" w:eastAsia="Times New Roman"/>
          <w:color w:val="000000"/>
          <w:sz w:val="24"/>
        </w:rPr>
        <w:t>6. I can’t do the work alone.</w:t>
      </w:r>
    </w:p>
    <w:p>
      <w:pPr>
        <w:spacing w:line="259" w:lineRule="auto" w:after="100"/>
        <w:jc w:val="both"/>
      </w:pPr>
      <w:r>
        <w:rPr>
          <w:rFonts w:ascii="Times New Roman" w:hAnsi="Times New Roman" w:eastAsia="Times New Roman"/>
          <w:color w:val="000000"/>
          <w:sz w:val="24"/>
        </w:rPr>
        <w:t>7. He’s quite capable of lying to get out of trouble.</w:t>
      </w:r>
    </w:p>
    <w:p>
      <w:pPr>
        <w:spacing w:line="259" w:lineRule="auto" w:after="100"/>
        <w:jc w:val="both"/>
      </w:pPr>
      <w:r>
        <w:rPr>
          <w:rFonts w:ascii="Times New Roman" w:hAnsi="Times New Roman" w:eastAsia="Times New Roman"/>
          <w:color w:val="000000"/>
          <w:sz w:val="24"/>
        </w:rPr>
        <w:t>8. She’s capable of organizing the party.</w:t>
      </w:r>
    </w:p>
    <w:p>
      <w:pPr>
        <w:spacing w:line="259" w:lineRule="auto" w:after="100"/>
        <w:jc w:val="both"/>
      </w:pPr>
      <w:r>
        <w:rPr>
          <w:rFonts w:ascii="Times New Roman" w:hAnsi="Times New Roman" w:eastAsia="Times New Roman"/>
          <w:color w:val="000000"/>
          <w:sz w:val="24"/>
        </w:rPr>
        <w:t>9. She’s never capable of doing anything well.</w:t>
      </w:r>
    </w:p>
    <w:p>
      <w:pPr>
        <w:spacing w:line="259" w:lineRule="auto" w:after="100"/>
        <w:jc w:val="both"/>
      </w:pPr>
      <w:r>
        <w:rPr>
          <w:rFonts w:ascii="Times New Roman" w:hAnsi="Times New Roman" w:eastAsia="Times New Roman"/>
          <w:color w:val="000000"/>
          <w:sz w:val="24"/>
        </w:rPr>
        <w:t>It is wrong to use “can” and “be able to” together in sentences e.g.</w:t>
      </w:r>
    </w:p>
    <w:p>
      <w:pPr>
        <w:spacing w:line="259" w:lineRule="auto" w:after="100"/>
        <w:jc w:val="both"/>
      </w:pPr>
      <w:r>
        <w:rPr>
          <w:rFonts w:ascii="Times New Roman" w:hAnsi="Times New Roman" w:eastAsia="Times New Roman"/>
          <w:color w:val="000000"/>
          <w:sz w:val="24"/>
        </w:rPr>
        <w:t>• I can’t be able to do the work.</w:t>
      </w:r>
    </w:p>
    <w:p>
      <w:pPr>
        <w:spacing w:line="259" w:lineRule="auto" w:after="100"/>
        <w:jc w:val="both"/>
      </w:pPr>
      <w:r>
        <w:rPr>
          <w:rFonts w:ascii="Times New Roman" w:hAnsi="Times New Roman" w:eastAsia="Times New Roman"/>
          <w:color w:val="000000"/>
          <w:sz w:val="24"/>
        </w:rPr>
        <w:t>• They can’t be able to get the book.</w:t>
      </w:r>
    </w:p>
    <w:p>
      <w:pPr>
        <w:spacing w:line="259" w:lineRule="auto" w:after="100"/>
        <w:jc w:val="both"/>
      </w:pPr>
      <w:r>
        <w:rPr>
          <w:rFonts w:ascii="Times New Roman" w:hAnsi="Times New Roman" w:eastAsia="Times New Roman"/>
          <w:color w:val="000000"/>
          <w:sz w:val="24"/>
        </w:rPr>
        <w:t>• Correct the following sentences:</w:t>
      </w:r>
    </w:p>
    <w:p>
      <w:pPr>
        <w:spacing w:line="259" w:lineRule="auto" w:after="100"/>
        <w:jc w:val="both"/>
      </w:pPr>
      <w:r>
        <w:rPr>
          <w:rFonts w:ascii="Times New Roman" w:hAnsi="Times New Roman" w:eastAsia="Times New Roman"/>
          <w:color w:val="000000"/>
          <w:sz w:val="24"/>
        </w:rPr>
        <w:t>• Can she be able to do it?</w:t>
      </w:r>
    </w:p>
    <w:p>
      <w:pPr>
        <w:spacing w:line="259" w:lineRule="auto" w:after="100"/>
        <w:jc w:val="both"/>
      </w:pPr>
      <w:r>
        <w:rPr>
          <w:rFonts w:ascii="Times New Roman" w:hAnsi="Times New Roman" w:eastAsia="Times New Roman"/>
          <w:color w:val="000000"/>
          <w:sz w:val="24"/>
        </w:rPr>
        <w:t>• I couldn’t be able to solve the problem</w:t>
      </w:r>
    </w:p>
    <w:p>
      <w:pPr>
        <w:spacing w:line="259" w:lineRule="auto" w:after="100"/>
        <w:jc w:val="both"/>
      </w:pPr>
      <w:r>
        <w:rPr>
          <w:rFonts w:ascii="Times New Roman" w:hAnsi="Times New Roman" w:eastAsia="Times New Roman"/>
          <w:color w:val="000000"/>
          <w:sz w:val="24"/>
        </w:rPr>
        <w:t>• We were not able to complete the forms yesterday.</w:t>
      </w:r>
    </w:p>
    <w:p>
      <w:pPr>
        <w:spacing w:line="259" w:lineRule="auto" w:after="100"/>
        <w:jc w:val="both"/>
      </w:pPr>
      <w:r>
        <w:rPr>
          <w:rFonts w:ascii="Times New Roman" w:hAnsi="Times New Roman" w:eastAsia="Times New Roman"/>
          <w:color w:val="000000"/>
          <w:sz w:val="24"/>
        </w:rPr>
        <w:t>• He can’t unable to do the work.</w:t>
      </w:r>
    </w:p>
    <w:p>
      <w:pPr>
        <w:spacing w:line="259" w:lineRule="auto" w:after="100"/>
        <w:jc w:val="both"/>
      </w:pPr>
      <w:r>
        <w:rPr>
          <w:rFonts w:ascii="Times New Roman" w:hAnsi="Times New Roman" w:eastAsia="Times New Roman"/>
          <w:color w:val="000000"/>
          <w:sz w:val="24"/>
        </w:rPr>
        <w:t>• Write three sentences of your own using can, able to and capable of to express ability.</w:t>
      </w:r>
    </w:p>
    <w:p>
      <w:pPr>
        <w:spacing w:line="259" w:lineRule="auto" w:after="100"/>
        <w:jc w:val="both"/>
      </w:pPr>
      <w:r>
        <w:rPr>
          <w:rFonts w:ascii="Times New Roman" w:hAnsi="Times New Roman" w:eastAsia="Times New Roman"/>
          <w:color w:val="000000"/>
          <w:sz w:val="24"/>
        </w:rPr>
        <w:t>School by Chris Talbet; Oxford Advanced learner’s \Dictionary.</w:t>
      </w:r>
    </w:p>
    <w:p>
      <w:pPr>
        <w:spacing w:line="259" w:lineRule="auto" w:after="100"/>
        <w:jc w:val="both"/>
      </w:pPr>
      <w:r>
        <w:rPr>
          <w:rFonts w:ascii="Times New Roman" w:hAnsi="Times New Roman" w:eastAsia="Times New Roman"/>
          <w:color w:val="000000"/>
          <w:sz w:val="24"/>
        </w:rPr>
        <w:t>Same as Week eight.</w:t>
      </w:r>
    </w:p>
    <w:p>
      <w:pPr>
        <w:spacing w:line="259" w:lineRule="auto" w:after="100"/>
        <w:jc w:val="both"/>
      </w:pPr>
      <w:r>
        <w:rPr>
          <w:rFonts w:ascii="Times New Roman" w:hAnsi="Times New Roman" w:eastAsia="Times New Roman"/>
          <w:color w:val="000000"/>
          <w:sz w:val="24"/>
        </w:rPr>
        <w:t>Evaluation: Write for or against the topic:“A Teacher Is More Important Than A Doctor In A Society”</w:t>
      </w:r>
    </w:p>
    <w:p>
      <w:pPr>
        <w:spacing w:line="259" w:lineRule="auto" w:after="100"/>
        <w:jc w:val="left"/>
      </w:pPr>
      <w:r>
        <w:rPr>
          <w:rFonts w:ascii="Times New Roman" w:hAnsi="Times New Roman" w:eastAsia="Times New Roman"/>
          <w:b/>
          <w:color w:val="000000"/>
          <w:sz w:val="24"/>
        </w:rPr>
        <w:t>GENERAL EVALUATION/REVISION QUESTION</w:t>
      </w:r>
    </w:p>
    <w:p>
      <w:pPr>
        <w:spacing w:line="259" w:lineRule="auto" w:after="100"/>
        <w:jc w:val="both"/>
      </w:pPr>
      <w:r>
        <w:rPr>
          <w:rFonts w:ascii="Times New Roman" w:hAnsi="Times New Roman" w:eastAsia="Times New Roman"/>
          <w:color w:val="000000"/>
          <w:sz w:val="24"/>
        </w:rPr>
        <w:t>a.Use the dictionary to transcribe the following words.</w:t>
      </w:r>
    </w:p>
    <w:p>
      <w:pPr>
        <w:spacing w:line="259" w:lineRule="auto" w:after="100"/>
        <w:jc w:val="both"/>
      </w:pPr>
      <w:r>
        <w:rPr>
          <w:rFonts w:ascii="Times New Roman" w:hAnsi="Times New Roman" w:eastAsia="Times New Roman"/>
          <w:color w:val="000000"/>
          <w:sz w:val="24"/>
        </w:rPr>
        <w:t>Listen, phlegm, hustle, comb, and hedge.</w:t>
      </w:r>
    </w:p>
    <w:p>
      <w:pPr>
        <w:spacing w:line="259" w:lineRule="auto" w:after="100"/>
        <w:jc w:val="both"/>
      </w:pPr>
      <w:r>
        <w:rPr>
          <w:rFonts w:ascii="Times New Roman" w:hAnsi="Times New Roman" w:eastAsia="Times New Roman"/>
          <w:color w:val="000000"/>
          <w:sz w:val="24"/>
        </w:rPr>
        <w:t>b.Write your argument for or against the motion that, ‘Female Education Ends in the Kitchen.’</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READING OF THE RECOMMENDED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