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Basic Technology JSS 3 First Term</w:t>
      </w:r>
    </w:p>
    <w:p>
      <w:pPr>
        <w:spacing w:line="259" w:lineRule="auto" w:after="100"/>
        <w:jc w:val="left"/>
      </w:pPr>
      <w:r>
        <w:rPr>
          <w:rFonts w:ascii="Times New Roman" w:hAnsi="Times New Roman" w:eastAsia="Times New Roman"/>
          <w:b/>
          <w:color w:val="000000"/>
          <w:sz w:val="24"/>
        </w:rPr>
        <w:t>SCHEME OF WORK BASIC TECHNOLOGY JSS3 FIRST TERM</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left"/>
      </w:pPr>
      <w:r>
        <w:rPr>
          <w:rFonts w:ascii="Times New Roman" w:hAnsi="Times New Roman" w:eastAsia="Times New Roman"/>
          <w:b/>
          <w:color w:val="000000"/>
          <w:sz w:val="24"/>
        </w:rPr>
        <w:t>1. PRODUCTION OF MATERIAL: WOOD</w:t>
      </w:r>
    </w:p>
    <w:p>
      <w:pPr>
        <w:spacing w:line="259" w:lineRule="auto" w:after="100"/>
        <w:jc w:val="left"/>
      </w:pPr>
      <w:r>
        <w:rPr>
          <w:rFonts w:ascii="Times New Roman" w:hAnsi="Times New Roman" w:eastAsia="Times New Roman"/>
          <w:b/>
          <w:color w:val="000000"/>
          <w:sz w:val="24"/>
        </w:rPr>
        <w:t>2. PRODUCTION OF MATERIALS : WOOD</w:t>
      </w:r>
    </w:p>
    <w:p>
      <w:pPr>
        <w:spacing w:line="259" w:lineRule="auto" w:after="100"/>
        <w:jc w:val="left"/>
      </w:pPr>
      <w:r>
        <w:rPr>
          <w:rFonts w:ascii="Times New Roman" w:hAnsi="Times New Roman" w:eastAsia="Times New Roman"/>
          <w:b/>
          <w:color w:val="000000"/>
          <w:sz w:val="24"/>
        </w:rPr>
        <w:t>3. PRODUCTION OF MATERIAL: WOOD</w:t>
      </w:r>
    </w:p>
    <w:p>
      <w:pPr>
        <w:spacing w:line="259" w:lineRule="auto" w:after="100"/>
        <w:jc w:val="left"/>
      </w:pPr>
      <w:r>
        <w:rPr>
          <w:rFonts w:ascii="Times New Roman" w:hAnsi="Times New Roman" w:eastAsia="Times New Roman"/>
          <w:b/>
          <w:color w:val="000000"/>
          <w:sz w:val="24"/>
        </w:rPr>
        <w:t>4. PROCESSING OF MATERIALS: ALLOYS</w:t>
      </w:r>
    </w:p>
    <w:p>
      <w:pPr>
        <w:spacing w:line="259" w:lineRule="auto" w:after="100"/>
        <w:jc w:val="left"/>
      </w:pPr>
      <w:r>
        <w:rPr>
          <w:rFonts w:ascii="Times New Roman" w:hAnsi="Times New Roman" w:eastAsia="Times New Roman"/>
          <w:b/>
          <w:color w:val="000000"/>
          <w:sz w:val="24"/>
        </w:rPr>
        <w:t>5. PROCESSING OF MATERIALS: CERAMICS AND GLASS, PLASTICSAND RUBBER.</w:t>
      </w:r>
    </w:p>
    <w:p>
      <w:pPr>
        <w:spacing w:line="259" w:lineRule="auto" w:after="100"/>
        <w:jc w:val="left"/>
      </w:pPr>
      <w:r>
        <w:rPr>
          <w:rFonts w:ascii="Times New Roman" w:hAnsi="Times New Roman" w:eastAsia="Times New Roman"/>
          <w:b/>
          <w:color w:val="000000"/>
          <w:sz w:val="24"/>
        </w:rPr>
        <w:t>6. ISOMETRIC DRAWING</w:t>
      </w:r>
    </w:p>
    <w:p>
      <w:pPr>
        <w:spacing w:line="259" w:lineRule="auto" w:after="100"/>
        <w:jc w:val="left"/>
      </w:pPr>
      <w:r>
        <w:rPr>
          <w:rFonts w:ascii="Times New Roman" w:hAnsi="Times New Roman" w:eastAsia="Times New Roman"/>
          <w:b/>
          <w:color w:val="000000"/>
          <w:sz w:val="24"/>
        </w:rPr>
        <w:t>7. OBLIQUE DRAWING</w:t>
      </w:r>
    </w:p>
    <w:p>
      <w:pPr>
        <w:spacing w:line="259" w:lineRule="auto" w:after="100"/>
        <w:jc w:val="left"/>
      </w:pPr>
      <w:r>
        <w:rPr>
          <w:rFonts w:ascii="Times New Roman" w:hAnsi="Times New Roman" w:eastAsia="Times New Roman"/>
          <w:b/>
          <w:color w:val="000000"/>
          <w:sz w:val="24"/>
        </w:rPr>
        <w:t>8. PERSPECTIVE DRAWING</w:t>
      </w:r>
    </w:p>
    <w:p>
      <w:pPr>
        <w:spacing w:line="259" w:lineRule="auto" w:after="100"/>
        <w:jc w:val="left"/>
      </w:pPr>
      <w:r>
        <w:rPr>
          <w:rFonts w:ascii="Times New Roman" w:hAnsi="Times New Roman" w:eastAsia="Times New Roman"/>
          <w:b/>
          <w:color w:val="000000"/>
          <w:sz w:val="24"/>
        </w:rPr>
        <w:t>9. ORTHOGRAPHIC DRAWING</w:t>
      </w:r>
    </w:p>
    <w:p>
      <w:pPr>
        <w:spacing w:line="259" w:lineRule="auto" w:after="100"/>
        <w:jc w:val="left"/>
      </w:pPr>
      <w:r>
        <w:rPr>
          <w:rFonts w:ascii="Times New Roman" w:hAnsi="Times New Roman" w:eastAsia="Times New Roman"/>
          <w:b/>
          <w:color w:val="000000"/>
          <w:sz w:val="24"/>
        </w:rPr>
        <w:t>10. ORTHOGRAPHIC DRAWING</w:t>
      </w:r>
    </w:p>
    <w:p>
      <w:pPr>
        <w:spacing w:line="259" w:lineRule="auto" w:after="100"/>
        <w:jc w:val="left"/>
      </w:pPr>
      <w:r>
        <w:rPr>
          <w:rFonts w:ascii="Times New Roman" w:hAnsi="Times New Roman" w:eastAsia="Times New Roman"/>
          <w:b/>
          <w:color w:val="000000"/>
          <w:sz w:val="24"/>
        </w:rPr>
        <w:t>11. SCALE AND SCALE DRAWING/ SIMPLE BLUE PRINT READING.</w:t>
      </w:r>
    </w:p>
    <w:p>
      <w:pPr>
        <w:spacing w:line="259" w:lineRule="auto" w:after="100"/>
        <w:jc w:val="left"/>
      </w:pPr>
      <w:r>
        <w:rPr>
          <w:rFonts w:ascii="Times New Roman" w:hAnsi="Times New Roman" w:eastAsia="Times New Roman"/>
          <w:b/>
          <w:color w:val="000000"/>
          <w:sz w:val="24"/>
        </w:rPr>
        <w:t>WEEK ONEAND TWO</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v Concept of wood processing:</w:t>
      </w:r>
    </w:p>
    <w:p>
      <w:pPr>
        <w:spacing w:line="259" w:lineRule="auto" w:after="100"/>
        <w:jc w:val="both"/>
      </w:pPr>
      <w:r>
        <w:rPr>
          <w:rFonts w:ascii="Times New Roman" w:hAnsi="Times New Roman" w:eastAsia="Times New Roman"/>
          <w:color w:val="000000"/>
          <w:sz w:val="24"/>
        </w:rPr>
        <w:t>v Timber growth</w:t>
      </w:r>
    </w:p>
    <w:p>
      <w:pPr>
        <w:spacing w:line="259" w:lineRule="auto" w:after="100"/>
        <w:jc w:val="both"/>
      </w:pPr>
      <w:r>
        <w:rPr>
          <w:rFonts w:ascii="Times New Roman" w:hAnsi="Times New Roman" w:eastAsia="Times New Roman"/>
          <w:color w:val="000000"/>
          <w:sz w:val="24"/>
        </w:rPr>
        <w:t>v Wood felling</w:t>
      </w:r>
    </w:p>
    <w:p>
      <w:pPr>
        <w:spacing w:line="259" w:lineRule="auto" w:after="100"/>
        <w:jc w:val="both"/>
      </w:pPr>
      <w:r>
        <w:rPr>
          <w:rFonts w:ascii="Times New Roman" w:hAnsi="Times New Roman" w:eastAsia="Times New Roman"/>
          <w:color w:val="000000"/>
          <w:sz w:val="24"/>
        </w:rPr>
        <w:t>v Wood conversion</w:t>
      </w:r>
    </w:p>
    <w:p>
      <w:pPr>
        <w:spacing w:line="259" w:lineRule="auto" w:after="100"/>
        <w:jc w:val="both"/>
      </w:pPr>
      <w:r>
        <w:rPr>
          <w:rFonts w:ascii="Times New Roman" w:hAnsi="Times New Roman" w:eastAsia="Times New Roman"/>
          <w:color w:val="000000"/>
          <w:sz w:val="24"/>
        </w:rPr>
        <w:t>v Wood seasoning</w:t>
      </w:r>
    </w:p>
    <w:p>
      <w:pPr>
        <w:spacing w:line="259" w:lineRule="auto" w:after="100"/>
        <w:jc w:val="both"/>
      </w:pPr>
      <w:r>
        <w:rPr>
          <w:rFonts w:ascii="Times New Roman" w:hAnsi="Times New Roman" w:eastAsia="Times New Roman"/>
          <w:color w:val="000000"/>
          <w:sz w:val="24"/>
        </w:rPr>
        <w:t>v Wood preservation</w:t>
      </w:r>
    </w:p>
    <w:p>
      <w:pPr>
        <w:spacing w:line="259" w:lineRule="auto" w:after="100"/>
        <w:jc w:val="left"/>
      </w:pPr>
      <w:r>
        <w:rPr>
          <w:rFonts w:ascii="Times New Roman" w:hAnsi="Times New Roman" w:eastAsia="Times New Roman"/>
          <w:b/>
          <w:color w:val="000000"/>
          <w:sz w:val="24"/>
        </w:rPr>
        <w:t>PRODUCTION OF WOOD</w:t>
      </w:r>
    </w:p>
    <w:p>
      <w:pPr>
        <w:spacing w:line="259" w:lineRule="auto" w:after="100"/>
        <w:jc w:val="both"/>
      </w:pPr>
      <w:r>
        <w:rPr>
          <w:rFonts w:ascii="Times New Roman" w:hAnsi="Times New Roman" w:eastAsia="Times New Roman"/>
          <w:color w:val="000000"/>
          <w:sz w:val="24"/>
        </w:rPr>
        <w:t>Wood gotten from trees must pass through processing stages before it becomes useful for domestic and industrial purposes.</w:t>
      </w:r>
    </w:p>
    <w:p>
      <w:pPr>
        <w:spacing w:line="259" w:lineRule="auto" w:after="100"/>
        <w:jc w:val="both"/>
      </w:pPr>
      <w:r>
        <w:rPr>
          <w:rFonts w:ascii="Times New Roman" w:hAnsi="Times New Roman" w:eastAsia="Times New Roman"/>
          <w:color w:val="000000"/>
          <w:sz w:val="24"/>
        </w:rPr>
        <w:t>Production of wood involves the following stages:</w:t>
      </w:r>
    </w:p>
    <w:p>
      <w:pPr>
        <w:spacing w:line="259" w:lineRule="auto" w:after="100"/>
        <w:jc w:val="both"/>
      </w:pPr>
      <w:r>
        <w:rPr>
          <w:rFonts w:ascii="Times New Roman" w:hAnsi="Times New Roman" w:eastAsia="Times New Roman"/>
          <w:color w:val="000000"/>
          <w:sz w:val="24"/>
        </w:rPr>
        <w:t>1. Timber growth</w:t>
      </w:r>
    </w:p>
    <w:p>
      <w:pPr>
        <w:spacing w:line="259" w:lineRule="auto" w:after="100"/>
        <w:jc w:val="both"/>
      </w:pPr>
      <w:r>
        <w:rPr>
          <w:rFonts w:ascii="Times New Roman" w:hAnsi="Times New Roman" w:eastAsia="Times New Roman"/>
          <w:color w:val="000000"/>
          <w:sz w:val="24"/>
        </w:rPr>
        <w:t>2. Wood felling</w:t>
      </w:r>
    </w:p>
    <w:p>
      <w:pPr>
        <w:spacing w:line="259" w:lineRule="auto" w:after="100"/>
        <w:jc w:val="both"/>
      </w:pPr>
      <w:r>
        <w:rPr>
          <w:rFonts w:ascii="Times New Roman" w:hAnsi="Times New Roman" w:eastAsia="Times New Roman"/>
          <w:color w:val="000000"/>
          <w:sz w:val="24"/>
        </w:rPr>
        <w:t>3. Wood conversion</w:t>
      </w:r>
    </w:p>
    <w:p>
      <w:pPr>
        <w:spacing w:line="259" w:lineRule="auto" w:after="100"/>
        <w:jc w:val="both"/>
      </w:pPr>
      <w:r>
        <w:rPr>
          <w:rFonts w:ascii="Times New Roman" w:hAnsi="Times New Roman" w:eastAsia="Times New Roman"/>
          <w:color w:val="000000"/>
          <w:sz w:val="24"/>
        </w:rPr>
        <w:t>4. Wood seasoning</w:t>
      </w:r>
    </w:p>
    <w:p>
      <w:pPr>
        <w:spacing w:line="259" w:lineRule="auto" w:after="100"/>
        <w:jc w:val="both"/>
      </w:pPr>
      <w:r>
        <w:rPr>
          <w:rFonts w:ascii="Times New Roman" w:hAnsi="Times New Roman" w:eastAsia="Times New Roman"/>
          <w:color w:val="000000"/>
          <w:sz w:val="24"/>
        </w:rPr>
        <w:t>5. Wood preservation</w:t>
      </w:r>
    </w:p>
    <w:p>
      <w:pPr>
        <w:spacing w:line="259" w:lineRule="auto" w:after="100"/>
        <w:jc w:val="both"/>
      </w:pPr>
      <w:r>
        <w:rPr>
          <w:rFonts w:ascii="Times New Roman" w:hAnsi="Times New Roman" w:eastAsia="Times New Roman"/>
          <w:color w:val="000000"/>
          <w:sz w:val="24"/>
        </w:rPr>
        <w:t>TIMBER GROWTH: Timber is used for various domestic and industrial woodwork. Timber is obtained from trees especially the trunk and branches. Trees that provide timbers are usually trees with big trunk. These trees are grown in the southern parts of Nigeria in the Rain Forest vegetation. Common examples of such trees are Omo, Iroko, Oak, Obeche, teak etc.</w:t>
      </w:r>
    </w:p>
    <w:p>
      <w:pPr>
        <w:spacing w:line="259" w:lineRule="auto" w:after="100"/>
        <w:jc w:val="both"/>
      </w:pPr>
      <w:r>
        <w:rPr>
          <w:rFonts w:ascii="Times New Roman" w:hAnsi="Times New Roman" w:eastAsia="Times New Roman"/>
          <w:color w:val="000000"/>
          <w:sz w:val="24"/>
        </w:rPr>
        <w:t>WOOD FELLING: The process of cutting down a tree in the forest is called felling of timber. The felling of tree is done with the aid of chain saws. The wood that is suitable for technology work is called timber. The process of felling of trees for timber use in the forest is called LUMBERING.</w:t>
      </w:r>
    </w:p>
    <w:p>
      <w:pPr>
        <w:spacing w:line="259" w:lineRule="auto" w:after="100"/>
        <w:jc w:val="both"/>
      </w:pPr>
      <w:r>
        <w:rPr>
          <w:rFonts w:ascii="Times New Roman" w:hAnsi="Times New Roman" w:eastAsia="Times New Roman"/>
          <w:color w:val="000000"/>
          <w:sz w:val="24"/>
        </w:rPr>
        <w:t>The felling of timber for use can be done broadly in two areas:</w:t>
      </w:r>
    </w:p>
    <w:p>
      <w:pPr>
        <w:spacing w:line="259" w:lineRule="auto" w:after="100"/>
        <w:jc w:val="both"/>
      </w:pPr>
      <w:r>
        <w:rPr>
          <w:rFonts w:ascii="Times New Roman" w:hAnsi="Times New Roman" w:eastAsia="Times New Roman"/>
          <w:color w:val="000000"/>
          <w:sz w:val="24"/>
        </w:rPr>
        <w:t>· The Free Area (F. A.): This is owned by individuals, the amount of money paid to the government by the timber contractor for permission to cut down any tree for commercial purpose is called TARRIF.</w:t>
      </w:r>
    </w:p>
    <w:p>
      <w:pPr>
        <w:spacing w:line="259" w:lineRule="auto" w:after="100"/>
        <w:jc w:val="both"/>
      </w:pPr>
      <w:r>
        <w:rPr>
          <w:rFonts w:ascii="Times New Roman" w:hAnsi="Times New Roman" w:eastAsia="Times New Roman"/>
          <w:color w:val="000000"/>
          <w:sz w:val="24"/>
        </w:rPr>
        <w:t>· The Forest Reserve Area (F.R.A.): This is owned by the government. The amount of money paid for the timber to be cut in F.R.A. depends on the volume of tree to be cut down. Hence this is termed O.T.V. (Out Turn Volume)</w:t>
      </w:r>
    </w:p>
    <w:p>
      <w:pPr>
        <w:spacing w:line="259" w:lineRule="auto" w:after="100"/>
        <w:jc w:val="both"/>
      </w:pPr>
      <w:r>
        <w:rPr>
          <w:rFonts w:ascii="Times New Roman" w:hAnsi="Times New Roman" w:eastAsia="Times New Roman"/>
          <w:color w:val="000000"/>
          <w:sz w:val="24"/>
        </w:rPr>
        <w:t>The log of wood obtained from the forest can be transported to the sawmill where it is converted into planks by road transport, by train and by waterways.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State the five stages of wood processing</w:t>
      </w:r>
    </w:p>
    <w:p>
      <w:pPr>
        <w:spacing w:line="259" w:lineRule="auto" w:after="100"/>
        <w:jc w:val="both"/>
      </w:pPr>
      <w:r>
        <w:rPr>
          <w:rFonts w:ascii="Times New Roman" w:hAnsi="Times New Roman" w:eastAsia="Times New Roman"/>
          <w:color w:val="000000"/>
          <w:sz w:val="24"/>
        </w:rPr>
        <w:t>2. What is wood felling?</w:t>
      </w:r>
    </w:p>
    <w:p>
      <w:pPr>
        <w:spacing w:line="259" w:lineRule="auto" w:after="100"/>
        <w:jc w:val="both"/>
      </w:pPr>
      <w:r>
        <w:rPr>
          <w:rFonts w:ascii="Times New Roman" w:hAnsi="Times New Roman" w:eastAsia="Times New Roman"/>
          <w:color w:val="000000"/>
          <w:sz w:val="24"/>
        </w:rPr>
        <w:t>3. What is limbering?</w:t>
      </w:r>
    </w:p>
    <w:p>
      <w:pPr>
        <w:spacing w:line="259" w:lineRule="auto" w:after="100"/>
        <w:jc w:val="both"/>
      </w:pPr>
      <w:r>
        <w:rPr>
          <w:rFonts w:ascii="Times New Roman" w:hAnsi="Times New Roman" w:eastAsia="Times New Roman"/>
          <w:color w:val="000000"/>
          <w:sz w:val="24"/>
        </w:rPr>
        <w:t>4. Where can felling takes place?</w:t>
      </w:r>
    </w:p>
    <w:p>
      <w:pPr>
        <w:spacing w:line="259" w:lineRule="auto" w:after="100"/>
        <w:jc w:val="both"/>
      </w:pPr>
      <w:r>
        <w:rPr>
          <w:rFonts w:ascii="Times New Roman" w:hAnsi="Times New Roman" w:eastAsia="Times New Roman"/>
          <w:color w:val="000000"/>
          <w:sz w:val="24"/>
        </w:rPr>
        <w:t>WOOD CONVERSION : this is the process of sawing log of wood into commercial or marketable sizes. The popular methods of wood conversion are plain sawn method and quarter sawn method</w:t>
      </w:r>
    </w:p>
    <w:p>
      <w:pPr>
        <w:spacing w:line="259" w:lineRule="auto" w:after="100"/>
        <w:jc w:val="both"/>
      </w:pPr>
      <w:r>
        <w:rPr>
          <w:rFonts w:ascii="Times New Roman" w:hAnsi="Times New Roman" w:eastAsia="Times New Roman"/>
          <w:color w:val="000000"/>
          <w:sz w:val="24"/>
        </w:rPr>
        <w:t>PLAIN SAWN METHOD : This is also known as ‘’through and through method’’. Here, the planks are sawn plank after plank without paying attention to the rays. The method is simple, quick and cheap.</w:t>
      </w:r>
    </w:p>
    <w:p>
      <w:pPr>
        <w:spacing w:line="259" w:lineRule="auto" w:after="100"/>
        <w:jc w:val="both"/>
      </w:pPr>
      <w:r>
        <w:rPr>
          <w:rFonts w:ascii="Times New Roman" w:hAnsi="Times New Roman" w:eastAsia="Times New Roman"/>
          <w:color w:val="000000"/>
          <w:sz w:val="24"/>
        </w:rPr>
        <w:t>QUARTER SAWN METHOD : This method is the method of sawing log of wood into planks by cutting along the rays of the wood. In quarter sawn method planks are cut at right angle to the growth rings.The planks produced by this method have fine figures.</w:t>
      </w:r>
    </w:p>
    <w:p>
      <w:pPr>
        <w:spacing w:line="259" w:lineRule="auto" w:after="100"/>
        <w:jc w:val="both"/>
      </w:pPr>
      <w:r>
        <w:rPr>
          <w:rFonts w:ascii="Times New Roman" w:hAnsi="Times New Roman" w:eastAsia="Times New Roman"/>
          <w:color w:val="000000"/>
          <w:sz w:val="24"/>
        </w:rPr>
        <w:t>· Define wood conversion</w:t>
      </w:r>
    </w:p>
    <w:p>
      <w:pPr>
        <w:spacing w:line="259" w:lineRule="auto" w:after="100"/>
        <w:jc w:val="both"/>
      </w:pPr>
      <w:r>
        <w:rPr>
          <w:rFonts w:ascii="Times New Roman" w:hAnsi="Times New Roman" w:eastAsia="Times New Roman"/>
          <w:color w:val="000000"/>
          <w:sz w:val="24"/>
        </w:rPr>
        <w:t>· Differentiate between plain sawn method and quarter sawn method.</w:t>
      </w:r>
    </w:p>
    <w:p>
      <w:pPr>
        <w:spacing w:line="259" w:lineRule="auto" w:after="100"/>
        <w:jc w:val="both"/>
      </w:pPr>
      <w:r>
        <w:rPr>
          <w:rFonts w:ascii="Times New Roman" w:hAnsi="Times New Roman" w:eastAsia="Times New Roman"/>
          <w:color w:val="000000"/>
          <w:sz w:val="24"/>
        </w:rPr>
        <w:t>SEASONING OF TIMBER : This is the process of reducing the moisture content or drying the timber. There are two methods of seasoning</w:t>
      </w:r>
    </w:p>
    <w:p>
      <w:pPr>
        <w:spacing w:line="259" w:lineRule="auto" w:after="100"/>
        <w:jc w:val="both"/>
      </w:pPr>
      <w:r>
        <w:rPr>
          <w:rFonts w:ascii="Times New Roman" w:hAnsi="Times New Roman" w:eastAsia="Times New Roman"/>
          <w:color w:val="000000"/>
          <w:sz w:val="24"/>
        </w:rPr>
        <w:t>THE AIR SEASONING (NATURALSEASONING ): This method of seasoning wood involves stacking the wood in the open shed for a long period of time and allows it to dry naturally. The stacked planks (wood) are arranged on top of one another with one piece of wood called STACKER. This method of seasoning is relatively cheap and requires little attention although the rate of drying is slow.</w:t>
      </w:r>
    </w:p>
    <w:p>
      <w:pPr>
        <w:spacing w:line="259" w:lineRule="auto" w:after="100"/>
        <w:jc w:val="both"/>
      </w:pPr>
      <w:r>
        <w:rPr>
          <w:rFonts w:ascii="Times New Roman" w:hAnsi="Times New Roman" w:eastAsia="Times New Roman"/>
          <w:color w:val="000000"/>
          <w:sz w:val="24"/>
        </w:rPr>
        <w:t>THE KILN SEASONING (ARTIFICIAL SEASONING ): This method of seasoning wood involves stacking the timber in a specially heated chamber.The planks are stacked in the same way as in air seasoning. In this process, the planks dry quicker.</w:t>
      </w:r>
    </w:p>
    <w:p>
      <w:pPr>
        <w:spacing w:line="259" w:lineRule="auto" w:after="100"/>
        <w:jc w:val="left"/>
      </w:pPr>
      <w:r>
        <w:rPr>
          <w:rFonts w:ascii="Times New Roman" w:hAnsi="Times New Roman" w:eastAsia="Times New Roman"/>
          <w:b/>
          <w:color w:val="000000"/>
          <w:sz w:val="24"/>
        </w:rPr>
        <w:t>REASONS FOR SEASONING WOOD</w:t>
      </w:r>
    </w:p>
    <w:p>
      <w:pPr>
        <w:spacing w:line="259" w:lineRule="auto" w:after="100"/>
        <w:jc w:val="both"/>
      </w:pPr>
      <w:r>
        <w:rPr>
          <w:rFonts w:ascii="Times New Roman" w:hAnsi="Times New Roman" w:eastAsia="Times New Roman"/>
          <w:color w:val="000000"/>
          <w:sz w:val="24"/>
        </w:rPr>
        <w:t>1. It makes the wood lighter in weight.</w:t>
      </w:r>
    </w:p>
    <w:p>
      <w:pPr>
        <w:spacing w:line="259" w:lineRule="auto" w:after="100"/>
        <w:jc w:val="both"/>
      </w:pPr>
      <w:r>
        <w:rPr>
          <w:rFonts w:ascii="Times New Roman" w:hAnsi="Times New Roman" w:eastAsia="Times New Roman"/>
          <w:color w:val="000000"/>
          <w:sz w:val="24"/>
        </w:rPr>
        <w:t>2. It makes the wood more stable</w:t>
      </w:r>
    </w:p>
    <w:p>
      <w:pPr>
        <w:spacing w:line="259" w:lineRule="auto" w:after="100"/>
        <w:jc w:val="both"/>
      </w:pPr>
      <w:r>
        <w:rPr>
          <w:rFonts w:ascii="Times New Roman" w:hAnsi="Times New Roman" w:eastAsia="Times New Roman"/>
          <w:color w:val="000000"/>
          <w:sz w:val="24"/>
        </w:rPr>
        <w:t>3. It makes the wood to take paints, polishes and preservatives.</w:t>
      </w:r>
    </w:p>
    <w:p>
      <w:pPr>
        <w:spacing w:line="259" w:lineRule="auto" w:after="100"/>
        <w:jc w:val="both"/>
      </w:pPr>
      <w:r>
        <w:rPr>
          <w:rFonts w:ascii="Times New Roman" w:hAnsi="Times New Roman" w:eastAsia="Times New Roman"/>
          <w:color w:val="000000"/>
          <w:sz w:val="24"/>
        </w:rPr>
        <w:t>4. It makes the wood to be durable i.e. last longer.</w:t>
      </w:r>
    </w:p>
    <w:p>
      <w:pPr>
        <w:spacing w:line="259" w:lineRule="auto" w:after="100"/>
        <w:jc w:val="both"/>
      </w:pPr>
      <w:r>
        <w:rPr>
          <w:rFonts w:ascii="Times New Roman" w:hAnsi="Times New Roman" w:eastAsia="Times New Roman"/>
          <w:color w:val="000000"/>
          <w:sz w:val="24"/>
        </w:rPr>
        <w:t>5. It reduces the insect and the fungi attack on wood</w:t>
      </w:r>
    </w:p>
    <w:p>
      <w:pPr>
        <w:spacing w:line="259" w:lineRule="auto" w:after="100"/>
        <w:jc w:val="both"/>
      </w:pPr>
      <w:r>
        <w:rPr>
          <w:rFonts w:ascii="Times New Roman" w:hAnsi="Times New Roman" w:eastAsia="Times New Roman"/>
          <w:color w:val="000000"/>
          <w:sz w:val="24"/>
        </w:rPr>
        <w:t>6. It reduces the moisture content of the wood.</w:t>
      </w:r>
    </w:p>
    <w:p>
      <w:pPr>
        <w:spacing w:line="259" w:lineRule="auto" w:after="100"/>
        <w:jc w:val="both"/>
      </w:pPr>
      <w:r>
        <w:rPr>
          <w:rFonts w:ascii="Times New Roman" w:hAnsi="Times New Roman" w:eastAsia="Times New Roman"/>
          <w:color w:val="000000"/>
          <w:sz w:val="24"/>
        </w:rPr>
        <w:t>MOISTURE CONTENT(M.C.) The moisture content is defined as the excess water in the wet wood. The moisture content is expressedas a percentage.Moisture Content of the wood MC</w:t>
      </w:r>
    </w:p>
    <w:p>
      <w:pPr>
        <w:spacing w:line="259" w:lineRule="auto" w:after="100"/>
        <w:jc w:val="both"/>
      </w:pPr>
      <w:r>
        <w:rPr>
          <w:rFonts w:ascii="Times New Roman" w:hAnsi="Times New Roman" w:eastAsia="Times New Roman"/>
          <w:color w:val="000000"/>
          <w:sz w:val="24"/>
        </w:rPr>
        <w:t>MC =3D Wet Weight-Dry WeightX 100%</w:t>
      </w:r>
    </w:p>
    <w:p>
      <w:pPr>
        <w:spacing w:line="259" w:lineRule="auto" w:after="100"/>
        <w:jc w:val="both"/>
      </w:pPr>
      <w:r>
        <w:rPr>
          <w:rFonts w:ascii="Times New Roman" w:hAnsi="Times New Roman" w:eastAsia="Times New Roman"/>
          <w:color w:val="000000"/>
          <w:sz w:val="24"/>
        </w:rPr>
        <w:t>Dry weight</w:t>
      </w:r>
    </w:p>
    <w:p>
      <w:pPr>
        <w:spacing w:line="259" w:lineRule="auto" w:after="100"/>
        <w:jc w:val="both"/>
      </w:pPr>
      <w:r>
        <w:rPr>
          <w:rFonts w:ascii="Times New Roman" w:hAnsi="Times New Roman" w:eastAsia="Times New Roman"/>
          <w:color w:val="000000"/>
          <w:sz w:val="24"/>
        </w:rPr>
        <w:t>EXAMPLE (1): If a sample of wood weight 80Kg before and 50 Kg after drying. What is the percentage moisture content of the wood sample?</w:t>
      </w:r>
    </w:p>
    <w:p>
      <w:pPr>
        <w:spacing w:line="259" w:lineRule="auto" w:after="100"/>
        <w:jc w:val="both"/>
      </w:pPr>
      <w:r>
        <w:rPr>
          <w:rFonts w:ascii="Times New Roman" w:hAnsi="Times New Roman" w:eastAsia="Times New Roman"/>
          <w:color w:val="000000"/>
          <w:sz w:val="24"/>
        </w:rPr>
        <w:t>MC=3DWet Sample –Dry Sample* 100%</w:t>
      </w:r>
    </w:p>
    <w:p>
      <w:pPr>
        <w:spacing w:line="259" w:lineRule="auto" w:after="100"/>
        <w:jc w:val="both"/>
      </w:pPr>
      <w:r>
        <w:rPr>
          <w:rFonts w:ascii="Times New Roman" w:hAnsi="Times New Roman" w:eastAsia="Times New Roman"/>
          <w:color w:val="000000"/>
          <w:sz w:val="24"/>
        </w:rPr>
        <w:t>Dry sample</w:t>
      </w:r>
    </w:p>
    <w:p>
      <w:pPr>
        <w:spacing w:line="259" w:lineRule="auto" w:after="100"/>
        <w:jc w:val="both"/>
      </w:pPr>
      <w:r>
        <w:rPr>
          <w:rFonts w:ascii="Times New Roman" w:hAnsi="Times New Roman" w:eastAsia="Times New Roman"/>
          <w:color w:val="000000"/>
          <w:sz w:val="24"/>
        </w:rPr>
        <w:t>MC =3D80Kg -50KgX`100</w:t>
      </w:r>
    </w:p>
    <w:p>
      <w:pPr>
        <w:spacing w:line="259" w:lineRule="auto" w:after="100"/>
        <w:jc w:val="both"/>
      </w:pPr>
      <w:r>
        <w:rPr>
          <w:rFonts w:ascii="Times New Roman" w:hAnsi="Times New Roman" w:eastAsia="Times New Roman"/>
          <w:color w:val="000000"/>
          <w:sz w:val="24"/>
        </w:rPr>
        <w:t>50Kg</w:t>
      </w:r>
    </w:p>
    <w:p>
      <w:pPr>
        <w:spacing w:line="259" w:lineRule="auto" w:after="100"/>
        <w:jc w:val="both"/>
      </w:pPr>
      <w:r>
        <w:rPr>
          <w:rFonts w:ascii="Times New Roman" w:hAnsi="Times New Roman" w:eastAsia="Times New Roman"/>
          <w:color w:val="000000"/>
          <w:sz w:val="24"/>
        </w:rPr>
        <w:t>=3D30KgX100%=3D60%`</w:t>
      </w:r>
    </w:p>
    <w:p>
      <w:pPr>
        <w:spacing w:line="259" w:lineRule="auto" w:after="100"/>
        <w:jc w:val="both"/>
      </w:pPr>
      <w:r>
        <w:rPr>
          <w:rFonts w:ascii="Times New Roman" w:hAnsi="Times New Roman" w:eastAsia="Times New Roman"/>
          <w:color w:val="000000"/>
          <w:sz w:val="24"/>
        </w:rPr>
        <w:t>ACTIVITY: the weightof a sample of wood after drying was found to be60Kg. The percentage moisture content was 40%,what is the weight of the wood before drying?</w:t>
      </w:r>
    </w:p>
    <w:p>
      <w:pPr>
        <w:spacing w:line="259" w:lineRule="auto" w:after="100"/>
        <w:jc w:val="both"/>
      </w:pPr>
      <w:r>
        <w:rPr>
          <w:rFonts w:ascii="Times New Roman" w:hAnsi="Times New Roman" w:eastAsia="Times New Roman"/>
          <w:color w:val="000000"/>
          <w:sz w:val="24"/>
        </w:rPr>
        <w:t>· Define wood seasoning.</w:t>
      </w:r>
    </w:p>
    <w:p>
      <w:pPr>
        <w:spacing w:line="259" w:lineRule="auto" w:after="100"/>
        <w:jc w:val="both"/>
      </w:pPr>
      <w:r>
        <w:rPr>
          <w:rFonts w:ascii="Times New Roman" w:hAnsi="Times New Roman" w:eastAsia="Times New Roman"/>
          <w:color w:val="000000"/>
          <w:sz w:val="24"/>
        </w:rPr>
        <w:t>· Mention the two types of wood seasoning we have and differentiate between them.</w:t>
      </w:r>
    </w:p>
    <w:p>
      <w:pPr>
        <w:spacing w:line="259" w:lineRule="auto" w:after="100"/>
        <w:jc w:val="both"/>
      </w:pPr>
      <w:r>
        <w:rPr>
          <w:rFonts w:ascii="Times New Roman" w:hAnsi="Times New Roman" w:eastAsia="Times New Roman"/>
          <w:color w:val="000000"/>
          <w:sz w:val="24"/>
        </w:rPr>
        <w:t>· The weight of sample of woodbefore drying was found to be 10Kg. The percentage moisture content was found to be 50%, whatis the weight of the sample of woodafter drying.</w:t>
      </w:r>
    </w:p>
    <w:p>
      <w:pPr>
        <w:spacing w:line="259" w:lineRule="auto" w:after="100"/>
        <w:jc w:val="both"/>
      </w:pPr>
      <w:r>
        <w:rPr>
          <w:rFonts w:ascii="Times New Roman" w:hAnsi="Times New Roman" w:eastAsia="Times New Roman"/>
          <w:color w:val="000000"/>
          <w:sz w:val="24"/>
        </w:rPr>
        <w:t>WOOD PRESERVATION : This is the process of applying chemicals on wood to prevent insect and fungi attack. Preservatives help to protect wood against termite, insect and fungi. Examples include coaltar,solignum, creosote, chlorinated phenol and sodium PCP.</w:t>
      </w:r>
    </w:p>
    <w:p>
      <w:pPr>
        <w:spacing w:line="259" w:lineRule="auto" w:after="100"/>
        <w:jc w:val="left"/>
      </w:pPr>
      <w:r>
        <w:rPr>
          <w:rFonts w:ascii="Times New Roman" w:hAnsi="Times New Roman" w:eastAsia="Times New Roman"/>
          <w:b/>
          <w:color w:val="000000"/>
          <w:sz w:val="24"/>
        </w:rPr>
        <w:t>TYPES OF WOOD PRESERVATIVES</w:t>
      </w:r>
    </w:p>
    <w:p>
      <w:pPr>
        <w:spacing w:line="259" w:lineRule="auto" w:after="100"/>
        <w:jc w:val="both"/>
      </w:pPr>
      <w:r>
        <w:rPr>
          <w:rFonts w:ascii="Times New Roman" w:hAnsi="Times New Roman" w:eastAsia="Times New Roman"/>
          <w:color w:val="000000"/>
          <w:sz w:val="24"/>
        </w:rPr>
        <w:t>· Water soluble preservatives</w:t>
      </w:r>
    </w:p>
    <w:p>
      <w:pPr>
        <w:spacing w:line="259" w:lineRule="auto" w:after="100"/>
        <w:jc w:val="both"/>
      </w:pPr>
      <w:r>
        <w:rPr>
          <w:rFonts w:ascii="Times New Roman" w:hAnsi="Times New Roman" w:eastAsia="Times New Roman"/>
          <w:color w:val="000000"/>
          <w:sz w:val="24"/>
        </w:rPr>
        <w:t>· Oil soluble preservatives</w:t>
      </w:r>
    </w:p>
    <w:p>
      <w:pPr>
        <w:spacing w:line="259" w:lineRule="auto" w:after="100"/>
        <w:jc w:val="both"/>
      </w:pPr>
      <w:r>
        <w:rPr>
          <w:rFonts w:ascii="Times New Roman" w:hAnsi="Times New Roman" w:eastAsia="Times New Roman"/>
          <w:color w:val="000000"/>
          <w:sz w:val="24"/>
        </w:rPr>
        <w:t>· Solvent soluble preservatives</w:t>
      </w:r>
    </w:p>
    <w:p>
      <w:pPr>
        <w:spacing w:line="259" w:lineRule="auto" w:after="100"/>
        <w:jc w:val="left"/>
      </w:pPr>
      <w:r>
        <w:rPr>
          <w:rFonts w:ascii="Times New Roman" w:hAnsi="Times New Roman" w:eastAsia="Times New Roman"/>
          <w:b/>
          <w:color w:val="000000"/>
          <w:sz w:val="24"/>
        </w:rPr>
        <w:t>METHODS OF APPLYING PRESERVATIVES</w:t>
      </w:r>
    </w:p>
    <w:p>
      <w:pPr>
        <w:spacing w:line="259" w:lineRule="auto" w:after="100"/>
        <w:jc w:val="both"/>
      </w:pPr>
      <w:r>
        <w:rPr>
          <w:rFonts w:ascii="Times New Roman" w:hAnsi="Times New Roman" w:eastAsia="Times New Roman"/>
          <w:color w:val="000000"/>
          <w:sz w:val="24"/>
        </w:rPr>
        <w:t>· By bushing: This is the process of using brush to apply the preservatives to the wood</w:t>
      </w:r>
    </w:p>
    <w:p>
      <w:pPr>
        <w:spacing w:line="259" w:lineRule="auto" w:after="100"/>
        <w:jc w:val="both"/>
      </w:pPr>
      <w:r>
        <w:rPr>
          <w:rFonts w:ascii="Times New Roman" w:hAnsi="Times New Roman" w:eastAsia="Times New Roman"/>
          <w:color w:val="000000"/>
          <w:sz w:val="24"/>
        </w:rPr>
        <w:t>· By spraying method: This is the method of using spraying gun in applying the preservatives to the wood.</w:t>
      </w:r>
    </w:p>
    <w:p>
      <w:pPr>
        <w:spacing w:line="259" w:lineRule="auto" w:after="100"/>
        <w:jc w:val="both"/>
      </w:pPr>
      <w:r>
        <w:rPr>
          <w:rFonts w:ascii="Times New Roman" w:hAnsi="Times New Roman" w:eastAsia="Times New Roman"/>
          <w:color w:val="000000"/>
          <w:sz w:val="24"/>
        </w:rPr>
        <w:t>· By cold immersion method: This is the process of immersing (dipping) the plank in an unheated solution of preservatives for one or two days</w:t>
      </w:r>
    </w:p>
    <w:p>
      <w:pPr>
        <w:spacing w:line="259" w:lineRule="auto" w:after="100"/>
        <w:jc w:val="both"/>
      </w:pPr>
      <w:r>
        <w:rPr>
          <w:rFonts w:ascii="Times New Roman" w:hAnsi="Times New Roman" w:eastAsia="Times New Roman"/>
          <w:color w:val="000000"/>
          <w:sz w:val="24"/>
        </w:rPr>
        <w:t>· By open tank method (hot and cold method): This is the process in which the plank is immersed in a tank containing hot preservatives liquid.This process is normally used for treating poles and fence posts.</w:t>
      </w:r>
    </w:p>
    <w:p>
      <w:pPr>
        <w:spacing w:line="259" w:lineRule="auto" w:after="100"/>
        <w:jc w:val="both"/>
      </w:pPr>
      <w:r>
        <w:rPr>
          <w:rFonts w:ascii="Times New Roman" w:hAnsi="Times New Roman" w:eastAsia="Times New Roman"/>
          <w:color w:val="000000"/>
          <w:sz w:val="24"/>
        </w:rPr>
        <w:t>· By pressure treatment method: This is the process in which the plank is placed inside an enclosed metal cylinder. In this process, the preservatives are being forced into the plank under high pressure.</w:t>
      </w:r>
    </w:p>
    <w:p>
      <w:pPr>
        <w:spacing w:line="259" w:lineRule="auto" w:after="100"/>
        <w:jc w:val="left"/>
      </w:pPr>
      <w:r>
        <w:rPr>
          <w:rFonts w:ascii="Times New Roman" w:hAnsi="Times New Roman" w:eastAsia="Times New Roman"/>
          <w:b/>
          <w:color w:val="000000"/>
          <w:sz w:val="24"/>
        </w:rPr>
        <w:t>PROPERTIES OF GOOD PRESERVATIVES</w:t>
      </w:r>
    </w:p>
    <w:p>
      <w:pPr>
        <w:spacing w:line="259" w:lineRule="auto" w:after="100"/>
        <w:jc w:val="both"/>
      </w:pPr>
      <w:r>
        <w:rPr>
          <w:rFonts w:ascii="Times New Roman" w:hAnsi="Times New Roman" w:eastAsia="Times New Roman"/>
          <w:color w:val="000000"/>
          <w:sz w:val="24"/>
        </w:rPr>
        <w:t>1. It must be poisonous to the destructive agent.</w:t>
      </w:r>
    </w:p>
    <w:p>
      <w:pPr>
        <w:spacing w:line="259" w:lineRule="auto" w:after="100"/>
        <w:jc w:val="both"/>
      </w:pPr>
      <w:r>
        <w:rPr>
          <w:rFonts w:ascii="Times New Roman" w:hAnsi="Times New Roman" w:eastAsia="Times New Roman"/>
          <w:color w:val="000000"/>
          <w:sz w:val="24"/>
        </w:rPr>
        <w:t>2. It must be safe to handle.</w:t>
      </w:r>
    </w:p>
    <w:p>
      <w:pPr>
        <w:spacing w:line="259" w:lineRule="auto" w:after="100"/>
        <w:jc w:val="both"/>
      </w:pPr>
      <w:r>
        <w:rPr>
          <w:rFonts w:ascii="Times New Roman" w:hAnsi="Times New Roman" w:eastAsia="Times New Roman"/>
          <w:color w:val="000000"/>
          <w:sz w:val="24"/>
        </w:rPr>
        <w:t>3. It must be permanent to the wood on application.</w:t>
      </w:r>
    </w:p>
    <w:p>
      <w:pPr>
        <w:spacing w:line="259" w:lineRule="auto" w:after="100"/>
        <w:jc w:val="both"/>
      </w:pPr>
      <w:r>
        <w:rPr>
          <w:rFonts w:ascii="Times New Roman" w:hAnsi="Times New Roman" w:eastAsia="Times New Roman"/>
          <w:color w:val="000000"/>
          <w:sz w:val="24"/>
        </w:rPr>
        <w:t>4. It must be easy to apply on the wood</w:t>
      </w:r>
    </w:p>
    <w:p>
      <w:pPr>
        <w:spacing w:line="259" w:lineRule="auto" w:after="100"/>
        <w:jc w:val="both"/>
      </w:pPr>
      <w:r>
        <w:rPr>
          <w:rFonts w:ascii="Times New Roman" w:hAnsi="Times New Roman" w:eastAsia="Times New Roman"/>
          <w:color w:val="000000"/>
          <w:sz w:val="24"/>
        </w:rPr>
        <w:t>5. It must be chemically stable</w:t>
      </w:r>
    </w:p>
    <w:p>
      <w:pPr>
        <w:spacing w:line="259" w:lineRule="auto" w:after="100"/>
        <w:jc w:val="both"/>
      </w:pPr>
      <w:r>
        <w:rPr>
          <w:rFonts w:ascii="Times New Roman" w:hAnsi="Times New Roman" w:eastAsia="Times New Roman"/>
          <w:color w:val="000000"/>
          <w:sz w:val="24"/>
        </w:rPr>
        <w:t>1. What are preservatives?</w:t>
      </w:r>
    </w:p>
    <w:p>
      <w:pPr>
        <w:spacing w:line="259" w:lineRule="auto" w:after="100"/>
        <w:jc w:val="both"/>
      </w:pPr>
      <w:r>
        <w:rPr>
          <w:rFonts w:ascii="Times New Roman" w:hAnsi="Times New Roman" w:eastAsia="Times New Roman"/>
          <w:color w:val="000000"/>
          <w:sz w:val="24"/>
        </w:rPr>
        <w:t>2. Mention four properties of a good preservative.</w:t>
      </w:r>
    </w:p>
    <w:p>
      <w:pPr>
        <w:spacing w:line="259" w:lineRule="auto" w:after="100"/>
        <w:jc w:val="both"/>
      </w:pPr>
      <w:r>
        <w:rPr>
          <w:rFonts w:ascii="Times New Roman" w:hAnsi="Times New Roman" w:eastAsia="Times New Roman"/>
          <w:color w:val="000000"/>
          <w:sz w:val="24"/>
        </w:rPr>
        <w:t>3. Mention three methods of applying preservatives.</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1. Name three important things to consider before a tree is felled.</w:t>
      </w:r>
    </w:p>
    <w:p>
      <w:pPr>
        <w:spacing w:line="259" w:lineRule="auto" w:after="100"/>
        <w:jc w:val="both"/>
      </w:pPr>
      <w:r>
        <w:rPr>
          <w:rFonts w:ascii="Times New Roman" w:hAnsi="Times New Roman" w:eastAsia="Times New Roman"/>
          <w:color w:val="000000"/>
          <w:sz w:val="24"/>
        </w:rPr>
        <w:t>2. Mention two methods of wood conversion.</w:t>
      </w:r>
    </w:p>
    <w:p>
      <w:pPr>
        <w:spacing w:line="259" w:lineRule="auto" w:after="100"/>
        <w:jc w:val="both"/>
      </w:pPr>
      <w:r>
        <w:rPr>
          <w:rFonts w:ascii="Times New Roman" w:hAnsi="Times New Roman" w:eastAsia="Times New Roman"/>
          <w:color w:val="000000"/>
          <w:sz w:val="24"/>
        </w:rPr>
        <w:t>3. What is seasoning?</w:t>
      </w:r>
    </w:p>
    <w:p>
      <w:pPr>
        <w:spacing w:line="259" w:lineRule="auto" w:after="100"/>
        <w:jc w:val="both"/>
      </w:pPr>
      <w:r>
        <w:rPr>
          <w:rFonts w:ascii="Times New Roman" w:hAnsi="Times New Roman" w:eastAsia="Times New Roman"/>
          <w:color w:val="000000"/>
          <w:sz w:val="24"/>
        </w:rPr>
        <w:t>4. Why should timber be seasoned?</w:t>
      </w:r>
    </w:p>
    <w:p>
      <w:pPr>
        <w:spacing w:line="259" w:lineRule="auto" w:after="100"/>
        <w:jc w:val="both"/>
      </w:pPr>
      <w:r>
        <w:rPr>
          <w:rFonts w:ascii="Times New Roman" w:hAnsi="Times New Roman" w:eastAsia="Times New Roman"/>
          <w:color w:val="000000"/>
          <w:sz w:val="24"/>
        </w:rPr>
        <w:t>5. How do you prevent insect and fungi attack on wood?</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 Which of the following is not a stage of woodproduction and processing?(a) wood seasoning (b) wood logging (c) wood conversion (d) wood preservation.</w:t>
      </w:r>
    </w:p>
    <w:p>
      <w:pPr>
        <w:spacing w:line="259" w:lineRule="auto" w:after="100"/>
        <w:jc w:val="both"/>
      </w:pPr>
      <w:r>
        <w:rPr>
          <w:rFonts w:ascii="Times New Roman" w:hAnsi="Times New Roman" w:eastAsia="Times New Roman"/>
          <w:color w:val="000000"/>
          <w:sz w:val="24"/>
        </w:rPr>
        <w:t>· Felling of trees is done with aid of ——- (a) Chain saw (b) German knife (c) Israel hoe (d) Oxford scriber.</w:t>
      </w:r>
    </w:p>
    <w:p>
      <w:pPr>
        <w:spacing w:line="259" w:lineRule="auto" w:after="100"/>
        <w:jc w:val="both"/>
      </w:pPr>
      <w:r>
        <w:rPr>
          <w:rFonts w:ascii="Times New Roman" w:hAnsi="Times New Roman" w:eastAsia="Times New Roman"/>
          <w:color w:val="000000"/>
          <w:sz w:val="24"/>
        </w:rPr>
        <w:t>· Trees that provide timbers are usually trees with big trunk, which include the following except (a) Mahogany (b) Palm Tree (c) Obeche (d) Teak</w:t>
      </w:r>
    </w:p>
    <w:p>
      <w:pPr>
        <w:spacing w:line="259" w:lineRule="auto" w:after="100"/>
        <w:jc w:val="both"/>
      </w:pPr>
      <w:r>
        <w:rPr>
          <w:rFonts w:ascii="Times New Roman" w:hAnsi="Times New Roman" w:eastAsia="Times New Roman"/>
          <w:color w:val="000000"/>
          <w:sz w:val="24"/>
        </w:rPr>
        <w:t>· The kind of seasoning that involves putting a stacker between logs of wood in a saw-mill is called———- (a) kiln (b) air (c) plain sawn (d) artificial.</w:t>
      </w:r>
    </w:p>
    <w:p>
      <w:pPr>
        <w:spacing w:line="259" w:lineRule="auto" w:after="100"/>
        <w:jc w:val="both"/>
      </w:pPr>
      <w:r>
        <w:rPr>
          <w:rFonts w:ascii="Times New Roman" w:hAnsi="Times New Roman" w:eastAsia="Times New Roman"/>
          <w:color w:val="000000"/>
          <w:sz w:val="24"/>
        </w:rPr>
        <w:t>· What is the weight of wood that weighs 20Kg after seasoning? If the percentage moisture content is 40% (a) 28Kg (b) 140Kg (c) 78Kg (d) 56Kg.</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 What is wood conversion? Mention the two methods of wood conversion.</w:t>
      </w:r>
    </w:p>
    <w:p>
      <w:pPr>
        <w:spacing w:line="259" w:lineRule="auto" w:after="100"/>
        <w:jc w:val="both"/>
      </w:pPr>
      <w:r>
        <w:rPr>
          <w:rFonts w:ascii="Times New Roman" w:hAnsi="Times New Roman" w:eastAsia="Times New Roman"/>
          <w:color w:val="000000"/>
          <w:sz w:val="24"/>
        </w:rPr>
        <w:t>· List five reasons for seasoning wood. (b) list five properties of a good preservatives.</w:t>
      </w:r>
    </w:p>
    <w:p>
      <w:pPr>
        <w:spacing w:line="259" w:lineRule="auto" w:after="100"/>
        <w:jc w:val="left"/>
      </w:pPr>
      <w:r>
        <w:rPr>
          <w:rFonts w:ascii="Times New Roman" w:hAnsi="Times New Roman" w:eastAsia="Times New Roman"/>
          <w:b/>
          <w:color w:val="000000"/>
          <w:sz w:val="24"/>
        </w:rPr>
        <w:t>WEEK THREE</w:t>
      </w:r>
    </w:p>
    <w:p>
      <w:pPr>
        <w:spacing w:line="259" w:lineRule="auto" w:after="100"/>
        <w:jc w:val="both"/>
      </w:pPr>
      <w:r>
        <w:rPr>
          <w:rFonts w:ascii="Times New Roman" w:hAnsi="Times New Roman" w:eastAsia="Times New Roman"/>
          <w:color w:val="000000"/>
          <w:sz w:val="24"/>
        </w:rPr>
        <w:t>· Wood defects</w:t>
      </w:r>
    </w:p>
    <w:p>
      <w:pPr>
        <w:spacing w:line="259" w:lineRule="auto" w:after="100"/>
        <w:jc w:val="both"/>
      </w:pPr>
      <w:r>
        <w:rPr>
          <w:rFonts w:ascii="Times New Roman" w:hAnsi="Times New Roman" w:eastAsia="Times New Roman"/>
          <w:color w:val="000000"/>
          <w:sz w:val="24"/>
        </w:rPr>
        <w:t>· Veneer</w:t>
      </w:r>
    </w:p>
    <w:p>
      <w:pPr>
        <w:spacing w:line="259" w:lineRule="auto" w:after="100"/>
        <w:jc w:val="both"/>
      </w:pPr>
      <w:r>
        <w:rPr>
          <w:rFonts w:ascii="Times New Roman" w:hAnsi="Times New Roman" w:eastAsia="Times New Roman"/>
          <w:color w:val="000000"/>
          <w:sz w:val="24"/>
        </w:rPr>
        <w:t>· Manufactured boards</w:t>
      </w:r>
    </w:p>
    <w:p>
      <w:pPr>
        <w:spacing w:line="259" w:lineRule="auto" w:after="100"/>
        <w:jc w:val="left"/>
      </w:pPr>
      <w:r>
        <w:rPr>
          <w:rFonts w:ascii="Times New Roman" w:hAnsi="Times New Roman" w:eastAsia="Times New Roman"/>
          <w:b/>
          <w:color w:val="000000"/>
          <w:sz w:val="24"/>
        </w:rPr>
        <w:t>WOOD DEFECTS:</w:t>
      </w:r>
    </w:p>
    <w:p>
      <w:pPr>
        <w:spacing w:line="259" w:lineRule="auto" w:after="100"/>
        <w:jc w:val="both"/>
      </w:pPr>
      <w:r>
        <w:rPr>
          <w:rFonts w:ascii="Times New Roman" w:hAnsi="Times New Roman" w:eastAsia="Times New Roman"/>
          <w:color w:val="000000"/>
          <w:sz w:val="24"/>
        </w:rPr>
        <w:t>A defect in timber is any feature in timber that reduces the quality and market value of timber. Defects in timber can be grouped into two types</w:t>
      </w:r>
    </w:p>
    <w:p>
      <w:pPr>
        <w:spacing w:line="259" w:lineRule="auto" w:after="100"/>
        <w:jc w:val="both"/>
      </w:pPr>
      <w:r>
        <w:rPr>
          <w:rFonts w:ascii="Times New Roman" w:hAnsi="Times New Roman" w:eastAsia="Times New Roman"/>
          <w:color w:val="000000"/>
          <w:sz w:val="24"/>
        </w:rPr>
        <w:t>1. The natural defects: these are the defects that occur during the growth of the tree. Examples include knots, shakes, upset grains and cross grains.</w:t>
      </w:r>
    </w:p>
    <w:p>
      <w:pPr>
        <w:spacing w:line="259" w:lineRule="auto" w:after="100"/>
        <w:jc w:val="both"/>
      </w:pPr>
      <w:r>
        <w:rPr>
          <w:rFonts w:ascii="Times New Roman" w:hAnsi="Times New Roman" w:eastAsia="Times New Roman"/>
          <w:color w:val="000000"/>
          <w:sz w:val="24"/>
        </w:rPr>
        <w:t>· KNOT: These occur at the point where branches grow from the trunkof trees. When the knot rot away and fall out of position it leaves what is known as knot-hole</w:t>
      </w:r>
    </w:p>
    <w:p>
      <w:pPr>
        <w:spacing w:line="259" w:lineRule="auto" w:after="100"/>
        <w:jc w:val="both"/>
      </w:pPr>
      <w:r>
        <w:rPr>
          <w:rFonts w:ascii="Times New Roman" w:hAnsi="Times New Roman" w:eastAsia="Times New Roman"/>
          <w:color w:val="000000"/>
          <w:sz w:val="24"/>
        </w:rPr>
        <w:t>· SHAKES : These are splits and complete separation of parts of a stem in a living tree. Shakes may be heart shake. star shakes , cup shakes and ring shakes</w:t>
      </w:r>
    </w:p>
    <w:p>
      <w:pPr>
        <w:spacing w:line="259" w:lineRule="auto" w:after="100"/>
        <w:jc w:val="both"/>
      </w:pPr>
      <w:r>
        <w:rPr>
          <w:rFonts w:ascii="Times New Roman" w:hAnsi="Times New Roman" w:eastAsia="Times New Roman"/>
          <w:color w:val="000000"/>
          <w:sz w:val="24"/>
        </w:rPr>
        <w:t>2. The artificial defects. These are caused by careless handling faulty seasoning and preservation of wood. Artificial defects include cup, bow, twist, check and insect attack</w:t>
      </w:r>
    </w:p>
    <w:p>
      <w:pPr>
        <w:spacing w:line="259" w:lineRule="auto" w:after="100"/>
        <w:jc w:val="both"/>
      </w:pPr>
      <w:r>
        <w:rPr>
          <w:rFonts w:ascii="Times New Roman" w:hAnsi="Times New Roman" w:eastAsia="Times New Roman"/>
          <w:color w:val="000000"/>
          <w:sz w:val="24"/>
        </w:rPr>
        <w:t>1. CUP: This is a concave curvature across the face of the timber. It is caused by bad stacking during drying. Plain sawn planks are more affected than quarter sawn.</w:t>
      </w:r>
    </w:p>
    <w:p>
      <w:pPr>
        <w:spacing w:line="259" w:lineRule="auto" w:after="100"/>
        <w:jc w:val="both"/>
      </w:pPr>
      <w:r>
        <w:rPr>
          <w:rFonts w:ascii="Times New Roman" w:hAnsi="Times New Roman" w:eastAsia="Times New Roman"/>
          <w:color w:val="000000"/>
          <w:sz w:val="24"/>
        </w:rPr>
        <w:t>2. BOW: This is either convex or concave curvature along the length of the plank.</w:t>
      </w:r>
    </w:p>
    <w:p>
      <w:pPr>
        <w:spacing w:line="259" w:lineRule="auto" w:after="100"/>
        <w:jc w:val="both"/>
      </w:pPr>
      <w:r>
        <w:rPr>
          <w:rFonts w:ascii="Times New Roman" w:hAnsi="Times New Roman" w:eastAsia="Times New Roman"/>
          <w:color w:val="000000"/>
          <w:sz w:val="24"/>
        </w:rPr>
        <w:t>3. TWIST: This is a spiral from of distortion along the length of the plank.</w:t>
      </w:r>
    </w:p>
    <w:p>
      <w:pPr>
        <w:spacing w:line="259" w:lineRule="auto" w:after="100"/>
        <w:jc w:val="both"/>
      </w:pPr>
      <w:r>
        <w:rPr>
          <w:rFonts w:ascii="Times New Roman" w:hAnsi="Times New Roman" w:eastAsia="Times New Roman"/>
          <w:color w:val="000000"/>
          <w:sz w:val="24"/>
        </w:rPr>
        <w:t>4. INSECT ATTACK: These are visible minute holes seen the surface of boards.</w:t>
      </w:r>
    </w:p>
    <w:p>
      <w:pPr>
        <w:spacing w:line="259" w:lineRule="auto" w:after="100"/>
        <w:jc w:val="both"/>
      </w:pPr>
      <w:r>
        <w:rPr>
          <w:rFonts w:ascii="Times New Roman" w:hAnsi="Times New Roman" w:eastAsia="Times New Roman"/>
          <w:color w:val="000000"/>
          <w:sz w:val="24"/>
        </w:rPr>
        <w:t>1. What is wood defect?</w:t>
      </w:r>
    </w:p>
    <w:p>
      <w:pPr>
        <w:spacing w:line="259" w:lineRule="auto" w:after="100"/>
        <w:jc w:val="both"/>
      </w:pPr>
      <w:r>
        <w:rPr>
          <w:rFonts w:ascii="Times New Roman" w:hAnsi="Times New Roman" w:eastAsia="Times New Roman"/>
          <w:color w:val="000000"/>
          <w:sz w:val="24"/>
        </w:rPr>
        <w:t>2. State the differences between natural defects and artificial defect.</w:t>
      </w:r>
    </w:p>
    <w:p>
      <w:pPr>
        <w:spacing w:line="259" w:lineRule="auto" w:after="100"/>
        <w:jc w:val="both"/>
      </w:pPr>
      <w:r>
        <w:rPr>
          <w:rFonts w:ascii="Times New Roman" w:hAnsi="Times New Roman" w:eastAsia="Times New Roman"/>
          <w:color w:val="000000"/>
          <w:sz w:val="24"/>
        </w:rPr>
        <w:t>3. Mention three examples each o f natural defect and artificial defect</w:t>
      </w:r>
    </w:p>
    <w:p>
      <w:pPr>
        <w:spacing w:line="259" w:lineRule="auto" w:after="100"/>
        <w:jc w:val="left"/>
      </w:pPr>
      <w:r>
        <w:rPr>
          <w:rFonts w:ascii="Times New Roman" w:hAnsi="Times New Roman" w:eastAsia="Times New Roman"/>
          <w:b/>
          <w:color w:val="000000"/>
          <w:sz w:val="24"/>
        </w:rPr>
        <w:t>VENEER</w:t>
      </w:r>
    </w:p>
    <w:p>
      <w:pPr>
        <w:spacing w:line="259" w:lineRule="auto" w:after="100"/>
        <w:jc w:val="both"/>
      </w:pPr>
      <w:r>
        <w:rPr>
          <w:rFonts w:ascii="Times New Roman" w:hAnsi="Times New Roman" w:eastAsia="Times New Roman"/>
          <w:color w:val="000000"/>
          <w:sz w:val="24"/>
        </w:rPr>
        <w:t>A VENEER is a thin sheet or slice of sheet obtained from wood. The thickness of such veneer ranges from 0.5mm to 3mm.</w:t>
      </w:r>
    </w:p>
    <w:p>
      <w:pPr>
        <w:spacing w:line="259" w:lineRule="auto" w:after="100"/>
        <w:jc w:val="left"/>
      </w:pPr>
      <w:r>
        <w:rPr>
          <w:rFonts w:ascii="Times New Roman" w:hAnsi="Times New Roman" w:eastAsia="Times New Roman"/>
          <w:b/>
          <w:color w:val="000000"/>
          <w:sz w:val="24"/>
        </w:rPr>
        <w:t>USES OF VENEER</w:t>
      </w:r>
    </w:p>
    <w:p>
      <w:pPr>
        <w:spacing w:line="259" w:lineRule="auto" w:after="100"/>
        <w:jc w:val="both"/>
      </w:pPr>
      <w:r>
        <w:rPr>
          <w:rFonts w:ascii="Times New Roman" w:hAnsi="Times New Roman" w:eastAsia="Times New Roman"/>
          <w:color w:val="000000"/>
          <w:sz w:val="24"/>
        </w:rPr>
        <w:t>1. It is used for manufacturing plywood.</w:t>
      </w:r>
    </w:p>
    <w:p>
      <w:pPr>
        <w:spacing w:line="259" w:lineRule="auto" w:after="100"/>
        <w:jc w:val="both"/>
      </w:pPr>
      <w:r>
        <w:rPr>
          <w:rFonts w:ascii="Times New Roman" w:hAnsi="Times New Roman" w:eastAsia="Times New Roman"/>
          <w:color w:val="000000"/>
          <w:sz w:val="24"/>
        </w:rPr>
        <w:t>2. It is used in decorating furniture</w:t>
      </w:r>
    </w:p>
    <w:p>
      <w:pPr>
        <w:spacing w:line="259" w:lineRule="auto" w:after="100"/>
        <w:jc w:val="both"/>
      </w:pPr>
      <w:r>
        <w:rPr>
          <w:rFonts w:ascii="Times New Roman" w:hAnsi="Times New Roman" w:eastAsia="Times New Roman"/>
          <w:color w:val="000000"/>
          <w:sz w:val="24"/>
        </w:rPr>
        <w:t>3. It is used in making faces of other types of composite boards.</w:t>
      </w:r>
    </w:p>
    <w:p>
      <w:pPr>
        <w:spacing w:line="259" w:lineRule="auto" w:after="100"/>
        <w:jc w:val="left"/>
      </w:pPr>
      <w:r>
        <w:rPr>
          <w:rFonts w:ascii="Times New Roman" w:hAnsi="Times New Roman" w:eastAsia="Times New Roman"/>
          <w:b/>
          <w:color w:val="000000"/>
          <w:sz w:val="24"/>
        </w:rPr>
        <w:t>METHODS OF MAKING VENEER</w:t>
      </w:r>
    </w:p>
    <w:p>
      <w:pPr>
        <w:spacing w:line="259" w:lineRule="auto" w:after="100"/>
        <w:jc w:val="left"/>
      </w:pPr>
      <w:r>
        <w:rPr>
          <w:rFonts w:ascii="Times New Roman" w:hAnsi="Times New Roman" w:eastAsia="Times New Roman"/>
          <w:b/>
          <w:color w:val="000000"/>
          <w:sz w:val="24"/>
        </w:rPr>
        <w:t>1. ROTARY OR PEELING METHOD</w:t>
      </w:r>
    </w:p>
    <w:p>
      <w:pPr>
        <w:spacing w:line="259" w:lineRule="auto" w:after="100"/>
        <w:jc w:val="left"/>
      </w:pPr>
      <w:r>
        <w:rPr>
          <w:rFonts w:ascii="Times New Roman" w:hAnsi="Times New Roman" w:eastAsia="Times New Roman"/>
          <w:b/>
          <w:color w:val="000000"/>
          <w:sz w:val="24"/>
        </w:rPr>
        <w:t>2. SLICING METHOD</w:t>
      </w:r>
    </w:p>
    <w:p>
      <w:pPr>
        <w:spacing w:line="259" w:lineRule="auto" w:after="100"/>
        <w:jc w:val="left"/>
      </w:pPr>
      <w:r>
        <w:rPr>
          <w:rFonts w:ascii="Times New Roman" w:hAnsi="Times New Roman" w:eastAsia="Times New Roman"/>
          <w:b/>
          <w:color w:val="000000"/>
          <w:sz w:val="24"/>
        </w:rPr>
        <w:t>3. ECCENTRIC PEELING METHOD</w:t>
      </w:r>
    </w:p>
    <w:p>
      <w:pPr>
        <w:spacing w:line="259" w:lineRule="auto" w:after="100"/>
        <w:jc w:val="left"/>
      </w:pPr>
      <w:r>
        <w:rPr>
          <w:rFonts w:ascii="Times New Roman" w:hAnsi="Times New Roman" w:eastAsia="Times New Roman"/>
          <w:b/>
          <w:color w:val="000000"/>
          <w:sz w:val="24"/>
        </w:rPr>
        <w:t>ROTARY METHOD</w:t>
      </w:r>
    </w:p>
    <w:p>
      <w:pPr>
        <w:spacing w:line="259" w:lineRule="auto" w:after="100"/>
        <w:jc w:val="both"/>
      </w:pPr>
      <w:r>
        <w:rPr>
          <w:rFonts w:ascii="Times New Roman" w:hAnsi="Times New Roman" w:eastAsia="Times New Roman"/>
          <w:color w:val="000000"/>
          <w:sz w:val="24"/>
        </w:rPr>
        <w:t>The log of wood is mounted on a heavy lathe machine and a cutting knife peels off a continuous sheet as the log is rotating. Then the continuous sheet is later cut into the required size.</w:t>
      </w:r>
    </w:p>
    <w:p>
      <w:pPr>
        <w:spacing w:line="259" w:lineRule="auto" w:after="100"/>
        <w:jc w:val="left"/>
      </w:pPr>
      <w:r>
        <w:rPr>
          <w:rFonts w:ascii="Times New Roman" w:hAnsi="Times New Roman" w:eastAsia="Times New Roman"/>
          <w:b/>
          <w:color w:val="000000"/>
          <w:sz w:val="24"/>
        </w:rPr>
        <w:t>SLICING METHOD</w:t>
      </w:r>
    </w:p>
    <w:p>
      <w:pPr>
        <w:spacing w:line="259" w:lineRule="auto" w:after="100"/>
        <w:jc w:val="both"/>
      </w:pPr>
      <w:r>
        <w:rPr>
          <w:rFonts w:ascii="Times New Roman" w:hAnsi="Times New Roman" w:eastAsia="Times New Roman"/>
          <w:color w:val="000000"/>
          <w:sz w:val="24"/>
        </w:rPr>
        <w:t>This method involves serving the log to the lathe machine bed surface top and the slices of veneer are gotten by peeling knife back and forth. This method is used to produce decorative veneer.</w:t>
      </w:r>
    </w:p>
    <w:p>
      <w:pPr>
        <w:spacing w:line="259" w:lineRule="auto" w:after="100"/>
        <w:jc w:val="left"/>
      </w:pPr>
      <w:r>
        <w:rPr>
          <w:rFonts w:ascii="Times New Roman" w:hAnsi="Times New Roman" w:eastAsia="Times New Roman"/>
          <w:b/>
          <w:color w:val="000000"/>
          <w:sz w:val="24"/>
        </w:rPr>
        <w:t>ECCENTRIC PEELING METHOD</w:t>
      </w:r>
    </w:p>
    <w:p>
      <w:pPr>
        <w:spacing w:line="259" w:lineRule="auto" w:after="100"/>
        <w:jc w:val="both"/>
      </w:pPr>
      <w:r>
        <w:rPr>
          <w:rFonts w:ascii="Times New Roman" w:hAnsi="Times New Roman" w:eastAsia="Times New Roman"/>
          <w:color w:val="000000"/>
          <w:sz w:val="24"/>
        </w:rPr>
        <w:t>The log is first sawn to quarter log with the sapwood corner as centre. The log is mounted on the lathe machines and veneers are sliced off with cutting knife</w:t>
      </w:r>
    </w:p>
    <w:p>
      <w:pPr>
        <w:spacing w:line="259" w:lineRule="auto" w:after="100"/>
        <w:jc w:val="left"/>
      </w:pPr>
      <w:r>
        <w:rPr>
          <w:rFonts w:ascii="Times New Roman" w:hAnsi="Times New Roman" w:eastAsia="Times New Roman"/>
          <w:b/>
          <w:color w:val="000000"/>
          <w:sz w:val="24"/>
        </w:rPr>
        <w:t>MANUFACTURED BOARDS</w:t>
      </w:r>
    </w:p>
    <w:p>
      <w:pPr>
        <w:spacing w:line="259" w:lineRule="auto" w:after="100"/>
        <w:jc w:val="both"/>
      </w:pPr>
      <w:r>
        <w:rPr>
          <w:rFonts w:ascii="Times New Roman" w:hAnsi="Times New Roman" w:eastAsia="Times New Roman"/>
          <w:color w:val="000000"/>
          <w:sz w:val="24"/>
        </w:rPr>
        <w:t>Manufactured boards are man-made (artificial) wood products. They vary in sizes weight and structure.</w:t>
      </w:r>
    </w:p>
    <w:p>
      <w:pPr>
        <w:spacing w:line="259" w:lineRule="auto" w:after="100"/>
        <w:jc w:val="left"/>
      </w:pPr>
      <w:r>
        <w:rPr>
          <w:rFonts w:ascii="Times New Roman" w:hAnsi="Times New Roman" w:eastAsia="Times New Roman"/>
          <w:b/>
          <w:color w:val="000000"/>
          <w:sz w:val="24"/>
        </w:rPr>
        <w:t>ADVANTAGES OF MANUFACTURED BOARD OVER SOLID WOOD</w:t>
      </w:r>
    </w:p>
    <w:p>
      <w:pPr>
        <w:spacing w:line="259" w:lineRule="auto" w:after="100"/>
        <w:jc w:val="both"/>
      </w:pPr>
      <w:r>
        <w:rPr>
          <w:rFonts w:ascii="Times New Roman" w:hAnsi="Times New Roman" w:eastAsia="Times New Roman"/>
          <w:color w:val="000000"/>
          <w:sz w:val="24"/>
        </w:rPr>
        <w:t>1. They can be made into large, flat sheets.</w:t>
      </w:r>
    </w:p>
    <w:p>
      <w:pPr>
        <w:spacing w:line="259" w:lineRule="auto" w:after="100"/>
        <w:jc w:val="both"/>
      </w:pPr>
      <w:r>
        <w:rPr>
          <w:rFonts w:ascii="Times New Roman" w:hAnsi="Times New Roman" w:eastAsia="Times New Roman"/>
          <w:color w:val="000000"/>
          <w:sz w:val="24"/>
        </w:rPr>
        <w:t>2. They do not check and warp like solid wood.</w:t>
      </w:r>
    </w:p>
    <w:p>
      <w:pPr>
        <w:spacing w:line="259" w:lineRule="auto" w:after="100"/>
        <w:jc w:val="both"/>
      </w:pPr>
      <w:r>
        <w:rPr>
          <w:rFonts w:ascii="Times New Roman" w:hAnsi="Times New Roman" w:eastAsia="Times New Roman"/>
          <w:color w:val="000000"/>
          <w:sz w:val="24"/>
        </w:rPr>
        <w:t>3. Some of them can be bent to form curves.</w:t>
      </w:r>
    </w:p>
    <w:p>
      <w:pPr>
        <w:spacing w:line="259" w:lineRule="auto" w:after="100"/>
        <w:jc w:val="both"/>
      </w:pPr>
      <w:r>
        <w:rPr>
          <w:rFonts w:ascii="Times New Roman" w:hAnsi="Times New Roman" w:eastAsia="Times New Roman"/>
          <w:color w:val="000000"/>
          <w:sz w:val="24"/>
        </w:rPr>
        <w:t>4. They can be worked on and cut easily.</w:t>
      </w:r>
    </w:p>
    <w:p>
      <w:pPr>
        <w:spacing w:line="259" w:lineRule="auto" w:after="100"/>
        <w:jc w:val="both"/>
      </w:pPr>
      <w:r>
        <w:rPr>
          <w:rFonts w:ascii="Times New Roman" w:hAnsi="Times New Roman" w:eastAsia="Times New Roman"/>
          <w:color w:val="000000"/>
          <w:sz w:val="24"/>
        </w:rPr>
        <w:t>5. They can be nailed without splitting.</w:t>
      </w:r>
    </w:p>
    <w:p>
      <w:pPr>
        <w:spacing w:line="259" w:lineRule="auto" w:after="100"/>
        <w:jc w:val="left"/>
      </w:pPr>
      <w:r>
        <w:rPr>
          <w:rFonts w:ascii="Times New Roman" w:hAnsi="Times New Roman" w:eastAsia="Times New Roman"/>
          <w:b/>
          <w:color w:val="000000"/>
          <w:sz w:val="24"/>
        </w:rPr>
        <w:t>EXAMPLES OF MANUFCATURED BOARDS</w:t>
      </w:r>
    </w:p>
    <w:p>
      <w:pPr>
        <w:spacing w:line="259" w:lineRule="auto" w:after="100"/>
        <w:jc w:val="both"/>
      </w:pPr>
      <w:r>
        <w:rPr>
          <w:rFonts w:ascii="Times New Roman" w:hAnsi="Times New Roman" w:eastAsia="Times New Roman"/>
          <w:color w:val="000000"/>
          <w:sz w:val="24"/>
        </w:rPr>
        <w:t>1. PLYWOOD : This is obtained by gluing three or more sheets of veneer together.</w:t>
      </w:r>
    </w:p>
    <w:p>
      <w:pPr>
        <w:spacing w:line="259" w:lineRule="auto" w:after="100"/>
        <w:jc w:val="both"/>
      </w:pPr>
      <w:r>
        <w:rPr>
          <w:rFonts w:ascii="Times New Roman" w:hAnsi="Times New Roman" w:eastAsia="Times New Roman"/>
          <w:color w:val="000000"/>
          <w:sz w:val="24"/>
        </w:rPr>
        <w:t>2. BLOCK BOARD : This board resembles plywood but it has a core which is made of strips usually 20mm-25mm wide and covered with two skins of veneers .It has all the quantities of plywood but cannot be bent .It is used for table tops, cupboards e.t.c</w:t>
      </w:r>
    </w:p>
    <w:p>
      <w:pPr>
        <w:spacing w:line="259" w:lineRule="auto" w:after="100"/>
        <w:jc w:val="both"/>
      </w:pPr>
      <w:r>
        <w:rPr>
          <w:rFonts w:ascii="Times New Roman" w:hAnsi="Times New Roman" w:eastAsia="Times New Roman"/>
          <w:color w:val="000000"/>
          <w:sz w:val="24"/>
        </w:rPr>
        <w:t>3. LAMINATED BOARD : It is similar to block board but its core materials are usually thinner, being 3mm- 7mm wide. It is heavier than block board .It is used for high-class veneer furniture.</w:t>
      </w:r>
    </w:p>
    <w:p>
      <w:pPr>
        <w:spacing w:line="259" w:lineRule="auto" w:after="100"/>
        <w:jc w:val="both"/>
      </w:pPr>
      <w:r>
        <w:rPr>
          <w:rFonts w:ascii="Times New Roman" w:hAnsi="Times New Roman" w:eastAsia="Times New Roman"/>
          <w:color w:val="000000"/>
          <w:sz w:val="24"/>
        </w:rPr>
        <w:t>4. CHIP BOARD : This is the board manufactured from wood chips. Chips are mixed with glue and pressed together under heat to form solid boards of varying thickness .It is used for kitchen furniture and panelling.</w:t>
      </w:r>
    </w:p>
    <w:p>
      <w:pPr>
        <w:spacing w:line="259" w:lineRule="auto" w:after="100"/>
        <w:jc w:val="both"/>
      </w:pPr>
      <w:r>
        <w:rPr>
          <w:rFonts w:ascii="Times New Roman" w:hAnsi="Times New Roman" w:eastAsia="Times New Roman"/>
          <w:color w:val="000000"/>
          <w:sz w:val="24"/>
        </w:rPr>
        <w:t>5. HARD BOARD : This is made from wood (mashed wood) with hardness and holding agent’s very high temperature and compression are essential for its production.</w:t>
      </w:r>
    </w:p>
    <w:p>
      <w:pPr>
        <w:spacing w:line="259" w:lineRule="auto" w:after="100"/>
        <w:jc w:val="both"/>
      </w:pPr>
      <w:r>
        <w:rPr>
          <w:rFonts w:ascii="Times New Roman" w:hAnsi="Times New Roman" w:eastAsia="Times New Roman"/>
          <w:color w:val="000000"/>
          <w:sz w:val="24"/>
        </w:rPr>
        <w:t>Other types of manufactured board include:</w:t>
      </w:r>
    </w:p>
    <w:p>
      <w:pPr>
        <w:spacing w:line="259" w:lineRule="auto" w:after="100"/>
        <w:jc w:val="both"/>
      </w:pPr>
      <w:r>
        <w:rPr>
          <w:rFonts w:ascii="Times New Roman" w:hAnsi="Times New Roman" w:eastAsia="Times New Roman"/>
          <w:color w:val="000000"/>
          <w:sz w:val="24"/>
        </w:rPr>
        <w:t>1. Particle board</w:t>
      </w:r>
    </w:p>
    <w:p>
      <w:pPr>
        <w:spacing w:line="259" w:lineRule="auto" w:after="100"/>
        <w:jc w:val="both"/>
      </w:pPr>
      <w:r>
        <w:rPr>
          <w:rFonts w:ascii="Times New Roman" w:hAnsi="Times New Roman" w:eastAsia="Times New Roman"/>
          <w:color w:val="000000"/>
          <w:sz w:val="24"/>
        </w:rPr>
        <w:t>2. Composite board</w:t>
      </w:r>
    </w:p>
    <w:p>
      <w:pPr>
        <w:spacing w:line="259" w:lineRule="auto" w:after="100"/>
        <w:jc w:val="both"/>
      </w:pPr>
      <w:r>
        <w:rPr>
          <w:rFonts w:ascii="Times New Roman" w:hAnsi="Times New Roman" w:eastAsia="Times New Roman"/>
          <w:color w:val="000000"/>
          <w:sz w:val="24"/>
        </w:rPr>
        <w:t>3. Batten board</w:t>
      </w:r>
    </w:p>
    <w:p>
      <w:pPr>
        <w:spacing w:line="259" w:lineRule="auto" w:after="100"/>
        <w:jc w:val="both"/>
      </w:pPr>
      <w:r>
        <w:rPr>
          <w:rFonts w:ascii="Times New Roman" w:hAnsi="Times New Roman" w:eastAsia="Times New Roman"/>
          <w:color w:val="000000"/>
          <w:sz w:val="24"/>
        </w:rPr>
        <w:t>1. Mention three ways veneer can be obtained.</w:t>
      </w:r>
    </w:p>
    <w:p>
      <w:pPr>
        <w:spacing w:line="259" w:lineRule="auto" w:after="100"/>
        <w:jc w:val="both"/>
      </w:pPr>
      <w:r>
        <w:rPr>
          <w:rFonts w:ascii="Times New Roman" w:hAnsi="Times New Roman" w:eastAsia="Times New Roman"/>
          <w:color w:val="000000"/>
          <w:sz w:val="24"/>
        </w:rPr>
        <w:t>2. State five advantages of manufactured boards over solid wood</w:t>
      </w:r>
    </w:p>
    <w:p>
      <w:pPr>
        <w:spacing w:line="259" w:lineRule="auto" w:after="100"/>
        <w:jc w:val="both"/>
      </w:pPr>
      <w:r>
        <w:rPr>
          <w:rFonts w:ascii="Times New Roman" w:hAnsi="Times New Roman" w:eastAsia="Times New Roman"/>
          <w:color w:val="000000"/>
          <w:sz w:val="24"/>
        </w:rPr>
        <w:t>1. What is veneer?</w:t>
      </w:r>
    </w:p>
    <w:p>
      <w:pPr>
        <w:spacing w:line="259" w:lineRule="auto" w:after="100"/>
        <w:jc w:val="both"/>
      </w:pPr>
      <w:r>
        <w:rPr>
          <w:rFonts w:ascii="Times New Roman" w:hAnsi="Times New Roman" w:eastAsia="Times New Roman"/>
          <w:color w:val="000000"/>
          <w:sz w:val="24"/>
        </w:rPr>
        <w:t>2. Mention five examples of manufactured board</w:t>
      </w:r>
    </w:p>
    <w:p>
      <w:pPr>
        <w:spacing w:line="259" w:lineRule="auto" w:after="100"/>
        <w:jc w:val="both"/>
      </w:pPr>
      <w:r>
        <w:rPr>
          <w:rFonts w:ascii="Times New Roman" w:hAnsi="Times New Roman" w:eastAsia="Times New Roman"/>
          <w:color w:val="000000"/>
          <w:sz w:val="24"/>
        </w:rPr>
        <w:t>3. Mention four advantages of veneer over solid wood</w:t>
      </w:r>
    </w:p>
    <w:p>
      <w:pPr>
        <w:spacing w:line="259" w:lineRule="auto" w:after="100"/>
        <w:jc w:val="both"/>
      </w:pPr>
      <w:r>
        <w:rPr>
          <w:rFonts w:ascii="Times New Roman" w:hAnsi="Times New Roman" w:eastAsia="Times New Roman"/>
          <w:color w:val="000000"/>
          <w:sz w:val="24"/>
        </w:rPr>
        <w:t>4. Mention two uses of veneer</w:t>
      </w:r>
    </w:p>
    <w:p>
      <w:pPr>
        <w:spacing w:line="259" w:lineRule="auto" w:after="100"/>
        <w:jc w:val="both"/>
      </w:pPr>
      <w:r>
        <w:rPr>
          <w:rFonts w:ascii="Times New Roman" w:hAnsi="Times New Roman" w:eastAsia="Times New Roman"/>
          <w:color w:val="000000"/>
          <w:sz w:val="24"/>
        </w:rPr>
        <w:t>1. A thin slice of sheet obtained from wood is a ____(a) lamina (b) plank (c) plywood (d) veneer.</w:t>
      </w:r>
    </w:p>
    <w:p>
      <w:pPr>
        <w:spacing w:line="259" w:lineRule="auto" w:after="100"/>
        <w:jc w:val="both"/>
      </w:pPr>
      <w:r>
        <w:rPr>
          <w:rFonts w:ascii="Times New Roman" w:hAnsi="Times New Roman" w:eastAsia="Times New Roman"/>
          <w:color w:val="000000"/>
          <w:sz w:val="24"/>
        </w:rPr>
        <w:t>2. The following are methods of producing veneer except ___ (a) cutting (b) peeling (c) sourcing (d) slicing</w:t>
      </w:r>
    </w:p>
    <w:p>
      <w:pPr>
        <w:spacing w:line="259" w:lineRule="auto" w:after="100"/>
        <w:jc w:val="both"/>
      </w:pPr>
      <w:r>
        <w:rPr>
          <w:rFonts w:ascii="Times New Roman" w:hAnsi="Times New Roman" w:eastAsia="Times New Roman"/>
          <w:color w:val="000000"/>
          <w:sz w:val="24"/>
        </w:rPr>
        <w:t>3. Which of the following materials cannot be produced from wood (a) Hook (b) paper (c) cloth (d) shoe?</w:t>
      </w:r>
    </w:p>
    <w:p>
      <w:pPr>
        <w:spacing w:line="259" w:lineRule="auto" w:after="100"/>
        <w:jc w:val="both"/>
      </w:pPr>
      <w:r>
        <w:rPr>
          <w:rFonts w:ascii="Times New Roman" w:hAnsi="Times New Roman" w:eastAsia="Times New Roman"/>
          <w:color w:val="000000"/>
          <w:sz w:val="24"/>
        </w:rPr>
        <w:t>4. Which of the following is not a manufactured board? (a) Composite board (b) block board (c) particle board (d) shopping board.</w:t>
      </w:r>
    </w:p>
    <w:p>
      <w:pPr>
        <w:spacing w:line="259" w:lineRule="auto" w:after="100"/>
        <w:jc w:val="both"/>
      </w:pPr>
      <w:r>
        <w:rPr>
          <w:rFonts w:ascii="Times New Roman" w:hAnsi="Times New Roman" w:eastAsia="Times New Roman"/>
          <w:color w:val="000000"/>
          <w:sz w:val="24"/>
        </w:rPr>
        <w:t>5. The type of man-made board obtained by gluing three or more sheets of veneer together is called ___ (a) Hard board (b) Chip board (c) Plywood (d) Block board</w:t>
      </w:r>
    </w:p>
    <w:p>
      <w:pPr>
        <w:spacing w:line="259" w:lineRule="auto" w:after="100"/>
        <w:jc w:val="both"/>
      </w:pPr>
      <w:r>
        <w:rPr>
          <w:rFonts w:ascii="Times New Roman" w:hAnsi="Times New Roman" w:eastAsia="Times New Roman"/>
          <w:color w:val="000000"/>
          <w:sz w:val="24"/>
        </w:rPr>
        <w:t>1. State the advantages of manufactured board over solid wood</w:t>
      </w:r>
    </w:p>
    <w:p>
      <w:pPr>
        <w:spacing w:line="259" w:lineRule="auto" w:after="100"/>
        <w:jc w:val="both"/>
      </w:pPr>
      <w:r>
        <w:rPr>
          <w:rFonts w:ascii="Times New Roman" w:hAnsi="Times New Roman" w:eastAsia="Times New Roman"/>
          <w:color w:val="000000"/>
          <w:sz w:val="24"/>
        </w:rPr>
        <w:t>2. Mention three uses of veneer.</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PROCESSING OF MATERIALS: ALLOYS</w:t>
      </w:r>
    </w:p>
    <w:p>
      <w:pPr>
        <w:spacing w:line="259" w:lineRule="auto" w:after="100"/>
        <w:jc w:val="both"/>
      </w:pPr>
      <w:r>
        <w:rPr>
          <w:rFonts w:ascii="Times New Roman" w:hAnsi="Times New Roman" w:eastAsia="Times New Roman"/>
          <w:color w:val="000000"/>
          <w:sz w:val="24"/>
        </w:rPr>
        <w:t>1. Metal processing methods</w:t>
      </w:r>
    </w:p>
    <w:p>
      <w:pPr>
        <w:spacing w:line="259" w:lineRule="auto" w:after="100"/>
        <w:jc w:val="both"/>
      </w:pPr>
      <w:r>
        <w:rPr>
          <w:rFonts w:ascii="Times New Roman" w:hAnsi="Times New Roman" w:eastAsia="Times New Roman"/>
          <w:color w:val="000000"/>
          <w:sz w:val="24"/>
        </w:rPr>
        <w:t>2. Metal alloys, examples, properties and uses.</w:t>
      </w:r>
    </w:p>
    <w:p>
      <w:pPr>
        <w:spacing w:line="259" w:lineRule="auto" w:after="100"/>
        <w:jc w:val="both"/>
      </w:pPr>
      <w:r>
        <w:rPr>
          <w:rFonts w:ascii="Times New Roman" w:hAnsi="Times New Roman" w:eastAsia="Times New Roman"/>
          <w:color w:val="000000"/>
          <w:sz w:val="24"/>
        </w:rPr>
        <w:t>Metals are materials used in producing some equipment used in everyday life. Metals are usually solid but a few ones are liquid or powder form. They are made raw forms called ore.</w:t>
      </w:r>
    </w:p>
    <w:p>
      <w:pPr>
        <w:spacing w:line="259" w:lineRule="auto" w:after="100"/>
        <w:jc w:val="left"/>
      </w:pPr>
      <w:r>
        <w:rPr>
          <w:rFonts w:ascii="Times New Roman" w:hAnsi="Times New Roman" w:eastAsia="Times New Roman"/>
          <w:b/>
          <w:color w:val="000000"/>
          <w:sz w:val="24"/>
        </w:rPr>
        <w:t>METHODS OF PROCESSING METALS</w:t>
      </w:r>
    </w:p>
    <w:p>
      <w:pPr>
        <w:spacing w:line="259" w:lineRule="auto" w:after="100"/>
        <w:jc w:val="both"/>
      </w:pPr>
      <w:r>
        <w:rPr>
          <w:rFonts w:ascii="Times New Roman" w:hAnsi="Times New Roman" w:eastAsia="Times New Roman"/>
          <w:color w:val="000000"/>
          <w:sz w:val="24"/>
        </w:rPr>
        <w:t>Most metals do not occur in a pure state they are usually combined with other metals and earthly impurities to form what is called mineral ore. The ore is then mined and processed to extract the metal of interest. The methods of processing metals include:</w:t>
      </w:r>
    </w:p>
    <w:p>
      <w:pPr>
        <w:spacing w:line="259" w:lineRule="auto" w:after="100"/>
        <w:jc w:val="both"/>
      </w:pPr>
      <w:r>
        <w:rPr>
          <w:rFonts w:ascii="Times New Roman" w:hAnsi="Times New Roman" w:eastAsia="Times New Roman"/>
          <w:color w:val="000000"/>
          <w:sz w:val="24"/>
        </w:rPr>
        <w:t>1. Casting</w:t>
      </w:r>
    </w:p>
    <w:p>
      <w:pPr>
        <w:spacing w:line="259" w:lineRule="auto" w:after="100"/>
        <w:jc w:val="both"/>
      </w:pPr>
      <w:r>
        <w:rPr>
          <w:rFonts w:ascii="Times New Roman" w:hAnsi="Times New Roman" w:eastAsia="Times New Roman"/>
          <w:color w:val="000000"/>
          <w:sz w:val="24"/>
        </w:rPr>
        <w:t>2. Smelting</w:t>
      </w:r>
    </w:p>
    <w:p>
      <w:pPr>
        <w:spacing w:line="259" w:lineRule="auto" w:after="100"/>
        <w:jc w:val="both"/>
      </w:pPr>
      <w:r>
        <w:rPr>
          <w:rFonts w:ascii="Times New Roman" w:hAnsi="Times New Roman" w:eastAsia="Times New Roman"/>
          <w:color w:val="000000"/>
          <w:sz w:val="24"/>
        </w:rPr>
        <w:t>3. Annealing</w:t>
      </w:r>
    </w:p>
    <w:p>
      <w:pPr>
        <w:spacing w:line="259" w:lineRule="auto" w:after="100"/>
        <w:jc w:val="left"/>
      </w:pPr>
      <w:r>
        <w:rPr>
          <w:rFonts w:ascii="Times New Roman" w:hAnsi="Times New Roman" w:eastAsia="Times New Roman"/>
          <w:b/>
          <w:color w:val="000000"/>
          <w:sz w:val="24"/>
        </w:rPr>
        <w:t>CASTING</w:t>
      </w:r>
    </w:p>
    <w:p>
      <w:pPr>
        <w:spacing w:line="259" w:lineRule="auto" w:after="100"/>
        <w:jc w:val="both"/>
      </w:pPr>
      <w:r>
        <w:rPr>
          <w:rFonts w:ascii="Times New Roman" w:hAnsi="Times New Roman" w:eastAsia="Times New Roman"/>
          <w:color w:val="000000"/>
          <w:sz w:val="24"/>
        </w:rPr>
        <w:t>This is the process of melting and pouring molten metal into the mould to take the shape of the mould when it cools down or solidifies.</w:t>
      </w:r>
    </w:p>
    <w:p>
      <w:pPr>
        <w:spacing w:line="259" w:lineRule="auto" w:after="100"/>
        <w:jc w:val="left"/>
      </w:pPr>
      <w:r>
        <w:rPr>
          <w:rFonts w:ascii="Times New Roman" w:hAnsi="Times New Roman" w:eastAsia="Times New Roman"/>
          <w:b/>
          <w:color w:val="000000"/>
          <w:sz w:val="24"/>
        </w:rPr>
        <w:t>SMELTING</w:t>
      </w:r>
    </w:p>
    <w:p>
      <w:pPr>
        <w:spacing w:line="259" w:lineRule="auto" w:after="100"/>
        <w:jc w:val="both"/>
      </w:pPr>
      <w:r>
        <w:rPr>
          <w:rFonts w:ascii="Times New Roman" w:hAnsi="Times New Roman" w:eastAsia="Times New Roman"/>
          <w:color w:val="000000"/>
          <w:sz w:val="24"/>
        </w:rPr>
        <w:t>This is the process of extracting metals from iron ore dug from the ground.</w:t>
      </w:r>
    </w:p>
    <w:p>
      <w:pPr>
        <w:spacing w:line="259" w:lineRule="auto" w:after="100"/>
        <w:jc w:val="left"/>
      </w:pPr>
      <w:r>
        <w:rPr>
          <w:rFonts w:ascii="Times New Roman" w:hAnsi="Times New Roman" w:eastAsia="Times New Roman"/>
          <w:b/>
          <w:color w:val="000000"/>
          <w:sz w:val="24"/>
        </w:rPr>
        <w:t>ANNEALING</w:t>
      </w:r>
    </w:p>
    <w:p>
      <w:pPr>
        <w:spacing w:line="259" w:lineRule="auto" w:after="100"/>
        <w:jc w:val="both"/>
      </w:pPr>
      <w:r>
        <w:rPr>
          <w:rFonts w:ascii="Times New Roman" w:hAnsi="Times New Roman" w:eastAsia="Times New Roman"/>
          <w:color w:val="000000"/>
          <w:sz w:val="24"/>
        </w:rPr>
        <w:t>This is the process by which metals can be softened.</w:t>
      </w:r>
    </w:p>
    <w:p>
      <w:pPr>
        <w:spacing w:line="259" w:lineRule="auto" w:after="100"/>
        <w:jc w:val="both"/>
      </w:pPr>
      <w:r>
        <w:rPr>
          <w:rFonts w:ascii="Times New Roman" w:hAnsi="Times New Roman" w:eastAsia="Times New Roman"/>
          <w:color w:val="000000"/>
          <w:sz w:val="24"/>
        </w:rPr>
        <w:t>1. Explain the following terms: (a) casting (b) annealing (c) smelting.</w:t>
      </w:r>
    </w:p>
    <w:p>
      <w:pPr>
        <w:spacing w:line="259" w:lineRule="auto" w:after="100"/>
        <w:jc w:val="both"/>
      </w:pPr>
      <w:r>
        <w:rPr>
          <w:rFonts w:ascii="Times New Roman" w:hAnsi="Times New Roman" w:eastAsia="Times New Roman"/>
          <w:color w:val="000000"/>
          <w:sz w:val="24"/>
        </w:rPr>
        <w:t>2. Briefly describe metals</w:t>
      </w:r>
    </w:p>
    <w:p>
      <w:pPr>
        <w:spacing w:line="259" w:lineRule="auto" w:after="100"/>
        <w:jc w:val="left"/>
      </w:pPr>
      <w:r>
        <w:rPr>
          <w:rFonts w:ascii="Times New Roman" w:hAnsi="Times New Roman" w:eastAsia="Times New Roman"/>
          <w:b/>
          <w:color w:val="000000"/>
          <w:sz w:val="24"/>
        </w:rPr>
        <w:t>STAGES OF METAL PRODUCTION</w:t>
      </w:r>
    </w:p>
    <w:p>
      <w:pPr>
        <w:spacing w:line="259" w:lineRule="auto" w:after="100"/>
        <w:jc w:val="both"/>
      </w:pPr>
      <w:r>
        <w:rPr>
          <w:rFonts w:ascii="Times New Roman" w:hAnsi="Times New Roman" w:eastAsia="Times New Roman"/>
          <w:color w:val="000000"/>
          <w:sz w:val="24"/>
        </w:rPr>
        <w:t>There three stages in the production of metals</w:t>
      </w:r>
    </w:p>
    <w:p>
      <w:pPr>
        <w:spacing w:line="259" w:lineRule="auto" w:after="100"/>
        <w:jc w:val="both"/>
      </w:pPr>
      <w:r>
        <w:rPr>
          <w:rFonts w:ascii="Times New Roman" w:hAnsi="Times New Roman" w:eastAsia="Times New Roman"/>
          <w:color w:val="000000"/>
          <w:sz w:val="24"/>
        </w:rPr>
        <w:t>STAGE ONE: EXTRACTION STAGE : The rock containing the metal is dug from the ground with drilling and excavating. The rock and the metal mixed togetherare calledthe metal ore(the impure metal)</w:t>
      </w:r>
    </w:p>
    <w:p>
      <w:pPr>
        <w:spacing w:line="259" w:lineRule="auto" w:after="100"/>
        <w:jc w:val="both"/>
      </w:pPr>
      <w:r>
        <w:rPr>
          <w:rFonts w:ascii="Times New Roman" w:hAnsi="Times New Roman" w:eastAsia="Times New Roman"/>
          <w:color w:val="000000"/>
          <w:sz w:val="24"/>
        </w:rPr>
        <w:t>STAGE TWO: SMELTING STAGE : The metal ore is heated in a furnace( e. g blast furnace ) until the metal melts into liquid form with other impurities that have mixed with it .</w:t>
      </w:r>
    </w:p>
    <w:p>
      <w:pPr>
        <w:spacing w:line="259" w:lineRule="auto" w:after="100"/>
        <w:jc w:val="both"/>
      </w:pPr>
      <w:r>
        <w:rPr>
          <w:rFonts w:ascii="Times New Roman" w:hAnsi="Times New Roman" w:eastAsia="Times New Roman"/>
          <w:color w:val="000000"/>
          <w:sz w:val="24"/>
        </w:rPr>
        <w:t>STAGE THREE: CASTING STAGE : The hot molten (liquid) metalis poured into container of different lengths and sizes called moulds .it is left there to solidify to take up the shape of the mould, this is called casting. This is how round bars, square bar,wires and others are produced</w:t>
      </w:r>
    </w:p>
    <w:p>
      <w:pPr>
        <w:spacing w:line="259" w:lineRule="auto" w:after="100"/>
        <w:jc w:val="both"/>
      </w:pPr>
      <w:r>
        <w:rPr>
          <w:rFonts w:ascii="Times New Roman" w:hAnsi="Times New Roman" w:eastAsia="Times New Roman"/>
          <w:color w:val="000000"/>
          <w:sz w:val="24"/>
        </w:rPr>
        <w:t>Briefly explain the three stages of metal production.</w:t>
      </w:r>
    </w:p>
    <w:p>
      <w:pPr>
        <w:spacing w:line="259" w:lineRule="auto" w:after="100"/>
        <w:jc w:val="left"/>
      </w:pPr>
      <w:r>
        <w:rPr>
          <w:rFonts w:ascii="Times New Roman" w:hAnsi="Times New Roman" w:eastAsia="Times New Roman"/>
          <w:b/>
          <w:color w:val="000000"/>
          <w:sz w:val="24"/>
        </w:rPr>
        <w:t>METAL ALLOYS,EXAMPLES PROPERTIES, AND USES</w:t>
      </w:r>
    </w:p>
    <w:p>
      <w:pPr>
        <w:spacing w:line="259" w:lineRule="auto" w:after="100"/>
        <w:jc w:val="both"/>
      </w:pPr>
      <w:r>
        <w:rPr>
          <w:rFonts w:ascii="Times New Roman" w:hAnsi="Times New Roman" w:eastAsia="Times New Roman"/>
          <w:color w:val="000000"/>
          <w:sz w:val="24"/>
        </w:rPr>
        <w:t>An alloy is a metal that is obtained by mixing two or more metals together examples are ferrous alloys and non- ferrous alloys</w:t>
      </w:r>
    </w:p>
    <w:p>
      <w:pPr>
        <w:spacing w:line="259" w:lineRule="auto" w:after="100"/>
        <w:jc w:val="left"/>
      </w:pPr>
      <w:r>
        <w:rPr>
          <w:rFonts w:ascii="Times New Roman" w:hAnsi="Times New Roman" w:eastAsia="Times New Roman"/>
          <w:b/>
          <w:color w:val="000000"/>
          <w:sz w:val="24"/>
        </w:rPr>
        <w:t>FERROUS ALLOYS</w:t>
      </w:r>
    </w:p>
    <w:p>
      <w:pPr>
        <w:spacing w:line="259" w:lineRule="auto" w:after="100"/>
        <w:jc w:val="left"/>
      </w:pPr>
      <w:r>
        <w:rPr>
          <w:rFonts w:ascii="Times New Roman" w:hAnsi="Times New Roman" w:eastAsia="Times New Roman"/>
          <w:b/>
          <w:color w:val="000000"/>
          <w:sz w:val="24"/>
        </w:rPr>
        <w:t>COMPOSITION</w:t>
      </w:r>
    </w:p>
    <w:p>
      <w:pPr>
        <w:spacing w:line="259" w:lineRule="auto" w:after="100"/>
        <w:jc w:val="left"/>
      </w:pPr>
      <w:r>
        <w:rPr>
          <w:rFonts w:ascii="Times New Roman" w:hAnsi="Times New Roman" w:eastAsia="Times New Roman"/>
          <w:b/>
          <w:color w:val="000000"/>
          <w:sz w:val="24"/>
        </w:rPr>
        <w:t>PROPERTIES</w:t>
      </w:r>
    </w:p>
    <w:p>
      <w:pPr>
        <w:spacing w:line="259" w:lineRule="auto" w:after="100"/>
        <w:jc w:val="left"/>
      </w:pPr>
      <w:r>
        <w:rPr>
          <w:rFonts w:ascii="Times New Roman" w:hAnsi="Times New Roman" w:eastAsia="Times New Roman"/>
          <w:b/>
          <w:color w:val="000000"/>
          <w:sz w:val="24"/>
        </w:rPr>
        <w:t>USES</w:t>
      </w:r>
    </w:p>
    <w:p>
      <w:pPr>
        <w:spacing w:line="259" w:lineRule="auto" w:after="100"/>
        <w:jc w:val="both"/>
      </w:pPr>
      <w:r>
        <w:rPr>
          <w:rFonts w:ascii="Times New Roman" w:hAnsi="Times New Roman" w:eastAsia="Times New Roman"/>
          <w:color w:val="000000"/>
          <w:sz w:val="24"/>
        </w:rPr>
        <w:t>High speed steel</w:t>
      </w:r>
    </w:p>
    <w:p>
      <w:pPr>
        <w:spacing w:line="259" w:lineRule="auto" w:after="100"/>
        <w:jc w:val="both"/>
      </w:pPr>
      <w:r>
        <w:rPr>
          <w:rFonts w:ascii="Times New Roman" w:hAnsi="Times New Roman" w:eastAsia="Times New Roman"/>
          <w:color w:val="000000"/>
          <w:sz w:val="24"/>
        </w:rPr>
        <w:t>Iron, carbon, vanadium and tungsten</w:t>
      </w:r>
    </w:p>
    <w:p>
      <w:pPr>
        <w:spacing w:line="259" w:lineRule="auto" w:after="100"/>
        <w:jc w:val="both"/>
      </w:pPr>
      <w:r>
        <w:rPr>
          <w:rFonts w:ascii="Times New Roman" w:hAnsi="Times New Roman" w:eastAsia="Times New Roman"/>
          <w:color w:val="000000"/>
          <w:sz w:val="24"/>
        </w:rPr>
        <w:t>Hard and brittle it will withstand temperatures up to 600 0 C</w:t>
      </w:r>
    </w:p>
    <w:p>
      <w:pPr>
        <w:spacing w:line="259" w:lineRule="auto" w:after="100"/>
        <w:jc w:val="both"/>
      </w:pPr>
      <w:r>
        <w:rPr>
          <w:rFonts w:ascii="Times New Roman" w:hAnsi="Times New Roman" w:eastAsia="Times New Roman"/>
          <w:color w:val="000000"/>
          <w:sz w:val="24"/>
        </w:rPr>
        <w:t>Machine cutting tools such as drill bits.</w:t>
      </w:r>
    </w:p>
    <w:p>
      <w:pPr>
        <w:spacing w:line="259" w:lineRule="auto" w:after="100"/>
        <w:jc w:val="both"/>
      </w:pPr>
      <w:r>
        <w:rPr>
          <w:rFonts w:ascii="Times New Roman" w:hAnsi="Times New Roman" w:eastAsia="Times New Roman"/>
          <w:color w:val="000000"/>
          <w:sz w:val="24"/>
        </w:rPr>
        <w:t>Stainless steel</w:t>
      </w:r>
    </w:p>
    <w:p>
      <w:pPr>
        <w:spacing w:line="259" w:lineRule="auto" w:after="100"/>
        <w:jc w:val="both"/>
      </w:pPr>
      <w:r>
        <w:rPr>
          <w:rFonts w:ascii="Times New Roman" w:hAnsi="Times New Roman" w:eastAsia="Times New Roman"/>
          <w:color w:val="000000"/>
          <w:sz w:val="24"/>
        </w:rPr>
        <w:t>Iron ,carbon, chromium and sometimes nickel</w:t>
      </w:r>
    </w:p>
    <w:p>
      <w:pPr>
        <w:spacing w:line="259" w:lineRule="auto" w:after="100"/>
        <w:jc w:val="both"/>
      </w:pPr>
      <w:r>
        <w:rPr>
          <w:rFonts w:ascii="Times New Roman" w:hAnsi="Times New Roman" w:eastAsia="Times New Roman"/>
          <w:color w:val="000000"/>
          <w:sz w:val="24"/>
        </w:rPr>
        <w:t>Hard and difficult towork,resist corrosion takes a high polish and will not rust.</w:t>
      </w:r>
    </w:p>
    <w:p>
      <w:pPr>
        <w:spacing w:line="259" w:lineRule="auto" w:after="100"/>
        <w:jc w:val="both"/>
      </w:pPr>
      <w:r>
        <w:rPr>
          <w:rFonts w:ascii="Times New Roman" w:hAnsi="Times New Roman" w:eastAsia="Times New Roman"/>
          <w:color w:val="000000"/>
          <w:sz w:val="24"/>
        </w:rPr>
        <w:t>Cutlery, hand cutting tools, washbasins and sink containers for corrosives.</w:t>
      </w:r>
    </w:p>
    <w:p>
      <w:pPr>
        <w:spacing w:line="259" w:lineRule="auto" w:after="100"/>
        <w:jc w:val="both"/>
      </w:pPr>
      <w:r>
        <w:rPr>
          <w:rFonts w:ascii="Times New Roman" w:hAnsi="Times New Roman" w:eastAsia="Times New Roman"/>
          <w:color w:val="000000"/>
          <w:sz w:val="24"/>
        </w:rPr>
        <w:t>High tensile steel</w:t>
      </w:r>
    </w:p>
    <w:p>
      <w:pPr>
        <w:spacing w:line="259" w:lineRule="auto" w:after="100"/>
        <w:jc w:val="both"/>
      </w:pPr>
      <w:r>
        <w:rPr>
          <w:rFonts w:ascii="Times New Roman" w:hAnsi="Times New Roman" w:eastAsia="Times New Roman"/>
          <w:color w:val="000000"/>
          <w:sz w:val="24"/>
        </w:rPr>
        <w:t>Iron, carbon,nickel and chromium</w:t>
      </w:r>
    </w:p>
    <w:p>
      <w:pPr>
        <w:spacing w:line="259" w:lineRule="auto" w:after="100"/>
        <w:jc w:val="both"/>
      </w:pPr>
      <w:r>
        <w:rPr>
          <w:rFonts w:ascii="Times New Roman" w:hAnsi="Times New Roman" w:eastAsia="Times New Roman"/>
          <w:color w:val="000000"/>
          <w:sz w:val="24"/>
        </w:rPr>
        <w:t>Very strong and tough</w:t>
      </w:r>
    </w:p>
    <w:p>
      <w:pPr>
        <w:spacing w:line="259" w:lineRule="auto" w:after="100"/>
        <w:jc w:val="both"/>
      </w:pPr>
      <w:r>
        <w:rPr>
          <w:rFonts w:ascii="Times New Roman" w:hAnsi="Times New Roman" w:eastAsia="Times New Roman"/>
          <w:color w:val="000000"/>
          <w:sz w:val="24"/>
        </w:rPr>
        <w:t>Components where high strength is needed, engine parts, bolts and nuts for cars and machinery</w:t>
      </w:r>
    </w:p>
    <w:p>
      <w:pPr>
        <w:spacing w:line="259" w:lineRule="auto" w:after="100"/>
        <w:jc w:val="left"/>
      </w:pPr>
      <w:r>
        <w:rPr>
          <w:rFonts w:ascii="Times New Roman" w:hAnsi="Times New Roman" w:eastAsia="Times New Roman"/>
          <w:b/>
          <w:color w:val="000000"/>
          <w:sz w:val="24"/>
        </w:rPr>
        <w:t>NON FERROUS ALLOYS</w:t>
      </w:r>
    </w:p>
    <w:p>
      <w:pPr>
        <w:spacing w:line="259" w:lineRule="auto" w:after="100"/>
        <w:jc w:val="left"/>
      </w:pPr>
      <w:r>
        <w:rPr>
          <w:rFonts w:ascii="Times New Roman" w:hAnsi="Times New Roman" w:eastAsia="Times New Roman"/>
          <w:b/>
          <w:color w:val="000000"/>
          <w:sz w:val="24"/>
        </w:rPr>
        <w:t>ALLOYS</w:t>
      </w:r>
    </w:p>
    <w:p>
      <w:pPr>
        <w:spacing w:line="259" w:lineRule="auto" w:after="100"/>
        <w:jc w:val="both"/>
      </w:pPr>
      <w:r>
        <w:rPr>
          <w:rFonts w:ascii="Times New Roman" w:hAnsi="Times New Roman" w:eastAsia="Times New Roman"/>
          <w:color w:val="000000"/>
          <w:sz w:val="24"/>
        </w:rPr>
        <w:t>Brass</w:t>
      </w:r>
    </w:p>
    <w:p>
      <w:pPr>
        <w:spacing w:line="259" w:lineRule="auto" w:after="100"/>
        <w:jc w:val="both"/>
      </w:pPr>
      <w:r>
        <w:rPr>
          <w:rFonts w:ascii="Times New Roman" w:hAnsi="Times New Roman" w:eastAsia="Times New Roman"/>
          <w:color w:val="000000"/>
          <w:sz w:val="24"/>
        </w:rPr>
        <w:t>Copper65%, zinc 35%</w:t>
      </w:r>
    </w:p>
    <w:p>
      <w:pPr>
        <w:spacing w:line="259" w:lineRule="auto" w:after="100"/>
        <w:jc w:val="both"/>
      </w:pPr>
      <w:r>
        <w:rPr>
          <w:rFonts w:ascii="Times New Roman" w:hAnsi="Times New Roman" w:eastAsia="Times New Roman"/>
          <w:color w:val="000000"/>
          <w:sz w:val="24"/>
        </w:rPr>
        <w:t>Can be bent and pressed into shapes, resist corrosion very well</w:t>
      </w:r>
    </w:p>
    <w:p>
      <w:pPr>
        <w:spacing w:line="259" w:lineRule="auto" w:after="100"/>
        <w:jc w:val="both"/>
      </w:pPr>
      <w:r>
        <w:rPr>
          <w:rFonts w:ascii="Times New Roman" w:hAnsi="Times New Roman" w:eastAsia="Times New Roman"/>
          <w:color w:val="000000"/>
          <w:sz w:val="24"/>
        </w:rPr>
        <w:t>Plumbing industry, ammunition(bullet and shell) Castings, wires rivets screws decorative works</w:t>
      </w:r>
    </w:p>
    <w:p>
      <w:pPr>
        <w:spacing w:line="259" w:lineRule="auto" w:after="100"/>
        <w:jc w:val="both"/>
      </w:pPr>
      <w:r>
        <w:rPr>
          <w:rFonts w:ascii="Times New Roman" w:hAnsi="Times New Roman" w:eastAsia="Times New Roman"/>
          <w:color w:val="000000"/>
          <w:sz w:val="24"/>
        </w:rPr>
        <w:t>Duralumin</w:t>
      </w:r>
    </w:p>
    <w:p>
      <w:pPr>
        <w:spacing w:line="259" w:lineRule="auto" w:after="100"/>
        <w:jc w:val="both"/>
      </w:pPr>
      <w:r>
        <w:rPr>
          <w:rFonts w:ascii="Times New Roman" w:hAnsi="Times New Roman" w:eastAsia="Times New Roman"/>
          <w:color w:val="000000"/>
          <w:sz w:val="24"/>
        </w:rPr>
        <w:t>4.5%copper, 0.5% manganese, 0.5% magnesium, and 94.5% Aluminium</w:t>
      </w:r>
    </w:p>
    <w:p>
      <w:pPr>
        <w:spacing w:line="259" w:lineRule="auto" w:after="100"/>
        <w:jc w:val="both"/>
      </w:pPr>
      <w:r>
        <w:rPr>
          <w:rFonts w:ascii="Times New Roman" w:hAnsi="Times New Roman" w:eastAsia="Times New Roman"/>
          <w:color w:val="000000"/>
          <w:sz w:val="24"/>
        </w:rPr>
        <w:t>It becomes hardened with age</w:t>
      </w:r>
    </w:p>
    <w:p>
      <w:pPr>
        <w:spacing w:line="259" w:lineRule="auto" w:after="100"/>
        <w:jc w:val="both"/>
      </w:pPr>
      <w:r>
        <w:rPr>
          <w:rFonts w:ascii="Times New Roman" w:hAnsi="Times New Roman" w:eastAsia="Times New Roman"/>
          <w:color w:val="000000"/>
          <w:sz w:val="24"/>
        </w:rPr>
        <w:t>It is used to make aircrafts and sheets</w:t>
      </w:r>
    </w:p>
    <w:p>
      <w:pPr>
        <w:spacing w:line="259" w:lineRule="auto" w:after="100"/>
        <w:jc w:val="both"/>
      </w:pPr>
      <w:r>
        <w:rPr>
          <w:rFonts w:ascii="Times New Roman" w:hAnsi="Times New Roman" w:eastAsia="Times New Roman"/>
          <w:color w:val="000000"/>
          <w:sz w:val="24"/>
        </w:rPr>
        <w:t>Gilding metal</w:t>
      </w:r>
    </w:p>
    <w:p>
      <w:pPr>
        <w:spacing w:line="259" w:lineRule="auto" w:after="100"/>
        <w:jc w:val="both"/>
      </w:pPr>
      <w:r>
        <w:rPr>
          <w:rFonts w:ascii="Times New Roman" w:hAnsi="Times New Roman" w:eastAsia="Times New Roman"/>
          <w:color w:val="000000"/>
          <w:sz w:val="24"/>
        </w:rPr>
        <w:t>Copper 90%, zinc 10%</w:t>
      </w:r>
    </w:p>
    <w:p>
      <w:pPr>
        <w:spacing w:line="259" w:lineRule="auto" w:after="100"/>
        <w:jc w:val="both"/>
      </w:pPr>
      <w:r>
        <w:rPr>
          <w:rFonts w:ascii="Times New Roman" w:hAnsi="Times New Roman" w:eastAsia="Times New Roman"/>
          <w:color w:val="000000"/>
          <w:sz w:val="24"/>
        </w:rPr>
        <w:t>Very malleable and ductile, resist corrosion well</w:t>
      </w:r>
    </w:p>
    <w:p>
      <w:pPr>
        <w:spacing w:line="259" w:lineRule="auto" w:after="100"/>
        <w:jc w:val="both"/>
      </w:pPr>
      <w:r>
        <w:rPr>
          <w:rFonts w:ascii="Times New Roman" w:hAnsi="Times New Roman" w:eastAsia="Times New Roman"/>
          <w:color w:val="000000"/>
          <w:sz w:val="24"/>
        </w:rPr>
        <w:t>Decorative beaten work, cheap jewellery.</w:t>
      </w:r>
    </w:p>
    <w:p>
      <w:pPr>
        <w:spacing w:line="259" w:lineRule="auto" w:after="100"/>
        <w:jc w:val="both"/>
      </w:pPr>
      <w:r>
        <w:rPr>
          <w:rFonts w:ascii="Times New Roman" w:hAnsi="Times New Roman" w:eastAsia="Times New Roman"/>
          <w:color w:val="000000"/>
          <w:sz w:val="24"/>
        </w:rPr>
        <w:t>Bronze</w:t>
      </w:r>
    </w:p>
    <w:p>
      <w:pPr>
        <w:spacing w:line="259" w:lineRule="auto" w:after="100"/>
        <w:jc w:val="both"/>
      </w:pPr>
      <w:r>
        <w:rPr>
          <w:rFonts w:ascii="Times New Roman" w:hAnsi="Times New Roman" w:eastAsia="Times New Roman"/>
          <w:color w:val="000000"/>
          <w:sz w:val="24"/>
        </w:rPr>
        <w:t>80%copper,20% tin</w:t>
      </w:r>
    </w:p>
    <w:p>
      <w:pPr>
        <w:spacing w:line="259" w:lineRule="auto" w:after="100"/>
        <w:jc w:val="both"/>
      </w:pPr>
      <w:r>
        <w:rPr>
          <w:rFonts w:ascii="Times New Roman" w:hAnsi="Times New Roman" w:eastAsia="Times New Roman"/>
          <w:color w:val="000000"/>
          <w:sz w:val="24"/>
        </w:rPr>
        <w:t>Strong and tough with high tensile strength, resist corrosion and machine well</w:t>
      </w:r>
    </w:p>
    <w:p>
      <w:pPr>
        <w:spacing w:line="259" w:lineRule="auto" w:after="100"/>
        <w:jc w:val="both"/>
      </w:pPr>
      <w:r>
        <w:rPr>
          <w:rFonts w:ascii="Times New Roman" w:hAnsi="Times New Roman" w:eastAsia="Times New Roman"/>
          <w:color w:val="000000"/>
          <w:sz w:val="24"/>
        </w:rPr>
        <w:t>Statues, ornaments, Bearings, springs electrical and architectural work.</w:t>
      </w:r>
    </w:p>
    <w:p>
      <w:pPr>
        <w:spacing w:line="259" w:lineRule="auto" w:after="100"/>
        <w:jc w:val="both"/>
      </w:pPr>
      <w:r>
        <w:rPr>
          <w:rFonts w:ascii="Times New Roman" w:hAnsi="Times New Roman" w:eastAsia="Times New Roman"/>
          <w:color w:val="000000"/>
          <w:sz w:val="24"/>
        </w:rPr>
        <w:t>1. What is an alloy?</w:t>
      </w:r>
    </w:p>
    <w:p>
      <w:pPr>
        <w:spacing w:line="259" w:lineRule="auto" w:after="100"/>
        <w:jc w:val="both"/>
      </w:pPr>
      <w:r>
        <w:rPr>
          <w:rFonts w:ascii="Times New Roman" w:hAnsi="Times New Roman" w:eastAsia="Times New Roman"/>
          <w:color w:val="000000"/>
          <w:sz w:val="24"/>
        </w:rPr>
        <w:t>2. State three examples of alloy ferrous metals and mention (2) practical uses of each.</w:t>
      </w:r>
    </w:p>
    <w:p>
      <w:pPr>
        <w:spacing w:line="259" w:lineRule="auto" w:after="100"/>
        <w:jc w:val="both"/>
      </w:pPr>
      <w:r>
        <w:rPr>
          <w:rFonts w:ascii="Times New Roman" w:hAnsi="Times New Roman" w:eastAsia="Times New Roman"/>
          <w:color w:val="000000"/>
          <w:sz w:val="24"/>
        </w:rPr>
        <w:t>3. State three (3) examples of non-ferrous metal and mention (2) practical uses of each.</w:t>
      </w:r>
    </w:p>
    <w:p>
      <w:pPr>
        <w:spacing w:line="259" w:lineRule="auto" w:after="100"/>
        <w:jc w:val="both"/>
      </w:pPr>
      <w:r>
        <w:rPr>
          <w:rFonts w:ascii="Times New Roman" w:hAnsi="Times New Roman" w:eastAsia="Times New Roman"/>
          <w:color w:val="000000"/>
          <w:sz w:val="24"/>
        </w:rPr>
        <w:t>1. Defines metals.</w:t>
      </w:r>
    </w:p>
    <w:p>
      <w:pPr>
        <w:spacing w:line="259" w:lineRule="auto" w:after="100"/>
        <w:jc w:val="both"/>
      </w:pPr>
      <w:r>
        <w:rPr>
          <w:rFonts w:ascii="Times New Roman" w:hAnsi="Times New Roman" w:eastAsia="Times New Roman"/>
          <w:color w:val="000000"/>
          <w:sz w:val="24"/>
        </w:rPr>
        <w:t>2. Mention the classes of metals with examples.</w:t>
      </w:r>
    </w:p>
    <w:p>
      <w:pPr>
        <w:spacing w:line="259" w:lineRule="auto" w:after="100"/>
        <w:jc w:val="both"/>
      </w:pPr>
      <w:r>
        <w:rPr>
          <w:rFonts w:ascii="Times New Roman" w:hAnsi="Times New Roman" w:eastAsia="Times New Roman"/>
          <w:color w:val="000000"/>
          <w:sz w:val="24"/>
        </w:rPr>
        <w:t>3. Differentiate between ferrous metals and non ferrous metals.</w:t>
      </w:r>
    </w:p>
    <w:p>
      <w:pPr>
        <w:spacing w:line="259" w:lineRule="auto" w:after="100"/>
        <w:jc w:val="both"/>
      </w:pPr>
      <w:r>
        <w:rPr>
          <w:rFonts w:ascii="Times New Roman" w:hAnsi="Times New Roman" w:eastAsia="Times New Roman"/>
          <w:color w:val="000000"/>
          <w:sz w:val="24"/>
        </w:rPr>
        <w:t>4. Describe the processes of processing metals.</w:t>
      </w:r>
    </w:p>
    <w:p>
      <w:pPr>
        <w:spacing w:line="259" w:lineRule="auto" w:after="100"/>
        <w:jc w:val="left"/>
      </w:pPr>
      <w:r>
        <w:rPr>
          <w:rFonts w:ascii="Times New Roman" w:hAnsi="Times New Roman" w:eastAsia="Times New Roman"/>
          <w:b/>
          <w:color w:val="000000"/>
          <w:sz w:val="24"/>
        </w:rPr>
        <w:t>READING ASSIGNMENT</w:t>
      </w:r>
    </w:p>
    <w:p>
      <w:pPr>
        <w:spacing w:line="259" w:lineRule="auto" w:after="100"/>
        <w:jc w:val="both"/>
      </w:pPr>
      <w:r>
        <w:rPr>
          <w:rFonts w:ascii="Times New Roman" w:hAnsi="Times New Roman" w:eastAsia="Times New Roman"/>
          <w:color w:val="000000"/>
          <w:sz w:val="24"/>
        </w:rPr>
        <w:t>Read about ‘processing clay, ceramics, plastics,rubber and glass</w:t>
      </w:r>
    </w:p>
    <w:p>
      <w:pPr>
        <w:spacing w:line="259" w:lineRule="auto" w:after="100"/>
        <w:jc w:val="left"/>
      </w:pPr>
      <w:r>
        <w:rPr>
          <w:rFonts w:ascii="Times New Roman" w:hAnsi="Times New Roman" w:eastAsia="Times New Roman"/>
          <w:b/>
          <w:color w:val="000000"/>
          <w:sz w:val="24"/>
        </w:rPr>
        <w:t>WEEKEND ASSSIGNMENT</w:t>
      </w:r>
    </w:p>
    <w:p>
      <w:pPr>
        <w:spacing w:line="259" w:lineRule="auto" w:after="100"/>
        <w:jc w:val="both"/>
      </w:pPr>
      <w:r>
        <w:rPr>
          <w:rFonts w:ascii="Times New Roman" w:hAnsi="Times New Roman" w:eastAsia="Times New Roman"/>
          <w:color w:val="000000"/>
          <w:sz w:val="24"/>
        </w:rPr>
        <w:t>1. The metal obtained from the processing of iron ore in blast furnace is __ (a) limestone (b) steel (c) pig iron (d) coke .</w:t>
      </w:r>
    </w:p>
    <w:p>
      <w:pPr>
        <w:spacing w:line="259" w:lineRule="auto" w:after="100"/>
        <w:jc w:val="both"/>
      </w:pPr>
      <w:r>
        <w:rPr>
          <w:rFonts w:ascii="Times New Roman" w:hAnsi="Times New Roman" w:eastAsia="Times New Roman"/>
          <w:color w:val="000000"/>
          <w:sz w:val="24"/>
        </w:rPr>
        <w:t>2. The best material for making cooking pots is ___ (a) Tin (b) steel (c) clay (d) aluminum.</w:t>
      </w:r>
    </w:p>
    <w:p>
      <w:pPr>
        <w:spacing w:line="259" w:lineRule="auto" w:after="100"/>
        <w:jc w:val="both"/>
      </w:pPr>
      <w:r>
        <w:rPr>
          <w:rFonts w:ascii="Times New Roman" w:hAnsi="Times New Roman" w:eastAsia="Times New Roman"/>
          <w:color w:val="000000"/>
          <w:sz w:val="24"/>
        </w:rPr>
        <w:t>3. The process of melting and pouring molten metal into the mould to take the shape of the mould when it cools down or solidifies is called ______ (a) smelting (b) casting (c) annealing (d) furnishing.</w:t>
      </w:r>
    </w:p>
    <w:p>
      <w:pPr>
        <w:spacing w:line="259" w:lineRule="auto" w:after="100"/>
        <w:jc w:val="both"/>
      </w:pPr>
      <w:r>
        <w:rPr>
          <w:rFonts w:ascii="Times New Roman" w:hAnsi="Times New Roman" w:eastAsia="Times New Roman"/>
          <w:color w:val="000000"/>
          <w:sz w:val="24"/>
        </w:rPr>
        <w:t>4. Which of the following is not a stage in the metal production? (a) extraction stage (b)fabrication stage (c)smelting stage (d)casting stage.</w:t>
      </w:r>
    </w:p>
    <w:p>
      <w:pPr>
        <w:spacing w:line="259" w:lineRule="auto" w:after="100"/>
        <w:jc w:val="both"/>
      </w:pPr>
      <w:r>
        <w:rPr>
          <w:rFonts w:ascii="Times New Roman" w:hAnsi="Times New Roman" w:eastAsia="Times New Roman"/>
          <w:color w:val="000000"/>
          <w:sz w:val="24"/>
        </w:rPr>
        <w:t>5. The following are examples of alloys except(a) bass (b) bronze (c)copper (d) duralumin.</w:t>
      </w:r>
    </w:p>
    <w:p>
      <w:pPr>
        <w:spacing w:line="259" w:lineRule="auto" w:after="100"/>
        <w:jc w:val="both"/>
      </w:pPr>
      <w:r>
        <w:rPr>
          <w:rFonts w:ascii="Times New Roman" w:hAnsi="Times New Roman" w:eastAsia="Times New Roman"/>
          <w:color w:val="000000"/>
          <w:sz w:val="24"/>
        </w:rPr>
        <w:t>1. In tabular form, mention two example of ferrous alloys and non-ferrous alloys, state their components, properties and uses</w:t>
      </w:r>
    </w:p>
    <w:p>
      <w:pPr>
        <w:spacing w:line="259" w:lineRule="auto" w:after="100"/>
        <w:jc w:val="both"/>
      </w:pPr>
      <w:r>
        <w:rPr>
          <w:rFonts w:ascii="Times New Roman" w:hAnsi="Times New Roman" w:eastAsia="Times New Roman"/>
          <w:color w:val="000000"/>
          <w:sz w:val="24"/>
        </w:rPr>
        <w:t>2. Explain the process of processing metal.</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PROCESSING OF MATERIALS- CERAMICS AND GLASS,PLASTIC AND RUBBER</w:t>
      </w:r>
    </w:p>
    <w:p>
      <w:pPr>
        <w:spacing w:line="259" w:lineRule="auto" w:after="100"/>
        <w:jc w:val="left"/>
      </w:pPr>
      <w:r>
        <w:rPr>
          <w:rFonts w:ascii="Times New Roman" w:hAnsi="Times New Roman" w:eastAsia="Times New Roman"/>
          <w:b/>
          <w:color w:val="000000"/>
          <w:sz w:val="24"/>
        </w:rPr>
        <w:t>· METHODS OF PROCESSING</w:t>
      </w:r>
    </w:p>
    <w:p>
      <w:pPr>
        <w:spacing w:line="259" w:lineRule="auto" w:after="100"/>
        <w:jc w:val="left"/>
      </w:pPr>
      <w:r>
        <w:rPr>
          <w:rFonts w:ascii="Times New Roman" w:hAnsi="Times New Roman" w:eastAsia="Times New Roman"/>
          <w:b/>
          <w:color w:val="000000"/>
          <w:sz w:val="24"/>
        </w:rPr>
        <w:t>· PRODUCTION AND USES OF CLAY, CERAMIC AND GLASS</w:t>
      </w:r>
    </w:p>
    <w:p>
      <w:pPr>
        <w:spacing w:line="259" w:lineRule="auto" w:after="100"/>
        <w:jc w:val="left"/>
      </w:pPr>
      <w:r>
        <w:rPr>
          <w:rFonts w:ascii="Times New Roman" w:hAnsi="Times New Roman" w:eastAsia="Times New Roman"/>
          <w:b/>
          <w:color w:val="000000"/>
          <w:sz w:val="24"/>
        </w:rPr>
        <w:t>· PRODUCTION OF PLASTICSAND RUBBER</w:t>
      </w:r>
    </w:p>
    <w:p>
      <w:pPr>
        <w:spacing w:line="259" w:lineRule="auto" w:after="100"/>
        <w:jc w:val="left"/>
      </w:pPr>
      <w:r>
        <w:rPr>
          <w:rFonts w:ascii="Times New Roman" w:hAnsi="Times New Roman" w:eastAsia="Times New Roman"/>
          <w:b/>
          <w:color w:val="000000"/>
          <w:sz w:val="24"/>
        </w:rPr>
        <w:t>PROCESSING CLAY</w:t>
      </w:r>
    </w:p>
    <w:p>
      <w:pPr>
        <w:spacing w:line="259" w:lineRule="auto" w:after="100"/>
        <w:jc w:val="both"/>
      </w:pPr>
      <w:r>
        <w:rPr>
          <w:rFonts w:ascii="Times New Roman" w:hAnsi="Times New Roman" w:eastAsia="Times New Roman"/>
          <w:color w:val="000000"/>
          <w:sz w:val="24"/>
        </w:rPr>
        <w:t>Pottery is the act of using clay to make different objects like pots, flower vases, tea cups and dishes.</w:t>
      </w:r>
    </w:p>
    <w:p>
      <w:pPr>
        <w:spacing w:line="259" w:lineRule="auto" w:after="100"/>
        <w:jc w:val="both"/>
      </w:pPr>
      <w:r>
        <w:rPr>
          <w:rFonts w:ascii="Times New Roman" w:hAnsi="Times New Roman" w:eastAsia="Times New Roman"/>
          <w:color w:val="000000"/>
          <w:sz w:val="24"/>
        </w:rPr>
        <w:t>Procedure</w:t>
      </w:r>
    </w:p>
    <w:p>
      <w:pPr>
        <w:spacing w:line="259" w:lineRule="auto" w:after="100"/>
        <w:jc w:val="both"/>
      </w:pPr>
      <w:r>
        <w:rPr>
          <w:rFonts w:ascii="Times New Roman" w:hAnsi="Times New Roman" w:eastAsia="Times New Roman"/>
          <w:color w:val="000000"/>
          <w:sz w:val="24"/>
        </w:rPr>
        <w:t>I. Clay preparation: Clay is first dug from the soil. It is thoroughly mixed with water in the right proportion and pounded using hands, feet or pestle and mortal. Air bubbles are removed and it becomes soft. Sand particles as well as stones are removed during mixing.</w:t>
      </w:r>
    </w:p>
    <w:p>
      <w:pPr>
        <w:spacing w:line="259" w:lineRule="auto" w:after="100"/>
        <w:jc w:val="both"/>
      </w:pPr>
      <w:r>
        <w:rPr>
          <w:rFonts w:ascii="Times New Roman" w:hAnsi="Times New Roman" w:eastAsia="Times New Roman"/>
          <w:color w:val="000000"/>
          <w:sz w:val="24"/>
        </w:rPr>
        <w:t>II. Moulding of articles: There are two methods of moulding the article</w:t>
      </w:r>
    </w:p>
    <w:p>
      <w:pPr>
        <w:spacing w:line="259" w:lineRule="auto" w:after="100"/>
        <w:jc w:val="both"/>
      </w:pPr>
      <w:r>
        <w:rPr>
          <w:rFonts w:ascii="Times New Roman" w:hAnsi="Times New Roman" w:eastAsia="Times New Roman"/>
          <w:color w:val="000000"/>
          <w:sz w:val="24"/>
        </w:rPr>
        <w:t>III. Pinch pot method</w:t>
      </w:r>
    </w:p>
    <w:p>
      <w:pPr>
        <w:spacing w:line="259" w:lineRule="auto" w:after="100"/>
        <w:jc w:val="both"/>
      </w:pPr>
      <w:r>
        <w:rPr>
          <w:rFonts w:ascii="Times New Roman" w:hAnsi="Times New Roman" w:eastAsia="Times New Roman"/>
          <w:color w:val="000000"/>
          <w:sz w:val="24"/>
        </w:rPr>
        <w:t>IV. Potter’s wheel method: This is the method with a rotating disc upon which the clay is mould</w:t>
      </w:r>
    </w:p>
    <w:p>
      <w:pPr>
        <w:spacing w:line="259" w:lineRule="auto" w:after="100"/>
        <w:jc w:val="both"/>
      </w:pPr>
      <w:r>
        <w:rPr>
          <w:rFonts w:ascii="Times New Roman" w:hAnsi="Times New Roman" w:eastAsia="Times New Roman"/>
          <w:color w:val="000000"/>
          <w:sz w:val="24"/>
        </w:rPr>
        <w:t>V. Firing/Baking of articles: This is the process of hardening the article e. g. pot. This is a furnace or oven specially designed for baking finished wet clay products.</w:t>
      </w:r>
    </w:p>
    <w:p>
      <w:pPr>
        <w:spacing w:line="259" w:lineRule="auto" w:after="100"/>
        <w:jc w:val="both"/>
      </w:pPr>
      <w:r>
        <w:rPr>
          <w:rFonts w:ascii="Times New Roman" w:hAnsi="Times New Roman" w:eastAsia="Times New Roman"/>
          <w:color w:val="000000"/>
          <w:sz w:val="24"/>
        </w:rPr>
        <w:t>VI. Decorating of articles: This can be done before or after firing.</w:t>
      </w:r>
    </w:p>
    <w:p>
      <w:pPr>
        <w:spacing w:line="259" w:lineRule="auto" w:after="100"/>
        <w:jc w:val="left"/>
      </w:pPr>
      <w:r>
        <w:rPr>
          <w:rFonts w:ascii="Times New Roman" w:hAnsi="Times New Roman" w:eastAsia="Times New Roman"/>
          <w:b/>
          <w:color w:val="000000"/>
          <w:sz w:val="24"/>
        </w:rPr>
        <w:t>MUD</w:t>
      </w:r>
    </w:p>
    <w:p>
      <w:pPr>
        <w:spacing w:line="259" w:lineRule="auto" w:after="100"/>
        <w:jc w:val="both"/>
      </w:pPr>
      <w:r>
        <w:rPr>
          <w:rFonts w:ascii="Times New Roman" w:hAnsi="Times New Roman" w:eastAsia="Times New Roman"/>
          <w:color w:val="000000"/>
          <w:sz w:val="24"/>
        </w:rPr>
        <w:t>In order to make articles, houses and object from mud, we dig pure earth that does not contain sand. Then follow the following procedure:</w:t>
      </w:r>
    </w:p>
    <w:p>
      <w:pPr>
        <w:spacing w:line="259" w:lineRule="auto" w:after="100"/>
        <w:jc w:val="both"/>
      </w:pPr>
      <w:r>
        <w:rPr>
          <w:rFonts w:ascii="Times New Roman" w:hAnsi="Times New Roman" w:eastAsia="Times New Roman"/>
          <w:color w:val="000000"/>
          <w:sz w:val="24"/>
        </w:rPr>
        <w:t>1. Mud preparation</w:t>
      </w:r>
    </w:p>
    <w:p>
      <w:pPr>
        <w:spacing w:line="259" w:lineRule="auto" w:after="100"/>
        <w:jc w:val="both"/>
      </w:pPr>
      <w:r>
        <w:rPr>
          <w:rFonts w:ascii="Times New Roman" w:hAnsi="Times New Roman" w:eastAsia="Times New Roman"/>
          <w:color w:val="000000"/>
          <w:sz w:val="24"/>
        </w:rPr>
        <w:t>2. Moulding of articles</w:t>
      </w:r>
    </w:p>
    <w:p>
      <w:pPr>
        <w:spacing w:line="259" w:lineRule="auto" w:after="100"/>
        <w:jc w:val="both"/>
      </w:pPr>
      <w:r>
        <w:rPr>
          <w:rFonts w:ascii="Times New Roman" w:hAnsi="Times New Roman" w:eastAsia="Times New Roman"/>
          <w:color w:val="000000"/>
          <w:sz w:val="24"/>
        </w:rPr>
        <w:t>3. Firing of articles</w:t>
      </w:r>
    </w:p>
    <w:p>
      <w:pPr>
        <w:spacing w:line="259" w:lineRule="auto" w:after="100"/>
        <w:jc w:val="both"/>
      </w:pPr>
      <w:r>
        <w:rPr>
          <w:rFonts w:ascii="Times New Roman" w:hAnsi="Times New Roman" w:eastAsia="Times New Roman"/>
          <w:color w:val="000000"/>
          <w:sz w:val="24"/>
        </w:rPr>
        <w:t>4. Decorating of articles</w:t>
      </w:r>
    </w:p>
    <w:p>
      <w:pPr>
        <w:spacing w:line="259" w:lineRule="auto" w:after="100"/>
        <w:jc w:val="left"/>
      </w:pPr>
      <w:r>
        <w:rPr>
          <w:rFonts w:ascii="Times New Roman" w:hAnsi="Times New Roman" w:eastAsia="Times New Roman"/>
          <w:b/>
          <w:color w:val="000000"/>
          <w:sz w:val="24"/>
        </w:rPr>
        <w:t>CONCRETE</w:t>
      </w:r>
    </w:p>
    <w:p>
      <w:pPr>
        <w:spacing w:line="259" w:lineRule="auto" w:after="100"/>
        <w:jc w:val="both"/>
      </w:pPr>
      <w:r>
        <w:rPr>
          <w:rFonts w:ascii="Times New Roman" w:hAnsi="Times New Roman" w:eastAsia="Times New Roman"/>
          <w:color w:val="000000"/>
          <w:sz w:val="24"/>
        </w:rPr>
        <w:t>Concrete is a hard material formed when cement is mixed with aggregate of sand (coarse sand, gravel or stone) and water only. The mixture is turned into a uniform paste by using a shovel or a concrete mixer. Then made into objects e. g blocks or for construction</w:t>
      </w:r>
    </w:p>
    <w:p>
      <w:pPr>
        <w:spacing w:line="259" w:lineRule="auto" w:after="100"/>
        <w:jc w:val="both"/>
      </w:pPr>
      <w:r>
        <w:rPr>
          <w:rFonts w:ascii="Times New Roman" w:hAnsi="Times New Roman" w:eastAsia="Times New Roman"/>
          <w:color w:val="000000"/>
          <w:sz w:val="24"/>
        </w:rPr>
        <w:t>1. Define pottery.</w:t>
      </w:r>
    </w:p>
    <w:p>
      <w:pPr>
        <w:spacing w:line="259" w:lineRule="auto" w:after="100"/>
        <w:jc w:val="both"/>
      </w:pPr>
      <w:r>
        <w:rPr>
          <w:rFonts w:ascii="Times New Roman" w:hAnsi="Times New Roman" w:eastAsia="Times New Roman"/>
          <w:color w:val="000000"/>
          <w:sz w:val="24"/>
        </w:rPr>
        <w:t>1. Outline the procedure for making pottery.</w:t>
      </w:r>
    </w:p>
    <w:p>
      <w:pPr>
        <w:spacing w:line="259" w:lineRule="auto" w:after="100"/>
        <w:jc w:val="both"/>
      </w:pPr>
      <w:r>
        <w:rPr>
          <w:rFonts w:ascii="Times New Roman" w:hAnsi="Times New Roman" w:eastAsia="Times New Roman"/>
          <w:color w:val="000000"/>
          <w:sz w:val="24"/>
        </w:rPr>
        <w:t>2. State five uses of ceramics.</w:t>
      </w:r>
    </w:p>
    <w:p>
      <w:pPr>
        <w:spacing w:line="259" w:lineRule="auto" w:after="100"/>
        <w:jc w:val="both"/>
      </w:pPr>
      <w:r>
        <w:rPr>
          <w:rFonts w:ascii="Times New Roman" w:hAnsi="Times New Roman" w:eastAsia="Times New Roman"/>
          <w:color w:val="000000"/>
          <w:sz w:val="24"/>
        </w:rPr>
        <w:t>3. State five products of ceramics.</w:t>
      </w:r>
    </w:p>
    <w:p>
      <w:pPr>
        <w:spacing w:line="259" w:lineRule="auto" w:after="100"/>
        <w:jc w:val="left"/>
      </w:pPr>
      <w:r>
        <w:rPr>
          <w:rFonts w:ascii="Times New Roman" w:hAnsi="Times New Roman" w:eastAsia="Times New Roman"/>
          <w:b/>
          <w:color w:val="000000"/>
          <w:sz w:val="24"/>
        </w:rPr>
        <w:t>PROCESSING GLASS</w:t>
      </w:r>
    </w:p>
    <w:p>
      <w:pPr>
        <w:spacing w:line="259" w:lineRule="auto" w:after="100"/>
        <w:jc w:val="both"/>
      </w:pPr>
      <w:r>
        <w:rPr>
          <w:rFonts w:ascii="Times New Roman" w:hAnsi="Times New Roman" w:eastAsia="Times New Roman"/>
          <w:color w:val="000000"/>
          <w:sz w:val="24"/>
        </w:rPr>
        <w:t>The mineral glass belongs to a group of ceramic material. It is made from inorganic resin made from refining petroleum product.</w:t>
      </w:r>
    </w:p>
    <w:p>
      <w:pPr>
        <w:spacing w:line="259" w:lineRule="auto" w:after="100"/>
        <w:jc w:val="both"/>
      </w:pPr>
      <w:r>
        <w:rPr>
          <w:rFonts w:ascii="Times New Roman" w:hAnsi="Times New Roman" w:eastAsia="Times New Roman"/>
          <w:color w:val="000000"/>
          <w:sz w:val="24"/>
        </w:rPr>
        <w:t>The raw materials used in making glass are sand, soda, lime, potash and lead oxide. These materials are thoroughly mixed together. The mixture is melted in a furnace at a very high temperature to produce molten glass. While in its molten state various shapes of glass are made by blowing air into the mixture. The rigid glass is heated again and allowed to cool gradually. This process of re-heating and allowed to cool is called annealing.</w:t>
      </w:r>
    </w:p>
    <w:p>
      <w:pPr>
        <w:spacing w:line="259" w:lineRule="auto" w:after="100"/>
        <w:jc w:val="both"/>
      </w:pPr>
      <w:r>
        <w:rPr>
          <w:rFonts w:ascii="Times New Roman" w:hAnsi="Times New Roman" w:eastAsia="Times New Roman"/>
          <w:color w:val="000000"/>
          <w:sz w:val="24"/>
        </w:rPr>
        <w:t>· Mention the five materials used in making glass.</w:t>
      </w:r>
    </w:p>
    <w:p>
      <w:pPr>
        <w:spacing w:line="259" w:lineRule="auto" w:after="100"/>
        <w:jc w:val="both"/>
      </w:pPr>
      <w:r>
        <w:rPr>
          <w:rFonts w:ascii="Times New Roman" w:hAnsi="Times New Roman" w:eastAsia="Times New Roman"/>
          <w:color w:val="000000"/>
          <w:sz w:val="24"/>
        </w:rPr>
        <w:t>· Explain the process of processing glass</w:t>
      </w:r>
    </w:p>
    <w:p>
      <w:pPr>
        <w:spacing w:line="259" w:lineRule="auto" w:after="100"/>
        <w:jc w:val="both"/>
      </w:pPr>
      <w:r>
        <w:rPr>
          <w:rFonts w:ascii="Times New Roman" w:hAnsi="Times New Roman" w:eastAsia="Times New Roman"/>
          <w:color w:val="000000"/>
          <w:sz w:val="24"/>
        </w:rPr>
        <w:t>· Mention FIVE example materials made from glass</w:t>
      </w:r>
    </w:p>
    <w:p>
      <w:pPr>
        <w:spacing w:line="259" w:lineRule="auto" w:after="100"/>
        <w:jc w:val="left"/>
      </w:pPr>
      <w:r>
        <w:rPr>
          <w:rFonts w:ascii="Times New Roman" w:hAnsi="Times New Roman" w:eastAsia="Times New Roman"/>
          <w:b/>
          <w:color w:val="000000"/>
          <w:sz w:val="24"/>
        </w:rPr>
        <w:t>PROCESSING PLASTIC</w:t>
      </w:r>
    </w:p>
    <w:p>
      <w:pPr>
        <w:spacing w:line="259" w:lineRule="auto" w:after="100"/>
        <w:jc w:val="both"/>
      </w:pPr>
      <w:r>
        <w:rPr>
          <w:rFonts w:ascii="Times New Roman" w:hAnsi="Times New Roman" w:eastAsia="Times New Roman"/>
          <w:color w:val="000000"/>
          <w:sz w:val="24"/>
        </w:rPr>
        <w:t>There are five methods of processing plastics material namely:</w:t>
      </w:r>
    </w:p>
    <w:p>
      <w:pPr>
        <w:spacing w:line="259" w:lineRule="auto" w:after="100"/>
        <w:jc w:val="both"/>
      </w:pPr>
      <w:r>
        <w:rPr>
          <w:rFonts w:ascii="Times New Roman" w:hAnsi="Times New Roman" w:eastAsia="Times New Roman"/>
          <w:color w:val="000000"/>
          <w:sz w:val="24"/>
        </w:rPr>
        <w:t>1. Vacuum forming</w:t>
      </w:r>
    </w:p>
    <w:p>
      <w:pPr>
        <w:spacing w:line="259" w:lineRule="auto" w:after="100"/>
        <w:jc w:val="both"/>
      </w:pPr>
      <w:r>
        <w:rPr>
          <w:rFonts w:ascii="Times New Roman" w:hAnsi="Times New Roman" w:eastAsia="Times New Roman"/>
          <w:color w:val="000000"/>
          <w:sz w:val="24"/>
        </w:rPr>
        <w:t>2. Injection moulding</w:t>
      </w:r>
    </w:p>
    <w:p>
      <w:pPr>
        <w:spacing w:line="259" w:lineRule="auto" w:after="100"/>
        <w:jc w:val="both"/>
      </w:pPr>
      <w:r>
        <w:rPr>
          <w:rFonts w:ascii="Times New Roman" w:hAnsi="Times New Roman" w:eastAsia="Times New Roman"/>
          <w:color w:val="000000"/>
          <w:sz w:val="24"/>
        </w:rPr>
        <w:t>3. Extrusionmoulding</w:t>
      </w:r>
    </w:p>
    <w:p>
      <w:pPr>
        <w:spacing w:line="259" w:lineRule="auto" w:after="100"/>
        <w:jc w:val="both"/>
      </w:pPr>
      <w:r>
        <w:rPr>
          <w:rFonts w:ascii="Times New Roman" w:hAnsi="Times New Roman" w:eastAsia="Times New Roman"/>
          <w:color w:val="000000"/>
          <w:sz w:val="24"/>
        </w:rPr>
        <w:t>4. Calendaring</w:t>
      </w:r>
    </w:p>
    <w:p>
      <w:pPr>
        <w:spacing w:line="259" w:lineRule="auto" w:after="100"/>
        <w:jc w:val="both"/>
      </w:pPr>
      <w:r>
        <w:rPr>
          <w:rFonts w:ascii="Times New Roman" w:hAnsi="Times New Roman" w:eastAsia="Times New Roman"/>
          <w:color w:val="000000"/>
          <w:sz w:val="24"/>
        </w:rPr>
        <w:t>5. Compression moulding</w:t>
      </w:r>
    </w:p>
    <w:p>
      <w:pPr>
        <w:spacing w:line="259" w:lineRule="auto" w:after="100"/>
        <w:jc w:val="both"/>
      </w:pPr>
      <w:r>
        <w:rPr>
          <w:rFonts w:ascii="Times New Roman" w:hAnsi="Times New Roman" w:eastAsia="Times New Roman"/>
          <w:color w:val="000000"/>
          <w:sz w:val="24"/>
        </w:rPr>
        <w:t>Production of plastic involves heating at a very high temperature.</w:t>
      </w:r>
    </w:p>
    <w:p>
      <w:pPr>
        <w:spacing w:line="259" w:lineRule="auto" w:after="100"/>
        <w:jc w:val="left"/>
      </w:pPr>
      <w:r>
        <w:rPr>
          <w:rFonts w:ascii="Times New Roman" w:hAnsi="Times New Roman" w:eastAsia="Times New Roman"/>
          <w:b/>
          <w:color w:val="000000"/>
          <w:sz w:val="24"/>
        </w:rPr>
        <w:t>VACUUM FORMING</w:t>
      </w:r>
    </w:p>
    <w:p>
      <w:pPr>
        <w:spacing w:line="259" w:lineRule="auto" w:after="100"/>
        <w:jc w:val="both"/>
      </w:pPr>
      <w:r>
        <w:rPr>
          <w:rFonts w:ascii="Times New Roman" w:hAnsi="Times New Roman" w:eastAsia="Times New Roman"/>
          <w:color w:val="000000"/>
          <w:sz w:val="24"/>
        </w:rPr>
        <w:t>This is an enclosed method from which air has been completely removed. It is a method for making plastic buckets and cup.</w:t>
      </w:r>
    </w:p>
    <w:p>
      <w:pPr>
        <w:spacing w:line="259" w:lineRule="auto" w:after="100"/>
        <w:jc w:val="left"/>
      </w:pPr>
      <w:r>
        <w:rPr>
          <w:rFonts w:ascii="Times New Roman" w:hAnsi="Times New Roman" w:eastAsia="Times New Roman"/>
          <w:b/>
          <w:color w:val="000000"/>
          <w:sz w:val="24"/>
        </w:rPr>
        <w:t>INJECTION MOULDING</w:t>
      </w:r>
    </w:p>
    <w:p>
      <w:pPr>
        <w:spacing w:line="259" w:lineRule="auto" w:after="100"/>
        <w:jc w:val="both"/>
      </w:pPr>
      <w:r>
        <w:rPr>
          <w:rFonts w:ascii="Times New Roman" w:hAnsi="Times New Roman" w:eastAsia="Times New Roman"/>
          <w:color w:val="000000"/>
          <w:sz w:val="24"/>
        </w:rPr>
        <w:t>This is a method of forming an object by injecting hot molten or plastic materials into the mould by means of plungers.</w:t>
      </w:r>
    </w:p>
    <w:p>
      <w:pPr>
        <w:spacing w:line="259" w:lineRule="auto" w:after="100"/>
        <w:jc w:val="left"/>
      </w:pPr>
      <w:r>
        <w:rPr>
          <w:rFonts w:ascii="Times New Roman" w:hAnsi="Times New Roman" w:eastAsia="Times New Roman"/>
          <w:b/>
          <w:color w:val="000000"/>
          <w:sz w:val="24"/>
        </w:rPr>
        <w:t>EXTRUSION</w:t>
      </w:r>
    </w:p>
    <w:p>
      <w:pPr>
        <w:spacing w:line="259" w:lineRule="auto" w:after="100"/>
        <w:jc w:val="both"/>
      </w:pPr>
      <w:r>
        <w:rPr>
          <w:rFonts w:ascii="Times New Roman" w:hAnsi="Times New Roman" w:eastAsia="Times New Roman"/>
          <w:color w:val="000000"/>
          <w:sz w:val="24"/>
        </w:rPr>
        <w:t>This is a method of heating a plastic material and forcing it through a mould followed by continuous cooling. It is a method used for manufactured thermoplastic pipe.</w:t>
      </w:r>
    </w:p>
    <w:p>
      <w:pPr>
        <w:spacing w:line="259" w:lineRule="auto" w:after="100"/>
        <w:jc w:val="left"/>
      </w:pPr>
      <w:r>
        <w:rPr>
          <w:rFonts w:ascii="Times New Roman" w:hAnsi="Times New Roman" w:eastAsia="Times New Roman"/>
          <w:b/>
          <w:color w:val="000000"/>
          <w:sz w:val="24"/>
        </w:rPr>
        <w:t>CALENDARING</w:t>
      </w:r>
    </w:p>
    <w:p>
      <w:pPr>
        <w:spacing w:line="259" w:lineRule="auto" w:after="100"/>
        <w:jc w:val="both"/>
      </w:pPr>
      <w:r>
        <w:rPr>
          <w:rFonts w:ascii="Times New Roman" w:hAnsi="Times New Roman" w:eastAsia="Times New Roman"/>
          <w:color w:val="000000"/>
          <w:sz w:val="24"/>
        </w:rPr>
        <w:t>This is a method of making a continuous sheet of the thermoplastic material in paste form between heated and cooled rollers.</w:t>
      </w:r>
    </w:p>
    <w:p>
      <w:pPr>
        <w:spacing w:line="259" w:lineRule="auto" w:after="100"/>
        <w:jc w:val="left"/>
      </w:pPr>
      <w:r>
        <w:rPr>
          <w:rFonts w:ascii="Times New Roman" w:hAnsi="Times New Roman" w:eastAsia="Times New Roman"/>
          <w:b/>
          <w:color w:val="000000"/>
          <w:sz w:val="24"/>
        </w:rPr>
        <w:t>COMPRESSION MOULDING</w:t>
      </w:r>
    </w:p>
    <w:p>
      <w:pPr>
        <w:spacing w:line="259" w:lineRule="auto" w:after="100"/>
        <w:jc w:val="both"/>
      </w:pPr>
      <w:r>
        <w:rPr>
          <w:rFonts w:ascii="Times New Roman" w:hAnsi="Times New Roman" w:eastAsia="Times New Roman"/>
          <w:color w:val="000000"/>
          <w:sz w:val="24"/>
        </w:rPr>
        <w:t>This is a method of forcing plastics materials into a mould by the application of pressure and heat</w:t>
      </w:r>
    </w:p>
    <w:p>
      <w:pPr>
        <w:spacing w:line="259" w:lineRule="auto" w:after="100"/>
        <w:jc w:val="left"/>
      </w:pPr>
      <w:r>
        <w:rPr>
          <w:rFonts w:ascii="Times New Roman" w:hAnsi="Times New Roman" w:eastAsia="Times New Roman"/>
          <w:b/>
          <w:color w:val="000000"/>
          <w:sz w:val="24"/>
        </w:rPr>
        <w:t>USES OF PLASTIC</w:t>
      </w:r>
    </w:p>
    <w:p>
      <w:pPr>
        <w:spacing w:line="259" w:lineRule="auto" w:after="100"/>
        <w:jc w:val="both"/>
      </w:pPr>
      <w:r>
        <w:rPr>
          <w:rFonts w:ascii="Times New Roman" w:hAnsi="Times New Roman" w:eastAsia="Times New Roman"/>
          <w:color w:val="000000"/>
          <w:sz w:val="24"/>
        </w:rPr>
        <w:t>1. Plastics are increasingly being used in every day’s life because of its lightness in weight.</w:t>
      </w:r>
    </w:p>
    <w:p>
      <w:pPr>
        <w:spacing w:line="259" w:lineRule="auto" w:after="100"/>
        <w:jc w:val="both"/>
      </w:pPr>
      <w:r>
        <w:rPr>
          <w:rFonts w:ascii="Times New Roman" w:hAnsi="Times New Roman" w:eastAsia="Times New Roman"/>
          <w:color w:val="000000"/>
          <w:sz w:val="24"/>
        </w:rPr>
        <w:t>2. The top of your ballpoint pen is made of plastic.</w:t>
      </w:r>
    </w:p>
    <w:p>
      <w:pPr>
        <w:spacing w:line="259" w:lineRule="auto" w:after="100"/>
        <w:jc w:val="both"/>
      </w:pPr>
      <w:r>
        <w:rPr>
          <w:rFonts w:ascii="Times New Roman" w:hAnsi="Times New Roman" w:eastAsia="Times New Roman"/>
          <w:color w:val="000000"/>
          <w:sz w:val="24"/>
        </w:rPr>
        <w:t>3. The family products are obtained from plastics: buckets, cup, radio case battery case , protractors , ruler , set square, in mathematical set, button, electrical switches sockets toys , telephones, helmet etc.</w:t>
      </w:r>
    </w:p>
    <w:p>
      <w:pPr>
        <w:spacing w:line="259" w:lineRule="auto" w:after="100"/>
        <w:jc w:val="both"/>
      </w:pPr>
      <w:r>
        <w:rPr>
          <w:rFonts w:ascii="Times New Roman" w:hAnsi="Times New Roman" w:eastAsia="Times New Roman"/>
          <w:color w:val="000000"/>
          <w:sz w:val="24"/>
        </w:rPr>
        <w:t>The main disadvantage of plastic products is that it is breakable.</w:t>
      </w:r>
    </w:p>
    <w:p>
      <w:pPr>
        <w:spacing w:line="259" w:lineRule="auto" w:after="100"/>
        <w:jc w:val="left"/>
      </w:pPr>
      <w:r>
        <w:rPr>
          <w:rFonts w:ascii="Times New Roman" w:hAnsi="Times New Roman" w:eastAsia="Times New Roman"/>
          <w:b/>
          <w:color w:val="000000"/>
          <w:sz w:val="24"/>
        </w:rPr>
        <w:t>PROCESSING RUBBER</w:t>
      </w:r>
    </w:p>
    <w:p>
      <w:pPr>
        <w:spacing w:line="259" w:lineRule="auto" w:after="100"/>
        <w:jc w:val="both"/>
      </w:pPr>
      <w:r>
        <w:rPr>
          <w:rFonts w:ascii="Times New Roman" w:hAnsi="Times New Roman" w:eastAsia="Times New Roman"/>
          <w:color w:val="000000"/>
          <w:sz w:val="24"/>
        </w:rPr>
        <w:t>Rubber is a non- metal product. It looks like plastics but it is more elastic than plastic. The raw rubber occurs in LATEX. If the latex is heated, it changes into an elastic, soft and sticky solid which is called rubber.</w:t>
      </w:r>
    </w:p>
    <w:p>
      <w:pPr>
        <w:spacing w:line="259" w:lineRule="auto" w:after="100"/>
        <w:jc w:val="left"/>
      </w:pPr>
      <w:r>
        <w:rPr>
          <w:rFonts w:ascii="Times New Roman" w:hAnsi="Times New Roman" w:eastAsia="Times New Roman"/>
          <w:b/>
          <w:color w:val="000000"/>
          <w:sz w:val="24"/>
        </w:rPr>
        <w:t>TYPES OF RUBBER</w:t>
      </w:r>
    </w:p>
    <w:p>
      <w:pPr>
        <w:spacing w:line="259" w:lineRule="auto" w:after="100"/>
        <w:jc w:val="both"/>
      </w:pPr>
      <w:r>
        <w:rPr>
          <w:rFonts w:ascii="Times New Roman" w:hAnsi="Times New Roman" w:eastAsia="Times New Roman"/>
          <w:color w:val="000000"/>
          <w:sz w:val="24"/>
        </w:rPr>
        <w:t>NATURAL RUBBER :this is obtained from the white milk sap-like fluid found in rubber tree. The raw rubber produced can be improved through the process called vulcanization.</w:t>
      </w:r>
    </w:p>
    <w:p>
      <w:pPr>
        <w:spacing w:line="259" w:lineRule="auto" w:after="100"/>
        <w:jc w:val="both"/>
      </w:pPr>
      <w:r>
        <w:rPr>
          <w:rFonts w:ascii="Times New Roman" w:hAnsi="Times New Roman" w:eastAsia="Times New Roman"/>
          <w:color w:val="000000"/>
          <w:sz w:val="24"/>
        </w:rPr>
        <w:t>SYNTHETIC RUBBER: The synthetic rubber is an artificial rubber sometimes called elastomer. It is made from petroleum products.</w:t>
      </w:r>
    </w:p>
    <w:p>
      <w:pPr>
        <w:spacing w:line="259" w:lineRule="auto" w:after="100"/>
        <w:jc w:val="both"/>
      </w:pPr>
      <w:r>
        <w:rPr>
          <w:rFonts w:ascii="Times New Roman" w:hAnsi="Times New Roman" w:eastAsia="Times New Roman"/>
          <w:color w:val="000000"/>
          <w:sz w:val="24"/>
        </w:rPr>
        <w:t>Both the natural and the synthetic rubber are processed through the following stages:</w:t>
      </w:r>
    </w:p>
    <w:p>
      <w:pPr>
        <w:spacing w:line="259" w:lineRule="auto" w:after="100"/>
        <w:jc w:val="both"/>
      </w:pPr>
      <w:r>
        <w:rPr>
          <w:rFonts w:ascii="Times New Roman" w:hAnsi="Times New Roman" w:eastAsia="Times New Roman"/>
          <w:color w:val="000000"/>
          <w:sz w:val="24"/>
        </w:rPr>
        <w:t>· The rubber is softened by adding chemicals such as coal, limestone, natural gas, petroleum,oil, acetylene,water and sodium chloride by a process called polymerization and mixing them thoroughly to bring it to mould able stage.</w:t>
      </w:r>
    </w:p>
    <w:p>
      <w:pPr>
        <w:spacing w:line="259" w:lineRule="auto" w:after="100"/>
        <w:jc w:val="both"/>
      </w:pPr>
      <w:r>
        <w:rPr>
          <w:rFonts w:ascii="Times New Roman" w:hAnsi="Times New Roman" w:eastAsia="Times New Roman"/>
          <w:color w:val="000000"/>
          <w:sz w:val="24"/>
        </w:rPr>
        <w:t>· It is then heated in a chamberinto a molten form</w:t>
      </w:r>
    </w:p>
    <w:p>
      <w:pPr>
        <w:spacing w:line="259" w:lineRule="auto" w:after="100"/>
        <w:jc w:val="both"/>
      </w:pPr>
      <w:r>
        <w:rPr>
          <w:rFonts w:ascii="Times New Roman" w:hAnsi="Times New Roman" w:eastAsia="Times New Roman"/>
          <w:color w:val="000000"/>
          <w:sz w:val="24"/>
        </w:rPr>
        <w:t>· The molten rubber is forced into a mould already designed to take the shapes of the object.</w:t>
      </w:r>
    </w:p>
    <w:p>
      <w:pPr>
        <w:spacing w:line="259" w:lineRule="auto" w:after="100"/>
        <w:jc w:val="both"/>
      </w:pPr>
      <w:r>
        <w:rPr>
          <w:rFonts w:ascii="Times New Roman" w:hAnsi="Times New Roman" w:eastAsia="Times New Roman"/>
          <w:color w:val="000000"/>
          <w:sz w:val="24"/>
        </w:rPr>
        <w:t>The methods of processing rubber are:</w:t>
      </w:r>
    </w:p>
    <w:p>
      <w:pPr>
        <w:spacing w:line="259" w:lineRule="auto" w:after="100"/>
        <w:jc w:val="both"/>
      </w:pPr>
      <w:r>
        <w:rPr>
          <w:rFonts w:ascii="Times New Roman" w:hAnsi="Times New Roman" w:eastAsia="Times New Roman"/>
          <w:color w:val="000000"/>
          <w:sz w:val="24"/>
        </w:rPr>
        <w:t>I. Vacuum forming</w:t>
      </w:r>
    </w:p>
    <w:p>
      <w:pPr>
        <w:spacing w:line="259" w:lineRule="auto" w:after="100"/>
        <w:jc w:val="both"/>
      </w:pPr>
      <w:r>
        <w:rPr>
          <w:rFonts w:ascii="Times New Roman" w:hAnsi="Times New Roman" w:eastAsia="Times New Roman"/>
          <w:color w:val="000000"/>
          <w:sz w:val="24"/>
        </w:rPr>
        <w:t>II. Extrusion</w:t>
      </w:r>
    </w:p>
    <w:p>
      <w:pPr>
        <w:spacing w:line="259" w:lineRule="auto" w:after="100"/>
        <w:jc w:val="both"/>
      </w:pPr>
      <w:r>
        <w:rPr>
          <w:rFonts w:ascii="Times New Roman" w:hAnsi="Times New Roman" w:eastAsia="Times New Roman"/>
          <w:color w:val="000000"/>
          <w:sz w:val="24"/>
        </w:rPr>
        <w:t>III. Calendaring</w:t>
      </w:r>
    </w:p>
    <w:p>
      <w:pPr>
        <w:spacing w:line="259" w:lineRule="auto" w:after="100"/>
        <w:jc w:val="both"/>
      </w:pPr>
      <w:r>
        <w:rPr>
          <w:rFonts w:ascii="Times New Roman" w:hAnsi="Times New Roman" w:eastAsia="Times New Roman"/>
          <w:color w:val="000000"/>
          <w:sz w:val="24"/>
        </w:rPr>
        <w:t>IV. Compression moulding.</w:t>
      </w:r>
    </w:p>
    <w:p>
      <w:pPr>
        <w:spacing w:line="259" w:lineRule="auto" w:after="100"/>
        <w:jc w:val="left"/>
      </w:pPr>
      <w:r>
        <w:rPr>
          <w:rFonts w:ascii="Times New Roman" w:hAnsi="Times New Roman" w:eastAsia="Times New Roman"/>
          <w:b/>
          <w:color w:val="000000"/>
          <w:sz w:val="24"/>
        </w:rPr>
        <w:t>USES OF RUBBER</w:t>
      </w:r>
    </w:p>
    <w:p>
      <w:pPr>
        <w:spacing w:line="259" w:lineRule="auto" w:after="100"/>
        <w:jc w:val="both"/>
      </w:pPr>
      <w:r>
        <w:rPr>
          <w:rFonts w:ascii="Times New Roman" w:hAnsi="Times New Roman" w:eastAsia="Times New Roman"/>
          <w:color w:val="000000"/>
          <w:sz w:val="24"/>
        </w:rPr>
        <w:t>I. It can be used as an elastic materials e.g. for making catapult.</w:t>
      </w:r>
    </w:p>
    <w:p>
      <w:pPr>
        <w:spacing w:line="259" w:lineRule="auto" w:after="100"/>
        <w:jc w:val="both"/>
      </w:pPr>
      <w:r>
        <w:rPr>
          <w:rFonts w:ascii="Times New Roman" w:hAnsi="Times New Roman" w:eastAsia="Times New Roman"/>
          <w:color w:val="000000"/>
          <w:sz w:val="24"/>
        </w:rPr>
        <w:t>II. Rubber is water proof, so it is used in making rubber sandals and gloves</w:t>
      </w:r>
    </w:p>
    <w:p>
      <w:pPr>
        <w:spacing w:line="259" w:lineRule="auto" w:after="100"/>
        <w:jc w:val="both"/>
      </w:pPr>
      <w:r>
        <w:rPr>
          <w:rFonts w:ascii="Times New Roman" w:hAnsi="Times New Roman" w:eastAsia="Times New Roman"/>
          <w:color w:val="000000"/>
          <w:sz w:val="24"/>
        </w:rPr>
        <w:t>III. Rubber has electrical insulating property i.e. it is an insulator. Thus, it is used in covering electrical wires that supply electricity to the iron or kettle.</w:t>
      </w:r>
    </w:p>
    <w:p>
      <w:pPr>
        <w:spacing w:line="259" w:lineRule="auto" w:after="100"/>
        <w:jc w:val="both"/>
      </w:pPr>
      <w:r>
        <w:rPr>
          <w:rFonts w:ascii="Times New Roman" w:hAnsi="Times New Roman" w:eastAsia="Times New Roman"/>
          <w:color w:val="000000"/>
          <w:sz w:val="24"/>
        </w:rPr>
        <w:t>IV. Rubber can be used as shock absorber, thus it is used in making bumper of cars tyres and tubes of cars</w:t>
      </w:r>
    </w:p>
    <w:p>
      <w:pPr>
        <w:spacing w:line="259" w:lineRule="auto" w:after="100"/>
        <w:jc w:val="both"/>
      </w:pPr>
      <w:r>
        <w:rPr>
          <w:rFonts w:ascii="Times New Roman" w:hAnsi="Times New Roman" w:eastAsia="Times New Roman"/>
          <w:color w:val="000000"/>
          <w:sz w:val="24"/>
        </w:rPr>
        <w:t>1. List the methods of processing rubber</w:t>
      </w:r>
    </w:p>
    <w:p>
      <w:pPr>
        <w:spacing w:line="259" w:lineRule="auto" w:after="100"/>
        <w:jc w:val="both"/>
      </w:pPr>
      <w:r>
        <w:rPr>
          <w:rFonts w:ascii="Times New Roman" w:hAnsi="Times New Roman" w:eastAsia="Times New Roman"/>
          <w:color w:val="000000"/>
          <w:sz w:val="24"/>
        </w:rPr>
        <w:t>2. Mention the processing plastics.</w:t>
      </w:r>
    </w:p>
    <w:p>
      <w:pPr>
        <w:spacing w:line="259" w:lineRule="auto" w:after="100"/>
        <w:jc w:val="both"/>
      </w:pPr>
      <w:r>
        <w:rPr>
          <w:rFonts w:ascii="Times New Roman" w:hAnsi="Times New Roman" w:eastAsia="Times New Roman"/>
          <w:color w:val="000000"/>
          <w:sz w:val="24"/>
        </w:rPr>
        <w:t>3. State two advantages of rubber over plastic.</w:t>
      </w:r>
    </w:p>
    <w:p>
      <w:pPr>
        <w:spacing w:line="259" w:lineRule="auto" w:after="100"/>
        <w:jc w:val="both"/>
      </w:pPr>
      <w:r>
        <w:rPr>
          <w:rFonts w:ascii="Times New Roman" w:hAnsi="Times New Roman" w:eastAsia="Times New Roman"/>
          <w:color w:val="000000"/>
          <w:sz w:val="24"/>
        </w:rPr>
        <w:t>1. Discuss five methods of processing plastics</w:t>
      </w:r>
    </w:p>
    <w:p>
      <w:pPr>
        <w:spacing w:line="259" w:lineRule="auto" w:after="100"/>
        <w:jc w:val="both"/>
      </w:pPr>
      <w:r>
        <w:rPr>
          <w:rFonts w:ascii="Times New Roman" w:hAnsi="Times New Roman" w:eastAsia="Times New Roman"/>
          <w:color w:val="000000"/>
          <w:sz w:val="24"/>
        </w:rPr>
        <w:t>1. Explain the three stages of processing rubber</w:t>
      </w:r>
    </w:p>
    <w:p>
      <w:pPr>
        <w:spacing w:line="259" w:lineRule="auto" w:after="100"/>
        <w:jc w:val="both"/>
      </w:pPr>
      <w:r>
        <w:rPr>
          <w:rFonts w:ascii="Times New Roman" w:hAnsi="Times New Roman" w:eastAsia="Times New Roman"/>
          <w:color w:val="000000"/>
          <w:sz w:val="24"/>
        </w:rPr>
        <w:t>2. Outline four methods of processing rubber</w:t>
      </w:r>
    </w:p>
    <w:p>
      <w:pPr>
        <w:spacing w:line="259" w:lineRule="auto" w:after="100"/>
        <w:jc w:val="both"/>
      </w:pPr>
      <w:r>
        <w:rPr>
          <w:rFonts w:ascii="Times New Roman" w:hAnsi="Times New Roman" w:eastAsia="Times New Roman"/>
          <w:color w:val="000000"/>
          <w:sz w:val="24"/>
        </w:rPr>
        <w:t>3. State three uses of rubber</w:t>
      </w:r>
    </w:p>
    <w:p>
      <w:pPr>
        <w:spacing w:line="259" w:lineRule="auto" w:after="100"/>
        <w:jc w:val="both"/>
      </w:pPr>
      <w:r>
        <w:rPr>
          <w:rFonts w:ascii="Times New Roman" w:hAnsi="Times New Roman" w:eastAsia="Times New Roman"/>
          <w:color w:val="000000"/>
          <w:sz w:val="24"/>
        </w:rPr>
        <w:t>1. All solids objects made from clay, mud or cement are called ____(a) plastics (b) rubber (c) semiconductors (d) ceramics.</w:t>
      </w:r>
    </w:p>
    <w:p>
      <w:pPr>
        <w:spacing w:line="259" w:lineRule="auto" w:after="100"/>
        <w:jc w:val="both"/>
      </w:pPr>
      <w:r>
        <w:rPr>
          <w:rFonts w:ascii="Times New Roman" w:hAnsi="Times New Roman" w:eastAsia="Times New Roman"/>
          <w:color w:val="000000"/>
          <w:sz w:val="24"/>
        </w:rPr>
        <w:t>2. The art of using clay to make various objects is called ____ (a) plastics (b) rubber (c) semiconductors (d) pottery.</w:t>
      </w:r>
    </w:p>
    <w:p>
      <w:pPr>
        <w:spacing w:line="259" w:lineRule="auto" w:after="100"/>
        <w:jc w:val="both"/>
      </w:pPr>
      <w:r>
        <w:rPr>
          <w:rFonts w:ascii="Times New Roman" w:hAnsi="Times New Roman" w:eastAsia="Times New Roman"/>
          <w:color w:val="000000"/>
          <w:sz w:val="24"/>
        </w:rPr>
        <w:t>3. Which of the following is not a method of processing rubber (a) Vacuum forming (b) Injection moulding (c) Extrusion (d) Calendaring.</w:t>
      </w:r>
    </w:p>
    <w:p>
      <w:pPr>
        <w:spacing w:line="259" w:lineRule="auto" w:after="100"/>
        <w:jc w:val="both"/>
      </w:pPr>
      <w:r>
        <w:rPr>
          <w:rFonts w:ascii="Times New Roman" w:hAnsi="Times New Roman" w:eastAsia="Times New Roman"/>
          <w:color w:val="000000"/>
          <w:sz w:val="24"/>
        </w:rPr>
        <w:t>4. Which of the following material is made from inorganic resin made from refining petroleum(a) rubber (b) ceramic (c)glass (d) plastic.</w:t>
      </w:r>
    </w:p>
    <w:p>
      <w:pPr>
        <w:spacing w:line="259" w:lineRule="auto" w:after="100"/>
        <w:jc w:val="both"/>
      </w:pPr>
      <w:r>
        <w:rPr>
          <w:rFonts w:ascii="Times New Roman" w:hAnsi="Times New Roman" w:eastAsia="Times New Roman"/>
          <w:color w:val="000000"/>
          <w:sz w:val="24"/>
        </w:rPr>
        <w:t>5. _____ is a hard heat resistant material made by firing a mixture of clay and chemicals at high temperature (a) plastic (b) rubber (c) ceramic (d) wood.</w:t>
      </w:r>
    </w:p>
    <w:p>
      <w:pPr>
        <w:spacing w:line="259" w:lineRule="auto" w:after="100"/>
        <w:jc w:val="both"/>
      </w:pPr>
      <w:r>
        <w:rPr>
          <w:rFonts w:ascii="Times New Roman" w:hAnsi="Times New Roman" w:eastAsia="Times New Roman"/>
          <w:color w:val="000000"/>
          <w:sz w:val="24"/>
        </w:rPr>
        <w:t>1. Define rubbermaterials and uses</w:t>
      </w:r>
    </w:p>
    <w:p>
      <w:pPr>
        <w:spacing w:line="259" w:lineRule="auto" w:after="100"/>
        <w:jc w:val="both"/>
      </w:pPr>
      <w:r>
        <w:rPr>
          <w:rFonts w:ascii="Times New Roman" w:hAnsi="Times New Roman" w:eastAsia="Times New Roman"/>
          <w:color w:val="000000"/>
          <w:sz w:val="24"/>
        </w:rPr>
        <w:t>2. List the methods of processing plastic s and state THREE (3) uses of plastics.</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ISOMETRIC DRAWING.</w:t>
      </w:r>
    </w:p>
    <w:p>
      <w:pPr>
        <w:spacing w:line="259" w:lineRule="auto" w:after="100"/>
        <w:jc w:val="both"/>
      </w:pPr>
      <w:r>
        <w:rPr>
          <w:rFonts w:ascii="Times New Roman" w:hAnsi="Times New Roman" w:eastAsia="Times New Roman"/>
          <w:color w:val="000000"/>
          <w:sz w:val="24"/>
        </w:rPr>
        <w:t>Ø Meaning Of Isometric Drawing</w:t>
      </w:r>
    </w:p>
    <w:p>
      <w:pPr>
        <w:spacing w:line="259" w:lineRule="auto" w:after="100"/>
        <w:jc w:val="both"/>
      </w:pPr>
      <w:r>
        <w:rPr>
          <w:rFonts w:ascii="Times New Roman" w:hAnsi="Times New Roman" w:eastAsia="Times New Roman"/>
          <w:color w:val="000000"/>
          <w:sz w:val="24"/>
        </w:rPr>
        <w:t>Ø Angles Of Projection</w:t>
      </w:r>
    </w:p>
    <w:p>
      <w:pPr>
        <w:spacing w:line="259" w:lineRule="auto" w:after="100"/>
        <w:jc w:val="both"/>
      </w:pPr>
      <w:r>
        <w:rPr>
          <w:rFonts w:ascii="Times New Roman" w:hAnsi="Times New Roman" w:eastAsia="Times New Roman"/>
          <w:color w:val="000000"/>
          <w:sz w:val="24"/>
        </w:rPr>
        <w:t>Ø Differences Between Isometric Drawing And Isometric Projection</w:t>
      </w:r>
    </w:p>
    <w:p>
      <w:pPr>
        <w:spacing w:line="259" w:lineRule="auto" w:after="100"/>
        <w:jc w:val="both"/>
      </w:pPr>
      <w:r>
        <w:rPr>
          <w:rFonts w:ascii="Times New Roman" w:hAnsi="Times New Roman" w:eastAsia="Times New Roman"/>
          <w:color w:val="000000"/>
          <w:sz w:val="24"/>
        </w:rPr>
        <w:t>Ø Uses of isometric drawing</w:t>
      </w:r>
    </w:p>
    <w:p>
      <w:pPr>
        <w:spacing w:line="259" w:lineRule="auto" w:after="100"/>
        <w:jc w:val="both"/>
      </w:pPr>
      <w:r>
        <w:rPr>
          <w:rFonts w:ascii="Times New Roman" w:hAnsi="Times New Roman" w:eastAsia="Times New Roman"/>
          <w:color w:val="000000"/>
          <w:sz w:val="24"/>
        </w:rPr>
        <w:t>Ø Making Isometric Projection</w:t>
      </w:r>
    </w:p>
    <w:p>
      <w:pPr>
        <w:spacing w:line="259" w:lineRule="auto" w:after="100"/>
        <w:jc w:val="left"/>
      </w:pPr>
      <w:r>
        <w:rPr>
          <w:rFonts w:ascii="Times New Roman" w:hAnsi="Times New Roman" w:eastAsia="Times New Roman"/>
          <w:b/>
          <w:color w:val="000000"/>
          <w:sz w:val="24"/>
        </w:rPr>
        <w:t>ISOMETRIC DRAWING</w:t>
      </w:r>
    </w:p>
    <w:p>
      <w:pPr>
        <w:spacing w:line="259" w:lineRule="auto" w:after="100"/>
        <w:jc w:val="both"/>
      </w:pPr>
      <w:r>
        <w:rPr>
          <w:rFonts w:ascii="Times New Roman" w:hAnsi="Times New Roman" w:eastAsia="Times New Roman"/>
          <w:color w:val="000000"/>
          <w:sz w:val="24"/>
        </w:rPr>
        <w:t>This is a clear way of presenting information about the physical outlook of objects.</w:t>
      </w:r>
    </w:p>
    <w:p>
      <w:pPr>
        <w:spacing w:line="259" w:lineRule="auto" w:after="100"/>
        <w:jc w:val="both"/>
      </w:pPr>
      <w:r>
        <w:rPr>
          <w:rFonts w:ascii="Times New Roman" w:hAnsi="Times New Roman" w:eastAsia="Times New Roman"/>
          <w:color w:val="000000"/>
          <w:sz w:val="24"/>
        </w:rPr>
        <w:t>One method of pictorial representation of objects is isometric drawing. Isometric means “equal measures”. It shows the three faces of an object. It indicates the length, width and height. In this manner the shape can be easily understood.</w:t>
      </w:r>
    </w:p>
    <w:p>
      <w:pPr>
        <w:spacing w:line="259" w:lineRule="auto" w:after="100"/>
        <w:jc w:val="left"/>
      </w:pPr>
      <w:r>
        <w:rPr>
          <w:rFonts w:ascii="Times New Roman" w:hAnsi="Times New Roman" w:eastAsia="Times New Roman"/>
          <w:b/>
          <w:color w:val="000000"/>
          <w:sz w:val="24"/>
        </w:rPr>
        <w:t>ANGLES OF PROJECTION</w:t>
      </w:r>
    </w:p>
    <w:p>
      <w:pPr>
        <w:spacing w:line="259" w:lineRule="auto" w:after="100"/>
        <w:jc w:val="both"/>
      </w:pPr>
      <w:r>
        <w:rPr>
          <w:rFonts w:ascii="Times New Roman" w:hAnsi="Times New Roman" w:eastAsia="Times New Roman"/>
          <w:color w:val="000000"/>
          <w:sz w:val="24"/>
        </w:rPr>
        <w:t>Isometric drawing is the pictorial method of drawing an object in which all its isometric axes are projected 30 0 to the horizontal and 120 0 to one another.</w:t>
      </w:r>
    </w:p>
    <w:p>
      <w:pPr>
        <w:spacing w:line="259" w:lineRule="auto" w:after="100"/>
        <w:jc w:val="both"/>
      </w:pPr>
      <w:r>
        <w:rPr>
          <w:rFonts w:ascii="Times New Roman" w:hAnsi="Times New Roman" w:eastAsia="Times New Roman"/>
          <w:color w:val="000000"/>
          <w:sz w:val="24"/>
        </w:rPr>
        <w:t>Any line parallel to any of three lines or isometric axes is known as an isometric line</w:t>
      </w:r>
    </w:p>
    <w:p>
      <w:pPr>
        <w:spacing w:line="259" w:lineRule="auto" w:after="100"/>
        <w:jc w:val="both"/>
      </w:pPr>
      <w:r>
        <w:rPr>
          <w:rFonts w:ascii="Times New Roman" w:hAnsi="Times New Roman" w:eastAsia="Times New Roman"/>
          <w:color w:val="000000"/>
          <w:sz w:val="24"/>
        </w:rPr>
        <w:t>1. Define isometric drawing</w:t>
      </w:r>
    </w:p>
    <w:p>
      <w:pPr>
        <w:spacing w:line="259" w:lineRule="auto" w:after="100"/>
        <w:jc w:val="both"/>
      </w:pPr>
      <w:r>
        <w:rPr>
          <w:rFonts w:ascii="Times New Roman" w:hAnsi="Times New Roman" w:eastAsia="Times New Roman"/>
          <w:color w:val="000000"/>
          <w:sz w:val="24"/>
        </w:rPr>
        <w:t>2. At what angle is isometric drawing projected?</w:t>
      </w:r>
    </w:p>
    <w:p>
      <w:pPr>
        <w:spacing w:line="259" w:lineRule="auto" w:after="100"/>
        <w:jc w:val="left"/>
      </w:pPr>
      <w:r>
        <w:rPr>
          <w:rFonts w:ascii="Times New Roman" w:hAnsi="Times New Roman" w:eastAsia="Times New Roman"/>
          <w:b/>
          <w:color w:val="000000"/>
          <w:sz w:val="24"/>
        </w:rPr>
        <w:t>IMPORTANCE OF ISOMETRIC DRAWING</w:t>
      </w:r>
    </w:p>
    <w:p>
      <w:pPr>
        <w:spacing w:line="259" w:lineRule="auto" w:after="100"/>
        <w:jc w:val="both"/>
      </w:pPr>
      <w:r>
        <w:rPr>
          <w:rFonts w:ascii="Times New Roman" w:hAnsi="Times New Roman" w:eastAsia="Times New Roman"/>
          <w:color w:val="000000"/>
          <w:sz w:val="24"/>
        </w:rPr>
        <w:t>1. It helps us to develop the ability to draw every object to appear look like photograph</w:t>
      </w:r>
    </w:p>
    <w:p>
      <w:pPr>
        <w:spacing w:line="259" w:lineRule="auto" w:after="100"/>
        <w:jc w:val="both"/>
      </w:pPr>
      <w:r>
        <w:rPr>
          <w:rFonts w:ascii="Times New Roman" w:hAnsi="Times New Roman" w:eastAsia="Times New Roman"/>
          <w:color w:val="000000"/>
          <w:sz w:val="24"/>
        </w:rPr>
        <w:t>2. It also helps the designer to put down ideas easily before going into the detailed description of various parts of the system.</w:t>
      </w:r>
    </w:p>
    <w:p>
      <w:pPr>
        <w:spacing w:line="259" w:lineRule="auto" w:after="100"/>
        <w:jc w:val="both"/>
      </w:pPr>
      <w:r>
        <w:rPr>
          <w:rFonts w:ascii="Times New Roman" w:hAnsi="Times New Roman" w:eastAsia="Times New Roman"/>
          <w:color w:val="000000"/>
          <w:sz w:val="24"/>
        </w:rPr>
        <w:t>3. It is used for explaining the true shapes of objects to technical and non-technical people</w:t>
      </w:r>
    </w:p>
    <w:p>
      <w:pPr>
        <w:spacing w:line="259" w:lineRule="auto" w:after="100"/>
        <w:jc w:val="left"/>
      </w:pPr>
      <w:r>
        <w:rPr>
          <w:rFonts w:ascii="Times New Roman" w:hAnsi="Times New Roman" w:eastAsia="Times New Roman"/>
          <w:b/>
          <w:color w:val="000000"/>
          <w:sz w:val="24"/>
        </w:rPr>
        <w:t>SOLID SHAPES</w:t>
      </w:r>
    </w:p>
    <w:p>
      <w:pPr>
        <w:spacing w:line="259" w:lineRule="auto" w:after="100"/>
        <w:jc w:val="both"/>
      </w:pPr>
      <w:r>
        <w:rPr>
          <w:rFonts w:ascii="Times New Roman" w:hAnsi="Times New Roman" w:eastAsia="Times New Roman"/>
          <w:color w:val="000000"/>
          <w:sz w:val="24"/>
        </w:rPr>
        <w:t>The following objects can be drawn in isometric drawing: a block, a hammer, a prism, a pyramid, truncated objects, a cone, right objects, regular polygons.</w:t>
      </w:r>
    </w:p>
    <w:p>
      <w:pPr>
        <w:spacing w:line="259" w:lineRule="auto" w:after="100"/>
        <w:jc w:val="left"/>
      </w:pPr>
      <w:r>
        <w:rPr>
          <w:rFonts w:ascii="Times New Roman" w:hAnsi="Times New Roman" w:eastAsia="Times New Roman"/>
          <w:b/>
          <w:color w:val="000000"/>
          <w:sz w:val="24"/>
        </w:rPr>
        <w:t>DIFFERENCES BETWEEN ISOMETRIC DRAWING AND ISOMETRIC PROJECTION</w:t>
      </w:r>
    </w:p>
    <w:p>
      <w:pPr>
        <w:spacing w:line="259" w:lineRule="auto" w:after="100"/>
        <w:jc w:val="both"/>
      </w:pPr>
      <w:r>
        <w:rPr>
          <w:rFonts w:ascii="Times New Roman" w:hAnsi="Times New Roman" w:eastAsia="Times New Roman"/>
          <w:color w:val="000000"/>
          <w:sz w:val="24"/>
        </w:rPr>
        <w:t>Isometric drawing is the drawing in which the full dimension is achieved as this is normally marked. The scale is 100:100.</w:t>
      </w:r>
    </w:p>
    <w:p>
      <w:pPr>
        <w:spacing w:line="259" w:lineRule="auto" w:after="100"/>
        <w:jc w:val="both"/>
      </w:pPr>
      <w:r>
        <w:rPr>
          <w:rFonts w:ascii="Times New Roman" w:hAnsi="Times New Roman" w:eastAsia="Times New Roman"/>
          <w:color w:val="000000"/>
          <w:sz w:val="24"/>
        </w:rPr>
        <w:t>Isometric projection is the fore-shortened size of an object. The scale is 81: 100</w:t>
      </w:r>
    </w:p>
    <w:p>
      <w:pPr>
        <w:spacing w:line="259" w:lineRule="auto" w:after="100"/>
        <w:jc w:val="both"/>
      </w:pPr>
      <w:r>
        <w:rPr>
          <w:rFonts w:ascii="Times New Roman" w:hAnsi="Times New Roman" w:eastAsia="Times New Roman"/>
          <w:color w:val="000000"/>
          <w:sz w:val="24"/>
        </w:rPr>
        <w:t>Whereas an isometric drawing is drawn with an ordinary scale, an isometric projection is drawn with an isometric scale which makes the look shorter (foreshortened) than the real size.</w:t>
      </w:r>
    </w:p>
    <w:p>
      <w:pPr>
        <w:spacing w:line="259" w:lineRule="auto" w:after="100"/>
        <w:jc w:val="left"/>
      </w:pPr>
      <w:r>
        <w:rPr>
          <w:rFonts w:ascii="Times New Roman" w:hAnsi="Times New Roman" w:eastAsia="Times New Roman"/>
          <w:b/>
          <w:color w:val="000000"/>
          <w:sz w:val="24"/>
        </w:rPr>
        <w:t>MAKING ISOMETRIC PROJECTION</w:t>
      </w:r>
    </w:p>
    <w:p>
      <w:pPr>
        <w:spacing w:line="259" w:lineRule="auto" w:after="100"/>
        <w:jc w:val="both"/>
      </w:pPr>
      <w:r>
        <w:rPr>
          <w:rFonts w:ascii="Times New Roman" w:hAnsi="Times New Roman" w:eastAsia="Times New Roman"/>
          <w:color w:val="000000"/>
          <w:sz w:val="24"/>
        </w:rPr>
        <w:t>1. Draw a horizontal line.</w:t>
      </w:r>
    </w:p>
    <w:p>
      <w:pPr>
        <w:spacing w:line="259" w:lineRule="auto" w:after="100"/>
        <w:jc w:val="both"/>
      </w:pPr>
      <w:r>
        <w:rPr>
          <w:rFonts w:ascii="Times New Roman" w:hAnsi="Times New Roman" w:eastAsia="Times New Roman"/>
          <w:color w:val="000000"/>
          <w:sz w:val="24"/>
        </w:rPr>
        <w:t>2. At a point A on the line, erect line AC</w:t>
      </w:r>
    </w:p>
    <w:p>
      <w:pPr>
        <w:spacing w:line="259" w:lineRule="auto" w:after="100"/>
        <w:jc w:val="both"/>
      </w:pPr>
      <w:r>
        <w:rPr>
          <w:rFonts w:ascii="Times New Roman" w:hAnsi="Times New Roman" w:eastAsia="Times New Roman"/>
          <w:color w:val="000000"/>
          <w:sz w:val="24"/>
        </w:rPr>
        <w:t>3. On the left side of A, use the 30 0 set squares to draw line AD. Do the same for line AB on the right side of A.</w:t>
      </w:r>
    </w:p>
    <w:p>
      <w:pPr>
        <w:spacing w:line="259" w:lineRule="auto" w:after="100"/>
        <w:jc w:val="both"/>
      </w:pPr>
      <w:r>
        <w:rPr>
          <w:rFonts w:ascii="Times New Roman" w:hAnsi="Times New Roman" w:eastAsia="Times New Roman"/>
          <w:color w:val="000000"/>
          <w:sz w:val="24"/>
        </w:rPr>
        <w:t>4. At point B, erect line BE and at point D erect line DG.</w:t>
      </w:r>
    </w:p>
    <w:p>
      <w:pPr>
        <w:spacing w:line="259" w:lineRule="auto" w:after="100"/>
        <w:jc w:val="both"/>
      </w:pPr>
      <w:r>
        <w:rPr>
          <w:rFonts w:ascii="Times New Roman" w:hAnsi="Times New Roman" w:eastAsia="Times New Roman"/>
          <w:color w:val="000000"/>
          <w:sz w:val="24"/>
        </w:rPr>
        <w:t>5. At point C, draw CE parallel to AB and CG parallel to AD.</w:t>
      </w:r>
    </w:p>
    <w:p>
      <w:pPr>
        <w:spacing w:line="259" w:lineRule="auto" w:after="100"/>
        <w:jc w:val="both"/>
      </w:pPr>
      <w:r>
        <w:rPr>
          <w:rFonts w:ascii="Times New Roman" w:hAnsi="Times New Roman" w:eastAsia="Times New Roman"/>
          <w:color w:val="000000"/>
          <w:sz w:val="24"/>
        </w:rPr>
        <w:t>6. Draw GF parallel to CE and EF parallel to GC.</w:t>
      </w:r>
    </w:p>
    <w:p>
      <w:pPr>
        <w:spacing w:line="259" w:lineRule="auto" w:after="100"/>
        <w:jc w:val="left"/>
      </w:pPr>
      <w:r>
        <w:rPr>
          <w:rFonts w:ascii="Times New Roman" w:hAnsi="Times New Roman" w:eastAsia="Times New Roman"/>
          <w:b/>
          <w:color w:val="000000"/>
          <w:sz w:val="24"/>
        </w:rPr>
        <w:t>USES OF ISOMETRIC DRAWING</w:t>
      </w:r>
    </w:p>
    <w:p>
      <w:pPr>
        <w:spacing w:line="259" w:lineRule="auto" w:after="100"/>
        <w:jc w:val="both"/>
      </w:pPr>
      <w:r>
        <w:rPr>
          <w:rFonts w:ascii="Times New Roman" w:hAnsi="Times New Roman" w:eastAsia="Times New Roman"/>
          <w:color w:val="000000"/>
          <w:sz w:val="24"/>
        </w:rPr>
        <w:t>Isometric drawings are used to:</w:t>
      </w:r>
    </w:p>
    <w:p>
      <w:pPr>
        <w:spacing w:line="259" w:lineRule="auto" w:after="100"/>
        <w:jc w:val="both"/>
      </w:pPr>
      <w:r>
        <w:rPr>
          <w:rFonts w:ascii="Times New Roman" w:hAnsi="Times New Roman" w:eastAsia="Times New Roman"/>
          <w:color w:val="000000"/>
          <w:sz w:val="24"/>
        </w:rPr>
        <w:t>1. Promote quick and easy understanding of the shape and size of an object.</w:t>
      </w:r>
    </w:p>
    <w:p>
      <w:pPr>
        <w:spacing w:line="259" w:lineRule="auto" w:after="100"/>
        <w:jc w:val="both"/>
      </w:pPr>
      <w:r>
        <w:rPr>
          <w:rFonts w:ascii="Times New Roman" w:hAnsi="Times New Roman" w:eastAsia="Times New Roman"/>
          <w:color w:val="000000"/>
          <w:sz w:val="24"/>
        </w:rPr>
        <w:t>2. Make quick design and construction of objects.</w:t>
      </w:r>
    </w:p>
    <w:p>
      <w:pPr>
        <w:spacing w:line="259" w:lineRule="auto" w:after="100"/>
        <w:jc w:val="both"/>
      </w:pPr>
      <w:r>
        <w:rPr>
          <w:rFonts w:ascii="Times New Roman" w:hAnsi="Times New Roman" w:eastAsia="Times New Roman"/>
          <w:color w:val="000000"/>
          <w:sz w:val="24"/>
        </w:rPr>
        <w:t>3. Give a more realistic impression of the form of an object than by orthographic drawing.</w:t>
      </w:r>
    </w:p>
    <w:p>
      <w:pPr>
        <w:spacing w:line="259" w:lineRule="auto" w:after="100"/>
        <w:jc w:val="both"/>
      </w:pPr>
      <w:r>
        <w:rPr>
          <w:rFonts w:ascii="Times New Roman" w:hAnsi="Times New Roman" w:eastAsia="Times New Roman"/>
          <w:color w:val="000000"/>
          <w:sz w:val="24"/>
        </w:rPr>
        <w:t>4. Produce catalogues, leaflets and manuals by artists.</w:t>
      </w:r>
    </w:p>
    <w:p>
      <w:pPr>
        <w:spacing w:line="259" w:lineRule="auto" w:after="100"/>
        <w:jc w:val="both"/>
      </w:pPr>
      <w:r>
        <w:rPr>
          <w:rFonts w:ascii="Times New Roman" w:hAnsi="Times New Roman" w:eastAsia="Times New Roman"/>
          <w:color w:val="000000"/>
          <w:sz w:val="24"/>
        </w:rPr>
        <w:t>1. State the importance of isometric drawing</w:t>
      </w:r>
    </w:p>
    <w:p>
      <w:pPr>
        <w:spacing w:line="259" w:lineRule="auto" w:after="100"/>
        <w:jc w:val="both"/>
      </w:pPr>
      <w:r>
        <w:rPr>
          <w:rFonts w:ascii="Times New Roman" w:hAnsi="Times New Roman" w:eastAsia="Times New Roman"/>
          <w:color w:val="000000"/>
          <w:sz w:val="24"/>
        </w:rPr>
        <w:t>2. Draw a cube of 60mm in isometric drawing</w:t>
      </w:r>
    </w:p>
    <w:p>
      <w:pPr>
        <w:spacing w:line="259" w:lineRule="auto" w:after="100"/>
        <w:jc w:val="left"/>
      </w:pPr>
      <w:r>
        <w:rPr>
          <w:rFonts w:ascii="Times New Roman" w:hAnsi="Times New Roman" w:eastAsia="Times New Roman"/>
          <w:b/>
          <w:color w:val="000000"/>
          <w:sz w:val="24"/>
        </w:rPr>
        <w:t>PROJECT</w:t>
      </w:r>
    </w:p>
    <w:p>
      <w:pPr>
        <w:spacing w:line="259" w:lineRule="auto" w:after="100"/>
        <w:jc w:val="both"/>
      </w:pPr>
      <w:r>
        <w:rPr>
          <w:rFonts w:ascii="Times New Roman" w:hAnsi="Times New Roman" w:eastAsia="Times New Roman"/>
          <w:color w:val="000000"/>
          <w:sz w:val="24"/>
        </w:rPr>
        <w:t>1. Construct a DODECAGON using cardboard made up of 12 regular pentagons of 50mm length.</w:t>
      </w:r>
    </w:p>
    <w:p>
      <w:pPr>
        <w:spacing w:line="259" w:lineRule="auto" w:after="100"/>
        <w:jc w:val="left"/>
      </w:pPr>
      <w:r>
        <w:rPr>
          <w:rFonts w:ascii="Times New Roman" w:hAnsi="Times New Roman" w:eastAsia="Times New Roman"/>
          <w:b/>
          <w:color w:val="000000"/>
          <w:sz w:val="24"/>
        </w:rPr>
        <w:t>GENRALEVALUATION</w:t>
      </w:r>
    </w:p>
    <w:p>
      <w:pPr>
        <w:spacing w:line="259" w:lineRule="auto" w:after="100"/>
        <w:jc w:val="both"/>
      </w:pPr>
      <w:r>
        <w:rPr>
          <w:rFonts w:ascii="Times New Roman" w:hAnsi="Times New Roman" w:eastAsia="Times New Roman"/>
          <w:color w:val="000000"/>
          <w:sz w:val="24"/>
        </w:rPr>
        <w:t>2. Draw the following shapes (a) right rectangular pyramid (b) oblique pentagonal pyramid</w:t>
      </w:r>
    </w:p>
    <w:p>
      <w:pPr>
        <w:spacing w:line="259" w:lineRule="auto" w:after="100"/>
        <w:jc w:val="both"/>
      </w:pPr>
      <w:r>
        <w:rPr>
          <w:rFonts w:ascii="Times New Roman" w:hAnsi="Times New Roman" w:eastAsia="Times New Roman"/>
          <w:color w:val="000000"/>
          <w:sz w:val="24"/>
        </w:rPr>
        <w:t>3. Measure the length, width and height of your mathematical set and produce a reduced scale of it.</w:t>
      </w:r>
    </w:p>
    <w:p>
      <w:pPr>
        <w:spacing w:line="259" w:lineRule="auto" w:after="100"/>
        <w:jc w:val="both"/>
      </w:pPr>
      <w:r>
        <w:rPr>
          <w:rFonts w:ascii="Times New Roman" w:hAnsi="Times New Roman" w:eastAsia="Times New Roman"/>
          <w:color w:val="000000"/>
          <w:sz w:val="24"/>
        </w:rPr>
        <w:t>4. Differentiate between isometric projection and isometric drawing.</w:t>
      </w:r>
    </w:p>
    <w:p>
      <w:pPr>
        <w:spacing w:line="259" w:lineRule="auto" w:after="100"/>
        <w:jc w:val="both"/>
      </w:pPr>
      <w:r>
        <w:rPr>
          <w:rFonts w:ascii="Times New Roman" w:hAnsi="Times New Roman" w:eastAsia="Times New Roman"/>
          <w:color w:val="000000"/>
          <w:sz w:val="24"/>
        </w:rPr>
        <w:t>1. Which of the following is the foreshortened size of an object? A. Isometric projection B. isometric drawing C. projector line D. identification line.</w:t>
      </w:r>
    </w:p>
    <w:p>
      <w:pPr>
        <w:spacing w:line="259" w:lineRule="auto" w:after="100"/>
        <w:jc w:val="both"/>
      </w:pPr>
      <w:r>
        <w:rPr>
          <w:rFonts w:ascii="Times New Roman" w:hAnsi="Times New Roman" w:eastAsia="Times New Roman"/>
          <w:color w:val="000000"/>
          <w:sz w:val="24"/>
        </w:rPr>
        <w:t>2. In isometric drawing, objects are always drawn at ____ angle to the horizontal (a) 60 0 (b) 30 0 (c) 120 0 (d) 40 0 .</w:t>
      </w:r>
    </w:p>
    <w:p>
      <w:pPr>
        <w:spacing w:line="259" w:lineRule="auto" w:after="100"/>
        <w:jc w:val="both"/>
      </w:pPr>
      <w:r>
        <w:rPr>
          <w:rFonts w:ascii="Times New Roman" w:hAnsi="Times New Roman" w:eastAsia="Times New Roman"/>
          <w:color w:val="000000"/>
          <w:sz w:val="24"/>
        </w:rPr>
        <w:t>3. A polygon with 12 sides is called ____A. Nonagon B. Dodecagon C. Decagon D. Pentagon</w:t>
      </w:r>
    </w:p>
    <w:p>
      <w:pPr>
        <w:spacing w:line="259" w:lineRule="auto" w:after="100"/>
        <w:jc w:val="both"/>
      </w:pPr>
      <w:r>
        <w:rPr>
          <w:rFonts w:ascii="Times New Roman" w:hAnsi="Times New Roman" w:eastAsia="Times New Roman"/>
          <w:color w:val="000000"/>
          <w:sz w:val="24"/>
        </w:rPr>
        <w:t>4. A pyramid is right if its ____ coincides with the axis A. pyramid B. altitude C. vertex</w:t>
      </w:r>
    </w:p>
    <w:p>
      <w:pPr>
        <w:spacing w:line="259" w:lineRule="auto" w:after="100"/>
        <w:jc w:val="both"/>
      </w:pPr>
      <w:r>
        <w:rPr>
          <w:rFonts w:ascii="Times New Roman" w:hAnsi="Times New Roman" w:eastAsia="Times New Roman"/>
          <w:color w:val="000000"/>
          <w:sz w:val="24"/>
        </w:rPr>
        <w:t>D. oblique.</w:t>
      </w:r>
    </w:p>
    <w:p>
      <w:pPr>
        <w:spacing w:line="259" w:lineRule="auto" w:after="100"/>
        <w:jc w:val="both"/>
      </w:pPr>
      <w:r>
        <w:rPr>
          <w:rFonts w:ascii="Times New Roman" w:hAnsi="Times New Roman" w:eastAsia="Times New Roman"/>
          <w:color w:val="000000"/>
          <w:sz w:val="24"/>
        </w:rPr>
        <w:t>5. Which of the following depict pictorial method of drawing objects? A. scale drawing</w:t>
      </w:r>
    </w:p>
    <w:p>
      <w:pPr>
        <w:spacing w:line="259" w:lineRule="auto" w:after="100"/>
        <w:jc w:val="both"/>
      </w:pPr>
      <w:r>
        <w:rPr>
          <w:rFonts w:ascii="Times New Roman" w:hAnsi="Times New Roman" w:eastAsia="Times New Roman"/>
          <w:color w:val="000000"/>
          <w:sz w:val="24"/>
        </w:rPr>
        <w:t>B. perspective drawing C. isometric drawing D. oblique drawing.</w:t>
      </w:r>
    </w:p>
    <w:p>
      <w:pPr>
        <w:spacing w:line="259" w:lineRule="auto" w:after="100"/>
        <w:jc w:val="both"/>
      </w:pPr>
      <w:r>
        <w:rPr>
          <w:rFonts w:ascii="Times New Roman" w:hAnsi="Times New Roman" w:eastAsia="Times New Roman"/>
          <w:color w:val="000000"/>
          <w:sz w:val="24"/>
        </w:rPr>
        <w:t>1. State the differences between Isometric drawing and Isometric projection.</w:t>
      </w:r>
    </w:p>
    <w:p>
      <w:pPr>
        <w:spacing w:line="259" w:lineRule="auto" w:after="100"/>
        <w:jc w:val="both"/>
      </w:pPr>
      <w:r>
        <w:rPr>
          <w:rFonts w:ascii="Times New Roman" w:hAnsi="Times New Roman" w:eastAsia="Times New Roman"/>
          <w:color w:val="000000"/>
          <w:sz w:val="24"/>
        </w:rPr>
        <w:t>2. Construct a cube of 70mm in an isometric drawing.</w:t>
      </w:r>
    </w:p>
    <w:p>
      <w:pPr>
        <w:spacing w:line="259" w:lineRule="auto" w:after="100"/>
        <w:jc w:val="left"/>
      </w:pPr>
      <w:r>
        <w:rPr>
          <w:rFonts w:ascii="Times New Roman" w:hAnsi="Times New Roman" w:eastAsia="Times New Roman"/>
          <w:b/>
          <w:color w:val="000000"/>
          <w:sz w:val="24"/>
        </w:rPr>
        <w:t>WEEK SEVEN AND EIGHT</w:t>
      </w:r>
    </w:p>
    <w:p>
      <w:pPr>
        <w:spacing w:line="259" w:lineRule="auto" w:after="100"/>
        <w:jc w:val="left"/>
      </w:pPr>
      <w:r>
        <w:rPr>
          <w:rFonts w:ascii="Times New Roman" w:hAnsi="Times New Roman" w:eastAsia="Times New Roman"/>
          <w:b/>
          <w:color w:val="000000"/>
          <w:sz w:val="24"/>
        </w:rPr>
        <w:t>TOPIC: OBLIQUE DRAWING AND PERSPECTIVES</w:t>
      </w:r>
    </w:p>
    <w:p>
      <w:pPr>
        <w:spacing w:line="259" w:lineRule="auto" w:after="100"/>
        <w:jc w:val="both"/>
      </w:pPr>
      <w:r>
        <w:rPr>
          <w:rFonts w:ascii="Times New Roman" w:hAnsi="Times New Roman" w:eastAsia="Times New Roman"/>
          <w:color w:val="000000"/>
          <w:sz w:val="24"/>
        </w:rPr>
        <w:t>v Meaning of oblique drawing</w:t>
      </w:r>
    </w:p>
    <w:p>
      <w:pPr>
        <w:spacing w:line="259" w:lineRule="auto" w:after="100"/>
        <w:jc w:val="both"/>
      </w:pPr>
      <w:r>
        <w:rPr>
          <w:rFonts w:ascii="Times New Roman" w:hAnsi="Times New Roman" w:eastAsia="Times New Roman"/>
          <w:color w:val="000000"/>
          <w:sz w:val="24"/>
        </w:rPr>
        <w:t>v Methods of drawing oblique drawing</w:t>
      </w:r>
    </w:p>
    <w:p>
      <w:pPr>
        <w:spacing w:line="259" w:lineRule="auto" w:after="100"/>
        <w:jc w:val="both"/>
      </w:pPr>
      <w:r>
        <w:rPr>
          <w:rFonts w:ascii="Times New Roman" w:hAnsi="Times New Roman" w:eastAsia="Times New Roman"/>
          <w:color w:val="000000"/>
          <w:sz w:val="24"/>
        </w:rPr>
        <w:t>v Meaning of perspective drawing</w:t>
      </w:r>
    </w:p>
    <w:p>
      <w:pPr>
        <w:spacing w:line="259" w:lineRule="auto" w:after="100"/>
        <w:jc w:val="both"/>
      </w:pPr>
      <w:r>
        <w:rPr>
          <w:rFonts w:ascii="Times New Roman" w:hAnsi="Times New Roman" w:eastAsia="Times New Roman"/>
          <w:color w:val="000000"/>
          <w:sz w:val="24"/>
        </w:rPr>
        <w:t>v Classes of perspective drawing</w:t>
      </w:r>
    </w:p>
    <w:p>
      <w:pPr>
        <w:spacing w:line="259" w:lineRule="auto" w:after="100"/>
        <w:jc w:val="both"/>
      </w:pPr>
      <w:r>
        <w:rPr>
          <w:rFonts w:ascii="Times New Roman" w:hAnsi="Times New Roman" w:eastAsia="Times New Roman"/>
          <w:color w:val="000000"/>
          <w:sz w:val="24"/>
        </w:rPr>
        <w:t>OBLIQUE DRAWING: This is a method of drawing the shape of solid object in which the projection angles are drawn at an angle45 0 to the horizontal plane. It recognizes objects in three (3) dimensions i.e. length, breadth, and depth.</w:t>
      </w:r>
    </w:p>
    <w:p>
      <w:pPr>
        <w:spacing w:line="259" w:lineRule="auto" w:after="100"/>
        <w:jc w:val="both"/>
      </w:pPr>
      <w:r>
        <w:rPr>
          <w:rFonts w:ascii="Times New Roman" w:hAnsi="Times New Roman" w:eastAsia="Times New Roman"/>
          <w:color w:val="000000"/>
          <w:sz w:val="24"/>
        </w:rPr>
        <w:t>ACTIVITY : Produce an oblique drawing of an isometric drawing of a rectangular block with the given dimension length 50mm, width 30mm and height 70mm.</w:t>
      </w:r>
    </w:p>
    <w:p>
      <w:pPr>
        <w:spacing w:line="259" w:lineRule="auto" w:after="100"/>
        <w:jc w:val="left"/>
      </w:pPr>
      <w:r>
        <w:rPr>
          <w:rFonts w:ascii="Times New Roman" w:hAnsi="Times New Roman" w:eastAsia="Times New Roman"/>
          <w:b/>
          <w:color w:val="000000"/>
          <w:sz w:val="24"/>
        </w:rPr>
        <w:t>METHODS OF DRAWING OBLIQUE</w:t>
      </w:r>
    </w:p>
    <w:p>
      <w:pPr>
        <w:spacing w:line="259" w:lineRule="auto" w:after="100"/>
        <w:jc w:val="both"/>
      </w:pPr>
      <w:r>
        <w:rPr>
          <w:rFonts w:ascii="Times New Roman" w:hAnsi="Times New Roman" w:eastAsia="Times New Roman"/>
          <w:color w:val="000000"/>
          <w:sz w:val="24"/>
        </w:rPr>
        <w:t>1. CAVALIER METHOD: when the receding axis of an angle 45 0 is drawn in full length</w:t>
      </w:r>
    </w:p>
    <w:p>
      <w:pPr>
        <w:spacing w:line="259" w:lineRule="auto" w:after="100"/>
        <w:jc w:val="both"/>
      </w:pPr>
      <w:r>
        <w:rPr>
          <w:rFonts w:ascii="Times New Roman" w:hAnsi="Times New Roman" w:eastAsia="Times New Roman"/>
          <w:color w:val="000000"/>
          <w:sz w:val="24"/>
        </w:rPr>
        <w:t>· CABINET OBLIQUE: thisis whenthe receding axis of an angle 45 0 is half the length.</w:t>
      </w:r>
    </w:p>
    <w:p>
      <w:pPr>
        <w:spacing w:line="259" w:lineRule="auto" w:after="100"/>
        <w:jc w:val="both"/>
      </w:pPr>
      <w:r>
        <w:rPr>
          <w:rFonts w:ascii="Times New Roman" w:hAnsi="Times New Roman" w:eastAsia="Times New Roman"/>
          <w:color w:val="000000"/>
          <w:sz w:val="24"/>
        </w:rPr>
        <w:t>· Define oblique drawing.</w:t>
      </w:r>
    </w:p>
    <w:p>
      <w:pPr>
        <w:spacing w:line="259" w:lineRule="auto" w:after="100"/>
        <w:jc w:val="both"/>
      </w:pPr>
      <w:r>
        <w:rPr>
          <w:rFonts w:ascii="Times New Roman" w:hAnsi="Times New Roman" w:eastAsia="Times New Roman"/>
          <w:color w:val="000000"/>
          <w:sz w:val="24"/>
        </w:rPr>
        <w:t>· Differentiate between cavalier type of oblique drawing and cabinet oblique drawing.</w:t>
      </w:r>
    </w:p>
    <w:p>
      <w:pPr>
        <w:spacing w:line="259" w:lineRule="auto" w:after="100"/>
        <w:jc w:val="left"/>
      </w:pPr>
      <w:r>
        <w:rPr>
          <w:rFonts w:ascii="Times New Roman" w:hAnsi="Times New Roman" w:eastAsia="Times New Roman"/>
          <w:b/>
          <w:color w:val="000000"/>
          <w:sz w:val="24"/>
        </w:rPr>
        <w:t>PERSPECTIVE DRAWING</w:t>
      </w:r>
    </w:p>
    <w:p>
      <w:pPr>
        <w:spacing w:line="259" w:lineRule="auto" w:after="100"/>
        <w:jc w:val="both"/>
      </w:pPr>
      <w:r>
        <w:rPr>
          <w:rFonts w:ascii="Times New Roman" w:hAnsi="Times New Roman" w:eastAsia="Times New Roman"/>
          <w:color w:val="000000"/>
          <w:sz w:val="24"/>
        </w:rPr>
        <w:t>This is a method of drawing the shape of solid object such that the THREE sides of an object are shownat once. Of all the pictorial drawing, it is the closest to how the eye actually sees objects.</w:t>
      </w:r>
    </w:p>
    <w:p>
      <w:pPr>
        <w:spacing w:line="259" w:lineRule="auto" w:after="100"/>
        <w:jc w:val="both"/>
      </w:pPr>
      <w:r>
        <w:rPr>
          <w:rFonts w:ascii="Times New Roman" w:hAnsi="Times New Roman" w:eastAsia="Times New Roman"/>
          <w:color w:val="000000"/>
          <w:sz w:val="24"/>
        </w:rPr>
        <w:t>Their principal distinguishing feature is that they make allowance for the fact that as an object recedes from the eye, the image observed by the eye become smaller.</w:t>
      </w:r>
    </w:p>
    <w:p>
      <w:pPr>
        <w:spacing w:line="259" w:lineRule="auto" w:after="100"/>
        <w:jc w:val="both"/>
      </w:pPr>
      <w:r>
        <w:rPr>
          <w:rFonts w:ascii="Times New Roman" w:hAnsi="Times New Roman" w:eastAsia="Times New Roman"/>
          <w:color w:val="000000"/>
          <w:sz w:val="24"/>
        </w:rPr>
        <w:t>In perspective drawing, all the lines of an object converge to a point called varnishing point.</w:t>
      </w:r>
    </w:p>
    <w:p>
      <w:pPr>
        <w:spacing w:line="259" w:lineRule="auto" w:after="100"/>
        <w:jc w:val="both"/>
      </w:pPr>
      <w:r>
        <w:rPr>
          <w:rFonts w:ascii="Times New Roman" w:hAnsi="Times New Roman" w:eastAsia="Times New Roman"/>
          <w:color w:val="000000"/>
          <w:sz w:val="24"/>
        </w:rPr>
        <w:t>Varnishing point is the point in the perspective drawing where all thevisual rays converged. This can be classified according to the number of varnishing point the drawing may have, the number of varnishing point depends on the position of the object with respect to the picture.</w:t>
      </w:r>
    </w:p>
    <w:p>
      <w:pPr>
        <w:spacing w:line="259" w:lineRule="auto" w:after="100"/>
        <w:jc w:val="both"/>
      </w:pPr>
      <w:r>
        <w:rPr>
          <w:rFonts w:ascii="Times New Roman" w:hAnsi="Times New Roman" w:eastAsia="Times New Roman"/>
          <w:color w:val="000000"/>
          <w:sz w:val="24"/>
        </w:rPr>
        <w:t>· One point perspective means one varnishing point</w:t>
      </w:r>
    </w:p>
    <w:p>
      <w:pPr>
        <w:spacing w:line="259" w:lineRule="auto" w:after="100"/>
        <w:jc w:val="both"/>
      </w:pPr>
      <w:r>
        <w:rPr>
          <w:rFonts w:ascii="Times New Roman" w:hAnsi="Times New Roman" w:eastAsia="Times New Roman"/>
          <w:color w:val="000000"/>
          <w:sz w:val="24"/>
        </w:rPr>
        <w:t>· Two point perspective means two varnishing point.</w:t>
      </w:r>
    </w:p>
    <w:p>
      <w:pPr>
        <w:spacing w:line="259" w:lineRule="auto" w:after="100"/>
        <w:jc w:val="both"/>
      </w:pPr>
      <w:r>
        <w:rPr>
          <w:rFonts w:ascii="Times New Roman" w:hAnsi="Times New Roman" w:eastAsia="Times New Roman"/>
          <w:color w:val="000000"/>
          <w:sz w:val="24"/>
        </w:rPr>
        <w:t>ONE POINT PERSPECTIVE DRAWING: Here the four parallel edges of the cube are converged at a particular point called varnishing point.</w:t>
      </w:r>
    </w:p>
    <w:p>
      <w:pPr>
        <w:spacing w:line="259" w:lineRule="auto" w:after="100"/>
        <w:jc w:val="both"/>
      </w:pPr>
      <w:r>
        <w:rPr>
          <w:rFonts w:ascii="Times New Roman" w:hAnsi="Times New Roman" w:eastAsia="Times New Roman"/>
          <w:color w:val="000000"/>
          <w:sz w:val="24"/>
        </w:rPr>
        <w:t>TWO POINT PERSPECTIVE DRAWING: this contains two varnishing pointsand the two varnishing point appears at a point in two directionscalled sight line.</w:t>
      </w:r>
    </w:p>
    <w:p>
      <w:pPr>
        <w:spacing w:line="259" w:lineRule="auto" w:after="100"/>
        <w:jc w:val="both"/>
      </w:pPr>
      <w:r>
        <w:rPr>
          <w:rFonts w:ascii="Times New Roman" w:hAnsi="Times New Roman" w:eastAsia="Times New Roman"/>
          <w:color w:val="000000"/>
          <w:sz w:val="24"/>
        </w:rPr>
        <w:t>A perspective drawing is not drawn to scales and does not give any information about hidden details.</w:t>
      </w:r>
    </w:p>
    <w:p>
      <w:pPr>
        <w:spacing w:line="259" w:lineRule="auto" w:after="100"/>
        <w:jc w:val="both"/>
      </w:pPr>
      <w:r>
        <w:rPr>
          <w:rFonts w:ascii="Times New Roman" w:hAnsi="Times New Roman" w:eastAsia="Times New Roman"/>
          <w:color w:val="000000"/>
          <w:sz w:val="24"/>
        </w:rPr>
        <w:t>· Define perspective drawing</w:t>
      </w:r>
    </w:p>
    <w:p>
      <w:pPr>
        <w:spacing w:line="259" w:lineRule="auto" w:after="100"/>
        <w:jc w:val="both"/>
      </w:pPr>
      <w:r>
        <w:rPr>
          <w:rFonts w:ascii="Times New Roman" w:hAnsi="Times New Roman" w:eastAsia="Times New Roman"/>
          <w:color w:val="000000"/>
          <w:sz w:val="24"/>
        </w:rPr>
        <w:t>· What is varnishing point?</w:t>
      </w:r>
    </w:p>
    <w:p>
      <w:pPr>
        <w:spacing w:line="259" w:lineRule="auto" w:after="100"/>
        <w:jc w:val="both"/>
      </w:pPr>
      <w:r>
        <w:rPr>
          <w:rFonts w:ascii="Times New Roman" w:hAnsi="Times New Roman" w:eastAsia="Times New Roman"/>
          <w:color w:val="000000"/>
          <w:sz w:val="24"/>
        </w:rPr>
        <w:t>· Using one point perspective draw a cube</w:t>
      </w:r>
    </w:p>
    <w:p>
      <w:pPr>
        <w:spacing w:line="259" w:lineRule="auto" w:after="100"/>
        <w:jc w:val="both"/>
      </w:pPr>
      <w:r>
        <w:rPr>
          <w:rFonts w:ascii="Times New Roman" w:hAnsi="Times New Roman" w:eastAsia="Times New Roman"/>
          <w:color w:val="000000"/>
          <w:sz w:val="24"/>
        </w:rPr>
        <w:t>· Differentiate between one point perspective and two point perspective</w:t>
      </w:r>
    </w:p>
    <w:p>
      <w:pPr>
        <w:spacing w:line="259" w:lineRule="auto" w:after="100"/>
        <w:jc w:val="both"/>
      </w:pPr>
      <w:r>
        <w:rPr>
          <w:rFonts w:ascii="Times New Roman" w:hAnsi="Times New Roman" w:eastAsia="Times New Roman"/>
          <w:color w:val="000000"/>
          <w:sz w:val="24"/>
        </w:rPr>
        <w:t>· Using oblique drawing draw a rectangle of length 70mm/width 50mm and height 40mm.</w:t>
      </w:r>
    </w:p>
    <w:p>
      <w:pPr>
        <w:spacing w:line="259" w:lineRule="auto" w:after="100"/>
        <w:jc w:val="both"/>
      </w:pPr>
      <w:r>
        <w:rPr>
          <w:rFonts w:ascii="Times New Roman" w:hAnsi="Times New Roman" w:eastAsia="Times New Roman"/>
          <w:color w:val="000000"/>
          <w:sz w:val="24"/>
        </w:rPr>
        <w:t>1. A pictorial drawing of solid objects projected at angle 45 0 is called A. varnishing point B. isometric drawing C. oblique drawing D. perspective drawing.</w:t>
      </w:r>
    </w:p>
    <w:p>
      <w:pPr>
        <w:spacing w:line="259" w:lineRule="auto" w:after="100"/>
        <w:jc w:val="both"/>
      </w:pPr>
      <w:r>
        <w:rPr>
          <w:rFonts w:ascii="Times New Roman" w:hAnsi="Times New Roman" w:eastAsia="Times New Roman"/>
          <w:color w:val="000000"/>
          <w:sz w:val="24"/>
        </w:rPr>
        <w:t>2. The point in the perspective drawing where all the visual rays converge at appoint is called______ A. varnishing point B. perspective point C. annealing point D. orthographic drawing.</w:t>
      </w:r>
    </w:p>
    <w:p>
      <w:pPr>
        <w:spacing w:line="259" w:lineRule="auto" w:after="100"/>
        <w:jc w:val="both"/>
      </w:pPr>
      <w:r>
        <w:rPr>
          <w:rFonts w:ascii="Times New Roman" w:hAnsi="Times New Roman" w:eastAsia="Times New Roman"/>
          <w:color w:val="000000"/>
          <w:sz w:val="24"/>
        </w:rPr>
        <w:t>3. Which of the following is a method of drawing oblique drawing A. casting method B. extrusion method C. cavalier method D. rotary method.</w:t>
      </w:r>
    </w:p>
    <w:p>
      <w:pPr>
        <w:spacing w:line="259" w:lineRule="auto" w:after="100"/>
        <w:jc w:val="both"/>
      </w:pPr>
      <w:r>
        <w:rPr>
          <w:rFonts w:ascii="Times New Roman" w:hAnsi="Times New Roman" w:eastAsia="Times New Roman"/>
          <w:color w:val="000000"/>
          <w:sz w:val="24"/>
        </w:rPr>
        <w:t>4. __________ contains two varnishing points and the two varnishing point appear at a point in two directions called sight line.A. One point perspective B.Two point perspective C. Cabinet drawing D. Cavalier method.</w:t>
      </w:r>
    </w:p>
    <w:p>
      <w:pPr>
        <w:spacing w:line="259" w:lineRule="auto" w:after="100"/>
        <w:jc w:val="both"/>
      </w:pPr>
      <w:r>
        <w:rPr>
          <w:rFonts w:ascii="Times New Roman" w:hAnsi="Times New Roman" w:eastAsia="Times New Roman"/>
          <w:color w:val="000000"/>
          <w:sz w:val="24"/>
        </w:rPr>
        <w:t>5. The method of drawing shapes of solid objects such that it shows the three sides of an object at once is called_____A. scale drawing B. perspective drawing C. orthographic drawing D. oblique drawing.</w:t>
      </w:r>
    </w:p>
    <w:p>
      <w:pPr>
        <w:spacing w:line="259" w:lineRule="auto" w:after="100"/>
        <w:jc w:val="both"/>
      </w:pPr>
      <w:r>
        <w:rPr>
          <w:rFonts w:ascii="Times New Roman" w:hAnsi="Times New Roman" w:eastAsia="Times New Roman"/>
          <w:color w:val="000000"/>
          <w:sz w:val="24"/>
        </w:rPr>
        <w:t>1. With the aid of diagram draw one point perspective view of a cube.</w:t>
      </w:r>
    </w:p>
    <w:p>
      <w:pPr>
        <w:spacing w:line="259" w:lineRule="auto" w:after="100"/>
        <w:jc w:val="both"/>
      </w:pPr>
      <w:r>
        <w:rPr>
          <w:rFonts w:ascii="Times New Roman" w:hAnsi="Times New Roman" w:eastAsia="Times New Roman"/>
          <w:color w:val="000000"/>
          <w:sz w:val="24"/>
        </w:rPr>
        <w:t>2. Differentiate between one point perspective view and two point perspective view.</w:t>
      </w:r>
    </w:p>
    <w:p>
      <w:pPr>
        <w:spacing w:line="259" w:lineRule="auto" w:after="100"/>
        <w:jc w:val="left"/>
      </w:pPr>
      <w:r>
        <w:rPr>
          <w:rFonts w:ascii="Times New Roman" w:hAnsi="Times New Roman" w:eastAsia="Times New Roman"/>
          <w:b/>
          <w:color w:val="000000"/>
          <w:sz w:val="24"/>
        </w:rPr>
        <w:t>WEEK NINE AND TEN</w:t>
      </w:r>
    </w:p>
    <w:p>
      <w:pPr>
        <w:spacing w:line="259" w:lineRule="auto" w:after="100"/>
        <w:jc w:val="left"/>
      </w:pPr>
      <w:r>
        <w:rPr>
          <w:rFonts w:ascii="Times New Roman" w:hAnsi="Times New Roman" w:eastAsia="Times New Roman"/>
          <w:b/>
          <w:color w:val="000000"/>
          <w:sz w:val="24"/>
        </w:rPr>
        <w:t>TOPIC: ORTHOGRAPHIC DRAWING</w:t>
      </w:r>
    </w:p>
    <w:p>
      <w:pPr>
        <w:spacing w:line="259" w:lineRule="auto" w:after="100"/>
        <w:jc w:val="both"/>
      </w:pPr>
      <w:r>
        <w:rPr>
          <w:rFonts w:ascii="Times New Roman" w:hAnsi="Times New Roman" w:eastAsia="Times New Roman"/>
          <w:color w:val="000000"/>
          <w:sz w:val="24"/>
        </w:rPr>
        <w:t>ü ORTHOGRAPHIC DRAWING</w:t>
      </w:r>
    </w:p>
    <w:p>
      <w:pPr>
        <w:spacing w:line="259" w:lineRule="auto" w:after="100"/>
        <w:jc w:val="both"/>
      </w:pPr>
      <w:r>
        <w:rPr>
          <w:rFonts w:ascii="Times New Roman" w:hAnsi="Times New Roman" w:eastAsia="Times New Roman"/>
          <w:color w:val="000000"/>
          <w:sz w:val="24"/>
        </w:rPr>
        <w:t>ü METHODS OF PROJECTIONS</w:t>
      </w:r>
    </w:p>
    <w:p>
      <w:pPr>
        <w:spacing w:line="259" w:lineRule="auto" w:after="100"/>
        <w:jc w:val="both"/>
      </w:pPr>
      <w:r>
        <w:rPr>
          <w:rFonts w:ascii="Times New Roman" w:hAnsi="Times New Roman" w:eastAsia="Times New Roman"/>
          <w:color w:val="000000"/>
          <w:sz w:val="24"/>
        </w:rPr>
        <w:t>ü ANGLES OF PROJECTION</w:t>
      </w:r>
    </w:p>
    <w:p>
      <w:pPr>
        <w:spacing w:line="259" w:lineRule="auto" w:after="100"/>
        <w:jc w:val="both"/>
      </w:pPr>
      <w:r>
        <w:rPr>
          <w:rFonts w:ascii="Times New Roman" w:hAnsi="Times New Roman" w:eastAsia="Times New Roman"/>
          <w:color w:val="000000"/>
          <w:sz w:val="24"/>
        </w:rPr>
        <w:t>ü DIMENSIONING</w:t>
      </w:r>
    </w:p>
    <w:p>
      <w:pPr>
        <w:spacing w:line="259" w:lineRule="auto" w:after="100"/>
        <w:jc w:val="left"/>
      </w:pPr>
      <w:r>
        <w:rPr>
          <w:rFonts w:ascii="Times New Roman" w:hAnsi="Times New Roman" w:eastAsia="Times New Roman"/>
          <w:b/>
          <w:color w:val="000000"/>
          <w:sz w:val="24"/>
        </w:rPr>
        <w:t>ORTHOGRAPHIC DRAWING</w:t>
      </w:r>
    </w:p>
    <w:p>
      <w:pPr>
        <w:spacing w:line="259" w:lineRule="auto" w:after="100"/>
        <w:jc w:val="both"/>
      </w:pPr>
      <w:r>
        <w:rPr>
          <w:rFonts w:ascii="Times New Roman" w:hAnsi="Times New Roman" w:eastAsia="Times New Roman"/>
          <w:color w:val="000000"/>
          <w:sz w:val="24"/>
        </w:rPr>
        <w:t>The draughtsman or engineer uses two basic methods to represent an object on paper, board, or similar surfaces. The two basic methods are:</w:t>
      </w:r>
    </w:p>
    <w:p>
      <w:pPr>
        <w:spacing w:line="259" w:lineRule="auto" w:after="100"/>
        <w:jc w:val="both"/>
      </w:pPr>
      <w:r>
        <w:rPr>
          <w:rFonts w:ascii="Times New Roman" w:hAnsi="Times New Roman" w:eastAsia="Times New Roman"/>
          <w:color w:val="000000"/>
          <w:sz w:val="24"/>
        </w:rPr>
        <w:t>· Orthographic projection</w:t>
      </w:r>
    </w:p>
    <w:p>
      <w:pPr>
        <w:spacing w:line="259" w:lineRule="auto" w:after="100"/>
        <w:jc w:val="both"/>
      </w:pPr>
      <w:r>
        <w:rPr>
          <w:rFonts w:ascii="Times New Roman" w:hAnsi="Times New Roman" w:eastAsia="Times New Roman"/>
          <w:color w:val="000000"/>
          <w:sz w:val="24"/>
        </w:rPr>
        <w:t>· Pictorial projection</w:t>
      </w:r>
    </w:p>
    <w:p>
      <w:pPr>
        <w:spacing w:line="259" w:lineRule="auto" w:after="100"/>
        <w:jc w:val="both"/>
      </w:pPr>
      <w:r>
        <w:rPr>
          <w:rFonts w:ascii="Times New Roman" w:hAnsi="Times New Roman" w:eastAsia="Times New Roman"/>
          <w:color w:val="000000"/>
          <w:sz w:val="24"/>
        </w:rPr>
        <w:t>Orthographic projection is used to show at least three views. The three views usually shown in orthographic projection are: front view (elevation), side view (either right side or left side), and plan (top view). Orthographic drawing is the method of producing the drawing of an object so it can be fabricated accurately.</w:t>
      </w:r>
    </w:p>
    <w:p>
      <w:pPr>
        <w:spacing w:line="259" w:lineRule="auto" w:after="100"/>
        <w:jc w:val="left"/>
      </w:pPr>
      <w:r>
        <w:rPr>
          <w:rFonts w:ascii="Times New Roman" w:hAnsi="Times New Roman" w:eastAsia="Times New Roman"/>
          <w:b/>
          <w:color w:val="000000"/>
          <w:sz w:val="24"/>
        </w:rPr>
        <w:t>CHARACTERISTICS OF ORTHOGRAPHIC DRAWING</w:t>
      </w:r>
    </w:p>
    <w:p>
      <w:pPr>
        <w:spacing w:line="259" w:lineRule="auto" w:after="100"/>
        <w:jc w:val="both"/>
      </w:pPr>
      <w:r>
        <w:rPr>
          <w:rFonts w:ascii="Times New Roman" w:hAnsi="Times New Roman" w:eastAsia="Times New Roman"/>
          <w:color w:val="000000"/>
          <w:sz w:val="24"/>
        </w:rPr>
        <w:t>1. Standardize lines are used</w:t>
      </w:r>
    </w:p>
    <w:p>
      <w:pPr>
        <w:spacing w:line="259" w:lineRule="auto" w:after="100"/>
        <w:jc w:val="both"/>
      </w:pPr>
      <w:r>
        <w:rPr>
          <w:rFonts w:ascii="Times New Roman" w:hAnsi="Times New Roman" w:eastAsia="Times New Roman"/>
          <w:color w:val="000000"/>
          <w:sz w:val="24"/>
        </w:rPr>
        <w:t>2. The plan, front and side views of the object are properly drawn</w:t>
      </w:r>
    </w:p>
    <w:p>
      <w:pPr>
        <w:spacing w:line="259" w:lineRule="auto" w:after="100"/>
        <w:jc w:val="both"/>
      </w:pPr>
      <w:r>
        <w:rPr>
          <w:rFonts w:ascii="Times New Roman" w:hAnsi="Times New Roman" w:eastAsia="Times New Roman"/>
          <w:color w:val="000000"/>
          <w:sz w:val="24"/>
        </w:rPr>
        <w:t>3. Objects are drawn to scale</w:t>
      </w:r>
    </w:p>
    <w:p>
      <w:pPr>
        <w:spacing w:line="259" w:lineRule="auto" w:after="100"/>
        <w:jc w:val="left"/>
      </w:pPr>
      <w:r>
        <w:rPr>
          <w:rFonts w:ascii="Times New Roman" w:hAnsi="Times New Roman" w:eastAsia="Times New Roman"/>
          <w:b/>
          <w:color w:val="000000"/>
          <w:sz w:val="24"/>
        </w:rPr>
        <w:t>IMPORTANCE OF ORTHOGRAPHIC DRAWING</w:t>
      </w:r>
    </w:p>
    <w:p>
      <w:pPr>
        <w:spacing w:line="259" w:lineRule="auto" w:after="100"/>
        <w:jc w:val="both"/>
      </w:pPr>
      <w:r>
        <w:rPr>
          <w:rFonts w:ascii="Times New Roman" w:hAnsi="Times New Roman" w:eastAsia="Times New Roman"/>
          <w:color w:val="000000"/>
          <w:sz w:val="24"/>
        </w:rPr>
        <w:t>1. It shows accurately the shape of the object</w:t>
      </w:r>
    </w:p>
    <w:p>
      <w:pPr>
        <w:spacing w:line="259" w:lineRule="auto" w:after="100"/>
        <w:jc w:val="both"/>
      </w:pPr>
      <w:r>
        <w:rPr>
          <w:rFonts w:ascii="Times New Roman" w:hAnsi="Times New Roman" w:eastAsia="Times New Roman"/>
          <w:color w:val="000000"/>
          <w:sz w:val="24"/>
        </w:rPr>
        <w:t>2. It shows clearly the size of each part of the object</w:t>
      </w:r>
    </w:p>
    <w:p>
      <w:pPr>
        <w:spacing w:line="259" w:lineRule="auto" w:after="100"/>
        <w:jc w:val="both"/>
      </w:pPr>
      <w:r>
        <w:rPr>
          <w:rFonts w:ascii="Times New Roman" w:hAnsi="Times New Roman" w:eastAsia="Times New Roman"/>
          <w:color w:val="000000"/>
          <w:sz w:val="24"/>
        </w:rPr>
        <w:t>Dimension of an orthographic drawing is usually measured in millimeters</w:t>
      </w:r>
    </w:p>
    <w:p>
      <w:pPr>
        <w:spacing w:line="259" w:lineRule="auto" w:after="100"/>
        <w:jc w:val="both"/>
      </w:pPr>
      <w:r>
        <w:rPr>
          <w:rFonts w:ascii="Times New Roman" w:hAnsi="Times New Roman" w:eastAsia="Times New Roman"/>
          <w:color w:val="000000"/>
          <w:sz w:val="24"/>
        </w:rPr>
        <w:t>1. Define orthographic drawing</w:t>
      </w:r>
    </w:p>
    <w:p>
      <w:pPr>
        <w:spacing w:line="259" w:lineRule="auto" w:after="100"/>
        <w:jc w:val="both"/>
      </w:pPr>
      <w:r>
        <w:rPr>
          <w:rFonts w:ascii="Times New Roman" w:hAnsi="Times New Roman" w:eastAsia="Times New Roman"/>
          <w:color w:val="000000"/>
          <w:sz w:val="24"/>
        </w:rPr>
        <w:t>2. State characteristics orthographic drawing</w:t>
      </w:r>
    </w:p>
    <w:p>
      <w:pPr>
        <w:spacing w:line="259" w:lineRule="auto" w:after="100"/>
        <w:jc w:val="left"/>
      </w:pPr>
      <w:r>
        <w:rPr>
          <w:rFonts w:ascii="Times New Roman" w:hAnsi="Times New Roman" w:eastAsia="Times New Roman"/>
          <w:b/>
          <w:color w:val="000000"/>
          <w:sz w:val="24"/>
        </w:rPr>
        <w:t>METHODS OF PROJECTION</w:t>
      </w:r>
    </w:p>
    <w:p>
      <w:pPr>
        <w:spacing w:line="259" w:lineRule="auto" w:after="100"/>
        <w:jc w:val="both"/>
      </w:pPr>
      <w:r>
        <w:rPr>
          <w:rFonts w:ascii="Times New Roman" w:hAnsi="Times New Roman" w:eastAsia="Times New Roman"/>
          <w:color w:val="000000"/>
          <w:sz w:val="24"/>
        </w:rPr>
        <w:t>Orthographic views of objects are drawn on surfaces called planes. A projection plane can be likened to a screen on which a film is projected. If the screen is placed vertically, the plane is called a vertical plane. If it is placed horizontally, it is called a horizontal plane. It is equally called a side vertical plane, if it is placed by either the right hand side or the left hand side.</w:t>
      </w:r>
    </w:p>
    <w:p>
      <w:pPr>
        <w:spacing w:line="259" w:lineRule="auto" w:after="100"/>
        <w:jc w:val="both"/>
      </w:pPr>
      <w:r>
        <w:rPr>
          <w:rFonts w:ascii="Times New Roman" w:hAnsi="Times New Roman" w:eastAsia="Times New Roman"/>
          <w:color w:val="000000"/>
          <w:sz w:val="24"/>
        </w:rPr>
        <w:t>The method of projection varies depending on the rays of light the object is taken to the plane. When the projection rays are perpendicular to the plane, the projective method is called ORTHOGRAPHIC. If the rays are at right angle to the plane, the projection is called OBLIQUE. If the rays are taken to a particular station, the projective method will result PERSPECTIVE,thereby presenting the object as would appear to the eye.</w:t>
      </w:r>
    </w:p>
    <w:p>
      <w:pPr>
        <w:spacing w:line="259" w:lineRule="auto" w:after="100"/>
        <w:jc w:val="both"/>
      </w:pPr>
      <w:r>
        <w:rPr>
          <w:rFonts w:ascii="Times New Roman" w:hAnsi="Times New Roman" w:eastAsia="Times New Roman"/>
          <w:color w:val="000000"/>
          <w:sz w:val="24"/>
        </w:rPr>
        <w:t>The angle of projection in common use areof two types namely:</w:t>
      </w:r>
    </w:p>
    <w:p>
      <w:pPr>
        <w:spacing w:line="259" w:lineRule="auto" w:after="100"/>
        <w:jc w:val="both"/>
      </w:pPr>
      <w:r>
        <w:rPr>
          <w:rFonts w:ascii="Times New Roman" w:hAnsi="Times New Roman" w:eastAsia="Times New Roman"/>
          <w:color w:val="000000"/>
          <w:sz w:val="24"/>
        </w:rPr>
        <w:t>1. First angle projection</w:t>
      </w:r>
    </w:p>
    <w:p>
      <w:pPr>
        <w:spacing w:line="259" w:lineRule="auto" w:after="100"/>
        <w:jc w:val="both"/>
      </w:pPr>
      <w:r>
        <w:rPr>
          <w:rFonts w:ascii="Times New Roman" w:hAnsi="Times New Roman" w:eastAsia="Times New Roman"/>
          <w:color w:val="000000"/>
          <w:sz w:val="24"/>
        </w:rPr>
        <w:t>2. Third angle projection</w:t>
      </w:r>
    </w:p>
    <w:p>
      <w:pPr>
        <w:spacing w:line="259" w:lineRule="auto" w:after="100"/>
        <w:jc w:val="both"/>
      </w:pPr>
      <w:r>
        <w:rPr>
          <w:rFonts w:ascii="Times New Roman" w:hAnsi="Times New Roman" w:eastAsia="Times New Roman"/>
          <w:color w:val="000000"/>
          <w:sz w:val="24"/>
        </w:rPr>
        <w:t>The first angle projection method is mainly used in European countries. In this projection, the front elevation drawing is followed by the plan elevation</w:t>
      </w:r>
    </w:p>
    <w:p>
      <w:pPr>
        <w:spacing w:line="259" w:lineRule="auto" w:after="100"/>
        <w:jc w:val="both"/>
      </w:pPr>
      <w:r>
        <w:rPr>
          <w:rFonts w:ascii="Times New Roman" w:hAnsi="Times New Roman" w:eastAsia="Times New Roman"/>
          <w:color w:val="000000"/>
          <w:sz w:val="24"/>
        </w:rPr>
        <w:t>The third angle projection method is mainly used in USA and Canada. In this projection, the plan elevation is followed by front elevation.</w:t>
      </w:r>
    </w:p>
    <w:p>
      <w:pPr>
        <w:spacing w:line="259" w:lineRule="auto" w:after="100"/>
        <w:jc w:val="both"/>
      </w:pPr>
      <w:r>
        <w:rPr>
          <w:rFonts w:ascii="Times New Roman" w:hAnsi="Times New Roman" w:eastAsia="Times New Roman"/>
          <w:color w:val="000000"/>
          <w:sz w:val="24"/>
        </w:rPr>
        <w:t>There are three types of views in orthographic drawing:</w:t>
      </w:r>
    </w:p>
    <w:p>
      <w:pPr>
        <w:spacing w:line="259" w:lineRule="auto" w:after="100"/>
        <w:jc w:val="both"/>
      </w:pPr>
      <w:r>
        <w:rPr>
          <w:rFonts w:ascii="Times New Roman" w:hAnsi="Times New Roman" w:eastAsia="Times New Roman"/>
          <w:color w:val="000000"/>
          <w:sz w:val="24"/>
        </w:rPr>
        <w:t>3. Horizontal plan views</w:t>
      </w:r>
    </w:p>
    <w:p>
      <w:pPr>
        <w:spacing w:line="259" w:lineRule="auto" w:after="100"/>
        <w:jc w:val="both"/>
      </w:pPr>
      <w:r>
        <w:rPr>
          <w:rFonts w:ascii="Times New Roman" w:hAnsi="Times New Roman" w:eastAsia="Times New Roman"/>
          <w:color w:val="000000"/>
          <w:sz w:val="24"/>
        </w:rPr>
        <w:t>4. Vertical plan views</w:t>
      </w:r>
    </w:p>
    <w:p>
      <w:pPr>
        <w:spacing w:line="259" w:lineRule="auto" w:after="100"/>
        <w:jc w:val="both"/>
      </w:pPr>
      <w:r>
        <w:rPr>
          <w:rFonts w:ascii="Times New Roman" w:hAnsi="Times New Roman" w:eastAsia="Times New Roman"/>
          <w:color w:val="000000"/>
          <w:sz w:val="24"/>
        </w:rPr>
        <w:t>5. Side plan views</w:t>
      </w:r>
    </w:p>
    <w:p>
      <w:pPr>
        <w:spacing w:line="259" w:lineRule="auto" w:after="100"/>
        <w:jc w:val="left"/>
      </w:pPr>
      <w:r>
        <w:rPr>
          <w:rFonts w:ascii="Times New Roman" w:hAnsi="Times New Roman" w:eastAsia="Times New Roman"/>
          <w:b/>
          <w:color w:val="000000"/>
          <w:sz w:val="24"/>
        </w:rPr>
        <w:t>DIMENSIONING</w:t>
      </w:r>
    </w:p>
    <w:p>
      <w:pPr>
        <w:spacing w:line="259" w:lineRule="auto" w:after="100"/>
        <w:jc w:val="both"/>
      </w:pPr>
      <w:r>
        <w:rPr>
          <w:rFonts w:ascii="Times New Roman" w:hAnsi="Times New Roman" w:eastAsia="Times New Roman"/>
          <w:color w:val="000000"/>
          <w:sz w:val="24"/>
        </w:rPr>
        <w:t>This is act of using lines to indicate the length and breadth of a particular object. Lines indicating extremes of dimension are drawn where required either to the right side or below it.</w:t>
      </w:r>
    </w:p>
    <w:p>
      <w:pPr>
        <w:spacing w:line="259" w:lineRule="auto" w:after="100"/>
        <w:jc w:val="both"/>
      </w:pPr>
      <w:r>
        <w:rPr>
          <w:rFonts w:ascii="Times New Roman" w:hAnsi="Times New Roman" w:eastAsia="Times New Roman"/>
          <w:color w:val="000000"/>
          <w:sz w:val="24"/>
        </w:rPr>
        <w:t>Arrowheads are drawn to point inwards and the figure is printed between the arrowheads in case of small dimension.</w:t>
      </w:r>
    </w:p>
    <w:p>
      <w:pPr>
        <w:spacing w:line="259" w:lineRule="auto" w:after="100"/>
        <w:jc w:val="both"/>
      </w:pPr>
      <w:r>
        <w:rPr>
          <w:rFonts w:ascii="Times New Roman" w:hAnsi="Times New Roman" w:eastAsia="Times New Roman"/>
          <w:color w:val="000000"/>
          <w:sz w:val="24"/>
        </w:rPr>
        <w:t>Hidden details are indicated with dotted lines. Hidden details and hatching line indicate a sectional view of objects. Rounded corners and small diameter holes should also be dimensioned</w:t>
      </w:r>
    </w:p>
    <w:p>
      <w:pPr>
        <w:spacing w:line="259" w:lineRule="auto" w:after="100"/>
        <w:jc w:val="both"/>
      </w:pPr>
      <w:r>
        <w:rPr>
          <w:rFonts w:ascii="Times New Roman" w:hAnsi="Times New Roman" w:eastAsia="Times New Roman"/>
          <w:color w:val="000000"/>
          <w:sz w:val="24"/>
        </w:rPr>
        <w:t>1. Explain the two types of angle of projection .</w:t>
      </w:r>
    </w:p>
    <w:p>
      <w:pPr>
        <w:spacing w:line="259" w:lineRule="auto" w:after="100"/>
        <w:jc w:val="both"/>
      </w:pPr>
      <w:r>
        <w:rPr>
          <w:rFonts w:ascii="Times New Roman" w:hAnsi="Times New Roman" w:eastAsia="Times New Roman"/>
          <w:color w:val="000000"/>
          <w:sz w:val="24"/>
        </w:rPr>
        <w:t>2. Define dimensioning.</w:t>
      </w:r>
    </w:p>
    <w:p>
      <w:pPr>
        <w:spacing w:line="259" w:lineRule="auto" w:after="100"/>
        <w:jc w:val="both"/>
      </w:pPr>
      <w:r>
        <w:rPr>
          <w:rFonts w:ascii="Times New Roman" w:hAnsi="Times New Roman" w:eastAsia="Times New Roman"/>
          <w:color w:val="000000"/>
          <w:sz w:val="24"/>
        </w:rPr>
        <w:t>3. Differentiate between the angles of projection with the aid of a sketch.</w:t>
      </w:r>
    </w:p>
    <w:p>
      <w:pPr>
        <w:spacing w:line="259" w:lineRule="auto" w:after="100"/>
        <w:jc w:val="both"/>
      </w:pPr>
      <w:r>
        <w:rPr>
          <w:rFonts w:ascii="Times New Roman" w:hAnsi="Times New Roman" w:eastAsia="Times New Roman"/>
          <w:color w:val="000000"/>
          <w:sz w:val="24"/>
        </w:rPr>
        <w:t>· Define orthographic projection.</w:t>
      </w:r>
    </w:p>
    <w:p>
      <w:pPr>
        <w:spacing w:line="259" w:lineRule="auto" w:after="100"/>
        <w:jc w:val="both"/>
      </w:pPr>
      <w:r>
        <w:rPr>
          <w:rFonts w:ascii="Times New Roman" w:hAnsi="Times New Roman" w:eastAsia="Times New Roman"/>
          <w:color w:val="000000"/>
          <w:sz w:val="24"/>
        </w:rPr>
        <w:t>· Draw letter “F” and produce it in first angle projection.</w:t>
      </w:r>
    </w:p>
    <w:p>
      <w:pPr>
        <w:spacing w:line="259" w:lineRule="auto" w:after="100"/>
        <w:jc w:val="both"/>
      </w:pPr>
      <w:r>
        <w:rPr>
          <w:rFonts w:ascii="Times New Roman" w:hAnsi="Times New Roman" w:eastAsia="Times New Roman"/>
          <w:color w:val="000000"/>
          <w:sz w:val="24"/>
        </w:rPr>
        <w:t>· Draw a rectangle of length 70mmand width 50mm and dimension it.</w:t>
      </w:r>
    </w:p>
    <w:p>
      <w:pPr>
        <w:spacing w:line="259" w:lineRule="auto" w:after="100"/>
        <w:jc w:val="both"/>
      </w:pPr>
      <w:r>
        <w:rPr>
          <w:rFonts w:ascii="Times New Roman" w:hAnsi="Times New Roman" w:eastAsia="Times New Roman"/>
          <w:color w:val="000000"/>
          <w:sz w:val="24"/>
        </w:rPr>
        <w:t>1. Which of the following lines can be used for hidden details A. hatching line B. short dashes C. continuous thin lines D. Straight lines.</w:t>
      </w:r>
    </w:p>
    <w:p>
      <w:pPr>
        <w:spacing w:line="259" w:lineRule="auto" w:after="100"/>
        <w:jc w:val="both"/>
      </w:pPr>
      <w:r>
        <w:rPr>
          <w:rFonts w:ascii="Times New Roman" w:hAnsi="Times New Roman" w:eastAsia="Times New Roman"/>
          <w:color w:val="000000"/>
          <w:sz w:val="24"/>
        </w:rPr>
        <w:t>2. The method of projection in which the plan elevation comes before the front elevation is called A. third angle B. first angle C. second angle projection D. fourth angle projection.</w:t>
      </w:r>
    </w:p>
    <w:p>
      <w:pPr>
        <w:spacing w:line="259" w:lineRule="auto" w:after="100"/>
        <w:jc w:val="both"/>
      </w:pPr>
      <w:r>
        <w:rPr>
          <w:rFonts w:ascii="Times New Roman" w:hAnsi="Times New Roman" w:eastAsia="Times New Roman"/>
          <w:color w:val="000000"/>
          <w:sz w:val="24"/>
        </w:rPr>
        <w:t>3. When the projection rays are perpendicular to the plane, the projective method is called A. orthographic B. oblique C. perpendicular D. plane views .</w:t>
      </w:r>
    </w:p>
    <w:p>
      <w:pPr>
        <w:spacing w:line="259" w:lineRule="auto" w:after="100"/>
        <w:jc w:val="both"/>
      </w:pPr>
      <w:r>
        <w:rPr>
          <w:rFonts w:ascii="Times New Roman" w:hAnsi="Times New Roman" w:eastAsia="Times New Roman"/>
          <w:color w:val="000000"/>
          <w:sz w:val="24"/>
        </w:rPr>
        <w:t>4. If the rays are at right angle to the plane, the projection is called ______ A. orthographic B. oblique C. perpendicular D. perspective .</w:t>
      </w:r>
    </w:p>
    <w:p>
      <w:pPr>
        <w:spacing w:line="259" w:lineRule="auto" w:after="100"/>
        <w:jc w:val="both"/>
      </w:pPr>
      <w:r>
        <w:rPr>
          <w:rFonts w:ascii="Times New Roman" w:hAnsi="Times New Roman" w:eastAsia="Times New Roman"/>
          <w:color w:val="000000"/>
          <w:sz w:val="24"/>
        </w:rPr>
        <w:t>5. If the rays are taken to a particular station, the projective method will result ­­­­____</w:t>
      </w:r>
    </w:p>
    <w:p>
      <w:pPr>
        <w:spacing w:line="259" w:lineRule="auto" w:after="100"/>
        <w:jc w:val="both"/>
      </w:pPr>
      <w:r>
        <w:rPr>
          <w:rFonts w:ascii="Times New Roman" w:hAnsi="Times New Roman" w:eastAsia="Times New Roman"/>
          <w:color w:val="000000"/>
          <w:sz w:val="24"/>
        </w:rPr>
        <w:t>A. orthographic B. oblique C. perspective (d) plane views.</w:t>
      </w:r>
    </w:p>
    <w:p>
      <w:pPr>
        <w:spacing w:line="259" w:lineRule="auto" w:after="100"/>
        <w:jc w:val="both"/>
      </w:pPr>
      <w:r>
        <w:rPr>
          <w:rFonts w:ascii="Times New Roman" w:hAnsi="Times New Roman" w:eastAsia="Times New Roman"/>
          <w:color w:val="000000"/>
          <w:sz w:val="24"/>
        </w:rPr>
        <w:t>1. Define (a) Dimensioning (b) orthographic drawing.</w:t>
      </w:r>
    </w:p>
    <w:p>
      <w:pPr>
        <w:spacing w:line="259" w:lineRule="auto" w:after="100"/>
        <w:jc w:val="both"/>
      </w:pPr>
      <w:r>
        <w:rPr>
          <w:rFonts w:ascii="Times New Roman" w:hAnsi="Times New Roman" w:eastAsia="Times New Roman"/>
          <w:color w:val="000000"/>
          <w:sz w:val="24"/>
        </w:rPr>
        <w:t>2. Briefly describe first angle and third angle projection with sketch.</w:t>
      </w:r>
    </w:p>
    <w:p>
      <w:pPr>
        <w:spacing w:line="259" w:lineRule="auto" w:after="100"/>
        <w:jc w:val="left"/>
      </w:pPr>
      <w:r>
        <w:rPr>
          <w:rFonts w:ascii="Times New Roman" w:hAnsi="Times New Roman" w:eastAsia="Times New Roman"/>
          <w:b/>
          <w:color w:val="000000"/>
          <w:sz w:val="24"/>
        </w:rPr>
        <w:t>WEEK ELEVEN</w:t>
      </w:r>
    </w:p>
    <w:p>
      <w:pPr>
        <w:spacing w:line="259" w:lineRule="auto" w:after="100"/>
        <w:jc w:val="left"/>
      </w:pPr>
      <w:r>
        <w:rPr>
          <w:rFonts w:ascii="Times New Roman" w:hAnsi="Times New Roman" w:eastAsia="Times New Roman"/>
          <w:b/>
          <w:color w:val="000000"/>
          <w:sz w:val="24"/>
        </w:rPr>
        <w:t>TOPIC: SCALES AND SCALE DRAWING, SIMPLE BLUE PRINT READING</w:t>
      </w:r>
    </w:p>
    <w:p>
      <w:pPr>
        <w:spacing w:line="259" w:lineRule="auto" w:after="100"/>
        <w:jc w:val="left"/>
      </w:pPr>
      <w:r>
        <w:rPr>
          <w:rFonts w:ascii="Times New Roman" w:hAnsi="Times New Roman" w:eastAsia="Times New Roman"/>
          <w:b/>
          <w:color w:val="000000"/>
          <w:sz w:val="24"/>
        </w:rPr>
        <w:t>Ø DEFINITION OF SCALE DRAWING</w:t>
      </w:r>
    </w:p>
    <w:p>
      <w:pPr>
        <w:spacing w:line="259" w:lineRule="auto" w:after="100"/>
        <w:jc w:val="left"/>
      </w:pPr>
      <w:r>
        <w:rPr>
          <w:rFonts w:ascii="Times New Roman" w:hAnsi="Times New Roman" w:eastAsia="Times New Roman"/>
          <w:b/>
          <w:color w:val="000000"/>
          <w:sz w:val="24"/>
        </w:rPr>
        <w:t>Ø MATERIALS AND INSTRUMENTS FOR SCALE DRAWING</w:t>
      </w:r>
    </w:p>
    <w:p>
      <w:pPr>
        <w:spacing w:line="259" w:lineRule="auto" w:after="100"/>
        <w:jc w:val="left"/>
      </w:pPr>
      <w:r>
        <w:rPr>
          <w:rFonts w:ascii="Times New Roman" w:hAnsi="Times New Roman" w:eastAsia="Times New Roman"/>
          <w:b/>
          <w:color w:val="000000"/>
          <w:sz w:val="24"/>
        </w:rPr>
        <w:t>Ø TYPES OF SCALE DRAWING</w:t>
      </w:r>
    </w:p>
    <w:p>
      <w:pPr>
        <w:spacing w:line="259" w:lineRule="auto" w:after="100"/>
        <w:jc w:val="left"/>
      </w:pPr>
      <w:r>
        <w:rPr>
          <w:rFonts w:ascii="Times New Roman" w:hAnsi="Times New Roman" w:eastAsia="Times New Roman"/>
          <w:b/>
          <w:color w:val="000000"/>
          <w:sz w:val="24"/>
        </w:rPr>
        <w:t>Ø MEASURING AND COMPARING GIVEN SIZES</w:t>
      </w:r>
    </w:p>
    <w:p>
      <w:pPr>
        <w:spacing w:line="259" w:lineRule="auto" w:after="100"/>
        <w:jc w:val="left"/>
      </w:pPr>
      <w:r>
        <w:rPr>
          <w:rFonts w:ascii="Times New Roman" w:hAnsi="Times New Roman" w:eastAsia="Times New Roman"/>
          <w:b/>
          <w:color w:val="000000"/>
          <w:sz w:val="24"/>
        </w:rPr>
        <w:t>Ø SIMPLE DETAILS OF A BUILDING PLAN</w:t>
      </w:r>
    </w:p>
    <w:p>
      <w:pPr>
        <w:spacing w:line="259" w:lineRule="auto" w:after="100"/>
        <w:jc w:val="left"/>
      </w:pPr>
      <w:r>
        <w:rPr>
          <w:rFonts w:ascii="Times New Roman" w:hAnsi="Times New Roman" w:eastAsia="Times New Roman"/>
          <w:b/>
          <w:color w:val="000000"/>
          <w:sz w:val="24"/>
        </w:rPr>
        <w:t>Ø COMMON SYMBOLS USED AND THEIR INTERPRETATIONS</w:t>
      </w:r>
    </w:p>
    <w:p>
      <w:pPr>
        <w:spacing w:line="259" w:lineRule="auto" w:after="100"/>
        <w:jc w:val="left"/>
      </w:pPr>
      <w:r>
        <w:rPr>
          <w:rFonts w:ascii="Times New Roman" w:hAnsi="Times New Roman" w:eastAsia="Times New Roman"/>
          <w:b/>
          <w:color w:val="000000"/>
          <w:sz w:val="24"/>
        </w:rPr>
        <w:t>DEFINITION OF SCALE DRAWING</w:t>
      </w:r>
    </w:p>
    <w:p>
      <w:pPr>
        <w:spacing w:line="259" w:lineRule="auto" w:after="100"/>
        <w:jc w:val="both"/>
      </w:pPr>
      <w:r>
        <w:rPr>
          <w:rFonts w:ascii="Times New Roman" w:hAnsi="Times New Roman" w:eastAsia="Times New Roman"/>
          <w:color w:val="000000"/>
          <w:sz w:val="24"/>
        </w:rPr>
        <w:t>Scale drawing can be defined as the accurate representation of objects in a determined proportion .Scale drawing is different from ordinary drawing in that it presents the object either reduced or enlarged. There are scales for reduction and for enlargement of the size of the object.</w:t>
      </w:r>
    </w:p>
    <w:p>
      <w:pPr>
        <w:spacing w:line="259" w:lineRule="auto" w:after="100"/>
        <w:jc w:val="left"/>
      </w:pPr>
      <w:r>
        <w:rPr>
          <w:rFonts w:ascii="Times New Roman" w:hAnsi="Times New Roman" w:eastAsia="Times New Roman"/>
          <w:b/>
          <w:color w:val="000000"/>
          <w:sz w:val="24"/>
        </w:rPr>
        <w:t>MATERIALS AND INSTRUMENTS FOR SCALE DRAWING</w:t>
      </w:r>
    </w:p>
    <w:p>
      <w:pPr>
        <w:spacing w:line="259" w:lineRule="auto" w:after="100"/>
        <w:jc w:val="both"/>
      </w:pPr>
      <w:r>
        <w:rPr>
          <w:rFonts w:ascii="Times New Roman" w:hAnsi="Times New Roman" w:eastAsia="Times New Roman"/>
          <w:color w:val="000000"/>
          <w:sz w:val="24"/>
        </w:rPr>
        <w:t>A. Metric rule</w:t>
      </w:r>
    </w:p>
    <w:p>
      <w:pPr>
        <w:spacing w:line="259" w:lineRule="auto" w:after="100"/>
        <w:jc w:val="both"/>
      </w:pPr>
      <w:r>
        <w:rPr>
          <w:rFonts w:ascii="Times New Roman" w:hAnsi="Times New Roman" w:eastAsia="Times New Roman"/>
          <w:color w:val="000000"/>
          <w:sz w:val="24"/>
        </w:rPr>
        <w:t>This has two flat straight edges. It is usually 30cm long. Each main division on the metric rule is equal to one centimeter (1cm =3D10mm) and each division is sub divided into 10 units being 1mm .Always start from 0 as the beginning of your measurement.</w:t>
      </w:r>
    </w:p>
    <w:p>
      <w:pPr>
        <w:spacing w:line="259" w:lineRule="auto" w:after="100"/>
        <w:jc w:val="both"/>
      </w:pPr>
      <w:r>
        <w:rPr>
          <w:rFonts w:ascii="Times New Roman" w:hAnsi="Times New Roman" w:eastAsia="Times New Roman"/>
          <w:color w:val="000000"/>
          <w:sz w:val="24"/>
        </w:rPr>
        <w:t>B. Scale rule</w:t>
      </w:r>
    </w:p>
    <w:p>
      <w:pPr>
        <w:spacing w:line="259" w:lineRule="auto" w:after="100"/>
        <w:jc w:val="both"/>
      </w:pPr>
      <w:r>
        <w:rPr>
          <w:rFonts w:ascii="Times New Roman" w:hAnsi="Times New Roman" w:eastAsia="Times New Roman"/>
          <w:color w:val="000000"/>
          <w:sz w:val="24"/>
        </w:rPr>
        <w:t>These have three straight edges and are triangular in shape. Each edge is graduated and each scale designation is marked on the rule.</w:t>
      </w:r>
    </w:p>
    <w:p>
      <w:pPr>
        <w:spacing w:line="259" w:lineRule="auto" w:after="100"/>
        <w:jc w:val="both"/>
      </w:pPr>
      <w:r>
        <w:rPr>
          <w:rFonts w:ascii="Times New Roman" w:hAnsi="Times New Roman" w:eastAsia="Times New Roman"/>
          <w:color w:val="000000"/>
          <w:sz w:val="24"/>
        </w:rPr>
        <w:t>1. Define scale drawing.</w:t>
      </w:r>
    </w:p>
    <w:p>
      <w:pPr>
        <w:spacing w:line="259" w:lineRule="auto" w:after="100"/>
        <w:jc w:val="both"/>
      </w:pPr>
      <w:r>
        <w:rPr>
          <w:rFonts w:ascii="Times New Roman" w:hAnsi="Times New Roman" w:eastAsia="Times New Roman"/>
          <w:color w:val="000000"/>
          <w:sz w:val="24"/>
        </w:rPr>
        <w:t>2. State the materials and instruments for scale drawing.</w:t>
      </w:r>
    </w:p>
    <w:p>
      <w:pPr>
        <w:spacing w:line="259" w:lineRule="auto" w:after="100"/>
        <w:jc w:val="left"/>
      </w:pPr>
      <w:r>
        <w:rPr>
          <w:rFonts w:ascii="Times New Roman" w:hAnsi="Times New Roman" w:eastAsia="Times New Roman"/>
          <w:b/>
          <w:color w:val="000000"/>
          <w:sz w:val="24"/>
        </w:rPr>
        <w:t>SCALE</w:t>
      </w:r>
    </w:p>
    <w:p>
      <w:pPr>
        <w:spacing w:line="259" w:lineRule="auto" w:after="100"/>
        <w:jc w:val="both"/>
      </w:pPr>
      <w:r>
        <w:rPr>
          <w:rFonts w:ascii="Times New Roman" w:hAnsi="Times New Roman" w:eastAsia="Times New Roman"/>
          <w:color w:val="000000"/>
          <w:sz w:val="24"/>
        </w:rPr>
        <w:t>Some objects are too big for the actual size to be contained on a drawing paper, while some are too small for the parts to be clearly seen. Hence, such objects should be drawn to an appropriate scale.</w:t>
      </w:r>
    </w:p>
    <w:p>
      <w:pPr>
        <w:spacing w:line="259" w:lineRule="auto" w:after="100"/>
        <w:jc w:val="both"/>
      </w:pPr>
      <w:r>
        <w:rPr>
          <w:rFonts w:ascii="Times New Roman" w:hAnsi="Times New Roman" w:eastAsia="Times New Roman"/>
          <w:color w:val="000000"/>
          <w:sz w:val="24"/>
        </w:rPr>
        <w:t>Scale is usually given as a ratio and they are stated in the title block.</w:t>
      </w:r>
    </w:p>
    <w:p>
      <w:pPr>
        <w:spacing w:line="259" w:lineRule="auto" w:after="100"/>
        <w:jc w:val="left"/>
      </w:pPr>
      <w:r>
        <w:rPr>
          <w:rFonts w:ascii="Times New Roman" w:hAnsi="Times New Roman" w:eastAsia="Times New Roman"/>
          <w:b/>
          <w:color w:val="000000"/>
          <w:sz w:val="24"/>
        </w:rPr>
        <w:t>TYPES OF SCALE DRAWING</w:t>
      </w:r>
    </w:p>
    <w:p>
      <w:pPr>
        <w:spacing w:line="259" w:lineRule="auto" w:after="100"/>
        <w:jc w:val="both"/>
      </w:pPr>
      <w:r>
        <w:rPr>
          <w:rFonts w:ascii="Times New Roman" w:hAnsi="Times New Roman" w:eastAsia="Times New Roman"/>
          <w:color w:val="000000"/>
          <w:sz w:val="24"/>
        </w:rPr>
        <w:t>Ascale is used to draw or read a scale on a drawing paper</w:t>
      </w:r>
    </w:p>
    <w:p>
      <w:pPr>
        <w:spacing w:line="259" w:lineRule="auto" w:after="100"/>
        <w:jc w:val="both"/>
      </w:pPr>
      <w:r>
        <w:rPr>
          <w:rFonts w:ascii="Times New Roman" w:hAnsi="Times New Roman" w:eastAsia="Times New Roman"/>
          <w:color w:val="000000"/>
          <w:sz w:val="24"/>
        </w:rPr>
        <w:t>We have the following scales:</w:t>
      </w:r>
    </w:p>
    <w:p>
      <w:pPr>
        <w:spacing w:line="259" w:lineRule="auto" w:after="100"/>
        <w:jc w:val="both"/>
      </w:pPr>
      <w:r>
        <w:rPr>
          <w:rFonts w:ascii="Times New Roman" w:hAnsi="Times New Roman" w:eastAsia="Times New Roman"/>
          <w:color w:val="000000"/>
          <w:sz w:val="24"/>
        </w:rPr>
        <w:t>1. Full scale drawing</w:t>
      </w:r>
    </w:p>
    <w:p>
      <w:pPr>
        <w:spacing w:line="259" w:lineRule="auto" w:after="100"/>
        <w:jc w:val="both"/>
      </w:pPr>
      <w:r>
        <w:rPr>
          <w:rFonts w:ascii="Times New Roman" w:hAnsi="Times New Roman" w:eastAsia="Times New Roman"/>
          <w:color w:val="000000"/>
          <w:sz w:val="24"/>
        </w:rPr>
        <w:t>2. Reduced scale drawing</w:t>
      </w:r>
    </w:p>
    <w:p>
      <w:pPr>
        <w:spacing w:line="259" w:lineRule="auto" w:after="100"/>
        <w:jc w:val="both"/>
      </w:pPr>
      <w:r>
        <w:rPr>
          <w:rFonts w:ascii="Times New Roman" w:hAnsi="Times New Roman" w:eastAsia="Times New Roman"/>
          <w:color w:val="000000"/>
          <w:sz w:val="24"/>
        </w:rPr>
        <w:t>3. Enlarged scale drawing</w:t>
      </w:r>
    </w:p>
    <w:p>
      <w:pPr>
        <w:spacing w:line="259" w:lineRule="auto" w:after="100"/>
        <w:jc w:val="both"/>
      </w:pPr>
      <w:r>
        <w:rPr>
          <w:rFonts w:ascii="Times New Roman" w:hAnsi="Times New Roman" w:eastAsia="Times New Roman"/>
          <w:color w:val="000000"/>
          <w:sz w:val="24"/>
        </w:rPr>
        <w:t>Therefore a cupboard of size 1800mm long drawn as 18mm has a reduced scale drawing of 1:100mm.</w:t>
      </w:r>
    </w:p>
    <w:p>
      <w:pPr>
        <w:spacing w:line="259" w:lineRule="auto" w:after="100"/>
        <w:jc w:val="left"/>
      </w:pPr>
      <w:r>
        <w:rPr>
          <w:rFonts w:ascii="Times New Roman" w:hAnsi="Times New Roman" w:eastAsia="Times New Roman"/>
          <w:b/>
          <w:color w:val="000000"/>
          <w:sz w:val="24"/>
        </w:rPr>
        <w:t>ENLARGED SCALE DRAWING</w:t>
      </w:r>
    </w:p>
    <w:p>
      <w:pPr>
        <w:spacing w:line="259" w:lineRule="auto" w:after="100"/>
        <w:jc w:val="both"/>
      </w:pPr>
      <w:r>
        <w:rPr>
          <w:rFonts w:ascii="Times New Roman" w:hAnsi="Times New Roman" w:eastAsia="Times New Roman"/>
          <w:color w:val="000000"/>
          <w:sz w:val="24"/>
        </w:rPr>
        <w:t>This is used when the object to be drawn is too small to be clearly seen.Here, the actual size of the object is enlarged in the proportion to the drawing.</w:t>
      </w:r>
    </w:p>
    <w:p>
      <w:pPr>
        <w:spacing w:line="259" w:lineRule="auto" w:after="100"/>
        <w:jc w:val="both"/>
      </w:pPr>
      <w:r>
        <w:rPr>
          <w:rFonts w:ascii="Times New Roman" w:hAnsi="Times New Roman" w:eastAsia="Times New Roman"/>
          <w:color w:val="000000"/>
          <w:sz w:val="24"/>
        </w:rPr>
        <w:t>Examples include 2:1, 10:1, 100:1,</w:t>
      </w:r>
    </w:p>
    <w:p>
      <w:pPr>
        <w:spacing w:line="259" w:lineRule="auto" w:after="100"/>
        <w:jc w:val="both"/>
      </w:pPr>
      <w:r>
        <w:rPr>
          <w:rFonts w:ascii="Times New Roman" w:hAnsi="Times New Roman" w:eastAsia="Times New Roman"/>
          <w:color w:val="000000"/>
          <w:sz w:val="24"/>
        </w:rPr>
        <w:t>Drawing size 100:1 actual size</w:t>
      </w:r>
    </w:p>
    <w:p>
      <w:pPr>
        <w:spacing w:line="259" w:lineRule="auto" w:after="100"/>
        <w:jc w:val="both"/>
      </w:pPr>
      <w:r>
        <w:rPr>
          <w:rFonts w:ascii="Times New Roman" w:hAnsi="Times New Roman" w:eastAsia="Times New Roman"/>
          <w:color w:val="000000"/>
          <w:sz w:val="24"/>
        </w:rPr>
        <w:t>REDUCED SCALE DRAWING : this is used when the object to be drawn is too big. Here the actual size of the object is reduced in the proportion of the drawing. Examples include 1:2, 1:5, 1:10, 1: 100 etc.</w:t>
      </w:r>
    </w:p>
    <w:p>
      <w:pPr>
        <w:spacing w:line="259" w:lineRule="auto" w:after="100"/>
        <w:jc w:val="both"/>
      </w:pPr>
      <w:r>
        <w:rPr>
          <w:rFonts w:ascii="Times New Roman" w:hAnsi="Times New Roman" w:eastAsia="Times New Roman"/>
          <w:color w:val="000000"/>
          <w:sz w:val="24"/>
        </w:rPr>
        <w:t>FULL SCALE DRAWING: This is when the object to be drawn is the same size as the size of the object the scale used is 1:1.</w:t>
      </w:r>
    </w:p>
    <w:p>
      <w:pPr>
        <w:spacing w:line="259" w:lineRule="auto" w:after="100"/>
        <w:jc w:val="both"/>
      </w:pPr>
      <w:r>
        <w:rPr>
          <w:rFonts w:ascii="Times New Roman" w:hAnsi="Times New Roman" w:eastAsia="Times New Roman"/>
          <w:color w:val="000000"/>
          <w:sz w:val="24"/>
        </w:rPr>
        <w:t>2. Mention three types of scale drawing.</w:t>
      </w:r>
    </w:p>
    <w:p>
      <w:pPr>
        <w:spacing w:line="259" w:lineRule="auto" w:after="100"/>
        <w:jc w:val="left"/>
      </w:pPr>
      <w:r>
        <w:rPr>
          <w:rFonts w:ascii="Times New Roman" w:hAnsi="Times New Roman" w:eastAsia="Times New Roman"/>
          <w:b/>
          <w:color w:val="000000"/>
          <w:sz w:val="24"/>
        </w:rPr>
        <w:t>TOPIC: SIMPLE BLUE PRINT READING</w:t>
      </w:r>
    </w:p>
    <w:p>
      <w:pPr>
        <w:spacing w:line="259" w:lineRule="auto" w:after="100"/>
        <w:jc w:val="both"/>
      </w:pPr>
      <w:r>
        <w:rPr>
          <w:rFonts w:ascii="Times New Roman" w:hAnsi="Times New Roman" w:eastAsia="Times New Roman"/>
          <w:color w:val="000000"/>
          <w:sz w:val="24"/>
        </w:rPr>
        <w:t>Blueprint is the means of communication between the builders and building designer(architect). They are finished plans of what is to be produced or built,i.e. it is the complete drawings builders use at their building site to build. In building industry, the blueprint is also called the working drawing. The blue print is prepared by the architect while the builder interpretsit correctly. Blue print reading requires high-level knowledge of architectural and engineering drawings. It also requires ability to understand measurements and to measure accurately. Any mistake error could be too costly.</w:t>
      </w:r>
    </w:p>
    <w:p>
      <w:pPr>
        <w:spacing w:line="259" w:lineRule="auto" w:after="100"/>
        <w:jc w:val="both"/>
      </w:pPr>
      <w:r>
        <w:rPr>
          <w:rFonts w:ascii="Times New Roman" w:hAnsi="Times New Roman" w:eastAsia="Times New Roman"/>
          <w:color w:val="000000"/>
          <w:sz w:val="24"/>
        </w:rPr>
        <w:t>The following are to be interpreted by the builders.</w:t>
      </w:r>
    </w:p>
    <w:p>
      <w:pPr>
        <w:spacing w:line="259" w:lineRule="auto" w:after="100"/>
        <w:jc w:val="both"/>
      </w:pPr>
      <w:r>
        <w:rPr>
          <w:rFonts w:ascii="Times New Roman" w:hAnsi="Times New Roman" w:eastAsia="Times New Roman"/>
          <w:color w:val="000000"/>
          <w:sz w:val="24"/>
        </w:rPr>
        <w:t>1. The floor plan</w:t>
      </w:r>
    </w:p>
    <w:p>
      <w:pPr>
        <w:spacing w:line="259" w:lineRule="auto" w:after="100"/>
        <w:jc w:val="both"/>
      </w:pPr>
      <w:r>
        <w:rPr>
          <w:rFonts w:ascii="Times New Roman" w:hAnsi="Times New Roman" w:eastAsia="Times New Roman"/>
          <w:color w:val="000000"/>
          <w:sz w:val="24"/>
        </w:rPr>
        <w:t>2. The elevation</w:t>
      </w:r>
    </w:p>
    <w:p>
      <w:pPr>
        <w:spacing w:line="259" w:lineRule="auto" w:after="100"/>
        <w:jc w:val="both"/>
      </w:pPr>
      <w:r>
        <w:rPr>
          <w:rFonts w:ascii="Times New Roman" w:hAnsi="Times New Roman" w:eastAsia="Times New Roman"/>
          <w:color w:val="000000"/>
          <w:sz w:val="24"/>
        </w:rPr>
        <w:t>3. The section</w:t>
      </w:r>
    </w:p>
    <w:p>
      <w:pPr>
        <w:spacing w:line="259" w:lineRule="auto" w:after="100"/>
        <w:jc w:val="both"/>
      </w:pPr>
      <w:r>
        <w:rPr>
          <w:rFonts w:ascii="Times New Roman" w:hAnsi="Times New Roman" w:eastAsia="Times New Roman"/>
          <w:color w:val="000000"/>
          <w:sz w:val="24"/>
        </w:rPr>
        <w:t>4. The detailed drawings</w:t>
      </w:r>
    </w:p>
    <w:p>
      <w:pPr>
        <w:spacing w:line="259" w:lineRule="auto" w:after="100"/>
        <w:jc w:val="both"/>
      </w:pPr>
      <w:r>
        <w:rPr>
          <w:rFonts w:ascii="Times New Roman" w:hAnsi="Times New Roman" w:eastAsia="Times New Roman"/>
          <w:color w:val="000000"/>
          <w:sz w:val="24"/>
        </w:rPr>
        <w:t>5. The schedule</w:t>
      </w:r>
    </w:p>
    <w:p>
      <w:pPr>
        <w:spacing w:line="259" w:lineRule="auto" w:after="100"/>
        <w:jc w:val="both"/>
      </w:pPr>
      <w:r>
        <w:rPr>
          <w:rFonts w:ascii="Times New Roman" w:hAnsi="Times New Roman" w:eastAsia="Times New Roman"/>
          <w:color w:val="000000"/>
          <w:sz w:val="24"/>
        </w:rPr>
        <w:t>6. The electrical plan</w:t>
      </w:r>
    </w:p>
    <w:p>
      <w:pPr>
        <w:spacing w:line="259" w:lineRule="auto" w:after="100"/>
        <w:jc w:val="left"/>
      </w:pPr>
      <w:r>
        <w:rPr>
          <w:rFonts w:ascii="Times New Roman" w:hAnsi="Times New Roman" w:eastAsia="Times New Roman"/>
          <w:b/>
          <w:color w:val="000000"/>
          <w:sz w:val="24"/>
        </w:rPr>
        <w:t>COMMON SYMBOLS USED AND THEIR INTERPRETATIONS.</w:t>
      </w:r>
    </w:p>
    <w:p>
      <w:pPr>
        <w:spacing w:line="259" w:lineRule="auto" w:after="100"/>
        <w:jc w:val="left"/>
      </w:pPr>
      <w:r>
        <w:rPr>
          <w:rFonts w:ascii="Times New Roman" w:hAnsi="Times New Roman" w:eastAsia="Times New Roman"/>
          <w:b/>
          <w:color w:val="000000"/>
          <w:sz w:val="24"/>
        </w:rPr>
        <w:t>S /N</w:t>
      </w:r>
    </w:p>
    <w:p>
      <w:pPr>
        <w:spacing w:line="259" w:lineRule="auto" w:after="100"/>
        <w:jc w:val="left"/>
      </w:pPr>
      <w:r>
        <w:rPr>
          <w:rFonts w:ascii="Times New Roman" w:hAnsi="Times New Roman" w:eastAsia="Times New Roman"/>
          <w:b/>
          <w:color w:val="000000"/>
          <w:sz w:val="24"/>
        </w:rPr>
        <w:t>SYMBOLS</w:t>
      </w:r>
    </w:p>
    <w:p>
      <w:pPr>
        <w:spacing w:line="259" w:lineRule="auto" w:after="100"/>
        <w:jc w:val="left"/>
      </w:pPr>
      <w:r>
        <w:rPr>
          <w:rFonts w:ascii="Times New Roman" w:hAnsi="Times New Roman" w:eastAsia="Times New Roman"/>
          <w:b/>
          <w:color w:val="000000"/>
          <w:sz w:val="24"/>
        </w:rPr>
        <w:t>MEANING</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 or dotted area</w:t>
      </w:r>
    </w:p>
    <w:p>
      <w:pPr>
        <w:spacing w:line="259" w:lineRule="auto" w:after="100"/>
        <w:jc w:val="both"/>
      </w:pPr>
      <w:r>
        <w:rPr>
          <w:rFonts w:ascii="Times New Roman" w:hAnsi="Times New Roman" w:eastAsia="Times New Roman"/>
          <w:color w:val="000000"/>
          <w:sz w:val="24"/>
        </w:rPr>
        <w:t>Earth or soil</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w:t>
      </w:r>
    </w:p>
    <w:p>
      <w:pPr>
        <w:spacing w:line="259" w:lineRule="auto" w:after="100"/>
        <w:jc w:val="both"/>
      </w:pPr>
      <w:r>
        <w:rPr>
          <w:rFonts w:ascii="Times New Roman" w:hAnsi="Times New Roman" w:eastAsia="Times New Roman"/>
          <w:color w:val="000000"/>
          <w:sz w:val="24"/>
        </w:rPr>
        <w:t>Strip foundation</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w:t>
      </w:r>
    </w:p>
    <w:p>
      <w:pPr>
        <w:spacing w:line="259" w:lineRule="auto" w:after="100"/>
        <w:jc w:val="both"/>
      </w:pPr>
      <w:r>
        <w:rPr>
          <w:rFonts w:ascii="Times New Roman" w:hAnsi="Times New Roman" w:eastAsia="Times New Roman"/>
          <w:color w:val="000000"/>
          <w:sz w:val="24"/>
        </w:rPr>
        <w:t>Hardcore</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 or ▓ ▯ ▓</w:t>
      </w:r>
    </w:p>
    <w:p>
      <w:pPr>
        <w:spacing w:line="259" w:lineRule="auto" w:after="100"/>
        <w:jc w:val="both"/>
      </w:pPr>
      <w:r>
        <w:rPr>
          <w:rFonts w:ascii="Times New Roman" w:hAnsi="Times New Roman" w:eastAsia="Times New Roman"/>
          <w:color w:val="000000"/>
          <w:sz w:val="24"/>
        </w:rPr>
        <w:t>Mass concrete floor slab</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 or hatching lines</w:t>
      </w:r>
    </w:p>
    <w:p>
      <w:pPr>
        <w:spacing w:line="259" w:lineRule="auto" w:after="100"/>
        <w:jc w:val="both"/>
      </w:pPr>
      <w:r>
        <w:rPr>
          <w:rFonts w:ascii="Times New Roman" w:hAnsi="Times New Roman" w:eastAsia="Times New Roman"/>
          <w:color w:val="000000"/>
          <w:sz w:val="24"/>
        </w:rPr>
        <w:t>Stone work</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 or small rectangles</w:t>
      </w:r>
    </w:p>
    <w:p>
      <w:pPr>
        <w:spacing w:line="259" w:lineRule="auto" w:after="100"/>
        <w:jc w:val="both"/>
      </w:pPr>
      <w:r>
        <w:rPr>
          <w:rFonts w:ascii="Times New Roman" w:hAnsi="Times New Roman" w:eastAsia="Times New Roman"/>
          <w:color w:val="000000"/>
          <w:sz w:val="24"/>
        </w:rPr>
        <w:t>Brickwork</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 or block grid</w:t>
      </w:r>
    </w:p>
    <w:p>
      <w:pPr>
        <w:spacing w:line="259" w:lineRule="auto" w:after="100"/>
        <w:jc w:val="both"/>
      </w:pPr>
      <w:r>
        <w:rPr>
          <w:rFonts w:ascii="Times New Roman" w:hAnsi="Times New Roman" w:eastAsia="Times New Roman"/>
          <w:color w:val="000000"/>
          <w:sz w:val="24"/>
        </w:rPr>
        <w:t>Block work</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w:t>
      </w:r>
    </w:p>
    <w:p>
      <w:pPr>
        <w:spacing w:line="259" w:lineRule="auto" w:after="100"/>
        <w:jc w:val="both"/>
      </w:pPr>
      <w:r>
        <w:rPr>
          <w:rFonts w:ascii="Times New Roman" w:hAnsi="Times New Roman" w:eastAsia="Times New Roman"/>
          <w:color w:val="000000"/>
          <w:sz w:val="24"/>
        </w:rPr>
        <w:t>Timber</w:t>
      </w:r>
    </w:p>
    <w:p>
      <w:pPr>
        <w:spacing w:line="259" w:lineRule="auto" w:after="100"/>
        <w:jc w:val="both"/>
      </w:pPr>
      <w:r>
        <w:rPr>
          <w:rFonts w:ascii="Times New Roman" w:hAnsi="Times New Roman" w:eastAsia="Times New Roman"/>
          <w:color w:val="000000"/>
          <w:sz w:val="24"/>
        </w:rPr>
        <w:t>9</w:t>
      </w:r>
    </w:p>
    <w:p>
      <w:pPr>
        <w:spacing w:line="259" w:lineRule="auto" w:after="100"/>
        <w:jc w:val="both"/>
      </w:pPr>
      <w:r>
        <w:rPr>
          <w:rFonts w:ascii="Times New Roman" w:hAnsi="Times New Roman" w:eastAsia="Times New Roman"/>
          <w:color w:val="000000"/>
          <w:sz w:val="24"/>
        </w:rPr>
        <w:t>🛁 or rectangle with faucet</w:t>
      </w:r>
    </w:p>
    <w:p>
      <w:pPr>
        <w:spacing w:line="259" w:lineRule="auto" w:after="100"/>
        <w:jc w:val="both"/>
      </w:pPr>
      <w:r>
        <w:rPr>
          <w:rFonts w:ascii="Times New Roman" w:hAnsi="Times New Roman" w:eastAsia="Times New Roman"/>
          <w:color w:val="000000"/>
          <w:sz w:val="24"/>
        </w:rPr>
        <w:t>Bath</w:t>
      </w:r>
    </w:p>
    <w:p>
      <w:pPr>
        <w:spacing w:line="259" w:lineRule="auto" w:after="100"/>
        <w:jc w:val="both"/>
      </w:pPr>
      <w:r>
        <w:rPr>
          <w:rFonts w:ascii="Times New Roman" w:hAnsi="Times New Roman" w:eastAsia="Times New Roman"/>
          <w:color w:val="000000"/>
          <w:sz w:val="24"/>
        </w:rPr>
        <w:t>10</w:t>
      </w:r>
    </w:p>
    <w:p>
      <w:pPr>
        <w:spacing w:line="259" w:lineRule="auto" w:after="100"/>
        <w:jc w:val="both"/>
      </w:pPr>
      <w:r>
        <w:rPr>
          <w:rFonts w:ascii="Times New Roman" w:hAnsi="Times New Roman" w:eastAsia="Times New Roman"/>
          <w:color w:val="000000"/>
          <w:sz w:val="24"/>
        </w:rPr>
        <w:t>🚽 or W.C.</w:t>
      </w:r>
    </w:p>
    <w:p>
      <w:pPr>
        <w:spacing w:line="259" w:lineRule="auto" w:after="100"/>
        <w:jc w:val="both"/>
      </w:pPr>
      <w:r>
        <w:rPr>
          <w:rFonts w:ascii="Times New Roman" w:hAnsi="Times New Roman" w:eastAsia="Times New Roman"/>
          <w:color w:val="000000"/>
          <w:sz w:val="24"/>
        </w:rPr>
        <w:t>Water closet</w:t>
      </w:r>
    </w:p>
    <w:p>
      <w:pPr>
        <w:spacing w:line="259" w:lineRule="auto" w:after="100"/>
        <w:jc w:val="both"/>
      </w:pPr>
      <w:r>
        <w:rPr>
          <w:rFonts w:ascii="Times New Roman" w:hAnsi="Times New Roman" w:eastAsia="Times New Roman"/>
          <w:color w:val="000000"/>
          <w:sz w:val="24"/>
        </w:rPr>
        <w:t>11</w:t>
      </w:r>
    </w:p>
    <w:p>
      <w:pPr>
        <w:spacing w:line="259" w:lineRule="auto" w:after="100"/>
        <w:jc w:val="both"/>
      </w:pPr>
      <w:r>
        <w:rPr>
          <w:rFonts w:ascii="Times New Roman" w:hAnsi="Times New Roman" w:eastAsia="Times New Roman"/>
          <w:color w:val="000000"/>
          <w:sz w:val="24"/>
        </w:rPr>
        <w:t>⎯◻⎯ or small rectangle</w:t>
      </w:r>
    </w:p>
    <w:p>
      <w:pPr>
        <w:spacing w:line="259" w:lineRule="auto" w:after="100"/>
        <w:jc w:val="both"/>
      </w:pPr>
      <w:r>
        <w:rPr>
          <w:rFonts w:ascii="Times New Roman" w:hAnsi="Times New Roman" w:eastAsia="Times New Roman"/>
          <w:color w:val="000000"/>
          <w:sz w:val="24"/>
        </w:rPr>
        <w:t>Sink</w:t>
      </w:r>
    </w:p>
    <w:p>
      <w:pPr>
        <w:spacing w:line="259" w:lineRule="auto" w:after="100"/>
        <w:jc w:val="both"/>
      </w:pPr>
      <w:r>
        <w:rPr>
          <w:rFonts w:ascii="Times New Roman" w:hAnsi="Times New Roman" w:eastAsia="Times New Roman"/>
          <w:color w:val="000000"/>
          <w:sz w:val="24"/>
        </w:rPr>
        <w:t>12</w:t>
      </w:r>
    </w:p>
    <w:p>
      <w:pPr>
        <w:spacing w:line="259" w:lineRule="auto" w:after="100"/>
        <w:jc w:val="both"/>
      </w:pPr>
      <w:r>
        <w:rPr>
          <w:rFonts w:ascii="Times New Roman" w:hAnsi="Times New Roman" w:eastAsia="Times New Roman"/>
          <w:color w:val="000000"/>
          <w:sz w:val="24"/>
        </w:rPr>
        <w:t>Wash hand basing</w:t>
      </w:r>
    </w:p>
    <w:p>
      <w:pPr>
        <w:spacing w:line="259" w:lineRule="auto" w:after="100"/>
        <w:jc w:val="both"/>
      </w:pPr>
      <w:r>
        <w:rPr>
          <w:rFonts w:ascii="Times New Roman" w:hAnsi="Times New Roman" w:eastAsia="Times New Roman"/>
          <w:color w:val="000000"/>
          <w:sz w:val="24"/>
        </w:rPr>
        <w:t>13</w:t>
      </w:r>
    </w:p>
    <w:p>
      <w:pPr>
        <w:spacing w:line="259" w:lineRule="auto" w:after="100"/>
        <w:jc w:val="both"/>
      </w:pPr>
      <w:r>
        <w:rPr>
          <w:rFonts w:ascii="Times New Roman" w:hAnsi="Times New Roman" w:eastAsia="Times New Roman"/>
          <w:color w:val="000000"/>
          <w:sz w:val="24"/>
        </w:rPr>
        <w:t>⊖ or long capsule-like shape</w:t>
      </w:r>
    </w:p>
    <w:p>
      <w:pPr>
        <w:spacing w:line="259" w:lineRule="auto" w:after="100"/>
        <w:jc w:val="both"/>
      </w:pPr>
      <w:r>
        <w:rPr>
          <w:rFonts w:ascii="Times New Roman" w:hAnsi="Times New Roman" w:eastAsia="Times New Roman"/>
          <w:color w:val="000000"/>
          <w:sz w:val="24"/>
        </w:rPr>
        <w:t>Fluorescent tube</w:t>
      </w:r>
    </w:p>
    <w:p>
      <w:pPr>
        <w:spacing w:line="259" w:lineRule="auto" w:after="100"/>
        <w:jc w:val="both"/>
      </w:pPr>
      <w:r>
        <w:rPr>
          <w:rFonts w:ascii="Times New Roman" w:hAnsi="Times New Roman" w:eastAsia="Times New Roman"/>
          <w:color w:val="000000"/>
          <w:sz w:val="24"/>
        </w:rPr>
        <w:t>14</w:t>
      </w:r>
    </w:p>
    <w:p>
      <w:pPr>
        <w:spacing w:line="259" w:lineRule="auto" w:after="100"/>
        <w:jc w:val="both"/>
      </w:pPr>
      <w:r>
        <w:rPr>
          <w:rFonts w:ascii="Times New Roman" w:hAnsi="Times New Roman" w:eastAsia="Times New Roman"/>
          <w:color w:val="000000"/>
          <w:sz w:val="24"/>
        </w:rPr>
        <w:t>⎍ or two small circles</w:t>
      </w:r>
    </w:p>
    <w:p>
      <w:pPr>
        <w:spacing w:line="259" w:lineRule="auto" w:after="100"/>
        <w:jc w:val="both"/>
      </w:pPr>
      <w:r>
        <w:rPr>
          <w:rFonts w:ascii="Times New Roman" w:hAnsi="Times New Roman" w:eastAsia="Times New Roman"/>
          <w:color w:val="000000"/>
          <w:sz w:val="24"/>
        </w:rPr>
        <w:t>Socket outline</w:t>
      </w:r>
    </w:p>
    <w:p>
      <w:pPr>
        <w:spacing w:line="259" w:lineRule="auto" w:after="100"/>
        <w:jc w:val="both"/>
      </w:pPr>
      <w:r>
        <w:rPr>
          <w:rFonts w:ascii="Times New Roman" w:hAnsi="Times New Roman" w:eastAsia="Times New Roman"/>
          <w:color w:val="000000"/>
          <w:sz w:val="24"/>
        </w:rPr>
        <w:t>15</w:t>
      </w:r>
    </w:p>
    <w:p>
      <w:pPr>
        <w:spacing w:line="259" w:lineRule="auto" w:after="100"/>
        <w:jc w:val="both"/>
      </w:pPr>
      <w:r>
        <w:rPr>
          <w:rFonts w:ascii="Times New Roman" w:hAnsi="Times New Roman" w:eastAsia="Times New Roman"/>
          <w:color w:val="000000"/>
          <w:sz w:val="24"/>
        </w:rPr>
        <w:t>∅ or a small S</w:t>
      </w:r>
    </w:p>
    <w:p>
      <w:pPr>
        <w:spacing w:line="259" w:lineRule="auto" w:after="100"/>
        <w:jc w:val="both"/>
      </w:pPr>
      <w:r>
        <w:rPr>
          <w:rFonts w:ascii="Times New Roman" w:hAnsi="Times New Roman" w:eastAsia="Times New Roman"/>
          <w:color w:val="000000"/>
          <w:sz w:val="24"/>
        </w:rPr>
        <w:t>Switch</w:t>
      </w:r>
    </w:p>
    <w:p>
      <w:pPr>
        <w:spacing w:line="259" w:lineRule="auto" w:after="100"/>
        <w:jc w:val="both"/>
      </w:pPr>
      <w:r>
        <w:rPr>
          <w:rFonts w:ascii="Times New Roman" w:hAnsi="Times New Roman" w:eastAsia="Times New Roman"/>
          <w:color w:val="000000"/>
          <w:sz w:val="24"/>
        </w:rPr>
        <w:t>16</w:t>
      </w:r>
    </w:p>
    <w:p>
      <w:pPr>
        <w:spacing w:line="259" w:lineRule="auto" w:after="100"/>
        <w:jc w:val="both"/>
      </w:pPr>
      <w:r>
        <w:rPr>
          <w:rFonts w:ascii="Times New Roman" w:hAnsi="Times New Roman" w:eastAsia="Times New Roman"/>
          <w:color w:val="000000"/>
          <w:sz w:val="24"/>
        </w:rPr>
        <w:t>⎓ or Ⓜ with a box</w:t>
      </w:r>
    </w:p>
    <w:p>
      <w:pPr>
        <w:spacing w:line="259" w:lineRule="auto" w:after="100"/>
        <w:jc w:val="both"/>
      </w:pPr>
      <w:r>
        <w:rPr>
          <w:rFonts w:ascii="Times New Roman" w:hAnsi="Times New Roman" w:eastAsia="Times New Roman"/>
          <w:color w:val="000000"/>
          <w:sz w:val="24"/>
        </w:rPr>
        <w:t>Electric meter</w:t>
      </w:r>
    </w:p>
    <w:p>
      <w:pPr>
        <w:spacing w:line="259" w:lineRule="auto" w:after="100"/>
        <w:jc w:val="both"/>
      </w:pPr>
      <w:r>
        <w:rPr>
          <w:rFonts w:ascii="Times New Roman" w:hAnsi="Times New Roman" w:eastAsia="Times New Roman"/>
          <w:color w:val="000000"/>
          <w:sz w:val="24"/>
        </w:rPr>
        <w:t>17</w:t>
      </w:r>
    </w:p>
    <w:p>
      <w:pPr>
        <w:spacing w:line="259" w:lineRule="auto" w:after="100"/>
        <w:jc w:val="both"/>
      </w:pPr>
      <w:r>
        <w:rPr>
          <w:rFonts w:ascii="Times New Roman" w:hAnsi="Times New Roman" w:eastAsia="Times New Roman"/>
          <w:color w:val="000000"/>
          <w:sz w:val="24"/>
        </w:rPr>
        <w:t>🪟 or double lines in a wall</w:t>
      </w:r>
    </w:p>
    <w:p>
      <w:pPr>
        <w:spacing w:line="259" w:lineRule="auto" w:after="100"/>
        <w:jc w:val="both"/>
      </w:pPr>
      <w:r>
        <w:rPr>
          <w:rFonts w:ascii="Times New Roman" w:hAnsi="Times New Roman" w:eastAsia="Times New Roman"/>
          <w:color w:val="000000"/>
          <w:sz w:val="24"/>
        </w:rPr>
        <w:t>Window</w:t>
      </w:r>
    </w:p>
    <w:p>
      <w:pPr>
        <w:spacing w:line="259" w:lineRule="auto" w:after="100"/>
        <w:jc w:val="both"/>
      </w:pPr>
      <w:r>
        <w:rPr>
          <w:rFonts w:ascii="Times New Roman" w:hAnsi="Times New Roman" w:eastAsia="Times New Roman"/>
          <w:color w:val="000000"/>
          <w:sz w:val="24"/>
        </w:rPr>
        <w:t>18</w:t>
      </w:r>
    </w:p>
    <w:p>
      <w:pPr>
        <w:spacing w:line="259" w:lineRule="auto" w:after="100"/>
        <w:jc w:val="both"/>
      </w:pPr>
      <w:r>
        <w:rPr>
          <w:rFonts w:ascii="Times New Roman" w:hAnsi="Times New Roman" w:eastAsia="Times New Roman"/>
          <w:color w:val="000000"/>
          <w:sz w:val="24"/>
        </w:rPr>
        <w:t>🚪 or arc with a rectangle</w:t>
      </w:r>
    </w:p>
    <w:p>
      <w:pPr>
        <w:spacing w:line="259" w:lineRule="auto" w:after="100"/>
        <w:jc w:val="both"/>
      </w:pPr>
      <w:r>
        <w:rPr>
          <w:rFonts w:ascii="Times New Roman" w:hAnsi="Times New Roman" w:eastAsia="Times New Roman"/>
          <w:color w:val="000000"/>
          <w:sz w:val="24"/>
        </w:rPr>
        <w:t>Door</w:t>
      </w:r>
    </w:p>
    <w:p>
      <w:pPr>
        <w:spacing w:line="259" w:lineRule="auto" w:after="100"/>
        <w:jc w:val="both"/>
      </w:pPr>
      <w:r>
        <w:rPr>
          <w:rFonts w:ascii="Times New Roman" w:hAnsi="Times New Roman" w:eastAsia="Times New Roman"/>
          <w:color w:val="000000"/>
          <w:sz w:val="24"/>
        </w:rPr>
        <w:t>19</w:t>
      </w:r>
    </w:p>
    <w:p>
      <w:pPr>
        <w:spacing w:line="259" w:lineRule="auto" w:after="100"/>
        <w:jc w:val="both"/>
      </w:pPr>
      <w:r>
        <w:rPr>
          <w:rFonts w:ascii="Times New Roman" w:hAnsi="Times New Roman" w:eastAsia="Times New Roman"/>
          <w:color w:val="000000"/>
          <w:sz w:val="24"/>
        </w:rPr>
        <w:t>💡 or ⌽</w:t>
      </w:r>
    </w:p>
    <w:p>
      <w:pPr>
        <w:spacing w:line="259" w:lineRule="auto" w:after="100"/>
        <w:jc w:val="both"/>
      </w:pPr>
      <w:r>
        <w:rPr>
          <w:rFonts w:ascii="Times New Roman" w:hAnsi="Times New Roman" w:eastAsia="Times New Roman"/>
          <w:color w:val="000000"/>
          <w:sz w:val="24"/>
        </w:rPr>
        <w:t>Filament bulb</w:t>
      </w:r>
    </w:p>
    <w:p>
      <w:pPr>
        <w:spacing w:line="259" w:lineRule="auto" w:after="100"/>
        <w:jc w:val="both"/>
      </w:pPr>
      <w:r>
        <w:rPr>
          <w:rFonts w:ascii="Times New Roman" w:hAnsi="Times New Roman" w:eastAsia="Times New Roman"/>
          <w:color w:val="000000"/>
          <w:sz w:val="24"/>
        </w:rPr>
        <w:t>1. Define simple blue print.</w:t>
      </w:r>
    </w:p>
    <w:p>
      <w:pPr>
        <w:spacing w:line="259" w:lineRule="auto" w:after="100"/>
        <w:jc w:val="both"/>
      </w:pPr>
      <w:r>
        <w:rPr>
          <w:rFonts w:ascii="Times New Roman" w:hAnsi="Times New Roman" w:eastAsia="Times New Roman"/>
          <w:color w:val="000000"/>
          <w:sz w:val="24"/>
        </w:rPr>
        <w:t>2. Mention five sections that can be find in a blueprint reading</w:t>
      </w:r>
    </w:p>
    <w:p>
      <w:pPr>
        <w:spacing w:line="259" w:lineRule="auto" w:after="100"/>
        <w:jc w:val="both"/>
      </w:pPr>
      <w:r>
        <w:rPr>
          <w:rFonts w:ascii="Times New Roman" w:hAnsi="Times New Roman" w:eastAsia="Times New Roman"/>
          <w:color w:val="000000"/>
          <w:sz w:val="24"/>
        </w:rPr>
        <w:t>3. Provide symbols for the following: doors, switch, hard core, concretes, wash hand basing.</w:t>
      </w:r>
    </w:p>
    <w:p>
      <w:pPr>
        <w:spacing w:line="259" w:lineRule="auto" w:after="100"/>
        <w:jc w:val="both"/>
      </w:pPr>
      <w:r>
        <w:rPr>
          <w:rFonts w:ascii="Times New Roman" w:hAnsi="Times New Roman" w:eastAsia="Times New Roman"/>
          <w:color w:val="000000"/>
          <w:sz w:val="24"/>
        </w:rPr>
        <w:t>· Define scale.</w:t>
      </w:r>
    </w:p>
    <w:p>
      <w:pPr>
        <w:spacing w:line="259" w:lineRule="auto" w:after="100"/>
        <w:jc w:val="both"/>
      </w:pPr>
      <w:r>
        <w:rPr>
          <w:rFonts w:ascii="Times New Roman" w:hAnsi="Times New Roman" w:eastAsia="Times New Roman"/>
          <w:color w:val="000000"/>
          <w:sz w:val="24"/>
        </w:rPr>
        <w:t>· Define scale drawing.</w:t>
      </w:r>
    </w:p>
    <w:p>
      <w:pPr>
        <w:spacing w:line="259" w:lineRule="auto" w:after="100"/>
        <w:jc w:val="both"/>
      </w:pPr>
      <w:r>
        <w:rPr>
          <w:rFonts w:ascii="Times New Roman" w:hAnsi="Times New Roman" w:eastAsia="Times New Roman"/>
          <w:color w:val="000000"/>
          <w:sz w:val="24"/>
        </w:rPr>
        <w:t>· Draw the top of your desk using scale rule.</w:t>
      </w:r>
    </w:p>
    <w:p>
      <w:pPr>
        <w:spacing w:line="259" w:lineRule="auto" w:after="100"/>
        <w:jc w:val="both"/>
      </w:pPr>
      <w:r>
        <w:rPr>
          <w:rFonts w:ascii="Times New Roman" w:hAnsi="Times New Roman" w:eastAsia="Times New Roman"/>
          <w:color w:val="000000"/>
          <w:sz w:val="24"/>
        </w:rPr>
        <w:t>· Draw a line 80mm and an equivalent of it in cm indicating the dimensions in cm.</w:t>
      </w:r>
    </w:p>
    <w:p>
      <w:pPr>
        <w:spacing w:line="259" w:lineRule="auto" w:after="100"/>
        <w:jc w:val="both"/>
      </w:pPr>
      <w:r>
        <w:rPr>
          <w:rFonts w:ascii="Times New Roman" w:hAnsi="Times New Roman" w:eastAsia="Times New Roman"/>
          <w:color w:val="000000"/>
          <w:sz w:val="24"/>
        </w:rPr>
        <w:t>· Produce the building plan of a bungalow on page 235 of NERDC BK3 On a drawing sheet.</w:t>
      </w:r>
    </w:p>
    <w:p>
      <w:pPr>
        <w:spacing w:line="259" w:lineRule="auto" w:after="100"/>
        <w:jc w:val="both"/>
      </w:pPr>
      <w:r>
        <w:rPr>
          <w:rFonts w:ascii="Times New Roman" w:hAnsi="Times New Roman" w:eastAsia="Times New Roman"/>
          <w:color w:val="000000"/>
          <w:sz w:val="24"/>
        </w:rPr>
        <w:t>1. ________ can be defined as the accurate representation of objects in a determined proportion A. Scale drawing B. Freehand sketches C. Technical drawing D. Isometric drawing.</w:t>
      </w:r>
    </w:p>
    <w:p>
      <w:pPr>
        <w:spacing w:line="259" w:lineRule="auto" w:after="100"/>
        <w:jc w:val="both"/>
      </w:pPr>
      <w:r>
        <w:rPr>
          <w:rFonts w:ascii="Times New Roman" w:hAnsi="Times New Roman" w:eastAsia="Times New Roman"/>
          <w:color w:val="000000"/>
          <w:sz w:val="24"/>
        </w:rPr>
        <w:t>2. In _____ scale drawing, the object is drawn to the same size with the actual size. e.g. 1:1 A. enlarged B. reduced C. full D. proportioned.</w:t>
      </w:r>
    </w:p>
    <w:p>
      <w:pPr>
        <w:spacing w:line="259" w:lineRule="auto" w:after="100"/>
        <w:jc w:val="both"/>
      </w:pPr>
      <w:r>
        <w:rPr>
          <w:rFonts w:ascii="Times New Roman" w:hAnsi="Times New Roman" w:eastAsia="Times New Roman"/>
          <w:color w:val="000000"/>
          <w:sz w:val="24"/>
        </w:rPr>
        <w:t>3. In ______ scale drawing the actual size of the object is reduced in proportion to the drawing .It is used when the object is too big , examples include 1:2 , 1:5 ,1:10 , 1:50 ,1:100 A. enlarged B. reduced C. full D. proportioned.</w:t>
      </w:r>
    </w:p>
    <w:p>
      <w:pPr>
        <w:spacing w:line="259" w:lineRule="auto" w:after="100"/>
        <w:jc w:val="both"/>
      </w:pPr>
      <w:r>
        <w:rPr>
          <w:rFonts w:ascii="Times New Roman" w:hAnsi="Times New Roman" w:eastAsia="Times New Roman"/>
          <w:color w:val="000000"/>
          <w:sz w:val="24"/>
        </w:rPr>
        <w:t>4. _involves the assembly and erection of building structures. A. Building construction</w:t>
      </w:r>
    </w:p>
    <w:p>
      <w:pPr>
        <w:spacing w:line="259" w:lineRule="auto" w:after="100"/>
        <w:jc w:val="both"/>
      </w:pPr>
      <w:r>
        <w:rPr>
          <w:rFonts w:ascii="Times New Roman" w:hAnsi="Times New Roman" w:eastAsia="Times New Roman"/>
          <w:color w:val="000000"/>
          <w:sz w:val="24"/>
        </w:rPr>
        <w:t>B. Architectural C. Marine engineering D. Forecasting engineering.</w:t>
      </w:r>
    </w:p>
    <w:p>
      <w:pPr>
        <w:spacing w:line="259" w:lineRule="auto" w:after="100"/>
        <w:jc w:val="both"/>
      </w:pPr>
      <w:r>
        <w:rPr>
          <w:rFonts w:ascii="Times New Roman" w:hAnsi="Times New Roman" w:eastAsia="Times New Roman"/>
          <w:color w:val="000000"/>
          <w:sz w:val="24"/>
        </w:rPr>
        <w:t>· The following are the professionals in building industry except____________(a) Architect (b)structural engineer (c) quantity surveyor (d) agricultural engineer</w:t>
      </w:r>
    </w:p>
    <w:p>
      <w:pPr>
        <w:spacing w:line="259" w:lineRule="auto" w:after="100"/>
        <w:jc w:val="both"/>
      </w:pPr>
      <w:r>
        <w:rPr>
          <w:rFonts w:ascii="Times New Roman" w:hAnsi="Times New Roman" w:eastAsia="Times New Roman"/>
          <w:color w:val="000000"/>
          <w:sz w:val="24"/>
        </w:rPr>
        <w:t>1. What do you understand by the word blueprint.</w:t>
      </w:r>
    </w:p>
    <w:p>
      <w:pPr>
        <w:spacing w:line="259" w:lineRule="auto" w:after="100"/>
        <w:jc w:val="both"/>
      </w:pPr>
      <w:r>
        <w:rPr>
          <w:rFonts w:ascii="Times New Roman" w:hAnsi="Times New Roman" w:eastAsia="Times New Roman"/>
          <w:color w:val="000000"/>
          <w:sz w:val="24"/>
        </w:rPr>
        <w:t>2. Mention types of scale drawing and explain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