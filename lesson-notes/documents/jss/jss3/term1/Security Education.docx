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Security Education Lesson</w:t>
      </w:r>
    </w:p>
    <w:p>
      <w:pPr>
        <w:spacing w:line="259" w:lineRule="auto" w:after="100"/>
        <w:jc w:val="left"/>
      </w:pPr>
      <w:r>
        <w:rPr>
          <w:rFonts w:ascii="Times New Roman" w:hAnsi="Times New Roman" w:eastAsia="Times New Roman"/>
          <w:b/>
          <w:color w:val="000000"/>
          <w:sz w:val="24"/>
        </w:rPr>
        <w:t>SECURITY SCHEME OF WORK JSS3 FIRST TERM</w:t>
      </w:r>
    </w:p>
    <w:p>
      <w:pPr>
        <w:spacing w:line="259" w:lineRule="auto" w:after="100"/>
        <w:jc w:val="left"/>
      </w:pPr>
      <w:r>
        <w:rPr>
          <w:rFonts w:ascii="Times New Roman" w:hAnsi="Times New Roman" w:eastAsia="Times New Roman"/>
          <w:b/>
          <w:color w:val="000000"/>
          <w:sz w:val="24"/>
        </w:rPr>
        <w:t>WEEKS TOPICS</w:t>
      </w:r>
    </w:p>
    <w:p>
      <w:pPr>
        <w:spacing w:line="259" w:lineRule="auto" w:after="100"/>
        <w:jc w:val="left"/>
      </w:pPr>
      <w:r>
        <w:rPr>
          <w:rFonts w:ascii="Times New Roman" w:hAnsi="Times New Roman" w:eastAsia="Times New Roman"/>
          <w:b/>
          <w:color w:val="000000"/>
          <w:sz w:val="24"/>
        </w:rPr>
        <w:t>1. COMMON CRIMES ASSOCIATED PUNISHMENT; THEFT/RAPE</w:t>
      </w:r>
    </w:p>
    <w:p>
      <w:pPr>
        <w:spacing w:line="259" w:lineRule="auto" w:after="100"/>
        <w:jc w:val="left"/>
      </w:pPr>
      <w:r>
        <w:rPr>
          <w:rFonts w:ascii="Times New Roman" w:hAnsi="Times New Roman" w:eastAsia="Times New Roman"/>
          <w:b/>
          <w:color w:val="000000"/>
          <w:sz w:val="24"/>
        </w:rPr>
        <w:t>2. COMMON CRIMES</w:t>
      </w:r>
    </w:p>
    <w:p>
      <w:pPr>
        <w:spacing w:line="259" w:lineRule="auto" w:after="100"/>
        <w:jc w:val="left"/>
      </w:pPr>
      <w:r>
        <w:rPr>
          <w:rFonts w:ascii="Times New Roman" w:hAnsi="Times New Roman" w:eastAsia="Times New Roman"/>
          <w:b/>
          <w:color w:val="000000"/>
          <w:sz w:val="24"/>
        </w:rPr>
        <w:t>3. COMMON CRIMES AND ASSOCIATED PUNISHMENT, DRUG TRAFFICKING</w:t>
      </w:r>
    </w:p>
    <w:p>
      <w:pPr>
        <w:spacing w:line="259" w:lineRule="auto" w:after="100"/>
        <w:jc w:val="left"/>
      </w:pPr>
      <w:r>
        <w:rPr>
          <w:rFonts w:ascii="Times New Roman" w:hAnsi="Times New Roman" w:eastAsia="Times New Roman"/>
          <w:b/>
          <w:color w:val="000000"/>
          <w:sz w:val="24"/>
        </w:rPr>
        <w:t>4. COMMON CRIME</w:t>
      </w:r>
    </w:p>
    <w:p>
      <w:pPr>
        <w:spacing w:line="259" w:lineRule="auto" w:after="100"/>
        <w:jc w:val="left"/>
      </w:pPr>
      <w:r>
        <w:rPr>
          <w:rFonts w:ascii="Times New Roman" w:hAnsi="Times New Roman" w:eastAsia="Times New Roman"/>
          <w:b/>
          <w:color w:val="000000"/>
          <w:sz w:val="24"/>
        </w:rPr>
        <w:t>5. HUMAN TRAFFICKING</w:t>
      </w:r>
    </w:p>
    <w:p>
      <w:pPr>
        <w:spacing w:line="259" w:lineRule="auto" w:after="100"/>
        <w:jc w:val="left"/>
      </w:pPr>
      <w:r>
        <w:rPr>
          <w:rFonts w:ascii="Times New Roman" w:hAnsi="Times New Roman" w:eastAsia="Times New Roman"/>
          <w:b/>
          <w:color w:val="000000"/>
          <w:sz w:val="24"/>
        </w:rPr>
        <w:t>6. HUMAN TRAFFICKING</w:t>
      </w:r>
    </w:p>
    <w:p>
      <w:pPr>
        <w:spacing w:line="259" w:lineRule="auto" w:after="100"/>
        <w:jc w:val="left"/>
      </w:pPr>
      <w:r>
        <w:rPr>
          <w:rFonts w:ascii="Times New Roman" w:hAnsi="Times New Roman" w:eastAsia="Times New Roman"/>
          <w:b/>
          <w:color w:val="000000"/>
          <w:sz w:val="24"/>
        </w:rPr>
        <w:t>7. DOMESTIC VIOLENCE</w:t>
      </w:r>
    </w:p>
    <w:p>
      <w:pPr>
        <w:spacing w:line="259" w:lineRule="auto" w:after="100"/>
        <w:jc w:val="left"/>
      </w:pPr>
      <w:r>
        <w:rPr>
          <w:rFonts w:ascii="Times New Roman" w:hAnsi="Times New Roman" w:eastAsia="Times New Roman"/>
          <w:b/>
          <w:color w:val="000000"/>
          <w:sz w:val="24"/>
        </w:rPr>
        <w:t>8. MURDER</w:t>
      </w:r>
    </w:p>
    <w:p>
      <w:pPr>
        <w:spacing w:line="259" w:lineRule="auto" w:after="100"/>
        <w:jc w:val="left"/>
      </w:pPr>
      <w:r>
        <w:rPr>
          <w:rFonts w:ascii="Times New Roman" w:hAnsi="Times New Roman" w:eastAsia="Times New Roman"/>
          <w:b/>
          <w:color w:val="000000"/>
          <w:sz w:val="24"/>
        </w:rPr>
        <w:t>9. DRUG CONTAMINATION</w:t>
      </w:r>
    </w:p>
    <w:p>
      <w:pPr>
        <w:spacing w:line="259" w:lineRule="auto" w:after="100"/>
        <w:jc w:val="left"/>
      </w:pPr>
      <w:r>
        <w:rPr>
          <w:rFonts w:ascii="Times New Roman" w:hAnsi="Times New Roman" w:eastAsia="Times New Roman"/>
          <w:b/>
          <w:color w:val="000000"/>
          <w:sz w:val="24"/>
        </w:rPr>
        <w:t>10. DRUG ADULTERATION</w:t>
      </w:r>
    </w:p>
    <w:p>
      <w:pPr>
        <w:spacing w:line="259" w:lineRule="auto" w:after="100"/>
        <w:jc w:val="left"/>
      </w:pPr>
      <w:r>
        <w:rPr>
          <w:rFonts w:ascii="Times New Roman" w:hAnsi="Times New Roman" w:eastAsia="Times New Roman"/>
          <w:b/>
          <w:color w:val="000000"/>
          <w:sz w:val="24"/>
        </w:rPr>
        <w:t>11. REVISION</w:t>
      </w:r>
    </w:p>
    <w:p>
      <w:pPr>
        <w:spacing w:line="259" w:lineRule="auto" w:after="100"/>
        <w:jc w:val="left"/>
      </w:pPr>
      <w:r>
        <w:rPr>
          <w:rFonts w:ascii="Times New Roman" w:hAnsi="Times New Roman" w:eastAsia="Times New Roman"/>
          <w:b/>
          <w:color w:val="000000"/>
          <w:sz w:val="24"/>
        </w:rPr>
        <w:t>12. EXAMINATION</w:t>
      </w:r>
    </w:p>
    <w:p>
      <w:pPr>
        <w:spacing w:line="259" w:lineRule="auto" w:after="100"/>
        <w:jc w:val="left"/>
      </w:pPr>
      <w:r>
        <w:rPr>
          <w:rFonts w:ascii="Times New Roman" w:hAnsi="Times New Roman" w:eastAsia="Times New Roman"/>
          <w:b/>
          <w:color w:val="000000"/>
          <w:sz w:val="24"/>
        </w:rPr>
        <w:t>WEEK 1 : THEFT;</w:t>
      </w:r>
    </w:p>
    <w:p>
      <w:pPr>
        <w:spacing w:line="259" w:lineRule="auto" w:after="100"/>
        <w:jc w:val="left"/>
      </w:pPr>
      <w:r>
        <w:rPr>
          <w:rFonts w:ascii="Times New Roman" w:hAnsi="Times New Roman" w:eastAsia="Times New Roman"/>
          <w:b/>
          <w:color w:val="000000"/>
          <w:sz w:val="24"/>
        </w:rPr>
        <w:t>MEANING OF THEFT;</w:t>
      </w:r>
    </w:p>
    <w:p>
      <w:pPr>
        <w:spacing w:line="259" w:lineRule="auto" w:after="100"/>
        <w:jc w:val="both"/>
      </w:pPr>
      <w:r>
        <w:rPr>
          <w:rFonts w:ascii="Times New Roman" w:hAnsi="Times New Roman" w:eastAsia="Times New Roman"/>
          <w:color w:val="000000"/>
          <w:sz w:val="24"/>
        </w:rPr>
        <w:t>This is the act of stealing another person’s property, it has to do with taking another person’s property without his/her permission, For instance, if a student takes his colleagues biro or book without permission, it is theft,</w:t>
      </w:r>
    </w:p>
    <w:p>
      <w:pPr>
        <w:spacing w:line="259" w:lineRule="auto" w:after="100"/>
        <w:jc w:val="left"/>
      </w:pPr>
      <w:r>
        <w:rPr>
          <w:rFonts w:ascii="Times New Roman" w:hAnsi="Times New Roman" w:eastAsia="Times New Roman"/>
          <w:b/>
          <w:color w:val="000000"/>
          <w:sz w:val="24"/>
        </w:rPr>
        <w:t>CAUSES OF THEFT</w:t>
      </w:r>
    </w:p>
    <w:p>
      <w:pPr>
        <w:spacing w:line="259" w:lineRule="auto" w:after="100"/>
        <w:jc w:val="both"/>
      </w:pPr>
      <w:r>
        <w:rPr>
          <w:rFonts w:ascii="Times New Roman" w:hAnsi="Times New Roman" w:eastAsia="Times New Roman"/>
          <w:color w:val="000000"/>
          <w:sz w:val="24"/>
        </w:rPr>
        <w:t>1. Lack of contentment 2. crave for money and materialism 3. covetousness</w:t>
      </w:r>
    </w:p>
    <w:p>
      <w:pPr>
        <w:spacing w:line="259" w:lineRule="auto" w:after="100"/>
        <w:jc w:val="both"/>
      </w:pPr>
      <w:r>
        <w:rPr>
          <w:rFonts w:ascii="Times New Roman" w:hAnsi="Times New Roman" w:eastAsia="Times New Roman"/>
          <w:color w:val="000000"/>
          <w:sz w:val="24"/>
        </w:rPr>
        <w:t>4. kleptomania 5. peer group influence 6. laziness</w:t>
      </w:r>
    </w:p>
    <w:p>
      <w:pPr>
        <w:spacing w:line="259" w:lineRule="auto" w:after="100"/>
        <w:jc w:val="left"/>
      </w:pPr>
      <w:r>
        <w:rPr>
          <w:rFonts w:ascii="Times New Roman" w:hAnsi="Times New Roman" w:eastAsia="Times New Roman"/>
          <w:b/>
          <w:color w:val="000000"/>
          <w:sz w:val="24"/>
        </w:rPr>
        <w:t>EFFECTS OF THEFT</w:t>
      </w:r>
    </w:p>
    <w:p>
      <w:pPr>
        <w:spacing w:line="259" w:lineRule="auto" w:after="100"/>
        <w:jc w:val="both"/>
      </w:pPr>
      <w:r>
        <w:rPr>
          <w:rFonts w:ascii="Times New Roman" w:hAnsi="Times New Roman" w:eastAsia="Times New Roman"/>
          <w:color w:val="000000"/>
          <w:sz w:val="24"/>
        </w:rPr>
        <w:t>1. It tarnishes good image 2. it attracts serious punishment</w:t>
      </w:r>
    </w:p>
    <w:p>
      <w:pPr>
        <w:spacing w:line="259" w:lineRule="auto" w:after="100"/>
        <w:jc w:val="both"/>
      </w:pPr>
      <w:r>
        <w:rPr>
          <w:rFonts w:ascii="Times New Roman" w:hAnsi="Times New Roman" w:eastAsia="Times New Roman"/>
          <w:color w:val="000000"/>
          <w:sz w:val="24"/>
        </w:rPr>
        <w:t>3. it unleashes hardship on the victim 4. it may lead to huge financial loss on the victim</w:t>
      </w:r>
    </w:p>
    <w:p>
      <w:pPr>
        <w:spacing w:line="259" w:lineRule="auto" w:after="100"/>
        <w:jc w:val="left"/>
      </w:pPr>
      <w:r>
        <w:rPr>
          <w:rFonts w:ascii="Times New Roman" w:hAnsi="Times New Roman" w:eastAsia="Times New Roman"/>
          <w:b/>
          <w:color w:val="000000"/>
          <w:sz w:val="24"/>
        </w:rPr>
        <w:t>PUNISHMENT FOR THEFT</w:t>
      </w:r>
    </w:p>
    <w:p>
      <w:pPr>
        <w:spacing w:line="259" w:lineRule="auto" w:after="100"/>
        <w:jc w:val="both"/>
      </w:pPr>
      <w:r>
        <w:rPr>
          <w:rFonts w:ascii="Times New Roman" w:hAnsi="Times New Roman" w:eastAsia="Times New Roman"/>
          <w:color w:val="000000"/>
          <w:sz w:val="24"/>
        </w:rPr>
        <w:t>1. Life imprisonment 2. seven years imprisonment</w:t>
      </w:r>
    </w:p>
    <w:p>
      <w:pPr>
        <w:spacing w:line="259" w:lineRule="auto" w:after="100"/>
        <w:jc w:val="both"/>
      </w:pPr>
      <w:r>
        <w:rPr>
          <w:rFonts w:ascii="Times New Roman" w:hAnsi="Times New Roman" w:eastAsia="Times New Roman"/>
          <w:color w:val="000000"/>
          <w:sz w:val="24"/>
        </w:rPr>
        <w:t>3. Three years imprisonment 4. Twenty years imprisonment</w:t>
      </w:r>
    </w:p>
    <w:p>
      <w:pPr>
        <w:spacing w:line="259" w:lineRule="auto" w:after="100"/>
        <w:jc w:val="both"/>
      </w:pPr>
      <w:r>
        <w:rPr>
          <w:rFonts w:ascii="Times New Roman" w:hAnsi="Times New Roman" w:eastAsia="Times New Roman"/>
          <w:color w:val="000000"/>
          <w:sz w:val="24"/>
        </w:rPr>
        <w:t>The major punishment for theft by law is imprisonment, the number of months or years to be spent in prison depends on what is stolen and the mode of stealing, the judge will have to determine this, in Islamic judicial system [sharia], some people may lose their hand or leg for stealing.</w:t>
      </w:r>
    </w:p>
    <w:p>
      <w:pPr>
        <w:spacing w:line="259" w:lineRule="auto" w:after="100"/>
        <w:jc w:val="left"/>
      </w:pPr>
      <w:r>
        <w:rPr>
          <w:rFonts w:ascii="Times New Roman" w:hAnsi="Times New Roman" w:eastAsia="Times New Roman"/>
          <w:b/>
          <w:color w:val="000000"/>
          <w:sz w:val="24"/>
        </w:rPr>
        <w:t>CLASSWORK</w:t>
      </w:r>
    </w:p>
    <w:p>
      <w:pPr>
        <w:spacing w:line="259" w:lineRule="auto" w:after="100"/>
        <w:jc w:val="both"/>
      </w:pPr>
      <w:r>
        <w:rPr>
          <w:rFonts w:ascii="Times New Roman" w:hAnsi="Times New Roman" w:eastAsia="Times New Roman"/>
          <w:color w:val="000000"/>
          <w:sz w:val="24"/>
        </w:rPr>
        <w:t>What is theft?</w:t>
      </w:r>
    </w:p>
    <w:p>
      <w:pPr>
        <w:spacing w:line="259" w:lineRule="auto" w:after="100"/>
        <w:jc w:val="both"/>
      </w:pPr>
      <w:r>
        <w:rPr>
          <w:rFonts w:ascii="Times New Roman" w:hAnsi="Times New Roman" w:eastAsia="Times New Roman"/>
          <w:color w:val="000000"/>
          <w:sz w:val="24"/>
        </w:rPr>
        <w:t>state the causes of theft</w:t>
      </w:r>
    </w:p>
    <w:p>
      <w:pPr>
        <w:spacing w:line="259" w:lineRule="auto" w:after="100"/>
        <w:jc w:val="both"/>
      </w:pPr>
      <w:r>
        <w:rPr>
          <w:rFonts w:ascii="Times New Roman" w:hAnsi="Times New Roman" w:eastAsia="Times New Roman"/>
          <w:color w:val="000000"/>
          <w:sz w:val="24"/>
        </w:rPr>
        <w:t>list any four effects of theft</w:t>
      </w:r>
    </w:p>
    <w:p>
      <w:pPr>
        <w:spacing w:line="259" w:lineRule="auto" w:after="100"/>
        <w:jc w:val="both"/>
      </w:pPr>
      <w:r>
        <w:rPr>
          <w:rFonts w:ascii="Times New Roman" w:hAnsi="Times New Roman" w:eastAsia="Times New Roman"/>
          <w:color w:val="000000"/>
          <w:sz w:val="24"/>
        </w:rPr>
        <w:t>What is the punishment for theft?</w:t>
      </w:r>
    </w:p>
    <w:p>
      <w:pPr>
        <w:spacing w:line="259" w:lineRule="auto" w:after="100"/>
        <w:jc w:val="left"/>
      </w:pPr>
      <w:r>
        <w:rPr>
          <w:rFonts w:ascii="Times New Roman" w:hAnsi="Times New Roman" w:eastAsia="Times New Roman"/>
          <w:b/>
          <w:color w:val="000000"/>
          <w:sz w:val="24"/>
        </w:rPr>
        <w:t>ASSIGNMENT</w:t>
      </w:r>
    </w:p>
    <w:p>
      <w:pPr>
        <w:spacing w:line="259" w:lineRule="auto" w:after="100"/>
        <w:jc w:val="both"/>
      </w:pPr>
      <w:r>
        <w:rPr>
          <w:rFonts w:ascii="Times New Roman" w:hAnsi="Times New Roman" w:eastAsia="Times New Roman"/>
          <w:color w:val="000000"/>
          <w:sz w:val="24"/>
        </w:rPr>
        <w:t>State one punishment for Rape.</w:t>
      </w:r>
    </w:p>
    <w:p>
      <w:pPr>
        <w:spacing w:line="259" w:lineRule="auto" w:after="100"/>
        <w:jc w:val="left"/>
      </w:pPr>
      <w:r>
        <w:rPr>
          <w:rFonts w:ascii="Times New Roman" w:hAnsi="Times New Roman" w:eastAsia="Times New Roman"/>
          <w:b/>
          <w:color w:val="000000"/>
          <w:sz w:val="24"/>
        </w:rPr>
        <w:t>WEEK2: RAPE</w:t>
      </w:r>
    </w:p>
    <w:p>
      <w:pPr>
        <w:spacing w:line="259" w:lineRule="auto" w:after="100"/>
        <w:jc w:val="both"/>
      </w:pPr>
      <w:r>
        <w:rPr>
          <w:rFonts w:ascii="Times New Roman" w:hAnsi="Times New Roman" w:eastAsia="Times New Roman"/>
          <w:color w:val="000000"/>
          <w:sz w:val="24"/>
        </w:rPr>
        <w:t>Rape is an act of having forceful sexual interaction with another person particularly a female gender, the female gender most often fall victim of rape by the male, but in few cases, a man can also be raped by a woman.</w:t>
      </w:r>
    </w:p>
    <w:p>
      <w:pPr>
        <w:spacing w:line="259" w:lineRule="auto" w:after="100"/>
        <w:jc w:val="both"/>
      </w:pPr>
      <w:r>
        <w:rPr>
          <w:rFonts w:ascii="Times New Roman" w:hAnsi="Times New Roman" w:eastAsia="Times New Roman"/>
          <w:color w:val="000000"/>
          <w:sz w:val="24"/>
        </w:rPr>
        <w:t>Rape is a very serious crime, it often leaves the victim with bruises and serious wounds,</w:t>
      </w:r>
    </w:p>
    <w:p>
      <w:pPr>
        <w:spacing w:line="259" w:lineRule="auto" w:after="100"/>
        <w:jc w:val="both"/>
      </w:pPr>
      <w:r>
        <w:rPr>
          <w:rFonts w:ascii="Times New Roman" w:hAnsi="Times New Roman" w:eastAsia="Times New Roman"/>
          <w:color w:val="000000"/>
          <w:sz w:val="24"/>
        </w:rPr>
        <w:t>Sometimes, the victim dies while being raped or later after the crime is committed.</w:t>
      </w:r>
    </w:p>
    <w:p>
      <w:pPr>
        <w:spacing w:line="259" w:lineRule="auto" w:after="100"/>
        <w:jc w:val="left"/>
      </w:pPr>
      <w:r>
        <w:rPr>
          <w:rFonts w:ascii="Times New Roman" w:hAnsi="Times New Roman" w:eastAsia="Times New Roman"/>
          <w:b/>
          <w:color w:val="000000"/>
          <w:sz w:val="24"/>
        </w:rPr>
        <w:t>CAUSES OF RAPE</w:t>
      </w:r>
    </w:p>
    <w:p>
      <w:pPr>
        <w:spacing w:line="259" w:lineRule="auto" w:after="100"/>
        <w:jc w:val="both"/>
      </w:pPr>
      <w:r>
        <w:rPr>
          <w:rFonts w:ascii="Times New Roman" w:hAnsi="Times New Roman" w:eastAsia="Times New Roman"/>
          <w:color w:val="000000"/>
          <w:sz w:val="24"/>
        </w:rPr>
        <w:t>1. Exposure to pornography 2. peer influence 3. movement during odd hours</w:t>
      </w:r>
    </w:p>
    <w:p>
      <w:pPr>
        <w:spacing w:line="259" w:lineRule="auto" w:after="100"/>
        <w:jc w:val="both"/>
      </w:pPr>
      <w:r>
        <w:rPr>
          <w:rFonts w:ascii="Times New Roman" w:hAnsi="Times New Roman" w:eastAsia="Times New Roman"/>
          <w:color w:val="000000"/>
          <w:sz w:val="24"/>
        </w:rPr>
        <w:t>4. indecent dressing 5. Immoral music 6. occultic activities 7. Lack of self-control</w:t>
      </w:r>
    </w:p>
    <w:p>
      <w:pPr>
        <w:spacing w:line="259" w:lineRule="auto" w:after="100"/>
        <w:jc w:val="left"/>
      </w:pPr>
      <w:r>
        <w:rPr>
          <w:rFonts w:ascii="Times New Roman" w:hAnsi="Times New Roman" w:eastAsia="Times New Roman"/>
          <w:b/>
          <w:color w:val="000000"/>
          <w:sz w:val="24"/>
        </w:rPr>
        <w:t>EFFECTS OF RAPE</w:t>
      </w:r>
    </w:p>
    <w:p>
      <w:pPr>
        <w:spacing w:line="259" w:lineRule="auto" w:after="100"/>
        <w:jc w:val="both"/>
      </w:pPr>
      <w:r>
        <w:rPr>
          <w:rFonts w:ascii="Times New Roman" w:hAnsi="Times New Roman" w:eastAsia="Times New Roman"/>
          <w:color w:val="000000"/>
          <w:sz w:val="24"/>
        </w:rPr>
        <w:t>1. Psychological trauma 2. Health problems</w:t>
      </w:r>
    </w:p>
    <w:p>
      <w:pPr>
        <w:spacing w:line="259" w:lineRule="auto" w:after="100"/>
        <w:jc w:val="both"/>
      </w:pPr>
      <w:r>
        <w:rPr>
          <w:rFonts w:ascii="Times New Roman" w:hAnsi="Times New Roman" w:eastAsia="Times New Roman"/>
          <w:color w:val="000000"/>
          <w:sz w:val="24"/>
        </w:rPr>
        <w:t>3. Danger of contracting HIV/AIDS 4. Social stigmatization.</w:t>
      </w:r>
    </w:p>
    <w:p>
      <w:pPr>
        <w:spacing w:line="259" w:lineRule="auto" w:after="100"/>
        <w:jc w:val="left"/>
      </w:pPr>
      <w:r>
        <w:rPr>
          <w:rFonts w:ascii="Times New Roman" w:hAnsi="Times New Roman" w:eastAsia="Times New Roman"/>
          <w:b/>
          <w:color w:val="000000"/>
          <w:sz w:val="24"/>
        </w:rPr>
        <w:t>PUNISHMENT</w:t>
      </w:r>
    </w:p>
    <w:p>
      <w:pPr>
        <w:spacing w:line="259" w:lineRule="auto" w:after="100"/>
        <w:jc w:val="both"/>
      </w:pPr>
      <w:r>
        <w:rPr>
          <w:rFonts w:ascii="Times New Roman" w:hAnsi="Times New Roman" w:eastAsia="Times New Roman"/>
          <w:color w:val="000000"/>
          <w:sz w:val="24"/>
        </w:rPr>
        <w:t>The punishment for RAPE is imprisonment, the judge also determines the duration of imprisonment based on the seriousness of the crime, other forms of punishment include;</w:t>
      </w:r>
    </w:p>
    <w:p>
      <w:pPr>
        <w:spacing w:line="259" w:lineRule="auto" w:after="100"/>
        <w:jc w:val="both"/>
      </w:pPr>
      <w:r>
        <w:rPr>
          <w:rFonts w:ascii="Times New Roman" w:hAnsi="Times New Roman" w:eastAsia="Times New Roman"/>
          <w:color w:val="000000"/>
          <w:sz w:val="24"/>
        </w:rPr>
        <w:t>Life imprisonment</w:t>
      </w:r>
    </w:p>
    <w:p>
      <w:pPr>
        <w:spacing w:line="259" w:lineRule="auto" w:after="100"/>
        <w:jc w:val="both"/>
      </w:pPr>
      <w:r>
        <w:rPr>
          <w:rFonts w:ascii="Times New Roman" w:hAnsi="Times New Roman" w:eastAsia="Times New Roman"/>
          <w:color w:val="000000"/>
          <w:sz w:val="24"/>
        </w:rPr>
        <w:t>14years imprisonment for sexual offence</w:t>
      </w:r>
    </w:p>
    <w:p>
      <w:pPr>
        <w:spacing w:line="259" w:lineRule="auto" w:after="100"/>
        <w:jc w:val="both"/>
      </w:pPr>
      <w:r>
        <w:rPr>
          <w:rFonts w:ascii="Times New Roman" w:hAnsi="Times New Roman" w:eastAsia="Times New Roman"/>
          <w:color w:val="000000"/>
          <w:sz w:val="24"/>
        </w:rPr>
        <w:t>10years for incest</w:t>
      </w:r>
    </w:p>
    <w:p>
      <w:pPr>
        <w:spacing w:line="259" w:lineRule="auto" w:after="100"/>
        <w:jc w:val="both"/>
      </w:pPr>
      <w:r>
        <w:rPr>
          <w:rFonts w:ascii="Times New Roman" w:hAnsi="Times New Roman" w:eastAsia="Times New Roman"/>
          <w:color w:val="000000"/>
          <w:sz w:val="24"/>
        </w:rPr>
        <w:t>What is rape?</w:t>
      </w:r>
    </w:p>
    <w:p>
      <w:pPr>
        <w:spacing w:line="259" w:lineRule="auto" w:after="100"/>
        <w:jc w:val="both"/>
      </w:pPr>
      <w:r>
        <w:rPr>
          <w:rFonts w:ascii="Times New Roman" w:hAnsi="Times New Roman" w:eastAsia="Times New Roman"/>
          <w:color w:val="000000"/>
          <w:sz w:val="24"/>
        </w:rPr>
        <w:t>What are the punishments for Rape?</w:t>
      </w:r>
    </w:p>
    <w:p>
      <w:pPr>
        <w:spacing w:line="259" w:lineRule="auto" w:after="100"/>
        <w:jc w:val="both"/>
      </w:pPr>
      <w:r>
        <w:rPr>
          <w:rFonts w:ascii="Times New Roman" w:hAnsi="Times New Roman" w:eastAsia="Times New Roman"/>
          <w:color w:val="000000"/>
          <w:sz w:val="24"/>
        </w:rPr>
        <w:t>Explain drug trafficking</w:t>
      </w:r>
    </w:p>
    <w:p>
      <w:pPr>
        <w:spacing w:line="259" w:lineRule="auto" w:after="100"/>
        <w:jc w:val="left"/>
      </w:pPr>
      <w:r>
        <w:rPr>
          <w:rFonts w:ascii="Times New Roman" w:hAnsi="Times New Roman" w:eastAsia="Times New Roman"/>
          <w:b/>
          <w:color w:val="000000"/>
          <w:sz w:val="24"/>
        </w:rPr>
        <w:t>WEEK 3 : DRUG TRAFFICKING</w:t>
      </w:r>
    </w:p>
    <w:p>
      <w:pPr>
        <w:spacing w:line="259" w:lineRule="auto" w:after="100"/>
        <w:jc w:val="both"/>
      </w:pPr>
      <w:r>
        <w:rPr>
          <w:rFonts w:ascii="Times New Roman" w:hAnsi="Times New Roman" w:eastAsia="Times New Roman"/>
          <w:color w:val="000000"/>
          <w:sz w:val="24"/>
        </w:rPr>
        <w:t>Drug trafficking refers to the illegal act of carrying or transporting hard drugs like cocaine, heroin, Indian hemp and many others within or outside a country,</w:t>
      </w:r>
    </w:p>
    <w:p>
      <w:pPr>
        <w:spacing w:line="259" w:lineRule="auto" w:after="100"/>
        <w:jc w:val="both"/>
      </w:pPr>
      <w:r>
        <w:rPr>
          <w:rFonts w:ascii="Times New Roman" w:hAnsi="Times New Roman" w:eastAsia="Times New Roman"/>
          <w:color w:val="000000"/>
          <w:sz w:val="24"/>
        </w:rPr>
        <w:t>Those who engage in this illegal business are called drug traffickers or drug barons</w:t>
      </w:r>
    </w:p>
    <w:p>
      <w:pPr>
        <w:spacing w:line="259" w:lineRule="auto" w:after="100"/>
        <w:jc w:val="both"/>
      </w:pPr>
      <w:r>
        <w:rPr>
          <w:rFonts w:ascii="Times New Roman" w:hAnsi="Times New Roman" w:eastAsia="Times New Roman"/>
          <w:color w:val="000000"/>
          <w:sz w:val="24"/>
        </w:rPr>
        <w:t>Drug trafficking is a serious offence which attracts death sentence in some countries like INDONESIA, SAUDI ARABIA, MALAYSIA, ETC;</w:t>
      </w:r>
    </w:p>
    <w:p>
      <w:pPr>
        <w:spacing w:line="259" w:lineRule="auto" w:after="100"/>
        <w:jc w:val="both"/>
      </w:pPr>
      <w:r>
        <w:rPr>
          <w:rFonts w:ascii="Times New Roman" w:hAnsi="Times New Roman" w:eastAsia="Times New Roman"/>
          <w:color w:val="000000"/>
          <w:sz w:val="24"/>
        </w:rPr>
        <w:t>Drug traffickers are treats to the security of the nation,</w:t>
      </w:r>
    </w:p>
    <w:p>
      <w:pPr>
        <w:spacing w:line="259" w:lineRule="auto" w:after="100"/>
        <w:jc w:val="left"/>
      </w:pPr>
      <w:r>
        <w:rPr>
          <w:rFonts w:ascii="Times New Roman" w:hAnsi="Times New Roman" w:eastAsia="Times New Roman"/>
          <w:b/>
          <w:color w:val="000000"/>
          <w:sz w:val="24"/>
        </w:rPr>
        <w:t>WHY PEOPLE ENGAGE IN DRUG TRAFFICKING</w:t>
      </w:r>
    </w:p>
    <w:p>
      <w:pPr>
        <w:spacing w:line="259" w:lineRule="auto" w:after="100"/>
        <w:jc w:val="both"/>
      </w:pPr>
      <w:r>
        <w:rPr>
          <w:rFonts w:ascii="Times New Roman" w:hAnsi="Times New Roman" w:eastAsia="Times New Roman"/>
          <w:color w:val="000000"/>
          <w:sz w:val="24"/>
        </w:rPr>
        <w:t>Poverty</w:t>
      </w:r>
    </w:p>
    <w:p>
      <w:pPr>
        <w:spacing w:line="259" w:lineRule="auto" w:after="100"/>
        <w:jc w:val="both"/>
      </w:pPr>
      <w:r>
        <w:rPr>
          <w:rFonts w:ascii="Times New Roman" w:hAnsi="Times New Roman" w:eastAsia="Times New Roman"/>
          <w:color w:val="000000"/>
          <w:sz w:val="24"/>
        </w:rPr>
        <w:t>lucrativeness of the business</w:t>
      </w:r>
    </w:p>
    <w:p>
      <w:pPr>
        <w:spacing w:line="259" w:lineRule="auto" w:after="100"/>
        <w:jc w:val="both"/>
      </w:pPr>
      <w:r>
        <w:rPr>
          <w:rFonts w:ascii="Times New Roman" w:hAnsi="Times New Roman" w:eastAsia="Times New Roman"/>
          <w:color w:val="000000"/>
          <w:sz w:val="24"/>
        </w:rPr>
        <w:t>peer influence</w:t>
      </w:r>
    </w:p>
    <w:p>
      <w:pPr>
        <w:spacing w:line="259" w:lineRule="auto" w:after="100"/>
        <w:jc w:val="both"/>
      </w:pPr>
      <w:r>
        <w:rPr>
          <w:rFonts w:ascii="Times New Roman" w:hAnsi="Times New Roman" w:eastAsia="Times New Roman"/>
          <w:color w:val="000000"/>
          <w:sz w:val="24"/>
        </w:rPr>
        <w:t>ignorance of the implications</w:t>
      </w:r>
    </w:p>
    <w:p>
      <w:pPr>
        <w:spacing w:line="259" w:lineRule="auto" w:after="100"/>
        <w:jc w:val="both"/>
      </w:pPr>
      <w:r>
        <w:rPr>
          <w:rFonts w:ascii="Times New Roman" w:hAnsi="Times New Roman" w:eastAsia="Times New Roman"/>
          <w:color w:val="000000"/>
          <w:sz w:val="24"/>
        </w:rPr>
        <w:t>Greed</w:t>
      </w:r>
    </w:p>
    <w:p>
      <w:pPr>
        <w:spacing w:line="259" w:lineRule="auto" w:after="100"/>
        <w:jc w:val="both"/>
      </w:pPr>
      <w:r>
        <w:rPr>
          <w:rFonts w:ascii="Times New Roman" w:hAnsi="Times New Roman" w:eastAsia="Times New Roman"/>
          <w:color w:val="000000"/>
          <w:sz w:val="24"/>
        </w:rPr>
        <w:t>Unemployment</w:t>
      </w:r>
    </w:p>
    <w:p>
      <w:pPr>
        <w:spacing w:line="259" w:lineRule="auto" w:after="100"/>
        <w:jc w:val="left"/>
      </w:pPr>
      <w:r>
        <w:rPr>
          <w:rFonts w:ascii="Times New Roman" w:hAnsi="Times New Roman" w:eastAsia="Times New Roman"/>
          <w:b/>
          <w:color w:val="000000"/>
          <w:sz w:val="24"/>
        </w:rPr>
        <w:t>EFFECTS OF DRUG TRAFFICKING</w:t>
      </w:r>
    </w:p>
    <w:p>
      <w:pPr>
        <w:spacing w:line="259" w:lineRule="auto" w:after="100"/>
        <w:jc w:val="both"/>
      </w:pPr>
      <w:r>
        <w:rPr>
          <w:rFonts w:ascii="Times New Roman" w:hAnsi="Times New Roman" w:eastAsia="Times New Roman"/>
          <w:color w:val="000000"/>
          <w:sz w:val="24"/>
        </w:rPr>
        <w:t>The effects of drug trafficking include the following;</w:t>
      </w:r>
    </w:p>
    <w:p>
      <w:pPr>
        <w:spacing w:line="259" w:lineRule="auto" w:after="100"/>
        <w:jc w:val="both"/>
      </w:pPr>
      <w:r>
        <w:rPr>
          <w:rFonts w:ascii="Times New Roman" w:hAnsi="Times New Roman" w:eastAsia="Times New Roman"/>
          <w:color w:val="000000"/>
          <w:sz w:val="24"/>
        </w:rPr>
        <w:t>it dents the nations image</w:t>
      </w:r>
    </w:p>
    <w:p>
      <w:pPr>
        <w:spacing w:line="259" w:lineRule="auto" w:after="100"/>
        <w:jc w:val="both"/>
      </w:pPr>
      <w:r>
        <w:rPr>
          <w:rFonts w:ascii="Times New Roman" w:hAnsi="Times New Roman" w:eastAsia="Times New Roman"/>
          <w:color w:val="000000"/>
          <w:sz w:val="24"/>
        </w:rPr>
        <w:t>it attracts imprisonment</w:t>
      </w:r>
    </w:p>
    <w:p>
      <w:pPr>
        <w:spacing w:line="259" w:lineRule="auto" w:after="100"/>
        <w:jc w:val="both"/>
      </w:pPr>
      <w:r>
        <w:rPr>
          <w:rFonts w:ascii="Times New Roman" w:hAnsi="Times New Roman" w:eastAsia="Times New Roman"/>
          <w:color w:val="000000"/>
          <w:sz w:val="24"/>
        </w:rPr>
        <w:t>it causes untimely death</w:t>
      </w:r>
    </w:p>
    <w:p>
      <w:pPr>
        <w:spacing w:line="259" w:lineRule="auto" w:after="100"/>
        <w:jc w:val="both"/>
      </w:pPr>
      <w:r>
        <w:rPr>
          <w:rFonts w:ascii="Times New Roman" w:hAnsi="Times New Roman" w:eastAsia="Times New Roman"/>
          <w:color w:val="000000"/>
          <w:sz w:val="24"/>
        </w:rPr>
        <w:t>it increases crime rates</w:t>
      </w:r>
    </w:p>
    <w:p>
      <w:pPr>
        <w:spacing w:line="259" w:lineRule="auto" w:after="100"/>
        <w:jc w:val="both"/>
      </w:pPr>
      <w:r>
        <w:rPr>
          <w:rFonts w:ascii="Times New Roman" w:hAnsi="Times New Roman" w:eastAsia="Times New Roman"/>
          <w:color w:val="000000"/>
          <w:sz w:val="24"/>
        </w:rPr>
        <w:t>it brings shame to the family</w:t>
      </w:r>
    </w:p>
    <w:p>
      <w:pPr>
        <w:spacing w:line="259" w:lineRule="auto" w:after="100"/>
        <w:jc w:val="left"/>
      </w:pPr>
      <w:r>
        <w:rPr>
          <w:rFonts w:ascii="Times New Roman" w:hAnsi="Times New Roman" w:eastAsia="Times New Roman"/>
          <w:b/>
          <w:color w:val="000000"/>
          <w:sz w:val="24"/>
        </w:rPr>
        <w:t>PREVENTION OF DRUG TRAFFICKING</w:t>
      </w:r>
    </w:p>
    <w:p>
      <w:pPr>
        <w:spacing w:line="259" w:lineRule="auto" w:after="100"/>
        <w:jc w:val="both"/>
      </w:pPr>
      <w:r>
        <w:rPr>
          <w:rFonts w:ascii="Times New Roman" w:hAnsi="Times New Roman" w:eastAsia="Times New Roman"/>
          <w:color w:val="000000"/>
          <w:sz w:val="24"/>
        </w:rPr>
        <w:t>Education; children in primary and secondary schools should be exposed to the basic facts about drugs trafficking</w:t>
      </w:r>
    </w:p>
    <w:p>
      <w:pPr>
        <w:spacing w:line="259" w:lineRule="auto" w:after="100"/>
        <w:jc w:val="both"/>
      </w:pPr>
      <w:r>
        <w:rPr>
          <w:rFonts w:ascii="Times New Roman" w:hAnsi="Times New Roman" w:eastAsia="Times New Roman"/>
          <w:color w:val="000000"/>
          <w:sz w:val="24"/>
        </w:rPr>
        <w:t>provision of more Jobs</w:t>
      </w:r>
    </w:p>
    <w:p>
      <w:pPr>
        <w:spacing w:line="259" w:lineRule="auto" w:after="100"/>
        <w:jc w:val="both"/>
      </w:pPr>
      <w:r>
        <w:rPr>
          <w:rFonts w:ascii="Times New Roman" w:hAnsi="Times New Roman" w:eastAsia="Times New Roman"/>
          <w:color w:val="000000"/>
          <w:sz w:val="24"/>
        </w:rPr>
        <w:t>poverty Alleviation programs</w:t>
      </w:r>
    </w:p>
    <w:p>
      <w:pPr>
        <w:spacing w:line="259" w:lineRule="auto" w:after="100"/>
        <w:jc w:val="both"/>
      </w:pPr>
      <w:r>
        <w:rPr>
          <w:rFonts w:ascii="Times New Roman" w:hAnsi="Times New Roman" w:eastAsia="Times New Roman"/>
          <w:color w:val="000000"/>
          <w:sz w:val="24"/>
        </w:rPr>
        <w:t>support for law enforcement agents</w:t>
      </w:r>
    </w:p>
    <w:p>
      <w:pPr>
        <w:spacing w:line="259" w:lineRule="auto" w:after="100"/>
        <w:jc w:val="both"/>
      </w:pPr>
      <w:r>
        <w:rPr>
          <w:rFonts w:ascii="Times New Roman" w:hAnsi="Times New Roman" w:eastAsia="Times New Roman"/>
          <w:color w:val="000000"/>
          <w:sz w:val="24"/>
        </w:rPr>
        <w:t>international cooperation</w:t>
      </w:r>
    </w:p>
    <w:p>
      <w:pPr>
        <w:spacing w:line="259" w:lineRule="auto" w:after="100"/>
        <w:jc w:val="left"/>
      </w:pPr>
      <w:r>
        <w:rPr>
          <w:rFonts w:ascii="Times New Roman" w:hAnsi="Times New Roman" w:eastAsia="Times New Roman"/>
          <w:b/>
          <w:color w:val="000000"/>
          <w:sz w:val="24"/>
        </w:rPr>
        <w:t>PUNISHMENT FOR DRUG TRAFFICKING</w:t>
      </w:r>
    </w:p>
    <w:p>
      <w:pPr>
        <w:spacing w:line="259" w:lineRule="auto" w:after="100"/>
        <w:jc w:val="both"/>
      </w:pPr>
      <w:r>
        <w:rPr>
          <w:rFonts w:ascii="Times New Roman" w:hAnsi="Times New Roman" w:eastAsia="Times New Roman"/>
          <w:color w:val="000000"/>
          <w:sz w:val="24"/>
        </w:rPr>
        <w:t>imprisonment</w:t>
      </w:r>
    </w:p>
    <w:p>
      <w:pPr>
        <w:spacing w:line="259" w:lineRule="auto" w:after="100"/>
        <w:jc w:val="both"/>
      </w:pPr>
      <w:r>
        <w:rPr>
          <w:rFonts w:ascii="Times New Roman" w:hAnsi="Times New Roman" w:eastAsia="Times New Roman"/>
          <w:color w:val="000000"/>
          <w:sz w:val="24"/>
        </w:rPr>
        <w:t>death</w:t>
      </w:r>
    </w:p>
    <w:p>
      <w:pPr>
        <w:spacing w:line="259" w:lineRule="auto" w:after="100"/>
        <w:jc w:val="both"/>
      </w:pPr>
      <w:r>
        <w:rPr>
          <w:rFonts w:ascii="Times New Roman" w:hAnsi="Times New Roman" w:eastAsia="Times New Roman"/>
          <w:color w:val="000000"/>
          <w:sz w:val="24"/>
        </w:rPr>
        <w:t>forfeiture of Assets</w:t>
      </w:r>
    </w:p>
    <w:p>
      <w:pPr>
        <w:spacing w:line="259" w:lineRule="auto" w:after="100"/>
        <w:jc w:val="both"/>
      </w:pPr>
      <w:r>
        <w:rPr>
          <w:rFonts w:ascii="Times New Roman" w:hAnsi="Times New Roman" w:eastAsia="Times New Roman"/>
          <w:color w:val="000000"/>
          <w:sz w:val="24"/>
        </w:rPr>
        <w:t>What do you understand by drug trafficking?</w:t>
      </w:r>
    </w:p>
    <w:p>
      <w:pPr>
        <w:spacing w:line="259" w:lineRule="auto" w:after="100"/>
        <w:jc w:val="both"/>
      </w:pPr>
      <w:r>
        <w:rPr>
          <w:rFonts w:ascii="Times New Roman" w:hAnsi="Times New Roman" w:eastAsia="Times New Roman"/>
          <w:color w:val="000000"/>
          <w:sz w:val="24"/>
        </w:rPr>
        <w:t>state five reasons why people engage in drug trafficking</w:t>
      </w:r>
    </w:p>
    <w:p>
      <w:pPr>
        <w:spacing w:line="259" w:lineRule="auto" w:after="100"/>
        <w:jc w:val="both"/>
      </w:pPr>
      <w:r>
        <w:rPr>
          <w:rFonts w:ascii="Times New Roman" w:hAnsi="Times New Roman" w:eastAsia="Times New Roman"/>
          <w:color w:val="000000"/>
          <w:sz w:val="24"/>
        </w:rPr>
        <w:t>List four ways of preventing drugs trafficking</w:t>
      </w:r>
    </w:p>
    <w:p>
      <w:pPr>
        <w:spacing w:line="259" w:lineRule="auto" w:after="100"/>
        <w:jc w:val="both"/>
      </w:pPr>
      <w:r>
        <w:rPr>
          <w:rFonts w:ascii="Times New Roman" w:hAnsi="Times New Roman" w:eastAsia="Times New Roman"/>
          <w:color w:val="000000"/>
          <w:sz w:val="24"/>
        </w:rPr>
        <w:t>state the punishment for drug trafficking,</w:t>
      </w:r>
    </w:p>
    <w:p>
      <w:pPr>
        <w:spacing w:line="259" w:lineRule="auto" w:after="100"/>
        <w:jc w:val="left"/>
      </w:pPr>
      <w:r>
        <w:rPr>
          <w:rFonts w:ascii="Times New Roman" w:hAnsi="Times New Roman" w:eastAsia="Times New Roman"/>
          <w:b/>
          <w:color w:val="000000"/>
          <w:sz w:val="24"/>
        </w:rPr>
        <w:t>ASSIGNMENT;</w:t>
      </w:r>
    </w:p>
    <w:p>
      <w:pPr>
        <w:spacing w:line="259" w:lineRule="auto" w:after="100"/>
        <w:jc w:val="both"/>
      </w:pPr>
      <w:r>
        <w:rPr>
          <w:rFonts w:ascii="Times New Roman" w:hAnsi="Times New Roman" w:eastAsia="Times New Roman"/>
          <w:color w:val="000000"/>
          <w:sz w:val="24"/>
        </w:rPr>
        <w:t>Explain human trafficking</w:t>
      </w:r>
    </w:p>
    <w:p>
      <w:pPr>
        <w:spacing w:line="259" w:lineRule="auto" w:after="100"/>
        <w:jc w:val="left"/>
      </w:pPr>
      <w:r>
        <w:rPr>
          <w:rFonts w:ascii="Times New Roman" w:hAnsi="Times New Roman" w:eastAsia="Times New Roman"/>
          <w:b/>
          <w:color w:val="000000"/>
          <w:sz w:val="24"/>
        </w:rPr>
        <w:t>WEEK 4 : HUMAN TRAFFICKING</w:t>
      </w:r>
    </w:p>
    <w:p>
      <w:pPr>
        <w:spacing w:line="259" w:lineRule="auto" w:after="100"/>
        <w:jc w:val="both"/>
      </w:pPr>
      <w:r>
        <w:rPr>
          <w:rFonts w:ascii="Times New Roman" w:hAnsi="Times New Roman" w:eastAsia="Times New Roman"/>
          <w:color w:val="000000"/>
          <w:sz w:val="24"/>
        </w:rPr>
        <w:t>This is an illegal act of transferring persons from one place to the other for exploitation purposes, it is a crime against humanity.</w:t>
      </w:r>
    </w:p>
    <w:p>
      <w:pPr>
        <w:spacing w:line="259" w:lineRule="auto" w:after="100"/>
        <w:jc w:val="both"/>
      </w:pPr>
      <w:r>
        <w:rPr>
          <w:rFonts w:ascii="Times New Roman" w:hAnsi="Times New Roman" w:eastAsia="Times New Roman"/>
          <w:color w:val="000000"/>
          <w:sz w:val="24"/>
        </w:rPr>
        <w:t>The act is carried out through the use of force, abduction, deception, abuse of power, etc</w:t>
      </w:r>
    </w:p>
    <w:p>
      <w:pPr>
        <w:spacing w:line="259" w:lineRule="auto" w:after="100"/>
        <w:jc w:val="both"/>
      </w:pPr>
      <w:r>
        <w:rPr>
          <w:rFonts w:ascii="Times New Roman" w:hAnsi="Times New Roman" w:eastAsia="Times New Roman"/>
          <w:color w:val="000000"/>
          <w:sz w:val="24"/>
        </w:rPr>
        <w:t>Human trafficking is done for many reasons among which are sexual exploitation, forced labour, slavery and other reasons,</w:t>
      </w:r>
    </w:p>
    <w:p>
      <w:pPr>
        <w:spacing w:line="259" w:lineRule="auto" w:after="100"/>
        <w:jc w:val="left"/>
      </w:pPr>
      <w:r>
        <w:rPr>
          <w:rFonts w:ascii="Times New Roman" w:hAnsi="Times New Roman" w:eastAsia="Times New Roman"/>
          <w:b/>
          <w:color w:val="000000"/>
          <w:sz w:val="24"/>
        </w:rPr>
        <w:t>CAUSES OF HUMAN TRAFFICKING</w:t>
      </w:r>
    </w:p>
    <w:p>
      <w:pPr>
        <w:spacing w:line="259" w:lineRule="auto" w:after="100"/>
        <w:jc w:val="both"/>
      </w:pPr>
      <w:r>
        <w:rPr>
          <w:rFonts w:ascii="Times New Roman" w:hAnsi="Times New Roman" w:eastAsia="Times New Roman"/>
          <w:color w:val="000000"/>
          <w:sz w:val="24"/>
        </w:rPr>
        <w:t>Poverty; the inability of many families to provide the basic necessities of life has led them to releasing their children for trafficking; they believed that income generated through the children would help them in living a better life.</w:t>
      </w:r>
    </w:p>
    <w:p>
      <w:pPr>
        <w:spacing w:line="259" w:lineRule="auto" w:after="100"/>
        <w:jc w:val="both"/>
      </w:pPr>
      <w:r>
        <w:rPr>
          <w:rFonts w:ascii="Times New Roman" w:hAnsi="Times New Roman" w:eastAsia="Times New Roman"/>
          <w:color w:val="000000"/>
          <w:sz w:val="24"/>
        </w:rPr>
        <w:t>Porous borders; if there is no tight security at our borders, it will be easy for the traffickers to move freely across them, but if there is tight security, generating the borders would be an uphill task for traffickers and this will force them to discontinue this practice.</w:t>
      </w:r>
    </w:p>
    <w:p>
      <w:pPr>
        <w:spacing w:line="259" w:lineRule="auto" w:after="100"/>
        <w:jc w:val="both"/>
      </w:pPr>
      <w:r>
        <w:rPr>
          <w:rFonts w:ascii="Times New Roman" w:hAnsi="Times New Roman" w:eastAsia="Times New Roman"/>
          <w:color w:val="000000"/>
          <w:sz w:val="24"/>
        </w:rPr>
        <w:t>bad economy</w:t>
      </w:r>
    </w:p>
    <w:p>
      <w:pPr>
        <w:spacing w:line="259" w:lineRule="auto" w:after="100"/>
        <w:jc w:val="both"/>
      </w:pPr>
      <w:r>
        <w:rPr>
          <w:rFonts w:ascii="Times New Roman" w:hAnsi="Times New Roman" w:eastAsia="Times New Roman"/>
          <w:color w:val="000000"/>
          <w:sz w:val="24"/>
        </w:rPr>
        <w:t>Crave for wealth</w:t>
      </w:r>
    </w:p>
    <w:p>
      <w:pPr>
        <w:spacing w:line="259" w:lineRule="auto" w:after="100"/>
        <w:jc w:val="both"/>
      </w:pPr>
      <w:r>
        <w:rPr>
          <w:rFonts w:ascii="Times New Roman" w:hAnsi="Times New Roman" w:eastAsia="Times New Roman"/>
          <w:color w:val="000000"/>
          <w:sz w:val="24"/>
        </w:rPr>
        <w:t>Lack of stiff punishment for traffickers</w:t>
      </w:r>
    </w:p>
    <w:p>
      <w:pPr>
        <w:spacing w:line="259" w:lineRule="auto" w:after="100"/>
        <w:jc w:val="both"/>
      </w:pPr>
      <w:r>
        <w:rPr>
          <w:rFonts w:ascii="Times New Roman" w:hAnsi="Times New Roman" w:eastAsia="Times New Roman"/>
          <w:color w:val="000000"/>
          <w:sz w:val="24"/>
        </w:rPr>
        <w:t>Peer group influence</w:t>
      </w:r>
    </w:p>
    <w:p>
      <w:pPr>
        <w:spacing w:line="259" w:lineRule="auto" w:after="100"/>
        <w:jc w:val="left"/>
      </w:pPr>
      <w:r>
        <w:rPr>
          <w:rFonts w:ascii="Times New Roman" w:hAnsi="Times New Roman" w:eastAsia="Times New Roman"/>
          <w:b/>
          <w:color w:val="000000"/>
          <w:sz w:val="24"/>
        </w:rPr>
        <w:t>EFFECTS OF HUMAN TRAFFICKING</w:t>
      </w:r>
    </w:p>
    <w:p>
      <w:pPr>
        <w:spacing w:line="259" w:lineRule="auto" w:after="100"/>
        <w:jc w:val="both"/>
      </w:pPr>
      <w:r>
        <w:rPr>
          <w:rFonts w:ascii="Times New Roman" w:hAnsi="Times New Roman" w:eastAsia="Times New Roman"/>
          <w:color w:val="000000"/>
          <w:sz w:val="24"/>
        </w:rPr>
        <w:t>Dents on the nation image</w:t>
      </w:r>
    </w:p>
    <w:p>
      <w:pPr>
        <w:spacing w:line="259" w:lineRule="auto" w:after="100"/>
        <w:jc w:val="both"/>
      </w:pPr>
      <w:r>
        <w:rPr>
          <w:rFonts w:ascii="Times New Roman" w:hAnsi="Times New Roman" w:eastAsia="Times New Roman"/>
          <w:color w:val="000000"/>
          <w:sz w:val="24"/>
        </w:rPr>
        <w:t>Increase in the level of illiteracy</w:t>
      </w:r>
    </w:p>
    <w:p>
      <w:pPr>
        <w:spacing w:line="259" w:lineRule="auto" w:after="100"/>
        <w:jc w:val="both"/>
      </w:pPr>
      <w:r>
        <w:rPr>
          <w:rFonts w:ascii="Times New Roman" w:hAnsi="Times New Roman" w:eastAsia="Times New Roman"/>
          <w:color w:val="000000"/>
          <w:sz w:val="24"/>
        </w:rPr>
        <w:t>Human rights violation</w:t>
      </w:r>
    </w:p>
    <w:p>
      <w:pPr>
        <w:spacing w:line="259" w:lineRule="auto" w:after="100"/>
        <w:jc w:val="both"/>
      </w:pPr>
      <w:r>
        <w:rPr>
          <w:rFonts w:ascii="Times New Roman" w:hAnsi="Times New Roman" w:eastAsia="Times New Roman"/>
          <w:color w:val="000000"/>
          <w:sz w:val="24"/>
        </w:rPr>
        <w:t>Child growth retardation</w:t>
      </w:r>
    </w:p>
    <w:p>
      <w:pPr>
        <w:spacing w:line="259" w:lineRule="auto" w:after="100"/>
        <w:jc w:val="both"/>
      </w:pPr>
      <w:r>
        <w:rPr>
          <w:rFonts w:ascii="Times New Roman" w:hAnsi="Times New Roman" w:eastAsia="Times New Roman"/>
          <w:color w:val="000000"/>
          <w:sz w:val="24"/>
        </w:rPr>
        <w:t>Tendency to contact HIV/AIDS</w:t>
      </w:r>
    </w:p>
    <w:p>
      <w:pPr>
        <w:spacing w:line="259" w:lineRule="auto" w:after="100"/>
        <w:jc w:val="both"/>
      </w:pPr>
      <w:r>
        <w:rPr>
          <w:rFonts w:ascii="Times New Roman" w:hAnsi="Times New Roman" w:eastAsia="Times New Roman"/>
          <w:color w:val="000000"/>
          <w:sz w:val="24"/>
        </w:rPr>
        <w:t>Sexual abuse and harassment</w:t>
      </w:r>
    </w:p>
    <w:p>
      <w:pPr>
        <w:spacing w:line="259" w:lineRule="auto" w:after="100"/>
        <w:jc w:val="both"/>
      </w:pPr>
      <w:r>
        <w:rPr>
          <w:rFonts w:ascii="Times New Roman" w:hAnsi="Times New Roman" w:eastAsia="Times New Roman"/>
          <w:color w:val="000000"/>
          <w:sz w:val="24"/>
        </w:rPr>
        <w:t>Psychological trauma</w:t>
      </w:r>
    </w:p>
    <w:p>
      <w:pPr>
        <w:spacing w:line="259" w:lineRule="auto" w:after="100"/>
        <w:jc w:val="left"/>
      </w:pPr>
      <w:r>
        <w:rPr>
          <w:rFonts w:ascii="Times New Roman" w:hAnsi="Times New Roman" w:eastAsia="Times New Roman"/>
          <w:b/>
          <w:color w:val="000000"/>
          <w:sz w:val="24"/>
        </w:rPr>
        <w:t>PREVENTIVE MEASURES OF HUMAN TRAFFICKING</w:t>
      </w:r>
    </w:p>
    <w:p>
      <w:pPr>
        <w:spacing w:line="259" w:lineRule="auto" w:after="100"/>
        <w:jc w:val="both"/>
      </w:pPr>
      <w:r>
        <w:rPr>
          <w:rFonts w:ascii="Times New Roman" w:hAnsi="Times New Roman" w:eastAsia="Times New Roman"/>
          <w:color w:val="000000"/>
          <w:sz w:val="24"/>
        </w:rPr>
        <w:t>Compulsory education</w:t>
      </w:r>
    </w:p>
    <w:p>
      <w:pPr>
        <w:spacing w:line="259" w:lineRule="auto" w:after="100"/>
        <w:jc w:val="both"/>
      </w:pPr>
      <w:r>
        <w:rPr>
          <w:rFonts w:ascii="Times New Roman" w:hAnsi="Times New Roman" w:eastAsia="Times New Roman"/>
          <w:color w:val="000000"/>
          <w:sz w:val="24"/>
        </w:rPr>
        <w:t>Appropriate legislation</w:t>
      </w:r>
    </w:p>
    <w:p>
      <w:pPr>
        <w:spacing w:line="259" w:lineRule="auto" w:after="100"/>
        <w:jc w:val="both"/>
      </w:pPr>
      <w:r>
        <w:rPr>
          <w:rFonts w:ascii="Times New Roman" w:hAnsi="Times New Roman" w:eastAsia="Times New Roman"/>
          <w:color w:val="000000"/>
          <w:sz w:val="24"/>
        </w:rPr>
        <w:t>Public enlightenment</w:t>
      </w:r>
    </w:p>
    <w:p>
      <w:pPr>
        <w:spacing w:line="259" w:lineRule="auto" w:after="100"/>
        <w:jc w:val="both"/>
      </w:pPr>
      <w:r>
        <w:rPr>
          <w:rFonts w:ascii="Times New Roman" w:hAnsi="Times New Roman" w:eastAsia="Times New Roman"/>
          <w:color w:val="000000"/>
          <w:sz w:val="24"/>
        </w:rPr>
        <w:t>Stiff punishment</w:t>
      </w:r>
    </w:p>
    <w:p>
      <w:pPr>
        <w:spacing w:line="259" w:lineRule="auto" w:after="100"/>
        <w:jc w:val="both"/>
      </w:pPr>
      <w:r>
        <w:rPr>
          <w:rFonts w:ascii="Times New Roman" w:hAnsi="Times New Roman" w:eastAsia="Times New Roman"/>
          <w:color w:val="000000"/>
          <w:sz w:val="24"/>
        </w:rPr>
        <w:t>Improvement of the economy</w:t>
      </w:r>
    </w:p>
    <w:p>
      <w:pPr>
        <w:spacing w:line="259" w:lineRule="auto" w:after="100"/>
        <w:jc w:val="both"/>
      </w:pPr>
      <w:r>
        <w:rPr>
          <w:rFonts w:ascii="Times New Roman" w:hAnsi="Times New Roman" w:eastAsia="Times New Roman"/>
          <w:color w:val="000000"/>
          <w:sz w:val="24"/>
        </w:rPr>
        <w:t>Tight security at borders</w:t>
      </w:r>
    </w:p>
    <w:p>
      <w:pPr>
        <w:spacing w:line="259" w:lineRule="auto" w:after="100"/>
        <w:jc w:val="both"/>
      </w:pPr>
      <w:r>
        <w:rPr>
          <w:rFonts w:ascii="Times New Roman" w:hAnsi="Times New Roman" w:eastAsia="Times New Roman"/>
          <w:color w:val="000000"/>
          <w:sz w:val="24"/>
        </w:rPr>
        <w:t>Proper up bring of children</w:t>
      </w:r>
    </w:p>
    <w:p>
      <w:pPr>
        <w:spacing w:line="259" w:lineRule="auto" w:after="100"/>
        <w:jc w:val="left"/>
      </w:pPr>
      <w:r>
        <w:rPr>
          <w:rFonts w:ascii="Times New Roman" w:hAnsi="Times New Roman" w:eastAsia="Times New Roman"/>
          <w:b/>
          <w:color w:val="000000"/>
          <w:sz w:val="24"/>
        </w:rPr>
        <w:t>PUNISHMENT OF HUMAN TRAFFICKING</w:t>
      </w:r>
    </w:p>
    <w:p>
      <w:pPr>
        <w:spacing w:line="259" w:lineRule="auto" w:after="100"/>
        <w:jc w:val="both"/>
      </w:pPr>
      <w:r>
        <w:rPr>
          <w:rFonts w:ascii="Times New Roman" w:hAnsi="Times New Roman" w:eastAsia="Times New Roman"/>
          <w:color w:val="000000"/>
          <w:sz w:val="24"/>
        </w:rPr>
        <w:t>The punishment for human trafficking is 5-10 years imprisonment depending on the gravity of the offence,</w:t>
      </w:r>
    </w:p>
    <w:p>
      <w:pPr>
        <w:spacing w:line="259" w:lineRule="auto" w:after="100"/>
        <w:jc w:val="both"/>
      </w:pPr>
      <w:r>
        <w:rPr>
          <w:rFonts w:ascii="Times New Roman" w:hAnsi="Times New Roman" w:eastAsia="Times New Roman"/>
          <w:color w:val="000000"/>
          <w:sz w:val="24"/>
        </w:rPr>
        <w:t>What do you understand by children and women trafficking?</w:t>
      </w:r>
    </w:p>
    <w:p>
      <w:pPr>
        <w:spacing w:line="259" w:lineRule="auto" w:after="100"/>
        <w:jc w:val="both"/>
      </w:pPr>
      <w:r>
        <w:rPr>
          <w:rFonts w:ascii="Times New Roman" w:hAnsi="Times New Roman" w:eastAsia="Times New Roman"/>
          <w:color w:val="000000"/>
          <w:sz w:val="24"/>
        </w:rPr>
        <w:t>State four causes of children and women trafficking</w:t>
      </w:r>
    </w:p>
    <w:p>
      <w:pPr>
        <w:spacing w:line="259" w:lineRule="auto" w:after="100"/>
        <w:jc w:val="both"/>
      </w:pPr>
      <w:r>
        <w:rPr>
          <w:rFonts w:ascii="Times New Roman" w:hAnsi="Times New Roman" w:eastAsia="Times New Roman"/>
          <w:color w:val="000000"/>
          <w:sz w:val="24"/>
        </w:rPr>
        <w:t>What can be done to stop children and women trafficking?</w:t>
      </w:r>
    </w:p>
    <w:p>
      <w:pPr>
        <w:spacing w:line="259" w:lineRule="auto" w:after="100"/>
        <w:jc w:val="both"/>
      </w:pPr>
      <w:r>
        <w:rPr>
          <w:rFonts w:ascii="Times New Roman" w:hAnsi="Times New Roman" w:eastAsia="Times New Roman"/>
          <w:color w:val="000000"/>
          <w:sz w:val="24"/>
        </w:rPr>
        <w:t>Explain domestic Victim</w:t>
      </w:r>
    </w:p>
    <w:p>
      <w:pPr>
        <w:spacing w:line="259" w:lineRule="auto" w:after="100"/>
        <w:jc w:val="left"/>
      </w:pPr>
      <w:r>
        <w:rPr>
          <w:rFonts w:ascii="Times New Roman" w:hAnsi="Times New Roman" w:eastAsia="Times New Roman"/>
          <w:b/>
          <w:color w:val="000000"/>
          <w:sz w:val="24"/>
        </w:rPr>
        <w:t>WEEK 5</w:t>
      </w:r>
    </w:p>
    <w:p>
      <w:pPr>
        <w:spacing w:line="259" w:lineRule="auto" w:after="100"/>
        <w:jc w:val="left"/>
      </w:pPr>
      <w:r>
        <w:rPr>
          <w:rFonts w:ascii="Times New Roman" w:hAnsi="Times New Roman" w:eastAsia="Times New Roman"/>
          <w:b/>
          <w:color w:val="000000"/>
          <w:sz w:val="24"/>
        </w:rPr>
        <w:t>DOMESTIC VIOLENCE</w:t>
      </w:r>
    </w:p>
    <w:p>
      <w:pPr>
        <w:spacing w:line="259" w:lineRule="auto" w:after="100"/>
        <w:jc w:val="both"/>
      </w:pPr>
      <w:r>
        <w:rPr>
          <w:rFonts w:ascii="Times New Roman" w:hAnsi="Times New Roman" w:eastAsia="Times New Roman"/>
          <w:color w:val="000000"/>
          <w:sz w:val="24"/>
        </w:rPr>
        <w:t>Domestic violence is a pattern of behavior which involves violence or other abuse by one person against another in a domestic setting, domestic violence also refers to the physical abuse of a spouse or intimate partner. Examples of domestic abuse or violence includes name calling, keeping a partner from contacting the family or friends, withholding money, intimidation, sexual assault, etc.</w:t>
      </w:r>
    </w:p>
    <w:p>
      <w:pPr>
        <w:spacing w:line="259" w:lineRule="auto" w:after="100"/>
        <w:jc w:val="left"/>
      </w:pPr>
      <w:r>
        <w:rPr>
          <w:rFonts w:ascii="Times New Roman" w:hAnsi="Times New Roman" w:eastAsia="Times New Roman"/>
          <w:b/>
          <w:color w:val="000000"/>
          <w:sz w:val="24"/>
        </w:rPr>
        <w:t>FORMS OF DOMESTIC VIOLENCE</w:t>
      </w:r>
    </w:p>
    <w:p>
      <w:pPr>
        <w:spacing w:line="259" w:lineRule="auto" w:after="100"/>
        <w:jc w:val="both"/>
      </w:pPr>
      <w:r>
        <w:rPr>
          <w:rFonts w:ascii="Times New Roman" w:hAnsi="Times New Roman" w:eastAsia="Times New Roman"/>
          <w:color w:val="000000"/>
          <w:sz w:val="24"/>
        </w:rPr>
        <w:t>Physical form; this involves threatening to hurt or actually hurting someone, it includes kicking, slapping, rape, beating, etc.</w:t>
      </w:r>
    </w:p>
    <w:p>
      <w:pPr>
        <w:spacing w:line="259" w:lineRule="auto" w:after="100"/>
        <w:jc w:val="both"/>
      </w:pPr>
      <w:r>
        <w:rPr>
          <w:rFonts w:ascii="Times New Roman" w:hAnsi="Times New Roman" w:eastAsia="Times New Roman"/>
          <w:color w:val="000000"/>
          <w:sz w:val="24"/>
        </w:rPr>
        <w:t>Social form; This involves teasing, insulting and embarrassing one in front of other people.</w:t>
      </w:r>
    </w:p>
    <w:p>
      <w:pPr>
        <w:spacing w:line="259" w:lineRule="auto" w:after="100"/>
        <w:jc w:val="both"/>
      </w:pPr>
      <w:r>
        <w:rPr>
          <w:rFonts w:ascii="Times New Roman" w:hAnsi="Times New Roman" w:eastAsia="Times New Roman"/>
          <w:color w:val="000000"/>
          <w:sz w:val="24"/>
        </w:rPr>
        <w:t>Economic form; This involves psychological torture,</w:t>
      </w:r>
    </w:p>
    <w:p>
      <w:pPr>
        <w:spacing w:line="259" w:lineRule="auto" w:after="100"/>
        <w:jc w:val="both"/>
      </w:pPr>
      <w:r>
        <w:rPr>
          <w:rFonts w:ascii="Times New Roman" w:hAnsi="Times New Roman" w:eastAsia="Times New Roman"/>
          <w:color w:val="000000"/>
          <w:sz w:val="24"/>
        </w:rPr>
        <w:t>Spiritual; This involves someone hindering you from having personal opinion, ideas about cultural and religious beliefs and values.</w:t>
      </w:r>
    </w:p>
    <w:p>
      <w:pPr>
        <w:spacing w:line="259" w:lineRule="auto" w:after="100"/>
        <w:jc w:val="left"/>
      </w:pPr>
      <w:r>
        <w:rPr>
          <w:rFonts w:ascii="Times New Roman" w:hAnsi="Times New Roman" w:eastAsia="Times New Roman"/>
          <w:b/>
          <w:color w:val="000000"/>
          <w:sz w:val="24"/>
        </w:rPr>
        <w:t>Causes of domestic violence</w:t>
      </w:r>
    </w:p>
    <w:p>
      <w:pPr>
        <w:spacing w:line="259" w:lineRule="auto" w:after="100"/>
        <w:jc w:val="both"/>
      </w:pPr>
      <w:r>
        <w:rPr>
          <w:rFonts w:ascii="Times New Roman" w:hAnsi="Times New Roman" w:eastAsia="Times New Roman"/>
          <w:color w:val="000000"/>
          <w:sz w:val="24"/>
        </w:rPr>
        <w:t>joblessness, particularly the head of the family</w:t>
      </w:r>
    </w:p>
    <w:p>
      <w:pPr>
        <w:spacing w:line="259" w:lineRule="auto" w:after="100"/>
        <w:jc w:val="both"/>
      </w:pPr>
      <w:r>
        <w:rPr>
          <w:rFonts w:ascii="Times New Roman" w:hAnsi="Times New Roman" w:eastAsia="Times New Roman"/>
          <w:color w:val="000000"/>
          <w:sz w:val="24"/>
        </w:rPr>
        <w:t>Drug addiction</w:t>
      </w:r>
    </w:p>
    <w:p>
      <w:pPr>
        <w:spacing w:line="259" w:lineRule="auto" w:after="100"/>
        <w:jc w:val="both"/>
      </w:pPr>
      <w:r>
        <w:rPr>
          <w:rFonts w:ascii="Times New Roman" w:hAnsi="Times New Roman" w:eastAsia="Times New Roman"/>
          <w:color w:val="000000"/>
          <w:sz w:val="24"/>
        </w:rPr>
        <w:t>Childlessness</w:t>
      </w:r>
    </w:p>
    <w:p>
      <w:pPr>
        <w:spacing w:line="259" w:lineRule="auto" w:after="100"/>
        <w:jc w:val="both"/>
      </w:pPr>
      <w:r>
        <w:rPr>
          <w:rFonts w:ascii="Times New Roman" w:hAnsi="Times New Roman" w:eastAsia="Times New Roman"/>
          <w:color w:val="000000"/>
          <w:sz w:val="24"/>
        </w:rPr>
        <w:t>Infertility</w:t>
      </w:r>
    </w:p>
    <w:p>
      <w:pPr>
        <w:spacing w:line="259" w:lineRule="auto" w:after="100"/>
        <w:jc w:val="both"/>
      </w:pPr>
      <w:r>
        <w:rPr>
          <w:rFonts w:ascii="Times New Roman" w:hAnsi="Times New Roman" w:eastAsia="Times New Roman"/>
          <w:color w:val="000000"/>
          <w:sz w:val="24"/>
        </w:rPr>
        <w:t>Influence of friends and relations</w:t>
      </w:r>
    </w:p>
    <w:p>
      <w:pPr>
        <w:spacing w:line="259" w:lineRule="auto" w:after="100"/>
        <w:jc w:val="left"/>
      </w:pPr>
      <w:r>
        <w:rPr>
          <w:rFonts w:ascii="Times New Roman" w:hAnsi="Times New Roman" w:eastAsia="Times New Roman"/>
          <w:b/>
          <w:color w:val="000000"/>
          <w:sz w:val="24"/>
        </w:rPr>
        <w:t>Effects of domestic violence</w:t>
      </w:r>
    </w:p>
    <w:p>
      <w:pPr>
        <w:spacing w:line="259" w:lineRule="auto" w:after="100"/>
        <w:jc w:val="both"/>
      </w:pPr>
      <w:r>
        <w:rPr>
          <w:rFonts w:ascii="Times New Roman" w:hAnsi="Times New Roman" w:eastAsia="Times New Roman"/>
          <w:color w:val="000000"/>
          <w:sz w:val="24"/>
        </w:rPr>
        <w:t>Broken home</w:t>
      </w:r>
    </w:p>
    <w:p>
      <w:pPr>
        <w:spacing w:line="259" w:lineRule="auto" w:after="100"/>
        <w:jc w:val="both"/>
      </w:pPr>
      <w:r>
        <w:rPr>
          <w:rFonts w:ascii="Times New Roman" w:hAnsi="Times New Roman" w:eastAsia="Times New Roman"/>
          <w:color w:val="000000"/>
          <w:sz w:val="24"/>
        </w:rPr>
        <w:t>Wayward children</w:t>
      </w:r>
    </w:p>
    <w:p>
      <w:pPr>
        <w:spacing w:line="259" w:lineRule="auto" w:after="100"/>
        <w:jc w:val="both"/>
      </w:pPr>
      <w:r>
        <w:rPr>
          <w:rFonts w:ascii="Times New Roman" w:hAnsi="Times New Roman" w:eastAsia="Times New Roman"/>
          <w:color w:val="000000"/>
          <w:sz w:val="24"/>
        </w:rPr>
        <w:t>Injury may cause permanent damage</w:t>
      </w:r>
    </w:p>
    <w:p>
      <w:pPr>
        <w:spacing w:line="259" w:lineRule="auto" w:after="100"/>
        <w:jc w:val="both"/>
      </w:pPr>
      <w:r>
        <w:rPr>
          <w:rFonts w:ascii="Times New Roman" w:hAnsi="Times New Roman" w:eastAsia="Times New Roman"/>
          <w:color w:val="000000"/>
          <w:sz w:val="24"/>
        </w:rPr>
        <w:t>Stigmatization</w:t>
      </w:r>
    </w:p>
    <w:p>
      <w:pPr>
        <w:spacing w:line="259" w:lineRule="auto" w:after="100"/>
        <w:jc w:val="left"/>
      </w:pPr>
      <w:r>
        <w:rPr>
          <w:rFonts w:ascii="Times New Roman" w:hAnsi="Times New Roman" w:eastAsia="Times New Roman"/>
          <w:b/>
          <w:color w:val="000000"/>
          <w:sz w:val="24"/>
        </w:rPr>
        <w:t>Punishment of Domestic Violence</w:t>
      </w:r>
    </w:p>
    <w:p>
      <w:pPr>
        <w:spacing w:line="259" w:lineRule="auto" w:after="100"/>
        <w:jc w:val="both"/>
      </w:pPr>
      <w:r>
        <w:rPr>
          <w:rFonts w:ascii="Times New Roman" w:hAnsi="Times New Roman" w:eastAsia="Times New Roman"/>
          <w:color w:val="000000"/>
          <w:sz w:val="24"/>
        </w:rPr>
        <w:t>Section 36 of Nigeria criminal code imposes a 2years imprisonment for unlawful and indecent assault of a woman or a girl while section 353 of the code also imposes a 3year imprisonment on unlawful and indecent assault of a male person, There is also a 10years jail term for rape,</w:t>
      </w:r>
    </w:p>
    <w:p>
      <w:pPr>
        <w:spacing w:line="259" w:lineRule="auto" w:after="100"/>
        <w:jc w:val="both"/>
      </w:pPr>
      <w:r>
        <w:rPr>
          <w:rFonts w:ascii="Times New Roman" w:hAnsi="Times New Roman" w:eastAsia="Times New Roman"/>
          <w:color w:val="000000"/>
          <w:sz w:val="24"/>
        </w:rPr>
        <w:t>Explain domestic violence</w:t>
      </w:r>
    </w:p>
    <w:p>
      <w:pPr>
        <w:spacing w:line="259" w:lineRule="auto" w:after="100"/>
        <w:jc w:val="both"/>
      </w:pPr>
      <w:r>
        <w:rPr>
          <w:rFonts w:ascii="Times New Roman" w:hAnsi="Times New Roman" w:eastAsia="Times New Roman"/>
          <w:color w:val="000000"/>
          <w:sz w:val="24"/>
        </w:rPr>
        <w:t>State one punishment for domestic violence</w:t>
      </w:r>
    </w:p>
    <w:p>
      <w:pPr>
        <w:spacing w:line="259" w:lineRule="auto" w:after="100"/>
        <w:jc w:val="left"/>
      </w:pPr>
      <w:r>
        <w:rPr>
          <w:rFonts w:ascii="Times New Roman" w:hAnsi="Times New Roman" w:eastAsia="Times New Roman"/>
          <w:b/>
          <w:color w:val="000000"/>
          <w:sz w:val="24"/>
        </w:rPr>
        <w:t>WEEK 8: MURDER</w:t>
      </w:r>
    </w:p>
    <w:p>
      <w:pPr>
        <w:spacing w:line="259" w:lineRule="auto" w:after="100"/>
        <w:jc w:val="both"/>
      </w:pPr>
      <w:r>
        <w:rPr>
          <w:rFonts w:ascii="Times New Roman" w:hAnsi="Times New Roman" w:eastAsia="Times New Roman"/>
          <w:color w:val="000000"/>
          <w:sz w:val="24"/>
        </w:rPr>
        <w:t>This is the act of taking another person’s life ,it is the act of killing another person by using hand, gun, club, stone, any other materials or methods</w:t>
      </w:r>
    </w:p>
    <w:p>
      <w:pPr>
        <w:spacing w:line="259" w:lineRule="auto" w:after="100"/>
        <w:jc w:val="left"/>
      </w:pPr>
      <w:r>
        <w:rPr>
          <w:rFonts w:ascii="Times New Roman" w:hAnsi="Times New Roman" w:eastAsia="Times New Roman"/>
          <w:b/>
          <w:color w:val="000000"/>
          <w:sz w:val="24"/>
        </w:rPr>
        <w:t>Causes of murder</w:t>
      </w:r>
    </w:p>
    <w:p>
      <w:pPr>
        <w:spacing w:line="259" w:lineRule="auto" w:after="100"/>
        <w:jc w:val="both"/>
      </w:pPr>
      <w:r>
        <w:rPr>
          <w:rFonts w:ascii="Times New Roman" w:hAnsi="Times New Roman" w:eastAsia="Times New Roman"/>
          <w:color w:val="000000"/>
          <w:sz w:val="24"/>
        </w:rPr>
        <w:t>1. uncontrolled anger 2. Jealousy 3 Robbery 4. Vengeance</w:t>
      </w:r>
    </w:p>
    <w:p>
      <w:pPr>
        <w:spacing w:line="259" w:lineRule="auto" w:after="100"/>
        <w:jc w:val="both"/>
      </w:pPr>
      <w:r>
        <w:rPr>
          <w:rFonts w:ascii="Times New Roman" w:hAnsi="Times New Roman" w:eastAsia="Times New Roman"/>
          <w:color w:val="000000"/>
          <w:sz w:val="24"/>
        </w:rPr>
        <w:t>5. Politics 6. Business deals 7. Land tussle,etc</w:t>
      </w:r>
    </w:p>
    <w:p>
      <w:pPr>
        <w:spacing w:line="259" w:lineRule="auto" w:after="100"/>
        <w:jc w:val="left"/>
      </w:pPr>
      <w:r>
        <w:rPr>
          <w:rFonts w:ascii="Times New Roman" w:hAnsi="Times New Roman" w:eastAsia="Times New Roman"/>
          <w:b/>
          <w:color w:val="000000"/>
          <w:sz w:val="24"/>
        </w:rPr>
        <w:t>Effects of murder</w:t>
      </w:r>
    </w:p>
    <w:p>
      <w:pPr>
        <w:spacing w:line="259" w:lineRule="auto" w:after="100"/>
        <w:jc w:val="both"/>
      </w:pPr>
      <w:r>
        <w:rPr>
          <w:rFonts w:ascii="Times New Roman" w:hAnsi="Times New Roman" w:eastAsia="Times New Roman"/>
          <w:color w:val="000000"/>
          <w:sz w:val="24"/>
        </w:rPr>
        <w:t>Psychological trauma on the family</w:t>
      </w:r>
    </w:p>
    <w:p>
      <w:pPr>
        <w:spacing w:line="259" w:lineRule="auto" w:after="100"/>
        <w:jc w:val="both"/>
      </w:pPr>
      <w:r>
        <w:rPr>
          <w:rFonts w:ascii="Times New Roman" w:hAnsi="Times New Roman" w:eastAsia="Times New Roman"/>
          <w:color w:val="000000"/>
          <w:sz w:val="24"/>
        </w:rPr>
        <w:t>Mental disorder</w:t>
      </w:r>
    </w:p>
    <w:p>
      <w:pPr>
        <w:spacing w:line="259" w:lineRule="auto" w:after="100"/>
        <w:jc w:val="both"/>
      </w:pPr>
      <w:r>
        <w:rPr>
          <w:rFonts w:ascii="Times New Roman" w:hAnsi="Times New Roman" w:eastAsia="Times New Roman"/>
          <w:color w:val="000000"/>
          <w:sz w:val="24"/>
        </w:rPr>
        <w:t>Financial difficulty</w:t>
      </w:r>
    </w:p>
    <w:p>
      <w:pPr>
        <w:spacing w:line="259" w:lineRule="auto" w:after="100"/>
        <w:jc w:val="both"/>
      </w:pPr>
      <w:r>
        <w:rPr>
          <w:rFonts w:ascii="Times New Roman" w:hAnsi="Times New Roman" w:eastAsia="Times New Roman"/>
          <w:color w:val="000000"/>
          <w:sz w:val="24"/>
        </w:rPr>
        <w:t>Death penalty</w:t>
      </w:r>
    </w:p>
    <w:p>
      <w:pPr>
        <w:spacing w:line="259" w:lineRule="auto" w:after="100"/>
        <w:jc w:val="left"/>
      </w:pPr>
      <w:r>
        <w:rPr>
          <w:rFonts w:ascii="Times New Roman" w:hAnsi="Times New Roman" w:eastAsia="Times New Roman"/>
          <w:b/>
          <w:color w:val="000000"/>
          <w:sz w:val="24"/>
        </w:rPr>
        <w:t>Punishment of murder</w:t>
      </w:r>
    </w:p>
    <w:p>
      <w:pPr>
        <w:spacing w:line="259" w:lineRule="auto" w:after="100"/>
        <w:jc w:val="both"/>
      </w:pPr>
      <w:r>
        <w:rPr>
          <w:rFonts w:ascii="Times New Roman" w:hAnsi="Times New Roman" w:eastAsia="Times New Roman"/>
          <w:color w:val="000000"/>
          <w:sz w:val="24"/>
        </w:rPr>
        <w:t>Murder usually carries death penalty, This could be in form of;</w:t>
      </w:r>
    </w:p>
    <w:p>
      <w:pPr>
        <w:spacing w:line="259" w:lineRule="auto" w:after="100"/>
        <w:jc w:val="both"/>
      </w:pPr>
      <w:r>
        <w:rPr>
          <w:rFonts w:ascii="Times New Roman" w:hAnsi="Times New Roman" w:eastAsia="Times New Roman"/>
          <w:color w:val="000000"/>
          <w:sz w:val="24"/>
        </w:rPr>
        <w:t>1. Hanging 2. Shooting 3. stoning</w:t>
      </w:r>
    </w:p>
    <w:p>
      <w:pPr>
        <w:spacing w:line="259" w:lineRule="auto" w:after="100"/>
        <w:jc w:val="both"/>
      </w:pPr>
      <w:r>
        <w:rPr>
          <w:rFonts w:ascii="Times New Roman" w:hAnsi="Times New Roman" w:eastAsia="Times New Roman"/>
          <w:color w:val="000000"/>
          <w:sz w:val="24"/>
        </w:rPr>
        <w:t>What is domestic violence?</w:t>
      </w:r>
    </w:p>
    <w:p>
      <w:pPr>
        <w:spacing w:line="259" w:lineRule="auto" w:after="100"/>
        <w:jc w:val="both"/>
      </w:pPr>
      <w:r>
        <w:rPr>
          <w:rFonts w:ascii="Times New Roman" w:hAnsi="Times New Roman" w:eastAsia="Times New Roman"/>
          <w:color w:val="000000"/>
          <w:sz w:val="24"/>
        </w:rPr>
        <w:t>What are the forms of domestic violence?</w:t>
      </w:r>
    </w:p>
    <w:p>
      <w:pPr>
        <w:spacing w:line="259" w:lineRule="auto" w:after="100"/>
        <w:jc w:val="both"/>
      </w:pPr>
      <w:r>
        <w:rPr>
          <w:rFonts w:ascii="Times New Roman" w:hAnsi="Times New Roman" w:eastAsia="Times New Roman"/>
          <w:color w:val="000000"/>
          <w:sz w:val="24"/>
        </w:rPr>
        <w:t>What is murder?</w:t>
      </w:r>
    </w:p>
    <w:p>
      <w:pPr>
        <w:spacing w:line="259" w:lineRule="auto" w:after="100"/>
        <w:jc w:val="both"/>
      </w:pPr>
      <w:r>
        <w:rPr>
          <w:rFonts w:ascii="Times New Roman" w:hAnsi="Times New Roman" w:eastAsia="Times New Roman"/>
          <w:color w:val="000000"/>
          <w:sz w:val="24"/>
        </w:rPr>
        <w:t>State the punishment for murder?</w:t>
      </w:r>
    </w:p>
    <w:p>
      <w:pPr>
        <w:spacing w:line="259" w:lineRule="auto" w:after="100"/>
        <w:jc w:val="both"/>
      </w:pPr>
      <w:r>
        <w:rPr>
          <w:rFonts w:ascii="Times New Roman" w:hAnsi="Times New Roman" w:eastAsia="Times New Roman"/>
          <w:color w:val="000000"/>
          <w:sz w:val="24"/>
        </w:rPr>
        <w:t>Explain drug adulteration</w:t>
      </w:r>
    </w:p>
    <w:p>
      <w:pPr>
        <w:spacing w:line="259" w:lineRule="auto" w:after="100"/>
        <w:jc w:val="left"/>
      </w:pPr>
      <w:r>
        <w:rPr>
          <w:rFonts w:ascii="Times New Roman" w:hAnsi="Times New Roman" w:eastAsia="Times New Roman"/>
          <w:b/>
          <w:color w:val="000000"/>
          <w:sz w:val="24"/>
        </w:rPr>
        <w:t>WEEK 9 AND 10 : DRUG CONTAMINATION AND ADULTERATION</w:t>
      </w:r>
    </w:p>
    <w:p>
      <w:pPr>
        <w:spacing w:line="259" w:lineRule="auto" w:after="100"/>
        <w:jc w:val="both"/>
      </w:pPr>
      <w:r>
        <w:rPr>
          <w:rFonts w:ascii="Times New Roman" w:hAnsi="Times New Roman" w:eastAsia="Times New Roman"/>
          <w:color w:val="000000"/>
          <w:sz w:val="24"/>
        </w:rPr>
        <w:t>Drug contamination occurs when toxic chemicals mix with original ingredients used in production of a drug or medicine.</w:t>
      </w:r>
    </w:p>
    <w:p>
      <w:pPr>
        <w:spacing w:line="259" w:lineRule="auto" w:after="100"/>
        <w:jc w:val="both"/>
      </w:pPr>
      <w:r>
        <w:rPr>
          <w:rFonts w:ascii="Times New Roman" w:hAnsi="Times New Roman" w:eastAsia="Times New Roman"/>
          <w:color w:val="000000"/>
          <w:sz w:val="24"/>
        </w:rPr>
        <w:t>Such drugs become poison to the body system and most often when taken kill the user.</w:t>
      </w:r>
    </w:p>
    <w:p>
      <w:pPr>
        <w:spacing w:line="259" w:lineRule="auto" w:after="100"/>
        <w:jc w:val="both"/>
      </w:pPr>
      <w:r>
        <w:rPr>
          <w:rFonts w:ascii="Times New Roman" w:hAnsi="Times New Roman" w:eastAsia="Times New Roman"/>
          <w:color w:val="000000"/>
          <w:sz w:val="24"/>
        </w:rPr>
        <w:t>Drug contamination can occur where the ingredients are procured from unauthorized or unregistered companies, it can also occur where chemicals for production of other drugs mistakenly mix another drug being produced.</w:t>
      </w:r>
    </w:p>
    <w:p>
      <w:pPr>
        <w:spacing w:line="259" w:lineRule="auto" w:after="100"/>
        <w:jc w:val="both"/>
      </w:pPr>
      <w:r>
        <w:rPr>
          <w:rFonts w:ascii="Times New Roman" w:hAnsi="Times New Roman" w:eastAsia="Times New Roman"/>
          <w:color w:val="000000"/>
          <w:sz w:val="24"/>
        </w:rPr>
        <w:t>There could also be contamination where bottles or sachet have contaminants, The environment and the process of producing the drug can also make it to be contaminated,</w:t>
      </w:r>
    </w:p>
    <w:p>
      <w:pPr>
        <w:spacing w:line="259" w:lineRule="auto" w:after="100"/>
        <w:jc w:val="left"/>
      </w:pPr>
      <w:r>
        <w:rPr>
          <w:rFonts w:ascii="Times New Roman" w:hAnsi="Times New Roman" w:eastAsia="Times New Roman"/>
          <w:b/>
          <w:color w:val="000000"/>
          <w:sz w:val="24"/>
        </w:rPr>
        <w:t>Cases of drug contamination in Nigeria</w:t>
      </w:r>
    </w:p>
    <w:p>
      <w:pPr>
        <w:spacing w:line="259" w:lineRule="auto" w:after="100"/>
        <w:jc w:val="both"/>
      </w:pPr>
      <w:r>
        <w:rPr>
          <w:rFonts w:ascii="Times New Roman" w:hAnsi="Times New Roman" w:eastAsia="Times New Roman"/>
          <w:color w:val="000000"/>
          <w:sz w:val="24"/>
        </w:rPr>
        <w:t>My pikin baby teething mixture; In November 2008,it was widely reported that a teething baby syrup, my pikin, produced by a pharmaceutical company in Lagos killed some babies.</w:t>
      </w:r>
    </w:p>
    <w:p>
      <w:pPr>
        <w:spacing w:line="259" w:lineRule="auto" w:after="100"/>
        <w:jc w:val="both"/>
      </w:pPr>
      <w:r>
        <w:rPr>
          <w:rFonts w:ascii="Times New Roman" w:hAnsi="Times New Roman" w:eastAsia="Times New Roman"/>
          <w:color w:val="000000"/>
          <w:sz w:val="24"/>
        </w:rPr>
        <w:t>Health officials revealed that a batch of the products contained an industrial solvent and an ingredient in anti-freeze and brake fluid. The report added that the ingredient was obtained from an unregistered chemical dealer,</w:t>
      </w:r>
    </w:p>
    <w:p>
      <w:pPr>
        <w:spacing w:line="259" w:lineRule="auto" w:after="100"/>
        <w:jc w:val="both"/>
      </w:pPr>
      <w:r>
        <w:rPr>
          <w:rFonts w:ascii="Times New Roman" w:hAnsi="Times New Roman" w:eastAsia="Times New Roman"/>
          <w:color w:val="000000"/>
          <w:sz w:val="24"/>
        </w:rPr>
        <w:t>The pharmaceutical company was eventually shut down by NAFDAC</w:t>
      </w:r>
    </w:p>
    <w:p>
      <w:pPr>
        <w:spacing w:line="259" w:lineRule="auto" w:after="100"/>
        <w:jc w:val="both"/>
      </w:pPr>
      <w:r>
        <w:rPr>
          <w:rFonts w:ascii="Times New Roman" w:hAnsi="Times New Roman" w:eastAsia="Times New Roman"/>
          <w:color w:val="000000"/>
          <w:sz w:val="24"/>
        </w:rPr>
        <w:t>A similar incident occurred in 1990, when about 109 Nigerian children died after taking a contaminated drug, these two cases are just few out of many that happened in different countries of the world at one time or the other claiming precious lives</w:t>
      </w:r>
    </w:p>
    <w:p>
      <w:pPr>
        <w:spacing w:line="259" w:lineRule="auto" w:after="100"/>
        <w:jc w:val="left"/>
      </w:pPr>
      <w:r>
        <w:rPr>
          <w:rFonts w:ascii="Times New Roman" w:hAnsi="Times New Roman" w:eastAsia="Times New Roman"/>
          <w:b/>
          <w:color w:val="000000"/>
          <w:sz w:val="24"/>
        </w:rPr>
        <w:t>Effects of drugs contamination</w:t>
      </w:r>
    </w:p>
    <w:p>
      <w:pPr>
        <w:spacing w:line="259" w:lineRule="auto" w:after="100"/>
        <w:jc w:val="both"/>
      </w:pPr>
      <w:r>
        <w:rPr>
          <w:rFonts w:ascii="Times New Roman" w:hAnsi="Times New Roman" w:eastAsia="Times New Roman"/>
          <w:color w:val="000000"/>
          <w:sz w:val="24"/>
        </w:rPr>
        <w:t>loss of precious lives</w:t>
      </w:r>
    </w:p>
    <w:p>
      <w:pPr>
        <w:spacing w:line="259" w:lineRule="auto" w:after="100"/>
        <w:jc w:val="both"/>
      </w:pPr>
      <w:r>
        <w:rPr>
          <w:rFonts w:ascii="Times New Roman" w:hAnsi="Times New Roman" w:eastAsia="Times New Roman"/>
          <w:color w:val="000000"/>
          <w:sz w:val="24"/>
        </w:rPr>
        <w:t>Psychological problems for those who lost their loved ones</w:t>
      </w:r>
    </w:p>
    <w:p>
      <w:pPr>
        <w:spacing w:line="259" w:lineRule="auto" w:after="100"/>
        <w:jc w:val="left"/>
      </w:pPr>
      <w:r>
        <w:rPr>
          <w:rFonts w:ascii="Times New Roman" w:hAnsi="Times New Roman" w:eastAsia="Times New Roman"/>
          <w:b/>
          <w:color w:val="000000"/>
          <w:sz w:val="24"/>
        </w:rPr>
        <w:t>Punishment of drugs contamination</w:t>
      </w:r>
    </w:p>
    <w:p>
      <w:pPr>
        <w:spacing w:line="259" w:lineRule="auto" w:after="100"/>
        <w:jc w:val="both"/>
      </w:pPr>
      <w:r>
        <w:rPr>
          <w:rFonts w:ascii="Times New Roman" w:hAnsi="Times New Roman" w:eastAsia="Times New Roman"/>
          <w:color w:val="000000"/>
          <w:sz w:val="24"/>
        </w:rPr>
        <w:t>It is determined by the court based on the gravity of the offence.</w:t>
      </w:r>
    </w:p>
    <w:p>
      <w:pPr>
        <w:spacing w:line="259" w:lineRule="auto" w:after="100"/>
        <w:jc w:val="left"/>
      </w:pPr>
      <w:r>
        <w:rPr>
          <w:rFonts w:ascii="Times New Roman" w:hAnsi="Times New Roman" w:eastAsia="Times New Roman"/>
          <w:b/>
          <w:color w:val="000000"/>
          <w:sz w:val="24"/>
        </w:rPr>
        <w:t>DRUG ADULTERATION</w:t>
      </w:r>
    </w:p>
    <w:p>
      <w:pPr>
        <w:spacing w:line="259" w:lineRule="auto" w:after="100"/>
        <w:jc w:val="both"/>
      </w:pPr>
      <w:r>
        <w:rPr>
          <w:rFonts w:ascii="Times New Roman" w:hAnsi="Times New Roman" w:eastAsia="Times New Roman"/>
          <w:color w:val="000000"/>
          <w:sz w:val="24"/>
        </w:rPr>
        <w:t>Drug adulteration has been described as the practice of substituting original drug partially or wholly with other similar-looking substances,</w:t>
      </w:r>
    </w:p>
    <w:p>
      <w:pPr>
        <w:spacing w:line="259" w:lineRule="auto" w:after="100"/>
        <w:jc w:val="both"/>
      </w:pPr>
      <w:r>
        <w:rPr>
          <w:rFonts w:ascii="Times New Roman" w:hAnsi="Times New Roman" w:eastAsia="Times New Roman"/>
          <w:color w:val="000000"/>
          <w:sz w:val="24"/>
        </w:rPr>
        <w:t>it can be defined as the intentional mixing of inferior and harmful quality of a substance or chemical with drugs meant for sale, it renders the drugs impure, harmful and injurious for human consumption,</w:t>
      </w:r>
    </w:p>
    <w:p>
      <w:pPr>
        <w:spacing w:line="259" w:lineRule="auto" w:after="100"/>
        <w:jc w:val="left"/>
      </w:pPr>
      <w:r>
        <w:rPr>
          <w:rFonts w:ascii="Times New Roman" w:hAnsi="Times New Roman" w:eastAsia="Times New Roman"/>
          <w:b/>
          <w:color w:val="000000"/>
          <w:sz w:val="24"/>
        </w:rPr>
        <w:t>Types of drug adulteration</w:t>
      </w:r>
    </w:p>
    <w:p>
      <w:pPr>
        <w:spacing w:line="259" w:lineRule="auto" w:after="100"/>
        <w:jc w:val="both"/>
      </w:pPr>
      <w:r>
        <w:rPr>
          <w:rFonts w:ascii="Times New Roman" w:hAnsi="Times New Roman" w:eastAsia="Times New Roman"/>
          <w:color w:val="000000"/>
          <w:sz w:val="24"/>
        </w:rPr>
        <w:t>Substitution by commercial varieties</w:t>
      </w:r>
    </w:p>
    <w:p>
      <w:pPr>
        <w:spacing w:line="259" w:lineRule="auto" w:after="100"/>
        <w:jc w:val="both"/>
      </w:pPr>
      <w:r>
        <w:rPr>
          <w:rFonts w:ascii="Times New Roman" w:hAnsi="Times New Roman" w:eastAsia="Times New Roman"/>
          <w:color w:val="000000"/>
          <w:sz w:val="24"/>
        </w:rPr>
        <w:t>Substitution with inferior drugs</w:t>
      </w:r>
    </w:p>
    <w:p>
      <w:pPr>
        <w:spacing w:line="259" w:lineRule="auto" w:after="100"/>
        <w:jc w:val="both"/>
      </w:pPr>
      <w:r>
        <w:rPr>
          <w:rFonts w:ascii="Times New Roman" w:hAnsi="Times New Roman" w:eastAsia="Times New Roman"/>
          <w:color w:val="000000"/>
          <w:sz w:val="24"/>
        </w:rPr>
        <w:t>Substitution with artificially manufactured substances</w:t>
      </w:r>
    </w:p>
    <w:p>
      <w:pPr>
        <w:spacing w:line="259" w:lineRule="auto" w:after="100"/>
        <w:jc w:val="both"/>
      </w:pPr>
      <w:r>
        <w:rPr>
          <w:rFonts w:ascii="Times New Roman" w:hAnsi="Times New Roman" w:eastAsia="Times New Roman"/>
          <w:color w:val="000000"/>
          <w:sz w:val="24"/>
        </w:rPr>
        <w:t>Substitution with expired drugs</w:t>
      </w:r>
    </w:p>
    <w:p>
      <w:pPr>
        <w:spacing w:line="259" w:lineRule="auto" w:after="100"/>
        <w:jc w:val="both"/>
      </w:pPr>
      <w:r>
        <w:rPr>
          <w:rFonts w:ascii="Times New Roman" w:hAnsi="Times New Roman" w:eastAsia="Times New Roman"/>
          <w:color w:val="000000"/>
          <w:sz w:val="24"/>
        </w:rPr>
        <w:t>Substitution with synthetic materials</w:t>
      </w:r>
    </w:p>
    <w:p>
      <w:pPr>
        <w:spacing w:line="259" w:lineRule="auto" w:after="100"/>
        <w:jc w:val="both"/>
      </w:pPr>
      <w:r>
        <w:rPr>
          <w:rFonts w:ascii="Times New Roman" w:hAnsi="Times New Roman" w:eastAsia="Times New Roman"/>
          <w:color w:val="000000"/>
          <w:sz w:val="24"/>
        </w:rPr>
        <w:t>Substitution with harmful adulterants</w:t>
      </w:r>
    </w:p>
    <w:p>
      <w:pPr>
        <w:spacing w:line="259" w:lineRule="auto" w:after="100"/>
        <w:jc w:val="left"/>
      </w:pPr>
      <w:r>
        <w:rPr>
          <w:rFonts w:ascii="Times New Roman" w:hAnsi="Times New Roman" w:eastAsia="Times New Roman"/>
          <w:b/>
          <w:color w:val="000000"/>
          <w:sz w:val="24"/>
        </w:rPr>
        <w:t>Effects of drug Adulteration</w:t>
      </w:r>
    </w:p>
    <w:p>
      <w:pPr>
        <w:spacing w:line="259" w:lineRule="auto" w:after="100"/>
        <w:jc w:val="both"/>
      </w:pPr>
      <w:r>
        <w:rPr>
          <w:rFonts w:ascii="Times New Roman" w:hAnsi="Times New Roman" w:eastAsia="Times New Roman"/>
          <w:color w:val="000000"/>
          <w:sz w:val="24"/>
        </w:rPr>
        <w:t>It creates further health problems in the body,</w:t>
      </w:r>
    </w:p>
    <w:p>
      <w:pPr>
        <w:spacing w:line="259" w:lineRule="auto" w:after="100"/>
        <w:jc w:val="both"/>
      </w:pPr>
      <w:r>
        <w:rPr>
          <w:rFonts w:ascii="Times New Roman" w:hAnsi="Times New Roman" w:eastAsia="Times New Roman"/>
          <w:color w:val="000000"/>
          <w:sz w:val="24"/>
        </w:rPr>
        <w:t>It may lead to death of innocent consumers</w:t>
      </w:r>
    </w:p>
    <w:p>
      <w:pPr>
        <w:spacing w:line="259" w:lineRule="auto" w:after="100"/>
        <w:jc w:val="left"/>
      </w:pPr>
      <w:r>
        <w:rPr>
          <w:rFonts w:ascii="Times New Roman" w:hAnsi="Times New Roman" w:eastAsia="Times New Roman"/>
          <w:b/>
          <w:color w:val="000000"/>
          <w:sz w:val="24"/>
        </w:rPr>
        <w:t>Punishment of drug Adulteration</w:t>
      </w:r>
    </w:p>
    <w:p>
      <w:pPr>
        <w:spacing w:line="259" w:lineRule="auto" w:after="100"/>
        <w:jc w:val="both"/>
      </w:pPr>
      <w:r>
        <w:rPr>
          <w:rFonts w:ascii="Times New Roman" w:hAnsi="Times New Roman" w:eastAsia="Times New Roman"/>
          <w:color w:val="000000"/>
          <w:sz w:val="24"/>
        </w:rPr>
        <w:t>What is drug contamination?</w:t>
      </w:r>
    </w:p>
    <w:p>
      <w:pPr>
        <w:spacing w:line="259" w:lineRule="auto" w:after="100"/>
        <w:jc w:val="both"/>
      </w:pPr>
      <w:r>
        <w:rPr>
          <w:rFonts w:ascii="Times New Roman" w:hAnsi="Times New Roman" w:eastAsia="Times New Roman"/>
          <w:color w:val="000000"/>
          <w:sz w:val="24"/>
        </w:rPr>
        <w:t>State three effects of drug contamination.</w:t>
      </w:r>
    </w:p>
    <w:p>
      <w:pPr>
        <w:spacing w:line="259" w:lineRule="auto" w:after="100"/>
        <w:jc w:val="both"/>
      </w:pPr>
      <w:r>
        <w:rPr>
          <w:rFonts w:ascii="Times New Roman" w:hAnsi="Times New Roman" w:eastAsia="Times New Roman"/>
          <w:color w:val="000000"/>
          <w:sz w:val="24"/>
        </w:rPr>
        <w:t>What do you understand by drug adulteration?</w:t>
      </w:r>
    </w:p>
    <w:p>
      <w:pPr>
        <w:spacing w:line="259" w:lineRule="auto" w:after="100"/>
        <w:jc w:val="both"/>
      </w:pPr>
      <w:r>
        <w:rPr>
          <w:rFonts w:ascii="Times New Roman" w:hAnsi="Times New Roman" w:eastAsia="Times New Roman"/>
          <w:color w:val="000000"/>
          <w:sz w:val="24"/>
        </w:rPr>
        <w:t>List five types of drug adulteration.</w:t>
      </w:r>
    </w:p>
    <w:p>
      <w:pPr>
        <w:spacing w:line="259" w:lineRule="auto" w:after="100"/>
        <w:jc w:val="both"/>
      </w:pPr>
      <w:r>
        <w:rPr>
          <w:rFonts w:ascii="Times New Roman" w:hAnsi="Times New Roman" w:eastAsia="Times New Roman"/>
          <w:color w:val="000000"/>
          <w:sz w:val="24"/>
        </w:rPr>
        <w:t>State the punishment for drug contamination and adulteration</w:t>
      </w:r>
    </w:p>
    <w:p>
      <w:pPr>
        <w:spacing w:line="259" w:lineRule="auto" w:after="100"/>
        <w:jc w:val="both"/>
      </w:pPr>
      <w:r>
        <w:rPr>
          <w:rFonts w:ascii="Times New Roman" w:hAnsi="Times New Roman" w:eastAsia="Times New Roman"/>
          <w:color w:val="000000"/>
          <w:sz w:val="24"/>
        </w:rPr>
        <w:t>Close</w:t>
      </w:r>
    </w:p>
    <w:p>
      <w:pPr>
        <w:spacing w:line="259" w:lineRule="auto" w:after="100"/>
        <w:jc w:val="left"/>
      </w:pPr>
      <w:r>
        <w:rPr>
          <w:rFonts w:ascii="Times New Roman" w:hAnsi="Times New Roman" w:eastAsia="Times New Roman"/>
          <w:b/>
          <w:color w:val="000000"/>
          <w:sz w:val="24"/>
        </w:rPr>
        <w:t>Privacy Overview</w:t>
      </w:r>
    </w:p>
    <w:p>
      <w:pPr>
        <w:spacing w:line="259" w:lineRule="auto" w:after="100"/>
        <w:jc w:val="both"/>
      </w:pPr>
      <w:r>
        <w:rPr>
          <w:rFonts w:ascii="Times New Roman" w:hAnsi="Times New Roman" w:eastAsia="Times New Roman"/>
          <w:color w:val="000000"/>
          <w:sz w:val="24"/>
        </w:rPr>
        <w:t>This website uses cookies to improve your experience while you navigate through the website. Out of these, the cookies that are categorized as necessary are stored on your browser as they are essential for the working of basic functionalities of the website. We also use third-party cookies that help us analyze and understand how you use this website. These cookies will be stored in your browser only with your consent. You also have the option to opt-out of these cookies. But opting out of some of these cookies may affect your browsing experience.</w:t>
      </w:r>
    </w:p>
    <w:p>
      <w:pPr>
        <w:spacing w:line="259" w:lineRule="auto" w:after="100"/>
        <w:jc w:val="left"/>
      </w:pPr>
      <w:r>
        <w:rPr>
          <w:rFonts w:ascii="Times New Roman" w:hAnsi="Times New Roman" w:eastAsia="Times New Roman"/>
          <w:b/>
          <w:color w:val="000000"/>
          <w:sz w:val="24"/>
        </w:rPr>
        <w:t>SAVE &amp; ACCEPT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