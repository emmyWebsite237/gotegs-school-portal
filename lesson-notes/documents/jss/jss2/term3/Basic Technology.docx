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BASIC TECHNOLOGY SCHEME OF WORK JSS2 THIRD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Revision of Last Term’s work</w:t>
      </w:r>
    </w:p>
    <w:p>
      <w:pPr>
        <w:spacing w:line="259" w:lineRule="auto" w:after="100"/>
        <w:jc w:val="both"/>
      </w:pPr>
      <w:r>
        <w:rPr>
          <w:rFonts w:ascii="Times New Roman" w:hAnsi="Times New Roman" w:eastAsia="Times New Roman"/>
          <w:color w:val="000000"/>
          <w:sz w:val="24"/>
        </w:rPr>
        <w:t>2. Belt and Chain drives</w:t>
      </w:r>
    </w:p>
    <w:p>
      <w:pPr>
        <w:spacing w:line="259" w:lineRule="auto" w:after="100"/>
        <w:jc w:val="both"/>
      </w:pPr>
      <w:r>
        <w:rPr>
          <w:rFonts w:ascii="Times New Roman" w:hAnsi="Times New Roman" w:eastAsia="Times New Roman"/>
          <w:color w:val="000000"/>
          <w:sz w:val="24"/>
        </w:rPr>
        <w:t>3. Belt and Chain drives (Contd.)</w:t>
      </w:r>
    </w:p>
    <w:p>
      <w:pPr>
        <w:spacing w:line="259" w:lineRule="auto" w:after="100"/>
        <w:jc w:val="both"/>
      </w:pPr>
      <w:r>
        <w:rPr>
          <w:rFonts w:ascii="Times New Roman" w:hAnsi="Times New Roman" w:eastAsia="Times New Roman"/>
          <w:color w:val="000000"/>
          <w:sz w:val="24"/>
        </w:rPr>
        <w:t>4. Gears</w:t>
      </w:r>
    </w:p>
    <w:p>
      <w:pPr>
        <w:spacing w:line="259" w:lineRule="auto" w:after="100"/>
        <w:jc w:val="both"/>
      </w:pPr>
      <w:r>
        <w:rPr>
          <w:rFonts w:ascii="Times New Roman" w:hAnsi="Times New Roman" w:eastAsia="Times New Roman"/>
          <w:color w:val="000000"/>
          <w:sz w:val="24"/>
        </w:rPr>
        <w:t>5. Gears (Contd.)</w:t>
      </w:r>
    </w:p>
    <w:p>
      <w:pPr>
        <w:spacing w:line="259" w:lineRule="auto" w:after="100"/>
        <w:jc w:val="both"/>
      </w:pPr>
      <w:r>
        <w:rPr>
          <w:rFonts w:ascii="Times New Roman" w:hAnsi="Times New Roman" w:eastAsia="Times New Roman"/>
          <w:color w:val="000000"/>
          <w:sz w:val="24"/>
        </w:rPr>
        <w:t>6. Hydraulic and Pneumatic Machines</w:t>
      </w:r>
    </w:p>
    <w:p>
      <w:pPr>
        <w:spacing w:line="259" w:lineRule="auto" w:after="100"/>
        <w:jc w:val="both"/>
      </w:pPr>
      <w:r>
        <w:rPr>
          <w:rFonts w:ascii="Times New Roman" w:hAnsi="Times New Roman" w:eastAsia="Times New Roman"/>
          <w:color w:val="000000"/>
          <w:sz w:val="24"/>
        </w:rPr>
        <w:t>7. Building Construction I: Site Preparation</w:t>
      </w:r>
    </w:p>
    <w:p>
      <w:pPr>
        <w:spacing w:line="259" w:lineRule="auto" w:after="100"/>
        <w:jc w:val="both"/>
      </w:pPr>
      <w:r>
        <w:rPr>
          <w:rFonts w:ascii="Times New Roman" w:hAnsi="Times New Roman" w:eastAsia="Times New Roman"/>
          <w:color w:val="000000"/>
          <w:sz w:val="24"/>
        </w:rPr>
        <w:t>8. Building Construction II: Setting Out</w:t>
      </w:r>
    </w:p>
    <w:p>
      <w:pPr>
        <w:spacing w:line="259" w:lineRule="auto" w:after="100"/>
        <w:jc w:val="both"/>
      </w:pPr>
      <w:r>
        <w:rPr>
          <w:rFonts w:ascii="Times New Roman" w:hAnsi="Times New Roman" w:eastAsia="Times New Roman"/>
          <w:color w:val="000000"/>
          <w:sz w:val="24"/>
        </w:rPr>
        <w:t>9. Building Services: Taps and Water supply</w:t>
      </w:r>
    </w:p>
    <w:p>
      <w:pPr>
        <w:spacing w:line="259" w:lineRule="auto" w:after="100"/>
        <w:jc w:val="both"/>
      </w:pPr>
      <w:r>
        <w:rPr>
          <w:rFonts w:ascii="Times New Roman" w:hAnsi="Times New Roman" w:eastAsia="Times New Roman"/>
          <w:color w:val="000000"/>
          <w:sz w:val="24"/>
        </w:rPr>
        <w:t>10. Practical Projects</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Revision of Last Term’s Work</w:t>
      </w:r>
    </w:p>
    <w:p>
      <w:pPr>
        <w:spacing w:line="259" w:lineRule="auto" w:after="100"/>
        <w:jc w:val="both"/>
      </w:pPr>
      <w:r>
        <w:rPr>
          <w:rFonts w:ascii="Times New Roman" w:hAnsi="Times New Roman" w:eastAsia="Times New Roman"/>
          <w:color w:val="000000"/>
          <w:sz w:val="24"/>
        </w:rPr>
        <w:t>A plane figure bounded by four equal sides is called ___ (a) square (b) rectangle (c) trapezium(d) kite</w:t>
      </w:r>
    </w:p>
    <w:p>
      <w:pPr>
        <w:spacing w:line="259" w:lineRule="auto" w:after="100"/>
        <w:jc w:val="both"/>
      </w:pPr>
      <w:r>
        <w:rPr>
          <w:rFonts w:ascii="Times New Roman" w:hAnsi="Times New Roman" w:eastAsia="Times New Roman"/>
          <w:color w:val="000000"/>
          <w:sz w:val="24"/>
        </w:rPr>
        <w:t>Opposite sides of a parallelogram are ___ (a) diagonal (b) parallel (c) vertex (d) straight</w:t>
      </w:r>
    </w:p>
    <w:p>
      <w:pPr>
        <w:spacing w:line="259" w:lineRule="auto" w:after="100"/>
        <w:jc w:val="both"/>
      </w:pPr>
      <w:r>
        <w:rPr>
          <w:rFonts w:ascii="Times New Roman" w:hAnsi="Times New Roman" w:eastAsia="Times New Roman"/>
          <w:color w:val="000000"/>
          <w:sz w:val="24"/>
        </w:rPr>
        <w:t>___ is a plane figure enclosed by three straight lines(a) Triangle (b) Quadrilateral (c) Pentagon (d) Heptagon</w:t>
      </w:r>
    </w:p>
    <w:p>
      <w:pPr>
        <w:spacing w:line="259" w:lineRule="auto" w:after="100"/>
        <w:jc w:val="both"/>
      </w:pPr>
      <w:r>
        <w:rPr>
          <w:rFonts w:ascii="Times New Roman" w:hAnsi="Times New Roman" w:eastAsia="Times New Roman"/>
          <w:color w:val="000000"/>
          <w:sz w:val="24"/>
        </w:rPr>
        <w:t>An octagon is a polygon with ___ sides ___ (a) 5 (b) 6 (c) 7(d) 8</w:t>
      </w:r>
    </w:p>
    <w:p>
      <w:pPr>
        <w:spacing w:line="259" w:lineRule="auto" w:after="100"/>
        <w:jc w:val="both"/>
      </w:pPr>
      <w:r>
        <w:rPr>
          <w:rFonts w:ascii="Times New Roman" w:hAnsi="Times New Roman" w:eastAsia="Times New Roman"/>
          <w:color w:val="000000"/>
          <w:sz w:val="24"/>
        </w:rPr>
        <w:t>The sum of angles in a quadrilateral is ___(a) 90 (b) 180 (b) 270 (d) 360</w:t>
      </w:r>
    </w:p>
    <w:p>
      <w:pPr>
        <w:spacing w:line="259" w:lineRule="auto" w:after="100"/>
        <w:jc w:val="both"/>
      </w:pPr>
      <w:r>
        <w:rPr>
          <w:rFonts w:ascii="Times New Roman" w:hAnsi="Times New Roman" w:eastAsia="Times New Roman"/>
          <w:color w:val="000000"/>
          <w:sz w:val="24"/>
        </w:rPr>
        <w:t>What is the center rule formula used to construct a polygon? (a) 360 – N (b) 360 x N (c) 360 / 2 (d) 360 + N</w:t>
      </w:r>
    </w:p>
    <w:p>
      <w:pPr>
        <w:spacing w:line="259" w:lineRule="auto" w:after="100"/>
        <w:jc w:val="both"/>
      </w:pPr>
      <w:r>
        <w:rPr>
          <w:rFonts w:ascii="Times New Roman" w:hAnsi="Times New Roman" w:eastAsia="Times New Roman"/>
          <w:color w:val="000000"/>
          <w:sz w:val="24"/>
        </w:rPr>
        <w:t>A regular polygon has ___ of its sides and angles equal (a) five (b) all (c) three (d) four</w:t>
      </w:r>
    </w:p>
    <w:p>
      <w:pPr>
        <w:spacing w:line="259" w:lineRule="auto" w:after="100"/>
        <w:jc w:val="both"/>
      </w:pPr>
      <w:r>
        <w:rPr>
          <w:rFonts w:ascii="Times New Roman" w:hAnsi="Times New Roman" w:eastAsia="Times New Roman"/>
          <w:color w:val="000000"/>
          <w:sz w:val="24"/>
        </w:rPr>
        <w:t>The opposite angles in a parallelogram are ___ (a) equal (b) unequal (c) positive (d)negative</w:t>
      </w:r>
    </w:p>
    <w:p>
      <w:pPr>
        <w:spacing w:line="259" w:lineRule="auto" w:after="100"/>
        <w:jc w:val="both"/>
      </w:pPr>
      <w:r>
        <w:rPr>
          <w:rFonts w:ascii="Times New Roman" w:hAnsi="Times New Roman" w:eastAsia="Times New Roman"/>
          <w:color w:val="000000"/>
          <w:sz w:val="24"/>
        </w:rPr>
        <w:t>Plane figures are identified by the number of ___ enclosing them(a) points (b) sides (c)values(d) circle</w:t>
      </w:r>
    </w:p>
    <w:p>
      <w:pPr>
        <w:spacing w:line="259" w:lineRule="auto" w:after="100"/>
        <w:jc w:val="both"/>
      </w:pPr>
      <w:r>
        <w:rPr>
          <w:rFonts w:ascii="Times New Roman" w:hAnsi="Times New Roman" w:eastAsia="Times New Roman"/>
          <w:color w:val="000000"/>
          <w:sz w:val="24"/>
        </w:rPr>
        <w:t>A line that joins two opposing corners of a quadrilateral is called ___(a) plane (b )diagonal(c) angle (d) vertex</w:t>
      </w:r>
    </w:p>
    <w:p>
      <w:pPr>
        <w:spacing w:line="259" w:lineRule="auto" w:after="100"/>
        <w:jc w:val="both"/>
      </w:pPr>
      <w:r>
        <w:rPr>
          <w:rFonts w:ascii="Times New Roman" w:hAnsi="Times New Roman" w:eastAsia="Times New Roman"/>
          <w:color w:val="000000"/>
          <w:sz w:val="24"/>
        </w:rPr>
        <w:t>Each angle in a regular pentagon is ___ (a) 60 (b) 72 (c) 82 (d) 92</w:t>
      </w:r>
    </w:p>
    <w:p>
      <w:pPr>
        <w:spacing w:line="259" w:lineRule="auto" w:after="100"/>
        <w:jc w:val="both"/>
      </w:pPr>
      <w:r>
        <w:rPr>
          <w:rFonts w:ascii="Times New Roman" w:hAnsi="Times New Roman" w:eastAsia="Times New Roman"/>
          <w:color w:val="000000"/>
          <w:sz w:val="24"/>
        </w:rPr>
        <w:t>A machine that is used to ripsaw or prepare timber into suitable sizes for articles of joinery and furniture is known as (a) Circular sawing machine (b) Surface planning machine (c) Milling machine (d) Thicknessing machine</w:t>
      </w:r>
    </w:p>
    <w:p>
      <w:pPr>
        <w:spacing w:line="259" w:lineRule="auto" w:after="100"/>
        <w:jc w:val="both"/>
      </w:pPr>
      <w:r>
        <w:rPr>
          <w:rFonts w:ascii="Times New Roman" w:hAnsi="Times New Roman" w:eastAsia="Times New Roman"/>
          <w:color w:val="000000"/>
          <w:sz w:val="24"/>
        </w:rPr>
        <w:t>A machine that is used exclusively for planning wood to a specific thickness after surface planning operation is called ___ (a) Circular sawing machine (b) Surface planning machine (c) Milling machine (d) Thicknessing</w:t>
      </w:r>
    </w:p>
    <w:p>
      <w:pPr>
        <w:spacing w:line="259" w:lineRule="auto" w:after="100"/>
        <w:jc w:val="both"/>
      </w:pPr>
      <w:r>
        <w:rPr>
          <w:rFonts w:ascii="Times New Roman" w:hAnsi="Times New Roman" w:eastAsia="Times New Roman"/>
          <w:color w:val="000000"/>
          <w:sz w:val="24"/>
        </w:rPr>
        <w:t>A wood working machine, which can also be used as machine tools, used for performing various operations such as boring, sanding and mortising is known as (a) Drill press (b) Surface planning machine (c) Milling machine (d) Thicknessing</w:t>
      </w:r>
    </w:p>
    <w:p>
      <w:pPr>
        <w:spacing w:line="259" w:lineRule="auto" w:after="100"/>
        <w:jc w:val="both"/>
      </w:pPr>
      <w:r>
        <w:rPr>
          <w:rFonts w:ascii="Times New Roman" w:hAnsi="Times New Roman" w:eastAsia="Times New Roman"/>
          <w:color w:val="000000"/>
          <w:sz w:val="24"/>
        </w:rPr>
        <w:t>Which of the following is not a type of scale drawing? (a) Reduced (b) Enlarged (c) Extended (d) Full</w:t>
      </w:r>
    </w:p>
    <w:p>
      <w:pPr>
        <w:spacing w:line="259" w:lineRule="auto" w:after="100"/>
        <w:jc w:val="both"/>
      </w:pPr>
      <w:r>
        <w:rPr>
          <w:rFonts w:ascii="Times New Roman" w:hAnsi="Times New Roman" w:eastAsia="Times New Roman"/>
          <w:color w:val="000000"/>
          <w:sz w:val="24"/>
        </w:rPr>
        <w:t>A quadrilateral with only two parallel sides is called ___ (a) square (b) rectangle (c) trapezium (d)kite</w:t>
      </w:r>
    </w:p>
    <w:p>
      <w:pPr>
        <w:spacing w:line="259" w:lineRule="auto" w:after="100"/>
        <w:jc w:val="both"/>
      </w:pPr>
      <w:r>
        <w:rPr>
          <w:rFonts w:ascii="Times New Roman" w:hAnsi="Times New Roman" w:eastAsia="Times New Roman"/>
          <w:color w:val="000000"/>
          <w:sz w:val="24"/>
        </w:rPr>
        <w:t>Which of the following is used to rotate the work and transmits movement to saddle of a lathe? (a) the bed (b) the headstock (c) the saddle cross slide (d) main spindle</w:t>
      </w:r>
    </w:p>
    <w:p>
      <w:pPr>
        <w:spacing w:line="259" w:lineRule="auto" w:after="100"/>
        <w:jc w:val="both"/>
      </w:pPr>
      <w:r>
        <w:rPr>
          <w:rFonts w:ascii="Times New Roman" w:hAnsi="Times New Roman" w:eastAsia="Times New Roman"/>
          <w:color w:val="000000"/>
          <w:sz w:val="24"/>
        </w:rPr>
        <w:t>The following are work holding methods except (a) catch and carrier (b) face plate (c) saddle (d) chuck</w:t>
      </w:r>
    </w:p>
    <w:p>
      <w:pPr>
        <w:spacing w:line="259" w:lineRule="auto" w:after="100"/>
        <w:jc w:val="both"/>
      </w:pPr>
      <w:r>
        <w:rPr>
          <w:rFonts w:ascii="Times New Roman" w:hAnsi="Times New Roman" w:eastAsia="Times New Roman"/>
          <w:color w:val="000000"/>
          <w:sz w:val="24"/>
        </w:rPr>
        <w:t>Which of the following provides a plane surface for mounting and moving accessories at a constant level on a lathe machine? (a) the bed (b) the headstock (c) the saddle cross slide (d) main spindle</w:t>
      </w:r>
    </w:p>
    <w:p>
      <w:pPr>
        <w:spacing w:line="259" w:lineRule="auto" w:after="100"/>
        <w:jc w:val="both"/>
      </w:pPr>
      <w:r>
        <w:rPr>
          <w:rFonts w:ascii="Times New Roman" w:hAnsi="Times New Roman" w:eastAsia="Times New Roman"/>
          <w:color w:val="000000"/>
          <w:sz w:val="24"/>
        </w:rPr>
        <w:t>Which of the following permits movement of tool at angle other than right angle? (e.g. for conical work) (a) the compound slide (b) the head stock (c) the slide cross slide (d) main spindle</w:t>
      </w:r>
    </w:p>
    <w:p>
      <w:pPr>
        <w:spacing w:line="259" w:lineRule="auto" w:after="100"/>
        <w:jc w:val="both"/>
      </w:pPr>
      <w:r>
        <w:rPr>
          <w:rFonts w:ascii="Times New Roman" w:hAnsi="Times New Roman" w:eastAsia="Times New Roman"/>
          <w:color w:val="000000"/>
          <w:sz w:val="24"/>
        </w:rPr>
        <w:t>The space occupied by a plane figure is called ___ (a) diagonal (b) area (c) volume (d) theorem</w:t>
      </w:r>
    </w:p>
    <w:p>
      <w:pPr>
        <w:spacing w:line="259" w:lineRule="auto" w:after="100"/>
        <w:jc w:val="both"/>
      </w:pPr>
      <w:r>
        <w:rPr>
          <w:rFonts w:ascii="Times New Roman" w:hAnsi="Times New Roman" w:eastAsia="Times New Roman"/>
          <w:color w:val="000000"/>
          <w:sz w:val="24"/>
        </w:rPr>
        <w:t>The lubricant commonly used in transmission system is (a) diesel(b) gear oil (c) grease (d) hydraulic</w:t>
      </w:r>
    </w:p>
    <w:p>
      <w:pPr>
        <w:spacing w:line="259" w:lineRule="auto" w:after="100"/>
        <w:jc w:val="both"/>
      </w:pPr>
      <w:r>
        <w:rPr>
          <w:rFonts w:ascii="Times New Roman" w:hAnsi="Times New Roman" w:eastAsia="Times New Roman"/>
          <w:color w:val="000000"/>
          <w:sz w:val="24"/>
        </w:rPr>
        <w:t>Constant lubrication of a machine is to prevent (a) corrosion (b) exhaustion (c) high speed (d) sulphation</w:t>
      </w:r>
    </w:p>
    <w:p>
      <w:pPr>
        <w:spacing w:line="259" w:lineRule="auto" w:after="100"/>
        <w:jc w:val="both"/>
      </w:pPr>
      <w:r>
        <w:rPr>
          <w:rFonts w:ascii="Times New Roman" w:hAnsi="Times New Roman" w:eastAsia="Times New Roman"/>
          <w:color w:val="000000"/>
          <w:sz w:val="24"/>
        </w:rPr>
        <w:t>Which of the following will not reduce friction? (a) lubrication (b) use of rollers (c) use of pulleys (d) drying</w:t>
      </w:r>
    </w:p>
    <w:p>
      <w:pPr>
        <w:spacing w:line="259" w:lineRule="auto" w:after="100"/>
        <w:jc w:val="both"/>
      </w:pPr>
      <w:r>
        <w:rPr>
          <w:rFonts w:ascii="Times New Roman" w:hAnsi="Times New Roman" w:eastAsia="Times New Roman"/>
          <w:color w:val="000000"/>
          <w:sz w:val="24"/>
        </w:rPr>
        <w:t>Which of the following is not a practical application of friction? (a) belt drive (b) cable drive (c) chain drive (d) clutches</w:t>
      </w:r>
    </w:p>
    <w:p>
      <w:pPr>
        <w:spacing w:line="259" w:lineRule="auto" w:after="100"/>
        <w:jc w:val="both"/>
      </w:pPr>
      <w:r>
        <w:rPr>
          <w:rFonts w:ascii="Times New Roman" w:hAnsi="Times New Roman" w:eastAsia="Times New Roman"/>
          <w:color w:val="000000"/>
          <w:sz w:val="24"/>
        </w:rPr>
        <w:t>MRO stands for (a) Machine, relevance and operations (b) Maintenance, repair and operations (c) Maintenance, relevance and organization (d) Machine, repair and organization</w:t>
      </w:r>
    </w:p>
    <w:p>
      <w:pPr>
        <w:spacing w:line="259" w:lineRule="auto" w:after="100"/>
        <w:jc w:val="both"/>
      </w:pPr>
      <w:r>
        <w:rPr>
          <w:rFonts w:ascii="Times New Roman" w:hAnsi="Times New Roman" w:eastAsia="Times New Roman"/>
          <w:color w:val="000000"/>
          <w:sz w:val="24"/>
        </w:rPr>
        <w:t>Which of the following is not a part of lathe machine? (a) head stock (b) main spindle (d) steadies (d) shaper</w:t>
      </w:r>
    </w:p>
    <w:p>
      <w:pPr>
        <w:spacing w:line="259" w:lineRule="auto" w:after="100"/>
        <w:jc w:val="both"/>
      </w:pPr>
      <w:r>
        <w:rPr>
          <w:rFonts w:ascii="Times New Roman" w:hAnsi="Times New Roman" w:eastAsia="Times New Roman"/>
          <w:color w:val="000000"/>
          <w:sz w:val="24"/>
        </w:rPr>
        <w:t>Which of the following triangles has none of its side equal A. Equilateral B. Scalene C. Isosceles D. Right-angled</w:t>
      </w:r>
    </w:p>
    <w:p>
      <w:pPr>
        <w:spacing w:line="259" w:lineRule="auto" w:after="100"/>
        <w:jc w:val="both"/>
      </w:pPr>
      <w:r>
        <w:rPr>
          <w:rFonts w:ascii="Times New Roman" w:hAnsi="Times New Roman" w:eastAsia="Times New Roman"/>
          <w:color w:val="000000"/>
          <w:sz w:val="24"/>
        </w:rPr>
        <w:t>The rougher the surfaces in contact, the …….. the frictional force (a) greater (b) lesser (b) partial (d) equal</w:t>
      </w:r>
    </w:p>
    <w:p>
      <w:pPr>
        <w:spacing w:line="259" w:lineRule="auto" w:after="100"/>
        <w:jc w:val="both"/>
      </w:pPr>
      <w:r>
        <w:rPr>
          <w:rFonts w:ascii="Times New Roman" w:hAnsi="Times New Roman" w:eastAsia="Times New Roman"/>
          <w:color w:val="000000"/>
          <w:sz w:val="24"/>
        </w:rPr>
        <w:t>Maintenance of metal work machines should include (a) periodic servicing (b) drying (c) manufacturing (d) bending</w:t>
      </w:r>
    </w:p>
    <w:p>
      <w:pPr>
        <w:spacing w:line="259" w:lineRule="auto" w:after="100"/>
        <w:jc w:val="left"/>
      </w:pPr>
      <w:r>
        <w:rPr>
          <w:rFonts w:ascii="Times New Roman" w:hAnsi="Times New Roman" w:eastAsia="Times New Roman"/>
          <w:b/>
          <w:color w:val="000000"/>
          <w:sz w:val="24"/>
        </w:rPr>
        <w:t>TWO</w:t>
      </w:r>
    </w:p>
    <w:p>
      <w:pPr>
        <w:spacing w:line="259" w:lineRule="auto" w:after="100"/>
        <w:jc w:val="left"/>
      </w:pPr>
      <w:r>
        <w:rPr>
          <w:rFonts w:ascii="Times New Roman" w:hAnsi="Times New Roman" w:eastAsia="Times New Roman"/>
          <w:b/>
          <w:color w:val="000000"/>
          <w:sz w:val="24"/>
        </w:rPr>
        <w:t>TOPIC: BELT AND CHAIN DRIVES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Definition</w:t>
      </w:r>
    </w:p>
    <w:p>
      <w:pPr>
        <w:spacing w:line="259" w:lineRule="auto" w:after="100"/>
        <w:jc w:val="both"/>
      </w:pPr>
      <w:r>
        <w:rPr>
          <w:rFonts w:ascii="Times New Roman" w:hAnsi="Times New Roman" w:eastAsia="Times New Roman"/>
          <w:color w:val="000000"/>
          <w:sz w:val="24"/>
        </w:rPr>
        <w:t>· Types</w:t>
      </w:r>
    </w:p>
    <w:p>
      <w:pPr>
        <w:spacing w:line="259" w:lineRule="auto" w:after="100"/>
        <w:jc w:val="both"/>
      </w:pPr>
      <w:r>
        <w:rPr>
          <w:rFonts w:ascii="Times New Roman" w:hAnsi="Times New Roman" w:eastAsia="Times New Roman"/>
          <w:color w:val="000000"/>
          <w:sz w:val="24"/>
        </w:rPr>
        <w:t>· Uses</w:t>
      </w:r>
    </w:p>
    <w:p>
      <w:pPr>
        <w:spacing w:line="259" w:lineRule="auto" w:after="100"/>
        <w:jc w:val="left"/>
      </w:pPr>
      <w:r>
        <w:rPr>
          <w:rFonts w:ascii="Times New Roman" w:hAnsi="Times New Roman" w:eastAsia="Times New Roman"/>
          <w:b/>
          <w:color w:val="000000"/>
          <w:sz w:val="24"/>
        </w:rPr>
        <w:t>BELT DRIVES</w:t>
      </w:r>
    </w:p>
    <w:p>
      <w:pPr>
        <w:spacing w:line="259" w:lineRule="auto" w:after="100"/>
        <w:jc w:val="both"/>
      </w:pPr>
      <w:r>
        <w:rPr>
          <w:rFonts w:ascii="Times New Roman" w:hAnsi="Times New Roman" w:eastAsia="Times New Roman"/>
          <w:color w:val="000000"/>
          <w:sz w:val="24"/>
        </w:rPr>
        <w:t>A belt is a looped strip of flexible material used to mechanically link two or more rotating shafts. A belt drive offers smooth transmission of power between shafts at a considerable distance. Belt drives are used as the source of motion to efficiently transmit power or to track relative movement. When the belt is used for speed reduction, the smaller sheave is mounted on the high-speed shaft, like the shaft of an electric motor. The larger sheave is then put on the driven machine.</w:t>
      </w:r>
    </w:p>
    <w:p>
      <w:pPr>
        <w:spacing w:line="259" w:lineRule="auto" w:after="100"/>
        <w:jc w:val="left"/>
      </w:pPr>
      <w:r>
        <w:rPr>
          <w:rFonts w:ascii="Times New Roman" w:hAnsi="Times New Roman" w:eastAsia="Times New Roman"/>
          <w:b/>
          <w:color w:val="000000"/>
          <w:sz w:val="24"/>
        </w:rPr>
        <w:t>TYPES OF BELT DRIVES</w:t>
      </w:r>
    </w:p>
    <w:p>
      <w:pPr>
        <w:spacing w:line="259" w:lineRule="auto" w:after="100"/>
        <w:jc w:val="both"/>
      </w:pPr>
      <w:r>
        <w:rPr>
          <w:rFonts w:ascii="Times New Roman" w:hAnsi="Times New Roman" w:eastAsia="Times New Roman"/>
          <w:color w:val="000000"/>
          <w:sz w:val="24"/>
        </w:rPr>
        <w:t>The types of belt drives are diverse. The list of its kinds include the flat belts, synchronous timing belts, cog belts, vee-belts, round belts, multi-groove belts, ribbed belts, film belts, metal belts, endless round belts and specialty belts. Some of them are explained below:</w:t>
      </w:r>
    </w:p>
    <w:p>
      <w:pPr>
        <w:spacing w:line="259" w:lineRule="auto" w:after="100"/>
        <w:jc w:val="both"/>
      </w:pPr>
      <w:r>
        <w:rPr>
          <w:rFonts w:ascii="Times New Roman" w:hAnsi="Times New Roman" w:eastAsia="Times New Roman"/>
          <w:color w:val="000000"/>
          <w:sz w:val="24"/>
        </w:rPr>
        <w:t>1. The Flat belt: The simplest type is often made from leather or rubber-coated fabric. The sheave surface is also flat and smooth, limiting the driving force by the pure fiction between the belt and the sheave.</w:t>
      </w:r>
    </w:p>
    <w:p>
      <w:pPr>
        <w:spacing w:line="259" w:lineRule="auto" w:after="100"/>
        <w:jc w:val="both"/>
      </w:pPr>
      <w:r>
        <w:rPr>
          <w:rFonts w:ascii="Times New Roman" w:hAnsi="Times New Roman" w:eastAsia="Times New Roman"/>
          <w:color w:val="000000"/>
          <w:sz w:val="24"/>
        </w:rPr>
        <w:t>2. Synchronous Belts, or Timing belts: These ride on sprockets that have mating grooves that the teeth on the belt seat. It is a positive drive, limited only by the tensile strength of the belt and the shear strength of the teeth.</w:t>
      </w:r>
    </w:p>
    <w:p>
      <w:pPr>
        <w:spacing w:line="259" w:lineRule="auto" w:after="100"/>
        <w:jc w:val="both"/>
      </w:pPr>
      <w:r>
        <w:rPr>
          <w:rFonts w:ascii="Times New Roman" w:hAnsi="Times New Roman" w:eastAsia="Times New Roman"/>
          <w:color w:val="000000"/>
          <w:sz w:val="24"/>
        </w:rPr>
        <w:t>3. Cog Belts: These are applied to standard V-grooved sheaves. The cogs give the belt greater flexibility and higher efficiency compared with standard belts.</w:t>
      </w:r>
    </w:p>
    <w:p>
      <w:pPr>
        <w:spacing w:line="259" w:lineRule="auto" w:after="100"/>
        <w:jc w:val="both"/>
      </w:pPr>
      <w:r>
        <w:rPr>
          <w:rFonts w:ascii="Times New Roman" w:hAnsi="Times New Roman" w:eastAsia="Times New Roman"/>
          <w:color w:val="000000"/>
          <w:sz w:val="24"/>
        </w:rPr>
        <w:t>4. Vee-Belts: The V-shape causes the belt to wedge tightly into the groove, increasing friction and allowing high torques to be transmitted before slipping occurs.</w:t>
      </w:r>
    </w:p>
    <w:p>
      <w:pPr>
        <w:spacing w:line="259" w:lineRule="auto" w:after="100"/>
        <w:jc w:val="left"/>
      </w:pPr>
      <w:r>
        <w:rPr>
          <w:rFonts w:ascii="Times New Roman" w:hAnsi="Times New Roman" w:eastAsia="Times New Roman"/>
          <w:b/>
          <w:color w:val="000000"/>
          <w:sz w:val="24"/>
        </w:rPr>
        <w:t>BELT AND PULLEY ARRANGEMENT</w:t>
      </w:r>
    </w:p>
    <w:p>
      <w:pPr>
        <w:spacing w:line="259" w:lineRule="auto" w:after="100"/>
        <w:jc w:val="both"/>
      </w:pPr>
      <w:r>
        <w:rPr>
          <w:rFonts w:ascii="Times New Roman" w:hAnsi="Times New Roman" w:eastAsia="Times New Roman"/>
          <w:color w:val="000000"/>
          <w:sz w:val="24"/>
        </w:rPr>
        <w:t>There are various types of belt and pulley arrangement. These include:</w:t>
      </w:r>
    </w:p>
    <w:p>
      <w:pPr>
        <w:spacing w:line="259" w:lineRule="auto" w:after="100"/>
        <w:jc w:val="both"/>
      </w:pPr>
      <w:r>
        <w:rPr>
          <w:rFonts w:ascii="Times New Roman" w:hAnsi="Times New Roman" w:eastAsia="Times New Roman"/>
          <w:color w:val="000000"/>
          <w:sz w:val="24"/>
        </w:rPr>
        <w:t>1. Open belt: An open belt connecting two pulleys makes them run in the same direction</w:t>
      </w:r>
    </w:p>
    <w:p>
      <w:pPr>
        <w:spacing w:line="259" w:lineRule="auto" w:after="100"/>
        <w:jc w:val="both"/>
      </w:pPr>
      <w:r>
        <w:rPr>
          <w:rFonts w:ascii="Times New Roman" w:hAnsi="Times New Roman" w:eastAsia="Times New Roman"/>
          <w:color w:val="000000"/>
          <w:sz w:val="24"/>
        </w:rPr>
        <w:t>2. Crossed belt; this changes the direction of pulleys.</w:t>
      </w:r>
    </w:p>
    <w:p>
      <w:pPr>
        <w:spacing w:line="259" w:lineRule="auto" w:after="100"/>
        <w:jc w:val="both"/>
      </w:pPr>
      <w:r>
        <w:rPr>
          <w:rFonts w:ascii="Times New Roman" w:hAnsi="Times New Roman" w:eastAsia="Times New Roman"/>
          <w:color w:val="000000"/>
          <w:sz w:val="24"/>
        </w:rPr>
        <w:t>3. V-belt: V-belts run on V-pulleys. A common use of the V-belt and V-pulley is the fan belt of an automobile.</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What is a belt drive?</w:t>
      </w:r>
    </w:p>
    <w:p>
      <w:pPr>
        <w:spacing w:line="259" w:lineRule="auto" w:after="100"/>
        <w:jc w:val="both"/>
      </w:pPr>
      <w:r>
        <w:rPr>
          <w:rFonts w:ascii="Times New Roman" w:hAnsi="Times New Roman" w:eastAsia="Times New Roman"/>
          <w:color w:val="000000"/>
          <w:sz w:val="24"/>
        </w:rPr>
        <w:t>2. State the types of belt drive</w:t>
      </w:r>
    </w:p>
    <w:p>
      <w:pPr>
        <w:spacing w:line="259" w:lineRule="auto" w:after="100"/>
        <w:jc w:val="both"/>
      </w:pPr>
      <w:r>
        <w:rPr>
          <w:rFonts w:ascii="Times New Roman" w:hAnsi="Times New Roman" w:eastAsia="Times New Roman"/>
          <w:color w:val="000000"/>
          <w:sz w:val="24"/>
        </w:rPr>
        <w:t>3. Explain each type of belt drive</w:t>
      </w:r>
    </w:p>
    <w:p>
      <w:pPr>
        <w:spacing w:line="259" w:lineRule="auto" w:after="100"/>
        <w:jc w:val="left"/>
      </w:pPr>
      <w:r>
        <w:rPr>
          <w:rFonts w:ascii="Times New Roman" w:hAnsi="Times New Roman" w:eastAsia="Times New Roman"/>
          <w:b/>
          <w:color w:val="000000"/>
          <w:sz w:val="24"/>
        </w:rPr>
        <w:t>CHAIN DRIVES</w:t>
      </w:r>
    </w:p>
    <w:p>
      <w:pPr>
        <w:spacing w:line="259" w:lineRule="auto" w:after="100"/>
        <w:jc w:val="both"/>
      </w:pPr>
      <w:r>
        <w:rPr>
          <w:rFonts w:ascii="Times New Roman" w:hAnsi="Times New Roman" w:eastAsia="Times New Roman"/>
          <w:color w:val="000000"/>
          <w:sz w:val="24"/>
        </w:rPr>
        <w:t>A chain is a power transmission element made as a series of pin-connected links. The design provides for flexibility while enabling the chain to transmit large tensile forces. Chain drive is a way of transmitting mechanical power from one place to another. When transmitting power between rotating shafts, the chain engages mating toothed wheels, called sprockets.</w:t>
      </w:r>
    </w:p>
    <w:p>
      <w:pPr>
        <w:spacing w:line="259" w:lineRule="auto" w:after="100"/>
        <w:jc w:val="left"/>
      </w:pPr>
      <w:r>
        <w:rPr>
          <w:rFonts w:ascii="Times New Roman" w:hAnsi="Times New Roman" w:eastAsia="Times New Roman"/>
          <w:b/>
          <w:color w:val="000000"/>
          <w:sz w:val="24"/>
        </w:rPr>
        <w:t>TYPES OF CHAIN DRIVES</w:t>
      </w:r>
    </w:p>
    <w:p>
      <w:pPr>
        <w:spacing w:line="259" w:lineRule="auto" w:after="100"/>
        <w:jc w:val="both"/>
      </w:pPr>
      <w:r>
        <w:rPr>
          <w:rFonts w:ascii="Times New Roman" w:hAnsi="Times New Roman" w:eastAsia="Times New Roman"/>
          <w:color w:val="000000"/>
          <w:sz w:val="24"/>
        </w:rPr>
        <w:t>1. Roller Chain Drives: The most common type of chain is the roller chain, in which the roller on each pin provides exceptionally low friction between the chain and the sprockets. Roller chain is classified by its pitch, the distance between corresponding parts of adjacent links. The pitch is usually illustrated as the distance between the centers of adjacent pins. Standard roller chain carries a size designation from 40 to 240.</w:t>
      </w:r>
    </w:p>
    <w:p>
      <w:pPr>
        <w:spacing w:line="259" w:lineRule="auto" w:after="100"/>
        <w:jc w:val="both"/>
      </w:pPr>
      <w:r>
        <w:rPr>
          <w:rFonts w:ascii="Times New Roman" w:hAnsi="Times New Roman" w:eastAsia="Times New Roman"/>
          <w:color w:val="000000"/>
          <w:sz w:val="24"/>
        </w:rPr>
        <w:t>2. Conveyor Chain : Rollers sit proud of links and can roll along supporting surface It can be used for transporting materials, as rollers can support weight. Can also be used just to support weight of chain if transmitting power over long distances</w:t>
      </w:r>
    </w:p>
    <w:p>
      <w:pPr>
        <w:spacing w:line="259" w:lineRule="auto" w:after="100"/>
        <w:jc w:val="both"/>
      </w:pPr>
      <w:r>
        <w:rPr>
          <w:rFonts w:ascii="Times New Roman" w:hAnsi="Times New Roman" w:eastAsia="Times New Roman"/>
          <w:color w:val="000000"/>
          <w:sz w:val="24"/>
        </w:rPr>
        <w:t>3. Inverted Tooth (or silent) Chain: Sprocket teeth mesh with shaped links instead of rollers on chain. Joints between links use rolling rather than sliding contact. Profiles of links are more like involute gear teeth. Overall effect is to reduce noise.</w:t>
      </w:r>
    </w:p>
    <w:p>
      <w:pPr>
        <w:spacing w:line="259" w:lineRule="auto" w:after="100"/>
        <w:jc w:val="both"/>
      </w:pPr>
      <w:r>
        <w:rPr>
          <w:rFonts w:ascii="Times New Roman" w:hAnsi="Times New Roman" w:eastAsia="Times New Roman"/>
          <w:color w:val="000000"/>
          <w:sz w:val="24"/>
        </w:rPr>
        <w:t>4. Leaf (or lifting) Chain: It is designed for lifting rather (than power transmission). Do not have to mesh with sprockets, hence no rollers. Therefore can narrower than roller chain with equivalent strength. Example: fork-lift truck.</w:t>
      </w:r>
    </w:p>
    <w:p>
      <w:pPr>
        <w:spacing w:line="259" w:lineRule="auto" w:after="100"/>
        <w:jc w:val="both"/>
      </w:pPr>
      <w:r>
        <w:rPr>
          <w:rFonts w:ascii="Times New Roman" w:hAnsi="Times New Roman" w:eastAsia="Times New Roman"/>
          <w:color w:val="000000"/>
          <w:sz w:val="24"/>
        </w:rPr>
        <w:t>1. What is a chain drive?</w:t>
      </w:r>
    </w:p>
    <w:p>
      <w:pPr>
        <w:spacing w:line="259" w:lineRule="auto" w:after="100"/>
        <w:jc w:val="both"/>
      </w:pPr>
      <w:r>
        <w:rPr>
          <w:rFonts w:ascii="Times New Roman" w:hAnsi="Times New Roman" w:eastAsia="Times New Roman"/>
          <w:color w:val="000000"/>
          <w:sz w:val="24"/>
        </w:rPr>
        <w:t>2. State the types of chain drive</w:t>
      </w:r>
    </w:p>
    <w:p>
      <w:pPr>
        <w:spacing w:line="259" w:lineRule="auto" w:after="100"/>
        <w:jc w:val="both"/>
      </w:pPr>
      <w:r>
        <w:rPr>
          <w:rFonts w:ascii="Times New Roman" w:hAnsi="Times New Roman" w:eastAsia="Times New Roman"/>
          <w:color w:val="000000"/>
          <w:sz w:val="24"/>
        </w:rPr>
        <w:t>3. Explain each type of chain</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Differentiate between a belt drive and a chain drive</w:t>
      </w:r>
    </w:p>
    <w:p>
      <w:pPr>
        <w:spacing w:line="259" w:lineRule="auto" w:after="100"/>
        <w:jc w:val="both"/>
      </w:pPr>
      <w:r>
        <w:rPr>
          <w:rFonts w:ascii="Times New Roman" w:hAnsi="Times New Roman" w:eastAsia="Times New Roman"/>
          <w:color w:val="000000"/>
          <w:sz w:val="24"/>
        </w:rPr>
        <w:t>State four(4) types each of belt and chain drives</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most common type of chain is the ……… chain. (a) Inverted tooth (b) roller(c) leaf (d) conveyor</w:t>
      </w:r>
    </w:p>
    <w:p>
      <w:pPr>
        <w:spacing w:line="259" w:lineRule="auto" w:after="100"/>
        <w:jc w:val="both"/>
      </w:pPr>
      <w:r>
        <w:rPr>
          <w:rFonts w:ascii="Times New Roman" w:hAnsi="Times New Roman" w:eastAsia="Times New Roman"/>
          <w:color w:val="000000"/>
          <w:sz w:val="24"/>
        </w:rPr>
        <w:t>2. Which of these types of chains can be used for transporting materials? (a) roller chain (b) conveyor chain (c) inverted tooth chain (d) leaf chain</w:t>
      </w:r>
    </w:p>
    <w:p>
      <w:pPr>
        <w:spacing w:line="259" w:lineRule="auto" w:after="100"/>
        <w:jc w:val="both"/>
      </w:pPr>
      <w:r>
        <w:rPr>
          <w:rFonts w:ascii="Times New Roman" w:hAnsi="Times New Roman" w:eastAsia="Times New Roman"/>
          <w:color w:val="000000"/>
          <w:sz w:val="24"/>
        </w:rPr>
        <w:t>3. ………..is a power transmission element made as a series of pin-connected links? Iron (b) Belt (c) Chain (d) magnet</w:t>
      </w:r>
    </w:p>
    <w:p>
      <w:pPr>
        <w:spacing w:line="259" w:lineRule="auto" w:after="100"/>
        <w:jc w:val="both"/>
      </w:pPr>
      <w:r>
        <w:rPr>
          <w:rFonts w:ascii="Times New Roman" w:hAnsi="Times New Roman" w:eastAsia="Times New Roman"/>
          <w:color w:val="000000"/>
          <w:sz w:val="24"/>
        </w:rPr>
        <w:t>4. Which of the following offers smooth transmission of power between shafts at a considerable distance(a) Belt drives (b) Chain drives (c) Magnetic drives (d) Electrical drives</w:t>
      </w:r>
    </w:p>
    <w:p>
      <w:pPr>
        <w:spacing w:line="259" w:lineRule="auto" w:after="100"/>
        <w:jc w:val="both"/>
      </w:pPr>
      <w:r>
        <w:rPr>
          <w:rFonts w:ascii="Times New Roman" w:hAnsi="Times New Roman" w:eastAsia="Times New Roman"/>
          <w:color w:val="000000"/>
          <w:sz w:val="24"/>
        </w:rPr>
        <w:t>5. Which of the following types of chain is used for lifting rather (than power transmission) (a) roller chain (b) conveyor chain (c) inverted tooth chain (d) leaf chain</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What is a belt? (b) State the types of belt we have?</w:t>
      </w:r>
    </w:p>
    <w:p>
      <w:pPr>
        <w:spacing w:line="259" w:lineRule="auto" w:after="100"/>
        <w:jc w:val="both"/>
      </w:pPr>
      <w:r>
        <w:rPr>
          <w:rFonts w:ascii="Times New Roman" w:hAnsi="Times New Roman" w:eastAsia="Times New Roman"/>
          <w:color w:val="000000"/>
          <w:sz w:val="24"/>
        </w:rPr>
        <w:t>2. State four (4) types of Chain drives (b) Explain any two</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BELT AND CHAIN DRIVES (CONTD.)</w:t>
      </w:r>
    </w:p>
    <w:p>
      <w:pPr>
        <w:spacing w:line="259" w:lineRule="auto" w:after="100"/>
        <w:jc w:val="both"/>
      </w:pPr>
      <w:r>
        <w:rPr>
          <w:rFonts w:ascii="Times New Roman" w:hAnsi="Times New Roman" w:eastAsia="Times New Roman"/>
          <w:color w:val="000000"/>
          <w:sz w:val="24"/>
        </w:rPr>
        <w:t>Advantages and Disadvantages of Belt and Chain drives</w:t>
      </w:r>
    </w:p>
    <w:p>
      <w:pPr>
        <w:spacing w:line="259" w:lineRule="auto" w:after="100"/>
        <w:jc w:val="both"/>
      </w:pPr>
      <w:r>
        <w:rPr>
          <w:rFonts w:ascii="Times New Roman" w:hAnsi="Times New Roman" w:eastAsia="Times New Roman"/>
          <w:color w:val="000000"/>
          <w:sz w:val="24"/>
        </w:rPr>
        <w:t>Uses of Belt and Chain Drives</w:t>
      </w:r>
    </w:p>
    <w:p>
      <w:pPr>
        <w:spacing w:line="259" w:lineRule="auto" w:after="100"/>
        <w:jc w:val="left"/>
      </w:pPr>
      <w:r>
        <w:rPr>
          <w:rFonts w:ascii="Times New Roman" w:hAnsi="Times New Roman" w:eastAsia="Times New Roman"/>
          <w:b/>
          <w:color w:val="000000"/>
          <w:sz w:val="24"/>
        </w:rPr>
        <w:t>ADVANTAGES OF BELT DRIVES</w:t>
      </w:r>
    </w:p>
    <w:p>
      <w:pPr>
        <w:spacing w:line="259" w:lineRule="auto" w:after="100"/>
        <w:jc w:val="both"/>
      </w:pPr>
      <w:r>
        <w:rPr>
          <w:rFonts w:ascii="Times New Roman" w:hAnsi="Times New Roman" w:eastAsia="Times New Roman"/>
          <w:color w:val="000000"/>
          <w:sz w:val="24"/>
        </w:rPr>
        <w:t>1. Belt drives are simple and economical</w:t>
      </w:r>
    </w:p>
    <w:p>
      <w:pPr>
        <w:spacing w:line="259" w:lineRule="auto" w:after="100"/>
        <w:jc w:val="both"/>
      </w:pPr>
      <w:r>
        <w:rPr>
          <w:rFonts w:ascii="Times New Roman" w:hAnsi="Times New Roman" w:eastAsia="Times New Roman"/>
          <w:color w:val="000000"/>
          <w:sz w:val="24"/>
        </w:rPr>
        <w:t>2. They don’t need parallel shafts</w:t>
      </w:r>
    </w:p>
    <w:p>
      <w:pPr>
        <w:spacing w:line="259" w:lineRule="auto" w:after="100"/>
        <w:jc w:val="both"/>
      </w:pPr>
      <w:r>
        <w:rPr>
          <w:rFonts w:ascii="Times New Roman" w:hAnsi="Times New Roman" w:eastAsia="Times New Roman"/>
          <w:color w:val="000000"/>
          <w:sz w:val="24"/>
        </w:rPr>
        <w:t>3. Noise and vibration are damped out</w:t>
      </w:r>
    </w:p>
    <w:p>
      <w:pPr>
        <w:spacing w:line="259" w:lineRule="auto" w:after="100"/>
        <w:jc w:val="both"/>
      </w:pPr>
      <w:r>
        <w:rPr>
          <w:rFonts w:ascii="Times New Roman" w:hAnsi="Times New Roman" w:eastAsia="Times New Roman"/>
          <w:color w:val="000000"/>
          <w:sz w:val="24"/>
        </w:rPr>
        <w:t>4. They are lubrication-free</w:t>
      </w:r>
    </w:p>
    <w:p>
      <w:pPr>
        <w:spacing w:line="259" w:lineRule="auto" w:after="100"/>
        <w:jc w:val="both"/>
      </w:pPr>
      <w:r>
        <w:rPr>
          <w:rFonts w:ascii="Times New Roman" w:hAnsi="Times New Roman" w:eastAsia="Times New Roman"/>
          <w:color w:val="000000"/>
          <w:sz w:val="24"/>
        </w:rPr>
        <w:t>5. They are provided with overload and Jam protection</w:t>
      </w:r>
    </w:p>
    <w:p>
      <w:pPr>
        <w:spacing w:line="259" w:lineRule="auto" w:after="100"/>
        <w:jc w:val="both"/>
      </w:pPr>
      <w:r>
        <w:rPr>
          <w:rFonts w:ascii="Times New Roman" w:hAnsi="Times New Roman" w:eastAsia="Times New Roman"/>
          <w:color w:val="000000"/>
          <w:sz w:val="24"/>
        </w:rPr>
        <w:t>6. They are highly efficient in use (up to 98%, usually 95%)</w:t>
      </w:r>
    </w:p>
    <w:p>
      <w:pPr>
        <w:spacing w:line="259" w:lineRule="auto" w:after="100"/>
        <w:jc w:val="left"/>
      </w:pPr>
      <w:r>
        <w:rPr>
          <w:rFonts w:ascii="Times New Roman" w:hAnsi="Times New Roman" w:eastAsia="Times New Roman"/>
          <w:b/>
          <w:color w:val="000000"/>
          <w:sz w:val="24"/>
        </w:rPr>
        <w:t>DISADVANTAGES OF BELT DRIVES</w:t>
      </w:r>
    </w:p>
    <w:p>
      <w:pPr>
        <w:spacing w:line="259" w:lineRule="auto" w:after="100"/>
        <w:jc w:val="both"/>
      </w:pPr>
      <w:r>
        <w:rPr>
          <w:rFonts w:ascii="Times New Roman" w:hAnsi="Times New Roman" w:eastAsia="Times New Roman"/>
          <w:color w:val="000000"/>
          <w:sz w:val="24"/>
        </w:rPr>
        <w:t>1. They can slip or stretch which makes the angular velocity ratio not necessarily constant</w:t>
      </w:r>
    </w:p>
    <w:p>
      <w:pPr>
        <w:spacing w:line="259" w:lineRule="auto" w:after="100"/>
        <w:jc w:val="both"/>
      </w:pPr>
      <w:r>
        <w:rPr>
          <w:rFonts w:ascii="Times New Roman" w:hAnsi="Times New Roman" w:eastAsia="Times New Roman"/>
          <w:color w:val="000000"/>
          <w:sz w:val="24"/>
        </w:rPr>
        <w:t>2. Heat buildup occurs</w:t>
      </w:r>
    </w:p>
    <w:p>
      <w:pPr>
        <w:spacing w:line="259" w:lineRule="auto" w:after="100"/>
        <w:jc w:val="both"/>
      </w:pPr>
      <w:r>
        <w:rPr>
          <w:rFonts w:ascii="Times New Roman" w:hAnsi="Times New Roman" w:eastAsia="Times New Roman"/>
          <w:color w:val="000000"/>
          <w:sz w:val="24"/>
        </w:rPr>
        <w:t>3. Operating temperatures are usually restricted to -35 t0 85 oc</w:t>
      </w:r>
    </w:p>
    <w:p>
      <w:pPr>
        <w:spacing w:line="259" w:lineRule="auto" w:after="100"/>
        <w:jc w:val="both"/>
      </w:pPr>
      <w:r>
        <w:rPr>
          <w:rFonts w:ascii="Times New Roman" w:hAnsi="Times New Roman" w:eastAsia="Times New Roman"/>
          <w:color w:val="000000"/>
          <w:sz w:val="24"/>
        </w:rPr>
        <w:t>4. Adjustment of center distance or use of an idler pulley is necessary for wearing and stretching of belt drive compensation</w:t>
      </w:r>
    </w:p>
    <w:p>
      <w:pPr>
        <w:spacing w:line="259" w:lineRule="auto" w:after="100"/>
        <w:jc w:val="left"/>
      </w:pPr>
      <w:r>
        <w:rPr>
          <w:rFonts w:ascii="Times New Roman" w:hAnsi="Times New Roman" w:eastAsia="Times New Roman"/>
          <w:b/>
          <w:color w:val="000000"/>
          <w:sz w:val="24"/>
        </w:rPr>
        <w:t>ADVANTAGES OF CHAIN DRIVES</w:t>
      </w:r>
    </w:p>
    <w:p>
      <w:pPr>
        <w:spacing w:line="259" w:lineRule="auto" w:after="100"/>
        <w:jc w:val="both"/>
      </w:pPr>
      <w:r>
        <w:rPr>
          <w:rFonts w:ascii="Times New Roman" w:hAnsi="Times New Roman" w:eastAsia="Times New Roman"/>
          <w:color w:val="000000"/>
          <w:sz w:val="24"/>
        </w:rPr>
        <w:t>1. Chain drives do not slip or creep, and so are more efficient than belt drives</w:t>
      </w:r>
    </w:p>
    <w:p>
      <w:pPr>
        <w:spacing w:line="259" w:lineRule="auto" w:after="100"/>
        <w:jc w:val="both"/>
      </w:pPr>
      <w:r>
        <w:rPr>
          <w:rFonts w:ascii="Times New Roman" w:hAnsi="Times New Roman" w:eastAsia="Times New Roman"/>
          <w:color w:val="000000"/>
          <w:sz w:val="24"/>
        </w:rPr>
        <w:t>2. They are more compact than belt drives</w:t>
      </w:r>
    </w:p>
    <w:p>
      <w:pPr>
        <w:spacing w:line="259" w:lineRule="auto" w:after="100"/>
        <w:jc w:val="both"/>
      </w:pPr>
      <w:r>
        <w:rPr>
          <w:rFonts w:ascii="Times New Roman" w:hAnsi="Times New Roman" w:eastAsia="Times New Roman"/>
          <w:color w:val="000000"/>
          <w:sz w:val="24"/>
        </w:rPr>
        <w:t>3. They are often easier to install than belt drives</w:t>
      </w:r>
    </w:p>
    <w:p>
      <w:pPr>
        <w:spacing w:line="259" w:lineRule="auto" w:after="100"/>
        <w:jc w:val="both"/>
      </w:pPr>
      <w:r>
        <w:rPr>
          <w:rFonts w:ascii="Times New Roman" w:hAnsi="Times New Roman" w:eastAsia="Times New Roman"/>
          <w:color w:val="000000"/>
          <w:sz w:val="24"/>
        </w:rPr>
        <w:t>5. They do not deteriorate due to oil, grease, sunlight, or age</w:t>
      </w:r>
    </w:p>
    <w:p>
      <w:pPr>
        <w:spacing w:line="259" w:lineRule="auto" w:after="100"/>
        <w:jc w:val="both"/>
      </w:pPr>
      <w:r>
        <w:rPr>
          <w:rFonts w:ascii="Times New Roman" w:hAnsi="Times New Roman" w:eastAsia="Times New Roman"/>
          <w:color w:val="000000"/>
          <w:sz w:val="24"/>
        </w:rPr>
        <w:t>6. Operate effectively at high temperatures</w:t>
      </w:r>
    </w:p>
    <w:p>
      <w:pPr>
        <w:spacing w:line="259" w:lineRule="auto" w:after="100"/>
        <w:jc w:val="both"/>
      </w:pPr>
      <w:r>
        <w:rPr>
          <w:rFonts w:ascii="Times New Roman" w:hAnsi="Times New Roman" w:eastAsia="Times New Roman"/>
          <w:color w:val="000000"/>
          <w:sz w:val="24"/>
        </w:rPr>
        <w:t>7. Can withstand abrasive conditions</w:t>
      </w:r>
    </w:p>
    <w:p>
      <w:pPr>
        <w:spacing w:line="259" w:lineRule="auto" w:after="100"/>
        <w:jc w:val="both"/>
      </w:pPr>
      <w:r>
        <w:rPr>
          <w:rFonts w:ascii="Times New Roman" w:hAnsi="Times New Roman" w:eastAsia="Times New Roman"/>
          <w:color w:val="000000"/>
          <w:sz w:val="24"/>
        </w:rPr>
        <w:t>8. Can operate in wet conditions</w:t>
      </w:r>
    </w:p>
    <w:p>
      <w:pPr>
        <w:spacing w:line="259" w:lineRule="auto" w:after="100"/>
        <w:jc w:val="both"/>
      </w:pPr>
      <w:r>
        <w:rPr>
          <w:rFonts w:ascii="Times New Roman" w:hAnsi="Times New Roman" w:eastAsia="Times New Roman"/>
          <w:color w:val="000000"/>
          <w:sz w:val="24"/>
        </w:rPr>
        <w:t>9. Can be used on reversing drives</w:t>
      </w:r>
    </w:p>
    <w:p>
      <w:pPr>
        <w:spacing w:line="259" w:lineRule="auto" w:after="100"/>
        <w:jc w:val="left"/>
      </w:pPr>
      <w:r>
        <w:rPr>
          <w:rFonts w:ascii="Times New Roman" w:hAnsi="Times New Roman" w:eastAsia="Times New Roman"/>
          <w:b/>
          <w:color w:val="000000"/>
          <w:sz w:val="24"/>
        </w:rPr>
        <w:t>DISADVANTAGES OF CHAIN DRIVES</w:t>
      </w:r>
    </w:p>
    <w:p>
      <w:pPr>
        <w:spacing w:line="259" w:lineRule="auto" w:after="100"/>
        <w:jc w:val="both"/>
      </w:pPr>
      <w:r>
        <w:rPr>
          <w:rFonts w:ascii="Times New Roman" w:hAnsi="Times New Roman" w:eastAsia="Times New Roman"/>
          <w:color w:val="000000"/>
          <w:sz w:val="24"/>
        </w:rPr>
        <w:t>1. The production cost of chains is relatively high</w:t>
      </w:r>
    </w:p>
    <w:p>
      <w:pPr>
        <w:spacing w:line="259" w:lineRule="auto" w:after="100"/>
        <w:jc w:val="both"/>
      </w:pPr>
      <w:r>
        <w:rPr>
          <w:rFonts w:ascii="Times New Roman" w:hAnsi="Times New Roman" w:eastAsia="Times New Roman"/>
          <w:color w:val="000000"/>
          <w:sz w:val="24"/>
        </w:rPr>
        <w:t>2. Require more precise alignment than belt drives</w:t>
      </w:r>
    </w:p>
    <w:p>
      <w:pPr>
        <w:spacing w:line="259" w:lineRule="auto" w:after="100"/>
        <w:jc w:val="both"/>
      </w:pPr>
      <w:r>
        <w:rPr>
          <w:rFonts w:ascii="Times New Roman" w:hAnsi="Times New Roman" w:eastAsia="Times New Roman"/>
          <w:color w:val="000000"/>
          <w:sz w:val="24"/>
        </w:rPr>
        <w:t>3. Typically require frequent lubrication</w:t>
      </w:r>
    </w:p>
    <w:p>
      <w:pPr>
        <w:spacing w:line="259" w:lineRule="auto" w:after="100"/>
        <w:jc w:val="both"/>
      </w:pPr>
      <w:r>
        <w:rPr>
          <w:rFonts w:ascii="Times New Roman" w:hAnsi="Times New Roman" w:eastAsia="Times New Roman"/>
          <w:color w:val="000000"/>
          <w:sz w:val="24"/>
        </w:rPr>
        <w:t>4. Are noisy and can cause vibrations</w:t>
      </w:r>
    </w:p>
    <w:p>
      <w:pPr>
        <w:spacing w:line="259" w:lineRule="auto" w:after="100"/>
        <w:jc w:val="both"/>
      </w:pPr>
      <w:r>
        <w:rPr>
          <w:rFonts w:ascii="Times New Roman" w:hAnsi="Times New Roman" w:eastAsia="Times New Roman"/>
          <w:color w:val="000000"/>
          <w:sz w:val="24"/>
        </w:rPr>
        <w:t>5. Cannot be used in applications where the drive must slip</w:t>
      </w:r>
    </w:p>
    <w:p>
      <w:pPr>
        <w:spacing w:line="259" w:lineRule="auto" w:after="100"/>
        <w:jc w:val="both"/>
      </w:pPr>
      <w:r>
        <w:rPr>
          <w:rFonts w:ascii="Times New Roman" w:hAnsi="Times New Roman" w:eastAsia="Times New Roman"/>
          <w:color w:val="000000"/>
          <w:sz w:val="24"/>
        </w:rPr>
        <w:t>6. Do not have the load capacity or service life of gear drives</w:t>
      </w:r>
    </w:p>
    <w:p>
      <w:pPr>
        <w:spacing w:line="259" w:lineRule="auto" w:after="100"/>
        <w:jc w:val="left"/>
      </w:pPr>
      <w:r>
        <w:rPr>
          <w:rFonts w:ascii="Times New Roman" w:hAnsi="Times New Roman" w:eastAsia="Times New Roman"/>
          <w:b/>
          <w:color w:val="000000"/>
          <w:sz w:val="24"/>
        </w:rPr>
        <w:t>EVALUATION QUESTION</w:t>
      </w:r>
    </w:p>
    <w:p>
      <w:pPr>
        <w:spacing w:line="259" w:lineRule="auto" w:after="100"/>
        <w:jc w:val="both"/>
      </w:pPr>
      <w:r>
        <w:rPr>
          <w:rFonts w:ascii="Times New Roman" w:hAnsi="Times New Roman" w:eastAsia="Times New Roman"/>
          <w:color w:val="000000"/>
          <w:sz w:val="24"/>
        </w:rPr>
        <w:t>1. State five advantages and four disadvantages of Belt drives</w:t>
      </w:r>
    </w:p>
    <w:p>
      <w:pPr>
        <w:spacing w:line="259" w:lineRule="auto" w:after="100"/>
        <w:jc w:val="both"/>
      </w:pPr>
      <w:r>
        <w:rPr>
          <w:rFonts w:ascii="Times New Roman" w:hAnsi="Times New Roman" w:eastAsia="Times New Roman"/>
          <w:color w:val="000000"/>
          <w:sz w:val="24"/>
        </w:rPr>
        <w:t>2. Mention five advantages and six disadvantages of Chain drives</w:t>
      </w:r>
    </w:p>
    <w:p>
      <w:pPr>
        <w:spacing w:line="259" w:lineRule="auto" w:after="100"/>
        <w:jc w:val="left"/>
      </w:pPr>
      <w:r>
        <w:rPr>
          <w:rFonts w:ascii="Times New Roman" w:hAnsi="Times New Roman" w:eastAsia="Times New Roman"/>
          <w:b/>
          <w:color w:val="000000"/>
          <w:sz w:val="24"/>
        </w:rPr>
        <w:t>USES OF BELT DRIVES</w:t>
      </w:r>
    </w:p>
    <w:p>
      <w:pPr>
        <w:spacing w:line="259" w:lineRule="auto" w:after="100"/>
        <w:jc w:val="both"/>
      </w:pPr>
      <w:r>
        <w:rPr>
          <w:rFonts w:ascii="Times New Roman" w:hAnsi="Times New Roman" w:eastAsia="Times New Roman"/>
          <w:color w:val="000000"/>
          <w:sz w:val="24"/>
        </w:rPr>
        <w:t>1. Belt drives are used for smooth transmission of power between shafts at a considerable distance</w:t>
      </w:r>
    </w:p>
    <w:p>
      <w:pPr>
        <w:spacing w:line="259" w:lineRule="auto" w:after="100"/>
        <w:jc w:val="both"/>
      </w:pPr>
      <w:r>
        <w:rPr>
          <w:rFonts w:ascii="Times New Roman" w:hAnsi="Times New Roman" w:eastAsia="Times New Roman"/>
          <w:color w:val="000000"/>
          <w:sz w:val="24"/>
        </w:rPr>
        <w:t>2. They are used to track relative movement</w:t>
      </w:r>
    </w:p>
    <w:p>
      <w:pPr>
        <w:spacing w:line="259" w:lineRule="auto" w:after="100"/>
        <w:jc w:val="both"/>
      </w:pPr>
      <w:r>
        <w:rPr>
          <w:rFonts w:ascii="Times New Roman" w:hAnsi="Times New Roman" w:eastAsia="Times New Roman"/>
          <w:color w:val="000000"/>
          <w:sz w:val="24"/>
        </w:rPr>
        <w:t>3. The sewing machine makes efficient use of synchronous timing belts</w:t>
      </w:r>
    </w:p>
    <w:p>
      <w:pPr>
        <w:spacing w:line="259" w:lineRule="auto" w:after="100"/>
        <w:jc w:val="both"/>
      </w:pPr>
      <w:r>
        <w:rPr>
          <w:rFonts w:ascii="Times New Roman" w:hAnsi="Times New Roman" w:eastAsia="Times New Roman"/>
          <w:color w:val="000000"/>
          <w:sz w:val="24"/>
        </w:rPr>
        <w:t>4. Automobiles also make use of the timing belt/ cam belt system</w:t>
      </w:r>
    </w:p>
    <w:p>
      <w:pPr>
        <w:spacing w:line="259" w:lineRule="auto" w:after="100"/>
        <w:jc w:val="both"/>
      </w:pPr>
      <w:r>
        <w:rPr>
          <w:rFonts w:ascii="Times New Roman" w:hAnsi="Times New Roman" w:eastAsia="Times New Roman"/>
          <w:color w:val="000000"/>
          <w:sz w:val="24"/>
        </w:rPr>
        <w:t>5. The treadmill is also a great example of a belt driven mechanism</w:t>
      </w:r>
    </w:p>
    <w:p>
      <w:pPr>
        <w:spacing w:line="259" w:lineRule="auto" w:after="100"/>
        <w:jc w:val="left"/>
      </w:pPr>
      <w:r>
        <w:rPr>
          <w:rFonts w:ascii="Times New Roman" w:hAnsi="Times New Roman" w:eastAsia="Times New Roman"/>
          <w:b/>
          <w:color w:val="000000"/>
          <w:sz w:val="24"/>
        </w:rPr>
        <w:t>USES OF CHAIN DRIVES</w:t>
      </w:r>
    </w:p>
    <w:p>
      <w:pPr>
        <w:spacing w:line="259" w:lineRule="auto" w:after="100"/>
        <w:jc w:val="both"/>
      </w:pPr>
      <w:r>
        <w:rPr>
          <w:rFonts w:ascii="Times New Roman" w:hAnsi="Times New Roman" w:eastAsia="Times New Roman"/>
          <w:color w:val="000000"/>
          <w:sz w:val="24"/>
        </w:rPr>
        <w:t>1. Chain drives are used in rigging and moving heavy materials</w:t>
      </w:r>
    </w:p>
    <w:p>
      <w:pPr>
        <w:spacing w:line="259" w:lineRule="auto" w:after="100"/>
        <w:jc w:val="both"/>
      </w:pPr>
      <w:r>
        <w:rPr>
          <w:rFonts w:ascii="Times New Roman" w:hAnsi="Times New Roman" w:eastAsia="Times New Roman"/>
          <w:color w:val="000000"/>
          <w:sz w:val="24"/>
        </w:rPr>
        <w:t>2. They are used in hydraulic lift truck operation</w:t>
      </w:r>
    </w:p>
    <w:p>
      <w:pPr>
        <w:spacing w:line="259" w:lineRule="auto" w:after="100"/>
        <w:jc w:val="both"/>
      </w:pPr>
      <w:r>
        <w:rPr>
          <w:rFonts w:ascii="Times New Roman" w:hAnsi="Times New Roman" w:eastAsia="Times New Roman"/>
          <w:color w:val="000000"/>
          <w:sz w:val="24"/>
        </w:rPr>
        <w:t>3. They are used in increasing or decreasing a driver’s output speed by altering gear ratios between the driver and the sprocket being driven</w:t>
      </w:r>
    </w:p>
    <w:p>
      <w:pPr>
        <w:spacing w:line="259" w:lineRule="auto" w:after="100"/>
        <w:jc w:val="both"/>
      </w:pPr>
      <w:r>
        <w:rPr>
          <w:rFonts w:ascii="Times New Roman" w:hAnsi="Times New Roman" w:eastAsia="Times New Roman"/>
          <w:color w:val="000000"/>
          <w:sz w:val="24"/>
        </w:rPr>
        <w:t>4. They also used as overhead hoists</w:t>
      </w:r>
    </w:p>
    <w:p>
      <w:pPr>
        <w:spacing w:line="259" w:lineRule="auto" w:after="100"/>
        <w:jc w:val="both"/>
      </w:pPr>
      <w:r>
        <w:rPr>
          <w:rFonts w:ascii="Times New Roman" w:hAnsi="Times New Roman" w:eastAsia="Times New Roman"/>
          <w:color w:val="000000"/>
          <w:sz w:val="24"/>
        </w:rPr>
        <w:t>5. They are also used in operating conveyer belts</w:t>
      </w:r>
    </w:p>
    <w:p>
      <w:pPr>
        <w:spacing w:line="259" w:lineRule="auto" w:after="100"/>
        <w:jc w:val="left"/>
      </w:pPr>
      <w:r>
        <w:rPr>
          <w:rFonts w:ascii="Times New Roman" w:hAnsi="Times New Roman" w:eastAsia="Times New Roman"/>
          <w:b/>
          <w:color w:val="000000"/>
          <w:sz w:val="24"/>
        </w:rPr>
        <w:t>Differences between Belt Drives and Chain Drives</w:t>
      </w:r>
    </w:p>
    <w:p>
      <w:pPr>
        <w:spacing w:line="259" w:lineRule="auto" w:after="100"/>
        <w:jc w:val="both"/>
      </w:pPr>
      <w:r>
        <w:rPr>
          <w:rFonts w:ascii="Times New Roman" w:hAnsi="Times New Roman" w:eastAsia="Times New Roman"/>
          <w:color w:val="000000"/>
          <w:sz w:val="24"/>
        </w:rPr>
        <w:t>1. Belt drives are made up of polymers</w:t>
      </w:r>
    </w:p>
    <w:p>
      <w:pPr>
        <w:spacing w:line="259" w:lineRule="auto" w:after="100"/>
        <w:jc w:val="both"/>
      </w:pPr>
      <w:r>
        <w:rPr>
          <w:rFonts w:ascii="Times New Roman" w:hAnsi="Times New Roman" w:eastAsia="Times New Roman"/>
          <w:color w:val="000000"/>
          <w:sz w:val="24"/>
        </w:rPr>
        <w:t>Chain drives are made of alloys</w:t>
      </w:r>
    </w:p>
    <w:p>
      <w:pPr>
        <w:spacing w:line="259" w:lineRule="auto" w:after="100"/>
        <w:jc w:val="both"/>
      </w:pPr>
      <w:r>
        <w:rPr>
          <w:rFonts w:ascii="Times New Roman" w:hAnsi="Times New Roman" w:eastAsia="Times New Roman"/>
          <w:color w:val="000000"/>
          <w:sz w:val="24"/>
        </w:rPr>
        <w:t>2. They can operate under high speed</w:t>
      </w:r>
    </w:p>
    <w:p>
      <w:pPr>
        <w:spacing w:line="259" w:lineRule="auto" w:after="100"/>
        <w:jc w:val="both"/>
      </w:pPr>
      <w:r>
        <w:rPr>
          <w:rFonts w:ascii="Times New Roman" w:hAnsi="Times New Roman" w:eastAsia="Times New Roman"/>
          <w:color w:val="000000"/>
          <w:sz w:val="24"/>
        </w:rPr>
        <w:t>Chain drives can operate under high load conditions</w:t>
      </w:r>
    </w:p>
    <w:p>
      <w:pPr>
        <w:spacing w:line="259" w:lineRule="auto" w:after="100"/>
        <w:jc w:val="both"/>
      </w:pPr>
      <w:r>
        <w:rPr>
          <w:rFonts w:ascii="Times New Roman" w:hAnsi="Times New Roman" w:eastAsia="Times New Roman"/>
          <w:color w:val="000000"/>
          <w:sz w:val="24"/>
        </w:rPr>
        <w:t>3. They do not need lubrication</w:t>
      </w:r>
    </w:p>
    <w:p>
      <w:pPr>
        <w:spacing w:line="259" w:lineRule="auto" w:after="100"/>
        <w:jc w:val="both"/>
      </w:pPr>
      <w:r>
        <w:rPr>
          <w:rFonts w:ascii="Times New Roman" w:hAnsi="Times New Roman" w:eastAsia="Times New Roman"/>
          <w:color w:val="000000"/>
          <w:sz w:val="24"/>
        </w:rPr>
        <w:t>They need lubrication</w:t>
      </w:r>
    </w:p>
    <w:p>
      <w:pPr>
        <w:spacing w:line="259" w:lineRule="auto" w:after="100"/>
        <w:jc w:val="both"/>
      </w:pPr>
      <w:r>
        <w:rPr>
          <w:rFonts w:ascii="Times New Roman" w:hAnsi="Times New Roman" w:eastAsia="Times New Roman"/>
          <w:color w:val="000000"/>
          <w:sz w:val="24"/>
        </w:rPr>
        <w:t>4. They need dry condition to work properly</w:t>
      </w:r>
    </w:p>
    <w:p>
      <w:pPr>
        <w:spacing w:line="259" w:lineRule="auto" w:after="100"/>
        <w:jc w:val="both"/>
      </w:pPr>
      <w:r>
        <w:rPr>
          <w:rFonts w:ascii="Times New Roman" w:hAnsi="Times New Roman" w:eastAsia="Times New Roman"/>
          <w:color w:val="000000"/>
          <w:sz w:val="24"/>
        </w:rPr>
        <w:t>They can work in high temperature and moist condition</w:t>
      </w:r>
    </w:p>
    <w:p>
      <w:pPr>
        <w:spacing w:line="259" w:lineRule="auto" w:after="100"/>
        <w:jc w:val="both"/>
      </w:pPr>
      <w:r>
        <w:rPr>
          <w:rFonts w:ascii="Times New Roman" w:hAnsi="Times New Roman" w:eastAsia="Times New Roman"/>
          <w:color w:val="000000"/>
          <w:sz w:val="24"/>
        </w:rPr>
        <w:t>5. They make no noise</w:t>
      </w:r>
    </w:p>
    <w:p>
      <w:pPr>
        <w:spacing w:line="259" w:lineRule="auto" w:after="100"/>
        <w:jc w:val="both"/>
      </w:pPr>
      <w:r>
        <w:rPr>
          <w:rFonts w:ascii="Times New Roman" w:hAnsi="Times New Roman" w:eastAsia="Times New Roman"/>
          <w:color w:val="000000"/>
          <w:sz w:val="24"/>
        </w:rPr>
        <w:t>They make noise</w:t>
      </w:r>
    </w:p>
    <w:p>
      <w:pPr>
        <w:spacing w:line="259" w:lineRule="auto" w:after="100"/>
        <w:jc w:val="both"/>
      </w:pPr>
      <w:r>
        <w:rPr>
          <w:rFonts w:ascii="Times New Roman" w:hAnsi="Times New Roman" w:eastAsia="Times New Roman"/>
          <w:color w:val="000000"/>
          <w:sz w:val="24"/>
        </w:rPr>
        <w:t>6. They are powered by a belt</w:t>
      </w:r>
    </w:p>
    <w:p>
      <w:pPr>
        <w:spacing w:line="259" w:lineRule="auto" w:after="100"/>
        <w:jc w:val="both"/>
      </w:pPr>
      <w:r>
        <w:rPr>
          <w:rFonts w:ascii="Times New Roman" w:hAnsi="Times New Roman" w:eastAsia="Times New Roman"/>
          <w:color w:val="000000"/>
          <w:sz w:val="24"/>
        </w:rPr>
        <w:t>They are powered by a chain loop</w:t>
      </w:r>
    </w:p>
    <w:p>
      <w:pPr>
        <w:spacing w:line="259" w:lineRule="auto" w:after="100"/>
        <w:jc w:val="left"/>
      </w:pPr>
      <w:r>
        <w:rPr>
          <w:rFonts w:ascii="Times New Roman" w:hAnsi="Times New Roman" w:eastAsia="Times New Roman"/>
          <w:b/>
          <w:color w:val="000000"/>
          <w:sz w:val="24"/>
        </w:rPr>
        <w:t>Similarities between Belt Drives and Chain Drives</w:t>
      </w:r>
    </w:p>
    <w:p>
      <w:pPr>
        <w:spacing w:line="259" w:lineRule="auto" w:after="100"/>
        <w:jc w:val="both"/>
      </w:pPr>
      <w:r>
        <w:rPr>
          <w:rFonts w:ascii="Times New Roman" w:hAnsi="Times New Roman" w:eastAsia="Times New Roman"/>
          <w:color w:val="000000"/>
          <w:sz w:val="24"/>
        </w:rPr>
        <w:t>Both belt drives and chain drives are methods to transfer power and objects within a machine</w:t>
      </w:r>
    </w:p>
    <w:p>
      <w:pPr>
        <w:spacing w:line="259" w:lineRule="auto" w:after="100"/>
        <w:jc w:val="both"/>
      </w:pPr>
      <w:r>
        <w:rPr>
          <w:rFonts w:ascii="Times New Roman" w:hAnsi="Times New Roman" w:eastAsia="Times New Roman"/>
          <w:color w:val="000000"/>
          <w:sz w:val="24"/>
        </w:rPr>
        <w:t>1. State five (5) uses of Belt drives</w:t>
      </w:r>
    </w:p>
    <w:p>
      <w:pPr>
        <w:spacing w:line="259" w:lineRule="auto" w:after="100"/>
        <w:jc w:val="both"/>
      </w:pPr>
      <w:r>
        <w:rPr>
          <w:rFonts w:ascii="Times New Roman" w:hAnsi="Times New Roman" w:eastAsia="Times New Roman"/>
          <w:color w:val="000000"/>
          <w:sz w:val="24"/>
        </w:rPr>
        <w:t>2. Mention five (5) uses of Chain drives</w:t>
      </w:r>
    </w:p>
    <w:p>
      <w:pPr>
        <w:spacing w:line="259" w:lineRule="auto" w:after="100"/>
        <w:jc w:val="both"/>
      </w:pPr>
      <w:r>
        <w:rPr>
          <w:rFonts w:ascii="Times New Roman" w:hAnsi="Times New Roman" w:eastAsia="Times New Roman"/>
          <w:color w:val="000000"/>
          <w:sz w:val="24"/>
        </w:rPr>
        <w:t>1. State five (5) advantages of belt drives and five (5) disadvantages of chain drives</w:t>
      </w:r>
    </w:p>
    <w:p>
      <w:pPr>
        <w:spacing w:line="259" w:lineRule="auto" w:after="100"/>
        <w:jc w:val="both"/>
      </w:pPr>
      <w:r>
        <w:rPr>
          <w:rFonts w:ascii="Times New Roman" w:hAnsi="Times New Roman" w:eastAsia="Times New Roman"/>
          <w:color w:val="000000"/>
          <w:sz w:val="24"/>
        </w:rPr>
        <w:t>2. Mention five (5) uses each of belt and chain drives</w:t>
      </w:r>
    </w:p>
    <w:p>
      <w:pPr>
        <w:spacing w:line="259" w:lineRule="auto" w:after="100"/>
        <w:jc w:val="both"/>
      </w:pPr>
      <w:r>
        <w:rPr>
          <w:rFonts w:ascii="Times New Roman" w:hAnsi="Times New Roman" w:eastAsia="Times New Roman"/>
          <w:color w:val="000000"/>
          <w:sz w:val="24"/>
        </w:rPr>
        <w:t>1. ………. can be used as overhead hoist (a) Belt drives (b) Chain drives (c) Magnetic drives (d) Electrical drives</w:t>
      </w:r>
    </w:p>
    <w:p>
      <w:pPr>
        <w:spacing w:line="259" w:lineRule="auto" w:after="100"/>
        <w:jc w:val="both"/>
      </w:pPr>
      <w:r>
        <w:rPr>
          <w:rFonts w:ascii="Times New Roman" w:hAnsi="Times New Roman" w:eastAsia="Times New Roman"/>
          <w:color w:val="000000"/>
          <w:sz w:val="24"/>
        </w:rPr>
        <w:t>2. The sewing machine makes efficient use of ……. (a) The flat belt (b) synchronous timing belts (c) cog belts (d) V-belt</w:t>
      </w:r>
    </w:p>
    <w:p>
      <w:pPr>
        <w:spacing w:line="259" w:lineRule="auto" w:after="100"/>
        <w:jc w:val="both"/>
      </w:pPr>
      <w:r>
        <w:rPr>
          <w:rFonts w:ascii="Times New Roman" w:hAnsi="Times New Roman" w:eastAsia="Times New Roman"/>
          <w:color w:val="000000"/>
          <w:sz w:val="24"/>
        </w:rPr>
        <w:t>3. …………. are used for smooth transmission of power between shafts at a considerable distance (a) Belt drives (b) Chain drives (c) Magnetic drives (d) Electrical drives</w:t>
      </w:r>
    </w:p>
    <w:p>
      <w:pPr>
        <w:spacing w:line="259" w:lineRule="auto" w:after="100"/>
        <w:jc w:val="both"/>
      </w:pPr>
      <w:r>
        <w:rPr>
          <w:rFonts w:ascii="Times New Roman" w:hAnsi="Times New Roman" w:eastAsia="Times New Roman"/>
          <w:color w:val="000000"/>
          <w:sz w:val="24"/>
        </w:rPr>
        <w:t>4. Which of the following require frequent lubrication? (a) Series drives (b) Parallel drives (c) Belt drives (d) Chain drives</w:t>
      </w:r>
    </w:p>
    <w:p>
      <w:pPr>
        <w:spacing w:line="259" w:lineRule="auto" w:after="100"/>
        <w:jc w:val="both"/>
      </w:pPr>
      <w:r>
        <w:rPr>
          <w:rFonts w:ascii="Times New Roman" w:hAnsi="Times New Roman" w:eastAsia="Times New Roman"/>
          <w:color w:val="000000"/>
          <w:sz w:val="24"/>
        </w:rPr>
        <w:t>5. Automobiles also make use of the (a) timing belt/cam belt system (b) Series/parallel system (c) current/potential system (d) hydraulic/lift system</w:t>
      </w:r>
    </w:p>
    <w:p>
      <w:pPr>
        <w:spacing w:line="259" w:lineRule="auto" w:after="100"/>
        <w:jc w:val="both"/>
      </w:pPr>
      <w:r>
        <w:rPr>
          <w:rFonts w:ascii="Times New Roman" w:hAnsi="Times New Roman" w:eastAsia="Times New Roman"/>
          <w:color w:val="000000"/>
          <w:sz w:val="24"/>
        </w:rPr>
        <w:t>1. State five (5) uses/applications of (a) Belt drives (b) Chain drives</w:t>
      </w:r>
    </w:p>
    <w:p>
      <w:pPr>
        <w:spacing w:line="259" w:lineRule="auto" w:after="100"/>
        <w:jc w:val="both"/>
      </w:pPr>
      <w:r>
        <w:rPr>
          <w:rFonts w:ascii="Times New Roman" w:hAnsi="Times New Roman" w:eastAsia="Times New Roman"/>
          <w:color w:val="000000"/>
          <w:sz w:val="24"/>
        </w:rPr>
        <w:t>2. (a) Mention two (2) differences between belt and chain drives (b) State two(2) Similarities between belt and chain drives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GEARS</w:t>
      </w:r>
    </w:p>
    <w:p>
      <w:pPr>
        <w:spacing w:line="259" w:lineRule="auto" w:after="100"/>
        <w:jc w:val="both"/>
      </w:pPr>
      <w:r>
        <w:rPr>
          <w:rFonts w:ascii="Times New Roman" w:hAnsi="Times New Roman" w:eastAsia="Times New Roman"/>
          <w:color w:val="000000"/>
          <w:sz w:val="24"/>
        </w:rPr>
        <w:t>· Lubrication of gears</w:t>
      </w:r>
    </w:p>
    <w:p>
      <w:pPr>
        <w:spacing w:line="259" w:lineRule="auto" w:after="100"/>
        <w:jc w:val="left"/>
      </w:pPr>
      <w:r>
        <w:rPr>
          <w:rFonts w:ascii="Times New Roman" w:hAnsi="Times New Roman" w:eastAsia="Times New Roman"/>
          <w:b/>
          <w:color w:val="000000"/>
          <w:sz w:val="24"/>
        </w:rPr>
        <w:t>GEARS</w:t>
      </w:r>
    </w:p>
    <w:p>
      <w:pPr>
        <w:spacing w:line="259" w:lineRule="auto" w:after="100"/>
        <w:jc w:val="both"/>
      </w:pPr>
      <w:r>
        <w:rPr>
          <w:rFonts w:ascii="Times New Roman" w:hAnsi="Times New Roman" w:eastAsia="Times New Roman"/>
          <w:color w:val="000000"/>
          <w:sz w:val="24"/>
        </w:rPr>
        <w:t>A gear is a wheel with teeth around its rim that mesh with the teeth of another wheel to transmit motion.</w:t>
      </w:r>
    </w:p>
    <w:p>
      <w:pPr>
        <w:spacing w:line="259" w:lineRule="auto" w:after="100"/>
        <w:jc w:val="left"/>
      </w:pPr>
      <w:r>
        <w:rPr>
          <w:rFonts w:ascii="Times New Roman" w:hAnsi="Times New Roman" w:eastAsia="Times New Roman"/>
          <w:b/>
          <w:color w:val="000000"/>
          <w:sz w:val="24"/>
        </w:rPr>
        <w:t>OPERATION</w:t>
      </w:r>
    </w:p>
    <w:p>
      <w:pPr>
        <w:spacing w:line="259" w:lineRule="auto" w:after="100"/>
        <w:jc w:val="both"/>
      </w:pPr>
      <w:r>
        <w:rPr>
          <w:rFonts w:ascii="Times New Roman" w:hAnsi="Times New Roman" w:eastAsia="Times New Roman"/>
          <w:color w:val="000000"/>
          <w:sz w:val="24"/>
        </w:rPr>
        <w:t>When two gears mesh, one is the driver and the other becomes the driven. A gear is a driver gear because the power to drive the system is generated by it, while the other is the driven because it is only being driven, and does not produce the power/energy.</w:t>
      </w:r>
    </w:p>
    <w:p>
      <w:pPr>
        <w:spacing w:line="259" w:lineRule="auto" w:after="100"/>
        <w:jc w:val="left"/>
      </w:pPr>
      <w:r>
        <w:rPr>
          <w:rFonts w:ascii="Times New Roman" w:hAnsi="Times New Roman" w:eastAsia="Times New Roman"/>
          <w:b/>
          <w:color w:val="000000"/>
          <w:sz w:val="24"/>
        </w:rPr>
        <w:t>TYPES OF GEAR</w:t>
      </w:r>
    </w:p>
    <w:p>
      <w:pPr>
        <w:spacing w:line="259" w:lineRule="auto" w:after="100"/>
        <w:jc w:val="both"/>
      </w:pPr>
      <w:r>
        <w:rPr>
          <w:rFonts w:ascii="Times New Roman" w:hAnsi="Times New Roman" w:eastAsia="Times New Roman"/>
          <w:color w:val="000000"/>
          <w:sz w:val="24"/>
        </w:rPr>
        <w:t>There are various types of gears, namely: Spur gear, Bevel gear, Rack and Pinion gear, helical gear and Worm gears</w:t>
      </w:r>
    </w:p>
    <w:p>
      <w:pPr>
        <w:spacing w:line="259" w:lineRule="auto" w:after="100"/>
        <w:jc w:val="both"/>
      </w:pPr>
      <w:r>
        <w:rPr>
          <w:rFonts w:ascii="Times New Roman" w:hAnsi="Times New Roman" w:eastAsia="Times New Roman"/>
          <w:color w:val="000000"/>
          <w:sz w:val="24"/>
        </w:rPr>
        <w:t>1. Spur gears: They are used for transmitting drive between parallel shafts.</w:t>
      </w:r>
    </w:p>
    <w:p>
      <w:pPr>
        <w:spacing w:line="259" w:lineRule="auto" w:after="100"/>
        <w:jc w:val="both"/>
      </w:pPr>
      <w:r>
        <w:rPr>
          <w:rFonts w:ascii="Times New Roman" w:hAnsi="Times New Roman" w:eastAsia="Times New Roman"/>
          <w:color w:val="000000"/>
          <w:sz w:val="24"/>
        </w:rPr>
        <w:t>2. Bevel gears: These are used for transmitting power/drive between shafts at angles.</w:t>
      </w:r>
    </w:p>
    <w:p>
      <w:pPr>
        <w:spacing w:line="259" w:lineRule="auto" w:after="100"/>
        <w:jc w:val="both"/>
      </w:pPr>
      <w:r>
        <w:rPr>
          <w:rFonts w:ascii="Times New Roman" w:hAnsi="Times New Roman" w:eastAsia="Times New Roman"/>
          <w:color w:val="000000"/>
          <w:sz w:val="24"/>
        </w:rPr>
        <w:t>3. Rack and pinion gears: These gears are used for converting rotary motion of the pinion to linear motion of the rack.</w:t>
      </w:r>
    </w:p>
    <w:p>
      <w:pPr>
        <w:spacing w:line="259" w:lineRule="auto" w:after="100"/>
        <w:jc w:val="both"/>
      </w:pPr>
      <w:r>
        <w:rPr>
          <w:rFonts w:ascii="Times New Roman" w:hAnsi="Times New Roman" w:eastAsia="Times New Roman"/>
          <w:color w:val="000000"/>
          <w:sz w:val="24"/>
        </w:rPr>
        <w:t>4. Helical gears : These gears can transmit motion and power between either parallel or right angle shafts.</w:t>
      </w:r>
    </w:p>
    <w:p>
      <w:pPr>
        <w:spacing w:line="259" w:lineRule="auto" w:after="100"/>
        <w:jc w:val="both"/>
      </w:pPr>
      <w:r>
        <w:rPr>
          <w:rFonts w:ascii="Times New Roman" w:hAnsi="Times New Roman" w:eastAsia="Times New Roman"/>
          <w:color w:val="000000"/>
          <w:sz w:val="24"/>
        </w:rPr>
        <w:t>5. Worm gears : These gears operate silently and smoothly. They can be used for reducing speed and increasing torque.</w:t>
      </w:r>
    </w:p>
    <w:p>
      <w:pPr>
        <w:spacing w:line="259" w:lineRule="auto" w:after="100"/>
        <w:jc w:val="left"/>
      </w:pPr>
      <w:r>
        <w:rPr>
          <w:rFonts w:ascii="Times New Roman" w:hAnsi="Times New Roman" w:eastAsia="Times New Roman"/>
          <w:b/>
          <w:color w:val="000000"/>
          <w:sz w:val="24"/>
        </w:rPr>
        <w:t>LUBRICATION OF GEARS</w:t>
      </w:r>
    </w:p>
    <w:p>
      <w:pPr>
        <w:spacing w:line="259" w:lineRule="auto" w:after="100"/>
        <w:jc w:val="both"/>
      </w:pPr>
      <w:r>
        <w:rPr>
          <w:rFonts w:ascii="Times New Roman" w:hAnsi="Times New Roman" w:eastAsia="Times New Roman"/>
          <w:color w:val="000000"/>
          <w:sz w:val="24"/>
        </w:rPr>
        <w:t>Lubrication is the application of oily or greasy substance to machine parts in order to reduce friction. The substance applied (such as oil or grease) is called lubricant.</w:t>
      </w:r>
    </w:p>
    <w:p>
      <w:pPr>
        <w:spacing w:line="259" w:lineRule="auto" w:after="100"/>
        <w:jc w:val="both"/>
      </w:pPr>
      <w:r>
        <w:rPr>
          <w:rFonts w:ascii="Times New Roman" w:hAnsi="Times New Roman" w:eastAsia="Times New Roman"/>
          <w:color w:val="000000"/>
          <w:sz w:val="24"/>
        </w:rPr>
        <w:t>The purpose of lubricating gears is as follows:</w:t>
      </w:r>
    </w:p>
    <w:p>
      <w:pPr>
        <w:spacing w:line="259" w:lineRule="auto" w:after="100"/>
        <w:jc w:val="both"/>
      </w:pPr>
      <w:r>
        <w:rPr>
          <w:rFonts w:ascii="Times New Roman" w:hAnsi="Times New Roman" w:eastAsia="Times New Roman"/>
          <w:color w:val="000000"/>
          <w:sz w:val="24"/>
        </w:rPr>
        <w:t>1. To promote sliding between teeth to reduce the coefficient of friction</w:t>
      </w:r>
    </w:p>
    <w:p>
      <w:pPr>
        <w:spacing w:line="259" w:lineRule="auto" w:after="100"/>
        <w:jc w:val="both"/>
      </w:pPr>
      <w:r>
        <w:rPr>
          <w:rFonts w:ascii="Times New Roman" w:hAnsi="Times New Roman" w:eastAsia="Times New Roman"/>
          <w:color w:val="000000"/>
          <w:sz w:val="24"/>
        </w:rPr>
        <w:t>2. To limit the temperature rise caused by rolling and sliding friction.</w:t>
      </w:r>
    </w:p>
    <w:p>
      <w:pPr>
        <w:spacing w:line="259" w:lineRule="auto" w:after="100"/>
        <w:jc w:val="left"/>
      </w:pPr>
      <w:r>
        <w:rPr>
          <w:rFonts w:ascii="Times New Roman" w:hAnsi="Times New Roman" w:eastAsia="Times New Roman"/>
          <w:b/>
          <w:color w:val="000000"/>
          <w:sz w:val="24"/>
        </w:rPr>
        <w:t>Methods of Lubrication</w:t>
      </w:r>
    </w:p>
    <w:p>
      <w:pPr>
        <w:spacing w:line="259" w:lineRule="auto" w:after="100"/>
        <w:jc w:val="both"/>
      </w:pPr>
      <w:r>
        <w:rPr>
          <w:rFonts w:ascii="Times New Roman" w:hAnsi="Times New Roman" w:eastAsia="Times New Roman"/>
          <w:color w:val="000000"/>
          <w:sz w:val="24"/>
        </w:rPr>
        <w:t>There three gear lubrication in general use</w:t>
      </w:r>
    </w:p>
    <w:p>
      <w:pPr>
        <w:spacing w:line="259" w:lineRule="auto" w:after="100"/>
        <w:jc w:val="both"/>
      </w:pPr>
      <w:r>
        <w:rPr>
          <w:rFonts w:ascii="Times New Roman" w:hAnsi="Times New Roman" w:eastAsia="Times New Roman"/>
          <w:color w:val="000000"/>
          <w:sz w:val="24"/>
        </w:rPr>
        <w:t>1. Grease lubrication</w:t>
      </w:r>
    </w:p>
    <w:p>
      <w:pPr>
        <w:spacing w:line="259" w:lineRule="auto" w:after="100"/>
        <w:jc w:val="both"/>
      </w:pPr>
      <w:r>
        <w:rPr>
          <w:rFonts w:ascii="Times New Roman" w:hAnsi="Times New Roman" w:eastAsia="Times New Roman"/>
          <w:color w:val="000000"/>
          <w:sz w:val="24"/>
        </w:rPr>
        <w:t>2. Splash lubrication (oil bath method)</w:t>
      </w:r>
    </w:p>
    <w:p>
      <w:pPr>
        <w:spacing w:line="259" w:lineRule="auto" w:after="100"/>
        <w:jc w:val="both"/>
      </w:pPr>
      <w:r>
        <w:rPr>
          <w:rFonts w:ascii="Times New Roman" w:hAnsi="Times New Roman" w:eastAsia="Times New Roman"/>
          <w:color w:val="000000"/>
          <w:sz w:val="24"/>
        </w:rPr>
        <w:t>3. Forced oil circulation lubrication</w:t>
      </w:r>
    </w:p>
    <w:p>
      <w:pPr>
        <w:spacing w:line="259" w:lineRule="auto" w:after="100"/>
        <w:jc w:val="both"/>
      </w:pPr>
      <w:r>
        <w:rPr>
          <w:rFonts w:ascii="Times New Roman" w:hAnsi="Times New Roman" w:eastAsia="Times New Roman"/>
          <w:color w:val="000000"/>
          <w:sz w:val="24"/>
        </w:rPr>
        <w:t>There is no single best method or lubricant. Choice depends upon tangential speed and rotating speed. At low speed, grease lubrication is a good choice. For medium and high speeds, splash lubrication and forced oil circulation are more appropriate, but there are exceptions. Sometimes, for maintenance reasons, a grease lubricant is used even with high speed.</w:t>
      </w:r>
    </w:p>
    <w:p>
      <w:pPr>
        <w:spacing w:line="259" w:lineRule="auto" w:after="100"/>
        <w:jc w:val="left"/>
      </w:pPr>
      <w:r>
        <w:rPr>
          <w:rFonts w:ascii="Times New Roman" w:hAnsi="Times New Roman" w:eastAsia="Times New Roman"/>
          <w:b/>
          <w:color w:val="000000"/>
          <w:sz w:val="24"/>
        </w:rPr>
        <w:t>USES OF GEAR</w:t>
      </w:r>
    </w:p>
    <w:p>
      <w:pPr>
        <w:spacing w:line="259" w:lineRule="auto" w:after="100"/>
        <w:jc w:val="both"/>
      </w:pPr>
      <w:r>
        <w:rPr>
          <w:rFonts w:ascii="Times New Roman" w:hAnsi="Times New Roman" w:eastAsia="Times New Roman"/>
          <w:color w:val="000000"/>
          <w:sz w:val="24"/>
        </w:rPr>
        <w:t>1. Gears are used to transmit power from one shaft to another.</w:t>
      </w:r>
    </w:p>
    <w:p>
      <w:pPr>
        <w:spacing w:line="259" w:lineRule="auto" w:after="100"/>
        <w:jc w:val="both"/>
      </w:pPr>
      <w:r>
        <w:rPr>
          <w:rFonts w:ascii="Times New Roman" w:hAnsi="Times New Roman" w:eastAsia="Times New Roman"/>
          <w:color w:val="000000"/>
          <w:sz w:val="24"/>
        </w:rPr>
        <w:t>2. They are used to change the speed of shafts to either high or low speed.</w:t>
      </w:r>
    </w:p>
    <w:p>
      <w:pPr>
        <w:spacing w:line="259" w:lineRule="auto" w:after="100"/>
        <w:jc w:val="both"/>
      </w:pPr>
      <w:r>
        <w:rPr>
          <w:rFonts w:ascii="Times New Roman" w:hAnsi="Times New Roman" w:eastAsia="Times New Roman"/>
          <w:color w:val="000000"/>
          <w:sz w:val="24"/>
        </w:rPr>
        <w:t>3. They also change the running direction of a shaft.</w:t>
      </w:r>
    </w:p>
    <w:p>
      <w:pPr>
        <w:spacing w:line="259" w:lineRule="auto" w:after="100"/>
        <w:jc w:val="both"/>
      </w:pPr>
      <w:r>
        <w:rPr>
          <w:rFonts w:ascii="Times New Roman" w:hAnsi="Times New Roman" w:eastAsia="Times New Roman"/>
          <w:color w:val="000000"/>
          <w:sz w:val="24"/>
        </w:rPr>
        <w:t>1. Define (a) Gear (b) List three types of gear and the uses</w:t>
      </w:r>
    </w:p>
    <w:p>
      <w:pPr>
        <w:spacing w:line="259" w:lineRule="auto" w:after="100"/>
        <w:jc w:val="both"/>
      </w:pPr>
      <w:r>
        <w:rPr>
          <w:rFonts w:ascii="Times New Roman" w:hAnsi="Times New Roman" w:eastAsia="Times New Roman"/>
          <w:color w:val="000000"/>
          <w:sz w:val="24"/>
        </w:rPr>
        <w:t>2. State the uses of gear</w:t>
      </w:r>
    </w:p>
    <w:p>
      <w:pPr>
        <w:spacing w:line="259" w:lineRule="auto" w:after="100"/>
        <w:jc w:val="both"/>
      </w:pPr>
      <w:r>
        <w:rPr>
          <w:rFonts w:ascii="Times New Roman" w:hAnsi="Times New Roman" w:eastAsia="Times New Roman"/>
          <w:color w:val="000000"/>
          <w:sz w:val="24"/>
        </w:rPr>
        <w:t>3. State the methods of gear lubrication</w:t>
      </w:r>
    </w:p>
    <w:p>
      <w:pPr>
        <w:spacing w:line="259" w:lineRule="auto" w:after="100"/>
        <w:jc w:val="both"/>
      </w:pPr>
      <w:r>
        <w:rPr>
          <w:rFonts w:ascii="Times New Roman" w:hAnsi="Times New Roman" w:eastAsia="Times New Roman"/>
          <w:color w:val="000000"/>
          <w:sz w:val="24"/>
        </w:rPr>
        <w:t>Mention three (3) types of gear and their applications.</w:t>
      </w:r>
    </w:p>
    <w:p>
      <w:pPr>
        <w:spacing w:line="259" w:lineRule="auto" w:after="100"/>
        <w:jc w:val="both"/>
      </w:pPr>
      <w:r>
        <w:rPr>
          <w:rFonts w:ascii="Times New Roman" w:hAnsi="Times New Roman" w:eastAsia="Times New Roman"/>
          <w:color w:val="000000"/>
          <w:sz w:val="24"/>
        </w:rPr>
        <w:t>Sketch a spur gear.</w:t>
      </w:r>
    </w:p>
    <w:p>
      <w:pPr>
        <w:spacing w:line="259" w:lineRule="auto" w:after="100"/>
        <w:jc w:val="both"/>
      </w:pPr>
      <w:r>
        <w:rPr>
          <w:rFonts w:ascii="Times New Roman" w:hAnsi="Times New Roman" w:eastAsia="Times New Roman"/>
          <w:color w:val="000000"/>
          <w:sz w:val="24"/>
        </w:rPr>
        <w:t>1. ………. are used for transmitting drive between parallel shafts (a) Bevel gears (b) Spur gears (c) Rack and pinion gears (d) Lift</w:t>
      </w:r>
    </w:p>
    <w:p>
      <w:pPr>
        <w:spacing w:line="259" w:lineRule="auto" w:after="100"/>
        <w:jc w:val="both"/>
      </w:pPr>
      <w:r>
        <w:rPr>
          <w:rFonts w:ascii="Times New Roman" w:hAnsi="Times New Roman" w:eastAsia="Times New Roman"/>
          <w:color w:val="000000"/>
          <w:sz w:val="24"/>
        </w:rPr>
        <w:t>2. Which of the following is used for transmitting power/drive between shafts at angles (a) Spur gears (b) Leaf gears (c) Rack and pinion gears (d) Bevel gears</w:t>
      </w:r>
    </w:p>
    <w:p>
      <w:pPr>
        <w:spacing w:line="259" w:lineRule="auto" w:after="100"/>
        <w:jc w:val="both"/>
      </w:pPr>
      <w:r>
        <w:rPr>
          <w:rFonts w:ascii="Times New Roman" w:hAnsi="Times New Roman" w:eastAsia="Times New Roman"/>
          <w:color w:val="000000"/>
          <w:sz w:val="24"/>
        </w:rPr>
        <w:t>3. In Rack and Pinion gears ……… generate rotary motion (a) rack (b) spur (c) Lift (d) pinion</w:t>
      </w:r>
    </w:p>
    <w:p>
      <w:pPr>
        <w:spacing w:line="259" w:lineRule="auto" w:after="100"/>
        <w:jc w:val="both"/>
      </w:pPr>
      <w:r>
        <w:rPr>
          <w:rFonts w:ascii="Times New Roman" w:hAnsi="Times New Roman" w:eastAsia="Times New Roman"/>
          <w:color w:val="000000"/>
          <w:sz w:val="24"/>
        </w:rPr>
        <w:t>4. A wheel with teeth around its rim that mesh with the teeth of another wheel to transmit motion is called (a) Belt (b) Chain (c) Gear (d) Clutch</w:t>
      </w:r>
    </w:p>
    <w:p>
      <w:pPr>
        <w:spacing w:line="259" w:lineRule="auto" w:after="100"/>
        <w:jc w:val="both"/>
      </w:pPr>
      <w:r>
        <w:rPr>
          <w:rFonts w:ascii="Times New Roman" w:hAnsi="Times New Roman" w:eastAsia="Times New Roman"/>
          <w:color w:val="000000"/>
          <w:sz w:val="24"/>
        </w:rPr>
        <w:t>5. ……… are used to change the speed of shafts to either high or low speed(a) Chain (b) Belt (c) Clutch (d) Gear</w:t>
      </w:r>
    </w:p>
    <w:p>
      <w:pPr>
        <w:spacing w:line="259" w:lineRule="auto" w:after="100"/>
        <w:jc w:val="both"/>
      </w:pPr>
      <w:r>
        <w:rPr>
          <w:rFonts w:ascii="Times New Roman" w:hAnsi="Times New Roman" w:eastAsia="Times New Roman"/>
          <w:color w:val="000000"/>
          <w:sz w:val="24"/>
        </w:rPr>
        <w:t>1. What is a Gear? (b) State three uses of gears</w:t>
      </w:r>
    </w:p>
    <w:p>
      <w:pPr>
        <w:spacing w:line="259" w:lineRule="auto" w:after="100"/>
        <w:jc w:val="both"/>
      </w:pPr>
      <w:r>
        <w:rPr>
          <w:rFonts w:ascii="Times New Roman" w:hAnsi="Times New Roman" w:eastAsia="Times New Roman"/>
          <w:color w:val="000000"/>
          <w:sz w:val="24"/>
        </w:rPr>
        <w:t>2. State three types of gears (b)Briefly describe the operation of gears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GEARS (CONTD.)</w:t>
      </w:r>
    </w:p>
    <w:p>
      <w:pPr>
        <w:spacing w:line="259" w:lineRule="auto" w:after="100"/>
        <w:jc w:val="both"/>
      </w:pPr>
      <w:r>
        <w:rPr>
          <w:rFonts w:ascii="Times New Roman" w:hAnsi="Times New Roman" w:eastAsia="Times New Roman"/>
          <w:color w:val="000000"/>
          <w:sz w:val="24"/>
        </w:rPr>
        <w:t>Gear Ratio</w:t>
      </w:r>
    </w:p>
    <w:p>
      <w:pPr>
        <w:spacing w:line="259" w:lineRule="auto" w:after="100"/>
        <w:jc w:val="both"/>
      </w:pPr>
      <w:r>
        <w:rPr>
          <w:rFonts w:ascii="Times New Roman" w:hAnsi="Times New Roman" w:eastAsia="Times New Roman"/>
          <w:color w:val="000000"/>
          <w:sz w:val="24"/>
        </w:rPr>
        <w:t>Gear Speed</w:t>
      </w:r>
    </w:p>
    <w:p>
      <w:pPr>
        <w:spacing w:line="259" w:lineRule="auto" w:after="100"/>
        <w:jc w:val="both"/>
      </w:pPr>
      <w:r>
        <w:rPr>
          <w:rFonts w:ascii="Times New Roman" w:hAnsi="Times New Roman" w:eastAsia="Times New Roman"/>
          <w:color w:val="000000"/>
          <w:sz w:val="24"/>
        </w:rPr>
        <w:t>Gear ratio is defined as the ratio of number of teeth of output to input gear or input speed relative to output speed. It is calculated by dividing the number of teeth on the driven gear by the number of teeth on the driver gear.</w:t>
      </w:r>
    </w:p>
    <w:p>
      <w:pPr>
        <w:spacing w:line="259" w:lineRule="auto" w:after="100"/>
        <w:jc w:val="both"/>
      </w:pPr>
      <w:r>
        <w:rPr>
          <w:rFonts w:ascii="Times New Roman" w:hAnsi="Times New Roman" w:eastAsia="Times New Roman"/>
          <w:color w:val="000000"/>
          <w:sz w:val="24"/>
        </w:rPr>
        <w:t>Gear ratio=3D Number of teeth on the driven gear</w:t>
      </w:r>
    </w:p>
    <w:p>
      <w:pPr>
        <w:spacing w:line="259" w:lineRule="auto" w:after="100"/>
        <w:jc w:val="both"/>
      </w:pPr>
      <w:r>
        <w:rPr>
          <w:rFonts w:ascii="Times New Roman" w:hAnsi="Times New Roman" w:eastAsia="Times New Roman"/>
          <w:i/>
          <w:color w:val="000000"/>
          <w:sz w:val="24"/>
        </w:rPr>
        <w:t>Example: Calculate the gear ratio if a gear with 15 teeth is used to drive a gear with 30 teeth.</w:t>
      </w:r>
    </w:p>
    <w:p>
      <w:pPr>
        <w:spacing w:line="259" w:lineRule="auto" w:after="100"/>
        <w:jc w:val="both"/>
      </w:pPr>
      <w:r>
        <w:rPr>
          <w:rFonts w:ascii="Times New Roman" w:hAnsi="Times New Roman" w:eastAsia="Times New Roman"/>
          <w:color w:val="000000"/>
          <w:sz w:val="24"/>
        </w:rPr>
        <w:t>Gear ratio=3D Number of teeth on the driven gear=3D 30/15=3D 2/1</w:t>
      </w:r>
    </w:p>
    <w:p>
      <w:pPr>
        <w:spacing w:line="259" w:lineRule="auto" w:after="100"/>
        <w:jc w:val="both"/>
      </w:pPr>
      <w:r>
        <w:rPr>
          <w:rFonts w:ascii="Times New Roman" w:hAnsi="Times New Roman" w:eastAsia="Times New Roman"/>
          <w:color w:val="000000"/>
          <w:sz w:val="24"/>
        </w:rPr>
        <w:t>Gear ratio=3D 2:1</w:t>
      </w:r>
    </w:p>
    <w:p>
      <w:pPr>
        <w:spacing w:line="259" w:lineRule="auto" w:after="100"/>
        <w:jc w:val="left"/>
      </w:pPr>
      <w:r>
        <w:rPr>
          <w:rFonts w:ascii="Times New Roman" w:hAnsi="Times New Roman" w:eastAsia="Times New Roman"/>
          <w:b/>
          <w:color w:val="000000"/>
          <w:sz w:val="24"/>
        </w:rPr>
        <w:t>Ratio of a Series of Gears</w:t>
      </w:r>
    </w:p>
    <w:p>
      <w:pPr>
        <w:spacing w:line="259" w:lineRule="auto" w:after="100"/>
        <w:jc w:val="both"/>
      </w:pPr>
      <w:r>
        <w:rPr>
          <w:rFonts w:ascii="Times New Roman" w:hAnsi="Times New Roman" w:eastAsia="Times New Roman"/>
          <w:color w:val="000000"/>
          <w:sz w:val="24"/>
        </w:rPr>
        <w:t>When power flows through a series of gears, the ratio can be calculated in a similar manner. For example, if a 20-tooth driver gear drives a 24-tooth cluster gear, and the second speed cluster gear has 16 teeth driving a 20-tooth second speed driven gear, this could be calculated as follows:</w:t>
      </w:r>
    </w:p>
    <w:p>
      <w:pPr>
        <w:spacing w:line="259" w:lineRule="auto" w:after="100"/>
        <w:jc w:val="both"/>
      </w:pPr>
      <w:r>
        <w:rPr>
          <w:rFonts w:ascii="Times New Roman" w:hAnsi="Times New Roman" w:eastAsia="Times New Roman"/>
          <w:color w:val="000000"/>
          <w:sz w:val="24"/>
        </w:rPr>
        <w:t>Driven/Driver x Driven/Driver=3D 24/20 x 20/16=3D 1:5:1</w:t>
      </w:r>
    </w:p>
    <w:p>
      <w:pPr>
        <w:spacing w:line="259" w:lineRule="auto" w:after="100"/>
        <w:jc w:val="both"/>
      </w:pPr>
      <w:r>
        <w:rPr>
          <w:rFonts w:ascii="Times New Roman" w:hAnsi="Times New Roman" w:eastAsia="Times New Roman"/>
          <w:color w:val="000000"/>
          <w:sz w:val="24"/>
        </w:rPr>
        <w:t>Gear speed is a measurement of how quickly a gear spins, often in a relation to the rotations of other gears. The speed of rotation of a gear is directly proportional to the number of teeth of the gear. For example, the speed of a 5-tooth gear will be twice the speed of a 10-tooth gear.</w:t>
      </w:r>
    </w:p>
    <w:p>
      <w:pPr>
        <w:spacing w:line="259" w:lineRule="auto" w:after="100"/>
        <w:jc w:val="both"/>
      </w:pPr>
      <w:r>
        <w:rPr>
          <w:rFonts w:ascii="Times New Roman" w:hAnsi="Times New Roman" w:eastAsia="Times New Roman"/>
          <w:i/>
          <w:color w:val="000000"/>
          <w:sz w:val="24"/>
        </w:rPr>
        <w:t>Example: A gear has 20 teeth. Its speed of rotation is 10 rpm. The gear drives another gear with 10 teeth. Determine the speed of the 10-tooth gear.</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20 teeth x 10 rpm=3D 10 teeth x rpm</w:t>
      </w:r>
    </w:p>
    <w:p>
      <w:pPr>
        <w:spacing w:line="259" w:lineRule="auto" w:after="100"/>
        <w:jc w:val="both"/>
      </w:pPr>
      <w:r>
        <w:rPr>
          <w:rFonts w:ascii="Times New Roman" w:hAnsi="Times New Roman" w:eastAsia="Times New Roman"/>
          <w:color w:val="000000"/>
          <w:sz w:val="24"/>
        </w:rPr>
        <w:t>X rpm=3D 20 teeth x 10 rpm/10 teeth</w:t>
      </w:r>
    </w:p>
    <w:p>
      <w:pPr>
        <w:spacing w:line="259" w:lineRule="auto" w:after="100"/>
        <w:jc w:val="both"/>
      </w:pPr>
      <w:r>
        <w:rPr>
          <w:rFonts w:ascii="Times New Roman" w:hAnsi="Times New Roman" w:eastAsia="Times New Roman"/>
          <w:color w:val="000000"/>
          <w:sz w:val="24"/>
        </w:rPr>
        <w:t>X rpm=3D 20 rpm</w:t>
      </w:r>
    </w:p>
    <w:p>
      <w:pPr>
        <w:spacing w:line="259" w:lineRule="auto" w:after="100"/>
        <w:jc w:val="left"/>
      </w:pPr>
      <w:r>
        <w:rPr>
          <w:rFonts w:ascii="Times New Roman" w:hAnsi="Times New Roman" w:eastAsia="Times New Roman"/>
          <w:b/>
          <w:color w:val="000000"/>
          <w:sz w:val="24"/>
        </w:rPr>
        <w:t>EVALUATION QUESTIONS</w:t>
      </w:r>
    </w:p>
    <w:p>
      <w:pPr>
        <w:spacing w:line="259" w:lineRule="auto" w:after="100"/>
        <w:jc w:val="both"/>
      </w:pPr>
      <w:r>
        <w:rPr>
          <w:rFonts w:ascii="Times New Roman" w:hAnsi="Times New Roman" w:eastAsia="Times New Roman"/>
          <w:color w:val="000000"/>
          <w:sz w:val="24"/>
        </w:rPr>
        <w:t>What is gear ratio?</w:t>
      </w:r>
    </w:p>
    <w:p>
      <w:pPr>
        <w:spacing w:line="259" w:lineRule="auto" w:after="100"/>
        <w:jc w:val="both"/>
      </w:pPr>
      <w:r>
        <w:rPr>
          <w:rFonts w:ascii="Times New Roman" w:hAnsi="Times New Roman" w:eastAsia="Times New Roman"/>
          <w:color w:val="000000"/>
          <w:sz w:val="24"/>
        </w:rPr>
        <w:t>Explain gear speed</w:t>
      </w:r>
    </w:p>
    <w:p>
      <w:pPr>
        <w:spacing w:line="259" w:lineRule="auto" w:after="100"/>
        <w:jc w:val="both"/>
      </w:pPr>
      <w:r>
        <w:rPr>
          <w:rFonts w:ascii="Times New Roman" w:hAnsi="Times New Roman" w:eastAsia="Times New Roman"/>
          <w:color w:val="000000"/>
          <w:sz w:val="24"/>
        </w:rPr>
        <w:t>Calculate the gear ratio if a gear with 20 teeth is used to drive a gear with 40 teeth.</w:t>
      </w:r>
    </w:p>
    <w:p>
      <w:pPr>
        <w:spacing w:line="259" w:lineRule="auto" w:after="100"/>
        <w:jc w:val="both"/>
      </w:pPr>
      <w:r>
        <w:rPr>
          <w:rFonts w:ascii="Times New Roman" w:hAnsi="Times New Roman" w:eastAsia="Times New Roman"/>
          <w:color w:val="000000"/>
          <w:sz w:val="24"/>
        </w:rPr>
        <w:t>A gear has 10 teeth. Its speed of rotation is 20rpm. The gear drives another gear with 15 teeth. Determine the speed of the 15-tooth gear.</w:t>
      </w:r>
    </w:p>
    <w:p>
      <w:pPr>
        <w:spacing w:line="259" w:lineRule="auto" w:after="100"/>
        <w:jc w:val="both"/>
      </w:pPr>
      <w:r>
        <w:rPr>
          <w:rFonts w:ascii="Times New Roman" w:hAnsi="Times New Roman" w:eastAsia="Times New Roman"/>
          <w:color w:val="000000"/>
          <w:sz w:val="24"/>
        </w:rPr>
        <w:t>Calculate the gear ratio if a gear with 12 teeth is used to drive a gear with 16 teeth. (a) 4:3 (b) 3:4 (c) 2:1 (d) 1:2</w:t>
      </w:r>
    </w:p>
    <w:p>
      <w:pPr>
        <w:spacing w:line="259" w:lineRule="auto" w:after="100"/>
        <w:jc w:val="both"/>
      </w:pPr>
      <w:r>
        <w:rPr>
          <w:rFonts w:ascii="Times New Roman" w:hAnsi="Times New Roman" w:eastAsia="Times New Roman"/>
          <w:color w:val="000000"/>
          <w:sz w:val="24"/>
        </w:rPr>
        <w:t>A gear has 15 teeth. Its speed of rotation is 25rpm. The gear drives another gear with 25 teeth. Determine the speed of the 25-tooth gear. (a) 10rpm (b) 20rpm (c) 15rpm (d) 30rpm</w:t>
      </w:r>
    </w:p>
    <w:p>
      <w:pPr>
        <w:spacing w:line="259" w:lineRule="auto" w:after="100"/>
        <w:jc w:val="both"/>
      </w:pPr>
      <w:r>
        <w:rPr>
          <w:rFonts w:ascii="Times New Roman" w:hAnsi="Times New Roman" w:eastAsia="Times New Roman"/>
          <w:color w:val="000000"/>
          <w:sz w:val="24"/>
        </w:rPr>
        <w:t>The ratio of input speed relative to output speed is…… (a) gear speed (b) gear ratio (c) gear decimal (d) gear fraction</w:t>
      </w:r>
    </w:p>
    <w:p>
      <w:pPr>
        <w:spacing w:line="259" w:lineRule="auto" w:after="100"/>
        <w:jc w:val="both"/>
      </w:pPr>
      <w:r>
        <w:rPr>
          <w:rFonts w:ascii="Times New Roman" w:hAnsi="Times New Roman" w:eastAsia="Times New Roman"/>
          <w:color w:val="000000"/>
          <w:sz w:val="24"/>
        </w:rPr>
        <w:t>The speed of rotation of a gear is ……………. to the number of teeth of the gear (a) equal (b) unequal (c) inversely proportional (d) directly proportional</w:t>
      </w:r>
    </w:p>
    <w:p>
      <w:pPr>
        <w:spacing w:line="259" w:lineRule="auto" w:after="100"/>
        <w:jc w:val="both"/>
      </w:pPr>
      <w:r>
        <w:rPr>
          <w:rFonts w:ascii="Times New Roman" w:hAnsi="Times New Roman" w:eastAsia="Times New Roman"/>
          <w:color w:val="000000"/>
          <w:sz w:val="24"/>
        </w:rPr>
        <w:t>………. is a measurement of how quickly a gear spins (a) gear ratio (b) gear speed (c) gear decimal (d) gear fraction</w:t>
      </w:r>
    </w:p>
    <w:p>
      <w:pPr>
        <w:spacing w:line="259" w:lineRule="auto" w:after="100"/>
        <w:jc w:val="both"/>
      </w:pPr>
      <w:r>
        <w:rPr>
          <w:rFonts w:ascii="Times New Roman" w:hAnsi="Times New Roman" w:eastAsia="Times New Roman"/>
          <w:color w:val="000000"/>
          <w:sz w:val="24"/>
        </w:rPr>
        <w:t>Explain (a) Gear Speed (b) Gear Ratio</w:t>
      </w:r>
    </w:p>
    <w:p>
      <w:pPr>
        <w:spacing w:line="259" w:lineRule="auto" w:after="100"/>
        <w:jc w:val="both"/>
      </w:pPr>
      <w:r>
        <w:rPr>
          <w:rFonts w:ascii="Times New Roman" w:hAnsi="Times New Roman" w:eastAsia="Times New Roman"/>
          <w:color w:val="000000"/>
          <w:sz w:val="24"/>
        </w:rPr>
        <w:t>(a) A gear has 32 teeth. Its speed of rotation is 4rpm. The gear drives another gear with 8 teeth. Determine the speeds of the 8-tooth gear.</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HYDRAULICS AND PNEUMATIC MACHINES</w:t>
      </w:r>
    </w:p>
    <w:p>
      <w:pPr>
        <w:spacing w:line="259" w:lineRule="auto" w:after="100"/>
        <w:jc w:val="both"/>
      </w:pPr>
      <w:r>
        <w:rPr>
          <w:rFonts w:ascii="Times New Roman" w:hAnsi="Times New Roman" w:eastAsia="Times New Roman"/>
          <w:color w:val="000000"/>
          <w:sz w:val="24"/>
        </w:rPr>
        <w:t>Definition</w:t>
      </w:r>
    </w:p>
    <w:p>
      <w:pPr>
        <w:spacing w:line="259" w:lineRule="auto" w:after="100"/>
        <w:jc w:val="both"/>
      </w:pPr>
      <w:r>
        <w:rPr>
          <w:rFonts w:ascii="Times New Roman" w:hAnsi="Times New Roman" w:eastAsia="Times New Roman"/>
          <w:color w:val="000000"/>
          <w:sz w:val="24"/>
        </w:rPr>
        <w:t>Types</w:t>
      </w:r>
    </w:p>
    <w:p>
      <w:pPr>
        <w:spacing w:line="259" w:lineRule="auto" w:after="100"/>
        <w:jc w:val="both"/>
      </w:pPr>
      <w:r>
        <w:rPr>
          <w:rFonts w:ascii="Times New Roman" w:hAnsi="Times New Roman" w:eastAsia="Times New Roman"/>
          <w:color w:val="000000"/>
          <w:sz w:val="24"/>
        </w:rPr>
        <w:t>Uses</w:t>
      </w:r>
    </w:p>
    <w:p>
      <w:pPr>
        <w:spacing w:line="259" w:lineRule="auto" w:after="100"/>
        <w:jc w:val="left"/>
      </w:pPr>
      <w:r>
        <w:rPr>
          <w:rFonts w:ascii="Times New Roman" w:hAnsi="Times New Roman" w:eastAsia="Times New Roman"/>
          <w:b/>
          <w:color w:val="000000"/>
          <w:sz w:val="24"/>
        </w:rPr>
        <w:t>DEFINITION – HYDRAULICS AND PNEUMATICS</w:t>
      </w:r>
    </w:p>
    <w:p>
      <w:pPr>
        <w:spacing w:line="259" w:lineRule="auto" w:after="100"/>
        <w:jc w:val="both"/>
      </w:pPr>
      <w:r>
        <w:rPr>
          <w:rFonts w:ascii="Times New Roman" w:hAnsi="Times New Roman" w:eastAsia="Times New Roman"/>
          <w:color w:val="000000"/>
          <w:sz w:val="24"/>
        </w:rPr>
        <w:t>Hydraulics is the branch of science and technology concerned with the conveyance of liquids through pipes and channels, especially as a source of mechanical force or control. When compressed air (gas) is the liquid, it is called Pneumatics. Hydraulic systems tend to be used at a much higher pressure than pneumatic systems. Consequently, the former can produce much larger forces and torque than the latter.</w:t>
      </w:r>
    </w:p>
    <w:p>
      <w:pPr>
        <w:spacing w:line="259" w:lineRule="auto" w:after="100"/>
        <w:jc w:val="left"/>
      </w:pPr>
      <w:r>
        <w:rPr>
          <w:rFonts w:ascii="Times New Roman" w:hAnsi="Times New Roman" w:eastAsia="Times New Roman"/>
          <w:b/>
          <w:color w:val="000000"/>
          <w:sz w:val="24"/>
        </w:rPr>
        <w:t>SIMPLE HYDRAULIC AND PNEUMATIC MACHINES</w:t>
      </w:r>
    </w:p>
    <w:p>
      <w:pPr>
        <w:spacing w:line="259" w:lineRule="auto" w:after="100"/>
        <w:jc w:val="both"/>
      </w:pPr>
      <w:r>
        <w:rPr>
          <w:rFonts w:ascii="Times New Roman" w:hAnsi="Times New Roman" w:eastAsia="Times New Roman"/>
          <w:color w:val="000000"/>
          <w:sz w:val="24"/>
        </w:rPr>
        <w:t>Simple Force Pump: Pumps are used to move gases and liquids by applying pressure greater than those of the gases or liquids. The simplest pump is the bicycle pump that moves air through the pump to the bicycle. Another simple pump is the suction pump. It is used for lifting liquids from a low level.</w:t>
      </w:r>
    </w:p>
    <w:p>
      <w:pPr>
        <w:spacing w:line="259" w:lineRule="auto" w:after="100"/>
        <w:jc w:val="both"/>
      </w:pPr>
      <w:r>
        <w:rPr>
          <w:rFonts w:ascii="Times New Roman" w:hAnsi="Times New Roman" w:eastAsia="Times New Roman"/>
          <w:color w:val="000000"/>
          <w:sz w:val="24"/>
        </w:rPr>
        <w:t>Centrifugal pump: This has a set of moving vanes which receive the fluid (air or water) at a smaller radius</w:t>
      </w:r>
    </w:p>
    <w:p>
      <w:pPr>
        <w:spacing w:line="259" w:lineRule="auto" w:after="100"/>
        <w:jc w:val="both"/>
      </w:pPr>
      <w:r>
        <w:rPr>
          <w:rFonts w:ascii="Times New Roman" w:hAnsi="Times New Roman" w:eastAsia="Times New Roman"/>
          <w:color w:val="000000"/>
          <w:sz w:val="24"/>
        </w:rPr>
        <w:t>Hydraulic Jack: The discharge action in the hydraulic jack moves the liquid into a high pressure compartment. The piston is equipped to carry heavy loads such as cars.</w:t>
      </w:r>
    </w:p>
    <w:p>
      <w:pPr>
        <w:spacing w:line="259" w:lineRule="auto" w:after="100"/>
        <w:jc w:val="both"/>
      </w:pPr>
      <w:r>
        <w:rPr>
          <w:rFonts w:ascii="Times New Roman" w:hAnsi="Times New Roman" w:eastAsia="Times New Roman"/>
          <w:color w:val="000000"/>
          <w:sz w:val="24"/>
        </w:rPr>
        <w:t>Garden sprinkler: This consists of one or more water jets which can revolve about the center as it sprinkles water in a lawn or garden.</w:t>
      </w:r>
    </w:p>
    <w:p>
      <w:pPr>
        <w:spacing w:line="259" w:lineRule="auto" w:after="100"/>
        <w:jc w:val="both"/>
      </w:pPr>
      <w:r>
        <w:rPr>
          <w:rFonts w:ascii="Times New Roman" w:hAnsi="Times New Roman" w:eastAsia="Times New Roman"/>
          <w:color w:val="000000"/>
          <w:sz w:val="24"/>
        </w:rPr>
        <w:t>Reaction turbine</w:t>
      </w:r>
    </w:p>
    <w:p>
      <w:pPr>
        <w:spacing w:line="259" w:lineRule="auto" w:after="100"/>
        <w:jc w:val="both"/>
      </w:pPr>
      <w:r>
        <w:rPr>
          <w:rFonts w:ascii="Times New Roman" w:hAnsi="Times New Roman" w:eastAsia="Times New Roman"/>
          <w:color w:val="000000"/>
          <w:sz w:val="24"/>
        </w:rPr>
        <w:t>The waterwheel</w:t>
      </w:r>
    </w:p>
    <w:p>
      <w:pPr>
        <w:spacing w:line="259" w:lineRule="auto" w:after="100"/>
        <w:jc w:val="left"/>
      </w:pPr>
      <w:r>
        <w:rPr>
          <w:rFonts w:ascii="Times New Roman" w:hAnsi="Times New Roman" w:eastAsia="Times New Roman"/>
          <w:b/>
          <w:color w:val="000000"/>
          <w:sz w:val="24"/>
        </w:rPr>
        <w:t>USES/APPLICATION OF PNEUMATICS</w:t>
      </w:r>
    </w:p>
    <w:p>
      <w:pPr>
        <w:spacing w:line="259" w:lineRule="auto" w:after="100"/>
        <w:jc w:val="both"/>
      </w:pPr>
      <w:r>
        <w:rPr>
          <w:rFonts w:ascii="Times New Roman" w:hAnsi="Times New Roman" w:eastAsia="Times New Roman"/>
          <w:color w:val="000000"/>
          <w:sz w:val="24"/>
        </w:rPr>
        <w:t>Air brakes on buses, trucks and trains</w:t>
      </w:r>
    </w:p>
    <w:p>
      <w:pPr>
        <w:spacing w:line="259" w:lineRule="auto" w:after="100"/>
        <w:jc w:val="both"/>
      </w:pPr>
      <w:r>
        <w:rPr>
          <w:rFonts w:ascii="Times New Roman" w:hAnsi="Times New Roman" w:eastAsia="Times New Roman"/>
          <w:color w:val="000000"/>
          <w:sz w:val="24"/>
        </w:rPr>
        <w:t>Air compressors</w:t>
      </w:r>
    </w:p>
    <w:p>
      <w:pPr>
        <w:spacing w:line="259" w:lineRule="auto" w:after="100"/>
        <w:jc w:val="both"/>
      </w:pPr>
      <w:r>
        <w:rPr>
          <w:rFonts w:ascii="Times New Roman" w:hAnsi="Times New Roman" w:eastAsia="Times New Roman"/>
          <w:color w:val="000000"/>
          <w:sz w:val="24"/>
        </w:rPr>
        <w:t>Air engines for pneumatically powered vehicles</w:t>
      </w:r>
    </w:p>
    <w:p>
      <w:pPr>
        <w:spacing w:line="259" w:lineRule="auto" w:after="100"/>
        <w:jc w:val="both"/>
      </w:pPr>
      <w:r>
        <w:rPr>
          <w:rFonts w:ascii="Times New Roman" w:hAnsi="Times New Roman" w:eastAsia="Times New Roman"/>
          <w:color w:val="000000"/>
          <w:sz w:val="24"/>
        </w:rPr>
        <w:t>Pressure sensor</w:t>
      </w:r>
    </w:p>
    <w:p>
      <w:pPr>
        <w:spacing w:line="259" w:lineRule="auto" w:after="100"/>
        <w:jc w:val="both"/>
      </w:pPr>
      <w:r>
        <w:rPr>
          <w:rFonts w:ascii="Times New Roman" w:hAnsi="Times New Roman" w:eastAsia="Times New Roman"/>
          <w:color w:val="000000"/>
          <w:sz w:val="24"/>
        </w:rPr>
        <w:t>Pressure regulator and switch</w:t>
      </w:r>
    </w:p>
    <w:p>
      <w:pPr>
        <w:spacing w:line="259" w:lineRule="auto" w:after="100"/>
        <w:jc w:val="both"/>
      </w:pPr>
      <w:r>
        <w:rPr>
          <w:rFonts w:ascii="Times New Roman" w:hAnsi="Times New Roman" w:eastAsia="Times New Roman"/>
          <w:color w:val="000000"/>
          <w:sz w:val="24"/>
        </w:rPr>
        <w:t>Vacuum pump etc</w:t>
      </w:r>
    </w:p>
    <w:p>
      <w:pPr>
        <w:spacing w:line="259" w:lineRule="auto" w:after="100"/>
        <w:jc w:val="left"/>
      </w:pPr>
      <w:r>
        <w:rPr>
          <w:rFonts w:ascii="Times New Roman" w:hAnsi="Times New Roman" w:eastAsia="Times New Roman"/>
          <w:b/>
          <w:color w:val="000000"/>
          <w:sz w:val="24"/>
        </w:rPr>
        <w:t>USES/APPLICATION OF HYDRAULICS</w:t>
      </w:r>
    </w:p>
    <w:p>
      <w:pPr>
        <w:spacing w:line="259" w:lineRule="auto" w:after="100"/>
        <w:jc w:val="both"/>
      </w:pPr>
      <w:r>
        <w:rPr>
          <w:rFonts w:ascii="Times New Roman" w:hAnsi="Times New Roman" w:eastAsia="Times New Roman"/>
          <w:color w:val="000000"/>
          <w:sz w:val="24"/>
        </w:rPr>
        <w:t>Hydraulic Press</w:t>
      </w:r>
    </w:p>
    <w:p>
      <w:pPr>
        <w:spacing w:line="259" w:lineRule="auto" w:after="100"/>
        <w:jc w:val="both"/>
      </w:pPr>
      <w:r>
        <w:rPr>
          <w:rFonts w:ascii="Times New Roman" w:hAnsi="Times New Roman" w:eastAsia="Times New Roman"/>
          <w:color w:val="000000"/>
          <w:sz w:val="24"/>
        </w:rPr>
        <w:t>Breaks in cars, motorbikes and bicycles often use hydraulic systems to force to break pads</w:t>
      </w:r>
    </w:p>
    <w:p>
      <w:pPr>
        <w:spacing w:line="259" w:lineRule="auto" w:after="100"/>
        <w:jc w:val="both"/>
      </w:pPr>
      <w:r>
        <w:rPr>
          <w:rFonts w:ascii="Times New Roman" w:hAnsi="Times New Roman" w:eastAsia="Times New Roman"/>
          <w:color w:val="000000"/>
          <w:sz w:val="24"/>
        </w:rPr>
        <w:t>Office chairs</w:t>
      </w:r>
    </w:p>
    <w:p>
      <w:pPr>
        <w:spacing w:line="259" w:lineRule="auto" w:after="100"/>
        <w:jc w:val="both"/>
      </w:pPr>
      <w:r>
        <w:rPr>
          <w:rFonts w:ascii="Times New Roman" w:hAnsi="Times New Roman" w:eastAsia="Times New Roman"/>
          <w:color w:val="000000"/>
          <w:sz w:val="24"/>
        </w:rPr>
        <w:t>Boats and airplanes</w:t>
      </w:r>
    </w:p>
    <w:p>
      <w:pPr>
        <w:spacing w:line="259" w:lineRule="auto" w:after="100"/>
        <w:jc w:val="both"/>
      </w:pPr>
      <w:r>
        <w:rPr>
          <w:rFonts w:ascii="Times New Roman" w:hAnsi="Times New Roman" w:eastAsia="Times New Roman"/>
          <w:color w:val="000000"/>
          <w:sz w:val="24"/>
        </w:rPr>
        <w:t>Excavators and dump trucks use hydraulic pistons to control their equipment</w:t>
      </w:r>
    </w:p>
    <w:p>
      <w:pPr>
        <w:spacing w:line="259" w:lineRule="auto" w:after="100"/>
        <w:jc w:val="both"/>
      </w:pPr>
      <w:r>
        <w:rPr>
          <w:rFonts w:ascii="Times New Roman" w:hAnsi="Times New Roman" w:eastAsia="Times New Roman"/>
          <w:color w:val="000000"/>
          <w:sz w:val="24"/>
        </w:rPr>
        <w:t>1. Define (a) Hydraulics (b) Pneumatics</w:t>
      </w:r>
    </w:p>
    <w:p>
      <w:pPr>
        <w:spacing w:line="259" w:lineRule="auto" w:after="100"/>
        <w:jc w:val="both"/>
      </w:pPr>
      <w:r>
        <w:rPr>
          <w:rFonts w:ascii="Times New Roman" w:hAnsi="Times New Roman" w:eastAsia="Times New Roman"/>
          <w:color w:val="000000"/>
          <w:sz w:val="24"/>
        </w:rPr>
        <w:t>2. State five (5) hydraulic and pneumatic machines</w:t>
      </w:r>
    </w:p>
    <w:p>
      <w:pPr>
        <w:spacing w:line="259" w:lineRule="auto" w:after="100"/>
        <w:jc w:val="both"/>
      </w:pPr>
      <w:r>
        <w:rPr>
          <w:rFonts w:ascii="Times New Roman" w:hAnsi="Times New Roman" w:eastAsia="Times New Roman"/>
          <w:color w:val="000000"/>
          <w:sz w:val="24"/>
        </w:rPr>
        <w:t>3. List five(5) applications of Hydraulics and Pneumatics</w:t>
      </w:r>
    </w:p>
    <w:p>
      <w:pPr>
        <w:spacing w:line="259" w:lineRule="auto" w:after="100"/>
        <w:jc w:val="both"/>
      </w:pPr>
      <w:r>
        <w:rPr>
          <w:rFonts w:ascii="Times New Roman" w:hAnsi="Times New Roman" w:eastAsia="Times New Roman"/>
          <w:color w:val="000000"/>
          <w:sz w:val="24"/>
        </w:rPr>
        <w:t>Differentiate between Hydraulic and Pneumatic Systems</w:t>
      </w:r>
    </w:p>
    <w:p>
      <w:pPr>
        <w:spacing w:line="259" w:lineRule="auto" w:after="100"/>
        <w:jc w:val="both"/>
      </w:pPr>
      <w:r>
        <w:rPr>
          <w:rFonts w:ascii="Times New Roman" w:hAnsi="Times New Roman" w:eastAsia="Times New Roman"/>
          <w:color w:val="000000"/>
          <w:sz w:val="24"/>
        </w:rPr>
        <w:t>State five (5) applications each of Hydraulics and Pneumatics</w:t>
      </w:r>
    </w:p>
    <w:p>
      <w:pPr>
        <w:spacing w:line="259" w:lineRule="auto" w:after="100"/>
        <w:jc w:val="both"/>
      </w:pPr>
      <w:r>
        <w:rPr>
          <w:rFonts w:ascii="Times New Roman" w:hAnsi="Times New Roman" w:eastAsia="Times New Roman"/>
          <w:color w:val="000000"/>
          <w:sz w:val="24"/>
        </w:rPr>
        <w:t>List five (5) Hydraulic and Pneumatic devices</w:t>
      </w:r>
    </w:p>
    <w:p>
      <w:pPr>
        <w:spacing w:line="259" w:lineRule="auto" w:after="100"/>
        <w:jc w:val="both"/>
      </w:pPr>
      <w:r>
        <w:rPr>
          <w:rFonts w:ascii="Times New Roman" w:hAnsi="Times New Roman" w:eastAsia="Times New Roman"/>
          <w:color w:val="000000"/>
          <w:sz w:val="24"/>
        </w:rPr>
        <w:t>1. The branch of science and technology concerned with the conveyance of liquids through pipes and channels, especially as a source of mechanical force or control. (a) Pneumatics (b) Hydraulics (c) Gearing system (d) Mechanical system</w:t>
      </w:r>
    </w:p>
    <w:p>
      <w:pPr>
        <w:spacing w:line="259" w:lineRule="auto" w:after="100"/>
        <w:jc w:val="both"/>
      </w:pPr>
      <w:r>
        <w:rPr>
          <w:rFonts w:ascii="Times New Roman" w:hAnsi="Times New Roman" w:eastAsia="Times New Roman"/>
          <w:color w:val="000000"/>
          <w:sz w:val="24"/>
        </w:rPr>
        <w:t>2. Which of the following can be used to carry heavy loads such as car? (a) Centrifugal pump (b) Garden sprinkler (c) The waterwheel (d) Hydraulic Jack</w:t>
      </w:r>
    </w:p>
    <w:p>
      <w:pPr>
        <w:spacing w:line="259" w:lineRule="auto" w:after="100"/>
        <w:jc w:val="both"/>
      </w:pPr>
      <w:r>
        <w:rPr>
          <w:rFonts w:ascii="Times New Roman" w:hAnsi="Times New Roman" w:eastAsia="Times New Roman"/>
          <w:color w:val="000000"/>
          <w:sz w:val="24"/>
        </w:rPr>
        <w:t>3. Examples of application of pneumatic include the following except (a) Pressure sensor (b) Office chairs (c) vacuum pump (d) pressure regulator</w:t>
      </w:r>
    </w:p>
    <w:p>
      <w:pPr>
        <w:spacing w:line="259" w:lineRule="auto" w:after="100"/>
        <w:jc w:val="both"/>
      </w:pPr>
      <w:r>
        <w:rPr>
          <w:rFonts w:ascii="Times New Roman" w:hAnsi="Times New Roman" w:eastAsia="Times New Roman"/>
          <w:color w:val="000000"/>
          <w:sz w:val="24"/>
        </w:rPr>
        <w:t>4. The following are applications of hydraulics except (a) Hydraulic press (b) Air compressor (c) Boats (d) Excavators</w:t>
      </w:r>
    </w:p>
    <w:p>
      <w:pPr>
        <w:spacing w:line="259" w:lineRule="auto" w:after="100"/>
        <w:jc w:val="both"/>
      </w:pPr>
      <w:r>
        <w:rPr>
          <w:rFonts w:ascii="Times New Roman" w:hAnsi="Times New Roman" w:eastAsia="Times New Roman"/>
          <w:color w:val="000000"/>
          <w:sz w:val="24"/>
        </w:rPr>
        <w:t>5. Excavators and dump trucks use __________ to control their equipment (a) hydraulic jack (b)hydraulic press(c)hydraulic pistons (d) hydraulic fluid</w:t>
      </w:r>
    </w:p>
    <w:p>
      <w:pPr>
        <w:spacing w:line="259" w:lineRule="auto" w:after="100"/>
        <w:jc w:val="both"/>
      </w:pPr>
      <w:r>
        <w:rPr>
          <w:rFonts w:ascii="Times New Roman" w:hAnsi="Times New Roman" w:eastAsia="Times New Roman"/>
          <w:color w:val="000000"/>
          <w:sz w:val="24"/>
        </w:rPr>
        <w:t>1. List five application each of hydraulic and pneumatics</w:t>
      </w:r>
    </w:p>
    <w:p>
      <w:pPr>
        <w:spacing w:line="259" w:lineRule="auto" w:after="100"/>
        <w:jc w:val="both"/>
      </w:pPr>
      <w:r>
        <w:rPr>
          <w:rFonts w:ascii="Times New Roman" w:hAnsi="Times New Roman" w:eastAsia="Times New Roman"/>
          <w:color w:val="000000"/>
          <w:sz w:val="24"/>
        </w:rPr>
        <w:t>2. State five types of hydraulic and pneumatics machine with their uses</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BUILDING CONSTRUCTION: SITE PREPARATION I</w:t>
      </w:r>
    </w:p>
    <w:p>
      <w:pPr>
        <w:spacing w:line="259" w:lineRule="auto" w:after="100"/>
        <w:jc w:val="both"/>
      </w:pPr>
      <w:r>
        <w:rPr>
          <w:rFonts w:ascii="Times New Roman" w:hAnsi="Times New Roman" w:eastAsia="Times New Roman"/>
          <w:color w:val="000000"/>
          <w:sz w:val="24"/>
        </w:rPr>
        <w:t>Site preparation involves the removal of trees, demolishing buildings, removing any and all old underground infrastructures, and any other things that might affect the construction process in the future or hinder the project to be done.</w:t>
      </w:r>
    </w:p>
    <w:p>
      <w:pPr>
        <w:spacing w:line="259" w:lineRule="auto" w:after="100"/>
        <w:jc w:val="both"/>
      </w:pPr>
      <w:r>
        <w:rPr>
          <w:rFonts w:ascii="Times New Roman" w:hAnsi="Times New Roman" w:eastAsia="Times New Roman"/>
          <w:color w:val="000000"/>
          <w:sz w:val="24"/>
        </w:rPr>
        <w:t>In various building projects, site preparation is very essential. The site may be a thick bush with big trees or a swampy and waterlogged area or a site with small hills and valley covered with stones and rock, or even a site with old and abandoned buildings.</w:t>
      </w:r>
    </w:p>
    <w:p>
      <w:pPr>
        <w:spacing w:line="259" w:lineRule="auto" w:after="100"/>
        <w:jc w:val="left"/>
      </w:pPr>
      <w:r>
        <w:rPr>
          <w:rFonts w:ascii="Times New Roman" w:hAnsi="Times New Roman" w:eastAsia="Times New Roman"/>
          <w:b/>
          <w:color w:val="000000"/>
          <w:sz w:val="24"/>
        </w:rPr>
        <w:t>TYPICAL HAND TOOLS IN SITE PREPARATION</w:t>
      </w:r>
    </w:p>
    <w:p>
      <w:pPr>
        <w:spacing w:line="259" w:lineRule="auto" w:after="100"/>
        <w:jc w:val="both"/>
      </w:pPr>
      <w:r>
        <w:rPr>
          <w:rFonts w:ascii="Times New Roman" w:hAnsi="Times New Roman" w:eastAsia="Times New Roman"/>
          <w:color w:val="000000"/>
          <w:sz w:val="24"/>
        </w:rPr>
        <w:t>Among the typical hand tools in site preparation operations are:</w:t>
      </w:r>
    </w:p>
    <w:p>
      <w:pPr>
        <w:spacing w:line="259" w:lineRule="auto" w:after="100"/>
        <w:jc w:val="both"/>
      </w:pPr>
      <w:r>
        <w:rPr>
          <w:rFonts w:ascii="Times New Roman" w:hAnsi="Times New Roman" w:eastAsia="Times New Roman"/>
          <w:color w:val="000000"/>
          <w:sz w:val="24"/>
        </w:rPr>
        <w:t>Spade: Used for digging relatively loose or soft earth</w:t>
      </w:r>
    </w:p>
    <w:p>
      <w:pPr>
        <w:spacing w:line="259" w:lineRule="auto" w:after="100"/>
        <w:jc w:val="both"/>
      </w:pPr>
      <w:r>
        <w:rPr>
          <w:rFonts w:ascii="Times New Roman" w:hAnsi="Times New Roman" w:eastAsia="Times New Roman"/>
          <w:color w:val="000000"/>
          <w:sz w:val="24"/>
        </w:rPr>
        <w:t>Shovel: Used for lifting and throwing loose materials (aggregates) or soft earth into another position and for spreading and leveling the earth.</w:t>
      </w:r>
    </w:p>
    <w:p>
      <w:pPr>
        <w:spacing w:line="259" w:lineRule="auto" w:after="100"/>
        <w:jc w:val="both"/>
      </w:pPr>
      <w:r>
        <w:rPr>
          <w:rFonts w:ascii="Times New Roman" w:hAnsi="Times New Roman" w:eastAsia="Times New Roman"/>
          <w:color w:val="000000"/>
          <w:sz w:val="24"/>
        </w:rPr>
        <w:t>Matchet: Used for cutting grasses or wood like tree branches and shrubs</w:t>
      </w:r>
    </w:p>
    <w:p>
      <w:pPr>
        <w:spacing w:line="259" w:lineRule="auto" w:after="100"/>
        <w:jc w:val="both"/>
      </w:pPr>
      <w:r>
        <w:rPr>
          <w:rFonts w:ascii="Times New Roman" w:hAnsi="Times New Roman" w:eastAsia="Times New Roman"/>
          <w:color w:val="000000"/>
          <w:sz w:val="24"/>
        </w:rPr>
        <w:t>Hoe: Used for digging usually about the surface level of the ground.</w:t>
      </w:r>
    </w:p>
    <w:p>
      <w:pPr>
        <w:spacing w:line="259" w:lineRule="auto" w:after="100"/>
        <w:jc w:val="both"/>
      </w:pPr>
      <w:r>
        <w:rPr>
          <w:rFonts w:ascii="Times New Roman" w:hAnsi="Times New Roman" w:eastAsia="Times New Roman"/>
          <w:color w:val="000000"/>
          <w:sz w:val="24"/>
        </w:rPr>
        <w:t>Axle: Used for cutting bigger branches.</w:t>
      </w:r>
    </w:p>
    <w:p>
      <w:pPr>
        <w:spacing w:line="259" w:lineRule="auto" w:after="100"/>
        <w:jc w:val="both"/>
      </w:pPr>
      <w:r>
        <w:rPr>
          <w:rFonts w:ascii="Times New Roman" w:hAnsi="Times New Roman" w:eastAsia="Times New Roman"/>
          <w:color w:val="000000"/>
          <w:sz w:val="24"/>
        </w:rPr>
        <w:t>Chain saw: Used for felling trees and for cutting the trunk into smaller lengths</w:t>
      </w:r>
    </w:p>
    <w:p>
      <w:pPr>
        <w:spacing w:line="259" w:lineRule="auto" w:after="100"/>
        <w:jc w:val="left"/>
      </w:pPr>
      <w:r>
        <w:rPr>
          <w:rFonts w:ascii="Times New Roman" w:hAnsi="Times New Roman" w:eastAsia="Times New Roman"/>
          <w:b/>
          <w:color w:val="000000"/>
          <w:sz w:val="24"/>
        </w:rPr>
        <w:t>MECHANICAL TOOLS USED IN SITE PREPARATION</w:t>
      </w:r>
    </w:p>
    <w:p>
      <w:pPr>
        <w:spacing w:line="259" w:lineRule="auto" w:after="100"/>
        <w:jc w:val="both"/>
      </w:pPr>
      <w:r>
        <w:rPr>
          <w:rFonts w:ascii="Times New Roman" w:hAnsi="Times New Roman" w:eastAsia="Times New Roman"/>
          <w:color w:val="000000"/>
          <w:sz w:val="24"/>
        </w:rPr>
        <w:t>Mechanical tools, which are also very valuable in speedy operations of site clearing, tackle the bulk of the heavy jobs on the site. Among these are following:</w:t>
      </w:r>
    </w:p>
    <w:p>
      <w:pPr>
        <w:spacing w:line="259" w:lineRule="auto" w:after="100"/>
        <w:jc w:val="both"/>
      </w:pPr>
      <w:r>
        <w:rPr>
          <w:rFonts w:ascii="Times New Roman" w:hAnsi="Times New Roman" w:eastAsia="Times New Roman"/>
          <w:color w:val="000000"/>
          <w:sz w:val="24"/>
        </w:rPr>
        <w:t>Bulldozer: This is a very powerful machine, which can push down almost any obstacle on its way and clear them from the site.</w:t>
      </w:r>
    </w:p>
    <w:p>
      <w:pPr>
        <w:spacing w:line="259" w:lineRule="auto" w:after="100"/>
        <w:jc w:val="both"/>
      </w:pPr>
      <w:r>
        <w:rPr>
          <w:rFonts w:ascii="Times New Roman" w:hAnsi="Times New Roman" w:eastAsia="Times New Roman"/>
          <w:color w:val="000000"/>
          <w:sz w:val="24"/>
        </w:rPr>
        <w:t>Tractor shovel (pay loader): This machine has a tipping bucket at the front. It is used for lifting large quantities of loose materials at a time and loading them into trucks or tippers.</w:t>
      </w:r>
    </w:p>
    <w:p>
      <w:pPr>
        <w:spacing w:line="259" w:lineRule="auto" w:after="100"/>
        <w:jc w:val="both"/>
      </w:pPr>
      <w:r>
        <w:rPr>
          <w:rFonts w:ascii="Times New Roman" w:hAnsi="Times New Roman" w:eastAsia="Times New Roman"/>
          <w:color w:val="000000"/>
          <w:sz w:val="24"/>
        </w:rPr>
        <w:t>Grader is used mainly for grading, that is, for trimming of bank or edges of roads and for cutting ditches</w:t>
      </w:r>
    </w:p>
    <w:p>
      <w:pPr>
        <w:spacing w:line="259" w:lineRule="auto" w:after="100"/>
        <w:jc w:val="left"/>
      </w:pPr>
      <w:r>
        <w:rPr>
          <w:rFonts w:ascii="Times New Roman" w:hAnsi="Times New Roman" w:eastAsia="Times New Roman"/>
          <w:b/>
          <w:color w:val="000000"/>
          <w:sz w:val="24"/>
        </w:rPr>
        <w:t>REMOVAL OF VEGETABLE SOIL SMALL TREES AND SHRUBS</w:t>
      </w:r>
    </w:p>
    <w:p>
      <w:pPr>
        <w:spacing w:line="259" w:lineRule="auto" w:after="100"/>
        <w:jc w:val="both"/>
      </w:pPr>
      <w:r>
        <w:rPr>
          <w:rFonts w:ascii="Times New Roman" w:hAnsi="Times New Roman" w:eastAsia="Times New Roman"/>
          <w:color w:val="000000"/>
          <w:sz w:val="24"/>
        </w:rPr>
        <w:t>The bulldozer is moved in to push down unwanted structures like old buildings and to uproot trees and shrubs. This debris is moved away to the site where parts of the trees are later salvaged for firewood. The bulldozer then scraps or excavates the topsoil to a depth of between 150mm and 300mm for the entire surface area of the site.</w:t>
      </w:r>
    </w:p>
    <w:p>
      <w:pPr>
        <w:spacing w:line="259" w:lineRule="auto" w:after="100"/>
        <w:jc w:val="both"/>
      </w:pPr>
      <w:r>
        <w:rPr>
          <w:rFonts w:ascii="Times New Roman" w:hAnsi="Times New Roman" w:eastAsia="Times New Roman"/>
          <w:color w:val="000000"/>
          <w:sz w:val="24"/>
        </w:rPr>
        <w:t>To prevent weed growth, an herbicide is applied. Herbicide is chemicals that are capable of preventing the growth of weeds when applied on a building site.</w:t>
      </w:r>
    </w:p>
    <w:p>
      <w:pPr>
        <w:spacing w:line="259" w:lineRule="auto" w:after="100"/>
        <w:jc w:val="left"/>
      </w:pPr>
      <w:r>
        <w:rPr>
          <w:rFonts w:ascii="Times New Roman" w:hAnsi="Times New Roman" w:eastAsia="Times New Roman"/>
          <w:b/>
          <w:color w:val="000000"/>
          <w:sz w:val="24"/>
        </w:rPr>
        <w:t>Herbicides</w:t>
      </w:r>
    </w:p>
    <w:p>
      <w:pPr>
        <w:spacing w:line="259" w:lineRule="auto" w:after="100"/>
        <w:jc w:val="both"/>
      </w:pPr>
      <w:r>
        <w:rPr>
          <w:rFonts w:ascii="Times New Roman" w:hAnsi="Times New Roman" w:eastAsia="Times New Roman"/>
          <w:color w:val="000000"/>
          <w:sz w:val="24"/>
        </w:rPr>
        <w:t>Round up : This is a general-purpose herbicide</w:t>
      </w:r>
    </w:p>
    <w:p>
      <w:pPr>
        <w:spacing w:line="259" w:lineRule="auto" w:after="100"/>
        <w:jc w:val="both"/>
      </w:pPr>
      <w:r>
        <w:rPr>
          <w:rFonts w:ascii="Times New Roman" w:hAnsi="Times New Roman" w:eastAsia="Times New Roman"/>
          <w:color w:val="000000"/>
          <w:sz w:val="24"/>
        </w:rPr>
        <w:t>Grammazon : This is another trade name for a type of herbicide used on building site.</w:t>
      </w:r>
    </w:p>
    <w:p>
      <w:pPr>
        <w:spacing w:line="259" w:lineRule="auto" w:after="100"/>
        <w:jc w:val="left"/>
      </w:pPr>
      <w:r>
        <w:rPr>
          <w:rFonts w:ascii="Times New Roman" w:hAnsi="Times New Roman" w:eastAsia="Times New Roman"/>
          <w:b/>
          <w:color w:val="000000"/>
          <w:sz w:val="24"/>
        </w:rPr>
        <w:t>Techniques for Grubbing out roots and stumps</w:t>
      </w:r>
    </w:p>
    <w:p>
      <w:pPr>
        <w:spacing w:line="259" w:lineRule="auto" w:after="100"/>
        <w:jc w:val="both"/>
      </w:pPr>
      <w:r>
        <w:rPr>
          <w:rFonts w:ascii="Times New Roman" w:hAnsi="Times New Roman" w:eastAsia="Times New Roman"/>
          <w:color w:val="000000"/>
          <w:sz w:val="24"/>
        </w:rPr>
        <w:t>It is better to first fell the trees, cut the trunk and transport to the sawmill for conversion into timber. The stump left is then tackled. Some digging is done around the tree stump to expose the roots, which are then cut either with an axe or the chain saw and the stump finally pulled out by the bulldozer.</w:t>
      </w:r>
    </w:p>
    <w:p>
      <w:pPr>
        <w:spacing w:line="259" w:lineRule="auto" w:after="100"/>
        <w:jc w:val="left"/>
      </w:pPr>
      <w:r>
        <w:rPr>
          <w:rFonts w:ascii="Times New Roman" w:hAnsi="Times New Roman" w:eastAsia="Times New Roman"/>
          <w:b/>
          <w:color w:val="000000"/>
          <w:sz w:val="24"/>
        </w:rPr>
        <w:t>LEVELING THE SITE</w:t>
      </w:r>
    </w:p>
    <w:p>
      <w:pPr>
        <w:spacing w:line="259" w:lineRule="auto" w:after="100"/>
        <w:jc w:val="both"/>
      </w:pPr>
      <w:r>
        <w:rPr>
          <w:rFonts w:ascii="Times New Roman" w:hAnsi="Times New Roman" w:eastAsia="Times New Roman"/>
          <w:color w:val="000000"/>
          <w:sz w:val="24"/>
        </w:rPr>
        <w:t>When all the tree stumps and roots have seen grubbed out and the top vegetable soil excavation to a depth of between 150mm and 300mm, a grader is moved in, to level the site. Here, earth is cut from the higher ground and moved down to fill valleys, holes and gullies.</w:t>
      </w:r>
    </w:p>
    <w:p>
      <w:pPr>
        <w:spacing w:line="259" w:lineRule="auto" w:after="100"/>
        <w:jc w:val="left"/>
      </w:pPr>
      <w:r>
        <w:rPr>
          <w:rFonts w:ascii="Times New Roman" w:hAnsi="Times New Roman" w:eastAsia="Times New Roman"/>
          <w:b/>
          <w:color w:val="000000"/>
          <w:sz w:val="24"/>
        </w:rPr>
        <w:t>EXTERMINATION OF TERMITES AND THEIR NESTS</w:t>
      </w:r>
    </w:p>
    <w:p>
      <w:pPr>
        <w:spacing w:line="259" w:lineRule="auto" w:after="100"/>
        <w:jc w:val="both"/>
      </w:pPr>
      <w:r>
        <w:rPr>
          <w:rFonts w:ascii="Times New Roman" w:hAnsi="Times New Roman" w:eastAsia="Times New Roman"/>
          <w:color w:val="000000"/>
          <w:sz w:val="24"/>
        </w:rPr>
        <w:t>When termite’s nests and anthills are found on the construction site they should be destroyed. The anthill is knocked down and some poisonous chemicals like Gamaline or antitermite chemicals are mixed and poured into the nest to kill the termites.</w:t>
      </w:r>
    </w:p>
    <w:p>
      <w:pPr>
        <w:spacing w:line="259" w:lineRule="auto" w:after="100"/>
        <w:jc w:val="both"/>
      </w:pPr>
      <w:r>
        <w:rPr>
          <w:rFonts w:ascii="Times New Roman" w:hAnsi="Times New Roman" w:eastAsia="Times New Roman"/>
          <w:color w:val="000000"/>
          <w:sz w:val="24"/>
        </w:rPr>
        <w:t>Explain Site Preparation</w:t>
      </w:r>
    </w:p>
    <w:p>
      <w:pPr>
        <w:spacing w:line="259" w:lineRule="auto" w:after="100"/>
        <w:jc w:val="both"/>
      </w:pPr>
      <w:r>
        <w:rPr>
          <w:rFonts w:ascii="Times New Roman" w:hAnsi="Times New Roman" w:eastAsia="Times New Roman"/>
          <w:color w:val="000000"/>
          <w:sz w:val="24"/>
        </w:rPr>
        <w:t>State five (5)tools used in site preparation</w:t>
      </w:r>
    </w:p>
    <w:p>
      <w:pPr>
        <w:spacing w:line="259" w:lineRule="auto" w:after="100"/>
        <w:jc w:val="both"/>
      </w:pPr>
      <w:r>
        <w:rPr>
          <w:rFonts w:ascii="Times New Roman" w:hAnsi="Times New Roman" w:eastAsia="Times New Roman"/>
          <w:color w:val="000000"/>
          <w:sz w:val="24"/>
        </w:rPr>
        <w:t>Which of the following is not a hand tools for site preparation? (a) spade (b) shovel</w:t>
      </w:r>
    </w:p>
    <w:p>
      <w:pPr>
        <w:spacing w:line="259" w:lineRule="auto" w:after="100"/>
        <w:jc w:val="both"/>
      </w:pPr>
      <w:r>
        <w:rPr>
          <w:rFonts w:ascii="Times New Roman" w:hAnsi="Times New Roman" w:eastAsia="Times New Roman"/>
          <w:color w:val="000000"/>
          <w:sz w:val="24"/>
        </w:rPr>
        <w:t>2. (c) axle (d) grader</w:t>
      </w:r>
    </w:p>
    <w:p>
      <w:pPr>
        <w:spacing w:line="259" w:lineRule="auto" w:after="100"/>
        <w:jc w:val="both"/>
      </w:pPr>
      <w:r>
        <w:rPr>
          <w:rFonts w:ascii="Times New Roman" w:hAnsi="Times New Roman" w:eastAsia="Times New Roman"/>
          <w:color w:val="000000"/>
          <w:sz w:val="24"/>
        </w:rPr>
        <w:t>Which of the following is a mechanical tool used in site preparation? (a) matchet</w:t>
      </w:r>
    </w:p>
    <w:p>
      <w:pPr>
        <w:spacing w:line="259" w:lineRule="auto" w:after="100"/>
        <w:jc w:val="both"/>
      </w:pPr>
      <w:r>
        <w:rPr>
          <w:rFonts w:ascii="Times New Roman" w:hAnsi="Times New Roman" w:eastAsia="Times New Roman"/>
          <w:color w:val="000000"/>
          <w:sz w:val="24"/>
        </w:rPr>
        <w:t>4. (b) bulldozer (c) chain saw (d) hoe</w:t>
      </w:r>
    </w:p>
    <w:p>
      <w:pPr>
        <w:spacing w:line="259" w:lineRule="auto" w:after="100"/>
        <w:jc w:val="both"/>
      </w:pPr>
      <w:r>
        <w:rPr>
          <w:rFonts w:ascii="Times New Roman" w:hAnsi="Times New Roman" w:eastAsia="Times New Roman"/>
          <w:color w:val="000000"/>
          <w:sz w:val="24"/>
        </w:rPr>
        <w:t>Which of the following is used for lifting large quantities of loose materials at a time and loading them into trucks or tippers? (a) grader (b) bulldozer (c) matchet (d) chain saw</w:t>
      </w:r>
    </w:p>
    <w:p>
      <w:pPr>
        <w:spacing w:line="259" w:lineRule="auto" w:after="100"/>
        <w:jc w:val="both"/>
      </w:pPr>
      <w:r>
        <w:rPr>
          <w:rFonts w:ascii="Times New Roman" w:hAnsi="Times New Roman" w:eastAsia="Times New Roman"/>
          <w:color w:val="000000"/>
          <w:sz w:val="24"/>
        </w:rPr>
        <w:t>One of the anti-termite chemicals used to exterminate termites from sites is (a) Marline (b) Gamaline (c) Benzene (d) Ester</w:t>
      </w:r>
    </w:p>
    <w:p>
      <w:pPr>
        <w:spacing w:line="259" w:lineRule="auto" w:after="100"/>
        <w:jc w:val="both"/>
      </w:pPr>
      <w:r>
        <w:rPr>
          <w:rFonts w:ascii="Times New Roman" w:hAnsi="Times New Roman" w:eastAsia="Times New Roman"/>
          <w:color w:val="000000"/>
          <w:sz w:val="24"/>
        </w:rPr>
        <w:t>Which of the following chemicals is used for general purpose prevention of the growth of weeds (a) Round up (b) Grammazon (c) Gamaline (d) Benzene</w:t>
      </w:r>
    </w:p>
    <w:p>
      <w:pPr>
        <w:spacing w:line="259" w:lineRule="auto" w:after="100"/>
        <w:jc w:val="both"/>
      </w:pPr>
      <w:r>
        <w:rPr>
          <w:rFonts w:ascii="Times New Roman" w:hAnsi="Times New Roman" w:eastAsia="Times New Roman"/>
          <w:color w:val="000000"/>
          <w:sz w:val="24"/>
        </w:rPr>
        <w:t>Explain the following processes (a) Techniques for Grubbing out roots and stumps (b) Leveling the site.</w:t>
      </w:r>
    </w:p>
    <w:p>
      <w:pPr>
        <w:spacing w:line="259" w:lineRule="auto" w:after="100"/>
        <w:jc w:val="both"/>
      </w:pPr>
      <w:r>
        <w:rPr>
          <w:rFonts w:ascii="Times New Roman" w:hAnsi="Times New Roman" w:eastAsia="Times New Roman"/>
          <w:color w:val="000000"/>
          <w:sz w:val="24"/>
        </w:rPr>
        <w:t>State the uses of three (3) mechanical tools used in site preparation</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SETTING OUT</w:t>
      </w:r>
    </w:p>
    <w:p>
      <w:pPr>
        <w:spacing w:line="259" w:lineRule="auto" w:after="100"/>
        <w:jc w:val="both"/>
      </w:pPr>
      <w:r>
        <w:rPr>
          <w:rFonts w:ascii="Times New Roman" w:hAnsi="Times New Roman" w:eastAsia="Times New Roman"/>
          <w:color w:val="000000"/>
          <w:sz w:val="24"/>
        </w:rPr>
        <w:t>Anybody wishing to construct a building usually first consult an architect on the need for a building and the type of building wanted. An architectural design is sent to the structural engineer, who determines and specifies the strength and type of building material to be used. The quantity surveyor studies the working drawing of the proposed building determines the cost of materials, labour and workmanship. Finally, a construction company wins the contract for the construction of the building.</w:t>
      </w:r>
    </w:p>
    <w:p>
      <w:pPr>
        <w:spacing w:line="259" w:lineRule="auto" w:after="100"/>
        <w:jc w:val="left"/>
      </w:pPr>
      <w:r>
        <w:rPr>
          <w:rFonts w:ascii="Times New Roman" w:hAnsi="Times New Roman" w:eastAsia="Times New Roman"/>
          <w:b/>
          <w:color w:val="000000"/>
          <w:sz w:val="24"/>
        </w:rPr>
        <w:t>SETTING OUT</w:t>
      </w:r>
    </w:p>
    <w:p>
      <w:pPr>
        <w:spacing w:line="259" w:lineRule="auto" w:after="100"/>
        <w:jc w:val="both"/>
      </w:pPr>
      <w:r>
        <w:rPr>
          <w:rFonts w:ascii="Times New Roman" w:hAnsi="Times New Roman" w:eastAsia="Times New Roman"/>
          <w:color w:val="000000"/>
          <w:sz w:val="24"/>
        </w:rPr>
        <w:t>Building construction start with setting out</w:t>
      </w:r>
    </w:p>
    <w:p>
      <w:pPr>
        <w:spacing w:line="259" w:lineRule="auto" w:after="100"/>
        <w:jc w:val="both"/>
      </w:pPr>
      <w:r>
        <w:rPr>
          <w:rFonts w:ascii="Times New Roman" w:hAnsi="Times New Roman" w:eastAsia="Times New Roman"/>
          <w:color w:val="000000"/>
          <w:sz w:val="24"/>
        </w:rPr>
        <w:t>Setting out is, therefore, a process of driving wooden pegs into the ground here and there, in a manner that agrees with the dimensions of the building specified on the architect’s drawings.</w:t>
      </w:r>
    </w:p>
    <w:p>
      <w:pPr>
        <w:spacing w:line="259" w:lineRule="auto" w:after="100"/>
        <w:jc w:val="both"/>
      </w:pPr>
      <w:r>
        <w:rPr>
          <w:rFonts w:ascii="Times New Roman" w:hAnsi="Times New Roman" w:eastAsia="Times New Roman"/>
          <w:color w:val="000000"/>
          <w:sz w:val="24"/>
        </w:rPr>
        <w:t>Setting out is also the process of transferring with high degree of skill and accuracy, the detail of the foundation plan from the drawing sheet on the ground, with pegs, lines and tapes.</w:t>
      </w:r>
    </w:p>
    <w:p>
      <w:pPr>
        <w:spacing w:line="259" w:lineRule="auto" w:after="100"/>
        <w:jc w:val="both"/>
      </w:pPr>
      <w:r>
        <w:rPr>
          <w:rFonts w:ascii="Times New Roman" w:hAnsi="Times New Roman" w:eastAsia="Times New Roman"/>
          <w:color w:val="000000"/>
          <w:sz w:val="24"/>
        </w:rPr>
        <w:t>Working drawings include following drawings:</w:t>
      </w:r>
    </w:p>
    <w:p>
      <w:pPr>
        <w:spacing w:line="259" w:lineRule="auto" w:after="100"/>
        <w:jc w:val="both"/>
      </w:pPr>
      <w:r>
        <w:rPr>
          <w:rFonts w:ascii="Times New Roman" w:hAnsi="Times New Roman" w:eastAsia="Times New Roman"/>
          <w:color w:val="000000"/>
          <w:sz w:val="24"/>
        </w:rPr>
        <w:t>The floor plan</w:t>
      </w:r>
    </w:p>
    <w:p>
      <w:pPr>
        <w:spacing w:line="259" w:lineRule="auto" w:after="100"/>
        <w:jc w:val="both"/>
      </w:pPr>
      <w:r>
        <w:rPr>
          <w:rFonts w:ascii="Times New Roman" w:hAnsi="Times New Roman" w:eastAsia="Times New Roman"/>
          <w:color w:val="000000"/>
          <w:sz w:val="24"/>
        </w:rPr>
        <w:t>The elevations</w:t>
      </w:r>
    </w:p>
    <w:p>
      <w:pPr>
        <w:spacing w:line="259" w:lineRule="auto" w:after="100"/>
        <w:jc w:val="both"/>
      </w:pPr>
      <w:r>
        <w:rPr>
          <w:rFonts w:ascii="Times New Roman" w:hAnsi="Times New Roman" w:eastAsia="Times New Roman"/>
          <w:color w:val="000000"/>
          <w:sz w:val="24"/>
        </w:rPr>
        <w:t>The sections</w:t>
      </w:r>
    </w:p>
    <w:p>
      <w:pPr>
        <w:spacing w:line="259" w:lineRule="auto" w:after="100"/>
        <w:jc w:val="both"/>
      </w:pPr>
      <w:r>
        <w:rPr>
          <w:rFonts w:ascii="Times New Roman" w:hAnsi="Times New Roman" w:eastAsia="Times New Roman"/>
          <w:color w:val="000000"/>
          <w:sz w:val="24"/>
        </w:rPr>
        <w:t>The detailed drawing</w:t>
      </w:r>
    </w:p>
    <w:p>
      <w:pPr>
        <w:spacing w:line="259" w:lineRule="auto" w:after="100"/>
        <w:jc w:val="both"/>
      </w:pPr>
      <w:r>
        <w:rPr>
          <w:rFonts w:ascii="Times New Roman" w:hAnsi="Times New Roman" w:eastAsia="Times New Roman"/>
          <w:color w:val="000000"/>
          <w:sz w:val="24"/>
        </w:rPr>
        <w:t>The schedules</w:t>
      </w:r>
    </w:p>
    <w:p>
      <w:pPr>
        <w:spacing w:line="259" w:lineRule="auto" w:after="100"/>
        <w:jc w:val="both"/>
      </w:pPr>
      <w:r>
        <w:rPr>
          <w:rFonts w:ascii="Times New Roman" w:hAnsi="Times New Roman" w:eastAsia="Times New Roman"/>
          <w:color w:val="000000"/>
          <w:sz w:val="24"/>
        </w:rPr>
        <w:t>The electrical plan</w:t>
      </w:r>
    </w:p>
    <w:p>
      <w:pPr>
        <w:spacing w:line="259" w:lineRule="auto" w:after="100"/>
        <w:jc w:val="both"/>
      </w:pPr>
      <w:r>
        <w:rPr>
          <w:rFonts w:ascii="Times New Roman" w:hAnsi="Times New Roman" w:eastAsia="Times New Roman"/>
          <w:color w:val="000000"/>
          <w:sz w:val="24"/>
        </w:rPr>
        <w:t>The plumbing plan</w:t>
      </w:r>
    </w:p>
    <w:p>
      <w:pPr>
        <w:spacing w:line="259" w:lineRule="auto" w:after="100"/>
        <w:jc w:val="both"/>
      </w:pPr>
      <w:r>
        <w:rPr>
          <w:rFonts w:ascii="Times New Roman" w:hAnsi="Times New Roman" w:eastAsia="Times New Roman"/>
          <w:color w:val="000000"/>
          <w:sz w:val="24"/>
        </w:rPr>
        <w:t>The following tools are used for setting out</w:t>
      </w:r>
    </w:p>
    <w:p>
      <w:pPr>
        <w:spacing w:line="259" w:lineRule="auto" w:after="100"/>
        <w:jc w:val="both"/>
      </w:pPr>
      <w:r>
        <w:rPr>
          <w:rFonts w:ascii="Times New Roman" w:hAnsi="Times New Roman" w:eastAsia="Times New Roman"/>
          <w:color w:val="000000"/>
          <w:sz w:val="24"/>
        </w:rPr>
        <w:t>Steel rule</w:t>
      </w:r>
    </w:p>
    <w:p>
      <w:pPr>
        <w:spacing w:line="259" w:lineRule="auto" w:after="100"/>
        <w:jc w:val="both"/>
      </w:pPr>
      <w:r>
        <w:rPr>
          <w:rFonts w:ascii="Times New Roman" w:hAnsi="Times New Roman" w:eastAsia="Times New Roman"/>
          <w:color w:val="000000"/>
          <w:sz w:val="24"/>
        </w:rPr>
        <w:t>Builder’s square</w:t>
      </w:r>
    </w:p>
    <w:p>
      <w:pPr>
        <w:spacing w:line="259" w:lineRule="auto" w:after="100"/>
        <w:jc w:val="both"/>
      </w:pPr>
      <w:r>
        <w:rPr>
          <w:rFonts w:ascii="Times New Roman" w:hAnsi="Times New Roman" w:eastAsia="Times New Roman"/>
          <w:color w:val="000000"/>
          <w:sz w:val="24"/>
        </w:rPr>
        <w:t>Theodolite</w:t>
      </w:r>
    </w:p>
    <w:p>
      <w:pPr>
        <w:spacing w:line="259" w:lineRule="auto" w:after="100"/>
        <w:jc w:val="both"/>
      </w:pPr>
      <w:r>
        <w:rPr>
          <w:rFonts w:ascii="Times New Roman" w:hAnsi="Times New Roman" w:eastAsia="Times New Roman"/>
          <w:color w:val="000000"/>
          <w:sz w:val="24"/>
        </w:rPr>
        <w:t>When the concrete footing for the foundation has been cast and cured lines for the thickness of the wall are run and plumbed down to the concrete footing and the first course of the concrete block wall is laid.</w:t>
      </w:r>
    </w:p>
    <w:p>
      <w:pPr>
        <w:spacing w:line="259" w:lineRule="auto" w:after="100"/>
        <w:jc w:val="both"/>
      </w:pPr>
      <w:r>
        <w:rPr>
          <w:rFonts w:ascii="Times New Roman" w:hAnsi="Times New Roman" w:eastAsia="Times New Roman"/>
          <w:color w:val="000000"/>
          <w:sz w:val="24"/>
        </w:rPr>
        <w:t>1. What is setting out?</w:t>
      </w:r>
    </w:p>
    <w:p>
      <w:pPr>
        <w:spacing w:line="259" w:lineRule="auto" w:after="100"/>
        <w:jc w:val="both"/>
      </w:pPr>
      <w:r>
        <w:rPr>
          <w:rFonts w:ascii="Times New Roman" w:hAnsi="Times New Roman" w:eastAsia="Times New Roman"/>
          <w:color w:val="000000"/>
          <w:sz w:val="24"/>
        </w:rPr>
        <w:t>2. Mention the tools used for setting out</w:t>
      </w:r>
    </w:p>
    <w:p>
      <w:pPr>
        <w:spacing w:line="259" w:lineRule="auto" w:after="100"/>
        <w:jc w:val="left"/>
      </w:pPr>
      <w:r>
        <w:rPr>
          <w:rFonts w:ascii="Times New Roman" w:hAnsi="Times New Roman" w:eastAsia="Times New Roman"/>
          <w:b/>
          <w:color w:val="000000"/>
          <w:sz w:val="24"/>
        </w:rPr>
        <w:t>EXCAVATION</w:t>
      </w:r>
    </w:p>
    <w:p>
      <w:pPr>
        <w:spacing w:line="259" w:lineRule="auto" w:after="100"/>
        <w:jc w:val="both"/>
      </w:pPr>
      <w:r>
        <w:rPr>
          <w:rFonts w:ascii="Times New Roman" w:hAnsi="Times New Roman" w:eastAsia="Times New Roman"/>
          <w:color w:val="000000"/>
          <w:sz w:val="24"/>
        </w:rPr>
        <w:t>When foundation plan for a building has been transferred on to the site, by way of setting out, excavation begins. For very big structures like stadium or a multi-storey building, the trenches for the column foundation or wall foundation can be mechanically excavated. Holes are mechanically bored where bored piled foundation has been recommended.</w:t>
      </w:r>
    </w:p>
    <w:p>
      <w:pPr>
        <w:spacing w:line="259" w:lineRule="auto" w:after="100"/>
        <w:jc w:val="left"/>
      </w:pPr>
      <w:r>
        <w:rPr>
          <w:rFonts w:ascii="Times New Roman" w:hAnsi="Times New Roman" w:eastAsia="Times New Roman"/>
          <w:b/>
          <w:color w:val="000000"/>
          <w:sz w:val="24"/>
        </w:rPr>
        <w:t>TIMBERING</w:t>
      </w:r>
    </w:p>
    <w:p>
      <w:pPr>
        <w:spacing w:line="259" w:lineRule="auto" w:after="100"/>
        <w:jc w:val="both"/>
      </w:pPr>
      <w:r>
        <w:rPr>
          <w:rFonts w:ascii="Times New Roman" w:hAnsi="Times New Roman" w:eastAsia="Times New Roman"/>
          <w:color w:val="000000"/>
          <w:sz w:val="24"/>
        </w:rPr>
        <w:t>This is the process of supporting the walls of the excavated pit with timber, for the purpose of safety.</w:t>
      </w:r>
    </w:p>
    <w:p>
      <w:pPr>
        <w:spacing w:line="259" w:lineRule="auto" w:after="100"/>
        <w:jc w:val="left"/>
      </w:pPr>
      <w:r>
        <w:rPr>
          <w:rFonts w:ascii="Times New Roman" w:hAnsi="Times New Roman" w:eastAsia="Times New Roman"/>
          <w:b/>
          <w:color w:val="000000"/>
          <w:sz w:val="24"/>
        </w:rPr>
        <w:t>CONCRETE AND ITS MATERIALS</w:t>
      </w:r>
    </w:p>
    <w:p>
      <w:pPr>
        <w:spacing w:line="259" w:lineRule="auto" w:after="100"/>
        <w:jc w:val="both"/>
      </w:pPr>
      <w:r>
        <w:rPr>
          <w:rFonts w:ascii="Times New Roman" w:hAnsi="Times New Roman" w:eastAsia="Times New Roman"/>
          <w:color w:val="000000"/>
          <w:sz w:val="24"/>
        </w:rPr>
        <w:t>Concrete consists of a matrix or binding material (cement), fine aggregate (sand) and coarse aggregate (stone) mixed thoroughly with water. Concrete, therefore, is a composite material in which a binding material mixed with water o solidification binds the inert materials – the particles of well- graded fine and coarse aggregates. Green concrete is used in the construction of footings, foundations, slabs, columns, lintels, beams, steps, and walls. It resists decay moisture and corrosion from acids. REINFORCED concretes are concrete having steel rods or welding wire mesh.</w:t>
      </w:r>
    </w:p>
    <w:p>
      <w:pPr>
        <w:spacing w:line="259" w:lineRule="auto" w:after="100"/>
        <w:jc w:val="both"/>
      </w:pPr>
      <w:r>
        <w:rPr>
          <w:rFonts w:ascii="Times New Roman" w:hAnsi="Times New Roman" w:eastAsia="Times New Roman"/>
          <w:color w:val="000000"/>
          <w:sz w:val="24"/>
        </w:rPr>
        <w:t>A good concrete should be strong, durable, hard, dense, non-porous, fire resisting and economical.</w:t>
      </w:r>
    </w:p>
    <w:p>
      <w:pPr>
        <w:spacing w:line="259" w:lineRule="auto" w:after="100"/>
        <w:jc w:val="both"/>
      </w:pPr>
      <w:r>
        <w:rPr>
          <w:rFonts w:ascii="Times New Roman" w:hAnsi="Times New Roman" w:eastAsia="Times New Roman"/>
          <w:color w:val="000000"/>
          <w:sz w:val="24"/>
        </w:rPr>
        <w:t>Define (a) Excavation (b) Timbering</w:t>
      </w:r>
    </w:p>
    <w:p>
      <w:pPr>
        <w:spacing w:line="259" w:lineRule="auto" w:after="100"/>
        <w:jc w:val="both"/>
      </w:pPr>
      <w:r>
        <w:rPr>
          <w:rFonts w:ascii="Times New Roman" w:hAnsi="Times New Roman" w:eastAsia="Times New Roman"/>
          <w:color w:val="000000"/>
          <w:sz w:val="24"/>
        </w:rPr>
        <w:t>Mention the materials used for making cement.</w:t>
      </w:r>
    </w:p>
    <w:p>
      <w:pPr>
        <w:spacing w:line="259" w:lineRule="auto" w:after="100"/>
        <w:jc w:val="both"/>
      </w:pPr>
      <w:r>
        <w:rPr>
          <w:rFonts w:ascii="Times New Roman" w:hAnsi="Times New Roman" w:eastAsia="Times New Roman"/>
          <w:color w:val="000000"/>
          <w:sz w:val="24"/>
        </w:rPr>
        <w:t>Define the following a) excavation b)timbering (c) setting out</w:t>
      </w:r>
    </w:p>
    <w:p>
      <w:pPr>
        <w:spacing w:line="259" w:lineRule="auto" w:after="100"/>
        <w:jc w:val="both"/>
      </w:pPr>
      <w:r>
        <w:rPr>
          <w:rFonts w:ascii="Times New Roman" w:hAnsi="Times New Roman" w:eastAsia="Times New Roman"/>
          <w:color w:val="000000"/>
          <w:sz w:val="24"/>
        </w:rPr>
        <w:t>Mention things involve in working drawings.</w:t>
      </w:r>
    </w:p>
    <w:p>
      <w:pPr>
        <w:spacing w:line="259" w:lineRule="auto" w:after="100"/>
        <w:jc w:val="both"/>
      </w:pPr>
      <w:r>
        <w:rPr>
          <w:rFonts w:ascii="Times New Roman" w:hAnsi="Times New Roman" w:eastAsia="Times New Roman"/>
          <w:color w:val="000000"/>
          <w:sz w:val="24"/>
        </w:rPr>
        <w:t>The process of supporting the walls of the excavated pit with timber (a) excavation (b) timbering (c) concrete (d) coarse aggregates</w:t>
      </w:r>
    </w:p>
    <w:p>
      <w:pPr>
        <w:spacing w:line="259" w:lineRule="auto" w:after="100"/>
        <w:jc w:val="both"/>
      </w:pPr>
      <w:r>
        <w:rPr>
          <w:rFonts w:ascii="Times New Roman" w:hAnsi="Times New Roman" w:eastAsia="Times New Roman"/>
          <w:color w:val="000000"/>
          <w:sz w:val="24"/>
        </w:rPr>
        <w:t>Which of the following is not used for setting out right-angled triangles and square (a) steel square (b) builder’s square (c) concrete (d) Theodolite</w:t>
      </w:r>
    </w:p>
    <w:p>
      <w:pPr>
        <w:spacing w:line="259" w:lineRule="auto" w:after="100"/>
        <w:jc w:val="both"/>
      </w:pPr>
      <w:r>
        <w:rPr>
          <w:rFonts w:ascii="Times New Roman" w:hAnsi="Times New Roman" w:eastAsia="Times New Roman"/>
          <w:color w:val="000000"/>
          <w:sz w:val="24"/>
        </w:rPr>
        <w:t>Which of the following is not a required expectation of a good concrete (a) strong and hard (b) durable and fire resisting (c) non-porous and economical (d) weak and poor</w:t>
      </w:r>
    </w:p>
    <w:p>
      <w:pPr>
        <w:spacing w:line="259" w:lineRule="auto" w:after="100"/>
        <w:jc w:val="both"/>
      </w:pPr>
      <w:r>
        <w:rPr>
          <w:rFonts w:ascii="Times New Roman" w:hAnsi="Times New Roman" w:eastAsia="Times New Roman"/>
          <w:color w:val="000000"/>
          <w:sz w:val="24"/>
        </w:rPr>
        <w:t>4. The process of transferring with high degree of skill and accuracy, the details of the foundation plan from the drawing sheet on to the ground with pegs, lines and tape. (a) Timbering (b) working drawing (c) setting out (d) site preparation</w:t>
      </w:r>
    </w:p>
    <w:p>
      <w:pPr>
        <w:spacing w:line="259" w:lineRule="auto" w:after="100"/>
        <w:jc w:val="both"/>
      </w:pPr>
      <w:r>
        <w:rPr>
          <w:rFonts w:ascii="Times New Roman" w:hAnsi="Times New Roman" w:eastAsia="Times New Roman"/>
          <w:color w:val="000000"/>
          <w:sz w:val="24"/>
        </w:rPr>
        <w:t>5. Which of the following professional plans and designs a building that satisfies the wishes and needs of the client? (a) Quantity surveyor (b) structural engineer (c) architect (d) plumber</w:t>
      </w:r>
    </w:p>
    <w:p>
      <w:pPr>
        <w:spacing w:line="259" w:lineRule="auto" w:after="100"/>
        <w:jc w:val="both"/>
      </w:pPr>
      <w:r>
        <w:rPr>
          <w:rFonts w:ascii="Times New Roman" w:hAnsi="Times New Roman" w:eastAsia="Times New Roman"/>
          <w:color w:val="000000"/>
          <w:sz w:val="24"/>
        </w:rPr>
        <w:t>Define (a) setting out (b) timbering (c) excavation</w:t>
      </w:r>
    </w:p>
    <w:p>
      <w:pPr>
        <w:spacing w:line="259" w:lineRule="auto" w:after="100"/>
        <w:jc w:val="both"/>
      </w:pPr>
      <w:r>
        <w:rPr>
          <w:rFonts w:ascii="Times New Roman" w:hAnsi="Times New Roman" w:eastAsia="Times New Roman"/>
          <w:color w:val="000000"/>
          <w:sz w:val="24"/>
        </w:rPr>
        <w:t>State and discuss six (6) working drawings used by building worker.</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TAPS AND WATER SUPPLY</w:t>
      </w:r>
    </w:p>
    <w:p>
      <w:pPr>
        <w:spacing w:line="259" w:lineRule="auto" w:after="100"/>
        <w:jc w:val="both"/>
      </w:pPr>
      <w:r>
        <w:rPr>
          <w:rFonts w:ascii="Times New Roman" w:hAnsi="Times New Roman" w:eastAsia="Times New Roman"/>
          <w:color w:val="000000"/>
          <w:sz w:val="24"/>
        </w:rPr>
        <w:t>Definition of Tap</w:t>
      </w:r>
    </w:p>
    <w:p>
      <w:pPr>
        <w:spacing w:line="259" w:lineRule="auto" w:after="100"/>
        <w:jc w:val="both"/>
      </w:pPr>
      <w:r>
        <w:rPr>
          <w:rFonts w:ascii="Times New Roman" w:hAnsi="Times New Roman" w:eastAsia="Times New Roman"/>
          <w:color w:val="000000"/>
          <w:sz w:val="24"/>
        </w:rPr>
        <w:t>Types of Taps</w:t>
      </w:r>
    </w:p>
    <w:p>
      <w:pPr>
        <w:spacing w:line="259" w:lineRule="auto" w:after="100"/>
        <w:jc w:val="both"/>
      </w:pPr>
      <w:r>
        <w:rPr>
          <w:rFonts w:ascii="Times New Roman" w:hAnsi="Times New Roman" w:eastAsia="Times New Roman"/>
          <w:color w:val="000000"/>
          <w:sz w:val="24"/>
        </w:rPr>
        <w:t>Water Supply/ Plumbing/Fitting</w:t>
      </w:r>
    </w:p>
    <w:p>
      <w:pPr>
        <w:spacing w:line="259" w:lineRule="auto" w:after="100"/>
        <w:jc w:val="both"/>
      </w:pPr>
      <w:r>
        <w:rPr>
          <w:rFonts w:ascii="Times New Roman" w:hAnsi="Times New Roman" w:eastAsia="Times New Roman"/>
          <w:color w:val="000000"/>
          <w:sz w:val="24"/>
        </w:rPr>
        <w:t>A tap is a valve controlling the release of a liquid or gas. Taps are made using a wide range of materials, including stainless steel, chrome, brass, nickel and gold.</w:t>
      </w:r>
    </w:p>
    <w:p>
      <w:pPr>
        <w:spacing w:line="259" w:lineRule="auto" w:after="100"/>
        <w:jc w:val="both"/>
      </w:pPr>
      <w:r>
        <w:rPr>
          <w:rFonts w:ascii="Times New Roman" w:hAnsi="Times New Roman" w:eastAsia="Times New Roman"/>
          <w:color w:val="000000"/>
          <w:sz w:val="24"/>
        </w:rPr>
        <w:t>They are three main varieties of waterless tap available nowadays these are</w:t>
      </w:r>
    </w:p>
    <w:p>
      <w:pPr>
        <w:spacing w:line="259" w:lineRule="auto" w:after="100"/>
        <w:jc w:val="both"/>
      </w:pPr>
      <w:r>
        <w:rPr>
          <w:rFonts w:ascii="Times New Roman" w:hAnsi="Times New Roman" w:eastAsia="Times New Roman"/>
          <w:color w:val="000000"/>
          <w:sz w:val="24"/>
        </w:rPr>
        <w:t>Ball taps: This work by pushing a hollow plastic or stainless steel ball over a rounded cover, which controls the temperature and flow of water.</w:t>
      </w:r>
    </w:p>
    <w:p>
      <w:pPr>
        <w:spacing w:line="259" w:lineRule="auto" w:after="100"/>
        <w:jc w:val="both"/>
      </w:pPr>
      <w:r>
        <w:rPr>
          <w:rFonts w:ascii="Times New Roman" w:hAnsi="Times New Roman" w:eastAsia="Times New Roman"/>
          <w:color w:val="000000"/>
          <w:sz w:val="24"/>
        </w:rPr>
        <w:t>1. Cartridge Taps : These have a lever controlling a plastic or brass cartridge which moves up and down to restrict flow and from left to right to change temperature.</w:t>
      </w:r>
    </w:p>
    <w:p>
      <w:pPr>
        <w:spacing w:line="259" w:lineRule="auto" w:after="100"/>
        <w:jc w:val="both"/>
      </w:pPr>
      <w:r>
        <w:rPr>
          <w:rFonts w:ascii="Times New Roman" w:hAnsi="Times New Roman" w:eastAsia="Times New Roman"/>
          <w:color w:val="000000"/>
          <w:sz w:val="24"/>
        </w:rPr>
        <w:t>2. Ceramic disc Taps: These have two ceramic plates which slide over each other to regulate temperature and flow and require the least maintenance out of all the types.</w:t>
      </w:r>
    </w:p>
    <w:p>
      <w:pPr>
        <w:spacing w:line="259" w:lineRule="auto" w:after="100"/>
        <w:jc w:val="left"/>
      </w:pPr>
      <w:r>
        <w:rPr>
          <w:rFonts w:ascii="Times New Roman" w:hAnsi="Times New Roman" w:eastAsia="Times New Roman"/>
          <w:b/>
          <w:color w:val="000000"/>
          <w:sz w:val="24"/>
        </w:rPr>
        <w:t>Tap Styles</w:t>
      </w:r>
    </w:p>
    <w:p>
      <w:pPr>
        <w:spacing w:line="259" w:lineRule="auto" w:after="100"/>
        <w:jc w:val="both"/>
      </w:pPr>
      <w:r>
        <w:rPr>
          <w:rFonts w:ascii="Times New Roman" w:hAnsi="Times New Roman" w:eastAsia="Times New Roman"/>
          <w:color w:val="000000"/>
          <w:sz w:val="24"/>
        </w:rPr>
        <w:t>Cross head tap</w:t>
      </w:r>
    </w:p>
    <w:p>
      <w:pPr>
        <w:spacing w:line="259" w:lineRule="auto" w:after="100"/>
        <w:jc w:val="both"/>
      </w:pPr>
      <w:r>
        <w:rPr>
          <w:rFonts w:ascii="Times New Roman" w:hAnsi="Times New Roman" w:eastAsia="Times New Roman"/>
          <w:color w:val="000000"/>
          <w:sz w:val="24"/>
        </w:rPr>
        <w:t>1. Lever tap</w:t>
      </w:r>
    </w:p>
    <w:p>
      <w:pPr>
        <w:spacing w:line="259" w:lineRule="auto" w:after="100"/>
        <w:jc w:val="left"/>
      </w:pPr>
      <w:r>
        <w:rPr>
          <w:rFonts w:ascii="Times New Roman" w:hAnsi="Times New Roman" w:eastAsia="Times New Roman"/>
          <w:b/>
          <w:color w:val="000000"/>
          <w:sz w:val="24"/>
        </w:rPr>
        <w:t>How Taps Work</w:t>
      </w:r>
    </w:p>
    <w:p>
      <w:pPr>
        <w:spacing w:line="259" w:lineRule="auto" w:after="100"/>
        <w:jc w:val="both"/>
      </w:pPr>
      <w:r>
        <w:rPr>
          <w:rFonts w:ascii="Times New Roman" w:hAnsi="Times New Roman" w:eastAsia="Times New Roman"/>
          <w:color w:val="000000"/>
          <w:sz w:val="24"/>
        </w:rPr>
        <w:t>Different taps also regulate the water in different ways. Many of us are familiar with the compression type of tap – when the tap is screwed down it compresses a washer made of rubber or neoprene against a metal seat, which restricts and water flow. These washers will wear out over time, and need to be replaced</w:t>
      </w:r>
    </w:p>
    <w:p>
      <w:pPr>
        <w:spacing w:line="259" w:lineRule="auto" w:after="100"/>
        <w:jc w:val="left"/>
      </w:pPr>
      <w:r>
        <w:rPr>
          <w:rFonts w:ascii="Times New Roman" w:hAnsi="Times New Roman" w:eastAsia="Times New Roman"/>
          <w:b/>
          <w:color w:val="000000"/>
          <w:sz w:val="24"/>
        </w:rPr>
        <w:t>Water Supply/Plumbing</w:t>
      </w:r>
    </w:p>
    <w:p>
      <w:pPr>
        <w:spacing w:line="259" w:lineRule="auto" w:after="100"/>
        <w:jc w:val="left"/>
      </w:pPr>
      <w:r>
        <w:rPr>
          <w:rFonts w:ascii="Times New Roman" w:hAnsi="Times New Roman" w:eastAsia="Times New Roman"/>
          <w:b/>
          <w:color w:val="000000"/>
          <w:sz w:val="24"/>
        </w:rPr>
        <w:t>Definition of plumbing</w:t>
      </w:r>
    </w:p>
    <w:p>
      <w:pPr>
        <w:spacing w:line="259" w:lineRule="auto" w:after="100"/>
        <w:jc w:val="both"/>
      </w:pPr>
      <w:r>
        <w:rPr>
          <w:rFonts w:ascii="Times New Roman" w:hAnsi="Times New Roman" w:eastAsia="Times New Roman"/>
          <w:color w:val="000000"/>
          <w:sz w:val="24"/>
        </w:rPr>
        <w:t>Plumbing can be defined as the system of arranging and connecting pipes with others things (fittings and machines) that supply water to and drain liquids wastes out of the building.</w:t>
      </w:r>
    </w:p>
    <w:p>
      <w:pPr>
        <w:spacing w:line="259" w:lineRule="auto" w:after="100"/>
        <w:jc w:val="left"/>
      </w:pPr>
      <w:r>
        <w:rPr>
          <w:rFonts w:ascii="Times New Roman" w:hAnsi="Times New Roman" w:eastAsia="Times New Roman"/>
          <w:b/>
          <w:color w:val="000000"/>
          <w:sz w:val="24"/>
        </w:rPr>
        <w:t>Domestic pipeline fitting has the following components</w:t>
      </w:r>
    </w:p>
    <w:p>
      <w:pPr>
        <w:spacing w:line="259" w:lineRule="auto" w:after="100"/>
        <w:jc w:val="both"/>
      </w:pPr>
      <w:r>
        <w:rPr>
          <w:rFonts w:ascii="Times New Roman" w:hAnsi="Times New Roman" w:eastAsia="Times New Roman"/>
          <w:color w:val="000000"/>
          <w:sz w:val="24"/>
        </w:rPr>
        <w:t>Stops Corks</w:t>
      </w:r>
    </w:p>
    <w:p>
      <w:pPr>
        <w:spacing w:line="259" w:lineRule="auto" w:after="100"/>
        <w:jc w:val="both"/>
      </w:pPr>
      <w:r>
        <w:rPr>
          <w:rFonts w:ascii="Times New Roman" w:hAnsi="Times New Roman" w:eastAsia="Times New Roman"/>
          <w:color w:val="000000"/>
          <w:sz w:val="24"/>
        </w:rPr>
        <w:t>Drain Corks</w:t>
      </w:r>
    </w:p>
    <w:p>
      <w:pPr>
        <w:spacing w:line="259" w:lineRule="auto" w:after="100"/>
        <w:jc w:val="both"/>
      </w:pPr>
      <w:r>
        <w:rPr>
          <w:rFonts w:ascii="Times New Roman" w:hAnsi="Times New Roman" w:eastAsia="Times New Roman"/>
          <w:color w:val="000000"/>
          <w:sz w:val="24"/>
        </w:rPr>
        <w:t>Valves (gates valves bul-valves)</w:t>
      </w:r>
    </w:p>
    <w:p>
      <w:pPr>
        <w:spacing w:line="259" w:lineRule="auto" w:after="100"/>
        <w:jc w:val="both"/>
      </w:pPr>
      <w:r>
        <w:rPr>
          <w:rFonts w:ascii="Times New Roman" w:hAnsi="Times New Roman" w:eastAsia="Times New Roman"/>
          <w:color w:val="000000"/>
          <w:sz w:val="24"/>
        </w:rPr>
        <w:t>Taps</w:t>
      </w:r>
    </w:p>
    <w:p>
      <w:pPr>
        <w:spacing w:line="259" w:lineRule="auto" w:after="100"/>
        <w:jc w:val="both"/>
      </w:pPr>
      <w:r>
        <w:rPr>
          <w:rFonts w:ascii="Times New Roman" w:hAnsi="Times New Roman" w:eastAsia="Times New Roman"/>
          <w:color w:val="000000"/>
          <w:sz w:val="24"/>
        </w:rPr>
        <w:t>Elbows</w:t>
      </w:r>
    </w:p>
    <w:p>
      <w:pPr>
        <w:spacing w:line="259" w:lineRule="auto" w:after="100"/>
        <w:jc w:val="both"/>
      </w:pPr>
      <w:r>
        <w:rPr>
          <w:rFonts w:ascii="Times New Roman" w:hAnsi="Times New Roman" w:eastAsia="Times New Roman"/>
          <w:color w:val="000000"/>
          <w:sz w:val="24"/>
        </w:rPr>
        <w:t>Tees</w:t>
      </w:r>
    </w:p>
    <w:p>
      <w:pPr>
        <w:spacing w:line="259" w:lineRule="auto" w:after="100"/>
        <w:jc w:val="both"/>
      </w:pPr>
      <w:r>
        <w:rPr>
          <w:rFonts w:ascii="Times New Roman" w:hAnsi="Times New Roman" w:eastAsia="Times New Roman"/>
          <w:color w:val="000000"/>
          <w:sz w:val="24"/>
        </w:rPr>
        <w:t>1. Stop Cork: This is used to control the flow of water through water supply pipes.</w:t>
      </w:r>
    </w:p>
    <w:p>
      <w:pPr>
        <w:spacing w:line="259" w:lineRule="auto" w:after="100"/>
        <w:jc w:val="both"/>
      </w:pPr>
      <w:r>
        <w:rPr>
          <w:rFonts w:ascii="Times New Roman" w:hAnsi="Times New Roman" w:eastAsia="Times New Roman"/>
          <w:color w:val="000000"/>
          <w:sz w:val="24"/>
        </w:rPr>
        <w:t>2. The Stop Cork has a crutch handle, which is turned clockwise or anticlockwise to raise or lower the jumper on valve seating.</w:t>
      </w:r>
    </w:p>
    <w:p>
      <w:pPr>
        <w:spacing w:line="259" w:lineRule="auto" w:after="100"/>
        <w:jc w:val="both"/>
      </w:pPr>
      <w:r>
        <w:rPr>
          <w:rFonts w:ascii="Times New Roman" w:hAnsi="Times New Roman" w:eastAsia="Times New Roman"/>
          <w:color w:val="000000"/>
          <w:sz w:val="24"/>
        </w:rPr>
        <w:t>3. Drain Cork: It is connected to a water supply pipe in order to drain off water.</w:t>
      </w:r>
    </w:p>
    <w:p>
      <w:pPr>
        <w:spacing w:line="259" w:lineRule="auto" w:after="100"/>
        <w:jc w:val="both"/>
      </w:pPr>
      <w:r>
        <w:rPr>
          <w:rFonts w:ascii="Times New Roman" w:hAnsi="Times New Roman" w:eastAsia="Times New Roman"/>
          <w:color w:val="000000"/>
          <w:sz w:val="24"/>
        </w:rPr>
        <w:t>4. Gate valve: It is a valve that is used in controlling the flow of water in the distribution pipes.</w:t>
      </w:r>
    </w:p>
    <w:p>
      <w:pPr>
        <w:spacing w:line="259" w:lineRule="auto" w:after="100"/>
        <w:jc w:val="both"/>
      </w:pPr>
      <w:r>
        <w:rPr>
          <w:rFonts w:ascii="Times New Roman" w:hAnsi="Times New Roman" w:eastAsia="Times New Roman"/>
          <w:color w:val="000000"/>
          <w:sz w:val="24"/>
        </w:rPr>
        <w:t>5. Taps : We get supply by opening a tap at the end of the supply line.</w:t>
      </w:r>
    </w:p>
    <w:p>
      <w:pPr>
        <w:spacing w:line="259" w:lineRule="auto" w:after="100"/>
        <w:jc w:val="both"/>
      </w:pPr>
      <w:r>
        <w:rPr>
          <w:rFonts w:ascii="Times New Roman" w:hAnsi="Times New Roman" w:eastAsia="Times New Roman"/>
          <w:color w:val="000000"/>
          <w:sz w:val="24"/>
        </w:rPr>
        <w:t>6. Elbows: These are connected to the water supply pipe to change the direction of flow through an angle. For example, it is important when a horizontal pipe is to be connected to a vertical pipe. One end of the elbow turns through the required angle (90, 112½ , 135 , 157½ )</w:t>
      </w:r>
    </w:p>
    <w:p>
      <w:pPr>
        <w:spacing w:line="259" w:lineRule="auto" w:after="100"/>
        <w:jc w:val="both"/>
      </w:pPr>
      <w:r>
        <w:rPr>
          <w:rFonts w:ascii="Times New Roman" w:hAnsi="Times New Roman" w:eastAsia="Times New Roman"/>
          <w:color w:val="000000"/>
          <w:sz w:val="24"/>
        </w:rPr>
        <w:t>7. Tee: A tee is used for joining three pipes meeting at a junction from one of the pipes the flow divides into the two other pipes.</w:t>
      </w:r>
    </w:p>
    <w:p>
      <w:pPr>
        <w:spacing w:line="259" w:lineRule="auto" w:after="100"/>
        <w:jc w:val="both"/>
      </w:pPr>
      <w:r>
        <w:rPr>
          <w:rFonts w:ascii="Times New Roman" w:hAnsi="Times New Roman" w:eastAsia="Times New Roman"/>
          <w:color w:val="000000"/>
          <w:sz w:val="24"/>
        </w:rPr>
        <w:t>Define (a) Tap (b) Plumbing</w:t>
      </w:r>
    </w:p>
    <w:p>
      <w:pPr>
        <w:spacing w:line="259" w:lineRule="auto" w:after="100"/>
        <w:jc w:val="both"/>
      </w:pPr>
      <w:r>
        <w:rPr>
          <w:rFonts w:ascii="Times New Roman" w:hAnsi="Times New Roman" w:eastAsia="Times New Roman"/>
          <w:color w:val="000000"/>
          <w:sz w:val="24"/>
        </w:rPr>
        <w:t>State three (3)types of tap</w:t>
      </w:r>
    </w:p>
    <w:p>
      <w:pPr>
        <w:spacing w:line="259" w:lineRule="auto" w:after="100"/>
        <w:jc w:val="both"/>
      </w:pPr>
      <w:r>
        <w:rPr>
          <w:rFonts w:ascii="Times New Roman" w:hAnsi="Times New Roman" w:eastAsia="Times New Roman"/>
          <w:color w:val="000000"/>
          <w:sz w:val="24"/>
        </w:rPr>
        <w:t>Explain five (5) domestic line fitting and state their uses.</w:t>
      </w:r>
    </w:p>
    <w:p>
      <w:pPr>
        <w:spacing w:line="259" w:lineRule="auto" w:after="100"/>
        <w:jc w:val="left"/>
      </w:pPr>
      <w:r>
        <w:rPr>
          <w:rFonts w:ascii="Times New Roman" w:hAnsi="Times New Roman" w:eastAsia="Times New Roman"/>
          <w:b/>
          <w:color w:val="000000"/>
          <w:sz w:val="24"/>
        </w:rPr>
        <w:t>PIPELINE SYSTEM FOR DOMESTIC WATER SUPPLY</w:t>
      </w:r>
    </w:p>
    <w:p>
      <w:pPr>
        <w:spacing w:line="259" w:lineRule="auto" w:after="100"/>
        <w:jc w:val="both"/>
      </w:pPr>
      <w:r>
        <w:rPr>
          <w:rFonts w:ascii="Times New Roman" w:hAnsi="Times New Roman" w:eastAsia="Times New Roman"/>
          <w:color w:val="000000"/>
          <w:sz w:val="24"/>
        </w:rPr>
        <w:t>Pipes referred to as the mains are laid underground to distribute water to various outlets. The water from the street mains enters the compound of a building in a 30m-diameter pipe (community pipe). It connects to a side of the water authority stop cork which buried in a pit at least 80cm deep.</w:t>
      </w:r>
    </w:p>
    <w:p>
      <w:pPr>
        <w:spacing w:line="259" w:lineRule="auto" w:after="100"/>
        <w:jc w:val="both"/>
      </w:pPr>
      <w:r>
        <w:rPr>
          <w:rFonts w:ascii="Times New Roman" w:hAnsi="Times New Roman" w:eastAsia="Times New Roman"/>
          <w:color w:val="000000"/>
          <w:sz w:val="24"/>
        </w:rPr>
        <w:t>The main pipes are laid underground to distribute water to various outlets. The main is connected to the kitchen sink to outside tap and up to the elevated tank. Baths, water closet, washing hand basin and hot water system are supplied directly by gravity through a 22m diameter pipe from the overload storage tank.</w:t>
      </w:r>
    </w:p>
    <w:p>
      <w:pPr>
        <w:spacing w:line="259" w:lineRule="auto" w:after="100"/>
        <w:jc w:val="left"/>
      </w:pPr>
      <w:r>
        <w:rPr>
          <w:rFonts w:ascii="Times New Roman" w:hAnsi="Times New Roman" w:eastAsia="Times New Roman"/>
          <w:b/>
          <w:color w:val="000000"/>
          <w:sz w:val="24"/>
        </w:rPr>
        <w:t>WATER STORAGE TANK</w:t>
      </w:r>
    </w:p>
    <w:p>
      <w:pPr>
        <w:spacing w:line="259" w:lineRule="auto" w:after="100"/>
        <w:jc w:val="both"/>
      </w:pPr>
      <w:r>
        <w:rPr>
          <w:rFonts w:ascii="Times New Roman" w:hAnsi="Times New Roman" w:eastAsia="Times New Roman"/>
          <w:color w:val="000000"/>
          <w:sz w:val="24"/>
        </w:rPr>
        <w:t>Water storage tank is important when one considers the fact that regular supply of water cannot be guaranteed. Storage tank is important because:</w:t>
      </w:r>
    </w:p>
    <w:p>
      <w:pPr>
        <w:spacing w:line="259" w:lineRule="auto" w:after="100"/>
        <w:jc w:val="both"/>
      </w:pPr>
      <w:r>
        <w:rPr>
          <w:rFonts w:ascii="Times New Roman" w:hAnsi="Times New Roman" w:eastAsia="Times New Roman"/>
          <w:color w:val="000000"/>
          <w:sz w:val="24"/>
        </w:rPr>
        <w:t>The demand for water varies during the day from the peak period demand in the morning to low demand later in the evening.</w:t>
      </w:r>
    </w:p>
    <w:p>
      <w:pPr>
        <w:spacing w:line="259" w:lineRule="auto" w:after="100"/>
        <w:jc w:val="both"/>
      </w:pPr>
      <w:r>
        <w:rPr>
          <w:rFonts w:ascii="Times New Roman" w:hAnsi="Times New Roman" w:eastAsia="Times New Roman"/>
          <w:color w:val="000000"/>
          <w:sz w:val="24"/>
        </w:rPr>
        <w:t>Water is distribute from the storage tank generally at low pressure, thus if there is a leakage along the supply line, It will not as serious as leakage along the high-pressure supply mains.</w:t>
      </w:r>
    </w:p>
    <w:p>
      <w:pPr>
        <w:spacing w:line="259" w:lineRule="auto" w:after="100"/>
        <w:jc w:val="both"/>
      </w:pPr>
      <w:r>
        <w:rPr>
          <w:rFonts w:ascii="Times New Roman" w:hAnsi="Times New Roman" w:eastAsia="Times New Roman"/>
          <w:color w:val="000000"/>
          <w:sz w:val="24"/>
        </w:rPr>
        <w:t>There are occasions when the water authority has to cut off supply to effect repairs unless one has a storage tank there will be no supply to the building.</w:t>
      </w:r>
    </w:p>
    <w:p>
      <w:pPr>
        <w:spacing w:line="259" w:lineRule="auto" w:after="100"/>
        <w:jc w:val="left"/>
      </w:pPr>
      <w:r>
        <w:rPr>
          <w:rFonts w:ascii="Times New Roman" w:hAnsi="Times New Roman" w:eastAsia="Times New Roman"/>
          <w:b/>
          <w:color w:val="000000"/>
          <w:sz w:val="24"/>
        </w:rPr>
        <w:t>SINKS</w:t>
      </w:r>
    </w:p>
    <w:p>
      <w:pPr>
        <w:spacing w:line="259" w:lineRule="auto" w:after="100"/>
        <w:jc w:val="both"/>
      </w:pPr>
      <w:r>
        <w:rPr>
          <w:rFonts w:ascii="Times New Roman" w:hAnsi="Times New Roman" w:eastAsia="Times New Roman"/>
          <w:color w:val="000000"/>
          <w:sz w:val="24"/>
        </w:rPr>
        <w:t>They are made from stainless steel or enameled steel. Sinks are provided with piller bib taps depending on the orientation of water supply pipe. It has over flown hole to provide passage for water in case of the tap being carelessly left open. A’s tipper is used to block the water passage when the tap is open to provide a pool of water for washing.</w:t>
      </w:r>
    </w:p>
    <w:p>
      <w:pPr>
        <w:spacing w:line="259" w:lineRule="auto" w:after="100"/>
        <w:jc w:val="both"/>
      </w:pPr>
      <w:r>
        <w:rPr>
          <w:rFonts w:ascii="Times New Roman" w:hAnsi="Times New Roman" w:eastAsia="Times New Roman"/>
          <w:color w:val="000000"/>
          <w:sz w:val="24"/>
        </w:rPr>
        <w:t>When blockage occurs, a sink plunger down or a force cup may be used. The plunger placed over the waste outlet is then plunged down forcibly as many times as necessary.</w:t>
      </w:r>
    </w:p>
    <w:p>
      <w:pPr>
        <w:spacing w:line="259" w:lineRule="auto" w:after="100"/>
        <w:jc w:val="both"/>
      </w:pPr>
      <w:r>
        <w:rPr>
          <w:rFonts w:ascii="Times New Roman" w:hAnsi="Times New Roman" w:eastAsia="Times New Roman"/>
          <w:color w:val="000000"/>
          <w:sz w:val="24"/>
        </w:rPr>
        <w:t>The plunging action generates a lot of compressive force, which moves the obstruction out of the way. If the plunging fails to remove the blockage the clearing “ey” will have to be unscrewed. A wire can then be used to probe into the piping to dislodge the offending materials.</w:t>
      </w:r>
    </w:p>
    <w:p>
      <w:pPr>
        <w:spacing w:line="259" w:lineRule="auto" w:after="100"/>
        <w:jc w:val="left"/>
      </w:pPr>
      <w:r>
        <w:rPr>
          <w:rFonts w:ascii="Times New Roman" w:hAnsi="Times New Roman" w:eastAsia="Times New Roman"/>
          <w:b/>
          <w:color w:val="000000"/>
          <w:sz w:val="24"/>
        </w:rPr>
        <w:t>BASINS</w:t>
      </w:r>
    </w:p>
    <w:p>
      <w:pPr>
        <w:spacing w:line="259" w:lineRule="auto" w:after="100"/>
        <w:jc w:val="both"/>
      </w:pPr>
      <w:r>
        <w:rPr>
          <w:rFonts w:ascii="Times New Roman" w:hAnsi="Times New Roman" w:eastAsia="Times New Roman"/>
          <w:color w:val="000000"/>
          <w:sz w:val="24"/>
        </w:rPr>
        <w:t>Wash basins are usually made of ceramic. It has almost the same component as the sinks.</w:t>
      </w:r>
    </w:p>
    <w:p>
      <w:pPr>
        <w:spacing w:line="259" w:lineRule="auto" w:after="100"/>
        <w:jc w:val="left"/>
      </w:pPr>
      <w:r>
        <w:rPr>
          <w:rFonts w:ascii="Times New Roman" w:hAnsi="Times New Roman" w:eastAsia="Times New Roman"/>
          <w:b/>
          <w:color w:val="000000"/>
          <w:sz w:val="24"/>
        </w:rPr>
        <w:t>BATH TUBS AND SHOWERS</w:t>
      </w:r>
    </w:p>
    <w:p>
      <w:pPr>
        <w:spacing w:line="259" w:lineRule="auto" w:after="100"/>
        <w:jc w:val="both"/>
      </w:pPr>
      <w:r>
        <w:rPr>
          <w:rFonts w:ascii="Times New Roman" w:hAnsi="Times New Roman" w:eastAsia="Times New Roman"/>
          <w:color w:val="000000"/>
          <w:sz w:val="24"/>
        </w:rPr>
        <w:t>Baths are of different sizes and shapes. They are made of enameled cast iron or acrylic plastic. Cold water taps as well as hot water tap is provided. It also has a stopper to stop water flow as often required.</w:t>
      </w:r>
    </w:p>
    <w:p>
      <w:pPr>
        <w:spacing w:line="259" w:lineRule="auto" w:after="100"/>
        <w:jc w:val="both"/>
      </w:pPr>
      <w:r>
        <w:rPr>
          <w:rFonts w:ascii="Times New Roman" w:hAnsi="Times New Roman" w:eastAsia="Times New Roman"/>
          <w:color w:val="000000"/>
          <w:sz w:val="24"/>
        </w:rPr>
        <w:t>For a body wash, there is a great advantage in installing a shower:</w:t>
      </w:r>
    </w:p>
    <w:p>
      <w:pPr>
        <w:spacing w:line="259" w:lineRule="auto" w:after="100"/>
        <w:jc w:val="both"/>
      </w:pPr>
      <w:r>
        <w:rPr>
          <w:rFonts w:ascii="Times New Roman" w:hAnsi="Times New Roman" w:eastAsia="Times New Roman"/>
          <w:color w:val="000000"/>
          <w:sz w:val="24"/>
        </w:rPr>
        <w:t>It ensures economical use of water than a bath tub.</w:t>
      </w:r>
    </w:p>
    <w:p>
      <w:pPr>
        <w:spacing w:line="259" w:lineRule="auto" w:after="100"/>
        <w:jc w:val="both"/>
      </w:pPr>
      <w:r>
        <w:rPr>
          <w:rFonts w:ascii="Times New Roman" w:hAnsi="Times New Roman" w:eastAsia="Times New Roman"/>
          <w:color w:val="000000"/>
          <w:sz w:val="24"/>
        </w:rPr>
        <w:t>Showers are more hygienic.</w:t>
      </w:r>
    </w:p>
    <w:p>
      <w:pPr>
        <w:spacing w:line="259" w:lineRule="auto" w:after="100"/>
        <w:jc w:val="left"/>
      </w:pPr>
      <w:r>
        <w:rPr>
          <w:rFonts w:ascii="Times New Roman" w:hAnsi="Times New Roman" w:eastAsia="Times New Roman"/>
          <w:b/>
          <w:color w:val="000000"/>
          <w:sz w:val="24"/>
        </w:rPr>
        <w:t>WATER CLOSET</w:t>
      </w:r>
    </w:p>
    <w:p>
      <w:pPr>
        <w:spacing w:line="259" w:lineRule="auto" w:after="100"/>
        <w:jc w:val="both"/>
      </w:pPr>
      <w:r>
        <w:rPr>
          <w:rFonts w:ascii="Times New Roman" w:hAnsi="Times New Roman" w:eastAsia="Times New Roman"/>
          <w:color w:val="000000"/>
          <w:sz w:val="24"/>
        </w:rPr>
        <w:t>The water closet is one of the most important components of a household’s plumbing installation.</w:t>
      </w:r>
    </w:p>
    <w:p>
      <w:pPr>
        <w:spacing w:line="259" w:lineRule="auto" w:after="100"/>
        <w:jc w:val="both"/>
      </w:pPr>
      <w:r>
        <w:rPr>
          <w:rFonts w:ascii="Times New Roman" w:hAnsi="Times New Roman" w:eastAsia="Times New Roman"/>
          <w:color w:val="000000"/>
          <w:sz w:val="24"/>
        </w:rPr>
        <w:t>Human wastes are got rid of through the W.C. Any malfunctioning will lead to an unhealthy environment. The cisterns contain at least two gallons of water.</w:t>
      </w:r>
    </w:p>
    <w:p>
      <w:pPr>
        <w:spacing w:line="259" w:lineRule="auto" w:after="100"/>
        <w:jc w:val="left"/>
      </w:pPr>
      <w:r>
        <w:rPr>
          <w:rFonts w:ascii="Times New Roman" w:hAnsi="Times New Roman" w:eastAsia="Times New Roman"/>
          <w:b/>
          <w:color w:val="000000"/>
          <w:sz w:val="24"/>
        </w:rPr>
        <w:t>HOT WATER SYSTEM</w:t>
      </w:r>
    </w:p>
    <w:p>
      <w:pPr>
        <w:spacing w:line="259" w:lineRule="auto" w:after="100"/>
        <w:jc w:val="both"/>
      </w:pPr>
      <w:r>
        <w:rPr>
          <w:rFonts w:ascii="Times New Roman" w:hAnsi="Times New Roman" w:eastAsia="Times New Roman"/>
          <w:color w:val="000000"/>
          <w:sz w:val="24"/>
        </w:rPr>
        <w:t>Hot water system is required mainly for providing warm water for bathing and for brushing the teeth at washbasin. This can be achieved. This can be achieved by installing an electric water heating system. The hot water is piped to the bathtub and washbasin.</w:t>
      </w:r>
    </w:p>
    <w:p>
      <w:pPr>
        <w:spacing w:line="259" w:lineRule="auto" w:after="100"/>
        <w:jc w:val="both"/>
      </w:pPr>
      <w:r>
        <w:rPr>
          <w:rFonts w:ascii="Times New Roman" w:hAnsi="Times New Roman" w:eastAsia="Times New Roman"/>
          <w:color w:val="000000"/>
          <w:sz w:val="24"/>
        </w:rPr>
        <w:t>Define (a) Taps (b) Sinks (c) Basins</w:t>
      </w:r>
    </w:p>
    <w:p>
      <w:pPr>
        <w:spacing w:line="259" w:lineRule="auto" w:after="100"/>
        <w:jc w:val="both"/>
      </w:pPr>
      <w:r>
        <w:rPr>
          <w:rFonts w:ascii="Times New Roman" w:hAnsi="Times New Roman" w:eastAsia="Times New Roman"/>
          <w:color w:val="000000"/>
          <w:sz w:val="24"/>
        </w:rPr>
        <w:t>1. State the types of taps we have</w:t>
      </w:r>
    </w:p>
    <w:p>
      <w:pPr>
        <w:spacing w:line="259" w:lineRule="auto" w:after="100"/>
        <w:jc w:val="left"/>
      </w:pPr>
      <w:r>
        <w:rPr>
          <w:rFonts w:ascii="Times New Roman" w:hAnsi="Times New Roman" w:eastAsia="Times New Roman"/>
          <w:b/>
          <w:color w:val="000000"/>
          <w:sz w:val="24"/>
        </w:rPr>
        <w:t>THE DRAINAGE SYSTEM</w:t>
      </w:r>
    </w:p>
    <w:p>
      <w:pPr>
        <w:spacing w:line="259" w:lineRule="auto" w:after="100"/>
        <w:jc w:val="both"/>
      </w:pPr>
      <w:r>
        <w:rPr>
          <w:rFonts w:ascii="Times New Roman" w:hAnsi="Times New Roman" w:eastAsia="Times New Roman"/>
          <w:color w:val="000000"/>
          <w:sz w:val="24"/>
        </w:rPr>
        <w:t>The importance of drainage cannot be over-emphasized. A drainage system must be provided with a pipe to get rid of liquid waste from kitchen sink, the bathtub, and the wash hand basins, water closets.</w:t>
      </w:r>
    </w:p>
    <w:p>
      <w:pPr>
        <w:spacing w:line="259" w:lineRule="auto" w:after="100"/>
        <w:jc w:val="both"/>
      </w:pPr>
      <w:r>
        <w:rPr>
          <w:rFonts w:ascii="Times New Roman" w:hAnsi="Times New Roman" w:eastAsia="Times New Roman"/>
          <w:color w:val="000000"/>
          <w:sz w:val="24"/>
        </w:rPr>
        <w:t>The effluents flushed from the W.C travel through the ‘soil’ pipe into the inspection chamber, which constituted the junction for all drains. The water drained from the water basins travel through a separate pipe first into a gulley where in solids are removed before the drain enters into the inspection chamber,</w:t>
      </w:r>
    </w:p>
    <w:p>
      <w:pPr>
        <w:spacing w:line="259" w:lineRule="auto" w:after="100"/>
        <w:jc w:val="both"/>
      </w:pPr>
      <w:r>
        <w:rPr>
          <w:rFonts w:ascii="Times New Roman" w:hAnsi="Times New Roman" w:eastAsia="Times New Roman"/>
          <w:color w:val="000000"/>
          <w:sz w:val="24"/>
        </w:rPr>
        <w:t>After the inspection chamber, the liquid waste either goes into the public sewage works or a septic tank. The septic tank is an underground chamber into which sewage from the house enters and leaves as clean effluent. The inlet of the septic tank is slightly higher than the outlet, this is to ensure that when fresh discharge of sewage enters the tank, an equal volume of old liquid in the tank is displaced into the filter tank, anaerobic bacteria (bacteria which cannot live in the pressure of free oxygen) act on the sewage to break down the solids to liquid, gas and mineral sludge.</w:t>
      </w:r>
    </w:p>
    <w:p>
      <w:pPr>
        <w:spacing w:line="259" w:lineRule="auto" w:after="100"/>
        <w:jc w:val="both"/>
      </w:pPr>
      <w:r>
        <w:rPr>
          <w:rFonts w:ascii="Times New Roman" w:hAnsi="Times New Roman" w:eastAsia="Times New Roman"/>
          <w:color w:val="000000"/>
          <w:sz w:val="24"/>
        </w:rPr>
        <w:t>The liquid effluent from the tank enters the second chamber or filter tank where aerobic bacteria (bacteria which live in the presence of oxygen) complete the sewage purification process by oxidation.</w:t>
      </w:r>
    </w:p>
    <w:p>
      <w:pPr>
        <w:spacing w:line="259" w:lineRule="auto" w:after="100"/>
        <w:jc w:val="both"/>
      </w:pPr>
      <w:r>
        <w:rPr>
          <w:rFonts w:ascii="Times New Roman" w:hAnsi="Times New Roman" w:eastAsia="Times New Roman"/>
          <w:color w:val="000000"/>
          <w:sz w:val="24"/>
        </w:rPr>
        <w:t>For septic tank to be able to perform the above-mentioned point, than these practice should be noted.</w:t>
      </w:r>
    </w:p>
    <w:p>
      <w:pPr>
        <w:spacing w:line="259" w:lineRule="auto" w:after="100"/>
        <w:jc w:val="both"/>
      </w:pPr>
      <w:r>
        <w:rPr>
          <w:rFonts w:ascii="Times New Roman" w:hAnsi="Times New Roman" w:eastAsia="Times New Roman"/>
          <w:color w:val="000000"/>
          <w:sz w:val="24"/>
        </w:rPr>
        <w:t>The use of disinfectants destroyed the disease germs in a toilet and at the same time destroy the bacteria in the septic tank, thus it slows down the bacterial action in the waste.</w:t>
      </w:r>
    </w:p>
    <w:p>
      <w:pPr>
        <w:spacing w:line="259" w:lineRule="auto" w:after="100"/>
        <w:jc w:val="both"/>
      </w:pPr>
      <w:r>
        <w:rPr>
          <w:rFonts w:ascii="Times New Roman" w:hAnsi="Times New Roman" w:eastAsia="Times New Roman"/>
          <w:color w:val="000000"/>
          <w:sz w:val="24"/>
        </w:rPr>
        <w:t>Household chemicals like bleaches, detergents etc when used excessively and sent into the septic tank interfere with the bacteria decomposition of waste. The rate of absorption of the soil is thereby reduced liquid effluent from the soil may then find its way to the surface consequence the surrounding area get polluted.</w:t>
      </w:r>
    </w:p>
    <w:p>
      <w:pPr>
        <w:spacing w:line="259" w:lineRule="auto" w:after="100"/>
        <w:jc w:val="both"/>
      </w:pPr>
      <w:r>
        <w:rPr>
          <w:rFonts w:ascii="Times New Roman" w:hAnsi="Times New Roman" w:eastAsia="Times New Roman"/>
          <w:color w:val="000000"/>
          <w:sz w:val="24"/>
        </w:rPr>
        <w:t>The empty of large volume of water may result in the churning up of the solids that are still being broken down by bacterial action as well as the sludge. Such products may also flow into the filter or drainage field to cause clogging</w:t>
      </w:r>
    </w:p>
    <w:p>
      <w:pPr>
        <w:spacing w:line="259" w:lineRule="auto" w:after="100"/>
        <w:jc w:val="both"/>
      </w:pPr>
      <w:r>
        <w:rPr>
          <w:rFonts w:ascii="Times New Roman" w:hAnsi="Times New Roman" w:eastAsia="Times New Roman"/>
          <w:color w:val="000000"/>
          <w:sz w:val="24"/>
        </w:rPr>
        <w:t>It is important to establish the absorption properties of soil in an area where septic tank is to be installed.</w:t>
      </w:r>
    </w:p>
    <w:p>
      <w:pPr>
        <w:spacing w:line="259" w:lineRule="auto" w:after="100"/>
        <w:jc w:val="both"/>
      </w:pPr>
      <w:r>
        <w:rPr>
          <w:rFonts w:ascii="Times New Roman" w:hAnsi="Times New Roman" w:eastAsia="Times New Roman"/>
          <w:color w:val="000000"/>
          <w:sz w:val="24"/>
        </w:rPr>
        <w:t>1. Explain the following</w:t>
      </w:r>
    </w:p>
    <w:p>
      <w:pPr>
        <w:spacing w:line="259" w:lineRule="auto" w:after="100"/>
        <w:jc w:val="both"/>
      </w:pPr>
      <w:r>
        <w:rPr>
          <w:rFonts w:ascii="Times New Roman" w:hAnsi="Times New Roman" w:eastAsia="Times New Roman"/>
          <w:color w:val="000000"/>
          <w:sz w:val="24"/>
        </w:rPr>
        <w:t>a. sink</w:t>
      </w:r>
    </w:p>
    <w:p>
      <w:pPr>
        <w:spacing w:line="259" w:lineRule="auto" w:after="100"/>
        <w:jc w:val="both"/>
      </w:pPr>
      <w:r>
        <w:rPr>
          <w:rFonts w:ascii="Times New Roman" w:hAnsi="Times New Roman" w:eastAsia="Times New Roman"/>
          <w:color w:val="000000"/>
          <w:sz w:val="24"/>
        </w:rPr>
        <w:t>b. water closet</w:t>
      </w:r>
    </w:p>
    <w:p>
      <w:pPr>
        <w:spacing w:line="259" w:lineRule="auto" w:after="100"/>
        <w:jc w:val="both"/>
      </w:pPr>
      <w:r>
        <w:rPr>
          <w:rFonts w:ascii="Times New Roman" w:hAnsi="Times New Roman" w:eastAsia="Times New Roman"/>
          <w:color w:val="000000"/>
          <w:sz w:val="24"/>
        </w:rPr>
        <w:t>c. storage tank</w:t>
      </w:r>
    </w:p>
    <w:p>
      <w:pPr>
        <w:spacing w:line="259" w:lineRule="auto" w:after="100"/>
        <w:jc w:val="both"/>
      </w:pPr>
      <w:r>
        <w:rPr>
          <w:rFonts w:ascii="Times New Roman" w:hAnsi="Times New Roman" w:eastAsia="Times New Roman"/>
          <w:color w:val="000000"/>
          <w:sz w:val="24"/>
        </w:rPr>
        <w:t>2. Mention three practices to be noted in the use of septic tank in our home.</w:t>
      </w:r>
    </w:p>
    <w:p>
      <w:pPr>
        <w:spacing w:line="259" w:lineRule="auto" w:after="100"/>
        <w:jc w:val="left"/>
      </w:pPr>
      <w:r>
        <w:rPr>
          <w:rFonts w:ascii="Times New Roman" w:hAnsi="Times New Roman" w:eastAsia="Times New Roman"/>
          <w:b/>
          <w:color w:val="000000"/>
          <w:sz w:val="24"/>
        </w:rPr>
        <w:t>READING ASSIGNMENT</w:t>
      </w:r>
    </w:p>
    <w:p>
      <w:pPr>
        <w:spacing w:line="259" w:lineRule="auto" w:after="100"/>
        <w:jc w:val="both"/>
      </w:pPr>
      <w:r>
        <w:rPr>
          <w:rFonts w:ascii="Times New Roman" w:hAnsi="Times New Roman" w:eastAsia="Times New Roman"/>
          <w:color w:val="000000"/>
          <w:sz w:val="24"/>
        </w:rPr>
        <w:t>Read more on taps and water supply</w:t>
      </w:r>
    </w:p>
    <w:p>
      <w:pPr>
        <w:spacing w:line="259" w:lineRule="auto" w:after="100"/>
        <w:jc w:val="both"/>
      </w:pPr>
      <w:r>
        <w:rPr>
          <w:rFonts w:ascii="Times New Roman" w:hAnsi="Times New Roman" w:eastAsia="Times New Roman"/>
          <w:color w:val="000000"/>
          <w:sz w:val="24"/>
        </w:rPr>
        <w:t>The system of arranging and connecting pipes with others things (fittings and machines) that supply water to and drain liquids wastes out of the building is called___ (a) plumbing (b) bricklaying (c) rendering (d) setting out</w:t>
      </w:r>
    </w:p>
    <w:p>
      <w:pPr>
        <w:spacing w:line="259" w:lineRule="auto" w:after="100"/>
        <w:jc w:val="both"/>
      </w:pPr>
      <w:r>
        <w:rPr>
          <w:rFonts w:ascii="Times New Roman" w:hAnsi="Times New Roman" w:eastAsia="Times New Roman"/>
          <w:color w:val="000000"/>
          <w:sz w:val="24"/>
        </w:rPr>
        <w:t>The following are components of domestic pipeline fitting has the following except (a) Drain Corks (b) Valves (gates valves bul-valves) (c) Elbows (d) bore hole</w:t>
      </w:r>
    </w:p>
    <w:p>
      <w:pPr>
        <w:spacing w:line="259" w:lineRule="auto" w:after="100"/>
        <w:jc w:val="both"/>
      </w:pPr>
      <w:r>
        <w:rPr>
          <w:rFonts w:ascii="Times New Roman" w:hAnsi="Times New Roman" w:eastAsia="Times New Roman"/>
          <w:color w:val="000000"/>
          <w:sz w:val="24"/>
        </w:rPr>
        <w:t>Which of the following is used to control the flow of water through water supply pipes? (a) Drain Cork (b) Stop cork (c) Elbow(d) bore hole</w:t>
      </w:r>
    </w:p>
    <w:p>
      <w:pPr>
        <w:spacing w:line="259" w:lineRule="auto" w:after="100"/>
        <w:jc w:val="both"/>
      </w:pPr>
      <w:r>
        <w:rPr>
          <w:rFonts w:ascii="Times New Roman" w:hAnsi="Times New Roman" w:eastAsia="Times New Roman"/>
          <w:color w:val="000000"/>
          <w:sz w:val="24"/>
        </w:rPr>
        <w:t>Which of the following is used to get rid of human wastes? (a) the Water Closet</w:t>
      </w:r>
    </w:p>
    <w:p>
      <w:pPr>
        <w:spacing w:line="259" w:lineRule="auto" w:after="100"/>
        <w:jc w:val="both"/>
      </w:pPr>
      <w:r>
        <w:rPr>
          <w:rFonts w:ascii="Times New Roman" w:hAnsi="Times New Roman" w:eastAsia="Times New Roman"/>
          <w:color w:val="000000"/>
          <w:sz w:val="24"/>
        </w:rPr>
        <w:t>(b) bath hub (c) storage tank (d) sink</w:t>
      </w:r>
    </w:p>
    <w:p>
      <w:pPr>
        <w:spacing w:line="259" w:lineRule="auto" w:after="100"/>
        <w:jc w:val="both"/>
      </w:pPr>
      <w:r>
        <w:rPr>
          <w:rFonts w:ascii="Times New Roman" w:hAnsi="Times New Roman" w:eastAsia="Times New Roman"/>
          <w:color w:val="000000"/>
          <w:sz w:val="24"/>
        </w:rPr>
        <w:t>The system that is used to get rid of liquid waste from kitchen sink, the bathtub, the wash hand basins and water closets is called___ (a) A drainage system (b) liquid system (c) power system (d) cleaning system</w:t>
      </w:r>
    </w:p>
    <w:p>
      <w:pPr>
        <w:spacing w:line="259" w:lineRule="auto" w:after="100"/>
        <w:jc w:val="both"/>
      </w:pPr>
      <w:r>
        <w:rPr>
          <w:rFonts w:ascii="Times New Roman" w:hAnsi="Times New Roman" w:eastAsia="Times New Roman"/>
          <w:color w:val="000000"/>
          <w:sz w:val="24"/>
        </w:rPr>
        <w:t>Define the following terms A. Plumbing B. Tap C. Sink</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Practical Projects</w:t>
      </w:r>
    </w:p>
    <w:p>
      <w:pPr>
        <w:spacing w:line="259" w:lineRule="auto" w:after="100"/>
        <w:jc w:val="both"/>
      </w:pPr>
      <w:r>
        <w:rPr>
          <w:rFonts w:ascii="Times New Roman" w:hAnsi="Times New Roman" w:eastAsia="Times New Roman"/>
          <w:color w:val="000000"/>
          <w:sz w:val="24"/>
        </w:rPr>
        <w:t>Choose one of the following project areas: Wood work | Metal work | Building construction | Electricity</w:t>
      </w:r>
    </w:p>
    <w:p>
      <w:pPr>
        <w:spacing w:line="259" w:lineRule="auto" w:after="100"/>
        <w:jc w:val="both"/>
      </w:pPr>
      <w:r>
        <w:rPr>
          <w:rFonts w:ascii="Times New Roman" w:hAnsi="Times New Roman" w:eastAsia="Times New Roman"/>
          <w:color w:val="000000"/>
          <w:sz w:val="24"/>
        </w:rPr>
        <w:t>· 27 minutes read</w:t>
      </w:r>
    </w:p>
    <w:p>
      <w:pPr>
        <w:spacing w:line="259" w:lineRule="auto" w:after="100"/>
        <w:jc w:val="both"/>
      </w:pPr>
      <w:r>
        <w:rPr>
          <w:rFonts w:ascii="Times New Roman" w:hAnsi="Times New Roman" w:eastAsia="Times New Roman"/>
          <w:color w:val="000000"/>
          <w:sz w:val="24"/>
        </w:rPr>
        <w:t>· Sharing is caring</w:t>
      </w:r>
    </w:p>
    <w:p>
      <w:pPr>
        <w:spacing w:line="259" w:lineRule="auto" w:after="100"/>
        <w:jc w:val="both"/>
      </w:pPr>
      <w:r>
        <w:rPr>
          <w:rFonts w:ascii="Times New Roman" w:hAnsi="Times New Roman" w:eastAsia="Times New Roman"/>
          <w:color w:val="000000"/>
          <w:sz w:val="24"/>
        </w:rPr>
        <w:t>· 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