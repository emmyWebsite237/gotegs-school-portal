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SCHEME OF WORK FOR BUSINESS STUDIES JSS2</w:t>
      </w:r>
    </w:p>
    <w:p>
      <w:pPr>
        <w:spacing w:line="259" w:lineRule="auto" w:after="100"/>
        <w:jc w:val="left"/>
      </w:pPr>
      <w:r>
        <w:rPr>
          <w:rFonts w:ascii="Times New Roman" w:hAnsi="Times New Roman" w:eastAsia="Times New Roman"/>
          <w:b/>
          <w:color w:val="000000"/>
          <w:sz w:val="24"/>
        </w:rPr>
        <w:t>WEEKS TOPIC</w:t>
      </w:r>
    </w:p>
    <w:p>
      <w:pPr>
        <w:spacing w:line="259" w:lineRule="auto" w:after="100"/>
        <w:jc w:val="both"/>
      </w:pPr>
      <w:r>
        <w:rPr>
          <w:rFonts w:ascii="Times New Roman" w:hAnsi="Times New Roman" w:eastAsia="Times New Roman"/>
          <w:color w:val="000000"/>
          <w:sz w:val="24"/>
        </w:rPr>
        <w:t>1. Printer’s correction signs; proof readers marks and signs identification; Uses of each of the signs and marks.</w:t>
      </w:r>
    </w:p>
    <w:p>
      <w:pPr>
        <w:spacing w:line="259" w:lineRule="auto" w:after="100"/>
        <w:jc w:val="both"/>
      </w:pPr>
      <w:r>
        <w:rPr>
          <w:rFonts w:ascii="Times New Roman" w:hAnsi="Times New Roman" w:eastAsia="Times New Roman"/>
          <w:color w:val="000000"/>
          <w:sz w:val="24"/>
        </w:rPr>
        <w:t>2. Speed Development and Accuracy Skills ; Alphabetical Sentence drill; one line sentence drill; Accuracy and speed drill speed burst at one to ten minutes</w:t>
      </w:r>
    </w:p>
    <w:p>
      <w:pPr>
        <w:spacing w:line="259" w:lineRule="auto" w:after="100"/>
        <w:jc w:val="both"/>
      </w:pPr>
      <w:r>
        <w:rPr>
          <w:rFonts w:ascii="Times New Roman" w:hAnsi="Times New Roman" w:eastAsia="Times New Roman"/>
          <w:color w:val="000000"/>
          <w:sz w:val="24"/>
        </w:rPr>
        <w:t>3. Techniques Development in Keyboarding-math table techniques of wing -the space regulator-description, uses, techniques of uses-Enter key, description, Uses, Techniques of Use</w:t>
      </w:r>
    </w:p>
    <w:p>
      <w:pPr>
        <w:spacing w:line="259" w:lineRule="auto" w:after="100"/>
        <w:jc w:val="both"/>
      </w:pPr>
      <w:r>
        <w:rPr>
          <w:rFonts w:ascii="Times New Roman" w:hAnsi="Times New Roman" w:eastAsia="Times New Roman"/>
          <w:color w:val="000000"/>
          <w:sz w:val="24"/>
        </w:rPr>
        <w:t>4. Paragraphing: method of paragraphing</w:t>
      </w:r>
    </w:p>
    <w:p>
      <w:pPr>
        <w:spacing w:line="259" w:lineRule="auto" w:after="100"/>
        <w:jc w:val="both"/>
      </w:pPr>
      <w:r>
        <w:rPr>
          <w:rFonts w:ascii="Times New Roman" w:hAnsi="Times New Roman" w:eastAsia="Times New Roman"/>
          <w:color w:val="000000"/>
          <w:sz w:val="24"/>
        </w:rPr>
        <w:t>5. Page Setting-Different types of page set up-correct page alignment-production of documents</w:t>
      </w:r>
    </w:p>
    <w:p>
      <w:pPr>
        <w:spacing w:line="259" w:lineRule="auto" w:after="100"/>
        <w:jc w:val="both"/>
      </w:pPr>
      <w:r>
        <w:rPr>
          <w:rFonts w:ascii="Times New Roman" w:hAnsi="Times New Roman" w:eastAsia="Times New Roman"/>
          <w:color w:val="000000"/>
          <w:sz w:val="24"/>
        </w:rPr>
        <w:t>6. &amp;7 Memorandum-meaning, features and format; E-mail: meaning, feature and formatting</w:t>
      </w:r>
    </w:p>
    <w:p>
      <w:pPr>
        <w:spacing w:line="259" w:lineRule="auto" w:after="100"/>
        <w:jc w:val="both"/>
      </w:pPr>
      <w:r>
        <w:rPr>
          <w:rFonts w:ascii="Times New Roman" w:hAnsi="Times New Roman" w:eastAsia="Times New Roman"/>
          <w:color w:val="000000"/>
          <w:sz w:val="24"/>
        </w:rPr>
        <w:t>8. Office Procedure-meaning, importance and procedure of preparing bill license</w:t>
      </w:r>
    </w:p>
    <w:p>
      <w:pPr>
        <w:spacing w:line="259" w:lineRule="auto" w:after="100"/>
        <w:jc w:val="both"/>
      </w:pPr>
      <w:r>
        <w:rPr>
          <w:rFonts w:ascii="Times New Roman" w:hAnsi="Times New Roman" w:eastAsia="Times New Roman"/>
          <w:color w:val="000000"/>
          <w:sz w:val="24"/>
        </w:rPr>
        <w:t>9. Office Equipment-meaning, identification of office equipment types importance, use and care of office equipment</w:t>
      </w:r>
    </w:p>
    <w:p>
      <w:pPr>
        <w:spacing w:line="259" w:lineRule="auto" w:after="100"/>
        <w:jc w:val="both"/>
      </w:pPr>
      <w:r>
        <w:rPr>
          <w:rFonts w:ascii="Times New Roman" w:hAnsi="Times New Roman" w:eastAsia="Times New Roman"/>
          <w:color w:val="000000"/>
          <w:sz w:val="24"/>
        </w:rPr>
        <w:t>10. Revision</w:t>
      </w:r>
    </w:p>
    <w:p>
      <w:pPr>
        <w:spacing w:line="259" w:lineRule="auto" w:after="100"/>
        <w:jc w:val="both"/>
      </w:pPr>
      <w:r>
        <w:rPr>
          <w:rFonts w:ascii="Times New Roman" w:hAnsi="Times New Roman" w:eastAsia="Times New Roman"/>
          <w:color w:val="000000"/>
          <w:sz w:val="24"/>
        </w:rPr>
        <w:t>11.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PRINTERS CORRECTION SIGN</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i. proof reader’s signs</w:t>
      </w:r>
    </w:p>
    <w:p>
      <w:pPr>
        <w:spacing w:line="259" w:lineRule="auto" w:after="100"/>
        <w:jc w:val="both"/>
      </w:pPr>
      <w:r>
        <w:rPr>
          <w:rFonts w:ascii="Times New Roman" w:hAnsi="Times New Roman" w:eastAsia="Times New Roman"/>
          <w:color w:val="000000"/>
          <w:sz w:val="24"/>
        </w:rPr>
        <w:t>ii. identification</w:t>
      </w:r>
    </w:p>
    <w:p>
      <w:pPr>
        <w:spacing w:line="259" w:lineRule="auto" w:after="100"/>
        <w:jc w:val="both"/>
      </w:pPr>
      <w:r>
        <w:rPr>
          <w:rFonts w:ascii="Times New Roman" w:hAnsi="Times New Roman" w:eastAsia="Times New Roman"/>
          <w:color w:val="000000"/>
          <w:sz w:val="24"/>
        </w:rPr>
        <w:t>iii. uses of each signs and marks</w:t>
      </w:r>
    </w:p>
    <w:p>
      <w:pPr>
        <w:spacing w:line="259" w:lineRule="auto" w:after="100"/>
        <w:jc w:val="left"/>
      </w:pPr>
      <w:r>
        <w:rPr>
          <w:rFonts w:ascii="Times New Roman" w:hAnsi="Times New Roman" w:eastAsia="Times New Roman"/>
          <w:b/>
          <w:color w:val="000000"/>
          <w:sz w:val="24"/>
        </w:rPr>
        <w:t>INTRODUCTION</w:t>
      </w:r>
    </w:p>
    <w:p>
      <w:pPr>
        <w:spacing w:line="259" w:lineRule="auto" w:after="100"/>
        <w:jc w:val="both"/>
      </w:pPr>
      <w:r>
        <w:rPr>
          <w:rFonts w:ascii="Times New Roman" w:hAnsi="Times New Roman" w:eastAsia="Times New Roman"/>
          <w:color w:val="000000"/>
          <w:sz w:val="24"/>
        </w:rPr>
        <w:t>The hand-written work of a secretary, author or manager is known as manuscript. This hand-written work may have to be typed for official purpose. However, in such works errors may occur and also, abbreviations may have been used. The errors in the manuscript must be corrected before such works are printed. In such works there are standard or known correction signs as well as long hand abbreviations which a secretary or typist must be familiar with. These signs guide the typist, secretary or printer in order to do efficient job.</w:t>
      </w:r>
    </w:p>
    <w:p>
      <w:pPr>
        <w:spacing w:line="259" w:lineRule="auto" w:after="100"/>
        <w:jc w:val="both"/>
      </w:pPr>
      <w:r>
        <w:rPr>
          <w:rFonts w:ascii="Times New Roman" w:hAnsi="Times New Roman" w:eastAsia="Times New Roman"/>
          <w:color w:val="000000"/>
          <w:sz w:val="24"/>
        </w:rPr>
        <w:t>Any document containing any error must not be allowed to leave the office. Before a fair copy is typed, the writer makes corrections either in the margin or in the</w:t>
      </w:r>
    </w:p>
    <w:p>
      <w:pPr>
        <w:spacing w:line="259" w:lineRule="auto" w:after="100"/>
        <w:jc w:val="both"/>
      </w:pPr>
      <w:r>
        <w:rPr>
          <w:rFonts w:ascii="Times New Roman" w:hAnsi="Times New Roman" w:eastAsia="Times New Roman"/>
          <w:color w:val="000000"/>
          <w:sz w:val="24"/>
        </w:rPr>
        <w:t>Sign in the margin</w:t>
      </w:r>
    </w:p>
    <w:p>
      <w:pPr>
        <w:spacing w:line="259" w:lineRule="auto" w:after="100"/>
        <w:jc w:val="both"/>
      </w:pPr>
      <w:r>
        <w:rPr>
          <w:rFonts w:ascii="Times New Roman" w:hAnsi="Times New Roman" w:eastAsia="Times New Roman"/>
          <w:color w:val="000000"/>
          <w:sz w:val="24"/>
        </w:rPr>
        <w:t>Sign in the text</w:t>
      </w:r>
    </w:p>
    <w:p>
      <w:pPr>
        <w:spacing w:line="259" w:lineRule="auto" w:after="100"/>
        <w:jc w:val="both"/>
      </w:pPr>
      <w:r>
        <w:rPr>
          <w:rFonts w:ascii="Times New Roman" w:hAnsi="Times New Roman" w:eastAsia="Times New Roman"/>
          <w:color w:val="000000"/>
          <w:sz w:val="24"/>
        </w:rPr>
        <w:t>Meaning</w:t>
      </w:r>
    </w:p>
    <w:p>
      <w:pPr>
        <w:spacing w:line="259" w:lineRule="auto" w:after="100"/>
        <w:jc w:val="both"/>
      </w:pPr>
      <w:r>
        <w:rPr>
          <w:rFonts w:ascii="Times New Roman" w:hAnsi="Times New Roman" w:eastAsia="Times New Roman"/>
          <w:color w:val="000000"/>
          <w:sz w:val="24"/>
        </w:rPr>
        <w:t>N.P. or SP. Caps</w:t>
      </w:r>
    </w:p>
    <w:p>
      <w:pPr>
        <w:spacing w:line="259" w:lineRule="auto" w:after="100"/>
        <w:jc w:val="both"/>
      </w:pPr>
      <w:r>
        <w:rPr>
          <w:rFonts w:ascii="Times New Roman" w:hAnsi="Times New Roman" w:eastAsia="Times New Roman"/>
          <w:color w:val="000000"/>
          <w:sz w:val="24"/>
        </w:rPr>
        <w:t>[a square bracket three lines are made at the bottom – of the work (s) to be typed in space capital</w:t>
      </w:r>
    </w:p>
    <w:p>
      <w:pPr>
        <w:spacing w:line="259" w:lineRule="auto" w:after="100"/>
        <w:jc w:val="both"/>
      </w:pPr>
      <w:r>
        <w:rPr>
          <w:rFonts w:ascii="Times New Roman" w:hAnsi="Times New Roman" w:eastAsia="Times New Roman"/>
          <w:color w:val="000000"/>
          <w:sz w:val="24"/>
        </w:rPr>
        <w:t>New paragraph Spaced capital, ie leave a space Between letters in the word and three Spaces between words</w:t>
      </w:r>
    </w:p>
    <w:p>
      <w:pPr>
        <w:spacing w:line="259" w:lineRule="auto" w:after="100"/>
        <w:jc w:val="left"/>
      </w:pPr>
      <w:r>
        <w:rPr>
          <w:rFonts w:ascii="Times New Roman" w:hAnsi="Times New Roman" w:eastAsia="Times New Roman"/>
          <w:b/>
          <w:color w:val="000000"/>
          <w:sz w:val="24"/>
        </w:rPr>
        <w:t>I.C./, I/C</w:t>
      </w:r>
    </w:p>
    <w:p>
      <w:pPr>
        <w:spacing w:line="259" w:lineRule="auto" w:after="100"/>
        <w:jc w:val="both"/>
      </w:pPr>
      <w:r>
        <w:rPr>
          <w:rFonts w:ascii="Times New Roman" w:hAnsi="Times New Roman" w:eastAsia="Times New Roman"/>
          <w:color w:val="000000"/>
          <w:sz w:val="24"/>
        </w:rPr>
        <w:t>– Single line is made at the bottom of the letter or words (s)</w:t>
      </w:r>
    </w:p>
    <w:p>
      <w:pPr>
        <w:spacing w:line="259" w:lineRule="auto" w:after="100"/>
        <w:jc w:val="both"/>
      </w:pPr>
      <w:r>
        <w:rPr>
          <w:rFonts w:ascii="Times New Roman" w:hAnsi="Times New Roman" w:eastAsia="Times New Roman"/>
          <w:color w:val="000000"/>
          <w:sz w:val="24"/>
        </w:rPr>
        <w:t>Small letter (s) lower case</w:t>
      </w:r>
    </w:p>
    <w:p>
      <w:pPr>
        <w:spacing w:line="259" w:lineRule="auto" w:after="100"/>
        <w:jc w:val="both"/>
      </w:pPr>
      <w:r>
        <w:rPr>
          <w:rFonts w:ascii="Times New Roman" w:hAnsi="Times New Roman" w:eastAsia="Times New Roman"/>
          <w:color w:val="000000"/>
          <w:sz w:val="24"/>
        </w:rPr>
        <w:t>Cap; U.c; u/c</w:t>
      </w:r>
    </w:p>
    <w:p>
      <w:pPr>
        <w:spacing w:line="259" w:lineRule="auto" w:after="100"/>
        <w:jc w:val="both"/>
      </w:pPr>
      <w:r>
        <w:rPr>
          <w:rFonts w:ascii="Times New Roman" w:hAnsi="Times New Roman" w:eastAsia="Times New Roman"/>
          <w:color w:val="000000"/>
          <w:sz w:val="24"/>
        </w:rPr>
        <w:t>Double lines are =3D made under the letter or word</w:t>
      </w:r>
    </w:p>
    <w:p>
      <w:pPr>
        <w:spacing w:line="259" w:lineRule="auto" w:after="100"/>
        <w:jc w:val="both"/>
      </w:pPr>
      <w:r>
        <w:rPr>
          <w:rFonts w:ascii="Times New Roman" w:hAnsi="Times New Roman" w:eastAsia="Times New Roman"/>
          <w:color w:val="000000"/>
          <w:sz w:val="24"/>
        </w:rPr>
        <w:t>Capital letter (s) upper case</w:t>
      </w:r>
    </w:p>
    <w:p>
      <w:pPr>
        <w:spacing w:line="259" w:lineRule="auto" w:after="100"/>
        <w:jc w:val="both"/>
      </w:pPr>
      <w:r>
        <w:rPr>
          <w:rFonts w:ascii="Times New Roman" w:hAnsi="Times New Roman" w:eastAsia="Times New Roman"/>
          <w:color w:val="000000"/>
          <w:sz w:val="24"/>
        </w:rPr>
        <w:t>Close up</w:t>
      </w:r>
    </w:p>
    <w:p>
      <w:pPr>
        <w:spacing w:line="259" w:lineRule="auto" w:after="100"/>
        <w:jc w:val="both"/>
      </w:pPr>
      <w:r>
        <w:rPr>
          <w:rFonts w:ascii="Times New Roman" w:hAnsi="Times New Roman" w:eastAsia="Times New Roman"/>
          <w:color w:val="000000"/>
          <w:sz w:val="24"/>
        </w:rPr>
        <w:t>Sign is made at the point the correction is to be made</w:t>
      </w:r>
    </w:p>
    <w:p>
      <w:pPr>
        <w:spacing w:line="259" w:lineRule="auto" w:after="100"/>
        <w:jc w:val="both"/>
      </w:pPr>
      <w:r>
        <w:rPr>
          <w:rFonts w:ascii="Times New Roman" w:hAnsi="Times New Roman" w:eastAsia="Times New Roman"/>
          <w:color w:val="000000"/>
          <w:sz w:val="24"/>
        </w:rPr>
        <w:t>There is excess space either within a Word or between words, Punctuations, Etc.</w:t>
      </w:r>
    </w:p>
    <w:p>
      <w:pPr>
        <w:spacing w:line="259" w:lineRule="auto" w:after="100"/>
        <w:jc w:val="both"/>
      </w:pPr>
      <w:r>
        <w:rPr>
          <w:rFonts w:ascii="Times New Roman" w:hAnsi="Times New Roman" w:eastAsia="Times New Roman"/>
          <w:color w:val="000000"/>
          <w:sz w:val="24"/>
        </w:rPr>
        <w:t>Stet/</w:t>
      </w:r>
    </w:p>
    <w:p>
      <w:pPr>
        <w:spacing w:line="259" w:lineRule="auto" w:after="100"/>
        <w:jc w:val="both"/>
      </w:pPr>
      <w:r>
        <w:rPr>
          <w:rFonts w:ascii="Times New Roman" w:hAnsi="Times New Roman" w:eastAsia="Times New Roman"/>
          <w:color w:val="000000"/>
          <w:sz w:val="24"/>
        </w:rPr>
        <w:t>….dotted lines are made at the bottom of the word which has been cancelled</w:t>
      </w:r>
    </w:p>
    <w:p>
      <w:pPr>
        <w:spacing w:line="259" w:lineRule="auto" w:after="100"/>
        <w:jc w:val="both"/>
      </w:pPr>
      <w:r>
        <w:rPr>
          <w:rFonts w:ascii="Times New Roman" w:hAnsi="Times New Roman" w:eastAsia="Times New Roman"/>
          <w:color w:val="000000"/>
          <w:sz w:val="24"/>
        </w:rPr>
        <w:t>Let it stand: the cancelled work should be the one to be typed.</w:t>
      </w:r>
    </w:p>
    <w:p>
      <w:pPr>
        <w:spacing w:line="259" w:lineRule="auto" w:after="100"/>
        <w:jc w:val="both"/>
      </w:pPr>
      <w:r>
        <w:rPr>
          <w:rFonts w:ascii="Times New Roman" w:hAnsi="Times New Roman" w:eastAsia="Times New Roman"/>
          <w:color w:val="000000"/>
          <w:sz w:val="24"/>
        </w:rPr>
        <w:t>Trs/</w:t>
      </w:r>
    </w:p>
    <w:p>
      <w:pPr>
        <w:spacing w:line="259" w:lineRule="auto" w:after="100"/>
        <w:jc w:val="both"/>
      </w:pPr>
      <w:r>
        <w:rPr>
          <w:rFonts w:ascii="Times New Roman" w:hAnsi="Times New Roman" w:eastAsia="Times New Roman"/>
          <w:color w:val="000000"/>
          <w:sz w:val="24"/>
        </w:rPr>
        <w:t>A sign is made between the words:</w:t>
      </w:r>
    </w:p>
    <w:p>
      <w:pPr>
        <w:spacing w:line="259" w:lineRule="auto" w:after="100"/>
        <w:jc w:val="both"/>
      </w:pPr>
      <w:r>
        <w:rPr>
          <w:rFonts w:ascii="Times New Roman" w:hAnsi="Times New Roman" w:eastAsia="Times New Roman"/>
          <w:color w:val="000000"/>
          <w:sz w:val="24"/>
        </w:rPr>
        <w:t>Words should be transposed in the new order shown</w:t>
      </w:r>
    </w:p>
    <w:p>
      <w:pPr>
        <w:spacing w:line="259" w:lineRule="auto" w:after="100"/>
        <w:jc w:val="both"/>
      </w:pPr>
      <w:r>
        <w:rPr>
          <w:rFonts w:ascii="Times New Roman" w:hAnsi="Times New Roman" w:eastAsia="Times New Roman"/>
          <w:color w:val="000000"/>
          <w:sz w:val="24"/>
        </w:rPr>
        <w:t>Delete/</w:t>
      </w:r>
    </w:p>
    <w:p>
      <w:pPr>
        <w:spacing w:line="259" w:lineRule="auto" w:after="100"/>
        <w:jc w:val="both"/>
      </w:pPr>
      <w:r>
        <w:rPr>
          <w:rFonts w:ascii="Times New Roman" w:hAnsi="Times New Roman" w:eastAsia="Times New Roman"/>
          <w:color w:val="000000"/>
          <w:sz w:val="24"/>
        </w:rPr>
        <w:t>– line is made across the letter(s)</w:t>
      </w:r>
    </w:p>
    <w:p>
      <w:pPr>
        <w:spacing w:line="259" w:lineRule="auto" w:after="100"/>
        <w:jc w:val="both"/>
      </w:pPr>
      <w:r>
        <w:rPr>
          <w:rFonts w:ascii="Times New Roman" w:hAnsi="Times New Roman" w:eastAsia="Times New Roman"/>
          <w:color w:val="000000"/>
          <w:sz w:val="24"/>
        </w:rPr>
        <w:t>Do not type, ignore, delete.</w:t>
      </w:r>
    </w:p>
    <w:p>
      <w:pPr>
        <w:spacing w:line="259" w:lineRule="auto" w:after="100"/>
        <w:jc w:val="both"/>
      </w:pPr>
      <w:r>
        <w:rPr>
          <w:rFonts w:ascii="Times New Roman" w:hAnsi="Times New Roman" w:eastAsia="Times New Roman"/>
          <w:color w:val="000000"/>
          <w:sz w:val="24"/>
        </w:rPr>
        <w:t>Omission</w:t>
      </w:r>
    </w:p>
    <w:p>
      <w:pPr>
        <w:spacing w:line="259" w:lineRule="auto" w:after="100"/>
        <w:jc w:val="both"/>
      </w:pPr>
      <w:r>
        <w:rPr>
          <w:rFonts w:ascii="Times New Roman" w:hAnsi="Times New Roman" w:eastAsia="Times New Roman"/>
          <w:color w:val="000000"/>
          <w:sz w:val="24"/>
        </w:rPr>
        <w:t>Caret + sign is made at the point</w:t>
      </w:r>
    </w:p>
    <w:p>
      <w:pPr>
        <w:spacing w:line="259" w:lineRule="auto" w:after="100"/>
        <w:jc w:val="both"/>
      </w:pPr>
      <w:r>
        <w:rPr>
          <w:rFonts w:ascii="Times New Roman" w:hAnsi="Times New Roman" w:eastAsia="Times New Roman"/>
          <w:color w:val="000000"/>
          <w:sz w:val="24"/>
        </w:rPr>
        <w:t>Insert letter (s) aid/ or punctuation Mark(s) Written in the margin here</w:t>
      </w:r>
    </w:p>
    <w:p>
      <w:pPr>
        <w:spacing w:line="259" w:lineRule="auto" w:after="100"/>
        <w:jc w:val="both"/>
      </w:pPr>
      <w:r>
        <w:rPr>
          <w:rFonts w:ascii="Times New Roman" w:hAnsi="Times New Roman" w:eastAsia="Times New Roman"/>
          <w:color w:val="000000"/>
          <w:sz w:val="24"/>
        </w:rPr>
        <w:t>Words written in Caps &amp; boxed text.</w:t>
      </w:r>
    </w:p>
    <w:p>
      <w:pPr>
        <w:spacing w:line="259" w:lineRule="auto" w:after="100"/>
        <w:jc w:val="both"/>
      </w:pPr>
      <w:r>
        <w:rPr>
          <w:rFonts w:ascii="Times New Roman" w:hAnsi="Times New Roman" w:eastAsia="Times New Roman"/>
          <w:color w:val="000000"/>
          <w:sz w:val="24"/>
        </w:rPr>
        <w:t>(Word for) written not shown clearly in the text.</w:t>
      </w:r>
    </w:p>
    <w:p>
      <w:pPr>
        <w:spacing w:line="259" w:lineRule="auto" w:after="100"/>
        <w:jc w:val="both"/>
      </w:pPr>
      <w:r>
        <w:rPr>
          <w:rFonts w:ascii="Times New Roman" w:hAnsi="Times New Roman" w:eastAsia="Times New Roman"/>
          <w:color w:val="000000"/>
          <w:sz w:val="24"/>
        </w:rPr>
        <w:t>For emphasis, i.e since the word cannot be fully read, the word is written in a box to aid the typist in reading if it should however not be typed as it appears in the margin, ie not in caps.</w:t>
      </w:r>
    </w:p>
    <w:p>
      <w:pPr>
        <w:spacing w:line="259" w:lineRule="auto" w:after="100"/>
        <w:jc w:val="both"/>
      </w:pPr>
      <w:r>
        <w:rPr>
          <w:rFonts w:ascii="Times New Roman" w:hAnsi="Times New Roman" w:eastAsia="Times New Roman"/>
          <w:color w:val="000000"/>
          <w:sz w:val="24"/>
        </w:rPr>
        <w:t>Printers’ corrections signs are signs that are made by editors, writers , secretary or typesetters to mark corrections before a work goes for printing.</w:t>
      </w:r>
    </w:p>
    <w:p>
      <w:pPr>
        <w:spacing w:line="259" w:lineRule="auto" w:after="100"/>
        <w:jc w:val="both"/>
      </w:pPr>
      <w:r>
        <w:rPr>
          <w:rFonts w:ascii="Times New Roman" w:hAnsi="Times New Roman" w:eastAsia="Times New Roman"/>
          <w:color w:val="000000"/>
          <w:sz w:val="24"/>
        </w:rPr>
        <w:t>Some of the corrective signs and their meanings are as follows:-</w:t>
      </w:r>
    </w:p>
    <w:p>
      <w:pPr>
        <w:spacing w:line="259" w:lineRule="auto" w:after="100"/>
        <w:jc w:val="both"/>
      </w:pPr>
      <w:r>
        <w:rPr>
          <w:rFonts w:ascii="Times New Roman" w:hAnsi="Times New Roman" w:eastAsia="Times New Roman"/>
          <w:color w:val="000000"/>
          <w:sz w:val="24"/>
        </w:rPr>
        <w:t>Some of these signs and their meanings are as follows:-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Why is it necessary for the typist or printer to understand the correction signs?</w:t>
      </w:r>
    </w:p>
    <w:p>
      <w:pPr>
        <w:spacing w:line="259" w:lineRule="auto" w:after="100"/>
        <w:jc w:val="both"/>
      </w:pPr>
      <w:r>
        <w:rPr>
          <w:rFonts w:ascii="Times New Roman" w:hAnsi="Times New Roman" w:eastAsia="Times New Roman"/>
          <w:color w:val="000000"/>
          <w:sz w:val="24"/>
        </w:rPr>
        <w:t>2. Explain the term manuscript.</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The correction sign means (a) give space (b) transpose (c) close up (d) delete</w:t>
      </w:r>
    </w:p>
    <w:p>
      <w:pPr>
        <w:spacing w:line="259" w:lineRule="auto" w:after="100"/>
        <w:jc w:val="both"/>
      </w:pPr>
      <w:r>
        <w:rPr>
          <w:rFonts w:ascii="Times New Roman" w:hAnsi="Times New Roman" w:eastAsia="Times New Roman"/>
          <w:color w:val="000000"/>
          <w:sz w:val="24"/>
        </w:rPr>
        <w:t>2. is the correction signs for (a) start afresh (b) transpose/transfer (c) close up (d)delete</w:t>
      </w:r>
    </w:p>
    <w:p>
      <w:pPr>
        <w:spacing w:line="259" w:lineRule="auto" w:after="100"/>
        <w:jc w:val="both"/>
      </w:pPr>
      <w:r>
        <w:rPr>
          <w:rFonts w:ascii="Times New Roman" w:hAnsi="Times New Roman" w:eastAsia="Times New Roman"/>
          <w:color w:val="000000"/>
          <w:sz w:val="24"/>
        </w:rPr>
        <w:t>3. The sign U.C at the margin of a manuscript means (a) union company (b) united companions (c) upper case (d) under capitalized</w:t>
      </w:r>
    </w:p>
    <w:p>
      <w:pPr>
        <w:spacing w:line="259" w:lineRule="auto" w:after="100"/>
        <w:jc w:val="both"/>
      </w:pPr>
      <w:r>
        <w:rPr>
          <w:rFonts w:ascii="Times New Roman" w:hAnsi="Times New Roman" w:eastAsia="Times New Roman"/>
          <w:color w:val="000000"/>
          <w:sz w:val="24"/>
        </w:rPr>
        <w:t>4. The abbreviation N.P at the margin of a manuscript means (a) union company (b) new party (c) new paragraph(d) no paragraph</w:t>
      </w:r>
    </w:p>
    <w:p>
      <w:pPr>
        <w:spacing w:line="259" w:lineRule="auto" w:after="100"/>
        <w:jc w:val="both"/>
      </w:pPr>
      <w:r>
        <w:rPr>
          <w:rFonts w:ascii="Times New Roman" w:hAnsi="Times New Roman" w:eastAsia="Times New Roman"/>
          <w:color w:val="000000"/>
          <w:sz w:val="24"/>
        </w:rPr>
        <w:t>5. The sign by the margin means (a) stop (b) run on (c) new paragraph (d) transfer</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Explain manuscript and the correction signs</w:t>
      </w:r>
    </w:p>
    <w:p>
      <w:pPr>
        <w:spacing w:line="259" w:lineRule="auto" w:after="100"/>
        <w:jc w:val="both"/>
      </w:pPr>
      <w:r>
        <w:rPr>
          <w:rFonts w:ascii="Times New Roman" w:hAnsi="Times New Roman" w:eastAsia="Times New Roman"/>
          <w:color w:val="000000"/>
          <w:sz w:val="24"/>
        </w:rPr>
        <w:t>2. Give five correction signs you know and their meaning.</w:t>
      </w:r>
    </w:p>
    <w:p>
      <w:pPr>
        <w:spacing w:line="259" w:lineRule="auto" w:after="100"/>
        <w:jc w:val="left"/>
      </w:pPr>
      <w:r>
        <w:rPr>
          <w:rFonts w:ascii="Times New Roman" w:hAnsi="Times New Roman" w:eastAsia="Times New Roman"/>
          <w:b/>
          <w:color w:val="000000"/>
          <w:sz w:val="24"/>
        </w:rPr>
        <w:t>GENERAL REVISION QUESTIONS</w:t>
      </w:r>
    </w:p>
    <w:p>
      <w:pPr>
        <w:spacing w:line="259" w:lineRule="auto" w:after="100"/>
        <w:jc w:val="both"/>
      </w:pPr>
      <w:r>
        <w:rPr>
          <w:rFonts w:ascii="Times New Roman" w:hAnsi="Times New Roman" w:eastAsia="Times New Roman"/>
          <w:color w:val="000000"/>
          <w:sz w:val="24"/>
        </w:rPr>
        <w:t>1. Define a sole trader</w:t>
      </w:r>
    </w:p>
    <w:p>
      <w:pPr>
        <w:spacing w:line="259" w:lineRule="auto" w:after="100"/>
        <w:jc w:val="both"/>
      </w:pPr>
      <w:r>
        <w:rPr>
          <w:rFonts w:ascii="Times New Roman" w:hAnsi="Times New Roman" w:eastAsia="Times New Roman"/>
          <w:color w:val="000000"/>
          <w:sz w:val="24"/>
        </w:rPr>
        <w:t>2. Mention two sources of capital to a sole trader.</w:t>
      </w:r>
    </w:p>
    <w:p>
      <w:pPr>
        <w:spacing w:line="259" w:lineRule="auto" w:after="100"/>
        <w:jc w:val="both"/>
      </w:pPr>
      <w:r>
        <w:rPr>
          <w:rFonts w:ascii="Times New Roman" w:hAnsi="Times New Roman" w:eastAsia="Times New Roman"/>
          <w:color w:val="000000"/>
          <w:sz w:val="24"/>
        </w:rPr>
        <w:t>3. Mention five departments that are exist in a large organization.</w:t>
      </w:r>
    </w:p>
    <w:p>
      <w:pPr>
        <w:spacing w:line="259" w:lineRule="auto" w:after="100"/>
        <w:jc w:val="both"/>
      </w:pPr>
      <w:r>
        <w:rPr>
          <w:rFonts w:ascii="Times New Roman" w:hAnsi="Times New Roman" w:eastAsia="Times New Roman"/>
          <w:color w:val="000000"/>
          <w:sz w:val="24"/>
        </w:rPr>
        <w:t>4. Who is a clerical staff member?</w:t>
      </w:r>
    </w:p>
    <w:p>
      <w:pPr>
        <w:spacing w:line="259" w:lineRule="auto" w:after="100"/>
        <w:jc w:val="both"/>
      </w:pPr>
      <w:r>
        <w:rPr>
          <w:rFonts w:ascii="Times New Roman" w:hAnsi="Times New Roman" w:eastAsia="Times New Roman"/>
          <w:color w:val="000000"/>
          <w:sz w:val="24"/>
        </w:rPr>
        <w:t>5. List four qualities of a clerical staff member.</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KEYBOARDING (SPEED AND ACCURACY SKILLS)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Alphabetic sentence drills</w:t>
      </w:r>
    </w:p>
    <w:p>
      <w:pPr>
        <w:spacing w:line="259" w:lineRule="auto" w:after="100"/>
        <w:jc w:val="both"/>
      </w:pPr>
      <w:r>
        <w:rPr>
          <w:rFonts w:ascii="Times New Roman" w:hAnsi="Times New Roman" w:eastAsia="Times New Roman"/>
          <w:color w:val="000000"/>
          <w:sz w:val="24"/>
        </w:rPr>
        <w:t>· One line sentence drills</w:t>
      </w:r>
    </w:p>
    <w:p>
      <w:pPr>
        <w:spacing w:line="259" w:lineRule="auto" w:after="100"/>
        <w:jc w:val="both"/>
      </w:pPr>
      <w:r>
        <w:rPr>
          <w:rFonts w:ascii="Times New Roman" w:hAnsi="Times New Roman" w:eastAsia="Times New Roman"/>
          <w:color w:val="000000"/>
          <w:sz w:val="24"/>
        </w:rPr>
        <w:t>· Accuracy and speed drills</w:t>
      </w:r>
    </w:p>
    <w:p>
      <w:pPr>
        <w:spacing w:line="259" w:lineRule="auto" w:after="100"/>
        <w:jc w:val="both"/>
      </w:pPr>
      <w:r>
        <w:rPr>
          <w:rFonts w:ascii="Times New Roman" w:hAnsi="Times New Roman" w:eastAsia="Times New Roman"/>
          <w:color w:val="000000"/>
          <w:sz w:val="24"/>
        </w:rPr>
        <w:t>· Speed burst of one to ten minutes.</w:t>
      </w:r>
    </w:p>
    <w:p>
      <w:pPr>
        <w:spacing w:line="259" w:lineRule="auto" w:after="100"/>
        <w:jc w:val="left"/>
      </w:pPr>
      <w:r>
        <w:rPr>
          <w:rFonts w:ascii="Times New Roman" w:hAnsi="Times New Roman" w:eastAsia="Times New Roman"/>
          <w:b/>
          <w:color w:val="000000"/>
          <w:sz w:val="24"/>
        </w:rPr>
        <w:t>ALPHABETIC SENTENCE DRILLS</w:t>
      </w:r>
    </w:p>
    <w:p>
      <w:pPr>
        <w:spacing w:line="259" w:lineRule="auto" w:after="100"/>
        <w:jc w:val="both"/>
      </w:pPr>
      <w:r>
        <w:rPr>
          <w:rFonts w:ascii="Times New Roman" w:hAnsi="Times New Roman" w:eastAsia="Times New Roman"/>
          <w:color w:val="000000"/>
          <w:sz w:val="24"/>
        </w:rPr>
        <w:t>The following drills contain all the alphabetic letters. You should copy them as instructed.</w:t>
      </w:r>
    </w:p>
    <w:p>
      <w:pPr>
        <w:spacing w:line="259" w:lineRule="auto" w:after="100"/>
        <w:jc w:val="both"/>
      </w:pPr>
      <w:r>
        <w:rPr>
          <w:rFonts w:ascii="Times New Roman" w:hAnsi="Times New Roman" w:eastAsia="Times New Roman"/>
          <w:color w:val="000000"/>
          <w:sz w:val="24"/>
        </w:rPr>
        <w:t>Drill 1</w:t>
      </w:r>
    </w:p>
    <w:p>
      <w:pPr>
        <w:spacing w:line="259" w:lineRule="auto" w:after="100"/>
        <w:jc w:val="both"/>
      </w:pPr>
      <w:r>
        <w:rPr>
          <w:rFonts w:ascii="Times New Roman" w:hAnsi="Times New Roman" w:eastAsia="Times New Roman"/>
          <w:color w:val="000000"/>
          <w:sz w:val="24"/>
        </w:rPr>
        <w:t>Set the paper at ‘O’</w:t>
      </w:r>
    </w:p>
    <w:p>
      <w:pPr>
        <w:spacing w:line="259" w:lineRule="auto" w:after="100"/>
        <w:jc w:val="both"/>
      </w:pPr>
      <w:r>
        <w:rPr>
          <w:rFonts w:ascii="Times New Roman" w:hAnsi="Times New Roman" w:eastAsia="Times New Roman"/>
          <w:color w:val="000000"/>
          <w:sz w:val="24"/>
        </w:rPr>
        <w:t>Set left hand margin at 10 for pica and 15 for elite on foolscap typing paper.</w:t>
      </w:r>
    </w:p>
    <w:p>
      <w:pPr>
        <w:spacing w:line="259" w:lineRule="auto" w:after="100"/>
        <w:jc w:val="left"/>
      </w:pPr>
      <w:r>
        <w:rPr>
          <w:rFonts w:ascii="Times New Roman" w:hAnsi="Times New Roman" w:eastAsia="Times New Roman"/>
          <w:b/>
          <w:color w:val="000000"/>
          <w:sz w:val="24"/>
        </w:rPr>
        <w:t>ONE-LINE SENTENCE DRILLS</w:t>
      </w:r>
    </w:p>
    <w:p>
      <w:pPr>
        <w:spacing w:line="259" w:lineRule="auto" w:after="100"/>
        <w:jc w:val="both"/>
      </w:pPr>
      <w:r>
        <w:rPr>
          <w:rFonts w:ascii="Times New Roman" w:hAnsi="Times New Roman" w:eastAsia="Times New Roman"/>
          <w:color w:val="000000"/>
          <w:sz w:val="24"/>
        </w:rPr>
        <w:t>Drill 2</w:t>
      </w:r>
    </w:p>
    <w:p>
      <w:pPr>
        <w:spacing w:line="259" w:lineRule="auto" w:after="100"/>
        <w:jc w:val="both"/>
      </w:pPr>
      <w:r>
        <w:rPr>
          <w:rFonts w:ascii="Times New Roman" w:hAnsi="Times New Roman" w:eastAsia="Times New Roman"/>
          <w:color w:val="000000"/>
          <w:sz w:val="24"/>
        </w:rPr>
        <w:t>Set paper guide at ‘O’</w:t>
      </w:r>
    </w:p>
    <w:p>
      <w:pPr>
        <w:spacing w:line="259" w:lineRule="auto" w:after="100"/>
        <w:jc w:val="both"/>
      </w:pPr>
      <w:r>
        <w:rPr>
          <w:rFonts w:ascii="Times New Roman" w:hAnsi="Times New Roman" w:eastAsia="Times New Roman"/>
          <w:color w:val="000000"/>
          <w:sz w:val="24"/>
        </w:rPr>
        <w:t>Set left hand margin at 10 for pica and 15 for elite on the foolscap typing paper</w:t>
      </w:r>
    </w:p>
    <w:p>
      <w:pPr>
        <w:spacing w:line="259" w:lineRule="auto" w:after="100"/>
        <w:jc w:val="both"/>
      </w:pPr>
      <w:r>
        <w:rPr>
          <w:rFonts w:ascii="Times New Roman" w:hAnsi="Times New Roman" w:eastAsia="Times New Roman"/>
          <w:color w:val="000000"/>
          <w:sz w:val="24"/>
        </w:rPr>
        <w:t>And 20 for pica and 25 for elite on A4 paper.</w:t>
      </w:r>
    </w:p>
    <w:p>
      <w:pPr>
        <w:spacing w:line="259" w:lineRule="auto" w:after="100"/>
        <w:jc w:val="both"/>
      </w:pPr>
      <w:r>
        <w:rPr>
          <w:rFonts w:ascii="Times New Roman" w:hAnsi="Times New Roman" w:eastAsia="Times New Roman"/>
          <w:color w:val="000000"/>
          <w:sz w:val="24"/>
        </w:rPr>
        <w:t>Activity</w:t>
      </w:r>
    </w:p>
    <w:p>
      <w:pPr>
        <w:spacing w:line="259" w:lineRule="auto" w:after="100"/>
        <w:jc w:val="both"/>
      </w:pPr>
      <w:r>
        <w:rPr>
          <w:rFonts w:ascii="Times New Roman" w:hAnsi="Times New Roman" w:eastAsia="Times New Roman"/>
          <w:color w:val="000000"/>
          <w:sz w:val="24"/>
        </w:rPr>
        <w:t>Keyboard each line three (3) times</w:t>
      </w:r>
    </w:p>
    <w:p>
      <w:pPr>
        <w:spacing w:line="259" w:lineRule="auto" w:after="100"/>
        <w:jc w:val="both"/>
      </w:pPr>
      <w:r>
        <w:rPr>
          <w:rFonts w:ascii="Times New Roman" w:hAnsi="Times New Roman" w:eastAsia="Times New Roman"/>
          <w:color w:val="000000"/>
          <w:sz w:val="24"/>
        </w:rPr>
        <w:t>When chased, the fox quickly jumped over the sport car belonging Mr Zewu.</w:t>
      </w:r>
    </w:p>
    <w:p>
      <w:pPr>
        <w:spacing w:line="259" w:lineRule="auto" w:after="100"/>
        <w:jc w:val="left"/>
      </w:pPr>
      <w:r>
        <w:rPr>
          <w:rFonts w:ascii="Times New Roman" w:hAnsi="Times New Roman" w:eastAsia="Times New Roman"/>
          <w:b/>
          <w:color w:val="000000"/>
          <w:sz w:val="24"/>
        </w:rPr>
        <w:t>ACCURACY AND SPEED BUILDING PASSAGE</w:t>
      </w:r>
    </w:p>
    <w:p>
      <w:pPr>
        <w:spacing w:line="259" w:lineRule="auto" w:after="100"/>
        <w:jc w:val="both"/>
      </w:pPr>
      <w:r>
        <w:rPr>
          <w:rFonts w:ascii="Times New Roman" w:hAnsi="Times New Roman" w:eastAsia="Times New Roman"/>
          <w:color w:val="000000"/>
          <w:sz w:val="24"/>
        </w:rPr>
        <w:t>Drill 3</w:t>
      </w:r>
    </w:p>
    <w:p>
      <w:pPr>
        <w:spacing w:line="259" w:lineRule="auto" w:after="100"/>
        <w:jc w:val="both"/>
      </w:pPr>
      <w:r>
        <w:rPr>
          <w:rFonts w:ascii="Times New Roman" w:hAnsi="Times New Roman" w:eastAsia="Times New Roman"/>
          <w:color w:val="000000"/>
          <w:sz w:val="24"/>
        </w:rPr>
        <w:t>Type a copy of the following in three minutes.</w:t>
      </w:r>
    </w:p>
    <w:p>
      <w:pPr>
        <w:spacing w:line="259" w:lineRule="auto" w:after="100"/>
        <w:jc w:val="both"/>
      </w:pPr>
      <w:r>
        <w:rPr>
          <w:rFonts w:ascii="Times New Roman" w:hAnsi="Times New Roman" w:eastAsia="Times New Roman"/>
          <w:color w:val="000000"/>
          <w:sz w:val="24"/>
        </w:rPr>
        <w:t>A question which puzzles me sometimes is just why do 58</w:t>
      </w:r>
    </w:p>
    <w:p>
      <w:pPr>
        <w:spacing w:line="259" w:lineRule="auto" w:after="100"/>
        <w:jc w:val="both"/>
      </w:pPr>
      <w:r>
        <w:rPr>
          <w:rFonts w:ascii="Times New Roman" w:hAnsi="Times New Roman" w:eastAsia="Times New Roman"/>
          <w:color w:val="000000"/>
          <w:sz w:val="24"/>
        </w:rPr>
        <w:t>Typists make mistakes while typing?</w:t>
      </w:r>
    </w:p>
    <w:p>
      <w:pPr>
        <w:spacing w:line="259" w:lineRule="auto" w:after="100"/>
        <w:jc w:val="both"/>
      </w:pPr>
      <w:r>
        <w:rPr>
          <w:rFonts w:ascii="Times New Roman" w:hAnsi="Times New Roman" w:eastAsia="Times New Roman"/>
          <w:color w:val="000000"/>
          <w:sz w:val="24"/>
        </w:rPr>
        <w:t>They know the location of 115</w:t>
      </w:r>
    </w:p>
    <w:p>
      <w:pPr>
        <w:spacing w:line="259" w:lineRule="auto" w:after="100"/>
        <w:jc w:val="both"/>
      </w:pPr>
      <w:r>
        <w:rPr>
          <w:rFonts w:ascii="Times New Roman" w:hAnsi="Times New Roman" w:eastAsia="Times New Roman"/>
          <w:color w:val="000000"/>
          <w:sz w:val="24"/>
        </w:rPr>
        <w:t>The various keys; probably they have typed the same kind of 174</w:t>
      </w:r>
    </w:p>
    <w:p>
      <w:pPr>
        <w:spacing w:line="259" w:lineRule="auto" w:after="100"/>
        <w:jc w:val="both"/>
      </w:pPr>
      <w:r>
        <w:rPr>
          <w:rFonts w:ascii="Times New Roman" w:hAnsi="Times New Roman" w:eastAsia="Times New Roman"/>
          <w:color w:val="000000"/>
          <w:sz w:val="24"/>
        </w:rPr>
        <w:t>Matter over and over again; but for</w:t>
      </w:r>
    </w:p>
    <w:p>
      <w:pPr>
        <w:spacing w:line="259" w:lineRule="auto" w:after="100"/>
        <w:jc w:val="both"/>
      </w:pPr>
      <w:r>
        <w:rPr>
          <w:rFonts w:ascii="Times New Roman" w:hAnsi="Times New Roman" w:eastAsia="Times New Roman"/>
          <w:color w:val="000000"/>
          <w:sz w:val="24"/>
        </w:rPr>
        <w:t>Seemingly no reason at all 238</w:t>
      </w:r>
    </w:p>
    <w:p>
      <w:pPr>
        <w:spacing w:line="259" w:lineRule="auto" w:after="100"/>
        <w:jc w:val="both"/>
      </w:pPr>
      <w:r>
        <w:rPr>
          <w:rFonts w:ascii="Times New Roman" w:hAnsi="Times New Roman" w:eastAsia="Times New Roman"/>
          <w:color w:val="000000"/>
          <w:sz w:val="24"/>
        </w:rPr>
        <w:t>Mistakes occur. Of course, there are reasons for these mistakes 304</w:t>
      </w:r>
    </w:p>
    <w:p>
      <w:pPr>
        <w:spacing w:line="259" w:lineRule="auto" w:after="100"/>
        <w:jc w:val="left"/>
      </w:pPr>
      <w:r>
        <w:rPr>
          <w:rFonts w:ascii="Times New Roman" w:hAnsi="Times New Roman" w:eastAsia="Times New Roman"/>
          <w:b/>
          <w:color w:val="000000"/>
          <w:sz w:val="24"/>
        </w:rPr>
        <w:t>Evaluation: Which drills contain all the alphabetic letters?</w:t>
      </w:r>
    </w:p>
    <w:p>
      <w:pPr>
        <w:spacing w:line="259" w:lineRule="auto" w:after="100"/>
        <w:jc w:val="both"/>
      </w:pPr>
      <w:r>
        <w:rPr>
          <w:rFonts w:ascii="Times New Roman" w:hAnsi="Times New Roman" w:eastAsia="Times New Roman"/>
          <w:color w:val="000000"/>
          <w:sz w:val="24"/>
        </w:rPr>
        <w:t>1. In typing, —— is not part to be considered (a) bad sitting position (b) mastery of the keyboard (c) quick insertion and removal of paper (d) correct sitting position.</w:t>
      </w:r>
    </w:p>
    <w:p>
      <w:pPr>
        <w:spacing w:line="259" w:lineRule="auto" w:after="100"/>
        <w:jc w:val="both"/>
      </w:pPr>
      <w:r>
        <w:rPr>
          <w:rFonts w:ascii="Times New Roman" w:hAnsi="Times New Roman" w:eastAsia="Times New Roman"/>
          <w:color w:val="000000"/>
          <w:sz w:val="24"/>
        </w:rPr>
        <w:t>2. —— is inserted with a typing sheet into the type writer (a) duplicating sheet (b) backing sheet (c) photocopying sheet (d) cylinder knob.</w:t>
      </w:r>
    </w:p>
    <w:p>
      <w:pPr>
        <w:spacing w:line="259" w:lineRule="auto" w:after="100"/>
        <w:jc w:val="both"/>
      </w:pPr>
      <w:r>
        <w:rPr>
          <w:rFonts w:ascii="Times New Roman" w:hAnsi="Times New Roman" w:eastAsia="Times New Roman"/>
          <w:color w:val="000000"/>
          <w:sz w:val="24"/>
        </w:rPr>
        <w:t>3. The typist must fix eyes on the ——- while typing (a) manuscript (b) keyboard (c) carriage (d) printing point.</w:t>
      </w:r>
    </w:p>
    <w:p>
      <w:pPr>
        <w:spacing w:line="259" w:lineRule="auto" w:after="100"/>
        <w:jc w:val="both"/>
      </w:pPr>
      <w:r>
        <w:rPr>
          <w:rFonts w:ascii="Times New Roman" w:hAnsi="Times New Roman" w:eastAsia="Times New Roman"/>
          <w:color w:val="000000"/>
          <w:sz w:val="24"/>
        </w:rPr>
        <w:t>4. The two types of typefaces we have are —- (a) pica and foolscap (b) row and column (c) vertical and horizontal (d) pica and elite</w:t>
      </w:r>
    </w:p>
    <w:p>
      <w:pPr>
        <w:spacing w:line="259" w:lineRule="auto" w:after="100"/>
        <w:jc w:val="both"/>
      </w:pPr>
      <w:r>
        <w:rPr>
          <w:rFonts w:ascii="Times New Roman" w:hAnsi="Times New Roman" w:eastAsia="Times New Roman"/>
          <w:color w:val="000000"/>
          <w:sz w:val="24"/>
        </w:rPr>
        <w:t>5. ——- contains all the alphabetic letters (a) One-line sentence drill (b) Accuracy and speed development (c) Alphabetic sentence drill.</w:t>
      </w:r>
    </w:p>
    <w:p>
      <w:pPr>
        <w:spacing w:line="259" w:lineRule="auto" w:after="100"/>
        <w:jc w:val="both"/>
      </w:pPr>
      <w:r>
        <w:rPr>
          <w:rFonts w:ascii="Times New Roman" w:hAnsi="Times New Roman" w:eastAsia="Times New Roman"/>
          <w:color w:val="000000"/>
          <w:sz w:val="24"/>
        </w:rPr>
        <w:t>1. Mention three things to be considered when typing.</w:t>
      </w:r>
    </w:p>
    <w:p>
      <w:pPr>
        <w:spacing w:line="259" w:lineRule="auto" w:after="100"/>
        <w:jc w:val="both"/>
      </w:pPr>
      <w:r>
        <w:rPr>
          <w:rFonts w:ascii="Times New Roman" w:hAnsi="Times New Roman" w:eastAsia="Times New Roman"/>
          <w:color w:val="000000"/>
          <w:sz w:val="24"/>
        </w:rPr>
        <w:t>2. Write out how to set a left hand margin for pica and elite on a foolscap paper.</w:t>
      </w:r>
    </w:p>
    <w:p>
      <w:pPr>
        <w:spacing w:line="259" w:lineRule="auto" w:after="100"/>
        <w:jc w:val="both"/>
      </w:pPr>
      <w:r>
        <w:rPr>
          <w:rFonts w:ascii="Times New Roman" w:hAnsi="Times New Roman" w:eastAsia="Times New Roman"/>
          <w:color w:val="000000"/>
          <w:sz w:val="24"/>
        </w:rPr>
        <w:t>3. Keyboard the following on A4 paper. Leave 25mm (1inch) top margin.</w:t>
      </w:r>
    </w:p>
    <w:p>
      <w:pPr>
        <w:spacing w:line="259" w:lineRule="auto" w:after="100"/>
        <w:jc w:val="both"/>
      </w:pPr>
      <w:r>
        <w:rPr>
          <w:rFonts w:ascii="Times New Roman" w:hAnsi="Times New Roman" w:eastAsia="Times New Roman"/>
          <w:color w:val="000000"/>
          <w:sz w:val="24"/>
        </w:rPr>
        <w:t>Spacing: Double</w:t>
      </w:r>
    </w:p>
    <w:p>
      <w:pPr>
        <w:spacing w:line="259" w:lineRule="auto" w:after="100"/>
        <w:jc w:val="both"/>
      </w:pPr>
      <w:r>
        <w:rPr>
          <w:rFonts w:ascii="Times New Roman" w:hAnsi="Times New Roman" w:eastAsia="Times New Roman"/>
          <w:color w:val="000000"/>
          <w:sz w:val="24"/>
        </w:rPr>
        <w:t>Photography is a very popular hobby. Making photographs is interesting and challenging in all sorts’ ways. It is a method of making pictures which does not demand that you be skilled at drawing; a way of commenting on situations which does not require you to be good at words</w:t>
      </w:r>
    </w:p>
    <w:p>
      <w:pPr>
        <w:spacing w:line="259" w:lineRule="auto" w:after="100"/>
        <w:jc w:val="left"/>
      </w:pPr>
      <w:r>
        <w:rPr>
          <w:rFonts w:ascii="Times New Roman" w:hAnsi="Times New Roman" w:eastAsia="Times New Roman"/>
          <w:b/>
          <w:color w:val="000000"/>
          <w:sz w:val="24"/>
        </w:rPr>
        <w:t>GENERAL REVISION QUESTIONS:</w:t>
      </w:r>
    </w:p>
    <w:p>
      <w:pPr>
        <w:spacing w:line="259" w:lineRule="auto" w:after="100"/>
        <w:jc w:val="both"/>
      </w:pPr>
      <w:r>
        <w:rPr>
          <w:rFonts w:ascii="Times New Roman" w:hAnsi="Times New Roman" w:eastAsia="Times New Roman"/>
          <w:color w:val="000000"/>
          <w:sz w:val="24"/>
        </w:rPr>
        <w:t>1. What is a petty cash book?</w:t>
      </w:r>
    </w:p>
    <w:p>
      <w:pPr>
        <w:spacing w:line="259" w:lineRule="auto" w:after="100"/>
        <w:jc w:val="both"/>
      </w:pPr>
      <w:r>
        <w:rPr>
          <w:rFonts w:ascii="Times New Roman" w:hAnsi="Times New Roman" w:eastAsia="Times New Roman"/>
          <w:color w:val="000000"/>
          <w:sz w:val="24"/>
        </w:rPr>
        <w:t>2. Draw the format of a petty cash book.</w:t>
      </w:r>
    </w:p>
    <w:p>
      <w:pPr>
        <w:spacing w:line="259" w:lineRule="auto" w:after="100"/>
        <w:jc w:val="both"/>
      </w:pPr>
      <w:r>
        <w:rPr>
          <w:rFonts w:ascii="Times New Roman" w:hAnsi="Times New Roman" w:eastAsia="Times New Roman"/>
          <w:color w:val="000000"/>
          <w:sz w:val="24"/>
        </w:rPr>
        <w:t>3. Define a cash book.</w:t>
      </w:r>
    </w:p>
    <w:p>
      <w:pPr>
        <w:spacing w:line="259" w:lineRule="auto" w:after="100"/>
        <w:jc w:val="both"/>
      </w:pPr>
      <w:r>
        <w:rPr>
          <w:rFonts w:ascii="Times New Roman" w:hAnsi="Times New Roman" w:eastAsia="Times New Roman"/>
          <w:color w:val="000000"/>
          <w:sz w:val="24"/>
        </w:rPr>
        <w:t>4. How many types of cash book do you know of?</w:t>
      </w:r>
    </w:p>
    <w:p>
      <w:pPr>
        <w:spacing w:line="259" w:lineRule="auto" w:after="100"/>
        <w:jc w:val="both"/>
      </w:pPr>
      <w:r>
        <w:rPr>
          <w:rFonts w:ascii="Times New Roman" w:hAnsi="Times New Roman" w:eastAsia="Times New Roman"/>
          <w:color w:val="000000"/>
          <w:sz w:val="24"/>
        </w:rPr>
        <w:t>5. Name them.</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KEYBOARDING (TECHNIQUE DEVELOPMENT)</w:t>
      </w:r>
    </w:p>
    <w:p>
      <w:pPr>
        <w:spacing w:line="259" w:lineRule="auto" w:after="100"/>
        <w:jc w:val="both"/>
      </w:pPr>
      <w:r>
        <w:rPr>
          <w:rFonts w:ascii="Times New Roman" w:hAnsi="Times New Roman" w:eastAsia="Times New Roman"/>
          <w:color w:val="000000"/>
          <w:sz w:val="24"/>
        </w:rPr>
        <w:t>ü Description and use of tabular keys.</w:t>
      </w:r>
    </w:p>
    <w:p>
      <w:pPr>
        <w:spacing w:line="259" w:lineRule="auto" w:after="100"/>
        <w:jc w:val="both"/>
      </w:pPr>
      <w:r>
        <w:rPr>
          <w:rFonts w:ascii="Times New Roman" w:hAnsi="Times New Roman" w:eastAsia="Times New Roman"/>
          <w:color w:val="000000"/>
          <w:sz w:val="24"/>
        </w:rPr>
        <w:t>ü Description and use of line space regulator</w:t>
      </w:r>
    </w:p>
    <w:p>
      <w:pPr>
        <w:spacing w:line="259" w:lineRule="auto" w:after="100"/>
        <w:jc w:val="both"/>
      </w:pPr>
      <w:r>
        <w:rPr>
          <w:rFonts w:ascii="Times New Roman" w:hAnsi="Times New Roman" w:eastAsia="Times New Roman"/>
          <w:color w:val="000000"/>
          <w:sz w:val="24"/>
        </w:rPr>
        <w:t>ü Description and use of carriage return lever</w:t>
      </w:r>
    </w:p>
    <w:p>
      <w:pPr>
        <w:spacing w:line="259" w:lineRule="auto" w:after="100"/>
        <w:jc w:val="both"/>
      </w:pPr>
      <w:r>
        <w:rPr>
          <w:rFonts w:ascii="Times New Roman" w:hAnsi="Times New Roman" w:eastAsia="Times New Roman"/>
          <w:color w:val="000000"/>
          <w:sz w:val="24"/>
        </w:rPr>
        <w:t>ü Description and use of margin release key</w:t>
      </w:r>
    </w:p>
    <w:p>
      <w:pPr>
        <w:spacing w:line="259" w:lineRule="auto" w:after="100"/>
        <w:jc w:val="left"/>
      </w:pPr>
      <w:r>
        <w:rPr>
          <w:rFonts w:ascii="Times New Roman" w:hAnsi="Times New Roman" w:eastAsia="Times New Roman"/>
          <w:b/>
          <w:color w:val="000000"/>
          <w:sz w:val="24"/>
        </w:rPr>
        <w:t>USE OF TABULATOR KEY</w:t>
      </w:r>
    </w:p>
    <w:p>
      <w:pPr>
        <w:spacing w:line="259" w:lineRule="auto" w:after="100"/>
        <w:jc w:val="both"/>
      </w:pPr>
      <w:r>
        <w:rPr>
          <w:rFonts w:ascii="Times New Roman" w:hAnsi="Times New Roman" w:eastAsia="Times New Roman"/>
          <w:color w:val="000000"/>
          <w:sz w:val="24"/>
        </w:rPr>
        <w:t>When the tabulator key is operated, the carriage moves quickly to any predetermined position.</w:t>
      </w:r>
    </w:p>
    <w:p>
      <w:pPr>
        <w:spacing w:line="259" w:lineRule="auto" w:after="100"/>
        <w:jc w:val="both"/>
      </w:pPr>
      <w:r>
        <w:rPr>
          <w:rFonts w:ascii="Times New Roman" w:hAnsi="Times New Roman" w:eastAsia="Times New Roman"/>
          <w:color w:val="000000"/>
          <w:sz w:val="24"/>
        </w:rPr>
        <w:t>The tabulator key can be set by hand at required positions on the rack. On modern machines, it can be set by a special key provided for that purpose. When a tabulator bar is depressed, the carriage moves to the position for which the stop is set. In order to set the tabulator at 15, the space bar should be tapped five times from the left margin when this is 10, and stop set at this point. If the tabular stop is set wrongly or is no longer required, the setting can be cleared by using the clearing key or level provided.</w:t>
      </w:r>
    </w:p>
    <w:p>
      <w:pPr>
        <w:spacing w:line="259" w:lineRule="auto" w:after="100"/>
        <w:jc w:val="left"/>
      </w:pPr>
      <w:r>
        <w:rPr>
          <w:rFonts w:ascii="Times New Roman" w:hAnsi="Times New Roman" w:eastAsia="Times New Roman"/>
          <w:b/>
          <w:color w:val="000000"/>
          <w:sz w:val="24"/>
        </w:rPr>
        <w:t>Evaluation: Describe the use of tabulator key.</w:t>
      </w:r>
    </w:p>
    <w:p>
      <w:pPr>
        <w:spacing w:line="259" w:lineRule="auto" w:after="100"/>
        <w:jc w:val="left"/>
      </w:pPr>
      <w:r>
        <w:rPr>
          <w:rFonts w:ascii="Times New Roman" w:hAnsi="Times New Roman" w:eastAsia="Times New Roman"/>
          <w:b/>
          <w:color w:val="000000"/>
          <w:sz w:val="24"/>
        </w:rPr>
        <w:t>LINE-SPACE REGULATOR</w:t>
      </w:r>
    </w:p>
    <w:p>
      <w:pPr>
        <w:spacing w:line="259" w:lineRule="auto" w:after="100"/>
        <w:jc w:val="both"/>
      </w:pPr>
      <w:r>
        <w:rPr>
          <w:rFonts w:ascii="Times New Roman" w:hAnsi="Times New Roman" w:eastAsia="Times New Roman"/>
          <w:color w:val="000000"/>
          <w:sz w:val="24"/>
        </w:rPr>
        <w:t>This is the level that regulates the spacing required between the lines. The level may be set for single, double or treble-line spacing. Half-spacing can be set on modern machines. The required spacing should be set before you begin to work.</w:t>
      </w:r>
    </w:p>
    <w:p>
      <w:pPr>
        <w:spacing w:line="259" w:lineRule="auto" w:after="100"/>
        <w:jc w:val="left"/>
      </w:pPr>
      <w:r>
        <w:rPr>
          <w:rFonts w:ascii="Times New Roman" w:hAnsi="Times New Roman" w:eastAsia="Times New Roman"/>
          <w:b/>
          <w:color w:val="000000"/>
          <w:sz w:val="24"/>
        </w:rPr>
        <w:t>Evaluation: Describe the use of line- space regulator.</w:t>
      </w:r>
    </w:p>
    <w:p>
      <w:pPr>
        <w:spacing w:line="259" w:lineRule="auto" w:after="100"/>
        <w:jc w:val="left"/>
      </w:pPr>
      <w:r>
        <w:rPr>
          <w:rFonts w:ascii="Times New Roman" w:hAnsi="Times New Roman" w:eastAsia="Times New Roman"/>
          <w:b/>
          <w:color w:val="000000"/>
          <w:sz w:val="24"/>
        </w:rPr>
        <w:t>USE OF CARRIAGE RETURN LEVER</w:t>
      </w:r>
    </w:p>
    <w:p>
      <w:pPr>
        <w:spacing w:line="259" w:lineRule="auto" w:after="100"/>
        <w:jc w:val="both"/>
      </w:pPr>
      <w:r>
        <w:rPr>
          <w:rFonts w:ascii="Times New Roman" w:hAnsi="Times New Roman" w:eastAsia="Times New Roman"/>
          <w:color w:val="000000"/>
          <w:sz w:val="24"/>
        </w:rPr>
        <w:t>This lever is used for turning up the paper and for returning the typewriter carriage to the right in order to begin a new line.</w:t>
      </w:r>
    </w:p>
    <w:p>
      <w:pPr>
        <w:spacing w:line="259" w:lineRule="auto" w:after="100"/>
        <w:jc w:val="left"/>
      </w:pPr>
      <w:r>
        <w:rPr>
          <w:rFonts w:ascii="Times New Roman" w:hAnsi="Times New Roman" w:eastAsia="Times New Roman"/>
          <w:b/>
          <w:color w:val="000000"/>
          <w:sz w:val="24"/>
        </w:rPr>
        <w:t>Evaluation: Describe the use of carriage return lever.</w:t>
      </w:r>
    </w:p>
    <w:p>
      <w:pPr>
        <w:spacing w:line="259" w:lineRule="auto" w:after="100"/>
        <w:jc w:val="left"/>
      </w:pPr>
      <w:r>
        <w:rPr>
          <w:rFonts w:ascii="Times New Roman" w:hAnsi="Times New Roman" w:eastAsia="Times New Roman"/>
          <w:b/>
          <w:color w:val="000000"/>
          <w:sz w:val="24"/>
        </w:rPr>
        <w:t>USE OF MARGIN RELEASE KEY</w:t>
      </w:r>
    </w:p>
    <w:p>
      <w:pPr>
        <w:spacing w:line="259" w:lineRule="auto" w:after="100"/>
        <w:jc w:val="both"/>
      </w:pPr>
      <w:r>
        <w:rPr>
          <w:rFonts w:ascii="Times New Roman" w:hAnsi="Times New Roman" w:eastAsia="Times New Roman"/>
          <w:color w:val="000000"/>
          <w:sz w:val="24"/>
        </w:rPr>
        <w:t>When the margin release key is depressed, it allows you to type beyond the set margin points at either end of the line.</w:t>
      </w:r>
    </w:p>
    <w:p>
      <w:pPr>
        <w:spacing w:line="259" w:lineRule="auto" w:after="100"/>
        <w:jc w:val="left"/>
      </w:pPr>
      <w:r>
        <w:rPr>
          <w:rFonts w:ascii="Times New Roman" w:hAnsi="Times New Roman" w:eastAsia="Times New Roman"/>
          <w:b/>
          <w:color w:val="000000"/>
          <w:sz w:val="24"/>
        </w:rPr>
        <w:t>Evaluation: Describe the use of margin release key.</w:t>
      </w:r>
    </w:p>
    <w:p>
      <w:pPr>
        <w:spacing w:line="259" w:lineRule="auto" w:after="100"/>
        <w:jc w:val="both"/>
      </w:pPr>
      <w:r>
        <w:rPr>
          <w:rFonts w:ascii="Times New Roman" w:hAnsi="Times New Roman" w:eastAsia="Times New Roman"/>
          <w:color w:val="000000"/>
          <w:sz w:val="24"/>
        </w:rPr>
        <w:t>1. When the tabulator key is operated, ———- moves quickly to the predetermined position.(a) cylinder knob (b) printing point (c) carriage (d) platen.</w:t>
      </w:r>
    </w:p>
    <w:p>
      <w:pPr>
        <w:spacing w:line="259" w:lineRule="auto" w:after="100"/>
        <w:jc w:val="both"/>
      </w:pPr>
      <w:r>
        <w:rPr>
          <w:rFonts w:ascii="Times New Roman" w:hAnsi="Times New Roman" w:eastAsia="Times New Roman"/>
          <w:color w:val="000000"/>
          <w:sz w:val="24"/>
        </w:rPr>
        <w:t>2. In order to set the tabulator at 15, the space bar should be tapped —– times from the left margin when this is 10. (a) 20 (b) 1 (c) 15 (d) 5.</w:t>
      </w:r>
    </w:p>
    <w:p>
      <w:pPr>
        <w:spacing w:line="259" w:lineRule="auto" w:after="100"/>
        <w:jc w:val="both"/>
      </w:pPr>
      <w:r>
        <w:rPr>
          <w:rFonts w:ascii="Times New Roman" w:hAnsi="Times New Roman" w:eastAsia="Times New Roman"/>
          <w:color w:val="000000"/>
          <w:sz w:val="24"/>
        </w:rPr>
        <w:t>3. The lever that regulates the spacing required between the lines is ——- (a) carriage return lever (b) margin release lever (c) line space regulator (d) tabulator key.</w:t>
      </w:r>
    </w:p>
    <w:p>
      <w:pPr>
        <w:spacing w:line="259" w:lineRule="auto" w:after="100"/>
        <w:jc w:val="both"/>
      </w:pPr>
      <w:r>
        <w:rPr>
          <w:rFonts w:ascii="Times New Roman" w:hAnsi="Times New Roman" w:eastAsia="Times New Roman"/>
          <w:color w:val="000000"/>
          <w:sz w:val="24"/>
        </w:rPr>
        <w:t>4. The lever used for turning up the paper and for returning the type writer carriage to the right to begin a new line is —– (a) margin release key (b) carriage release lever (c) carriage return lever (d) line space regulator.</w:t>
      </w:r>
    </w:p>
    <w:p>
      <w:pPr>
        <w:spacing w:line="259" w:lineRule="auto" w:after="100"/>
        <w:jc w:val="both"/>
      </w:pPr>
      <w:r>
        <w:rPr>
          <w:rFonts w:ascii="Times New Roman" w:hAnsi="Times New Roman" w:eastAsia="Times New Roman"/>
          <w:color w:val="000000"/>
          <w:sz w:val="24"/>
        </w:rPr>
        <w:t>5. ——- allows to type beyond the set margin when depressed. (a) margin release key</w:t>
      </w:r>
    </w:p>
    <w:p>
      <w:pPr>
        <w:spacing w:line="259" w:lineRule="auto" w:after="100"/>
        <w:jc w:val="both"/>
      </w:pPr>
      <w:r>
        <w:rPr>
          <w:rFonts w:ascii="Times New Roman" w:hAnsi="Times New Roman" w:eastAsia="Times New Roman"/>
          <w:color w:val="000000"/>
          <w:sz w:val="24"/>
        </w:rPr>
        <w:t>(b) Carriage return lever (c) tabulator key (d) line space regulator.</w:t>
      </w:r>
    </w:p>
    <w:p>
      <w:pPr>
        <w:spacing w:line="259" w:lineRule="auto" w:after="100"/>
        <w:jc w:val="both"/>
      </w:pPr>
      <w:r>
        <w:rPr>
          <w:rFonts w:ascii="Times New Roman" w:hAnsi="Times New Roman" w:eastAsia="Times New Roman"/>
          <w:color w:val="000000"/>
          <w:sz w:val="24"/>
        </w:rPr>
        <w:t>1. Describe the technique in the use of a tabulator key.</w:t>
      </w:r>
    </w:p>
    <w:p>
      <w:pPr>
        <w:spacing w:line="259" w:lineRule="auto" w:after="100"/>
        <w:jc w:val="both"/>
      </w:pPr>
      <w:r>
        <w:rPr>
          <w:rFonts w:ascii="Times New Roman" w:hAnsi="Times New Roman" w:eastAsia="Times New Roman"/>
          <w:color w:val="000000"/>
          <w:sz w:val="24"/>
        </w:rPr>
        <w:t>2. Describe the use of carriage return lever.</w:t>
      </w:r>
    </w:p>
    <w:p>
      <w:pPr>
        <w:spacing w:line="259" w:lineRule="auto" w:after="100"/>
        <w:jc w:val="both"/>
      </w:pPr>
      <w:r>
        <w:rPr>
          <w:rFonts w:ascii="Times New Roman" w:hAnsi="Times New Roman" w:eastAsia="Times New Roman"/>
          <w:color w:val="000000"/>
          <w:sz w:val="24"/>
        </w:rPr>
        <w:t>1. Who is an intermediate consumer?</w:t>
      </w:r>
    </w:p>
    <w:p>
      <w:pPr>
        <w:spacing w:line="259" w:lineRule="auto" w:after="100"/>
        <w:jc w:val="both"/>
      </w:pPr>
      <w:r>
        <w:rPr>
          <w:rFonts w:ascii="Times New Roman" w:hAnsi="Times New Roman" w:eastAsia="Times New Roman"/>
          <w:color w:val="000000"/>
          <w:sz w:val="24"/>
        </w:rPr>
        <w:t>2. List the seven aids to trade</w:t>
      </w:r>
    </w:p>
    <w:p>
      <w:pPr>
        <w:spacing w:line="259" w:lineRule="auto" w:after="100"/>
        <w:jc w:val="both"/>
      </w:pPr>
      <w:r>
        <w:rPr>
          <w:rFonts w:ascii="Times New Roman" w:hAnsi="Times New Roman" w:eastAsia="Times New Roman"/>
          <w:color w:val="000000"/>
          <w:sz w:val="24"/>
        </w:rPr>
        <w:t>3. What is occupation? List three types of occupation</w:t>
      </w:r>
    </w:p>
    <w:p>
      <w:pPr>
        <w:spacing w:line="259" w:lineRule="auto" w:after="100"/>
        <w:jc w:val="both"/>
      </w:pPr>
      <w:r>
        <w:rPr>
          <w:rFonts w:ascii="Times New Roman" w:hAnsi="Times New Roman" w:eastAsia="Times New Roman"/>
          <w:color w:val="000000"/>
          <w:sz w:val="24"/>
        </w:rPr>
        <w:t>4. Define trade by barter</w:t>
      </w:r>
    </w:p>
    <w:p>
      <w:pPr>
        <w:spacing w:line="259" w:lineRule="auto" w:after="100"/>
        <w:jc w:val="both"/>
      </w:pPr>
      <w:r>
        <w:rPr>
          <w:rFonts w:ascii="Times New Roman" w:hAnsi="Times New Roman" w:eastAsia="Times New Roman"/>
          <w:color w:val="000000"/>
          <w:sz w:val="24"/>
        </w:rPr>
        <w:t>5. State six types of trade</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PARAGRAPHING</w:t>
      </w:r>
    </w:p>
    <w:p>
      <w:pPr>
        <w:spacing w:line="259" w:lineRule="auto" w:after="100"/>
        <w:jc w:val="both"/>
      </w:pPr>
      <w:r>
        <w:rPr>
          <w:rFonts w:ascii="Times New Roman" w:hAnsi="Times New Roman" w:eastAsia="Times New Roman"/>
          <w:color w:val="000000"/>
          <w:sz w:val="24"/>
        </w:rPr>
        <w:t>CONTENT : Methods of paragraphing</w:t>
      </w:r>
    </w:p>
    <w:p>
      <w:pPr>
        <w:spacing w:line="259" w:lineRule="auto" w:after="100"/>
        <w:jc w:val="both"/>
      </w:pPr>
      <w:r>
        <w:rPr>
          <w:rFonts w:ascii="Times New Roman" w:hAnsi="Times New Roman" w:eastAsia="Times New Roman"/>
          <w:color w:val="000000"/>
          <w:sz w:val="24"/>
        </w:rPr>
        <w:t>Ø Blocked</w:t>
      </w:r>
    </w:p>
    <w:p>
      <w:pPr>
        <w:spacing w:line="259" w:lineRule="auto" w:after="100"/>
        <w:jc w:val="both"/>
      </w:pPr>
      <w:r>
        <w:rPr>
          <w:rFonts w:ascii="Times New Roman" w:hAnsi="Times New Roman" w:eastAsia="Times New Roman"/>
          <w:color w:val="000000"/>
          <w:sz w:val="24"/>
        </w:rPr>
        <w:t>Ø Indented</w:t>
      </w:r>
    </w:p>
    <w:p>
      <w:pPr>
        <w:spacing w:line="259" w:lineRule="auto" w:after="100"/>
        <w:jc w:val="both"/>
      </w:pPr>
      <w:r>
        <w:rPr>
          <w:rFonts w:ascii="Times New Roman" w:hAnsi="Times New Roman" w:eastAsia="Times New Roman"/>
          <w:color w:val="000000"/>
          <w:sz w:val="24"/>
        </w:rPr>
        <w:t>Ø Hanging</w:t>
      </w:r>
    </w:p>
    <w:p>
      <w:pPr>
        <w:spacing w:line="259" w:lineRule="auto" w:after="100"/>
        <w:jc w:val="both"/>
      </w:pPr>
      <w:r>
        <w:rPr>
          <w:rFonts w:ascii="Times New Roman" w:hAnsi="Times New Roman" w:eastAsia="Times New Roman"/>
          <w:color w:val="000000"/>
          <w:sz w:val="24"/>
        </w:rPr>
        <w:t>A paragraph is a clear division of a piece of writing. It focuses usually on a single subject matter and is separated from other parts of the writing by a new line of indentation.</w:t>
      </w:r>
    </w:p>
    <w:p>
      <w:pPr>
        <w:spacing w:line="259" w:lineRule="auto" w:after="100"/>
        <w:jc w:val="left"/>
      </w:pPr>
      <w:r>
        <w:rPr>
          <w:rFonts w:ascii="Times New Roman" w:hAnsi="Times New Roman" w:eastAsia="Times New Roman"/>
          <w:b/>
          <w:color w:val="000000"/>
          <w:sz w:val="24"/>
        </w:rPr>
        <w:t>METHODS OF PARAGRAPH</w:t>
      </w:r>
    </w:p>
    <w:p>
      <w:pPr>
        <w:spacing w:line="259" w:lineRule="auto" w:after="100"/>
        <w:jc w:val="both"/>
      </w:pPr>
      <w:r>
        <w:rPr>
          <w:rFonts w:ascii="Times New Roman" w:hAnsi="Times New Roman" w:eastAsia="Times New Roman"/>
          <w:color w:val="000000"/>
          <w:sz w:val="24"/>
        </w:rPr>
        <w:t>There are three types of paragraphs namely blocked, indented and hanging.</w:t>
      </w:r>
    </w:p>
    <w:p>
      <w:pPr>
        <w:spacing w:line="259" w:lineRule="auto" w:after="100"/>
        <w:jc w:val="both"/>
      </w:pPr>
      <w:r>
        <w:rPr>
          <w:rFonts w:ascii="Times New Roman" w:hAnsi="Times New Roman" w:eastAsia="Times New Roman"/>
          <w:color w:val="000000"/>
          <w:sz w:val="24"/>
        </w:rPr>
        <w:t>BLOCKED : Paragraphs written in a blocked style are the ones with the first line flush with left margin. All lines of the paragraph starts from the beginning of the left margin. It is simply a style convention. The first line is not indented and the subsequent paragraphs are separated by a double space between them. For example,</w:t>
      </w:r>
    </w:p>
    <w:p>
      <w:pPr>
        <w:spacing w:line="259" w:lineRule="auto" w:after="100"/>
        <w:jc w:val="both"/>
      </w:pPr>
      <w:r>
        <w:rPr>
          <w:rFonts w:ascii="Times New Roman" w:hAnsi="Times New Roman" w:eastAsia="Times New Roman"/>
          <w:color w:val="000000"/>
          <w:sz w:val="24"/>
        </w:rPr>
        <w:t>It was a dark evil “wave” that almost killed him, but for Australians surfer Kerry Brown, riding this 40 foot monster in his own backyard was one of the highlights of his surfing career.</w:t>
      </w:r>
    </w:p>
    <w:p>
      <w:pPr>
        <w:spacing w:line="259" w:lineRule="auto" w:after="100"/>
        <w:jc w:val="both"/>
      </w:pPr>
      <w:r>
        <w:rPr>
          <w:rFonts w:ascii="Times New Roman" w:hAnsi="Times New Roman" w:eastAsia="Times New Roman"/>
          <w:color w:val="000000"/>
          <w:sz w:val="24"/>
        </w:rPr>
        <w:t>The 25-year-old surfaced the enormous break at an outdoor reef in the Southern Ocean “somewhere between Margaret River and South Australia” on the southwest coast of Western Australia last August.</w:t>
      </w:r>
    </w:p>
    <w:p>
      <w:pPr>
        <w:spacing w:line="259" w:lineRule="auto" w:after="100"/>
        <w:jc w:val="left"/>
      </w:pPr>
      <w:r>
        <w:rPr>
          <w:rFonts w:ascii="Times New Roman" w:hAnsi="Times New Roman" w:eastAsia="Times New Roman"/>
          <w:b/>
          <w:color w:val="000000"/>
          <w:sz w:val="24"/>
        </w:rPr>
        <w:t>EVALUATION: Define paragraph.</w:t>
      </w:r>
    </w:p>
    <w:p>
      <w:pPr>
        <w:spacing w:line="259" w:lineRule="auto" w:after="100"/>
        <w:jc w:val="both"/>
      </w:pPr>
      <w:r>
        <w:rPr>
          <w:rFonts w:ascii="Times New Roman" w:hAnsi="Times New Roman" w:eastAsia="Times New Roman"/>
          <w:color w:val="000000"/>
          <w:sz w:val="24"/>
        </w:rPr>
        <w:t>INDENTED: Indentation determines the distance of the paragraph from either the left or the right margin. Within the margin, you can increase or decrease the indentation of a paragraph or groups of paragraphs. For example.</w:t>
      </w:r>
    </w:p>
    <w:p>
      <w:pPr>
        <w:spacing w:line="259" w:lineRule="auto" w:after="100"/>
        <w:jc w:val="both"/>
      </w:pPr>
      <w:r>
        <w:rPr>
          <w:rFonts w:ascii="Times New Roman" w:hAnsi="Times New Roman" w:eastAsia="Times New Roman"/>
          <w:color w:val="000000"/>
          <w:sz w:val="24"/>
        </w:rPr>
        <w:t>Abuja is the capital city of Nigeria. It is located in the centre of Nigeria, within the Federal capital Territory (FCT). Abuja is planned city and was built mainly in the 1980s.</w:t>
      </w:r>
    </w:p>
    <w:p>
      <w:pPr>
        <w:spacing w:line="259" w:lineRule="auto" w:after="100"/>
        <w:jc w:val="both"/>
      </w:pPr>
      <w:r>
        <w:rPr>
          <w:rFonts w:ascii="Times New Roman" w:hAnsi="Times New Roman" w:eastAsia="Times New Roman"/>
          <w:color w:val="000000"/>
          <w:sz w:val="24"/>
        </w:rPr>
        <w:t>Abuja’s geography is defined by Aso rock, a 400-metre monolith left by water erosion.</w:t>
      </w:r>
    </w:p>
    <w:p>
      <w:pPr>
        <w:spacing w:line="259" w:lineRule="auto" w:after="100"/>
        <w:jc w:val="both"/>
      </w:pPr>
      <w:r>
        <w:rPr>
          <w:rFonts w:ascii="Times New Roman" w:hAnsi="Times New Roman" w:eastAsia="Times New Roman"/>
          <w:color w:val="000000"/>
          <w:sz w:val="24"/>
        </w:rPr>
        <w:t>The presidential complex, National Assembly, Supreme Court and much of the town extend to the south of the rock.</w:t>
      </w:r>
    </w:p>
    <w:p>
      <w:pPr>
        <w:spacing w:line="259" w:lineRule="auto" w:after="100"/>
        <w:jc w:val="left"/>
      </w:pPr>
      <w:r>
        <w:rPr>
          <w:rFonts w:ascii="Times New Roman" w:hAnsi="Times New Roman" w:eastAsia="Times New Roman"/>
          <w:b/>
          <w:color w:val="000000"/>
          <w:sz w:val="24"/>
        </w:rPr>
        <w:t>EVALUATION: What is indented paragraph?</w:t>
      </w:r>
    </w:p>
    <w:p>
      <w:pPr>
        <w:spacing w:line="259" w:lineRule="auto" w:after="100"/>
        <w:jc w:val="both"/>
      </w:pPr>
      <w:r>
        <w:rPr>
          <w:rFonts w:ascii="Times New Roman" w:hAnsi="Times New Roman" w:eastAsia="Times New Roman"/>
          <w:color w:val="000000"/>
          <w:sz w:val="24"/>
        </w:rPr>
        <w:t>HANGING : This is one that has all lines but the first indented. A hanging indent is also known as a hanging paragraph. For example.</w:t>
      </w:r>
    </w:p>
    <w:p>
      <w:pPr>
        <w:spacing w:line="259" w:lineRule="auto" w:after="100"/>
        <w:jc w:val="both"/>
      </w:pPr>
      <w:r>
        <w:rPr>
          <w:rFonts w:ascii="Times New Roman" w:hAnsi="Times New Roman" w:eastAsia="Times New Roman"/>
          <w:color w:val="000000"/>
          <w:sz w:val="24"/>
        </w:rPr>
        <w:t>Abuja is the capital city of Nigeria. It is located in the centre of Nigeria, within the federal</w:t>
      </w:r>
    </w:p>
    <w:p>
      <w:pPr>
        <w:spacing w:line="259" w:lineRule="auto" w:after="100"/>
        <w:jc w:val="both"/>
      </w:pPr>
      <w:r>
        <w:rPr>
          <w:rFonts w:ascii="Times New Roman" w:hAnsi="Times New Roman" w:eastAsia="Times New Roman"/>
          <w:color w:val="000000"/>
          <w:sz w:val="24"/>
        </w:rPr>
        <w:t>Capital Territory (FCT). Abuja is a planned city, and was built mainly in the 1980s. It officially became Nigeria’s capital on 12 December, 1991, replacing Lagos, which is still the country’s most populous city.</w:t>
      </w:r>
    </w:p>
    <w:p>
      <w:pPr>
        <w:spacing w:line="259" w:lineRule="auto" w:after="100"/>
        <w:jc w:val="both"/>
      </w:pPr>
      <w:r>
        <w:rPr>
          <w:rFonts w:ascii="Times New Roman" w:hAnsi="Times New Roman" w:eastAsia="Times New Roman"/>
          <w:color w:val="000000"/>
          <w:sz w:val="24"/>
        </w:rPr>
        <w:t>Abuja’s geography is defined by Aso Rock, a 400-meter monolith left by water erosion. The presidential</w:t>
      </w:r>
    </w:p>
    <w:p>
      <w:pPr>
        <w:spacing w:line="259" w:lineRule="auto" w:after="100"/>
        <w:jc w:val="both"/>
      </w:pPr>
      <w:r>
        <w:rPr>
          <w:rFonts w:ascii="Times New Roman" w:hAnsi="Times New Roman" w:eastAsia="Times New Roman"/>
          <w:color w:val="000000"/>
          <w:sz w:val="24"/>
        </w:rPr>
        <w:t>Complex, National Assembly, Supreme Court and much of the town extend to the south of the</w:t>
      </w:r>
    </w:p>
    <w:p>
      <w:pPr>
        <w:spacing w:line="259" w:lineRule="auto" w:after="100"/>
        <w:jc w:val="both"/>
      </w:pPr>
      <w:r>
        <w:rPr>
          <w:rFonts w:ascii="Times New Roman" w:hAnsi="Times New Roman" w:eastAsia="Times New Roman"/>
          <w:color w:val="000000"/>
          <w:sz w:val="24"/>
        </w:rPr>
        <w:t>Rock.</w:t>
      </w:r>
    </w:p>
    <w:p>
      <w:pPr>
        <w:spacing w:line="259" w:lineRule="auto" w:after="100"/>
        <w:jc w:val="left"/>
      </w:pPr>
      <w:r>
        <w:rPr>
          <w:rFonts w:ascii="Times New Roman" w:hAnsi="Times New Roman" w:eastAsia="Times New Roman"/>
          <w:b/>
          <w:color w:val="000000"/>
          <w:sz w:val="24"/>
        </w:rPr>
        <w:t>EVALUATION: What do you understand by hanging paragraph?</w:t>
      </w:r>
    </w:p>
    <w:p>
      <w:pPr>
        <w:spacing w:line="259" w:lineRule="auto" w:after="100"/>
        <w:jc w:val="left"/>
      </w:pPr>
      <w:r>
        <w:rPr>
          <w:rFonts w:ascii="Times New Roman" w:hAnsi="Times New Roman" w:eastAsia="Times New Roman"/>
          <w:b/>
          <w:color w:val="000000"/>
          <w:sz w:val="24"/>
        </w:rPr>
        <w:t>GENERAL REVISION QUESTIONS :</w:t>
      </w:r>
    </w:p>
    <w:p>
      <w:pPr>
        <w:spacing w:line="259" w:lineRule="auto" w:after="100"/>
        <w:jc w:val="both"/>
      </w:pPr>
      <w:r>
        <w:rPr>
          <w:rFonts w:ascii="Times New Roman" w:hAnsi="Times New Roman" w:eastAsia="Times New Roman"/>
          <w:color w:val="000000"/>
          <w:sz w:val="24"/>
        </w:rPr>
        <w:t>1 Give an example of an incoming mail.</w:t>
      </w:r>
    </w:p>
    <w:p>
      <w:pPr>
        <w:spacing w:line="259" w:lineRule="auto" w:after="100"/>
        <w:jc w:val="both"/>
      </w:pPr>
      <w:r>
        <w:rPr>
          <w:rFonts w:ascii="Times New Roman" w:hAnsi="Times New Roman" w:eastAsia="Times New Roman"/>
          <w:color w:val="000000"/>
          <w:sz w:val="24"/>
        </w:rPr>
        <w:t>2. Mention the two categories that letters entering into organization can be sorted into.</w:t>
      </w:r>
    </w:p>
    <w:p>
      <w:pPr>
        <w:spacing w:line="259" w:lineRule="auto" w:after="100"/>
        <w:jc w:val="both"/>
      </w:pPr>
      <w:r>
        <w:rPr>
          <w:rFonts w:ascii="Times New Roman" w:hAnsi="Times New Roman" w:eastAsia="Times New Roman"/>
          <w:color w:val="000000"/>
          <w:sz w:val="24"/>
        </w:rPr>
        <w:t>3. List any five departments you were taught.</w:t>
      </w:r>
    </w:p>
    <w:p>
      <w:pPr>
        <w:spacing w:line="259" w:lineRule="auto" w:after="100"/>
        <w:jc w:val="both"/>
      </w:pPr>
      <w:r>
        <w:rPr>
          <w:rFonts w:ascii="Times New Roman" w:hAnsi="Times New Roman" w:eastAsia="Times New Roman"/>
          <w:color w:val="000000"/>
          <w:sz w:val="24"/>
        </w:rPr>
        <w:t>4. What is correspondence record?</w:t>
      </w:r>
    </w:p>
    <w:p>
      <w:pPr>
        <w:spacing w:line="259" w:lineRule="auto" w:after="100"/>
        <w:jc w:val="both"/>
      </w:pPr>
      <w:r>
        <w:rPr>
          <w:rFonts w:ascii="Times New Roman" w:hAnsi="Times New Roman" w:eastAsia="Times New Roman"/>
          <w:color w:val="000000"/>
          <w:sz w:val="24"/>
        </w:rPr>
        <w:t>5. Define memorandum.</w:t>
      </w:r>
    </w:p>
    <w:p>
      <w:pPr>
        <w:spacing w:line="259" w:lineRule="auto" w:after="100"/>
        <w:jc w:val="both"/>
      </w:pPr>
      <w:r>
        <w:rPr>
          <w:rFonts w:ascii="Times New Roman" w:hAnsi="Times New Roman" w:eastAsia="Times New Roman"/>
          <w:color w:val="000000"/>
          <w:sz w:val="24"/>
        </w:rPr>
        <w:t>1. Which of these is not a method of paragraph (a) hanging (b) indented (c) suspended (d) blocked</w:t>
      </w:r>
    </w:p>
    <w:p>
      <w:pPr>
        <w:spacing w:line="259" w:lineRule="auto" w:after="100"/>
        <w:jc w:val="both"/>
      </w:pPr>
      <w:r>
        <w:rPr>
          <w:rFonts w:ascii="Times New Roman" w:hAnsi="Times New Roman" w:eastAsia="Times New Roman"/>
          <w:color w:val="000000"/>
          <w:sz w:val="24"/>
        </w:rPr>
        <w:t>2. —- focuses on a single subject matter and separated from other parts of the writing (a) A page (b) A margin (c) A paragraph (d) A layout.</w:t>
      </w:r>
    </w:p>
    <w:p>
      <w:pPr>
        <w:spacing w:line="259" w:lineRule="auto" w:after="100"/>
        <w:jc w:val="both"/>
      </w:pPr>
      <w:r>
        <w:rPr>
          <w:rFonts w:ascii="Times New Roman" w:hAnsi="Times New Roman" w:eastAsia="Times New Roman"/>
          <w:color w:val="000000"/>
          <w:sz w:val="24"/>
        </w:rPr>
        <w:t>3. —— paragraph has all lines start from the same beginning of the left margin. (a) suspended (b) indented (c) hanging (d) blocked.</w:t>
      </w:r>
    </w:p>
    <w:p>
      <w:pPr>
        <w:spacing w:line="259" w:lineRule="auto" w:after="100"/>
        <w:jc w:val="both"/>
      </w:pPr>
      <w:r>
        <w:rPr>
          <w:rFonts w:ascii="Times New Roman" w:hAnsi="Times New Roman" w:eastAsia="Times New Roman"/>
          <w:color w:val="000000"/>
          <w:sz w:val="24"/>
        </w:rPr>
        <w:t>4. The paragraph that has all lines but the first indented is (a) hanging (b) blocked (c) indented (d) suspended.</w:t>
      </w:r>
    </w:p>
    <w:p>
      <w:pPr>
        <w:spacing w:line="259" w:lineRule="auto" w:after="100"/>
        <w:jc w:val="both"/>
      </w:pPr>
      <w:r>
        <w:rPr>
          <w:rFonts w:ascii="Times New Roman" w:hAnsi="Times New Roman" w:eastAsia="Times New Roman"/>
          <w:color w:val="000000"/>
          <w:sz w:val="24"/>
        </w:rPr>
        <w:t>5. —– paragraph determines the distance of the paragraph from the either the left or the right margin. (a) Hanging (b) indented (c) blocked (d) suspended.</w:t>
      </w:r>
    </w:p>
    <w:p>
      <w:pPr>
        <w:spacing w:line="259" w:lineRule="auto" w:after="100"/>
        <w:jc w:val="both"/>
      </w:pPr>
      <w:r>
        <w:rPr>
          <w:rFonts w:ascii="Times New Roman" w:hAnsi="Times New Roman" w:eastAsia="Times New Roman"/>
          <w:color w:val="000000"/>
          <w:sz w:val="24"/>
        </w:rPr>
        <w:t>1. Describe the three types of paragraph.</w:t>
      </w:r>
    </w:p>
    <w:p>
      <w:pPr>
        <w:spacing w:line="259" w:lineRule="auto" w:after="100"/>
        <w:jc w:val="both"/>
      </w:pPr>
      <w:r>
        <w:rPr>
          <w:rFonts w:ascii="Times New Roman" w:hAnsi="Times New Roman" w:eastAsia="Times New Roman"/>
          <w:color w:val="000000"/>
          <w:sz w:val="24"/>
        </w:rPr>
        <w:t>2. Give an example of an indented paragraph.</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PAGE-SETUP</w:t>
      </w:r>
    </w:p>
    <w:p>
      <w:pPr>
        <w:spacing w:line="259" w:lineRule="auto" w:after="100"/>
        <w:jc w:val="both"/>
      </w:pPr>
      <w:r>
        <w:rPr>
          <w:rFonts w:ascii="Times New Roman" w:hAnsi="Times New Roman" w:eastAsia="Times New Roman"/>
          <w:color w:val="000000"/>
          <w:sz w:val="24"/>
        </w:rPr>
        <w:t>CONTENT: New page</w:t>
      </w:r>
    </w:p>
    <w:p>
      <w:pPr>
        <w:spacing w:line="259" w:lineRule="auto" w:after="100"/>
        <w:jc w:val="both"/>
      </w:pPr>
      <w:r>
        <w:rPr>
          <w:rFonts w:ascii="Times New Roman" w:hAnsi="Times New Roman" w:eastAsia="Times New Roman"/>
          <w:color w:val="000000"/>
          <w:sz w:val="24"/>
        </w:rPr>
        <w:t>§ Correct page alignment</w:t>
      </w:r>
    </w:p>
    <w:p>
      <w:pPr>
        <w:spacing w:line="259" w:lineRule="auto" w:after="100"/>
        <w:jc w:val="both"/>
      </w:pPr>
      <w:r>
        <w:rPr>
          <w:rFonts w:ascii="Times New Roman" w:hAnsi="Times New Roman" w:eastAsia="Times New Roman"/>
          <w:color w:val="000000"/>
          <w:sz w:val="24"/>
        </w:rPr>
        <w:t>§ Production of document</w:t>
      </w:r>
    </w:p>
    <w:p>
      <w:pPr>
        <w:spacing w:line="259" w:lineRule="auto" w:after="100"/>
        <w:jc w:val="both"/>
      </w:pPr>
      <w:r>
        <w:rPr>
          <w:rFonts w:ascii="Times New Roman" w:hAnsi="Times New Roman" w:eastAsia="Times New Roman"/>
          <w:color w:val="000000"/>
          <w:sz w:val="24"/>
        </w:rPr>
        <w:t>Margin: A margin is a space separating text or other elements from the edge of the paper. It is commonly adjusted through the page setup. Most programs allow for the Top, Bottom, Left and Right margins to be set. The standard margin settings are 1” Top and Bottom and 1.25” Left and Right.</w:t>
      </w:r>
    </w:p>
    <w:p>
      <w:pPr>
        <w:spacing w:line="259" w:lineRule="auto" w:after="100"/>
        <w:jc w:val="left"/>
      </w:pPr>
      <w:r>
        <w:rPr>
          <w:rFonts w:ascii="Times New Roman" w:hAnsi="Times New Roman" w:eastAsia="Times New Roman"/>
          <w:b/>
          <w:color w:val="000000"/>
          <w:sz w:val="24"/>
        </w:rPr>
        <w:t>Correct page alignment: Left alignment</w:t>
      </w:r>
    </w:p>
    <w:p>
      <w:pPr>
        <w:spacing w:line="259" w:lineRule="auto" w:after="100"/>
        <w:jc w:val="both"/>
      </w:pPr>
      <w:r>
        <w:rPr>
          <w:rFonts w:ascii="Times New Roman" w:hAnsi="Times New Roman" w:eastAsia="Times New Roman"/>
          <w:color w:val="000000"/>
          <w:sz w:val="24"/>
        </w:rPr>
        <w:t>Align text left or right, center text, or justify text on a page.</w:t>
      </w:r>
    </w:p>
    <w:p>
      <w:pPr>
        <w:spacing w:line="259" w:lineRule="auto" w:after="100"/>
        <w:jc w:val="both"/>
      </w:pPr>
      <w:r>
        <w:rPr>
          <w:rFonts w:ascii="Times New Roman" w:hAnsi="Times New Roman" w:eastAsia="Times New Roman"/>
          <w:color w:val="000000"/>
          <w:sz w:val="24"/>
        </w:rPr>
        <w:t>Horizontal Alignment: It determines the appearance and orientation of the edges of the paragraph: left-aligned text, right-aligned text, centered text or justified text which is aligned evenly along the left and the right margins. For example, in a paragraph that is left-aligned, the left edge of the paragraph is flush with the left margin.</w:t>
      </w:r>
    </w:p>
    <w:p>
      <w:pPr>
        <w:spacing w:line="259" w:lineRule="auto" w:after="100"/>
        <w:jc w:val="left"/>
      </w:pPr>
      <w:r>
        <w:rPr>
          <w:rFonts w:ascii="Times New Roman" w:hAnsi="Times New Roman" w:eastAsia="Times New Roman"/>
          <w:b/>
          <w:color w:val="000000"/>
          <w:sz w:val="24"/>
        </w:rPr>
        <w:t>Align the text left or right</w:t>
      </w:r>
    </w:p>
    <w:p>
      <w:pPr>
        <w:spacing w:line="259" w:lineRule="auto" w:after="100"/>
        <w:jc w:val="both"/>
      </w:pPr>
      <w:r>
        <w:rPr>
          <w:rFonts w:ascii="Times New Roman" w:hAnsi="Times New Roman" w:eastAsia="Times New Roman"/>
          <w:color w:val="000000"/>
          <w:sz w:val="24"/>
        </w:rPr>
        <w:t>1. Select the text you want to align.</w:t>
      </w:r>
    </w:p>
    <w:p>
      <w:pPr>
        <w:spacing w:line="259" w:lineRule="auto" w:after="100"/>
        <w:jc w:val="both"/>
      </w:pPr>
      <w:r>
        <w:rPr>
          <w:rFonts w:ascii="Times New Roman" w:hAnsi="Times New Roman" w:eastAsia="Times New Roman"/>
          <w:color w:val="000000"/>
          <w:sz w:val="24"/>
        </w:rPr>
        <w:t>2. On the Home tab. In the paragraph group, click Align Left or Align Right.</w:t>
      </w:r>
    </w:p>
    <w:p>
      <w:pPr>
        <w:spacing w:line="259" w:lineRule="auto" w:after="100"/>
        <w:jc w:val="both"/>
      </w:pPr>
      <w:r>
        <w:rPr>
          <w:rFonts w:ascii="Times New Roman" w:hAnsi="Times New Roman" w:eastAsia="Times New Roman"/>
          <w:color w:val="000000"/>
          <w:sz w:val="24"/>
        </w:rPr>
        <w:t>Center the text</w:t>
      </w:r>
    </w:p>
    <w:p>
      <w:pPr>
        <w:spacing w:line="259" w:lineRule="auto" w:after="100"/>
        <w:jc w:val="both"/>
      </w:pPr>
      <w:r>
        <w:rPr>
          <w:rFonts w:ascii="Times New Roman" w:hAnsi="Times New Roman" w:eastAsia="Times New Roman"/>
          <w:color w:val="000000"/>
          <w:sz w:val="24"/>
        </w:rPr>
        <w:t>1. Select the text you want to center.</w:t>
      </w:r>
    </w:p>
    <w:p>
      <w:pPr>
        <w:spacing w:line="259" w:lineRule="auto" w:after="100"/>
        <w:jc w:val="both"/>
      </w:pPr>
      <w:r>
        <w:rPr>
          <w:rFonts w:ascii="Times New Roman" w:hAnsi="Times New Roman" w:eastAsia="Times New Roman"/>
          <w:color w:val="000000"/>
          <w:sz w:val="24"/>
        </w:rPr>
        <w:t>2. On the Home tab, in the paragraph group, click centre.</w:t>
      </w:r>
    </w:p>
    <w:p>
      <w:pPr>
        <w:spacing w:line="259" w:lineRule="auto" w:after="100"/>
        <w:jc w:val="both"/>
      </w:pPr>
      <w:r>
        <w:rPr>
          <w:rFonts w:ascii="Times New Roman" w:hAnsi="Times New Roman" w:eastAsia="Times New Roman"/>
          <w:color w:val="000000"/>
          <w:sz w:val="24"/>
        </w:rPr>
        <w:t>Justify the text.</w:t>
      </w:r>
    </w:p>
    <w:p>
      <w:pPr>
        <w:spacing w:line="259" w:lineRule="auto" w:after="100"/>
        <w:jc w:val="both"/>
      </w:pPr>
      <w:r>
        <w:rPr>
          <w:rFonts w:ascii="Times New Roman" w:hAnsi="Times New Roman" w:eastAsia="Times New Roman"/>
          <w:color w:val="000000"/>
          <w:sz w:val="24"/>
        </w:rPr>
        <w:t>You can justify the text, which might make the last line of the text in a paragraph considerably shorter than the other lines.</w:t>
      </w:r>
    </w:p>
    <w:p>
      <w:pPr>
        <w:spacing w:line="259" w:lineRule="auto" w:after="100"/>
        <w:jc w:val="both"/>
      </w:pPr>
      <w:r>
        <w:rPr>
          <w:rFonts w:ascii="Times New Roman" w:hAnsi="Times New Roman" w:eastAsia="Times New Roman"/>
          <w:color w:val="000000"/>
          <w:sz w:val="24"/>
        </w:rPr>
        <w:t>1. Select the text you want to justify.</w:t>
      </w:r>
    </w:p>
    <w:p>
      <w:pPr>
        <w:spacing w:line="259" w:lineRule="auto" w:after="100"/>
        <w:jc w:val="both"/>
      </w:pPr>
      <w:r>
        <w:rPr>
          <w:rFonts w:ascii="Times New Roman" w:hAnsi="Times New Roman" w:eastAsia="Times New Roman"/>
          <w:color w:val="000000"/>
          <w:sz w:val="24"/>
        </w:rPr>
        <w:t>2. On the Home tab, in the Paragraph group, click Justify</w:t>
      </w:r>
    </w:p>
    <w:p>
      <w:pPr>
        <w:spacing w:line="259" w:lineRule="auto" w:after="100"/>
        <w:jc w:val="left"/>
      </w:pPr>
      <w:r>
        <w:rPr>
          <w:rFonts w:ascii="Times New Roman" w:hAnsi="Times New Roman" w:eastAsia="Times New Roman"/>
          <w:b/>
          <w:color w:val="000000"/>
          <w:sz w:val="24"/>
        </w:rPr>
        <w:t>Evaluation: What is a margin?</w:t>
      </w:r>
    </w:p>
    <w:p>
      <w:pPr>
        <w:spacing w:line="259" w:lineRule="auto" w:after="100"/>
        <w:jc w:val="left"/>
      </w:pPr>
      <w:r>
        <w:rPr>
          <w:rFonts w:ascii="Times New Roman" w:hAnsi="Times New Roman" w:eastAsia="Times New Roman"/>
          <w:b/>
          <w:color w:val="000000"/>
          <w:sz w:val="24"/>
        </w:rPr>
        <w:t>PAGE ORIENTATION:</w:t>
      </w:r>
    </w:p>
    <w:p>
      <w:pPr>
        <w:spacing w:line="259" w:lineRule="auto" w:after="100"/>
        <w:jc w:val="both"/>
      </w:pPr>
      <w:r>
        <w:rPr>
          <w:rFonts w:ascii="Times New Roman" w:hAnsi="Times New Roman" w:eastAsia="Times New Roman"/>
          <w:color w:val="000000"/>
          <w:sz w:val="24"/>
        </w:rPr>
        <w:t>Page orientation is the way in which a rectangular page is oriented for normal viewing. The two most common types of orientation are portrait and landscape.</w:t>
      </w:r>
    </w:p>
    <w:p>
      <w:pPr>
        <w:spacing w:line="259" w:lineRule="auto" w:after="100"/>
        <w:jc w:val="both"/>
      </w:pPr>
      <w:r>
        <w:rPr>
          <w:rFonts w:ascii="Times New Roman" w:hAnsi="Times New Roman" w:eastAsia="Times New Roman"/>
          <w:color w:val="000000"/>
          <w:sz w:val="24"/>
        </w:rPr>
        <w:t>You can choose either portrait or landscape orientation for all or part of your document. When you change the orientation, the galleries of predesigned page and cover page options also change to offer pages that have the orientation that you choose.</w:t>
      </w:r>
    </w:p>
    <w:p>
      <w:pPr>
        <w:spacing w:line="259" w:lineRule="auto" w:after="100"/>
        <w:jc w:val="left"/>
      </w:pPr>
      <w:r>
        <w:rPr>
          <w:rFonts w:ascii="Times New Roman" w:hAnsi="Times New Roman" w:eastAsia="Times New Roman"/>
          <w:b/>
          <w:color w:val="000000"/>
          <w:sz w:val="24"/>
        </w:rPr>
        <w:t>CHANGING THE ORIENTATION OF AN ENTIRE DOCUMENT</w:t>
      </w:r>
    </w:p>
    <w:p>
      <w:pPr>
        <w:spacing w:line="259" w:lineRule="auto" w:after="100"/>
        <w:jc w:val="both"/>
      </w:pPr>
      <w:r>
        <w:rPr>
          <w:rFonts w:ascii="Times New Roman" w:hAnsi="Times New Roman" w:eastAsia="Times New Roman"/>
          <w:color w:val="000000"/>
          <w:sz w:val="24"/>
        </w:rPr>
        <w:t>1. Open a word document for which you want to change the orientation.</w:t>
      </w:r>
    </w:p>
    <w:p>
      <w:pPr>
        <w:spacing w:line="259" w:lineRule="auto" w:after="100"/>
        <w:jc w:val="both"/>
      </w:pPr>
      <w:r>
        <w:rPr>
          <w:rFonts w:ascii="Times New Roman" w:hAnsi="Times New Roman" w:eastAsia="Times New Roman"/>
          <w:color w:val="000000"/>
          <w:sz w:val="24"/>
        </w:rPr>
        <w:t>2. Click the page layout tab and click Orientation button available in the Page Setup group.</w:t>
      </w:r>
    </w:p>
    <w:p>
      <w:pPr>
        <w:spacing w:line="259" w:lineRule="auto" w:after="100"/>
        <w:jc w:val="both"/>
      </w:pPr>
      <w:r>
        <w:rPr>
          <w:rFonts w:ascii="Times New Roman" w:hAnsi="Times New Roman" w:eastAsia="Times New Roman"/>
          <w:color w:val="000000"/>
          <w:sz w:val="24"/>
        </w:rPr>
        <w:t>3. Click any of the options you want to set to orientation. Because my page is already in portrait orientation, I will click landscape option to change my orientation to landscape orientation.</w:t>
      </w:r>
    </w:p>
    <w:p>
      <w:pPr>
        <w:spacing w:line="259" w:lineRule="auto" w:after="100"/>
        <w:jc w:val="left"/>
      </w:pPr>
      <w:r>
        <w:rPr>
          <w:rFonts w:ascii="Times New Roman" w:hAnsi="Times New Roman" w:eastAsia="Times New Roman"/>
          <w:b/>
          <w:color w:val="000000"/>
          <w:sz w:val="24"/>
        </w:rPr>
        <w:t>Evaluation: What do you understand by page orientation?</w:t>
      </w:r>
    </w:p>
    <w:p>
      <w:pPr>
        <w:spacing w:line="259" w:lineRule="auto" w:after="100"/>
        <w:jc w:val="both"/>
      </w:pPr>
      <w:r>
        <w:rPr>
          <w:rFonts w:ascii="Times New Roman" w:hAnsi="Times New Roman" w:eastAsia="Times New Roman"/>
          <w:color w:val="000000"/>
          <w:sz w:val="24"/>
        </w:rPr>
        <w:t>1. A —— separates text or other elements from the edge of the paper. (a) paragraph (b) Layout (c) margin (d) page.</w:t>
      </w:r>
    </w:p>
    <w:p>
      <w:pPr>
        <w:spacing w:line="259" w:lineRule="auto" w:after="100"/>
        <w:jc w:val="both"/>
      </w:pPr>
      <w:r>
        <w:rPr>
          <w:rFonts w:ascii="Times New Roman" w:hAnsi="Times New Roman" w:eastAsia="Times New Roman"/>
          <w:color w:val="000000"/>
          <w:sz w:val="24"/>
        </w:rPr>
        <w:t>2. One of these is an exception to the type of alignment (a) left (b) back (c) centre (d)right</w:t>
      </w:r>
    </w:p>
    <w:p>
      <w:pPr>
        <w:spacing w:line="259" w:lineRule="auto" w:after="100"/>
        <w:jc w:val="both"/>
      </w:pPr>
      <w:r>
        <w:rPr>
          <w:rFonts w:ascii="Times New Roman" w:hAnsi="Times New Roman" w:eastAsia="Times New Roman"/>
          <w:color w:val="000000"/>
          <w:sz w:val="24"/>
        </w:rPr>
        <w:t>3. —— is the way a rectangular page is oriented for normal viewing. (a) Hyphenation (b)Alignment (c) Page orientation (d)Page setup/</w:t>
      </w:r>
    </w:p>
    <w:p>
      <w:pPr>
        <w:spacing w:line="259" w:lineRule="auto" w:after="100"/>
        <w:jc w:val="both"/>
      </w:pPr>
      <w:r>
        <w:rPr>
          <w:rFonts w:ascii="Times New Roman" w:hAnsi="Times New Roman" w:eastAsia="Times New Roman"/>
          <w:color w:val="000000"/>
          <w:sz w:val="24"/>
        </w:rPr>
        <w:t>4. The two most common types of orientation are (a) pica and elite (b) manual and electrical (c) old and modern (d) portrait and landscape.</w:t>
      </w:r>
    </w:p>
    <w:p>
      <w:pPr>
        <w:spacing w:line="259" w:lineRule="auto" w:after="100"/>
        <w:jc w:val="both"/>
      </w:pPr>
      <w:r>
        <w:rPr>
          <w:rFonts w:ascii="Times New Roman" w:hAnsi="Times New Roman" w:eastAsia="Times New Roman"/>
          <w:color w:val="000000"/>
          <w:sz w:val="24"/>
        </w:rPr>
        <w:t>5. Page orientation is useful when you print your pages (a) No (b) Yes (c) Sometimes (d) Never.</w:t>
      </w:r>
    </w:p>
    <w:p>
      <w:pPr>
        <w:spacing w:line="259" w:lineRule="auto" w:after="100"/>
        <w:jc w:val="both"/>
      </w:pPr>
      <w:r>
        <w:rPr>
          <w:rFonts w:ascii="Times New Roman" w:hAnsi="Times New Roman" w:eastAsia="Times New Roman"/>
          <w:color w:val="000000"/>
          <w:sz w:val="24"/>
        </w:rPr>
        <w:t>1. What is a margin?</w:t>
      </w:r>
    </w:p>
    <w:p>
      <w:pPr>
        <w:spacing w:line="259" w:lineRule="auto" w:after="100"/>
        <w:jc w:val="both"/>
      </w:pPr>
      <w:r>
        <w:rPr>
          <w:rFonts w:ascii="Times New Roman" w:hAnsi="Times New Roman" w:eastAsia="Times New Roman"/>
          <w:color w:val="000000"/>
          <w:sz w:val="24"/>
        </w:rPr>
        <w:t>2. Describe how you align your typed text to the left.</w:t>
      </w:r>
    </w:p>
    <w:p>
      <w:pPr>
        <w:spacing w:line="259" w:lineRule="auto" w:after="100"/>
        <w:jc w:val="both"/>
      </w:pPr>
      <w:r>
        <w:rPr>
          <w:rFonts w:ascii="Times New Roman" w:hAnsi="Times New Roman" w:eastAsia="Times New Roman"/>
          <w:color w:val="000000"/>
          <w:sz w:val="24"/>
        </w:rPr>
        <w:t>1. Who is a sole trader?</w:t>
      </w:r>
    </w:p>
    <w:p>
      <w:pPr>
        <w:spacing w:line="259" w:lineRule="auto" w:after="100"/>
        <w:jc w:val="both"/>
      </w:pPr>
      <w:r>
        <w:rPr>
          <w:rFonts w:ascii="Times New Roman" w:hAnsi="Times New Roman" w:eastAsia="Times New Roman"/>
          <w:color w:val="000000"/>
          <w:sz w:val="24"/>
        </w:rPr>
        <w:t>2. Why are there many sole traders in your area and in the country?</w:t>
      </w:r>
    </w:p>
    <w:p>
      <w:pPr>
        <w:spacing w:line="259" w:lineRule="auto" w:after="100"/>
        <w:jc w:val="both"/>
      </w:pPr>
      <w:r>
        <w:rPr>
          <w:rFonts w:ascii="Times New Roman" w:hAnsi="Times New Roman" w:eastAsia="Times New Roman"/>
          <w:color w:val="000000"/>
          <w:sz w:val="24"/>
        </w:rPr>
        <w:t>3. Give four advantages and three disadvantages of a sole trading business</w:t>
      </w:r>
    </w:p>
    <w:p>
      <w:pPr>
        <w:spacing w:line="259" w:lineRule="auto" w:after="100"/>
        <w:jc w:val="both"/>
      </w:pPr>
      <w:r>
        <w:rPr>
          <w:rFonts w:ascii="Times New Roman" w:hAnsi="Times New Roman" w:eastAsia="Times New Roman"/>
          <w:color w:val="000000"/>
          <w:sz w:val="24"/>
        </w:rPr>
        <w:t>4. List five sources of capital available to the sole trader</w:t>
      </w:r>
    </w:p>
    <w:p>
      <w:pPr>
        <w:spacing w:line="259" w:lineRule="auto" w:after="100"/>
        <w:jc w:val="both"/>
      </w:pPr>
      <w:r>
        <w:rPr>
          <w:rFonts w:ascii="Times New Roman" w:hAnsi="Times New Roman" w:eastAsia="Times New Roman"/>
          <w:color w:val="000000"/>
          <w:sz w:val="24"/>
        </w:rPr>
        <w:t>5. What is the primary aim of establishing a business?</w:t>
      </w:r>
    </w:p>
    <w:p>
      <w:pPr>
        <w:spacing w:line="259" w:lineRule="auto" w:after="100"/>
        <w:jc w:val="left"/>
      </w:pPr>
      <w:r>
        <w:rPr>
          <w:rFonts w:ascii="Times New Roman" w:hAnsi="Times New Roman" w:eastAsia="Times New Roman"/>
          <w:b/>
          <w:color w:val="000000"/>
          <w:sz w:val="24"/>
        </w:rPr>
        <w:t>WEEK SIX AND SEVEN</w:t>
      </w:r>
    </w:p>
    <w:p>
      <w:pPr>
        <w:spacing w:line="259" w:lineRule="auto" w:after="100"/>
        <w:jc w:val="left"/>
      </w:pPr>
      <w:r>
        <w:rPr>
          <w:rFonts w:ascii="Times New Roman" w:hAnsi="Times New Roman" w:eastAsia="Times New Roman"/>
          <w:b/>
          <w:color w:val="000000"/>
          <w:sz w:val="24"/>
        </w:rPr>
        <w:t>TOPIC: MEMORANDUM/ E-MAIL</w:t>
      </w:r>
    </w:p>
    <w:p>
      <w:pPr>
        <w:spacing w:line="259" w:lineRule="auto" w:after="100"/>
        <w:jc w:val="both"/>
      </w:pPr>
      <w:r>
        <w:rPr>
          <w:rFonts w:ascii="Times New Roman" w:hAnsi="Times New Roman" w:eastAsia="Times New Roman"/>
          <w:color w:val="000000"/>
          <w:sz w:val="24"/>
        </w:rPr>
        <w:t>ü Meaning</w:t>
      </w:r>
    </w:p>
    <w:p>
      <w:pPr>
        <w:spacing w:line="259" w:lineRule="auto" w:after="100"/>
        <w:jc w:val="both"/>
      </w:pPr>
      <w:r>
        <w:rPr>
          <w:rFonts w:ascii="Times New Roman" w:hAnsi="Times New Roman" w:eastAsia="Times New Roman"/>
          <w:color w:val="000000"/>
          <w:sz w:val="24"/>
        </w:rPr>
        <w:t>ü Features</w:t>
      </w:r>
    </w:p>
    <w:p>
      <w:pPr>
        <w:spacing w:line="259" w:lineRule="auto" w:after="100"/>
        <w:jc w:val="both"/>
      </w:pPr>
      <w:r>
        <w:rPr>
          <w:rFonts w:ascii="Times New Roman" w:hAnsi="Times New Roman" w:eastAsia="Times New Roman"/>
          <w:color w:val="000000"/>
          <w:sz w:val="24"/>
        </w:rPr>
        <w:t>ü Format</w:t>
      </w:r>
    </w:p>
    <w:p>
      <w:pPr>
        <w:spacing w:line="259" w:lineRule="auto" w:after="100"/>
        <w:jc w:val="both"/>
      </w:pPr>
      <w:r>
        <w:rPr>
          <w:rFonts w:ascii="Times New Roman" w:hAnsi="Times New Roman" w:eastAsia="Times New Roman"/>
          <w:color w:val="000000"/>
          <w:sz w:val="24"/>
        </w:rPr>
        <w:t>ü E-mail</w:t>
      </w:r>
    </w:p>
    <w:p>
      <w:pPr>
        <w:spacing w:line="259" w:lineRule="auto" w:after="100"/>
        <w:jc w:val="both"/>
      </w:pPr>
      <w:r>
        <w:rPr>
          <w:rFonts w:ascii="Times New Roman" w:hAnsi="Times New Roman" w:eastAsia="Times New Roman"/>
          <w:color w:val="000000"/>
          <w:sz w:val="24"/>
        </w:rPr>
        <w:t>A memorandum (also called memo) is the primary correspondence document used within an organisation, just as a letter is the primary correspondence document between organizations.</w:t>
      </w:r>
    </w:p>
    <w:p>
      <w:pPr>
        <w:spacing w:line="259" w:lineRule="auto" w:after="100"/>
        <w:jc w:val="left"/>
      </w:pPr>
      <w:r>
        <w:rPr>
          <w:rFonts w:ascii="Times New Roman" w:hAnsi="Times New Roman" w:eastAsia="Times New Roman"/>
          <w:b/>
          <w:color w:val="000000"/>
          <w:sz w:val="24"/>
        </w:rPr>
        <w:t>FEATURES OF MEMORANDUM:</w:t>
      </w:r>
    </w:p>
    <w:p>
      <w:pPr>
        <w:spacing w:line="259" w:lineRule="auto" w:after="100"/>
        <w:jc w:val="both"/>
      </w:pPr>
      <w:r>
        <w:rPr>
          <w:rFonts w:ascii="Times New Roman" w:hAnsi="Times New Roman" w:eastAsia="Times New Roman"/>
          <w:color w:val="000000"/>
          <w:sz w:val="24"/>
        </w:rPr>
        <w:t>There are only four parts to a memorandum. They are</w:t>
      </w:r>
    </w:p>
    <w:p>
      <w:pPr>
        <w:spacing w:line="259" w:lineRule="auto" w:after="100"/>
        <w:jc w:val="both"/>
      </w:pPr>
      <w:r>
        <w:rPr>
          <w:rFonts w:ascii="Times New Roman" w:hAnsi="Times New Roman" w:eastAsia="Times New Roman"/>
          <w:color w:val="000000"/>
          <w:sz w:val="24"/>
        </w:rPr>
        <w:t>1. The heading which consists of your distribution list, who it is from, the date and subject.</w:t>
      </w:r>
    </w:p>
    <w:p>
      <w:pPr>
        <w:spacing w:line="259" w:lineRule="auto" w:after="100"/>
        <w:jc w:val="both"/>
      </w:pPr>
      <w:r>
        <w:rPr>
          <w:rFonts w:ascii="Times New Roman" w:hAnsi="Times New Roman" w:eastAsia="Times New Roman"/>
          <w:color w:val="000000"/>
          <w:sz w:val="24"/>
        </w:rPr>
        <w:t>To: Name and position of the reader</w:t>
      </w:r>
    </w:p>
    <w:p>
      <w:pPr>
        <w:spacing w:line="259" w:lineRule="auto" w:after="100"/>
        <w:jc w:val="both"/>
      </w:pPr>
      <w:r>
        <w:rPr>
          <w:rFonts w:ascii="Times New Roman" w:hAnsi="Times New Roman" w:eastAsia="Times New Roman"/>
          <w:color w:val="000000"/>
          <w:sz w:val="24"/>
        </w:rPr>
        <w:t>From: Name and position of the writer</w:t>
      </w:r>
    </w:p>
    <w:p>
      <w:pPr>
        <w:spacing w:line="259" w:lineRule="auto" w:after="100"/>
        <w:jc w:val="left"/>
      </w:pPr>
      <w:r>
        <w:rPr>
          <w:rFonts w:ascii="Times New Roman" w:hAnsi="Times New Roman" w:eastAsia="Times New Roman"/>
          <w:b/>
          <w:color w:val="000000"/>
          <w:sz w:val="24"/>
        </w:rPr>
        <w:t>Date: Date the memo is sent</w:t>
      </w:r>
    </w:p>
    <w:p>
      <w:pPr>
        <w:spacing w:line="259" w:lineRule="auto" w:after="100"/>
        <w:jc w:val="left"/>
      </w:pPr>
      <w:r>
        <w:rPr>
          <w:rFonts w:ascii="Times New Roman" w:hAnsi="Times New Roman" w:eastAsia="Times New Roman"/>
          <w:b/>
          <w:color w:val="000000"/>
          <w:sz w:val="24"/>
        </w:rPr>
        <w:t>Subject: A phrase that focuses the reader’s attention on the subject of the memo</w:t>
      </w:r>
    </w:p>
    <w:p>
      <w:pPr>
        <w:spacing w:line="259" w:lineRule="auto" w:after="100"/>
        <w:jc w:val="both"/>
      </w:pPr>
      <w:r>
        <w:rPr>
          <w:rFonts w:ascii="Times New Roman" w:hAnsi="Times New Roman" w:eastAsia="Times New Roman"/>
          <w:color w:val="000000"/>
          <w:sz w:val="24"/>
        </w:rPr>
        <w:t>2. The body of the memo or text.</w:t>
      </w:r>
    </w:p>
    <w:p>
      <w:pPr>
        <w:spacing w:line="259" w:lineRule="auto" w:after="100"/>
        <w:jc w:val="both"/>
      </w:pPr>
      <w:r>
        <w:rPr>
          <w:rFonts w:ascii="Times New Roman" w:hAnsi="Times New Roman" w:eastAsia="Times New Roman"/>
          <w:color w:val="000000"/>
          <w:sz w:val="24"/>
        </w:rPr>
        <w:t>3. The reference initial; and</w:t>
      </w:r>
    </w:p>
    <w:p>
      <w:pPr>
        <w:spacing w:line="259" w:lineRule="auto" w:after="100"/>
        <w:jc w:val="both"/>
      </w:pPr>
      <w:r>
        <w:rPr>
          <w:rFonts w:ascii="Times New Roman" w:hAnsi="Times New Roman" w:eastAsia="Times New Roman"/>
          <w:color w:val="000000"/>
          <w:sz w:val="24"/>
        </w:rPr>
        <w:t>4. Notations – If necessary.</w:t>
      </w:r>
    </w:p>
    <w:p>
      <w:pPr>
        <w:spacing w:line="259" w:lineRule="auto" w:after="100"/>
        <w:jc w:val="left"/>
      </w:pPr>
      <w:r>
        <w:rPr>
          <w:rFonts w:ascii="Times New Roman" w:hAnsi="Times New Roman" w:eastAsia="Times New Roman"/>
          <w:b/>
          <w:color w:val="000000"/>
          <w:sz w:val="24"/>
        </w:rPr>
        <w:t>Evaluation: What is memorandum?</w:t>
      </w:r>
    </w:p>
    <w:p>
      <w:pPr>
        <w:spacing w:line="259" w:lineRule="auto" w:after="100"/>
        <w:jc w:val="left"/>
      </w:pPr>
      <w:r>
        <w:rPr>
          <w:rFonts w:ascii="Times New Roman" w:hAnsi="Times New Roman" w:eastAsia="Times New Roman"/>
          <w:b/>
          <w:color w:val="000000"/>
          <w:sz w:val="24"/>
        </w:rPr>
        <w:t>FORMAT:</w:t>
      </w:r>
    </w:p>
    <w:p>
      <w:pPr>
        <w:spacing w:line="259" w:lineRule="auto" w:after="100"/>
        <w:jc w:val="both"/>
      </w:pPr>
      <w:r>
        <w:rPr>
          <w:rFonts w:ascii="Times New Roman" w:hAnsi="Times New Roman" w:eastAsia="Times New Roman"/>
          <w:color w:val="000000"/>
          <w:sz w:val="24"/>
        </w:rPr>
        <w:t>Memo</w:t>
      </w:r>
    </w:p>
    <w:p>
      <w:pPr>
        <w:spacing w:line="259" w:lineRule="auto" w:after="100"/>
        <w:jc w:val="both"/>
      </w:pPr>
      <w:r>
        <w:rPr>
          <w:rFonts w:ascii="Times New Roman" w:hAnsi="Times New Roman" w:eastAsia="Times New Roman"/>
          <w:color w:val="000000"/>
          <w:sz w:val="24"/>
        </w:rPr>
        <w:t>To: All Employees</w:t>
      </w:r>
    </w:p>
    <w:p>
      <w:pPr>
        <w:spacing w:line="259" w:lineRule="auto" w:after="100"/>
        <w:jc w:val="both"/>
      </w:pPr>
      <w:r>
        <w:rPr>
          <w:rFonts w:ascii="Times New Roman" w:hAnsi="Times New Roman" w:eastAsia="Times New Roman"/>
          <w:color w:val="000000"/>
          <w:sz w:val="24"/>
        </w:rPr>
        <w:t>From: Administrative Manager</w:t>
      </w:r>
    </w:p>
    <w:p>
      <w:pPr>
        <w:spacing w:line="259" w:lineRule="auto" w:after="100"/>
        <w:jc w:val="left"/>
      </w:pPr>
      <w:r>
        <w:rPr>
          <w:rFonts w:ascii="Times New Roman" w:hAnsi="Times New Roman" w:eastAsia="Times New Roman"/>
          <w:b/>
          <w:color w:val="000000"/>
          <w:sz w:val="24"/>
        </w:rPr>
        <w:t>Date: 13 th February, 2014</w:t>
      </w:r>
    </w:p>
    <w:p>
      <w:pPr>
        <w:spacing w:line="259" w:lineRule="auto" w:after="100"/>
        <w:jc w:val="left"/>
      </w:pPr>
      <w:r>
        <w:rPr>
          <w:rFonts w:ascii="Times New Roman" w:hAnsi="Times New Roman" w:eastAsia="Times New Roman"/>
          <w:b/>
          <w:color w:val="000000"/>
          <w:sz w:val="24"/>
        </w:rPr>
        <w:t>Subject: Lateness to work</w:t>
      </w:r>
    </w:p>
    <w:p>
      <w:pPr>
        <w:spacing w:line="259" w:lineRule="auto" w:after="100"/>
        <w:jc w:val="both"/>
      </w:pPr>
      <w:r>
        <w:rPr>
          <w:rFonts w:ascii="Times New Roman" w:hAnsi="Times New Roman" w:eastAsia="Times New Roman"/>
          <w:color w:val="000000"/>
          <w:sz w:val="24"/>
        </w:rPr>
        <w:t>It has come to the notice of the management that some employees are coming late to work on a regular basis. Some are clocking in only to leave the company premises after they do so.</w:t>
      </w:r>
    </w:p>
    <w:p>
      <w:pPr>
        <w:spacing w:line="259" w:lineRule="auto" w:after="100"/>
        <w:jc w:val="both"/>
      </w:pPr>
      <w:r>
        <w:rPr>
          <w:rFonts w:ascii="Times New Roman" w:hAnsi="Times New Roman" w:eastAsia="Times New Roman"/>
          <w:color w:val="000000"/>
          <w:sz w:val="24"/>
        </w:rPr>
        <w:t>With effect from Monday, 17 th February, 2014, any employee who fails to reach the office at the stipulated time shall be considered late. Any employee missing at their duty posts for more than twenty minutes without any justifiable reason shall be considered absent from work.</w:t>
      </w:r>
    </w:p>
    <w:p>
      <w:pPr>
        <w:spacing w:line="259" w:lineRule="auto" w:after="100"/>
        <w:jc w:val="both"/>
      </w:pPr>
      <w:r>
        <w:rPr>
          <w:rFonts w:ascii="Times New Roman" w:hAnsi="Times New Roman" w:eastAsia="Times New Roman"/>
          <w:color w:val="000000"/>
          <w:sz w:val="24"/>
        </w:rPr>
        <w:t>Thank you.</w:t>
      </w:r>
    </w:p>
    <w:p>
      <w:pPr>
        <w:spacing w:line="259" w:lineRule="auto" w:after="100"/>
        <w:jc w:val="both"/>
      </w:pPr>
      <w:r>
        <w:rPr>
          <w:rFonts w:ascii="Times New Roman" w:hAnsi="Times New Roman" w:eastAsia="Times New Roman"/>
          <w:color w:val="000000"/>
          <w:sz w:val="24"/>
        </w:rPr>
        <w:t>Ali Balogun</w:t>
      </w:r>
    </w:p>
    <w:p>
      <w:pPr>
        <w:spacing w:line="259" w:lineRule="auto" w:after="100"/>
        <w:jc w:val="both"/>
      </w:pPr>
      <w:r>
        <w:rPr>
          <w:rFonts w:ascii="Times New Roman" w:hAnsi="Times New Roman" w:eastAsia="Times New Roman"/>
          <w:color w:val="000000"/>
          <w:sz w:val="24"/>
        </w:rPr>
        <w:t>Cc: Managing Director.</w:t>
      </w:r>
    </w:p>
    <w:p>
      <w:pPr>
        <w:spacing w:line="259" w:lineRule="auto" w:after="100"/>
        <w:jc w:val="left"/>
      </w:pPr>
      <w:r>
        <w:rPr>
          <w:rFonts w:ascii="Times New Roman" w:hAnsi="Times New Roman" w:eastAsia="Times New Roman"/>
          <w:b/>
          <w:color w:val="000000"/>
          <w:sz w:val="24"/>
        </w:rPr>
        <w:t>Evaluation: Draw a format of memorandum.</w:t>
      </w:r>
    </w:p>
    <w:p>
      <w:pPr>
        <w:spacing w:line="259" w:lineRule="auto" w:after="100"/>
        <w:jc w:val="left"/>
      </w:pPr>
      <w:r>
        <w:rPr>
          <w:rFonts w:ascii="Times New Roman" w:hAnsi="Times New Roman" w:eastAsia="Times New Roman"/>
          <w:b/>
          <w:color w:val="000000"/>
          <w:sz w:val="24"/>
        </w:rPr>
        <w:t>E-MAIL:</w:t>
      </w:r>
    </w:p>
    <w:p>
      <w:pPr>
        <w:spacing w:line="259" w:lineRule="auto" w:after="100"/>
        <w:jc w:val="both"/>
      </w:pPr>
      <w:r>
        <w:rPr>
          <w:rFonts w:ascii="Times New Roman" w:hAnsi="Times New Roman" w:eastAsia="Times New Roman"/>
          <w:color w:val="000000"/>
          <w:sz w:val="24"/>
        </w:rPr>
        <w:t>This is simply the shortened form of electronic mail, a system for receiving, sending and storing electronic messages. It has gained nearly universal popularity around the world with the spread of the internet. In many cases, e-mail has become the preferred method for both personal and business communication.</w:t>
      </w:r>
    </w:p>
    <w:p>
      <w:pPr>
        <w:spacing w:line="259" w:lineRule="auto" w:after="100"/>
        <w:jc w:val="left"/>
      </w:pPr>
      <w:r>
        <w:rPr>
          <w:rFonts w:ascii="Times New Roman" w:hAnsi="Times New Roman" w:eastAsia="Times New Roman"/>
          <w:b/>
          <w:color w:val="000000"/>
          <w:sz w:val="24"/>
        </w:rPr>
        <w:t>FEATURES OF E-MAIL</w:t>
      </w:r>
    </w:p>
    <w:p>
      <w:pPr>
        <w:spacing w:line="259" w:lineRule="auto" w:after="100"/>
        <w:jc w:val="both"/>
      </w:pPr>
      <w:r>
        <w:rPr>
          <w:rFonts w:ascii="Times New Roman" w:hAnsi="Times New Roman" w:eastAsia="Times New Roman"/>
          <w:color w:val="000000"/>
          <w:sz w:val="24"/>
        </w:rPr>
        <w:t>From: The sender’s e-mail address</w:t>
      </w:r>
    </w:p>
    <w:p>
      <w:pPr>
        <w:spacing w:line="259" w:lineRule="auto" w:after="100"/>
        <w:jc w:val="both"/>
      </w:pPr>
      <w:r>
        <w:rPr>
          <w:rFonts w:ascii="Times New Roman" w:hAnsi="Times New Roman" w:eastAsia="Times New Roman"/>
          <w:color w:val="000000"/>
          <w:sz w:val="24"/>
        </w:rPr>
        <w:t>To: The receiver’s e-mail address</w:t>
      </w:r>
    </w:p>
    <w:p>
      <w:pPr>
        <w:spacing w:line="259" w:lineRule="auto" w:after="100"/>
        <w:jc w:val="both"/>
      </w:pPr>
      <w:r>
        <w:rPr>
          <w:rFonts w:ascii="Times New Roman" w:hAnsi="Times New Roman" w:eastAsia="Times New Roman"/>
          <w:color w:val="000000"/>
          <w:sz w:val="24"/>
        </w:rPr>
        <w:t>Cc: Indicate other receiver’s(s) e-mail address (other people that will receive the message)</w:t>
      </w:r>
    </w:p>
    <w:p>
      <w:pPr>
        <w:spacing w:line="259" w:lineRule="auto" w:after="100"/>
        <w:jc w:val="left"/>
      </w:pPr>
      <w:r>
        <w:rPr>
          <w:rFonts w:ascii="Times New Roman" w:hAnsi="Times New Roman" w:eastAsia="Times New Roman"/>
          <w:b/>
          <w:color w:val="000000"/>
          <w:sz w:val="24"/>
        </w:rPr>
        <w:t>Subject: A phrase that focuses the reader’s attention on the subject of the e-mail.</w:t>
      </w:r>
    </w:p>
    <w:p>
      <w:pPr>
        <w:spacing w:line="259" w:lineRule="auto" w:after="100"/>
        <w:jc w:val="left"/>
      </w:pPr>
      <w:r>
        <w:rPr>
          <w:rFonts w:ascii="Times New Roman" w:hAnsi="Times New Roman" w:eastAsia="Times New Roman"/>
          <w:b/>
          <w:color w:val="000000"/>
          <w:sz w:val="24"/>
        </w:rPr>
        <w:t>Evaluation: What is E-mail?</w:t>
      </w:r>
    </w:p>
    <w:p>
      <w:pPr>
        <w:spacing w:line="259" w:lineRule="auto" w:after="100"/>
        <w:jc w:val="both"/>
      </w:pPr>
      <w:r>
        <w:rPr>
          <w:rFonts w:ascii="Times New Roman" w:hAnsi="Times New Roman" w:eastAsia="Times New Roman"/>
          <w:color w:val="000000"/>
          <w:sz w:val="24"/>
        </w:rPr>
        <w:t>The e-mail message: Instead of using a pen to write a letter on paper, you are using your keyboard to type an e-mail message in an e-mail program on your computer.</w:t>
      </w:r>
    </w:p>
    <w:p>
      <w:pPr>
        <w:spacing w:line="259" w:lineRule="auto" w:after="100"/>
        <w:jc w:val="both"/>
      </w:pPr>
      <w:r>
        <w:rPr>
          <w:rFonts w:ascii="Times New Roman" w:hAnsi="Times New Roman" w:eastAsia="Times New Roman"/>
          <w:color w:val="000000"/>
          <w:sz w:val="24"/>
        </w:rPr>
        <w:t>Sending the e-mail: When the e-mail is finished and has been addressed to the recipient’s e-mail address, you press the send button without the need to put stamp.</w:t>
      </w:r>
    </w:p>
    <w:p>
      <w:pPr>
        <w:spacing w:line="259" w:lineRule="auto" w:after="100"/>
        <w:jc w:val="both"/>
      </w:pPr>
      <w:r>
        <w:rPr>
          <w:rFonts w:ascii="Times New Roman" w:hAnsi="Times New Roman" w:eastAsia="Times New Roman"/>
          <w:color w:val="000000"/>
          <w:sz w:val="24"/>
        </w:rPr>
        <w:t>E-mail transport: E-mail servers transmit e-mail messages from sender to recipient like postal services transport letters and parcels.</w:t>
      </w:r>
    </w:p>
    <w:p>
      <w:pPr>
        <w:spacing w:line="259" w:lineRule="auto" w:after="100"/>
        <w:jc w:val="both"/>
      </w:pPr>
      <w:r>
        <w:rPr>
          <w:rFonts w:ascii="Times New Roman" w:hAnsi="Times New Roman" w:eastAsia="Times New Roman"/>
          <w:color w:val="000000"/>
          <w:sz w:val="24"/>
        </w:rPr>
        <w:t>Fetching new mail: The e-mail programme can check for new e-mail messages at your mail server and download it to be read.</w:t>
      </w:r>
    </w:p>
    <w:p>
      <w:pPr>
        <w:spacing w:line="259" w:lineRule="auto" w:after="100"/>
        <w:jc w:val="left"/>
      </w:pPr>
      <w:r>
        <w:rPr>
          <w:rFonts w:ascii="Times New Roman" w:hAnsi="Times New Roman" w:eastAsia="Times New Roman"/>
          <w:b/>
          <w:color w:val="000000"/>
          <w:sz w:val="24"/>
        </w:rPr>
        <w:t>Evaluation: Describe how e-mail is sent.</w:t>
      </w:r>
    </w:p>
    <w:p>
      <w:pPr>
        <w:spacing w:line="259" w:lineRule="auto" w:after="100"/>
        <w:jc w:val="both"/>
      </w:pPr>
      <w:r>
        <w:rPr>
          <w:rFonts w:ascii="Times New Roman" w:hAnsi="Times New Roman" w:eastAsia="Times New Roman"/>
          <w:color w:val="000000"/>
          <w:sz w:val="24"/>
        </w:rPr>
        <w:t>1. A memorandum is used A. between different organizations B. by two companies only C. to communicate between different government institutions D. within an organization.</w:t>
      </w:r>
    </w:p>
    <w:p>
      <w:pPr>
        <w:spacing w:line="259" w:lineRule="auto" w:after="100"/>
        <w:jc w:val="both"/>
      </w:pPr>
      <w:r>
        <w:rPr>
          <w:rFonts w:ascii="Times New Roman" w:hAnsi="Times New Roman" w:eastAsia="Times New Roman"/>
          <w:color w:val="000000"/>
          <w:sz w:val="24"/>
        </w:rPr>
        <w:t>2. The following are features of a MEMO except____ A. date B. from C. salutation D. subject.</w:t>
      </w:r>
    </w:p>
    <w:p>
      <w:pPr>
        <w:spacing w:line="259" w:lineRule="auto" w:after="100"/>
        <w:jc w:val="both"/>
      </w:pPr>
      <w:r>
        <w:rPr>
          <w:rFonts w:ascii="Times New Roman" w:hAnsi="Times New Roman" w:eastAsia="Times New Roman"/>
          <w:color w:val="000000"/>
          <w:sz w:val="24"/>
        </w:rPr>
        <w:t>3. E-mail is a shortened form of____ A. electric mail B. executive mail C. elementary mail D. excellent mail</w:t>
      </w:r>
    </w:p>
    <w:p>
      <w:pPr>
        <w:spacing w:line="259" w:lineRule="auto" w:after="100"/>
        <w:jc w:val="both"/>
      </w:pPr>
      <w:r>
        <w:rPr>
          <w:rFonts w:ascii="Times New Roman" w:hAnsi="Times New Roman" w:eastAsia="Times New Roman"/>
          <w:color w:val="000000"/>
          <w:sz w:val="24"/>
        </w:rPr>
        <w:t>4. The internal oral communication within an organization is known _____ A. intercom B. business letter C. memorandum D. E-mail.</w:t>
      </w:r>
    </w:p>
    <w:p>
      <w:pPr>
        <w:spacing w:line="259" w:lineRule="auto" w:after="100"/>
        <w:jc w:val="both"/>
      </w:pPr>
      <w:r>
        <w:rPr>
          <w:rFonts w:ascii="Times New Roman" w:hAnsi="Times New Roman" w:eastAsia="Times New Roman"/>
          <w:color w:val="000000"/>
          <w:sz w:val="24"/>
        </w:rPr>
        <w:t>5. E-mail was made possible through the ____ on internet A. Facebook B. what up C. yahoo D. twitter.</w:t>
      </w:r>
    </w:p>
    <w:p>
      <w:pPr>
        <w:spacing w:line="259" w:lineRule="auto" w:after="100"/>
        <w:jc w:val="both"/>
      </w:pPr>
      <w:r>
        <w:rPr>
          <w:rFonts w:ascii="Times New Roman" w:hAnsi="Times New Roman" w:eastAsia="Times New Roman"/>
          <w:color w:val="000000"/>
          <w:sz w:val="24"/>
        </w:rPr>
        <w:t>6. The office abbreviation ‘ref’ means____ A. relevance B. referendum C. reference D. reflection</w:t>
      </w:r>
    </w:p>
    <w:p>
      <w:pPr>
        <w:spacing w:line="259" w:lineRule="auto" w:after="100"/>
        <w:jc w:val="both"/>
      </w:pPr>
      <w:r>
        <w:rPr>
          <w:rFonts w:ascii="Times New Roman" w:hAnsi="Times New Roman" w:eastAsia="Times New Roman"/>
          <w:color w:val="000000"/>
          <w:sz w:val="24"/>
        </w:rPr>
        <w:t>1. Define i. a memorandum ii. E-mail</w:t>
      </w:r>
    </w:p>
    <w:p>
      <w:pPr>
        <w:spacing w:line="259" w:lineRule="auto" w:after="100"/>
        <w:jc w:val="both"/>
      </w:pPr>
      <w:r>
        <w:rPr>
          <w:rFonts w:ascii="Times New Roman" w:hAnsi="Times New Roman" w:eastAsia="Times New Roman"/>
          <w:color w:val="000000"/>
          <w:sz w:val="24"/>
        </w:rPr>
        <w:t>2. Give four features a memorandum</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OFFICE PROCEDURE</w:t>
      </w:r>
    </w:p>
    <w:p>
      <w:pPr>
        <w:spacing w:line="259" w:lineRule="auto" w:after="100"/>
        <w:jc w:val="both"/>
      </w:pPr>
      <w:r>
        <w:rPr>
          <w:rFonts w:ascii="Times New Roman" w:hAnsi="Times New Roman" w:eastAsia="Times New Roman"/>
          <w:color w:val="000000"/>
          <w:sz w:val="24"/>
        </w:rPr>
        <w:t>v Meaning of Office Procedure</w:t>
      </w:r>
    </w:p>
    <w:p>
      <w:pPr>
        <w:spacing w:line="259" w:lineRule="auto" w:after="100"/>
        <w:jc w:val="both"/>
      </w:pPr>
      <w:r>
        <w:rPr>
          <w:rFonts w:ascii="Times New Roman" w:hAnsi="Times New Roman" w:eastAsia="Times New Roman"/>
          <w:color w:val="000000"/>
          <w:sz w:val="24"/>
        </w:rPr>
        <w:t>v Importance of Office procedure</w:t>
      </w:r>
    </w:p>
    <w:p>
      <w:pPr>
        <w:spacing w:line="259" w:lineRule="auto" w:after="100"/>
        <w:jc w:val="both"/>
      </w:pPr>
      <w:r>
        <w:rPr>
          <w:rFonts w:ascii="Times New Roman" w:hAnsi="Times New Roman" w:eastAsia="Times New Roman"/>
          <w:color w:val="000000"/>
          <w:sz w:val="24"/>
        </w:rPr>
        <w:t>v Procedures for Making Payments</w:t>
      </w:r>
    </w:p>
    <w:p>
      <w:pPr>
        <w:spacing w:line="259" w:lineRule="auto" w:after="100"/>
        <w:jc w:val="both"/>
      </w:pPr>
      <w:r>
        <w:rPr>
          <w:rFonts w:ascii="Times New Roman" w:hAnsi="Times New Roman" w:eastAsia="Times New Roman"/>
          <w:color w:val="000000"/>
          <w:sz w:val="24"/>
        </w:rPr>
        <w:t>It is necessary as well as important to have a system or set of rules for performing activities in an organization. Hence, office procedure means the system or the set of rules for running the activities or affairs in an office.</w:t>
      </w:r>
    </w:p>
    <w:p>
      <w:pPr>
        <w:spacing w:line="259" w:lineRule="auto" w:after="100"/>
        <w:jc w:val="left"/>
      </w:pPr>
      <w:r>
        <w:rPr>
          <w:rFonts w:ascii="Times New Roman" w:hAnsi="Times New Roman" w:eastAsia="Times New Roman"/>
          <w:b/>
          <w:color w:val="000000"/>
          <w:sz w:val="24"/>
        </w:rPr>
        <w:t>IMPORTANCE OF OFFICE ROCEDURE</w:t>
      </w:r>
    </w:p>
    <w:p>
      <w:pPr>
        <w:spacing w:line="259" w:lineRule="auto" w:after="100"/>
        <w:jc w:val="both"/>
      </w:pPr>
      <w:r>
        <w:rPr>
          <w:rFonts w:ascii="Times New Roman" w:hAnsi="Times New Roman" w:eastAsia="Times New Roman"/>
          <w:color w:val="000000"/>
          <w:sz w:val="24"/>
        </w:rPr>
        <w:t>1. Good office procedure aids the smooth running of the office and it reduces delays.</w:t>
      </w:r>
    </w:p>
    <w:p>
      <w:pPr>
        <w:spacing w:line="259" w:lineRule="auto" w:after="100"/>
        <w:jc w:val="both"/>
      </w:pPr>
      <w:r>
        <w:rPr>
          <w:rFonts w:ascii="Times New Roman" w:hAnsi="Times New Roman" w:eastAsia="Times New Roman"/>
          <w:color w:val="000000"/>
          <w:sz w:val="24"/>
        </w:rPr>
        <w:t>2. It helps in the overall coordination of the various sections of the organization.</w:t>
      </w:r>
    </w:p>
    <w:p>
      <w:pPr>
        <w:spacing w:line="259" w:lineRule="auto" w:after="100"/>
        <w:jc w:val="both"/>
      </w:pPr>
      <w:r>
        <w:rPr>
          <w:rFonts w:ascii="Times New Roman" w:hAnsi="Times New Roman" w:eastAsia="Times New Roman"/>
          <w:color w:val="000000"/>
          <w:sz w:val="24"/>
        </w:rPr>
        <w:t>3. It helps to make work in the office faster</w:t>
      </w:r>
    </w:p>
    <w:p>
      <w:pPr>
        <w:spacing w:line="259" w:lineRule="auto" w:after="100"/>
        <w:jc w:val="both"/>
      </w:pPr>
      <w:r>
        <w:rPr>
          <w:rFonts w:ascii="Times New Roman" w:hAnsi="Times New Roman" w:eastAsia="Times New Roman"/>
          <w:color w:val="000000"/>
          <w:sz w:val="24"/>
        </w:rPr>
        <w:t>4. It helps to prevent fraud</w:t>
      </w:r>
    </w:p>
    <w:p>
      <w:pPr>
        <w:spacing w:line="259" w:lineRule="auto" w:after="100"/>
        <w:jc w:val="both"/>
      </w:pPr>
      <w:r>
        <w:rPr>
          <w:rFonts w:ascii="Times New Roman" w:hAnsi="Times New Roman" w:eastAsia="Times New Roman"/>
          <w:color w:val="000000"/>
          <w:sz w:val="24"/>
        </w:rPr>
        <w:t>5. It helps to reduce errors in the performance of duties.</w:t>
      </w:r>
    </w:p>
    <w:p>
      <w:pPr>
        <w:spacing w:line="259" w:lineRule="auto" w:after="100"/>
        <w:jc w:val="left"/>
      </w:pPr>
      <w:r>
        <w:rPr>
          <w:rFonts w:ascii="Times New Roman" w:hAnsi="Times New Roman" w:eastAsia="Times New Roman"/>
          <w:b/>
          <w:color w:val="000000"/>
          <w:sz w:val="24"/>
        </w:rPr>
        <w:t>PROCEDURES FOR PREPARING BILLS AND INVOICES</w:t>
      </w:r>
    </w:p>
    <w:p>
      <w:pPr>
        <w:spacing w:line="259" w:lineRule="auto" w:after="100"/>
        <w:jc w:val="both"/>
      </w:pPr>
      <w:r>
        <w:rPr>
          <w:rFonts w:ascii="Times New Roman" w:hAnsi="Times New Roman" w:eastAsia="Times New Roman"/>
          <w:color w:val="000000"/>
          <w:sz w:val="24"/>
        </w:rPr>
        <w:t>In business transactions, when an order is received, such order goes to the sales department or office of the organization, where the customer’s bill or invoice is made out. Usually, this is prepared with several carbon copies. The issued invoice outlines the following information:</w:t>
      </w:r>
    </w:p>
    <w:p>
      <w:pPr>
        <w:spacing w:line="259" w:lineRule="auto" w:after="100"/>
        <w:jc w:val="both"/>
      </w:pPr>
      <w:r>
        <w:rPr>
          <w:rFonts w:ascii="Times New Roman" w:hAnsi="Times New Roman" w:eastAsia="Times New Roman"/>
          <w:color w:val="000000"/>
          <w:sz w:val="24"/>
        </w:rPr>
        <w:t>i. Order number and date (ii) quantity and description of goods bought (iii) unit price (iv) total price or amount (v) discount (if any), (vi) net amount payable.</w:t>
      </w:r>
    </w:p>
    <w:p>
      <w:pPr>
        <w:spacing w:line="259" w:lineRule="auto" w:after="100"/>
        <w:jc w:val="both"/>
      </w:pPr>
      <w:r>
        <w:rPr>
          <w:rFonts w:ascii="Times New Roman" w:hAnsi="Times New Roman" w:eastAsia="Times New Roman"/>
          <w:color w:val="000000"/>
          <w:sz w:val="24"/>
        </w:rPr>
        <w:t>1. (vii) terms of delivery i.e. condition of delivery.</w:t>
      </w:r>
    </w:p>
    <w:p>
      <w:pPr>
        <w:spacing w:line="259" w:lineRule="auto" w:after="100"/>
        <w:jc w:val="both"/>
      </w:pPr>
      <w:r>
        <w:rPr>
          <w:rFonts w:ascii="Times New Roman" w:hAnsi="Times New Roman" w:eastAsia="Times New Roman"/>
          <w:color w:val="000000"/>
          <w:sz w:val="24"/>
        </w:rPr>
        <w:t>The invoice issued by a seller or supplier is a bill to the buyer.</w:t>
      </w:r>
    </w:p>
    <w:p>
      <w:pPr>
        <w:spacing w:line="259" w:lineRule="auto" w:after="100"/>
        <w:jc w:val="left"/>
      </w:pPr>
      <w:r>
        <w:rPr>
          <w:rFonts w:ascii="Times New Roman" w:hAnsi="Times New Roman" w:eastAsia="Times New Roman"/>
          <w:b/>
          <w:color w:val="000000"/>
          <w:sz w:val="24"/>
        </w:rPr>
        <w:t>PROCEDURES FOR MAKING PAYMENT</w:t>
      </w:r>
    </w:p>
    <w:p>
      <w:pPr>
        <w:spacing w:line="259" w:lineRule="auto" w:after="100"/>
        <w:jc w:val="both"/>
      </w:pPr>
      <w:r>
        <w:rPr>
          <w:rFonts w:ascii="Times New Roman" w:hAnsi="Times New Roman" w:eastAsia="Times New Roman"/>
          <w:color w:val="000000"/>
          <w:sz w:val="24"/>
        </w:rPr>
        <w:t>There are various means of settling a bill in business transactions. They include:</w:t>
      </w:r>
    </w:p>
    <w:p>
      <w:pPr>
        <w:spacing w:line="259" w:lineRule="auto" w:after="100"/>
        <w:jc w:val="both"/>
      </w:pPr>
      <w:r>
        <w:rPr>
          <w:rFonts w:ascii="Times New Roman" w:hAnsi="Times New Roman" w:eastAsia="Times New Roman"/>
          <w:color w:val="000000"/>
          <w:sz w:val="24"/>
        </w:rPr>
        <w:t>1. payment by cash</w:t>
      </w:r>
    </w:p>
    <w:p>
      <w:pPr>
        <w:spacing w:line="259" w:lineRule="auto" w:after="100"/>
        <w:jc w:val="both"/>
      </w:pPr>
      <w:r>
        <w:rPr>
          <w:rFonts w:ascii="Times New Roman" w:hAnsi="Times New Roman" w:eastAsia="Times New Roman"/>
          <w:color w:val="000000"/>
          <w:sz w:val="24"/>
        </w:rPr>
        <w:t>2. Payment by cheque: This is done by instructing the bank to pay our supplier from the money in our bank accounts.</w:t>
      </w:r>
    </w:p>
    <w:p>
      <w:pPr>
        <w:spacing w:line="259" w:lineRule="auto" w:after="100"/>
        <w:jc w:val="both"/>
      </w:pPr>
      <w:r>
        <w:rPr>
          <w:rFonts w:ascii="Times New Roman" w:hAnsi="Times New Roman" w:eastAsia="Times New Roman"/>
          <w:color w:val="000000"/>
          <w:sz w:val="24"/>
        </w:rPr>
        <w:t>3. Payment by bank draft: A bank draft is a means of payment which the bank is guaranteeing on behalf of this customer. While a customer’s cheque can bounce, the bank draft cannot. The cheque and bank draft means of payment enables us to pay a large sum of money without the risk of carrying physical cash</w:t>
      </w:r>
    </w:p>
    <w:p>
      <w:pPr>
        <w:spacing w:line="259" w:lineRule="auto" w:after="100"/>
        <w:jc w:val="both"/>
      </w:pPr>
      <w:r>
        <w:rPr>
          <w:rFonts w:ascii="Times New Roman" w:hAnsi="Times New Roman" w:eastAsia="Times New Roman"/>
          <w:color w:val="000000"/>
          <w:sz w:val="24"/>
        </w:rPr>
        <w:t>1. What is an invoice?</w:t>
      </w:r>
    </w:p>
    <w:p>
      <w:pPr>
        <w:spacing w:line="259" w:lineRule="auto" w:after="100"/>
        <w:jc w:val="both"/>
      </w:pPr>
      <w:r>
        <w:rPr>
          <w:rFonts w:ascii="Times New Roman" w:hAnsi="Times New Roman" w:eastAsia="Times New Roman"/>
          <w:color w:val="000000"/>
          <w:sz w:val="24"/>
        </w:rPr>
        <w:t>1. Explain payment by cheque</w:t>
      </w:r>
    </w:p>
    <w:p>
      <w:pPr>
        <w:spacing w:line="259" w:lineRule="auto" w:after="100"/>
        <w:jc w:val="left"/>
      </w:pPr>
      <w:r>
        <w:rPr>
          <w:rFonts w:ascii="Times New Roman" w:hAnsi="Times New Roman" w:eastAsia="Times New Roman"/>
          <w:b/>
          <w:color w:val="000000"/>
          <w:sz w:val="24"/>
        </w:rPr>
        <w:t>SUB-TOPIC: WAGES AND SALARIES OFFICE:</w:t>
      </w:r>
    </w:p>
    <w:p>
      <w:pPr>
        <w:spacing w:line="259" w:lineRule="auto" w:after="100"/>
        <w:jc w:val="both"/>
      </w:pPr>
      <w:r>
        <w:rPr>
          <w:rFonts w:ascii="Times New Roman" w:hAnsi="Times New Roman" w:eastAsia="Times New Roman"/>
          <w:color w:val="000000"/>
          <w:sz w:val="24"/>
        </w:rPr>
        <w:t>i. Meaning of Wages and Salaries Office</w:t>
      </w:r>
    </w:p>
    <w:p>
      <w:pPr>
        <w:spacing w:line="259" w:lineRule="auto" w:after="100"/>
        <w:jc w:val="both"/>
      </w:pPr>
      <w:r>
        <w:rPr>
          <w:rFonts w:ascii="Times New Roman" w:hAnsi="Times New Roman" w:eastAsia="Times New Roman"/>
          <w:color w:val="000000"/>
          <w:sz w:val="24"/>
        </w:rPr>
        <w:t>ii. Roles of Wages and Salaries Office</w:t>
      </w:r>
    </w:p>
    <w:p>
      <w:pPr>
        <w:spacing w:line="259" w:lineRule="auto" w:after="100"/>
        <w:jc w:val="both"/>
      </w:pPr>
      <w:r>
        <w:rPr>
          <w:rFonts w:ascii="Times New Roman" w:hAnsi="Times New Roman" w:eastAsia="Times New Roman"/>
          <w:color w:val="000000"/>
          <w:sz w:val="24"/>
        </w:rPr>
        <w:t>iii. Method of Paying Wages</w:t>
      </w:r>
    </w:p>
    <w:p>
      <w:pPr>
        <w:spacing w:line="259" w:lineRule="auto" w:after="100"/>
        <w:jc w:val="both"/>
      </w:pPr>
      <w:r>
        <w:rPr>
          <w:rFonts w:ascii="Times New Roman" w:hAnsi="Times New Roman" w:eastAsia="Times New Roman"/>
          <w:color w:val="000000"/>
          <w:sz w:val="24"/>
        </w:rPr>
        <w:t>The wages and salaries office is a section in an accounts department which is responsible for preparation and payment of wages or salaries of employees in the organization. This office keeps good accounting records of all the wages and salaries earned by the staff in the organization.</w:t>
      </w:r>
    </w:p>
    <w:p>
      <w:pPr>
        <w:spacing w:line="259" w:lineRule="auto" w:after="100"/>
        <w:jc w:val="left"/>
      </w:pPr>
      <w:r>
        <w:rPr>
          <w:rFonts w:ascii="Times New Roman" w:hAnsi="Times New Roman" w:eastAsia="Times New Roman"/>
          <w:b/>
          <w:color w:val="000000"/>
          <w:sz w:val="24"/>
        </w:rPr>
        <w:t>THE ROLES OF WAGES AND SALARIES OFFICE</w:t>
      </w:r>
    </w:p>
    <w:p>
      <w:pPr>
        <w:spacing w:line="259" w:lineRule="auto" w:after="100"/>
        <w:jc w:val="both"/>
      </w:pPr>
      <w:r>
        <w:rPr>
          <w:rFonts w:ascii="Times New Roman" w:hAnsi="Times New Roman" w:eastAsia="Times New Roman"/>
          <w:color w:val="000000"/>
          <w:sz w:val="24"/>
        </w:rPr>
        <w:t>1. Preparation of Vouchers : A voucher can be defined simply as a document representing evidence of payment</w:t>
      </w:r>
    </w:p>
    <w:p>
      <w:pPr>
        <w:spacing w:line="259" w:lineRule="auto" w:after="100"/>
        <w:jc w:val="both"/>
      </w:pPr>
      <w:r>
        <w:rPr>
          <w:rFonts w:ascii="Times New Roman" w:hAnsi="Times New Roman" w:eastAsia="Times New Roman"/>
          <w:color w:val="000000"/>
          <w:sz w:val="24"/>
        </w:rPr>
        <w:t>2. Preparation of Payrolls: They prepare payrolls i.e. tabulated statement of salaries and wages entitlement</w:t>
      </w:r>
    </w:p>
    <w:p>
      <w:pPr>
        <w:spacing w:line="259" w:lineRule="auto" w:after="100"/>
        <w:jc w:val="both"/>
      </w:pPr>
      <w:r>
        <w:rPr>
          <w:rFonts w:ascii="Times New Roman" w:hAnsi="Times New Roman" w:eastAsia="Times New Roman"/>
          <w:color w:val="000000"/>
          <w:sz w:val="24"/>
        </w:rPr>
        <w:t>3. Issuance of pay Advice:- They issue pay advice. The pay advice is a document issued to staff members of a business organization indicating the net amount of salary payable to a staff after deductions.</w:t>
      </w:r>
    </w:p>
    <w:p>
      <w:pPr>
        <w:spacing w:line="259" w:lineRule="auto" w:after="100"/>
        <w:jc w:val="both"/>
      </w:pPr>
      <w:r>
        <w:rPr>
          <w:rFonts w:ascii="Times New Roman" w:hAnsi="Times New Roman" w:eastAsia="Times New Roman"/>
          <w:color w:val="000000"/>
          <w:sz w:val="24"/>
        </w:rPr>
        <w:t>4. Calculation of Wages: The term wages usually refers to payment given to non-permanent worked staff or labour in the factory and one-of engagement. Such amount can be carried out using hours worked multiplied by rate of pay per hour. Alternatively, it can be calculated using the units of production. This method is calculated using number of units produced multiplied by the rate of pay per unit.</w:t>
      </w:r>
    </w:p>
    <w:p>
      <w:pPr>
        <w:spacing w:line="259" w:lineRule="auto" w:after="100"/>
        <w:jc w:val="both"/>
      </w:pPr>
      <w:r>
        <w:rPr>
          <w:rFonts w:ascii="Times New Roman" w:hAnsi="Times New Roman" w:eastAsia="Times New Roman"/>
          <w:color w:val="000000"/>
          <w:sz w:val="24"/>
        </w:rPr>
        <w:t>A given amount of bonus can also be added to any of the above methods as required by management.</w:t>
      </w:r>
    </w:p>
    <w:p>
      <w:pPr>
        <w:spacing w:line="259" w:lineRule="auto" w:after="100"/>
        <w:jc w:val="left"/>
      </w:pPr>
      <w:r>
        <w:rPr>
          <w:rFonts w:ascii="Times New Roman" w:hAnsi="Times New Roman" w:eastAsia="Times New Roman"/>
          <w:b/>
          <w:color w:val="000000"/>
          <w:sz w:val="24"/>
        </w:rPr>
        <w:t>METHOD OF PAYING WAGES</w:t>
      </w:r>
    </w:p>
    <w:p>
      <w:pPr>
        <w:spacing w:line="259" w:lineRule="auto" w:after="100"/>
        <w:jc w:val="both"/>
      </w:pPr>
      <w:r>
        <w:rPr>
          <w:rFonts w:ascii="Times New Roman" w:hAnsi="Times New Roman" w:eastAsia="Times New Roman"/>
          <w:color w:val="000000"/>
          <w:sz w:val="24"/>
        </w:rPr>
        <w:t>1. Time rate: This is a system of paying wages to workers based on time spent on the job which can be hourly or on a day’s work</w:t>
      </w:r>
    </w:p>
    <w:p>
      <w:pPr>
        <w:spacing w:line="259" w:lineRule="auto" w:after="100"/>
        <w:jc w:val="both"/>
      </w:pPr>
      <w:r>
        <w:rPr>
          <w:rFonts w:ascii="Times New Roman" w:hAnsi="Times New Roman" w:eastAsia="Times New Roman"/>
          <w:color w:val="000000"/>
          <w:sz w:val="24"/>
        </w:rPr>
        <w:t>2. Piece rate: The amount earned as wages is related to the work done. This method can acts as an incentive increase output.</w:t>
      </w:r>
    </w:p>
    <w:p>
      <w:pPr>
        <w:spacing w:line="259" w:lineRule="auto" w:after="100"/>
        <w:jc w:val="both"/>
      </w:pPr>
      <w:r>
        <w:rPr>
          <w:rFonts w:ascii="Times New Roman" w:hAnsi="Times New Roman" w:eastAsia="Times New Roman"/>
          <w:color w:val="000000"/>
          <w:sz w:val="24"/>
        </w:rPr>
        <w:t>3. Profit-sharing method</w:t>
      </w:r>
    </w:p>
    <w:p>
      <w:pPr>
        <w:spacing w:line="259" w:lineRule="auto" w:after="100"/>
        <w:jc w:val="both"/>
      </w:pPr>
      <w:r>
        <w:rPr>
          <w:rFonts w:ascii="Times New Roman" w:hAnsi="Times New Roman" w:eastAsia="Times New Roman"/>
          <w:color w:val="000000"/>
          <w:sz w:val="24"/>
        </w:rPr>
        <w:t>4. Commission basis</w:t>
      </w:r>
    </w:p>
    <w:p>
      <w:pPr>
        <w:spacing w:line="259" w:lineRule="auto" w:after="100"/>
        <w:jc w:val="both"/>
      </w:pPr>
      <w:r>
        <w:rPr>
          <w:rFonts w:ascii="Times New Roman" w:hAnsi="Times New Roman" w:eastAsia="Times New Roman"/>
          <w:color w:val="000000"/>
          <w:sz w:val="24"/>
        </w:rPr>
        <w:t>5. Premium bonus system</w:t>
      </w:r>
    </w:p>
    <w:p>
      <w:pPr>
        <w:spacing w:line="259" w:lineRule="auto" w:after="100"/>
        <w:jc w:val="left"/>
      </w:pPr>
      <w:r>
        <w:rPr>
          <w:rFonts w:ascii="Times New Roman" w:hAnsi="Times New Roman" w:eastAsia="Times New Roman"/>
          <w:b/>
          <w:color w:val="000000"/>
          <w:sz w:val="24"/>
        </w:rPr>
        <w:t>GENERAL EVALUATION QUESTIONS</w:t>
      </w:r>
    </w:p>
    <w:p>
      <w:pPr>
        <w:spacing w:line="259" w:lineRule="auto" w:after="100"/>
        <w:jc w:val="both"/>
      </w:pPr>
      <w:r>
        <w:rPr>
          <w:rFonts w:ascii="Times New Roman" w:hAnsi="Times New Roman" w:eastAsia="Times New Roman"/>
          <w:color w:val="000000"/>
          <w:sz w:val="24"/>
        </w:rPr>
        <w:t>1. Mention seven departments that can be found in any large organizations</w:t>
      </w:r>
    </w:p>
    <w:p>
      <w:pPr>
        <w:spacing w:line="259" w:lineRule="auto" w:after="100"/>
        <w:jc w:val="both"/>
      </w:pPr>
      <w:r>
        <w:rPr>
          <w:rFonts w:ascii="Times New Roman" w:hAnsi="Times New Roman" w:eastAsia="Times New Roman"/>
          <w:color w:val="000000"/>
          <w:sz w:val="24"/>
        </w:rPr>
        <w:t>2. State one function of each of the department mentioned above</w:t>
      </w:r>
    </w:p>
    <w:p>
      <w:pPr>
        <w:spacing w:line="259" w:lineRule="auto" w:after="100"/>
        <w:jc w:val="both"/>
      </w:pPr>
      <w:r>
        <w:rPr>
          <w:rFonts w:ascii="Times New Roman" w:hAnsi="Times New Roman" w:eastAsia="Times New Roman"/>
          <w:color w:val="000000"/>
          <w:sz w:val="24"/>
        </w:rPr>
        <w:t>3. Mention at least three departments found in your school</w:t>
      </w:r>
    </w:p>
    <w:p>
      <w:pPr>
        <w:spacing w:line="259" w:lineRule="auto" w:after="100"/>
        <w:jc w:val="both"/>
      </w:pPr>
      <w:r>
        <w:rPr>
          <w:rFonts w:ascii="Times New Roman" w:hAnsi="Times New Roman" w:eastAsia="Times New Roman"/>
          <w:color w:val="000000"/>
          <w:sz w:val="24"/>
        </w:rPr>
        <w:t>4. List the factors of production and their respective rewards</w:t>
      </w:r>
    </w:p>
    <w:p>
      <w:pPr>
        <w:spacing w:line="259" w:lineRule="auto" w:after="100"/>
        <w:jc w:val="both"/>
      </w:pPr>
      <w:r>
        <w:rPr>
          <w:rFonts w:ascii="Times New Roman" w:hAnsi="Times New Roman" w:eastAsia="Times New Roman"/>
          <w:color w:val="000000"/>
          <w:sz w:val="24"/>
        </w:rPr>
        <w:t>5. Give the other name for entrepreneur</w:t>
      </w:r>
    </w:p>
    <w:p>
      <w:pPr>
        <w:spacing w:line="259" w:lineRule="auto" w:after="100"/>
        <w:jc w:val="both"/>
      </w:pPr>
      <w:r>
        <w:rPr>
          <w:rFonts w:ascii="Times New Roman" w:hAnsi="Times New Roman" w:eastAsia="Times New Roman"/>
          <w:color w:val="000000"/>
          <w:sz w:val="24"/>
        </w:rPr>
        <w:t>1. The section of accounts department responsible for preparing workers’ pay is called (a) Salaries and wages office (b) Welfare office (c) Admin office (d) marketing department</w:t>
      </w:r>
    </w:p>
    <w:p>
      <w:pPr>
        <w:spacing w:line="259" w:lineRule="auto" w:after="100"/>
        <w:jc w:val="both"/>
      </w:pPr>
      <w:r>
        <w:rPr>
          <w:rFonts w:ascii="Times New Roman" w:hAnsi="Times New Roman" w:eastAsia="Times New Roman"/>
          <w:color w:val="000000"/>
          <w:sz w:val="24"/>
        </w:rPr>
        <w:t>2. A voucher is a/an ____ (a) invoice (b) account (c) evidence of payment (d) Requisition note</w:t>
      </w:r>
    </w:p>
    <w:p>
      <w:pPr>
        <w:spacing w:line="259" w:lineRule="auto" w:after="100"/>
        <w:jc w:val="both"/>
      </w:pPr>
      <w:r>
        <w:rPr>
          <w:rFonts w:ascii="Times New Roman" w:hAnsi="Times New Roman" w:eastAsia="Times New Roman"/>
          <w:color w:val="000000"/>
          <w:sz w:val="24"/>
        </w:rPr>
        <w:t>3. A payroll is also known as a ____ (a) voucher (b) invoice (c) payroll (d) pay advice</w:t>
      </w:r>
    </w:p>
    <w:p>
      <w:pPr>
        <w:spacing w:line="259" w:lineRule="auto" w:after="100"/>
        <w:jc w:val="both"/>
      </w:pPr>
      <w:r>
        <w:rPr>
          <w:rFonts w:ascii="Times New Roman" w:hAnsi="Times New Roman" w:eastAsia="Times New Roman"/>
          <w:color w:val="000000"/>
          <w:sz w:val="24"/>
        </w:rPr>
        <w:t>4. ____ is a method of calculating wages (a) hourly rate (b) staff rate (c) quarterly rate (d) all of the above</w:t>
      </w:r>
    </w:p>
    <w:p>
      <w:pPr>
        <w:spacing w:line="259" w:lineRule="auto" w:after="100"/>
        <w:jc w:val="both"/>
      </w:pPr>
      <w:r>
        <w:rPr>
          <w:rFonts w:ascii="Times New Roman" w:hAnsi="Times New Roman" w:eastAsia="Times New Roman"/>
          <w:color w:val="000000"/>
          <w:sz w:val="24"/>
        </w:rPr>
        <w:t>5. Which of the following shows the full details of a worker’s pay? (a) pay roll (b) pay slip (c)integrated service (d) cash pay.</w:t>
      </w:r>
    </w:p>
    <w:p>
      <w:pPr>
        <w:spacing w:line="259" w:lineRule="auto" w:after="100"/>
        <w:jc w:val="both"/>
      </w:pPr>
      <w:r>
        <w:rPr>
          <w:rFonts w:ascii="Times New Roman" w:hAnsi="Times New Roman" w:eastAsia="Times New Roman"/>
          <w:color w:val="000000"/>
          <w:sz w:val="24"/>
        </w:rPr>
        <w:t>1. State two roles of wages and salaries office</w:t>
      </w:r>
    </w:p>
    <w:p>
      <w:pPr>
        <w:spacing w:line="259" w:lineRule="auto" w:after="100"/>
        <w:jc w:val="both"/>
      </w:pPr>
      <w:r>
        <w:rPr>
          <w:rFonts w:ascii="Times New Roman" w:hAnsi="Times New Roman" w:eastAsia="Times New Roman"/>
          <w:color w:val="000000"/>
          <w:sz w:val="24"/>
        </w:rPr>
        <w:t>2. List three items that could constitute deductions on payroll</w:t>
      </w:r>
    </w:p>
    <w:p>
      <w:pPr>
        <w:spacing w:line="259" w:lineRule="auto" w:after="100"/>
        <w:jc w:val="left"/>
      </w:pPr>
      <w:r>
        <w:rPr>
          <w:rFonts w:ascii="Times New Roman" w:hAnsi="Times New Roman" w:eastAsia="Times New Roman"/>
          <w:b/>
          <w:color w:val="000000"/>
          <w:sz w:val="24"/>
        </w:rPr>
        <w:t>SUB-TOPIC: STOCK AND STOCK RECORDS</w:t>
      </w:r>
    </w:p>
    <w:p>
      <w:pPr>
        <w:spacing w:line="259" w:lineRule="auto" w:after="100"/>
        <w:jc w:val="both"/>
      </w:pPr>
      <w:r>
        <w:rPr>
          <w:rFonts w:ascii="Times New Roman" w:hAnsi="Times New Roman" w:eastAsia="Times New Roman"/>
          <w:color w:val="000000"/>
          <w:sz w:val="24"/>
        </w:rPr>
        <w:t>Ø Meaning of Stock and Store</w:t>
      </w:r>
    </w:p>
    <w:p>
      <w:pPr>
        <w:spacing w:line="259" w:lineRule="auto" w:after="100"/>
        <w:jc w:val="both"/>
      </w:pPr>
      <w:r>
        <w:rPr>
          <w:rFonts w:ascii="Times New Roman" w:hAnsi="Times New Roman" w:eastAsia="Times New Roman"/>
          <w:color w:val="000000"/>
          <w:sz w:val="24"/>
        </w:rPr>
        <w:t>Ø Store Records</w:t>
      </w:r>
    </w:p>
    <w:p>
      <w:pPr>
        <w:spacing w:line="259" w:lineRule="auto" w:after="100"/>
        <w:jc w:val="both"/>
      </w:pPr>
      <w:r>
        <w:rPr>
          <w:rFonts w:ascii="Times New Roman" w:hAnsi="Times New Roman" w:eastAsia="Times New Roman"/>
          <w:color w:val="000000"/>
          <w:sz w:val="24"/>
        </w:rPr>
        <w:t>Ø Stock Taking</w:t>
      </w:r>
    </w:p>
    <w:p>
      <w:pPr>
        <w:spacing w:line="259" w:lineRule="auto" w:after="100"/>
        <w:jc w:val="both"/>
      </w:pPr>
      <w:r>
        <w:rPr>
          <w:rFonts w:ascii="Times New Roman" w:hAnsi="Times New Roman" w:eastAsia="Times New Roman"/>
          <w:color w:val="000000"/>
          <w:sz w:val="24"/>
        </w:rPr>
        <w:t>Stock refers to goods which are offered for sales or material which are to be used for production. In businesses, raw materials for producing goods and equipment needed for making other goods can be kept in a store. Hence, a store is a place where materials or goods are kept for future use.</w:t>
      </w:r>
    </w:p>
    <w:p>
      <w:pPr>
        <w:spacing w:line="259" w:lineRule="auto" w:after="100"/>
        <w:jc w:val="left"/>
      </w:pPr>
      <w:r>
        <w:rPr>
          <w:rFonts w:ascii="Times New Roman" w:hAnsi="Times New Roman" w:eastAsia="Times New Roman"/>
          <w:b/>
          <w:color w:val="000000"/>
          <w:sz w:val="24"/>
        </w:rPr>
        <w:t>DOCUMENTS USED IN THE STORE DEPARTMENT/STOCK RECORDS</w:t>
      </w:r>
    </w:p>
    <w:p>
      <w:pPr>
        <w:spacing w:line="259" w:lineRule="auto" w:after="100"/>
        <w:jc w:val="both"/>
      </w:pPr>
      <w:r>
        <w:rPr>
          <w:rFonts w:ascii="Times New Roman" w:hAnsi="Times New Roman" w:eastAsia="Times New Roman"/>
          <w:color w:val="000000"/>
          <w:sz w:val="24"/>
        </w:rPr>
        <w:t>In order to avoid theft, pilfering, shortage or loss, proper stock records are compulsory in business organization.</w:t>
      </w:r>
    </w:p>
    <w:p>
      <w:pPr>
        <w:spacing w:line="259" w:lineRule="auto" w:after="100"/>
        <w:jc w:val="left"/>
      </w:pPr>
      <w:r>
        <w:rPr>
          <w:rFonts w:ascii="Times New Roman" w:hAnsi="Times New Roman" w:eastAsia="Times New Roman"/>
          <w:b/>
          <w:color w:val="000000"/>
          <w:sz w:val="24"/>
        </w:rPr>
        <w:t>STOCK REQUISITION FORM</w:t>
      </w:r>
    </w:p>
    <w:p>
      <w:pPr>
        <w:spacing w:line="259" w:lineRule="auto" w:after="100"/>
        <w:jc w:val="both"/>
      </w:pPr>
      <w:r>
        <w:rPr>
          <w:rFonts w:ascii="Times New Roman" w:hAnsi="Times New Roman" w:eastAsia="Times New Roman"/>
          <w:color w:val="000000"/>
          <w:sz w:val="24"/>
        </w:rPr>
        <w:t>This document is used to collect stocks from the store. It stipulates the quantity of stocks required and the reason for the request. This document helps to ensure orderliness in the movement of stocks in and out of the store. It helps also to detect theft of stocks from the store.</w:t>
      </w:r>
    </w:p>
    <w:p>
      <w:pPr>
        <w:spacing w:line="259" w:lineRule="auto" w:after="100"/>
        <w:jc w:val="left"/>
      </w:pPr>
      <w:r>
        <w:rPr>
          <w:rFonts w:ascii="Times New Roman" w:hAnsi="Times New Roman" w:eastAsia="Times New Roman"/>
          <w:b/>
          <w:color w:val="000000"/>
          <w:sz w:val="24"/>
        </w:rPr>
        <w:t>STOCK CARD</w:t>
      </w:r>
    </w:p>
    <w:p>
      <w:pPr>
        <w:spacing w:line="259" w:lineRule="auto" w:after="100"/>
        <w:jc w:val="both"/>
      </w:pPr>
      <w:r>
        <w:rPr>
          <w:rFonts w:ascii="Times New Roman" w:hAnsi="Times New Roman" w:eastAsia="Times New Roman"/>
          <w:color w:val="000000"/>
          <w:sz w:val="24"/>
        </w:rPr>
        <w:t>This is a document prepared for each item of material to show how stock is being issued from the store, the date on which the item is being issued, the department that made the request and the balance in the store.</w:t>
      </w:r>
    </w:p>
    <w:p>
      <w:pPr>
        <w:spacing w:line="259" w:lineRule="auto" w:after="100"/>
        <w:jc w:val="left"/>
      </w:pPr>
      <w:r>
        <w:rPr>
          <w:rFonts w:ascii="Times New Roman" w:hAnsi="Times New Roman" w:eastAsia="Times New Roman"/>
          <w:b/>
          <w:color w:val="000000"/>
          <w:sz w:val="24"/>
        </w:rPr>
        <w:t>PURCHASE REQUISITION FORM</w:t>
      </w:r>
    </w:p>
    <w:p>
      <w:pPr>
        <w:spacing w:line="259" w:lineRule="auto" w:after="100"/>
        <w:jc w:val="both"/>
      </w:pPr>
      <w:r>
        <w:rPr>
          <w:rFonts w:ascii="Times New Roman" w:hAnsi="Times New Roman" w:eastAsia="Times New Roman"/>
          <w:color w:val="000000"/>
          <w:sz w:val="24"/>
        </w:rPr>
        <w:t>This is the document completed by the purchase department whenever the stock falls to a reorder level and stock needs to be replenished.</w:t>
      </w:r>
    </w:p>
    <w:p>
      <w:pPr>
        <w:spacing w:line="259" w:lineRule="auto" w:after="100"/>
        <w:jc w:val="left"/>
      </w:pPr>
      <w:r>
        <w:rPr>
          <w:rFonts w:ascii="Times New Roman" w:hAnsi="Times New Roman" w:eastAsia="Times New Roman"/>
          <w:b/>
          <w:color w:val="000000"/>
          <w:sz w:val="24"/>
        </w:rPr>
        <w:t>STOCK – TAKING</w:t>
      </w:r>
    </w:p>
    <w:p>
      <w:pPr>
        <w:spacing w:line="259" w:lineRule="auto" w:after="100"/>
        <w:jc w:val="both"/>
      </w:pPr>
      <w:r>
        <w:rPr>
          <w:rFonts w:ascii="Times New Roman" w:hAnsi="Times New Roman" w:eastAsia="Times New Roman"/>
          <w:color w:val="000000"/>
          <w:sz w:val="24"/>
        </w:rPr>
        <w:t>This is the physical count of stocks in the store periodically. It could be quarterly, monthly, annually or bi-annually.</w:t>
      </w:r>
    </w:p>
    <w:p>
      <w:pPr>
        <w:spacing w:line="259" w:lineRule="auto" w:after="100"/>
        <w:jc w:val="both"/>
      </w:pPr>
      <w:r>
        <w:rPr>
          <w:rFonts w:ascii="Times New Roman" w:hAnsi="Times New Roman" w:eastAsia="Times New Roman"/>
          <w:color w:val="000000"/>
          <w:sz w:val="24"/>
        </w:rPr>
        <w:t>Advantages or importance of stock – taking:</w:t>
      </w:r>
    </w:p>
    <w:p>
      <w:pPr>
        <w:spacing w:line="259" w:lineRule="auto" w:after="100"/>
        <w:jc w:val="both"/>
      </w:pPr>
      <w:r>
        <w:rPr>
          <w:rFonts w:ascii="Times New Roman" w:hAnsi="Times New Roman" w:eastAsia="Times New Roman"/>
          <w:color w:val="000000"/>
          <w:sz w:val="24"/>
        </w:rPr>
        <w:t>a. It helps to prevent theft of stocks</w:t>
      </w:r>
    </w:p>
    <w:p>
      <w:pPr>
        <w:spacing w:line="259" w:lineRule="auto" w:after="100"/>
        <w:jc w:val="both"/>
      </w:pPr>
      <w:r>
        <w:rPr>
          <w:rFonts w:ascii="Times New Roman" w:hAnsi="Times New Roman" w:eastAsia="Times New Roman"/>
          <w:color w:val="000000"/>
          <w:sz w:val="24"/>
        </w:rPr>
        <w:t>1. It enables the stock keeper to know the minimum and maximum re-order levels</w:t>
      </w:r>
    </w:p>
    <w:p>
      <w:pPr>
        <w:spacing w:line="259" w:lineRule="auto" w:after="100"/>
        <w:jc w:val="both"/>
      </w:pPr>
      <w:r>
        <w:rPr>
          <w:rFonts w:ascii="Times New Roman" w:hAnsi="Times New Roman" w:eastAsia="Times New Roman"/>
          <w:color w:val="000000"/>
          <w:sz w:val="24"/>
        </w:rPr>
        <w:t>2. It helps to reveal slow-moving stocks</w:t>
      </w:r>
    </w:p>
    <w:p>
      <w:pPr>
        <w:spacing w:line="259" w:lineRule="auto" w:after="100"/>
        <w:jc w:val="both"/>
      </w:pPr>
      <w:r>
        <w:rPr>
          <w:rFonts w:ascii="Times New Roman" w:hAnsi="Times New Roman" w:eastAsia="Times New Roman"/>
          <w:color w:val="000000"/>
          <w:sz w:val="24"/>
        </w:rPr>
        <w:t>3. It helps to prevent pilfering of stock</w:t>
      </w:r>
    </w:p>
    <w:p>
      <w:pPr>
        <w:spacing w:line="259" w:lineRule="auto" w:after="100"/>
        <w:jc w:val="both"/>
      </w:pPr>
      <w:r>
        <w:rPr>
          <w:rFonts w:ascii="Times New Roman" w:hAnsi="Times New Roman" w:eastAsia="Times New Roman"/>
          <w:color w:val="000000"/>
          <w:sz w:val="24"/>
        </w:rPr>
        <w:t>4. It enables the accounts department to ascertain the end –of-the year figure for stock for final accounts preparation.</w:t>
      </w:r>
    </w:p>
    <w:p>
      <w:pPr>
        <w:spacing w:line="259" w:lineRule="auto" w:after="100"/>
        <w:jc w:val="both"/>
      </w:pPr>
      <w:r>
        <w:rPr>
          <w:rFonts w:ascii="Times New Roman" w:hAnsi="Times New Roman" w:eastAsia="Times New Roman"/>
          <w:color w:val="000000"/>
          <w:sz w:val="24"/>
        </w:rPr>
        <w:t>Types of stock taking</w:t>
      </w:r>
    </w:p>
    <w:p>
      <w:pPr>
        <w:spacing w:line="259" w:lineRule="auto" w:after="100"/>
        <w:jc w:val="both"/>
      </w:pPr>
      <w:r>
        <w:rPr>
          <w:rFonts w:ascii="Times New Roman" w:hAnsi="Times New Roman" w:eastAsia="Times New Roman"/>
          <w:color w:val="000000"/>
          <w:sz w:val="24"/>
        </w:rPr>
        <w:t>i. Annual stock taking</w:t>
      </w:r>
    </w:p>
    <w:p>
      <w:pPr>
        <w:spacing w:line="259" w:lineRule="auto" w:after="100"/>
        <w:jc w:val="both"/>
      </w:pPr>
      <w:r>
        <w:rPr>
          <w:rFonts w:ascii="Times New Roman" w:hAnsi="Times New Roman" w:eastAsia="Times New Roman"/>
          <w:color w:val="000000"/>
          <w:sz w:val="24"/>
        </w:rPr>
        <w:t>ii. Periodic stock taking</w:t>
      </w:r>
    </w:p>
    <w:p>
      <w:pPr>
        <w:spacing w:line="259" w:lineRule="auto" w:after="100"/>
        <w:jc w:val="both"/>
      </w:pPr>
      <w:r>
        <w:rPr>
          <w:rFonts w:ascii="Times New Roman" w:hAnsi="Times New Roman" w:eastAsia="Times New Roman"/>
          <w:color w:val="000000"/>
          <w:sz w:val="24"/>
        </w:rPr>
        <w:t>iii. Perpetual stock taking</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is stock taking?</w:t>
      </w:r>
    </w:p>
    <w:p>
      <w:pPr>
        <w:spacing w:line="259" w:lineRule="auto" w:after="100"/>
        <w:jc w:val="both"/>
      </w:pPr>
      <w:r>
        <w:rPr>
          <w:rFonts w:ascii="Times New Roman" w:hAnsi="Times New Roman" w:eastAsia="Times New Roman"/>
          <w:color w:val="000000"/>
          <w:sz w:val="24"/>
        </w:rPr>
        <w:t>2. Explain stock requisition</w:t>
      </w:r>
    </w:p>
    <w:p>
      <w:pPr>
        <w:spacing w:line="259" w:lineRule="auto" w:after="100"/>
        <w:jc w:val="both"/>
      </w:pPr>
      <w:r>
        <w:rPr>
          <w:rFonts w:ascii="Times New Roman" w:hAnsi="Times New Roman" w:eastAsia="Times New Roman"/>
          <w:color w:val="000000"/>
          <w:sz w:val="24"/>
        </w:rPr>
        <w:t>1. Which department in the organization takes charge of store?</w:t>
      </w:r>
    </w:p>
    <w:p>
      <w:pPr>
        <w:spacing w:line="259" w:lineRule="auto" w:after="100"/>
        <w:jc w:val="both"/>
      </w:pPr>
      <w:r>
        <w:rPr>
          <w:rFonts w:ascii="Times New Roman" w:hAnsi="Times New Roman" w:eastAsia="Times New Roman"/>
          <w:color w:val="000000"/>
          <w:sz w:val="24"/>
        </w:rPr>
        <w:t>2. Give another name for the store</w:t>
      </w:r>
    </w:p>
    <w:p>
      <w:pPr>
        <w:spacing w:line="259" w:lineRule="auto" w:after="100"/>
        <w:jc w:val="both"/>
      </w:pPr>
      <w:r>
        <w:rPr>
          <w:rFonts w:ascii="Times New Roman" w:hAnsi="Times New Roman" w:eastAsia="Times New Roman"/>
          <w:color w:val="000000"/>
          <w:sz w:val="24"/>
        </w:rPr>
        <w:t>3. State three reasons for keeping stock in the store</w:t>
      </w:r>
    </w:p>
    <w:p>
      <w:pPr>
        <w:spacing w:line="259" w:lineRule="auto" w:after="100"/>
        <w:jc w:val="both"/>
      </w:pPr>
      <w:r>
        <w:rPr>
          <w:rFonts w:ascii="Times New Roman" w:hAnsi="Times New Roman" w:eastAsia="Times New Roman"/>
          <w:color w:val="000000"/>
          <w:sz w:val="24"/>
        </w:rPr>
        <w:t>4. List three documents used in the store department</w:t>
      </w:r>
    </w:p>
    <w:p>
      <w:pPr>
        <w:spacing w:line="259" w:lineRule="auto" w:after="100"/>
        <w:jc w:val="both"/>
      </w:pPr>
      <w:r>
        <w:rPr>
          <w:rFonts w:ascii="Times New Roman" w:hAnsi="Times New Roman" w:eastAsia="Times New Roman"/>
          <w:color w:val="000000"/>
          <w:sz w:val="24"/>
        </w:rPr>
        <w:t>5. What is perpetual sock taking?</w:t>
      </w:r>
    </w:p>
    <w:p>
      <w:pPr>
        <w:spacing w:line="259" w:lineRule="auto" w:after="100"/>
        <w:jc w:val="both"/>
      </w:pPr>
      <w:r>
        <w:rPr>
          <w:rFonts w:ascii="Times New Roman" w:hAnsi="Times New Roman" w:eastAsia="Times New Roman"/>
          <w:color w:val="000000"/>
          <w:sz w:val="24"/>
        </w:rPr>
        <w:t>1. Stock records are the documents that enable an organization to ____ (a) pay workers (b) record salaries (c) determine the movement of goods (d) advise the employees</w:t>
      </w:r>
    </w:p>
    <w:p>
      <w:pPr>
        <w:spacing w:line="259" w:lineRule="auto" w:after="100"/>
        <w:jc w:val="both"/>
      </w:pPr>
      <w:r>
        <w:rPr>
          <w:rFonts w:ascii="Times New Roman" w:hAnsi="Times New Roman" w:eastAsia="Times New Roman"/>
          <w:color w:val="000000"/>
          <w:sz w:val="24"/>
        </w:rPr>
        <w:t>2. Stock requisition note is used to (a) collect stock from the store (b) send goods to the store (c) buy goods from the suppliers (d) sell goods to the customers.</w:t>
      </w:r>
    </w:p>
    <w:p>
      <w:pPr>
        <w:spacing w:line="259" w:lineRule="auto" w:after="100"/>
        <w:jc w:val="both"/>
      </w:pPr>
      <w:r>
        <w:rPr>
          <w:rFonts w:ascii="Times New Roman" w:hAnsi="Times New Roman" w:eastAsia="Times New Roman"/>
          <w:color w:val="000000"/>
          <w:sz w:val="24"/>
        </w:rPr>
        <w:t>3. The physical count of the stocks in the store on periodic basis is called (a) storekeeper (b) stock-taking (c) invoicing (d) re-order level</w:t>
      </w:r>
    </w:p>
    <w:p>
      <w:pPr>
        <w:spacing w:line="259" w:lineRule="auto" w:after="100"/>
        <w:jc w:val="both"/>
      </w:pPr>
      <w:r>
        <w:rPr>
          <w:rFonts w:ascii="Times New Roman" w:hAnsi="Times New Roman" w:eastAsia="Times New Roman"/>
          <w:color w:val="000000"/>
          <w:sz w:val="24"/>
        </w:rPr>
        <w:t>4. Perpetual inventory means taking of stock__ (a) everyday (b) every week (c) occasionally (d) every month.</w:t>
      </w:r>
    </w:p>
    <w:p>
      <w:pPr>
        <w:spacing w:line="259" w:lineRule="auto" w:after="100"/>
        <w:jc w:val="both"/>
      </w:pPr>
      <w:r>
        <w:rPr>
          <w:rFonts w:ascii="Times New Roman" w:hAnsi="Times New Roman" w:eastAsia="Times New Roman"/>
          <w:color w:val="000000"/>
          <w:sz w:val="24"/>
        </w:rPr>
        <w:t>5. All of the following are system of stock control except___ (a) maximum level (b) reorder level (c) economic level (d) reorder level</w:t>
      </w:r>
    </w:p>
    <w:p>
      <w:pPr>
        <w:spacing w:line="259" w:lineRule="auto" w:after="100"/>
        <w:jc w:val="both"/>
      </w:pPr>
      <w:r>
        <w:rPr>
          <w:rFonts w:ascii="Times New Roman" w:hAnsi="Times New Roman" w:eastAsia="Times New Roman"/>
          <w:color w:val="000000"/>
          <w:sz w:val="24"/>
        </w:rPr>
        <w:t>1. State 4 advantages of stocktaking</w:t>
      </w:r>
    </w:p>
    <w:p>
      <w:pPr>
        <w:spacing w:line="259" w:lineRule="auto" w:after="100"/>
        <w:jc w:val="both"/>
      </w:pPr>
      <w:r>
        <w:rPr>
          <w:rFonts w:ascii="Times New Roman" w:hAnsi="Times New Roman" w:eastAsia="Times New Roman"/>
          <w:color w:val="000000"/>
          <w:sz w:val="24"/>
        </w:rPr>
        <w:t>2. Explain the importance of stock requisition note.</w:t>
      </w:r>
    </w:p>
    <w:p>
      <w:pPr>
        <w:spacing w:line="259" w:lineRule="auto" w:after="100"/>
        <w:jc w:val="both"/>
      </w:pPr>
      <w:r>
        <w:rPr>
          <w:rFonts w:ascii="Times New Roman" w:hAnsi="Times New Roman" w:eastAsia="Times New Roman"/>
          <w:color w:val="000000"/>
          <w:sz w:val="24"/>
        </w:rPr>
        <w:t>1. Mention five source documents</w:t>
      </w:r>
    </w:p>
    <w:p>
      <w:pPr>
        <w:spacing w:line="259" w:lineRule="auto" w:after="100"/>
        <w:jc w:val="both"/>
      </w:pPr>
      <w:r>
        <w:rPr>
          <w:rFonts w:ascii="Times New Roman" w:hAnsi="Times New Roman" w:eastAsia="Times New Roman"/>
          <w:color w:val="000000"/>
          <w:sz w:val="24"/>
        </w:rPr>
        <w:t>2. Explain any three as mentioned above</w:t>
      </w:r>
    </w:p>
    <w:p>
      <w:pPr>
        <w:spacing w:line="259" w:lineRule="auto" w:after="100"/>
        <w:jc w:val="both"/>
      </w:pPr>
      <w:r>
        <w:rPr>
          <w:rFonts w:ascii="Times New Roman" w:hAnsi="Times New Roman" w:eastAsia="Times New Roman"/>
          <w:color w:val="000000"/>
          <w:sz w:val="24"/>
        </w:rPr>
        <w:t>3. State the difference between a debit note and a credit note</w:t>
      </w:r>
    </w:p>
    <w:p>
      <w:pPr>
        <w:spacing w:line="259" w:lineRule="auto" w:after="100"/>
        <w:jc w:val="both"/>
      </w:pPr>
      <w:r>
        <w:rPr>
          <w:rFonts w:ascii="Times New Roman" w:hAnsi="Times New Roman" w:eastAsia="Times New Roman"/>
          <w:color w:val="000000"/>
          <w:sz w:val="24"/>
        </w:rPr>
        <w:t>4. Define an invoice</w:t>
      </w:r>
    </w:p>
    <w:p>
      <w:pPr>
        <w:spacing w:line="259" w:lineRule="auto" w:after="100"/>
        <w:jc w:val="both"/>
      </w:pPr>
      <w:r>
        <w:rPr>
          <w:rFonts w:ascii="Times New Roman" w:hAnsi="Times New Roman" w:eastAsia="Times New Roman"/>
          <w:color w:val="000000"/>
          <w:sz w:val="24"/>
        </w:rPr>
        <w:t>5. Mention three items contained in an invoice</w:t>
      </w:r>
    </w:p>
    <w:p>
      <w:pPr>
        <w:spacing w:line="259" w:lineRule="auto" w:after="100"/>
        <w:jc w:val="both"/>
      </w:pPr>
      <w:r>
        <w:rPr>
          <w:rFonts w:ascii="Times New Roman" w:hAnsi="Times New Roman" w:eastAsia="Times New Roman"/>
          <w:color w:val="000000"/>
          <w:sz w:val="24"/>
        </w:rPr>
        <w:t>1. Which of the following is not a means of payment? (a) Cheque (b) Currency (c) Bank draft (d) Teller</w:t>
      </w:r>
    </w:p>
    <w:p>
      <w:pPr>
        <w:spacing w:line="259" w:lineRule="auto" w:after="100"/>
        <w:jc w:val="both"/>
      </w:pPr>
      <w:r>
        <w:rPr>
          <w:rFonts w:ascii="Times New Roman" w:hAnsi="Times New Roman" w:eastAsia="Times New Roman"/>
          <w:color w:val="000000"/>
          <w:sz w:val="24"/>
        </w:rPr>
        <w:t>2. Who issues an invoice? (a) Buyer (b) Seller (c) Producer (d) Consumer</w:t>
      </w:r>
    </w:p>
    <w:p>
      <w:pPr>
        <w:spacing w:line="259" w:lineRule="auto" w:after="100"/>
        <w:jc w:val="both"/>
      </w:pPr>
      <w:r>
        <w:rPr>
          <w:rFonts w:ascii="Times New Roman" w:hAnsi="Times New Roman" w:eastAsia="Times New Roman"/>
          <w:color w:val="000000"/>
          <w:sz w:val="24"/>
        </w:rPr>
        <w:t>3. Which of the following means of payment is the safest for the sellers (a) coins (b) cheque (c) goods (d) bank draft</w:t>
      </w:r>
    </w:p>
    <w:p>
      <w:pPr>
        <w:spacing w:line="259" w:lineRule="auto" w:after="100"/>
        <w:jc w:val="both"/>
      </w:pPr>
      <w:r>
        <w:rPr>
          <w:rFonts w:ascii="Times New Roman" w:hAnsi="Times New Roman" w:eastAsia="Times New Roman"/>
          <w:color w:val="000000"/>
          <w:sz w:val="24"/>
        </w:rPr>
        <w:t>4. The terms of delivery means ___ (a) where to deliver (b) when to deliver to (c) the driver on delivery (d) the conditions regarding delivery</w:t>
      </w:r>
    </w:p>
    <w:p>
      <w:pPr>
        <w:spacing w:line="259" w:lineRule="auto" w:after="100"/>
        <w:jc w:val="both"/>
      </w:pPr>
      <w:r>
        <w:rPr>
          <w:rFonts w:ascii="Times New Roman" w:hAnsi="Times New Roman" w:eastAsia="Times New Roman"/>
          <w:color w:val="000000"/>
          <w:sz w:val="24"/>
        </w:rPr>
        <w:t>5. Which of the following is an advantage of the invoice? (a) It helps the order to be made (b) it enables the accounts section to know the actual amount to collect from the customer (c) It shows the address of the business organization (d) It states the condition of delivery.</w:t>
      </w:r>
    </w:p>
    <w:p>
      <w:pPr>
        <w:spacing w:line="259" w:lineRule="auto" w:after="100"/>
        <w:jc w:val="both"/>
      </w:pPr>
      <w:r>
        <w:rPr>
          <w:rFonts w:ascii="Times New Roman" w:hAnsi="Times New Roman" w:eastAsia="Times New Roman"/>
          <w:color w:val="000000"/>
          <w:sz w:val="24"/>
        </w:rPr>
        <w:t>1. State seven items that must be contained in an invoice</w:t>
      </w:r>
    </w:p>
    <w:p>
      <w:pPr>
        <w:spacing w:line="259" w:lineRule="auto" w:after="100"/>
        <w:jc w:val="both"/>
      </w:pPr>
      <w:r>
        <w:rPr>
          <w:rFonts w:ascii="Times New Roman" w:hAnsi="Times New Roman" w:eastAsia="Times New Roman"/>
          <w:color w:val="000000"/>
          <w:sz w:val="24"/>
        </w:rPr>
        <w:t>2. State two advantages of an invoice to the seller.</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INTRODUCTION TO OFFICE EQUIPMENT</w:t>
      </w:r>
    </w:p>
    <w:p>
      <w:pPr>
        <w:spacing w:line="259" w:lineRule="auto" w:after="100"/>
        <w:jc w:val="both"/>
      </w:pPr>
      <w:r>
        <w:rPr>
          <w:rFonts w:ascii="Times New Roman" w:hAnsi="Times New Roman" w:eastAsia="Times New Roman"/>
          <w:color w:val="000000"/>
          <w:sz w:val="24"/>
        </w:rPr>
        <w:t>· Meaning of Office Equipment</w:t>
      </w:r>
    </w:p>
    <w:p>
      <w:pPr>
        <w:spacing w:line="259" w:lineRule="auto" w:after="100"/>
        <w:jc w:val="both"/>
      </w:pPr>
      <w:r>
        <w:rPr>
          <w:rFonts w:ascii="Times New Roman" w:hAnsi="Times New Roman" w:eastAsia="Times New Roman"/>
          <w:color w:val="000000"/>
          <w:sz w:val="24"/>
        </w:rPr>
        <w:t>· Various Types of Office Equipment</w:t>
      </w:r>
    </w:p>
    <w:p>
      <w:pPr>
        <w:spacing w:line="259" w:lineRule="auto" w:after="100"/>
        <w:jc w:val="both"/>
      </w:pPr>
      <w:r>
        <w:rPr>
          <w:rFonts w:ascii="Times New Roman" w:hAnsi="Times New Roman" w:eastAsia="Times New Roman"/>
          <w:color w:val="000000"/>
          <w:sz w:val="24"/>
        </w:rPr>
        <w:t>Office equipment are tools, machines and assets used in an office to perform the office functions. Office equipment make work in the office to be faster and easier. Office equipment could be pieces of equipment that are used to facilitate smooth running of office work.</w:t>
      </w:r>
    </w:p>
    <w:p>
      <w:pPr>
        <w:spacing w:line="259" w:lineRule="auto" w:after="100"/>
        <w:jc w:val="left"/>
      </w:pPr>
      <w:r>
        <w:rPr>
          <w:rFonts w:ascii="Times New Roman" w:hAnsi="Times New Roman" w:eastAsia="Times New Roman"/>
          <w:b/>
          <w:color w:val="000000"/>
          <w:sz w:val="24"/>
        </w:rPr>
        <w:t>VARIOUS TYPES OF OFFICE EQUIPMENT</w:t>
      </w:r>
    </w:p>
    <w:p>
      <w:pPr>
        <w:spacing w:line="259" w:lineRule="auto" w:after="100"/>
        <w:jc w:val="both"/>
      </w:pPr>
      <w:r>
        <w:rPr>
          <w:rFonts w:ascii="Times New Roman" w:hAnsi="Times New Roman" w:eastAsia="Times New Roman"/>
          <w:color w:val="000000"/>
          <w:sz w:val="24"/>
        </w:rPr>
        <w:t>The various types of equipment use in an office are:-</w:t>
      </w:r>
    </w:p>
    <w:p>
      <w:pPr>
        <w:spacing w:line="259" w:lineRule="auto" w:after="100"/>
        <w:jc w:val="both"/>
      </w:pPr>
      <w:r>
        <w:rPr>
          <w:rFonts w:ascii="Times New Roman" w:hAnsi="Times New Roman" w:eastAsia="Times New Roman"/>
          <w:color w:val="000000"/>
          <w:sz w:val="24"/>
        </w:rPr>
        <w:t>1. OFFICE CABINET: This is a place when documents, surplus cash, and valuable items are kept for safety purpose until when their need arises.</w:t>
      </w:r>
    </w:p>
    <w:p>
      <w:pPr>
        <w:spacing w:line="259" w:lineRule="auto" w:after="100"/>
        <w:jc w:val="both"/>
      </w:pPr>
      <w:r>
        <w:rPr>
          <w:rFonts w:ascii="Times New Roman" w:hAnsi="Times New Roman" w:eastAsia="Times New Roman"/>
          <w:color w:val="000000"/>
          <w:sz w:val="24"/>
        </w:rPr>
        <w:t>I. It prevents documents, cash and valuable items from being stolen.</w:t>
      </w:r>
    </w:p>
    <w:p>
      <w:pPr>
        <w:spacing w:line="259" w:lineRule="auto" w:after="100"/>
        <w:jc w:val="both"/>
      </w:pPr>
      <w:r>
        <w:rPr>
          <w:rFonts w:ascii="Times New Roman" w:hAnsi="Times New Roman" w:eastAsia="Times New Roman"/>
          <w:color w:val="000000"/>
          <w:sz w:val="24"/>
        </w:rPr>
        <w:t>II. It prevents important items from fire explosion.</w:t>
      </w:r>
    </w:p>
    <w:p>
      <w:pPr>
        <w:spacing w:line="259" w:lineRule="auto" w:after="100"/>
        <w:jc w:val="both"/>
      </w:pPr>
      <w:r>
        <w:rPr>
          <w:rFonts w:ascii="Times New Roman" w:hAnsi="Times New Roman" w:eastAsia="Times New Roman"/>
          <w:color w:val="000000"/>
          <w:sz w:val="24"/>
        </w:rPr>
        <w:t>2. TYPEWRITER: This is a machine which prints letters on paper by means of keys.</w:t>
      </w:r>
    </w:p>
    <w:p>
      <w:pPr>
        <w:spacing w:line="259" w:lineRule="auto" w:after="100"/>
        <w:jc w:val="left"/>
      </w:pPr>
      <w:r>
        <w:rPr>
          <w:rFonts w:ascii="Times New Roman" w:hAnsi="Times New Roman" w:eastAsia="Times New Roman"/>
          <w:b/>
          <w:color w:val="000000"/>
          <w:sz w:val="24"/>
        </w:rPr>
        <w:t>ADVANTAGES</w:t>
      </w:r>
    </w:p>
    <w:p>
      <w:pPr>
        <w:spacing w:line="259" w:lineRule="auto" w:after="100"/>
        <w:jc w:val="both"/>
      </w:pPr>
      <w:r>
        <w:rPr>
          <w:rFonts w:ascii="Times New Roman" w:hAnsi="Times New Roman" w:eastAsia="Times New Roman"/>
          <w:color w:val="000000"/>
          <w:sz w:val="24"/>
        </w:rPr>
        <w:t>I. It makes the secretary’s work faster</w:t>
      </w:r>
    </w:p>
    <w:p>
      <w:pPr>
        <w:spacing w:line="259" w:lineRule="auto" w:after="100"/>
        <w:jc w:val="both"/>
      </w:pPr>
      <w:r>
        <w:rPr>
          <w:rFonts w:ascii="Times New Roman" w:hAnsi="Times New Roman" w:eastAsia="Times New Roman"/>
          <w:color w:val="000000"/>
          <w:sz w:val="24"/>
        </w:rPr>
        <w:t>II. It presents the typed work neatly</w:t>
      </w:r>
    </w:p>
    <w:p>
      <w:pPr>
        <w:spacing w:line="259" w:lineRule="auto" w:after="100"/>
        <w:jc w:val="both"/>
      </w:pPr>
      <w:r>
        <w:rPr>
          <w:rFonts w:ascii="Times New Roman" w:hAnsi="Times New Roman" w:eastAsia="Times New Roman"/>
          <w:color w:val="000000"/>
          <w:sz w:val="24"/>
        </w:rPr>
        <w:t>III. It is faster than using pen to write</w:t>
      </w:r>
    </w:p>
    <w:p>
      <w:pPr>
        <w:spacing w:line="259" w:lineRule="auto" w:after="100"/>
        <w:jc w:val="both"/>
      </w:pPr>
      <w:r>
        <w:rPr>
          <w:rFonts w:ascii="Times New Roman" w:hAnsi="Times New Roman" w:eastAsia="Times New Roman"/>
          <w:color w:val="000000"/>
          <w:sz w:val="24"/>
        </w:rPr>
        <w:t>3. TELEPHONE: This is a machine through which information relating to an organization in question is received and given. Telephone could be digital or analogue</w:t>
      </w:r>
    </w:p>
    <w:p>
      <w:pPr>
        <w:spacing w:line="259" w:lineRule="auto" w:after="100"/>
        <w:jc w:val="both"/>
      </w:pPr>
      <w:r>
        <w:rPr>
          <w:rFonts w:ascii="Times New Roman" w:hAnsi="Times New Roman" w:eastAsia="Times New Roman"/>
          <w:color w:val="000000"/>
          <w:sz w:val="24"/>
        </w:rPr>
        <w:t>I. It helps to give out information.</w:t>
      </w:r>
    </w:p>
    <w:p>
      <w:pPr>
        <w:spacing w:line="259" w:lineRule="auto" w:after="100"/>
        <w:jc w:val="both"/>
      </w:pPr>
      <w:r>
        <w:rPr>
          <w:rFonts w:ascii="Times New Roman" w:hAnsi="Times New Roman" w:eastAsia="Times New Roman"/>
          <w:color w:val="000000"/>
          <w:sz w:val="24"/>
        </w:rPr>
        <w:t>II. It helps to receive information.</w:t>
      </w:r>
    </w:p>
    <w:p>
      <w:pPr>
        <w:spacing w:line="259" w:lineRule="auto" w:after="100"/>
        <w:jc w:val="both"/>
      </w:pPr>
      <w:r>
        <w:rPr>
          <w:rFonts w:ascii="Times New Roman" w:hAnsi="Times New Roman" w:eastAsia="Times New Roman"/>
          <w:color w:val="000000"/>
          <w:sz w:val="24"/>
        </w:rPr>
        <w:t>1. What are the advantages of office cabinet?</w:t>
      </w:r>
    </w:p>
    <w:p>
      <w:pPr>
        <w:spacing w:line="259" w:lineRule="auto" w:after="100"/>
        <w:jc w:val="both"/>
      </w:pPr>
      <w:r>
        <w:rPr>
          <w:rFonts w:ascii="Times New Roman" w:hAnsi="Times New Roman" w:eastAsia="Times New Roman"/>
          <w:color w:val="000000"/>
          <w:sz w:val="24"/>
        </w:rPr>
        <w:t>2. What is a telephone?</w:t>
      </w:r>
    </w:p>
    <w:p>
      <w:pPr>
        <w:spacing w:line="259" w:lineRule="auto" w:after="100"/>
        <w:jc w:val="both"/>
      </w:pPr>
      <w:r>
        <w:rPr>
          <w:rFonts w:ascii="Times New Roman" w:hAnsi="Times New Roman" w:eastAsia="Times New Roman"/>
          <w:color w:val="000000"/>
          <w:sz w:val="24"/>
        </w:rPr>
        <w:t>4. COMPUTER: This is an electronic machine or device which accepts data in form of input, processes it, and gives out information in the form of output. Kinds of computer are:-</w:t>
      </w:r>
    </w:p>
    <w:p>
      <w:pPr>
        <w:spacing w:line="259" w:lineRule="auto" w:after="100"/>
        <w:jc w:val="both"/>
      </w:pPr>
      <w:r>
        <w:rPr>
          <w:rFonts w:ascii="Times New Roman" w:hAnsi="Times New Roman" w:eastAsia="Times New Roman"/>
          <w:color w:val="000000"/>
          <w:sz w:val="24"/>
        </w:rPr>
        <w:t>a. Personal or micro computer</w:t>
      </w:r>
    </w:p>
    <w:p>
      <w:pPr>
        <w:spacing w:line="259" w:lineRule="auto" w:after="100"/>
        <w:jc w:val="both"/>
      </w:pPr>
      <w:r>
        <w:rPr>
          <w:rFonts w:ascii="Times New Roman" w:hAnsi="Times New Roman" w:eastAsia="Times New Roman"/>
          <w:color w:val="000000"/>
          <w:sz w:val="24"/>
        </w:rPr>
        <w:t>b. Mini computer</w:t>
      </w:r>
    </w:p>
    <w:p>
      <w:pPr>
        <w:spacing w:line="259" w:lineRule="auto" w:after="100"/>
        <w:jc w:val="both"/>
      </w:pPr>
      <w:r>
        <w:rPr>
          <w:rFonts w:ascii="Times New Roman" w:hAnsi="Times New Roman" w:eastAsia="Times New Roman"/>
          <w:color w:val="000000"/>
          <w:sz w:val="24"/>
        </w:rPr>
        <w:t>c. Mainframe</w:t>
      </w:r>
    </w:p>
    <w:p>
      <w:pPr>
        <w:spacing w:line="259" w:lineRule="auto" w:after="100"/>
        <w:jc w:val="both"/>
      </w:pPr>
      <w:r>
        <w:rPr>
          <w:rFonts w:ascii="Times New Roman" w:hAnsi="Times New Roman" w:eastAsia="Times New Roman"/>
          <w:color w:val="000000"/>
          <w:sz w:val="24"/>
        </w:rPr>
        <w:t>I. It is faster.</w:t>
      </w:r>
    </w:p>
    <w:p>
      <w:pPr>
        <w:spacing w:line="259" w:lineRule="auto" w:after="100"/>
        <w:jc w:val="both"/>
      </w:pPr>
      <w:r>
        <w:rPr>
          <w:rFonts w:ascii="Times New Roman" w:hAnsi="Times New Roman" w:eastAsia="Times New Roman"/>
          <w:color w:val="000000"/>
          <w:sz w:val="24"/>
        </w:rPr>
        <w:t>II. It gives accurate information.</w:t>
      </w:r>
    </w:p>
    <w:p>
      <w:pPr>
        <w:spacing w:line="259" w:lineRule="auto" w:after="100"/>
        <w:jc w:val="both"/>
      </w:pPr>
      <w:r>
        <w:rPr>
          <w:rFonts w:ascii="Times New Roman" w:hAnsi="Times New Roman" w:eastAsia="Times New Roman"/>
          <w:color w:val="000000"/>
          <w:sz w:val="24"/>
        </w:rPr>
        <w:t>Information is easily accessed through the use of computer.</w:t>
      </w:r>
    </w:p>
    <w:p>
      <w:pPr>
        <w:spacing w:line="259" w:lineRule="auto" w:after="100"/>
        <w:jc w:val="both"/>
      </w:pPr>
      <w:r>
        <w:rPr>
          <w:rFonts w:ascii="Times New Roman" w:hAnsi="Times New Roman" w:eastAsia="Times New Roman"/>
          <w:color w:val="000000"/>
          <w:sz w:val="24"/>
        </w:rPr>
        <w:t>5. CALCULATOR: This is also called adding machine. This is an electronic, machine which performs arithmetic work of division, multiplication, subtraction, etc.</w:t>
      </w:r>
    </w:p>
    <w:p>
      <w:pPr>
        <w:spacing w:line="259" w:lineRule="auto" w:after="100"/>
        <w:jc w:val="both"/>
      </w:pPr>
      <w:r>
        <w:rPr>
          <w:rFonts w:ascii="Times New Roman" w:hAnsi="Times New Roman" w:eastAsia="Times New Roman"/>
          <w:color w:val="000000"/>
          <w:sz w:val="24"/>
        </w:rPr>
        <w:t>I. It performs arithmetic work at faster rate.</w:t>
      </w:r>
    </w:p>
    <w:p>
      <w:pPr>
        <w:spacing w:line="259" w:lineRule="auto" w:after="100"/>
        <w:jc w:val="both"/>
      </w:pPr>
      <w:r>
        <w:rPr>
          <w:rFonts w:ascii="Times New Roman" w:hAnsi="Times New Roman" w:eastAsia="Times New Roman"/>
          <w:color w:val="000000"/>
          <w:sz w:val="24"/>
        </w:rPr>
        <w:t>II. It gives accurate information based on input.</w:t>
      </w:r>
    </w:p>
    <w:p>
      <w:pPr>
        <w:spacing w:line="259" w:lineRule="auto" w:after="100"/>
        <w:jc w:val="both"/>
      </w:pPr>
      <w:r>
        <w:rPr>
          <w:rFonts w:ascii="Times New Roman" w:hAnsi="Times New Roman" w:eastAsia="Times New Roman"/>
          <w:color w:val="000000"/>
          <w:sz w:val="24"/>
        </w:rPr>
        <w:t>6. FAX MACHINE: This type of machine is used in a large organization, and it is used to send and receive short information for the organization.</w:t>
      </w:r>
    </w:p>
    <w:p>
      <w:pPr>
        <w:spacing w:line="259" w:lineRule="auto" w:after="100"/>
        <w:jc w:val="both"/>
      </w:pPr>
      <w:r>
        <w:rPr>
          <w:rFonts w:ascii="Times New Roman" w:hAnsi="Times New Roman" w:eastAsia="Times New Roman"/>
          <w:color w:val="000000"/>
          <w:sz w:val="24"/>
        </w:rPr>
        <w:t>I. It is used for sending short information.</w:t>
      </w:r>
    </w:p>
    <w:p>
      <w:pPr>
        <w:spacing w:line="259" w:lineRule="auto" w:after="100"/>
        <w:jc w:val="both"/>
      </w:pPr>
      <w:r>
        <w:rPr>
          <w:rFonts w:ascii="Times New Roman" w:hAnsi="Times New Roman" w:eastAsia="Times New Roman"/>
          <w:color w:val="000000"/>
          <w:sz w:val="24"/>
        </w:rPr>
        <w:t>II. It is faster than computer.</w:t>
      </w:r>
    </w:p>
    <w:p>
      <w:pPr>
        <w:spacing w:line="259" w:lineRule="auto" w:after="100"/>
        <w:jc w:val="both"/>
      </w:pPr>
      <w:r>
        <w:rPr>
          <w:rFonts w:ascii="Times New Roman" w:hAnsi="Times New Roman" w:eastAsia="Times New Roman"/>
          <w:color w:val="000000"/>
          <w:sz w:val="24"/>
        </w:rPr>
        <w:t>Other equipment are telex, telegram photocopy machine, etc.</w:t>
      </w:r>
    </w:p>
    <w:p>
      <w:pPr>
        <w:spacing w:line="259" w:lineRule="auto" w:after="100"/>
        <w:jc w:val="both"/>
      </w:pPr>
      <w:r>
        <w:rPr>
          <w:rFonts w:ascii="Times New Roman" w:hAnsi="Times New Roman" w:eastAsia="Times New Roman"/>
          <w:color w:val="000000"/>
          <w:sz w:val="24"/>
        </w:rPr>
        <w:t>What is officer equipment? State seven office equipment you know</w:t>
      </w:r>
    </w:p>
    <w:p>
      <w:pPr>
        <w:spacing w:line="259" w:lineRule="auto" w:after="100"/>
        <w:jc w:val="both"/>
      </w:pPr>
      <w:r>
        <w:rPr>
          <w:rFonts w:ascii="Times New Roman" w:hAnsi="Times New Roman" w:eastAsia="Times New Roman"/>
          <w:color w:val="000000"/>
          <w:sz w:val="24"/>
        </w:rPr>
        <w:t>1. PHOTOCOPIER: A photocopier is a machine that makes paper copies of documents or graphic materials</w:t>
      </w:r>
    </w:p>
    <w:p>
      <w:pPr>
        <w:spacing w:line="259" w:lineRule="auto" w:after="100"/>
        <w:jc w:val="both"/>
      </w:pPr>
      <w:r>
        <w:rPr>
          <w:rFonts w:ascii="Times New Roman" w:hAnsi="Times New Roman" w:eastAsia="Times New Roman"/>
          <w:color w:val="000000"/>
          <w:sz w:val="24"/>
        </w:rPr>
        <w:t>2. DUPLICATING MACHINE : This is a device which enables several copies of a document to be produced. Some office use stencil duplicating machine which make copies of document from masters. This is the cheapest means of producing a large number of copies.</w:t>
      </w:r>
    </w:p>
    <w:p>
      <w:pPr>
        <w:spacing w:line="259" w:lineRule="auto" w:after="100"/>
        <w:jc w:val="both"/>
      </w:pPr>
      <w:r>
        <w:rPr>
          <w:rFonts w:ascii="Times New Roman" w:hAnsi="Times New Roman" w:eastAsia="Times New Roman"/>
          <w:color w:val="000000"/>
          <w:sz w:val="24"/>
        </w:rPr>
        <w:t>1. The place where cash and valuable documents are kept is called _____ a. office file b office shelve c. office cabinet</w:t>
      </w:r>
    </w:p>
    <w:p>
      <w:pPr>
        <w:spacing w:line="259" w:lineRule="auto" w:after="100"/>
        <w:jc w:val="both"/>
      </w:pPr>
      <w:r>
        <w:rPr>
          <w:rFonts w:ascii="Times New Roman" w:hAnsi="Times New Roman" w:eastAsia="Times New Roman"/>
          <w:color w:val="000000"/>
          <w:sz w:val="24"/>
        </w:rPr>
        <w:t>2. A machine which accepts data, processes it and gives information is called___ a. photocopy b. calculator c. computer</w:t>
      </w:r>
    </w:p>
    <w:p>
      <w:pPr>
        <w:spacing w:line="259" w:lineRule="auto" w:after="100"/>
        <w:jc w:val="both"/>
      </w:pPr>
      <w:r>
        <w:rPr>
          <w:rFonts w:ascii="Times New Roman" w:hAnsi="Times New Roman" w:eastAsia="Times New Roman"/>
          <w:color w:val="000000"/>
          <w:sz w:val="24"/>
        </w:rPr>
        <w:t>3. Which of the following machine is also called a punching machine? a. typewriter b. perforator c. fax machine</w:t>
      </w:r>
    </w:p>
    <w:p>
      <w:pPr>
        <w:spacing w:line="259" w:lineRule="auto" w:after="100"/>
        <w:jc w:val="both"/>
      </w:pPr>
      <w:r>
        <w:rPr>
          <w:rFonts w:ascii="Times New Roman" w:hAnsi="Times New Roman" w:eastAsia="Times New Roman"/>
          <w:color w:val="000000"/>
          <w:sz w:val="24"/>
        </w:rPr>
        <w:t>4. A machine used for sending and receiving short information is called a. fax machine b. text machine c. photocopy machine</w:t>
      </w:r>
    </w:p>
    <w:p>
      <w:pPr>
        <w:spacing w:line="259" w:lineRule="auto" w:after="100"/>
        <w:jc w:val="both"/>
      </w:pPr>
      <w:r>
        <w:rPr>
          <w:rFonts w:ascii="Times New Roman" w:hAnsi="Times New Roman" w:eastAsia="Times New Roman"/>
          <w:color w:val="000000"/>
          <w:sz w:val="24"/>
        </w:rPr>
        <w:t>5. These are the office equipment except a. telephone b. typewriter c. file</w:t>
      </w:r>
    </w:p>
    <w:p>
      <w:pPr>
        <w:spacing w:line="259" w:lineRule="auto" w:after="100"/>
        <w:jc w:val="both"/>
      </w:pPr>
      <w:r>
        <w:rPr>
          <w:rFonts w:ascii="Times New Roman" w:hAnsi="Times New Roman" w:eastAsia="Times New Roman"/>
          <w:color w:val="000000"/>
          <w:sz w:val="24"/>
        </w:rPr>
        <w:t>1. Define the following a. computer b. typewriter</w:t>
      </w:r>
    </w:p>
    <w:p>
      <w:pPr>
        <w:spacing w:line="259" w:lineRule="auto" w:after="100"/>
        <w:jc w:val="both"/>
      </w:pPr>
      <w:r>
        <w:rPr>
          <w:rFonts w:ascii="Times New Roman" w:hAnsi="Times New Roman" w:eastAsia="Times New Roman"/>
          <w:color w:val="000000"/>
          <w:sz w:val="24"/>
        </w:rPr>
        <w:t>2. Mention ten office equipment you know</w:t>
      </w:r>
    </w:p>
    <w:p>
      <w:pPr>
        <w:spacing w:line="259" w:lineRule="auto" w:after="100"/>
        <w:jc w:val="both"/>
      </w:pPr>
      <w:r>
        <w:rPr>
          <w:rFonts w:ascii="Times New Roman" w:hAnsi="Times New Roman" w:eastAsia="Times New Roman"/>
          <w:color w:val="000000"/>
          <w:sz w:val="24"/>
        </w:rPr>
        <w:t>1. What is correspondence?</w:t>
      </w:r>
    </w:p>
    <w:p>
      <w:pPr>
        <w:spacing w:line="259" w:lineRule="auto" w:after="100"/>
        <w:jc w:val="both"/>
      </w:pPr>
      <w:r>
        <w:rPr>
          <w:rFonts w:ascii="Times New Roman" w:hAnsi="Times New Roman" w:eastAsia="Times New Roman"/>
          <w:color w:val="000000"/>
          <w:sz w:val="24"/>
        </w:rPr>
        <w:t>2. List three ways in which mail come into the organization.</w:t>
      </w:r>
    </w:p>
    <w:p>
      <w:pPr>
        <w:spacing w:line="259" w:lineRule="auto" w:after="100"/>
        <w:jc w:val="both"/>
      </w:pPr>
      <w:r>
        <w:rPr>
          <w:rFonts w:ascii="Times New Roman" w:hAnsi="Times New Roman" w:eastAsia="Times New Roman"/>
          <w:color w:val="000000"/>
          <w:sz w:val="24"/>
        </w:rPr>
        <w:t>3. List four equipment used in treating mail.</w:t>
      </w:r>
    </w:p>
    <w:p>
      <w:pPr>
        <w:spacing w:line="259" w:lineRule="auto" w:after="100"/>
        <w:jc w:val="both"/>
      </w:pPr>
      <w:r>
        <w:rPr>
          <w:rFonts w:ascii="Times New Roman" w:hAnsi="Times New Roman" w:eastAsia="Times New Roman"/>
          <w:color w:val="000000"/>
          <w:sz w:val="24"/>
        </w:rPr>
        <w:t>4. State three types of correspondence records.</w:t>
      </w:r>
    </w:p>
    <w:p>
      <w:pPr>
        <w:spacing w:line="259" w:lineRule="auto" w:after="100"/>
        <w:jc w:val="both"/>
      </w:pPr>
      <w:r>
        <w:rPr>
          <w:rFonts w:ascii="Times New Roman" w:hAnsi="Times New Roman" w:eastAsia="Times New Roman"/>
          <w:color w:val="000000"/>
          <w:sz w:val="24"/>
        </w:rPr>
        <w:t>5. Enumerate five methods of filling documents.</w:t>
      </w:r>
    </w:p>
    <w:p>
      <w:pPr>
        <w:spacing w:line="259" w:lineRule="auto" w:after="100"/>
        <w:jc w:val="both"/>
      </w:pPr>
      <w:r>
        <w:rPr>
          <w:rFonts w:ascii="Times New Roman" w:hAnsi="Times New Roman" w:eastAsia="Times New Roman"/>
          <w:color w:val="000000"/>
          <w:sz w:val="24"/>
        </w:rPr>
        <w:t>22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