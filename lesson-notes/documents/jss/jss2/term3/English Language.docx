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English Language Lesson note for JSS2 Third Term –</w:t>
      </w:r>
    </w:p>
    <w:p>
      <w:pPr>
        <w:spacing w:line="259" w:lineRule="auto" w:after="100"/>
        <w:jc w:val="left"/>
      </w:pPr>
      <w:r>
        <w:rPr>
          <w:rFonts w:ascii="Times New Roman" w:hAnsi="Times New Roman" w:eastAsia="Times New Roman"/>
          <w:b/>
          <w:color w:val="000000"/>
          <w:sz w:val="24"/>
        </w:rPr>
        <w:t>CLASS: JSS 2</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Speech work – Revision of Second Term Work and Examination Questions, Present Tense; Speechwork: Consonant Contrast /p /, /d/, /b /, /t/.</w:t>
      </w:r>
    </w:p>
    <w:p>
      <w:pPr>
        <w:spacing w:line="259" w:lineRule="auto" w:after="100"/>
        <w:jc w:val="both"/>
      </w:pPr>
      <w:r>
        <w:rPr>
          <w:rFonts w:ascii="Times New Roman" w:hAnsi="Times New Roman" w:eastAsia="Times New Roman"/>
          <w:color w:val="000000"/>
          <w:sz w:val="24"/>
        </w:rPr>
        <w:t>2. Grammar: Question Tags: Comprehension. The Search for Honey p. 168. Vocabulary Development on Speaking 168. Writing: Letter to a Friend p 175. Literat+63.+63.0ure in English: Sunrise Poetry.</w:t>
      </w:r>
    </w:p>
    <w:p>
      <w:pPr>
        <w:spacing w:line="259" w:lineRule="auto" w:after="100"/>
        <w:jc w:val="both"/>
      </w:pPr>
      <w:r>
        <w:rPr>
          <w:rFonts w:ascii="Times New Roman" w:hAnsi="Times New Roman" w:eastAsia="Times New Roman"/>
          <w:color w:val="000000"/>
          <w:sz w:val="24"/>
        </w:rPr>
        <w:t>3. Grammar: Uses of the Form of the Verb Have; Vocabulary Development: Preparation for the Reading Passage p 181. Reading: Parents Responsibilities. Writing: Pride Goes before a Fall. Speech Work: Distinguishing /ʧ/ and /∫ /, p.185 Literature: The Love of Mathematics.</w:t>
      </w:r>
    </w:p>
    <w:p>
      <w:pPr>
        <w:spacing w:line="259" w:lineRule="auto" w:after="100"/>
        <w:jc w:val="both"/>
      </w:pPr>
      <w:r>
        <w:rPr>
          <w:rFonts w:ascii="Times New Roman" w:hAnsi="Times New Roman" w:eastAsia="Times New Roman"/>
          <w:color w:val="000000"/>
          <w:sz w:val="24"/>
        </w:rPr>
        <w:t>4. Grammar: Synonyms;. Writing: The Responsibilities of Government. Listening Comprehension: Main Points of a News Broadcast p 185. Speech Work: / p/, /d/, /k/ and /t/ ; Vocabulary Development: Words to do with Human Rights ; Literature: Inspiration</w:t>
      </w:r>
    </w:p>
    <w:p>
      <w:pPr>
        <w:spacing w:line="259" w:lineRule="auto" w:after="100"/>
        <w:jc w:val="both"/>
      </w:pPr>
      <w:r>
        <w:rPr>
          <w:rFonts w:ascii="Times New Roman" w:hAnsi="Times New Roman" w:eastAsia="Times New Roman"/>
          <w:color w:val="000000"/>
          <w:sz w:val="24"/>
        </w:rPr>
        <w:t>5. Grammar: Antonyms; Speech Work: Distinguishing the Consonants Sounds /w/and /j/; Vocabulary Development: Broadcasting; Comprehension: Ndifon’s Complaint p 193. Writing: Letter to a Pen Friend p 201. Literature: Exam Focus p. 180</w:t>
      </w:r>
    </w:p>
    <w:p>
      <w:pPr>
        <w:spacing w:line="259" w:lineRule="auto" w:after="100"/>
        <w:jc w:val="both"/>
      </w:pPr>
      <w:r>
        <w:rPr>
          <w:rFonts w:ascii="Times New Roman" w:hAnsi="Times New Roman" w:eastAsia="Times New Roman"/>
          <w:color w:val="000000"/>
          <w:sz w:val="24"/>
        </w:rPr>
        <w:t>6. Comprehension: Description of Calabar p.207; Speechwork: Vowel Contrast /u/ and /u:/; Vocabulary Development: Conflict Resolution; Grammar: Use of the Causative erb(ii) The Use of ‘s, and s’ and of. Writing: Description of One’s Village, Town or Area p 217. Literature: Dear African P 183, Exam Focus.</w:t>
      </w:r>
    </w:p>
    <w:p>
      <w:pPr>
        <w:spacing w:line="259" w:lineRule="auto" w:after="100"/>
        <w:jc w:val="both"/>
      </w:pPr>
      <w:r>
        <w:rPr>
          <w:rFonts w:ascii="Times New Roman" w:hAnsi="Times New Roman" w:eastAsia="Times New Roman"/>
          <w:color w:val="000000"/>
          <w:sz w:val="24"/>
        </w:rPr>
        <w:t>7. Speechwork: Vowels: /Ɔ/, /ɒ/, /˄/; Listening Comprehension: An Account of a Fire Outbreak pg 212. Structure: Adjective; Writing: A Journey 1 Once Made; Vocabulary Development: Armed Forces.</w:t>
      </w:r>
    </w:p>
    <w:p>
      <w:pPr>
        <w:spacing w:line="259" w:lineRule="auto" w:after="100"/>
        <w:jc w:val="both"/>
      </w:pPr>
      <w:r>
        <w:rPr>
          <w:rFonts w:ascii="Times New Roman" w:hAnsi="Times New Roman" w:eastAsia="Times New Roman"/>
          <w:color w:val="000000"/>
          <w:sz w:val="24"/>
        </w:rPr>
        <w:t>8. Grammar: Review of Prefix and Suffix; Speech Work: Revising the Sounds /a:/ and/ ǽ/; Writing: An account of an Outing for a School Magazine p. 228. Comprehension: An Account of a School Outing. Vocabulary Development: Government and Politics.</w:t>
      </w:r>
    </w:p>
    <w:p>
      <w:pPr>
        <w:spacing w:line="259" w:lineRule="auto" w:after="100"/>
        <w:jc w:val="both"/>
      </w:pPr>
      <w:r>
        <w:rPr>
          <w:rFonts w:ascii="Times New Roman" w:hAnsi="Times New Roman" w:eastAsia="Times New Roman"/>
          <w:color w:val="000000"/>
          <w:sz w:val="24"/>
        </w:rPr>
        <w:t>9. Speechwork : Consonants /dӠ/, /Ӡ/; Grammar: Using Despite and Inspite of, Vocabulary Development: Law and Order p. 126; Writing: Review of Narrative and Descriptive Essays.</w:t>
      </w:r>
    </w:p>
    <w:p>
      <w:pPr>
        <w:spacing w:line="259" w:lineRule="auto" w:after="100"/>
        <w:jc w:val="both"/>
      </w:pPr>
      <w:r>
        <w:rPr>
          <w:rFonts w:ascii="Times New Roman" w:hAnsi="Times New Roman" w:eastAsia="Times New Roman"/>
          <w:color w:val="000000"/>
          <w:sz w:val="24"/>
        </w:rPr>
        <w:t>10. Revision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w:t>
      </w:r>
    </w:p>
    <w:p>
      <w:pPr>
        <w:spacing w:line="259" w:lineRule="auto" w:after="100"/>
        <w:jc w:val="both"/>
      </w:pPr>
      <w:r>
        <w:rPr>
          <w:rFonts w:ascii="Times New Roman" w:hAnsi="Times New Roman" w:eastAsia="Times New Roman"/>
          <w:color w:val="000000"/>
          <w:sz w:val="24"/>
        </w:rPr>
        <w:t>a. Revision of Second Term’s Work</w:t>
      </w:r>
    </w:p>
    <w:p>
      <w:pPr>
        <w:spacing w:line="259" w:lineRule="auto" w:after="100"/>
        <w:jc w:val="both"/>
      </w:pPr>
      <w:r>
        <w:rPr>
          <w:rFonts w:ascii="Times New Roman" w:hAnsi="Times New Roman" w:eastAsia="Times New Roman"/>
          <w:color w:val="000000"/>
          <w:sz w:val="24"/>
        </w:rPr>
        <w:t>b. The Uses of the Present Tense.</w:t>
      </w:r>
    </w:p>
    <w:p>
      <w:pPr>
        <w:spacing w:line="259" w:lineRule="auto" w:after="100"/>
        <w:jc w:val="both"/>
      </w:pPr>
      <w:r>
        <w:rPr>
          <w:rFonts w:ascii="Times New Roman" w:hAnsi="Times New Roman" w:eastAsia="Times New Roman"/>
          <w:color w:val="000000"/>
          <w:sz w:val="24"/>
        </w:rPr>
        <w:t>c. Consonants /t/,/d/,/p/,/b/</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The following topics were taught during their second term:</w:t>
      </w:r>
    </w:p>
    <w:p>
      <w:pPr>
        <w:spacing w:line="259" w:lineRule="auto" w:after="100"/>
        <w:jc w:val="both"/>
      </w:pPr>
      <w:r>
        <w:rPr>
          <w:rFonts w:ascii="Times New Roman" w:hAnsi="Times New Roman" w:eastAsia="Times New Roman"/>
          <w:color w:val="000000"/>
          <w:sz w:val="24"/>
        </w:rPr>
        <w:t>a. Requests and Commands</w:t>
      </w:r>
    </w:p>
    <w:p>
      <w:pPr>
        <w:spacing w:line="259" w:lineRule="auto" w:after="100"/>
        <w:jc w:val="both"/>
      </w:pPr>
      <w:r>
        <w:rPr>
          <w:rFonts w:ascii="Times New Roman" w:hAnsi="Times New Roman" w:eastAsia="Times New Roman"/>
          <w:color w:val="000000"/>
          <w:sz w:val="24"/>
        </w:rPr>
        <w:t>b. Present and Past Tenses</w:t>
      </w:r>
    </w:p>
    <w:p>
      <w:pPr>
        <w:spacing w:line="259" w:lineRule="auto" w:after="100"/>
        <w:jc w:val="both"/>
      </w:pPr>
      <w:r>
        <w:rPr>
          <w:rFonts w:ascii="Times New Roman" w:hAnsi="Times New Roman" w:eastAsia="Times New Roman"/>
          <w:color w:val="000000"/>
          <w:sz w:val="24"/>
        </w:rPr>
        <w:t>c. Adverbial- Manner, Time, Place</w:t>
      </w:r>
    </w:p>
    <w:p>
      <w:pPr>
        <w:spacing w:line="259" w:lineRule="auto" w:after="100"/>
        <w:jc w:val="both"/>
      </w:pPr>
      <w:r>
        <w:rPr>
          <w:rFonts w:ascii="Times New Roman" w:hAnsi="Times New Roman" w:eastAsia="Times New Roman"/>
          <w:color w:val="000000"/>
          <w:sz w:val="24"/>
        </w:rPr>
        <w:t>d. Demonstrative Adjectives</w:t>
      </w:r>
    </w:p>
    <w:p>
      <w:pPr>
        <w:spacing w:line="259" w:lineRule="auto" w:after="100"/>
        <w:jc w:val="both"/>
      </w:pPr>
      <w:r>
        <w:rPr>
          <w:rFonts w:ascii="Times New Roman" w:hAnsi="Times New Roman" w:eastAsia="Times New Roman"/>
          <w:color w:val="000000"/>
          <w:sz w:val="24"/>
        </w:rPr>
        <w:t>e. Direct and Indirect Speech</w:t>
      </w:r>
    </w:p>
    <w:p>
      <w:pPr>
        <w:spacing w:line="259" w:lineRule="auto" w:after="100"/>
        <w:jc w:val="both"/>
      </w:pPr>
      <w:r>
        <w:rPr>
          <w:rFonts w:ascii="Times New Roman" w:hAnsi="Times New Roman" w:eastAsia="Times New Roman"/>
          <w:color w:val="000000"/>
          <w:sz w:val="24"/>
        </w:rPr>
        <w:t>f. Patterns for Yes/No Questions</w:t>
      </w:r>
    </w:p>
    <w:p>
      <w:pPr>
        <w:spacing w:line="259" w:lineRule="auto" w:after="100"/>
        <w:jc w:val="both"/>
      </w:pPr>
      <w:r>
        <w:rPr>
          <w:rFonts w:ascii="Times New Roman" w:hAnsi="Times New Roman" w:eastAsia="Times New Roman"/>
          <w:color w:val="000000"/>
          <w:sz w:val="24"/>
        </w:rPr>
        <w:t>g. Writing – Narrative, Argumentative and Expository Essays.</w:t>
      </w:r>
    </w:p>
    <w:p>
      <w:pPr>
        <w:spacing w:line="259" w:lineRule="auto" w:after="100"/>
        <w:jc w:val="both"/>
      </w:pPr>
      <w:r>
        <w:rPr>
          <w:rFonts w:ascii="Times New Roman" w:hAnsi="Times New Roman" w:eastAsia="Times New Roman"/>
          <w:color w:val="000000"/>
          <w:sz w:val="24"/>
        </w:rPr>
        <w:t>h. Letter Writing – Informal and Formal</w:t>
      </w:r>
    </w:p>
    <w:p>
      <w:pPr>
        <w:spacing w:line="259" w:lineRule="auto" w:after="100"/>
        <w:jc w:val="both"/>
      </w:pPr>
      <w:r>
        <w:rPr>
          <w:rFonts w:ascii="Times New Roman" w:hAnsi="Times New Roman" w:eastAsia="Times New Roman"/>
          <w:color w:val="000000"/>
          <w:sz w:val="24"/>
        </w:rPr>
        <w:t>We shall succinctly look at these topics.</w:t>
      </w:r>
    </w:p>
    <w:p>
      <w:pPr>
        <w:spacing w:line="259" w:lineRule="auto" w:after="100"/>
        <w:jc w:val="both"/>
      </w:pPr>
      <w:r>
        <w:rPr>
          <w:rFonts w:ascii="Times New Roman" w:hAnsi="Times New Roman" w:eastAsia="Times New Roman"/>
          <w:color w:val="000000"/>
          <w:sz w:val="24"/>
        </w:rPr>
        <w:t>b. The Uses of the Present Tenses</w:t>
      </w:r>
    </w:p>
    <w:p>
      <w:pPr>
        <w:spacing w:line="259" w:lineRule="auto" w:after="100"/>
        <w:jc w:val="both"/>
      </w:pPr>
      <w:r>
        <w:rPr>
          <w:rFonts w:ascii="Times New Roman" w:hAnsi="Times New Roman" w:eastAsia="Times New Roman"/>
          <w:color w:val="000000"/>
          <w:sz w:val="24"/>
        </w:rPr>
        <w:t>The simple present tense is used:</w:t>
      </w:r>
    </w:p>
    <w:p>
      <w:pPr>
        <w:spacing w:line="259" w:lineRule="auto" w:after="100"/>
        <w:jc w:val="both"/>
      </w:pPr>
      <w:r>
        <w:rPr>
          <w:rFonts w:ascii="Times New Roman" w:hAnsi="Times New Roman" w:eastAsia="Times New Roman"/>
          <w:color w:val="000000"/>
          <w:sz w:val="24"/>
        </w:rPr>
        <w:t>1. To refer to actions and situations which happen repeatedly all the time or at anytime.</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a. I visit my grandparents every school holiday.</w:t>
      </w:r>
    </w:p>
    <w:p>
      <w:pPr>
        <w:spacing w:line="259" w:lineRule="auto" w:after="100"/>
        <w:jc w:val="both"/>
      </w:pPr>
      <w:r>
        <w:rPr>
          <w:rFonts w:ascii="Times New Roman" w:hAnsi="Times New Roman" w:eastAsia="Times New Roman"/>
          <w:color w:val="000000"/>
          <w:sz w:val="24"/>
        </w:rPr>
        <w:t>b. They live near my house.</w:t>
      </w:r>
    </w:p>
    <w:p>
      <w:pPr>
        <w:spacing w:line="259" w:lineRule="auto" w:after="100"/>
        <w:jc w:val="both"/>
      </w:pPr>
      <w:r>
        <w:rPr>
          <w:rFonts w:ascii="Times New Roman" w:hAnsi="Times New Roman" w:eastAsia="Times New Roman"/>
          <w:color w:val="000000"/>
          <w:sz w:val="24"/>
        </w:rPr>
        <w:t>c. The bell rings when this button is pressed.</w:t>
      </w:r>
    </w:p>
    <w:p>
      <w:pPr>
        <w:spacing w:line="259" w:lineRule="auto" w:after="100"/>
        <w:jc w:val="both"/>
      </w:pPr>
      <w:r>
        <w:rPr>
          <w:rFonts w:ascii="Times New Roman" w:hAnsi="Times New Roman" w:eastAsia="Times New Roman"/>
          <w:color w:val="000000"/>
          <w:sz w:val="24"/>
        </w:rPr>
        <w:t>d. To refer to the future (after ‘if’, conjunctions of time and in discussions about programme and Timetables)</w:t>
      </w:r>
    </w:p>
    <w:p>
      <w:pPr>
        <w:spacing w:line="259" w:lineRule="auto" w:after="100"/>
        <w:jc w:val="both"/>
      </w:pPr>
      <w:r>
        <w:rPr>
          <w:rFonts w:ascii="Times New Roman" w:hAnsi="Times New Roman" w:eastAsia="Times New Roman"/>
          <w:color w:val="000000"/>
          <w:sz w:val="24"/>
        </w:rPr>
        <w:t>a. I’ll come if she invites me.</w:t>
      </w:r>
    </w:p>
    <w:p>
      <w:pPr>
        <w:spacing w:line="259" w:lineRule="auto" w:after="100"/>
        <w:jc w:val="both"/>
      </w:pPr>
      <w:r>
        <w:rPr>
          <w:rFonts w:ascii="Times New Roman" w:hAnsi="Times New Roman" w:eastAsia="Times New Roman"/>
          <w:color w:val="000000"/>
          <w:sz w:val="24"/>
        </w:rPr>
        <w:t>b. Please tell her the news when she arrives</w:t>
      </w:r>
    </w:p>
    <w:p>
      <w:pPr>
        <w:spacing w:line="259" w:lineRule="auto" w:after="100"/>
        <w:jc w:val="both"/>
      </w:pPr>
      <w:r>
        <w:rPr>
          <w:rFonts w:ascii="Times New Roman" w:hAnsi="Times New Roman" w:eastAsia="Times New Roman"/>
          <w:color w:val="000000"/>
          <w:sz w:val="24"/>
        </w:rPr>
        <w:t>c. The plane takes off at 9:30pm.</w:t>
      </w:r>
    </w:p>
    <w:p>
      <w:pPr>
        <w:spacing w:line="259" w:lineRule="auto" w:after="100"/>
        <w:jc w:val="both"/>
      </w:pPr>
      <w:r>
        <w:rPr>
          <w:rFonts w:ascii="Times New Roman" w:hAnsi="Times New Roman" w:eastAsia="Times New Roman"/>
          <w:color w:val="000000"/>
          <w:sz w:val="24"/>
        </w:rPr>
        <w:t>d. In stories told in the present and in sport commentaries.</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a. ‘She picks up the letter and begins to cry …………..’</w:t>
      </w:r>
    </w:p>
    <w:p>
      <w:pPr>
        <w:spacing w:line="259" w:lineRule="auto" w:after="100"/>
        <w:jc w:val="both"/>
      </w:pPr>
      <w:r>
        <w:rPr>
          <w:rFonts w:ascii="Times New Roman" w:hAnsi="Times New Roman" w:eastAsia="Times New Roman"/>
          <w:color w:val="000000"/>
          <w:sz w:val="24"/>
        </w:rPr>
        <w:t>b. ‘Edet throws the ball to Audu who flings the ball at the goal with all his might but the goalkeeper intercepts the ball before it crosses the goal line’.</w:t>
      </w:r>
    </w:p>
    <w:p>
      <w:pPr>
        <w:spacing w:line="259" w:lineRule="auto" w:after="100"/>
        <w:jc w:val="both"/>
      </w:pPr>
      <w:r>
        <w:rPr>
          <w:rFonts w:ascii="Times New Roman" w:hAnsi="Times New Roman" w:eastAsia="Times New Roman"/>
          <w:color w:val="000000"/>
          <w:sz w:val="24"/>
        </w:rPr>
        <w:t>c. In expressions like “I hear, ‘I see’, “I gather” and when introducing quotations.</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a. I see you have bought yourself a new car.</w:t>
      </w:r>
    </w:p>
    <w:p>
      <w:pPr>
        <w:spacing w:line="259" w:lineRule="auto" w:after="100"/>
        <w:jc w:val="both"/>
      </w:pPr>
      <w:r>
        <w:rPr>
          <w:rFonts w:ascii="Times New Roman" w:hAnsi="Times New Roman" w:eastAsia="Times New Roman"/>
          <w:color w:val="000000"/>
          <w:sz w:val="24"/>
        </w:rPr>
        <w:t>b. Do you remember what the Principal says about honesty?</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The New Students’ Companion Ex 17 (B) 1-10</w:t>
      </w:r>
    </w:p>
    <w:p>
      <w:pPr>
        <w:spacing w:line="259" w:lineRule="auto" w:after="100"/>
        <w:jc w:val="both"/>
      </w:pPr>
      <w:r>
        <w:rPr>
          <w:rFonts w:ascii="Times New Roman" w:hAnsi="Times New Roman" w:eastAsia="Times New Roman"/>
          <w:color w:val="000000"/>
          <w:sz w:val="24"/>
        </w:rPr>
        <w:t>· Consonants /t,b,d,p/</w:t>
      </w:r>
    </w:p>
    <w:p>
      <w:pPr>
        <w:spacing w:line="259" w:lineRule="auto" w:after="100"/>
        <w:jc w:val="both"/>
      </w:pPr>
      <w:r>
        <w:rPr>
          <w:rFonts w:ascii="Times New Roman" w:hAnsi="Times New Roman" w:eastAsia="Times New Roman"/>
          <w:color w:val="000000"/>
          <w:sz w:val="24"/>
        </w:rPr>
        <w:t>/p/ /b/ /t/ /d/</w:t>
      </w:r>
    </w:p>
    <w:p>
      <w:pPr>
        <w:spacing w:line="259" w:lineRule="auto" w:after="100"/>
        <w:jc w:val="both"/>
      </w:pPr>
      <w:r>
        <w:rPr>
          <w:rFonts w:ascii="Times New Roman" w:hAnsi="Times New Roman" w:eastAsia="Times New Roman"/>
          <w:color w:val="000000"/>
          <w:sz w:val="24"/>
        </w:rPr>
        <w:t>Pad bin ten den</w:t>
      </w:r>
    </w:p>
    <w:p>
      <w:pPr>
        <w:spacing w:line="259" w:lineRule="auto" w:after="100"/>
        <w:jc w:val="both"/>
      </w:pPr>
      <w:r>
        <w:rPr>
          <w:rFonts w:ascii="Times New Roman" w:hAnsi="Times New Roman" w:eastAsia="Times New Roman"/>
          <w:color w:val="000000"/>
          <w:sz w:val="24"/>
        </w:rPr>
        <w:t>Park ban tug dug</w:t>
      </w:r>
    </w:p>
    <w:p>
      <w:pPr>
        <w:spacing w:line="259" w:lineRule="auto" w:after="100"/>
        <w:jc w:val="both"/>
      </w:pPr>
      <w:r>
        <w:rPr>
          <w:rFonts w:ascii="Times New Roman" w:hAnsi="Times New Roman" w:eastAsia="Times New Roman"/>
          <w:color w:val="000000"/>
          <w:sz w:val="24"/>
        </w:rPr>
        <w:t>Pet bat team deem</w:t>
      </w:r>
    </w:p>
    <w:p>
      <w:pPr>
        <w:spacing w:line="259" w:lineRule="auto" w:after="100"/>
        <w:jc w:val="both"/>
      </w:pPr>
      <w:r>
        <w:rPr>
          <w:rFonts w:ascii="Times New Roman" w:hAnsi="Times New Roman" w:eastAsia="Times New Roman"/>
          <w:color w:val="000000"/>
          <w:sz w:val="24"/>
        </w:rPr>
        <w:t>Push bomb try dry</w:t>
      </w:r>
    </w:p>
    <w:p>
      <w:pPr>
        <w:spacing w:line="259" w:lineRule="auto" w:after="100"/>
        <w:jc w:val="both"/>
      </w:pPr>
      <w:r>
        <w:rPr>
          <w:rFonts w:ascii="Times New Roman" w:hAnsi="Times New Roman" w:eastAsia="Times New Roman"/>
          <w:color w:val="000000"/>
          <w:sz w:val="24"/>
        </w:rPr>
        <w:t>Pay bud town down</w:t>
      </w:r>
    </w:p>
    <w:p>
      <w:pPr>
        <w:spacing w:line="259" w:lineRule="auto" w:after="100"/>
        <w:jc w:val="both"/>
      </w:pPr>
      <w:r>
        <w:rPr>
          <w:rFonts w:ascii="Times New Roman" w:hAnsi="Times New Roman" w:eastAsia="Times New Roman"/>
          <w:color w:val="000000"/>
          <w:sz w:val="24"/>
        </w:rPr>
        <w:t>Mop bark train drain</w:t>
      </w:r>
    </w:p>
    <w:p>
      <w:pPr>
        <w:spacing w:line="259" w:lineRule="auto" w:after="100"/>
        <w:jc w:val="both"/>
      </w:pPr>
      <w:r>
        <w:rPr>
          <w:rFonts w:ascii="Times New Roman" w:hAnsi="Times New Roman" w:eastAsia="Times New Roman"/>
          <w:color w:val="000000"/>
          <w:sz w:val="24"/>
        </w:rPr>
        <w:t>Tap bush trip drip</w:t>
      </w:r>
    </w:p>
    <w:p>
      <w:pPr>
        <w:spacing w:line="259" w:lineRule="auto" w:after="100"/>
        <w:jc w:val="both"/>
      </w:pPr>
      <w:r>
        <w:rPr>
          <w:rFonts w:ascii="Times New Roman" w:hAnsi="Times New Roman" w:eastAsia="Times New Roman"/>
          <w:color w:val="000000"/>
          <w:sz w:val="24"/>
        </w:rPr>
        <w:t>Write out fie words for each sound.</w:t>
      </w:r>
    </w:p>
    <w:p>
      <w:pPr>
        <w:spacing w:line="259" w:lineRule="auto" w:after="100"/>
        <w:jc w:val="left"/>
      </w:pPr>
      <w:r>
        <w:rPr>
          <w:rFonts w:ascii="Times New Roman" w:hAnsi="Times New Roman" w:eastAsia="Times New Roman"/>
          <w:b/>
          <w:color w:val="000000"/>
          <w:sz w:val="24"/>
        </w:rPr>
        <w:t>GENERAL EVALUATION/REVISION QUESTIONS</w:t>
      </w:r>
    </w:p>
    <w:p>
      <w:pPr>
        <w:spacing w:line="259" w:lineRule="auto" w:after="100"/>
        <w:jc w:val="both"/>
      </w:pPr>
      <w:r>
        <w:rPr>
          <w:rFonts w:ascii="Times New Roman" w:hAnsi="Times New Roman" w:eastAsia="Times New Roman"/>
          <w:color w:val="000000"/>
          <w:sz w:val="24"/>
        </w:rPr>
        <w:t>A. Change the following sentences below to Reported Speech .</w:t>
      </w:r>
    </w:p>
    <w:p>
      <w:pPr>
        <w:spacing w:line="259" w:lineRule="auto" w:after="100"/>
        <w:jc w:val="both"/>
      </w:pPr>
      <w:r>
        <w:rPr>
          <w:rFonts w:ascii="Times New Roman" w:hAnsi="Times New Roman" w:eastAsia="Times New Roman"/>
          <w:color w:val="000000"/>
          <w:sz w:val="24"/>
        </w:rPr>
        <w:t>e.g. ‘I will punish Charles severely,’ said the teacher.</w:t>
      </w:r>
    </w:p>
    <w:p>
      <w:pPr>
        <w:spacing w:line="259" w:lineRule="auto" w:after="100"/>
        <w:jc w:val="both"/>
      </w:pPr>
      <w:r>
        <w:rPr>
          <w:rFonts w:ascii="Times New Roman" w:hAnsi="Times New Roman" w:eastAsia="Times New Roman"/>
          <w:color w:val="000000"/>
          <w:sz w:val="24"/>
        </w:rPr>
        <w:t>Answer: The teacher said he would punish Charles severely. Now do these:</w:t>
      </w:r>
    </w:p>
    <w:p>
      <w:pPr>
        <w:spacing w:line="259" w:lineRule="auto" w:after="100"/>
        <w:jc w:val="both"/>
      </w:pPr>
      <w:r>
        <w:rPr>
          <w:rFonts w:ascii="Times New Roman" w:hAnsi="Times New Roman" w:eastAsia="Times New Roman"/>
          <w:color w:val="000000"/>
          <w:sz w:val="24"/>
        </w:rPr>
        <w:t>1. “My mother has come to stay with us for a couple of weeks”, said she.</w:t>
      </w:r>
    </w:p>
    <w:p>
      <w:pPr>
        <w:spacing w:line="259" w:lineRule="auto" w:after="100"/>
        <w:jc w:val="both"/>
      </w:pPr>
      <w:r>
        <w:rPr>
          <w:rFonts w:ascii="Times New Roman" w:hAnsi="Times New Roman" w:eastAsia="Times New Roman"/>
          <w:color w:val="000000"/>
          <w:sz w:val="24"/>
        </w:rPr>
        <w:t>2. “I will see him tomorrow after the lecture,” said Kingsley.</w:t>
      </w:r>
    </w:p>
    <w:p>
      <w:pPr>
        <w:spacing w:line="259" w:lineRule="auto" w:after="100"/>
        <w:jc w:val="both"/>
      </w:pPr>
      <w:r>
        <w:rPr>
          <w:rFonts w:ascii="Times New Roman" w:hAnsi="Times New Roman" w:eastAsia="Times New Roman"/>
          <w:color w:val="000000"/>
          <w:sz w:val="24"/>
        </w:rPr>
        <w:t>3. “We killed two snakes here last year,” explained the woman.</w:t>
      </w:r>
    </w:p>
    <w:p>
      <w:pPr>
        <w:spacing w:line="259" w:lineRule="auto" w:after="100"/>
        <w:jc w:val="both"/>
      </w:pPr>
      <w:r>
        <w:rPr>
          <w:rFonts w:ascii="Times New Roman" w:hAnsi="Times New Roman" w:eastAsia="Times New Roman"/>
          <w:color w:val="000000"/>
          <w:sz w:val="24"/>
        </w:rPr>
        <w:t>4. “Lanre may not bother to come; he can do that later,” said the mother.</w:t>
      </w:r>
    </w:p>
    <w:p>
      <w:pPr>
        <w:spacing w:line="259" w:lineRule="auto" w:after="100"/>
        <w:jc w:val="both"/>
      </w:pPr>
      <w:r>
        <w:rPr>
          <w:rFonts w:ascii="Times New Roman" w:hAnsi="Times New Roman" w:eastAsia="Times New Roman"/>
          <w:color w:val="000000"/>
          <w:sz w:val="24"/>
        </w:rPr>
        <w:t>Complete each of the following sentences with the proper forms of the verbs in the brackets.</w:t>
      </w:r>
    </w:p>
    <w:p>
      <w:pPr>
        <w:spacing w:line="259" w:lineRule="auto" w:after="100"/>
        <w:jc w:val="both"/>
      </w:pPr>
      <w:r>
        <w:rPr>
          <w:rFonts w:ascii="Times New Roman" w:hAnsi="Times New Roman" w:eastAsia="Times New Roman"/>
          <w:color w:val="000000"/>
          <w:sz w:val="24"/>
        </w:rPr>
        <w:t>e.g. She has _______ a song (sing).</w:t>
      </w:r>
    </w:p>
    <w:p>
      <w:pPr>
        <w:spacing w:line="259" w:lineRule="auto" w:after="100"/>
        <w:jc w:val="both"/>
      </w:pPr>
      <w:r>
        <w:rPr>
          <w:rFonts w:ascii="Times New Roman" w:hAnsi="Times New Roman" w:eastAsia="Times New Roman"/>
          <w:color w:val="000000"/>
          <w:sz w:val="24"/>
        </w:rPr>
        <w:t>Answer: she has sung a song.</w:t>
      </w:r>
    </w:p>
    <w:p>
      <w:pPr>
        <w:spacing w:line="259" w:lineRule="auto" w:after="100"/>
        <w:jc w:val="both"/>
      </w:pPr>
      <w:r>
        <w:rPr>
          <w:rFonts w:ascii="Times New Roman" w:hAnsi="Times New Roman" w:eastAsia="Times New Roman"/>
          <w:color w:val="000000"/>
          <w:sz w:val="24"/>
        </w:rPr>
        <w:t>Now do these:</w:t>
      </w:r>
    </w:p>
    <w:p>
      <w:pPr>
        <w:spacing w:line="259" w:lineRule="auto" w:after="100"/>
        <w:jc w:val="both"/>
      </w:pPr>
      <w:r>
        <w:rPr>
          <w:rFonts w:ascii="Times New Roman" w:hAnsi="Times New Roman" w:eastAsia="Times New Roman"/>
          <w:color w:val="000000"/>
          <w:sz w:val="24"/>
        </w:rPr>
        <w:t>1. The dogs ___________ as they saw the stranger chin over the wall (bark).</w:t>
      </w:r>
    </w:p>
    <w:p>
      <w:pPr>
        <w:spacing w:line="259" w:lineRule="auto" w:after="100"/>
        <w:jc w:val="both"/>
      </w:pPr>
      <w:r>
        <w:rPr>
          <w:rFonts w:ascii="Times New Roman" w:hAnsi="Times New Roman" w:eastAsia="Times New Roman"/>
          <w:color w:val="000000"/>
          <w:sz w:val="24"/>
        </w:rPr>
        <w:t>2. We are not _________ to make a noise in the class (allow).</w:t>
      </w:r>
    </w:p>
    <w:p>
      <w:pPr>
        <w:spacing w:line="259" w:lineRule="auto" w:after="100"/>
        <w:jc w:val="both"/>
      </w:pPr>
      <w:r>
        <w:rPr>
          <w:rFonts w:ascii="Times New Roman" w:hAnsi="Times New Roman" w:eastAsia="Times New Roman"/>
          <w:color w:val="000000"/>
          <w:sz w:val="24"/>
        </w:rPr>
        <w:t>3. The farmer _________ the planting season (like)</w:t>
      </w:r>
    </w:p>
    <w:p>
      <w:pPr>
        <w:spacing w:line="259" w:lineRule="auto" w:after="100"/>
        <w:jc w:val="both"/>
      </w:pPr>
      <w:r>
        <w:rPr>
          <w:rFonts w:ascii="Times New Roman" w:hAnsi="Times New Roman" w:eastAsia="Times New Roman"/>
          <w:color w:val="000000"/>
          <w:sz w:val="24"/>
        </w:rPr>
        <w:t>4. Nobody _________ our names (know).</w:t>
      </w:r>
    </w:p>
    <w:p>
      <w:pPr>
        <w:spacing w:line="259" w:lineRule="auto" w:after="100"/>
        <w:jc w:val="both"/>
      </w:pPr>
      <w:r>
        <w:rPr>
          <w:rFonts w:ascii="Times New Roman" w:hAnsi="Times New Roman" w:eastAsia="Times New Roman"/>
          <w:color w:val="000000"/>
          <w:sz w:val="24"/>
        </w:rPr>
        <w:t>5. The woman was ________ the way to the village market (show).</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Fill in the gaps with the most suitable word or group of words from the options provided.</w:t>
      </w:r>
    </w:p>
    <w:p>
      <w:pPr>
        <w:spacing w:line="259" w:lineRule="auto" w:after="100"/>
        <w:jc w:val="both"/>
      </w:pPr>
      <w:r>
        <w:rPr>
          <w:rFonts w:ascii="Times New Roman" w:hAnsi="Times New Roman" w:eastAsia="Times New Roman"/>
          <w:color w:val="000000"/>
          <w:sz w:val="24"/>
        </w:rPr>
        <w:t>1. We ___ able to attend the party again last weekend. A. can’t be B. aren’t C. weren’t D. couldn’t be</w:t>
      </w:r>
    </w:p>
    <w:p>
      <w:pPr>
        <w:spacing w:line="259" w:lineRule="auto" w:after="100"/>
        <w:jc w:val="both"/>
      </w:pPr>
      <w:r>
        <w:rPr>
          <w:rFonts w:ascii="Times New Roman" w:hAnsi="Times New Roman" w:eastAsia="Times New Roman"/>
          <w:color w:val="000000"/>
          <w:sz w:val="24"/>
        </w:rPr>
        <w:t>2. ___ a road without looking right and left is crazy. A. To cross B. Cross C. To be crossing D. You cross</w:t>
      </w:r>
    </w:p>
    <w:p>
      <w:pPr>
        <w:spacing w:line="259" w:lineRule="auto" w:after="100"/>
        <w:jc w:val="both"/>
      </w:pPr>
      <w:r>
        <w:rPr>
          <w:rFonts w:ascii="Times New Roman" w:hAnsi="Times New Roman" w:eastAsia="Times New Roman"/>
          <w:color w:val="000000"/>
          <w:sz w:val="24"/>
        </w:rPr>
        <w:t>3. Since my luggage is ..than yours, you should help me. A. Heavy B. heavier C. heaviest D. more heavier</w:t>
      </w:r>
    </w:p>
    <w:p>
      <w:pPr>
        <w:spacing w:line="259" w:lineRule="auto" w:after="100"/>
        <w:jc w:val="both"/>
      </w:pPr>
      <w:r>
        <w:rPr>
          <w:rFonts w:ascii="Times New Roman" w:hAnsi="Times New Roman" w:eastAsia="Times New Roman"/>
          <w:color w:val="000000"/>
          <w:sz w:val="24"/>
        </w:rPr>
        <w:t>4. Mary ___ her food every day. A. will eat B. ate C. eaten D. eats</w:t>
      </w:r>
    </w:p>
    <w:p>
      <w:pPr>
        <w:spacing w:line="259" w:lineRule="auto" w:after="100"/>
        <w:jc w:val="both"/>
      </w:pPr>
      <w:r>
        <w:rPr>
          <w:rFonts w:ascii="Times New Roman" w:hAnsi="Times New Roman" w:eastAsia="Times New Roman"/>
          <w:color w:val="000000"/>
          <w:sz w:val="24"/>
        </w:rPr>
        <w:t>5. The goal keeper picks the ball and ___ it to the player. A. passes B. is passing C. will pass D. passed</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Change the following sentences to the simple present tense.</w:t>
      </w:r>
    </w:p>
    <w:p>
      <w:pPr>
        <w:spacing w:line="259" w:lineRule="auto" w:after="100"/>
        <w:jc w:val="both"/>
      </w:pPr>
      <w:r>
        <w:rPr>
          <w:rFonts w:ascii="Times New Roman" w:hAnsi="Times New Roman" w:eastAsia="Times New Roman"/>
          <w:color w:val="000000"/>
          <w:sz w:val="24"/>
        </w:rPr>
        <w:t>a. Ada saw the plane as it took off.</w:t>
      </w:r>
    </w:p>
    <w:p>
      <w:pPr>
        <w:spacing w:line="259" w:lineRule="auto" w:after="100"/>
        <w:jc w:val="both"/>
      </w:pPr>
      <w:r>
        <w:rPr>
          <w:rFonts w:ascii="Times New Roman" w:hAnsi="Times New Roman" w:eastAsia="Times New Roman"/>
          <w:color w:val="000000"/>
          <w:sz w:val="24"/>
        </w:rPr>
        <w:t>b. Bode had finished his work before going home.</w:t>
      </w:r>
    </w:p>
    <w:p>
      <w:pPr>
        <w:spacing w:line="259" w:lineRule="auto" w:after="100"/>
        <w:jc w:val="both"/>
      </w:pPr>
      <w:r>
        <w:rPr>
          <w:rFonts w:ascii="Times New Roman" w:hAnsi="Times New Roman" w:eastAsia="Times New Roman"/>
          <w:color w:val="000000"/>
          <w:sz w:val="24"/>
        </w:rPr>
        <w:t>c. My teacher was flogging me for coming late.</w:t>
      </w:r>
    </w:p>
    <w:p>
      <w:pPr>
        <w:spacing w:line="259" w:lineRule="auto" w:after="100"/>
        <w:jc w:val="both"/>
      </w:pPr>
      <w:r>
        <w:rPr>
          <w:rFonts w:ascii="Times New Roman" w:hAnsi="Times New Roman" w:eastAsia="Times New Roman"/>
          <w:color w:val="000000"/>
          <w:sz w:val="24"/>
        </w:rPr>
        <w:t>d. If she had read well, she would have passed the exam.</w:t>
      </w:r>
    </w:p>
    <w:p>
      <w:pPr>
        <w:spacing w:line="259" w:lineRule="auto" w:after="100"/>
        <w:jc w:val="both"/>
      </w:pPr>
      <w:r>
        <w:rPr>
          <w:rFonts w:ascii="Times New Roman" w:hAnsi="Times New Roman" w:eastAsia="Times New Roman"/>
          <w:color w:val="000000"/>
          <w:sz w:val="24"/>
        </w:rPr>
        <w:t>e. I did my work well.</w:t>
      </w:r>
    </w:p>
    <w:p>
      <w:pPr>
        <w:spacing w:line="259" w:lineRule="auto" w:after="100"/>
        <w:jc w:val="left"/>
      </w:pPr>
      <w:r>
        <w:rPr>
          <w:rFonts w:ascii="Times New Roman" w:hAnsi="Times New Roman" w:eastAsia="Times New Roman"/>
          <w:b/>
          <w:color w:val="000000"/>
          <w:sz w:val="24"/>
        </w:rPr>
        <w:t>WEEK TWO</w:t>
      </w:r>
    </w:p>
    <w:p>
      <w:pPr>
        <w:spacing w:line="259" w:lineRule="auto" w:after="100"/>
        <w:jc w:val="both"/>
      </w:pPr>
      <w:r>
        <w:rPr>
          <w:rFonts w:ascii="Times New Roman" w:hAnsi="Times New Roman" w:eastAsia="Times New Roman"/>
          <w:color w:val="000000"/>
          <w:sz w:val="24"/>
        </w:rPr>
        <w:t>a. Grammar: Question Tags</w:t>
      </w:r>
    </w:p>
    <w:p>
      <w:pPr>
        <w:spacing w:line="259" w:lineRule="auto" w:after="100"/>
        <w:jc w:val="both"/>
      </w:pPr>
      <w:r>
        <w:rPr>
          <w:rFonts w:ascii="Times New Roman" w:hAnsi="Times New Roman" w:eastAsia="Times New Roman"/>
          <w:color w:val="000000"/>
          <w:sz w:val="24"/>
        </w:rPr>
        <w:t>b. Comprehension: The Search for Honey</w:t>
      </w:r>
    </w:p>
    <w:p>
      <w:pPr>
        <w:spacing w:line="259" w:lineRule="auto" w:after="100"/>
        <w:jc w:val="both"/>
      </w:pPr>
      <w:r>
        <w:rPr>
          <w:rFonts w:ascii="Times New Roman" w:hAnsi="Times New Roman" w:eastAsia="Times New Roman"/>
          <w:color w:val="000000"/>
          <w:sz w:val="24"/>
        </w:rPr>
        <w:t>c. Vocabulary Development: Speaking</w:t>
      </w:r>
    </w:p>
    <w:p>
      <w:pPr>
        <w:spacing w:line="259" w:lineRule="auto" w:after="100"/>
        <w:jc w:val="both"/>
      </w:pPr>
      <w:r>
        <w:rPr>
          <w:rFonts w:ascii="Times New Roman" w:hAnsi="Times New Roman" w:eastAsia="Times New Roman"/>
          <w:color w:val="000000"/>
          <w:sz w:val="24"/>
        </w:rPr>
        <w:t>d. Writing: Letter to a Friend</w:t>
      </w:r>
    </w:p>
    <w:p>
      <w:pPr>
        <w:spacing w:line="259" w:lineRule="auto" w:after="100"/>
        <w:jc w:val="both"/>
      </w:pPr>
      <w:r>
        <w:rPr>
          <w:rFonts w:ascii="Times New Roman" w:hAnsi="Times New Roman" w:eastAsia="Times New Roman"/>
          <w:color w:val="000000"/>
          <w:sz w:val="24"/>
        </w:rPr>
        <w:t>e. Literature in English: Sunrise Poetry</w:t>
      </w:r>
    </w:p>
    <w:p>
      <w:pPr>
        <w:spacing w:line="259" w:lineRule="auto" w:after="100"/>
        <w:jc w:val="both"/>
      </w:pPr>
      <w:r>
        <w:rPr>
          <w:rFonts w:ascii="Times New Roman" w:hAnsi="Times New Roman" w:eastAsia="Times New Roman"/>
          <w:color w:val="000000"/>
          <w:sz w:val="24"/>
        </w:rPr>
        <w:t>a. Grammar: Tag questions</w:t>
      </w:r>
    </w:p>
    <w:p>
      <w:pPr>
        <w:spacing w:line="259" w:lineRule="auto" w:after="100"/>
        <w:jc w:val="both"/>
      </w:pPr>
      <w:r>
        <w:rPr>
          <w:rFonts w:ascii="Times New Roman" w:hAnsi="Times New Roman" w:eastAsia="Times New Roman"/>
          <w:color w:val="000000"/>
          <w:sz w:val="24"/>
        </w:rPr>
        <w:t>Content: To revise question tags.</w:t>
      </w:r>
    </w:p>
    <w:p>
      <w:pPr>
        <w:spacing w:line="259" w:lineRule="auto" w:after="100"/>
        <w:jc w:val="both"/>
      </w:pPr>
      <w:r>
        <w:rPr>
          <w:rFonts w:ascii="Times New Roman" w:hAnsi="Times New Roman" w:eastAsia="Times New Roman"/>
          <w:color w:val="000000"/>
          <w:sz w:val="24"/>
        </w:rPr>
        <w:t>Questions tags are used to get the person we are talking to, to confirm that what we are saying is correct. The statement is turned round so that the subject follows the auxiliary/modal verb, like thus ‘We’re going, aren’t we?</w:t>
      </w:r>
    </w:p>
    <w:p>
      <w:pPr>
        <w:spacing w:line="259" w:lineRule="auto" w:after="100"/>
        <w:jc w:val="both"/>
      </w:pPr>
      <w:r>
        <w:rPr>
          <w:rFonts w:ascii="Times New Roman" w:hAnsi="Times New Roman" w:eastAsia="Times New Roman"/>
          <w:color w:val="000000"/>
          <w:sz w:val="24"/>
        </w:rPr>
        <w:t>If the statement is positive, the question tag is negative e.g. We’re very happy, aren’t we?</w:t>
      </w:r>
    </w:p>
    <w:p>
      <w:pPr>
        <w:spacing w:line="259" w:lineRule="auto" w:after="100"/>
        <w:jc w:val="both"/>
      </w:pPr>
      <w:r>
        <w:rPr>
          <w:rFonts w:ascii="Times New Roman" w:hAnsi="Times New Roman" w:eastAsia="Times New Roman"/>
          <w:color w:val="000000"/>
          <w:sz w:val="24"/>
        </w:rPr>
        <w:t>If the statement is negative, the question tag is positive e.g. we’re not very happy, are we?</w:t>
      </w:r>
    </w:p>
    <w:p>
      <w:pPr>
        <w:spacing w:line="259" w:lineRule="auto" w:after="100"/>
        <w:jc w:val="both"/>
      </w:pPr>
      <w:r>
        <w:rPr>
          <w:rFonts w:ascii="Times New Roman" w:hAnsi="Times New Roman" w:eastAsia="Times New Roman"/>
          <w:color w:val="000000"/>
          <w:sz w:val="24"/>
        </w:rPr>
        <w:t>Sometimes, the statement does not use auxiliary for example, we may say:</w:t>
      </w:r>
    </w:p>
    <w:p>
      <w:pPr>
        <w:spacing w:line="259" w:lineRule="auto" w:after="100"/>
        <w:jc w:val="both"/>
      </w:pPr>
      <w:r>
        <w:rPr>
          <w:rFonts w:ascii="Times New Roman" w:hAnsi="Times New Roman" w:eastAsia="Times New Roman"/>
          <w:color w:val="000000"/>
          <w:sz w:val="24"/>
        </w:rPr>
        <w:t>They ate rice and beans last Thursday.</w:t>
      </w:r>
    </w:p>
    <w:p>
      <w:pPr>
        <w:spacing w:line="259" w:lineRule="auto" w:after="100"/>
        <w:jc w:val="both"/>
      </w:pPr>
      <w:r>
        <w:rPr>
          <w:rFonts w:ascii="Times New Roman" w:hAnsi="Times New Roman" w:eastAsia="Times New Roman"/>
          <w:color w:val="000000"/>
          <w:sz w:val="24"/>
        </w:rPr>
        <w:t>If we want that statement confirmed, we have to supply the auxiliary by imagining that they are takes the form they did eat. Now it is possible to form a question tag:</w:t>
      </w:r>
    </w:p>
    <w:p>
      <w:pPr>
        <w:spacing w:line="259" w:lineRule="auto" w:after="100"/>
        <w:jc w:val="both"/>
      </w:pPr>
      <w:r>
        <w:rPr>
          <w:rFonts w:ascii="Times New Roman" w:hAnsi="Times New Roman" w:eastAsia="Times New Roman"/>
          <w:color w:val="000000"/>
          <w:sz w:val="24"/>
        </w:rPr>
        <w:t>They ate rice and beans last Thursday, didn’t they?</w:t>
      </w:r>
    </w:p>
    <w:p>
      <w:pPr>
        <w:spacing w:line="259" w:lineRule="auto" w:after="100"/>
        <w:jc w:val="both"/>
      </w:pPr>
      <w:r>
        <w:rPr>
          <w:rFonts w:ascii="Times New Roman" w:hAnsi="Times New Roman" w:eastAsia="Times New Roman"/>
          <w:color w:val="000000"/>
          <w:sz w:val="24"/>
        </w:rPr>
        <w:t>· Comprehension/Reading</w:t>
      </w:r>
    </w:p>
    <w:p>
      <w:pPr>
        <w:spacing w:line="259" w:lineRule="auto" w:after="100"/>
        <w:jc w:val="both"/>
      </w:pPr>
      <w:r>
        <w:rPr>
          <w:rFonts w:ascii="Times New Roman" w:hAnsi="Times New Roman" w:eastAsia="Times New Roman"/>
          <w:color w:val="000000"/>
          <w:sz w:val="24"/>
        </w:rPr>
        <w:t>Content: The Search for Honey.</w:t>
      </w:r>
    </w:p>
    <w:p>
      <w:pPr>
        <w:spacing w:line="259" w:lineRule="auto" w:after="100"/>
        <w:jc w:val="both"/>
      </w:pPr>
      <w:r>
        <w:rPr>
          <w:rFonts w:ascii="Times New Roman" w:hAnsi="Times New Roman" w:eastAsia="Times New Roman"/>
          <w:color w:val="000000"/>
          <w:sz w:val="24"/>
        </w:rPr>
        <w:t>This passage is an extract from Kola Onadipe’s The Adventure of Souza.</w:t>
      </w:r>
    </w:p>
    <w:p>
      <w:pPr>
        <w:spacing w:line="259" w:lineRule="auto" w:after="100"/>
        <w:jc w:val="both"/>
      </w:pPr>
      <w:r>
        <w:rPr>
          <w:rFonts w:ascii="Times New Roman" w:hAnsi="Times New Roman" w:eastAsia="Times New Roman"/>
          <w:color w:val="000000"/>
          <w:sz w:val="24"/>
        </w:rPr>
        <w:t>The story is an adventure of some school boys who journeyed towards the bush in a bid for honey. The boys on several occasions remind themselves of the rules of the game.</w:t>
      </w:r>
    </w:p>
    <w:p>
      <w:pPr>
        <w:spacing w:line="259" w:lineRule="auto" w:after="100"/>
        <w:jc w:val="both"/>
      </w:pPr>
      <w:r>
        <w:rPr>
          <w:rFonts w:ascii="Times New Roman" w:hAnsi="Times New Roman" w:eastAsia="Times New Roman"/>
          <w:color w:val="000000"/>
          <w:sz w:val="24"/>
        </w:rPr>
        <w:t>On their way, they discuss what their courage will earn them in school and what they will do with the honey.</w:t>
      </w:r>
    </w:p>
    <w:p>
      <w:pPr>
        <w:spacing w:line="259" w:lineRule="auto" w:after="100"/>
        <w:jc w:val="both"/>
      </w:pPr>
      <w:r>
        <w:rPr>
          <w:rFonts w:ascii="Times New Roman" w:hAnsi="Times New Roman" w:eastAsia="Times New Roman"/>
          <w:color w:val="000000"/>
          <w:sz w:val="24"/>
        </w:rPr>
        <w:t>· Vocabulary Development</w:t>
      </w:r>
    </w:p>
    <w:p>
      <w:pPr>
        <w:spacing w:line="259" w:lineRule="auto" w:after="100"/>
        <w:jc w:val="both"/>
      </w:pPr>
      <w:r>
        <w:rPr>
          <w:rFonts w:ascii="Times New Roman" w:hAnsi="Times New Roman" w:eastAsia="Times New Roman"/>
          <w:color w:val="000000"/>
          <w:sz w:val="24"/>
        </w:rPr>
        <w:t>Content: To learn some words of speaking.</w:t>
      </w:r>
    </w:p>
    <w:p>
      <w:pPr>
        <w:spacing w:line="259" w:lineRule="auto" w:after="100"/>
        <w:jc w:val="both"/>
      </w:pPr>
      <w:r>
        <w:rPr>
          <w:rFonts w:ascii="Times New Roman" w:hAnsi="Times New Roman" w:eastAsia="Times New Roman"/>
          <w:color w:val="000000"/>
          <w:sz w:val="24"/>
        </w:rPr>
        <w:t>· Tell: to give information, e.g. He told him the news.</w:t>
      </w:r>
    </w:p>
    <w:p>
      <w:pPr>
        <w:spacing w:line="259" w:lineRule="auto" w:after="100"/>
        <w:jc w:val="both"/>
      </w:pPr>
      <w:r>
        <w:rPr>
          <w:rFonts w:ascii="Times New Roman" w:hAnsi="Times New Roman" w:eastAsia="Times New Roman"/>
          <w:color w:val="000000"/>
          <w:sz w:val="24"/>
        </w:rPr>
        <w:t>· Discuss: to talk about something (do not use about after discuss). These sentences mean the same.</w:t>
      </w:r>
    </w:p>
    <w:p>
      <w:pPr>
        <w:spacing w:line="259" w:lineRule="auto" w:after="100"/>
        <w:jc w:val="both"/>
      </w:pPr>
      <w:r>
        <w:rPr>
          <w:rFonts w:ascii="Times New Roman" w:hAnsi="Times New Roman" w:eastAsia="Times New Roman"/>
          <w:color w:val="000000"/>
          <w:sz w:val="24"/>
        </w:rPr>
        <w:t>We talked about the accident.</w:t>
      </w:r>
    </w:p>
    <w:p>
      <w:pPr>
        <w:spacing w:line="259" w:lineRule="auto" w:after="100"/>
        <w:jc w:val="both"/>
      </w:pPr>
      <w:r>
        <w:rPr>
          <w:rFonts w:ascii="Times New Roman" w:hAnsi="Times New Roman" w:eastAsia="Times New Roman"/>
          <w:color w:val="000000"/>
          <w:sz w:val="24"/>
        </w:rPr>
        <w:t>We discussed the accident.</w:t>
      </w:r>
    </w:p>
    <w:p>
      <w:pPr>
        <w:spacing w:line="259" w:lineRule="auto" w:after="100"/>
        <w:jc w:val="both"/>
      </w:pPr>
      <w:r>
        <w:rPr>
          <w:rFonts w:ascii="Times New Roman" w:hAnsi="Times New Roman" w:eastAsia="Times New Roman"/>
          <w:color w:val="000000"/>
          <w:sz w:val="24"/>
        </w:rPr>
        <w:t>· Chat: to talk with friends about every day things.</w:t>
      </w:r>
    </w:p>
    <w:p>
      <w:pPr>
        <w:spacing w:line="259" w:lineRule="auto" w:after="100"/>
        <w:jc w:val="both"/>
      </w:pPr>
      <w:r>
        <w:rPr>
          <w:rFonts w:ascii="Times New Roman" w:hAnsi="Times New Roman" w:eastAsia="Times New Roman"/>
          <w:color w:val="000000"/>
          <w:sz w:val="24"/>
        </w:rPr>
        <w:t>· Grumble: to keep on complaining in an unhappy way.</w:t>
      </w:r>
    </w:p>
    <w:p>
      <w:pPr>
        <w:spacing w:line="259" w:lineRule="auto" w:after="100"/>
        <w:jc w:val="both"/>
      </w:pPr>
      <w:r>
        <w:rPr>
          <w:rFonts w:ascii="Times New Roman" w:hAnsi="Times New Roman" w:eastAsia="Times New Roman"/>
          <w:color w:val="000000"/>
          <w:sz w:val="24"/>
        </w:rPr>
        <w:t>· Murmur: to say something softly and quietly.</w:t>
      </w:r>
    </w:p>
    <w:p>
      <w:pPr>
        <w:spacing w:line="259" w:lineRule="auto" w:after="100"/>
        <w:jc w:val="both"/>
      </w:pPr>
      <w:r>
        <w:rPr>
          <w:rFonts w:ascii="Times New Roman" w:hAnsi="Times New Roman" w:eastAsia="Times New Roman"/>
          <w:color w:val="000000"/>
          <w:sz w:val="24"/>
        </w:rPr>
        <w:t>Writing</w:t>
      </w:r>
    </w:p>
    <w:p>
      <w:pPr>
        <w:spacing w:line="259" w:lineRule="auto" w:after="100"/>
        <w:jc w:val="both"/>
      </w:pPr>
      <w:r>
        <w:rPr>
          <w:rFonts w:ascii="Times New Roman" w:hAnsi="Times New Roman" w:eastAsia="Times New Roman"/>
          <w:color w:val="000000"/>
          <w:sz w:val="24"/>
        </w:rPr>
        <w:t>Content: A Letter to a Friend.</w:t>
      </w:r>
    </w:p>
    <w:p>
      <w:pPr>
        <w:spacing w:line="259" w:lineRule="auto" w:after="100"/>
        <w:jc w:val="both"/>
      </w:pPr>
      <w:r>
        <w:rPr>
          <w:rFonts w:ascii="Times New Roman" w:hAnsi="Times New Roman" w:eastAsia="Times New Roman"/>
          <w:color w:val="000000"/>
          <w:sz w:val="24"/>
        </w:rPr>
        <w:t>Your task in this lesson is to write a letter to a friend of about your own age. In it, you will give an account of a visit you made recently. Include these points in your letter.</w:t>
      </w:r>
    </w:p>
    <w:p>
      <w:pPr>
        <w:spacing w:line="259" w:lineRule="auto" w:after="100"/>
        <w:jc w:val="both"/>
      </w:pPr>
      <w:r>
        <w:rPr>
          <w:rFonts w:ascii="Times New Roman" w:hAnsi="Times New Roman" w:eastAsia="Times New Roman"/>
          <w:color w:val="000000"/>
          <w:sz w:val="24"/>
        </w:rPr>
        <w:t>1. Say why you went there (e.g. to see a friend in hospital, to see a factory at work, to see what happens in a coal mine etc).</w:t>
      </w:r>
    </w:p>
    <w:p>
      <w:pPr>
        <w:spacing w:line="259" w:lineRule="auto" w:after="100"/>
        <w:jc w:val="both"/>
      </w:pPr>
      <w:r>
        <w:rPr>
          <w:rFonts w:ascii="Times New Roman" w:hAnsi="Times New Roman" w:eastAsia="Times New Roman"/>
          <w:color w:val="000000"/>
          <w:sz w:val="24"/>
        </w:rPr>
        <w:t>2. Include a paragraph describing the place (check page 175 for details about description).</w:t>
      </w:r>
    </w:p>
    <w:p>
      <w:pPr>
        <w:spacing w:line="259" w:lineRule="auto" w:after="100"/>
        <w:jc w:val="both"/>
      </w:pPr>
      <w:r>
        <w:rPr>
          <w:rFonts w:ascii="Times New Roman" w:hAnsi="Times New Roman" w:eastAsia="Times New Roman"/>
          <w:color w:val="000000"/>
          <w:sz w:val="24"/>
        </w:rPr>
        <w:t>3. Say what you did there, or what you saw there.</w:t>
      </w:r>
    </w:p>
    <w:p>
      <w:pPr>
        <w:spacing w:line="259" w:lineRule="auto" w:after="100"/>
        <w:jc w:val="both"/>
      </w:pPr>
      <w:r>
        <w:rPr>
          <w:rFonts w:ascii="Times New Roman" w:hAnsi="Times New Roman" w:eastAsia="Times New Roman"/>
          <w:color w:val="000000"/>
          <w:sz w:val="24"/>
        </w:rPr>
        <w:t>For this letter, choose any kind of place you like (e.g. a college, a market, a hotel). Begin and end your letter with the usual friendly greetings and enquiries about the health of your friend and his/her family.</w:t>
      </w:r>
    </w:p>
    <w:p>
      <w:pPr>
        <w:spacing w:line="259" w:lineRule="auto" w:after="100"/>
        <w:jc w:val="both"/>
      </w:pPr>
      <w:r>
        <w:rPr>
          <w:rFonts w:ascii="Times New Roman" w:hAnsi="Times New Roman" w:eastAsia="Times New Roman"/>
          <w:color w:val="000000"/>
          <w:sz w:val="24"/>
        </w:rPr>
        <w:t>A friend of yours had been absent from school for about a month due to illness. Write a letter to him/her describing some interesting things that had happened in the school during his/her absence.</w:t>
      </w:r>
    </w:p>
    <w:p>
      <w:pPr>
        <w:spacing w:line="259" w:lineRule="auto" w:after="100"/>
        <w:jc w:val="both"/>
      </w:pPr>
      <w:r>
        <w:rPr>
          <w:rFonts w:ascii="Times New Roman" w:hAnsi="Times New Roman" w:eastAsia="Times New Roman"/>
          <w:color w:val="000000"/>
          <w:sz w:val="24"/>
        </w:rPr>
        <w:t>· Literature: Sunrise Poetry.</w:t>
      </w:r>
    </w:p>
    <w:p>
      <w:pPr>
        <w:spacing w:line="259" w:lineRule="auto" w:after="100"/>
        <w:jc w:val="both"/>
      </w:pPr>
      <w:r>
        <w:rPr>
          <w:rFonts w:ascii="Times New Roman" w:hAnsi="Times New Roman" w:eastAsia="Times New Roman"/>
          <w:color w:val="000000"/>
          <w:sz w:val="24"/>
        </w:rPr>
        <w:t>Content: The Dawn</w:t>
      </w:r>
    </w:p>
    <w:p>
      <w:pPr>
        <w:spacing w:line="259" w:lineRule="auto" w:after="100"/>
        <w:jc w:val="both"/>
      </w:pPr>
      <w:r>
        <w:rPr>
          <w:rFonts w:ascii="Times New Roman" w:hAnsi="Times New Roman" w:eastAsia="Times New Roman"/>
          <w:color w:val="000000"/>
          <w:sz w:val="24"/>
        </w:rPr>
        <w:t>Theme/Analysis</w:t>
      </w:r>
    </w:p>
    <w:p>
      <w:pPr>
        <w:spacing w:line="259" w:lineRule="auto" w:after="100"/>
        <w:jc w:val="both"/>
      </w:pPr>
      <w:r>
        <w:rPr>
          <w:rFonts w:ascii="Times New Roman" w:hAnsi="Times New Roman" w:eastAsia="Times New Roman"/>
          <w:color w:val="000000"/>
          <w:sz w:val="24"/>
        </w:rPr>
        <w:t>This poem discusses the coming of a new day- the dawn. The Poet describes the struggle between light and darkness; and eventually how light takes from darkness of the night.</w:t>
      </w:r>
    </w:p>
    <w:p>
      <w:pPr>
        <w:spacing w:line="259" w:lineRule="auto" w:after="100"/>
        <w:jc w:val="both"/>
      </w:pPr>
      <w:r>
        <w:rPr>
          <w:rFonts w:ascii="Times New Roman" w:hAnsi="Times New Roman" w:eastAsia="Times New Roman"/>
          <w:color w:val="000000"/>
          <w:sz w:val="24"/>
        </w:rPr>
        <w:t>Towards the end of the poem, the poet employs the new day to favour him.</w:t>
      </w:r>
    </w:p>
    <w:p>
      <w:pPr>
        <w:spacing w:line="259" w:lineRule="auto" w:after="100"/>
        <w:jc w:val="both"/>
      </w:pPr>
      <w:r>
        <w:rPr>
          <w:rFonts w:ascii="Times New Roman" w:hAnsi="Times New Roman" w:eastAsia="Times New Roman"/>
          <w:color w:val="000000"/>
          <w:sz w:val="24"/>
        </w:rPr>
        <w:t>Poetic Devices</w:t>
      </w:r>
    </w:p>
    <w:p>
      <w:pPr>
        <w:spacing w:line="259" w:lineRule="auto" w:after="100"/>
        <w:jc w:val="both"/>
      </w:pPr>
      <w:r>
        <w:rPr>
          <w:rFonts w:ascii="Times New Roman" w:hAnsi="Times New Roman" w:eastAsia="Times New Roman"/>
          <w:color w:val="000000"/>
          <w:sz w:val="24"/>
        </w:rPr>
        <w:t>a. Diction: The poem is a straight forward one and is composed of simple words that any one can understand. Words like ‘rise and walk’, ‘take over’, ‘welcome’ etc.</w:t>
      </w:r>
    </w:p>
    <w:p>
      <w:pPr>
        <w:spacing w:line="259" w:lineRule="auto" w:after="100"/>
        <w:jc w:val="both"/>
      </w:pPr>
      <w:r>
        <w:rPr>
          <w:rFonts w:ascii="Times New Roman" w:hAnsi="Times New Roman" w:eastAsia="Times New Roman"/>
          <w:color w:val="000000"/>
          <w:sz w:val="24"/>
        </w:rPr>
        <w:t>The poet uses the present simple tense to show us that the occurrence of dawn is a habitual action that is everyday action.</w:t>
      </w:r>
    </w:p>
    <w:p>
      <w:pPr>
        <w:spacing w:line="259" w:lineRule="auto" w:after="100"/>
        <w:jc w:val="both"/>
      </w:pPr>
      <w:r>
        <w:rPr>
          <w:rFonts w:ascii="Times New Roman" w:hAnsi="Times New Roman" w:eastAsia="Times New Roman"/>
          <w:color w:val="000000"/>
          <w:sz w:val="24"/>
        </w:rPr>
        <w:t>· Mood/tone: The poet is full of admiration of the herald of the new day. Hence, the poet happily expresses himself. ‘a great struggling in the sky’, the struggling.</w:t>
      </w:r>
    </w:p>
    <w:p>
      <w:pPr>
        <w:spacing w:line="259" w:lineRule="auto" w:after="100"/>
        <w:jc w:val="both"/>
      </w:pPr>
      <w:r>
        <w:rPr>
          <w:rFonts w:ascii="Times New Roman" w:hAnsi="Times New Roman" w:eastAsia="Times New Roman"/>
          <w:color w:val="000000"/>
          <w:sz w:val="24"/>
        </w:rPr>
        <w:t>· Personification: ‘light wants to take over from darkness’, ‘No, darkness says to the light’, ‘light that gives new look to the day’</w:t>
      </w:r>
    </w:p>
    <w:p>
      <w:pPr>
        <w:spacing w:line="259" w:lineRule="auto" w:after="100"/>
        <w:jc w:val="both"/>
      </w:pPr>
      <w:r>
        <w:rPr>
          <w:rFonts w:ascii="Times New Roman" w:hAnsi="Times New Roman" w:eastAsia="Times New Roman"/>
          <w:color w:val="000000"/>
          <w:sz w:val="24"/>
        </w:rPr>
        <w:t>1. Write out five present tense sentences from the poem.</w:t>
      </w:r>
    </w:p>
    <w:p>
      <w:pPr>
        <w:spacing w:line="259" w:lineRule="auto" w:after="100"/>
        <w:jc w:val="both"/>
      </w:pPr>
      <w:r>
        <w:rPr>
          <w:rFonts w:ascii="Times New Roman" w:hAnsi="Times New Roman" w:eastAsia="Times New Roman"/>
          <w:color w:val="000000"/>
          <w:sz w:val="24"/>
        </w:rPr>
        <w:t>2. Write a word to replace this phrase: the first appearance of light.</w:t>
      </w:r>
    </w:p>
    <w:p>
      <w:pPr>
        <w:spacing w:line="259" w:lineRule="auto" w:after="100"/>
        <w:jc w:val="both"/>
      </w:pPr>
      <w:r>
        <w:rPr>
          <w:rFonts w:ascii="Times New Roman" w:hAnsi="Times New Roman" w:eastAsia="Times New Roman"/>
          <w:color w:val="000000"/>
          <w:sz w:val="24"/>
        </w:rPr>
        <w:t>1. Complete the following sentences with the correct expressions;</w:t>
      </w:r>
    </w:p>
    <w:p>
      <w:pPr>
        <w:spacing w:line="259" w:lineRule="auto" w:after="100"/>
        <w:jc w:val="both"/>
      </w:pPr>
      <w:r>
        <w:rPr>
          <w:rFonts w:ascii="Times New Roman" w:hAnsi="Times New Roman" w:eastAsia="Times New Roman"/>
          <w:color w:val="000000"/>
          <w:sz w:val="24"/>
        </w:rPr>
        <w:t>2. The man goes to his workshop everyday ………………….? Yes he …………………..</w:t>
      </w:r>
    </w:p>
    <w:p>
      <w:pPr>
        <w:spacing w:line="259" w:lineRule="auto" w:after="100"/>
        <w:jc w:val="both"/>
      </w:pPr>
      <w:r>
        <w:rPr>
          <w:rFonts w:ascii="Times New Roman" w:hAnsi="Times New Roman" w:eastAsia="Times New Roman"/>
          <w:color w:val="000000"/>
          <w:sz w:val="24"/>
        </w:rPr>
        <w:t>3. Tinuke seldom comes to school these days, ……………………?</w:t>
      </w:r>
    </w:p>
    <w:p>
      <w:pPr>
        <w:spacing w:line="259" w:lineRule="auto" w:after="100"/>
        <w:jc w:val="both"/>
      </w:pPr>
      <w:r>
        <w:rPr>
          <w:rFonts w:ascii="Times New Roman" w:hAnsi="Times New Roman" w:eastAsia="Times New Roman"/>
          <w:color w:val="000000"/>
          <w:sz w:val="24"/>
        </w:rPr>
        <w:t>4. Judith isn’t very honest a girl …………………….? …………………….</w:t>
      </w:r>
    </w:p>
    <w:p>
      <w:pPr>
        <w:spacing w:line="259" w:lineRule="auto" w:after="100"/>
        <w:jc w:val="both"/>
      </w:pPr>
      <w:r>
        <w:rPr>
          <w:rFonts w:ascii="Times New Roman" w:hAnsi="Times New Roman" w:eastAsia="Times New Roman"/>
          <w:color w:val="000000"/>
          <w:sz w:val="24"/>
        </w:rPr>
        <w:t>5. Rose hardly does her laundry on Saturday ………………………? …………………</w:t>
      </w:r>
    </w:p>
    <w:p>
      <w:pPr>
        <w:spacing w:line="259" w:lineRule="auto" w:after="100"/>
        <w:jc w:val="both"/>
      </w:pPr>
      <w:r>
        <w:rPr>
          <w:rFonts w:ascii="Times New Roman" w:hAnsi="Times New Roman" w:eastAsia="Times New Roman"/>
          <w:color w:val="000000"/>
          <w:sz w:val="24"/>
        </w:rPr>
        <w:t>6. They had a party last night ………………? ……………………………</w:t>
      </w:r>
    </w:p>
    <w:p>
      <w:pPr>
        <w:spacing w:line="259" w:lineRule="auto" w:after="100"/>
        <w:jc w:val="both"/>
      </w:pPr>
      <w:r>
        <w:rPr>
          <w:rFonts w:ascii="Times New Roman" w:hAnsi="Times New Roman" w:eastAsia="Times New Roman"/>
          <w:color w:val="000000"/>
          <w:sz w:val="24"/>
        </w:rPr>
        <w:t>7. Apart from the examples given in the poem, The Dawn, write three examples of personification and state their meanings.</w:t>
      </w:r>
    </w:p>
    <w:p>
      <w:pPr>
        <w:spacing w:line="259" w:lineRule="auto" w:after="100"/>
        <w:jc w:val="both"/>
      </w:pPr>
      <w:r>
        <w:rPr>
          <w:rFonts w:ascii="Times New Roman" w:hAnsi="Times New Roman" w:eastAsia="Times New Roman"/>
          <w:color w:val="000000"/>
          <w:sz w:val="24"/>
        </w:rPr>
        <w:t>A. Read the passage and decide which word or phrase, a, b, c, d, best fits each space.</w:t>
      </w:r>
    </w:p>
    <w:p>
      <w:pPr>
        <w:spacing w:line="259" w:lineRule="auto" w:after="100"/>
        <w:jc w:val="both"/>
      </w:pPr>
      <w:r>
        <w:rPr>
          <w:rFonts w:ascii="Times New Roman" w:hAnsi="Times New Roman" w:eastAsia="Times New Roman"/>
          <w:color w:val="000000"/>
          <w:sz w:val="24"/>
        </w:rPr>
        <w:t>The cause of sickness and death was largely by _1_ diseases such as tuberculosis, measles and small pox. Such diseases can easily spread from one sufferer to another.</w:t>
      </w:r>
    </w:p>
    <w:p>
      <w:pPr>
        <w:spacing w:line="259" w:lineRule="auto" w:after="100"/>
        <w:jc w:val="both"/>
      </w:pPr>
      <w:r>
        <w:rPr>
          <w:rFonts w:ascii="Times New Roman" w:hAnsi="Times New Roman" w:eastAsia="Times New Roman"/>
          <w:color w:val="000000"/>
          <w:sz w:val="24"/>
        </w:rPr>
        <w:t>Victims taken to the _2_ for treatment. Many victims are not taken for medication due to _3_ of many families. Medical doctors would _4_ injection for patients who would be required to purchase some _5_ from pharmacy department in the hospital premises.</w:t>
      </w:r>
    </w:p>
    <w:p>
      <w:pPr>
        <w:spacing w:line="259" w:lineRule="auto" w:after="100"/>
        <w:jc w:val="left"/>
      </w:pPr>
      <w:r>
        <w:rPr>
          <w:rFonts w:ascii="Times New Roman" w:hAnsi="Times New Roman" w:eastAsia="Times New Roman"/>
          <w:b/>
          <w:color w:val="000000"/>
          <w:sz w:val="24"/>
        </w:rPr>
        <w:t>A B C D</w:t>
      </w:r>
    </w:p>
    <w:p>
      <w:pPr>
        <w:spacing w:line="259" w:lineRule="auto" w:after="100"/>
        <w:jc w:val="both"/>
      </w:pPr>
      <w:r>
        <w:rPr>
          <w:rFonts w:ascii="Times New Roman" w:hAnsi="Times New Roman" w:eastAsia="Times New Roman"/>
          <w:color w:val="000000"/>
          <w:sz w:val="24"/>
        </w:rPr>
        <w:t>1. potent medical communicable hospitable</w:t>
      </w:r>
    </w:p>
    <w:p>
      <w:pPr>
        <w:spacing w:line="259" w:lineRule="auto" w:after="100"/>
        <w:jc w:val="both"/>
      </w:pPr>
      <w:r>
        <w:rPr>
          <w:rFonts w:ascii="Times New Roman" w:hAnsi="Times New Roman" w:eastAsia="Times New Roman"/>
          <w:color w:val="000000"/>
          <w:sz w:val="24"/>
        </w:rPr>
        <w:t>2. hospital maternity herbalist nurse</w:t>
      </w:r>
    </w:p>
    <w:p>
      <w:pPr>
        <w:spacing w:line="259" w:lineRule="auto" w:after="100"/>
        <w:jc w:val="both"/>
      </w:pPr>
      <w:r>
        <w:rPr>
          <w:rFonts w:ascii="Times New Roman" w:hAnsi="Times New Roman" w:eastAsia="Times New Roman"/>
          <w:color w:val="000000"/>
          <w:sz w:val="24"/>
        </w:rPr>
        <w:t>3. opulence sincerity tribalism poverty</w:t>
      </w:r>
    </w:p>
    <w:p>
      <w:pPr>
        <w:spacing w:line="259" w:lineRule="auto" w:after="100"/>
        <w:jc w:val="both"/>
      </w:pPr>
      <w:r>
        <w:rPr>
          <w:rFonts w:ascii="Times New Roman" w:hAnsi="Times New Roman" w:eastAsia="Times New Roman"/>
          <w:color w:val="000000"/>
          <w:sz w:val="24"/>
        </w:rPr>
        <w:t>4. proscribe apply prescribe administer</w:t>
      </w:r>
    </w:p>
    <w:p>
      <w:pPr>
        <w:spacing w:line="259" w:lineRule="auto" w:after="100"/>
        <w:jc w:val="both"/>
      </w:pPr>
      <w:r>
        <w:rPr>
          <w:rFonts w:ascii="Times New Roman" w:hAnsi="Times New Roman" w:eastAsia="Times New Roman"/>
          <w:color w:val="000000"/>
          <w:sz w:val="24"/>
        </w:rPr>
        <w:t>5. herbs drugs concoction nurse</w:t>
      </w:r>
    </w:p>
    <w:p>
      <w:pPr>
        <w:spacing w:line="259" w:lineRule="auto" w:after="100"/>
        <w:jc w:val="both"/>
      </w:pPr>
      <w:r>
        <w:rPr>
          <w:rFonts w:ascii="Times New Roman" w:hAnsi="Times New Roman" w:eastAsia="Times New Roman"/>
          <w:color w:val="000000"/>
          <w:sz w:val="24"/>
        </w:rPr>
        <w:t>Change the following statements to passive voice .</w:t>
      </w:r>
    </w:p>
    <w:p>
      <w:pPr>
        <w:spacing w:line="259" w:lineRule="auto" w:after="100"/>
        <w:jc w:val="both"/>
      </w:pPr>
      <w:r>
        <w:rPr>
          <w:rFonts w:ascii="Times New Roman" w:hAnsi="Times New Roman" w:eastAsia="Times New Roman"/>
          <w:color w:val="000000"/>
          <w:sz w:val="24"/>
        </w:rPr>
        <w:t>6. He drove the car.</w:t>
      </w:r>
    </w:p>
    <w:p>
      <w:pPr>
        <w:spacing w:line="259" w:lineRule="auto" w:after="100"/>
        <w:jc w:val="both"/>
      </w:pPr>
      <w:r>
        <w:rPr>
          <w:rFonts w:ascii="Times New Roman" w:hAnsi="Times New Roman" w:eastAsia="Times New Roman"/>
          <w:color w:val="000000"/>
          <w:sz w:val="24"/>
        </w:rPr>
        <w:t>7. They ate the food.</w:t>
      </w:r>
    </w:p>
    <w:p>
      <w:pPr>
        <w:spacing w:line="259" w:lineRule="auto" w:after="100"/>
        <w:jc w:val="both"/>
      </w:pPr>
      <w:r>
        <w:rPr>
          <w:rFonts w:ascii="Times New Roman" w:hAnsi="Times New Roman" w:eastAsia="Times New Roman"/>
          <w:color w:val="000000"/>
          <w:sz w:val="24"/>
        </w:rPr>
        <w:t>8. We did the work.</w:t>
      </w:r>
    </w:p>
    <w:p>
      <w:pPr>
        <w:spacing w:line="259" w:lineRule="auto" w:after="100"/>
        <w:jc w:val="both"/>
      </w:pPr>
      <w:r>
        <w:rPr>
          <w:rFonts w:ascii="Times New Roman" w:hAnsi="Times New Roman" w:eastAsia="Times New Roman"/>
          <w:color w:val="000000"/>
          <w:sz w:val="24"/>
        </w:rPr>
        <w:t>9. My mother wrote two letters.</w:t>
      </w:r>
    </w:p>
    <w:p>
      <w:pPr>
        <w:spacing w:line="259" w:lineRule="auto" w:after="100"/>
        <w:jc w:val="both"/>
      </w:pPr>
      <w:r>
        <w:rPr>
          <w:rFonts w:ascii="Times New Roman" w:hAnsi="Times New Roman" w:eastAsia="Times New Roman"/>
          <w:color w:val="000000"/>
          <w:sz w:val="24"/>
        </w:rPr>
        <w:t>10. She drew the plan.</w:t>
      </w:r>
    </w:p>
    <w:p>
      <w:pPr>
        <w:spacing w:line="259" w:lineRule="auto" w:after="100"/>
        <w:jc w:val="both"/>
      </w:pPr>
      <w:r>
        <w:rPr>
          <w:rFonts w:ascii="Times New Roman" w:hAnsi="Times New Roman" w:eastAsia="Times New Roman"/>
          <w:color w:val="000000"/>
          <w:sz w:val="24"/>
        </w:rPr>
        <w:t>11. Put in the appropriate question tags and replies to the following statements.</w:t>
      </w:r>
    </w:p>
    <w:p>
      <w:pPr>
        <w:spacing w:line="259" w:lineRule="auto" w:after="100"/>
        <w:jc w:val="both"/>
      </w:pPr>
      <w:r>
        <w:rPr>
          <w:rFonts w:ascii="Times New Roman" w:hAnsi="Times New Roman" w:eastAsia="Times New Roman"/>
          <w:color w:val="000000"/>
          <w:sz w:val="24"/>
        </w:rPr>
        <w:t>e.g. The girl has money, hasn’t she? Yes, she has.</w:t>
      </w:r>
    </w:p>
    <w:p>
      <w:pPr>
        <w:spacing w:line="259" w:lineRule="auto" w:after="100"/>
        <w:jc w:val="both"/>
      </w:pPr>
      <w:r>
        <w:rPr>
          <w:rFonts w:ascii="Times New Roman" w:hAnsi="Times New Roman" w:eastAsia="Times New Roman"/>
          <w:color w:val="000000"/>
          <w:sz w:val="24"/>
        </w:rPr>
        <w:t>1. The principal is a kind man, ___________? __________</w:t>
      </w:r>
    </w:p>
    <w:p>
      <w:pPr>
        <w:spacing w:line="259" w:lineRule="auto" w:after="100"/>
        <w:jc w:val="both"/>
      </w:pPr>
      <w:r>
        <w:rPr>
          <w:rFonts w:ascii="Times New Roman" w:hAnsi="Times New Roman" w:eastAsia="Times New Roman"/>
          <w:color w:val="000000"/>
          <w:sz w:val="24"/>
        </w:rPr>
        <w:t>2. He won’t go to work. ____________? ________________.</w:t>
      </w:r>
    </w:p>
    <w:p>
      <w:pPr>
        <w:spacing w:line="259" w:lineRule="auto" w:after="100"/>
        <w:jc w:val="both"/>
      </w:pPr>
      <w:r>
        <w:rPr>
          <w:rFonts w:ascii="Times New Roman" w:hAnsi="Times New Roman" w:eastAsia="Times New Roman"/>
          <w:color w:val="000000"/>
          <w:sz w:val="24"/>
        </w:rPr>
        <w:t>3. Mary cannot write letter, ____________? _______________.</w:t>
      </w:r>
    </w:p>
    <w:p>
      <w:pPr>
        <w:spacing w:line="259" w:lineRule="auto" w:after="100"/>
        <w:jc w:val="both"/>
      </w:pPr>
      <w:r>
        <w:rPr>
          <w:rFonts w:ascii="Times New Roman" w:hAnsi="Times New Roman" w:eastAsia="Times New Roman"/>
          <w:color w:val="000000"/>
          <w:sz w:val="24"/>
        </w:rPr>
        <w:t>4. David came here yesterday, ___________? _______________.</w:t>
      </w:r>
    </w:p>
    <w:p>
      <w:pPr>
        <w:spacing w:line="259" w:lineRule="auto" w:after="100"/>
        <w:jc w:val="both"/>
      </w:pPr>
      <w:r>
        <w:rPr>
          <w:rFonts w:ascii="Times New Roman" w:hAnsi="Times New Roman" w:eastAsia="Times New Roman"/>
          <w:color w:val="000000"/>
          <w:sz w:val="24"/>
        </w:rPr>
        <w:t>5. The dog eats rice, _____________? __________________.</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a. Grammar: Uses of the Form of the Verb Have</w:t>
      </w:r>
    </w:p>
    <w:p>
      <w:pPr>
        <w:spacing w:line="259" w:lineRule="auto" w:after="100"/>
        <w:jc w:val="both"/>
      </w:pPr>
      <w:r>
        <w:rPr>
          <w:rFonts w:ascii="Times New Roman" w:hAnsi="Times New Roman" w:eastAsia="Times New Roman"/>
          <w:color w:val="000000"/>
          <w:sz w:val="24"/>
        </w:rPr>
        <w:t>b. Vocabulary Development: Preparation for the Reading Passage</w:t>
      </w:r>
    </w:p>
    <w:p>
      <w:pPr>
        <w:spacing w:line="259" w:lineRule="auto" w:after="100"/>
        <w:jc w:val="both"/>
      </w:pPr>
      <w:r>
        <w:rPr>
          <w:rFonts w:ascii="Times New Roman" w:hAnsi="Times New Roman" w:eastAsia="Times New Roman"/>
          <w:color w:val="000000"/>
          <w:sz w:val="24"/>
        </w:rPr>
        <w:t>c. Reading: Parents Responsibilities.</w:t>
      </w:r>
    </w:p>
    <w:p>
      <w:pPr>
        <w:spacing w:line="259" w:lineRule="auto" w:after="100"/>
        <w:jc w:val="both"/>
      </w:pPr>
      <w:r>
        <w:rPr>
          <w:rFonts w:ascii="Times New Roman" w:hAnsi="Times New Roman" w:eastAsia="Times New Roman"/>
          <w:color w:val="000000"/>
          <w:sz w:val="24"/>
        </w:rPr>
        <w:t>d. Writing: Pride Goes before a Fall</w:t>
      </w:r>
    </w:p>
    <w:p>
      <w:pPr>
        <w:spacing w:line="259" w:lineRule="auto" w:after="100"/>
        <w:jc w:val="both"/>
      </w:pPr>
      <w:r>
        <w:rPr>
          <w:rFonts w:ascii="Times New Roman" w:hAnsi="Times New Roman" w:eastAsia="Times New Roman"/>
          <w:color w:val="000000"/>
          <w:sz w:val="24"/>
        </w:rPr>
        <w:t>e. Speech Work: Distinguish /ʧ/ and /∫/</w:t>
      </w:r>
    </w:p>
    <w:p>
      <w:pPr>
        <w:spacing w:line="259" w:lineRule="auto" w:after="100"/>
        <w:jc w:val="both"/>
      </w:pPr>
      <w:r>
        <w:rPr>
          <w:rFonts w:ascii="Times New Roman" w:hAnsi="Times New Roman" w:eastAsia="Times New Roman"/>
          <w:color w:val="000000"/>
          <w:sz w:val="24"/>
        </w:rPr>
        <w:t>f. Literature – Sunrise Poetry: The Love of Mathematics</w:t>
      </w:r>
    </w:p>
    <w:p>
      <w:pPr>
        <w:spacing w:line="259" w:lineRule="auto" w:after="100"/>
        <w:jc w:val="both"/>
      </w:pPr>
      <w:r>
        <w:rPr>
          <w:rFonts w:ascii="Times New Roman" w:hAnsi="Times New Roman" w:eastAsia="Times New Roman"/>
          <w:color w:val="000000"/>
          <w:sz w:val="24"/>
        </w:rPr>
        <w:t>a. Grammar: Primary Auxiliary Verb</w:t>
      </w:r>
    </w:p>
    <w:p>
      <w:pPr>
        <w:spacing w:line="259" w:lineRule="auto" w:after="100"/>
        <w:jc w:val="both"/>
      </w:pPr>
      <w:r>
        <w:rPr>
          <w:rFonts w:ascii="Times New Roman" w:hAnsi="Times New Roman" w:eastAsia="Times New Roman"/>
          <w:color w:val="000000"/>
          <w:sz w:val="24"/>
        </w:rPr>
        <w:t>Content: Uses of the Form of the Verb Have</w:t>
      </w:r>
    </w:p>
    <w:p>
      <w:pPr>
        <w:spacing w:line="259" w:lineRule="auto" w:after="100"/>
        <w:jc w:val="both"/>
      </w:pPr>
      <w:r>
        <w:rPr>
          <w:rFonts w:ascii="Times New Roman" w:hAnsi="Times New Roman" w:eastAsia="Times New Roman"/>
          <w:color w:val="000000"/>
          <w:sz w:val="24"/>
        </w:rPr>
        <w:t>The verb “have” is a primary auxiliary which can stand on its own or help the main verbs. The forms of verb for have are : has, have, had.</w:t>
      </w:r>
    </w:p>
    <w:p>
      <w:pPr>
        <w:spacing w:line="259" w:lineRule="auto" w:after="100"/>
        <w:jc w:val="both"/>
      </w:pPr>
      <w:r>
        <w:rPr>
          <w:rFonts w:ascii="Times New Roman" w:hAnsi="Times New Roman" w:eastAsia="Times New Roman"/>
          <w:color w:val="000000"/>
          <w:sz w:val="24"/>
        </w:rPr>
        <w:t>Examples of have as a main verb:</w:t>
      </w:r>
    </w:p>
    <w:p>
      <w:pPr>
        <w:spacing w:line="259" w:lineRule="auto" w:after="100"/>
        <w:jc w:val="both"/>
      </w:pPr>
      <w:r>
        <w:rPr>
          <w:rFonts w:ascii="Times New Roman" w:hAnsi="Times New Roman" w:eastAsia="Times New Roman"/>
          <w:color w:val="000000"/>
          <w:sz w:val="24"/>
        </w:rPr>
        <w:t>1. He has a shovel.</w:t>
      </w:r>
    </w:p>
    <w:p>
      <w:pPr>
        <w:spacing w:line="259" w:lineRule="auto" w:after="100"/>
        <w:jc w:val="both"/>
      </w:pPr>
      <w:r>
        <w:rPr>
          <w:rFonts w:ascii="Times New Roman" w:hAnsi="Times New Roman" w:eastAsia="Times New Roman"/>
          <w:color w:val="000000"/>
          <w:sz w:val="24"/>
        </w:rPr>
        <w:t>2. I had the book years ago.</w:t>
      </w:r>
    </w:p>
    <w:p>
      <w:pPr>
        <w:spacing w:line="259" w:lineRule="auto" w:after="100"/>
        <w:jc w:val="both"/>
      </w:pPr>
      <w:r>
        <w:rPr>
          <w:rFonts w:ascii="Times New Roman" w:hAnsi="Times New Roman" w:eastAsia="Times New Roman"/>
          <w:color w:val="000000"/>
          <w:sz w:val="24"/>
        </w:rPr>
        <w:t>3. Kenya has a hot and humid climate.</w:t>
      </w:r>
    </w:p>
    <w:p>
      <w:pPr>
        <w:spacing w:line="259" w:lineRule="auto" w:after="100"/>
        <w:jc w:val="both"/>
      </w:pPr>
      <w:r>
        <w:rPr>
          <w:rFonts w:ascii="Times New Roman" w:hAnsi="Times New Roman" w:eastAsia="Times New Roman"/>
          <w:color w:val="000000"/>
          <w:sz w:val="24"/>
        </w:rPr>
        <w:t>4. They have a party this afternoon.</w:t>
      </w:r>
    </w:p>
    <w:p>
      <w:pPr>
        <w:spacing w:line="259" w:lineRule="auto" w:after="100"/>
        <w:jc w:val="both"/>
      </w:pPr>
      <w:r>
        <w:rPr>
          <w:rFonts w:ascii="Times New Roman" w:hAnsi="Times New Roman" w:eastAsia="Times New Roman"/>
          <w:color w:val="000000"/>
          <w:sz w:val="24"/>
        </w:rPr>
        <w:t>Examples of have as a helping verb:</w:t>
      </w:r>
    </w:p>
    <w:p>
      <w:pPr>
        <w:spacing w:line="259" w:lineRule="auto" w:after="100"/>
        <w:jc w:val="both"/>
      </w:pPr>
      <w:r>
        <w:rPr>
          <w:rFonts w:ascii="Times New Roman" w:hAnsi="Times New Roman" w:eastAsia="Times New Roman"/>
          <w:color w:val="000000"/>
          <w:sz w:val="24"/>
        </w:rPr>
        <w:t>1. He has dug quite deep.</w:t>
      </w:r>
    </w:p>
    <w:p>
      <w:pPr>
        <w:spacing w:line="259" w:lineRule="auto" w:after="100"/>
        <w:jc w:val="both"/>
      </w:pPr>
      <w:r>
        <w:rPr>
          <w:rFonts w:ascii="Times New Roman" w:hAnsi="Times New Roman" w:eastAsia="Times New Roman"/>
          <w:color w:val="000000"/>
          <w:sz w:val="24"/>
        </w:rPr>
        <w:t>2. The pieces have cut her fingers.</w:t>
      </w:r>
    </w:p>
    <w:p>
      <w:pPr>
        <w:spacing w:line="259" w:lineRule="auto" w:after="100"/>
        <w:jc w:val="both"/>
      </w:pPr>
      <w:r>
        <w:rPr>
          <w:rFonts w:ascii="Times New Roman" w:hAnsi="Times New Roman" w:eastAsia="Times New Roman"/>
          <w:color w:val="000000"/>
          <w:sz w:val="24"/>
        </w:rPr>
        <w:t>3. Our little sister has broken a glass.</w:t>
      </w:r>
    </w:p>
    <w:p>
      <w:pPr>
        <w:spacing w:line="259" w:lineRule="auto" w:after="100"/>
        <w:jc w:val="both"/>
      </w:pPr>
      <w:r>
        <w:rPr>
          <w:rFonts w:ascii="Times New Roman" w:hAnsi="Times New Roman" w:eastAsia="Times New Roman"/>
          <w:color w:val="000000"/>
          <w:sz w:val="24"/>
        </w:rPr>
        <w:t>4. Bimpe has left the door open.</w:t>
      </w:r>
    </w:p>
    <w:p>
      <w:pPr>
        <w:spacing w:line="259" w:lineRule="auto" w:after="100"/>
        <w:jc w:val="both"/>
      </w:pPr>
      <w:r>
        <w:rPr>
          <w:rFonts w:ascii="Times New Roman" w:hAnsi="Times New Roman" w:eastAsia="Times New Roman"/>
          <w:color w:val="000000"/>
          <w:sz w:val="24"/>
        </w:rPr>
        <w:t>Underline the have verb in the following sentences and state whether it is used as a main verb or a helping verb.</w:t>
      </w:r>
    </w:p>
    <w:p>
      <w:pPr>
        <w:spacing w:line="259" w:lineRule="auto" w:after="100"/>
        <w:jc w:val="both"/>
      </w:pPr>
      <w:r>
        <w:rPr>
          <w:rFonts w:ascii="Times New Roman" w:hAnsi="Times New Roman" w:eastAsia="Times New Roman"/>
          <w:color w:val="000000"/>
          <w:sz w:val="24"/>
        </w:rPr>
        <w:t>1. We have begun to move at last.</w:t>
      </w:r>
    </w:p>
    <w:p>
      <w:pPr>
        <w:spacing w:line="259" w:lineRule="auto" w:after="100"/>
        <w:jc w:val="both"/>
      </w:pPr>
      <w:r>
        <w:rPr>
          <w:rFonts w:ascii="Times New Roman" w:hAnsi="Times New Roman" w:eastAsia="Times New Roman"/>
          <w:color w:val="000000"/>
          <w:sz w:val="24"/>
        </w:rPr>
        <w:t>2. My friend has a cute mole on her face.</w:t>
      </w:r>
    </w:p>
    <w:p>
      <w:pPr>
        <w:spacing w:line="259" w:lineRule="auto" w:after="100"/>
        <w:jc w:val="both"/>
      </w:pPr>
      <w:r>
        <w:rPr>
          <w:rFonts w:ascii="Times New Roman" w:hAnsi="Times New Roman" w:eastAsia="Times New Roman"/>
          <w:color w:val="000000"/>
          <w:sz w:val="24"/>
        </w:rPr>
        <w:t>3. Have people ever swum connection this canal.</w:t>
      </w:r>
    </w:p>
    <w:p>
      <w:pPr>
        <w:spacing w:line="259" w:lineRule="auto" w:after="100"/>
        <w:jc w:val="both"/>
      </w:pPr>
      <w:r>
        <w:rPr>
          <w:rFonts w:ascii="Times New Roman" w:hAnsi="Times New Roman" w:eastAsia="Times New Roman"/>
          <w:color w:val="000000"/>
          <w:sz w:val="24"/>
        </w:rPr>
        <w:t>4. It had been copied.</w:t>
      </w:r>
    </w:p>
    <w:p>
      <w:pPr>
        <w:spacing w:line="259" w:lineRule="auto" w:after="100"/>
        <w:jc w:val="both"/>
      </w:pPr>
      <w:r>
        <w:rPr>
          <w:rFonts w:ascii="Times New Roman" w:hAnsi="Times New Roman" w:eastAsia="Times New Roman"/>
          <w:color w:val="000000"/>
          <w:sz w:val="24"/>
        </w:rPr>
        <w:t>Content: Preparation for the Reading Passage.</w:t>
      </w:r>
    </w:p>
    <w:p>
      <w:pPr>
        <w:spacing w:line="259" w:lineRule="auto" w:after="100"/>
        <w:jc w:val="both"/>
      </w:pPr>
      <w:r>
        <w:rPr>
          <w:rFonts w:ascii="Times New Roman" w:hAnsi="Times New Roman" w:eastAsia="Times New Roman"/>
          <w:color w:val="000000"/>
          <w:sz w:val="24"/>
        </w:rPr>
        <w:t>· Scold: To tell a person, usually angrily, that he has done something wrong.</w:t>
      </w:r>
    </w:p>
    <w:p>
      <w:pPr>
        <w:spacing w:line="259" w:lineRule="auto" w:after="100"/>
        <w:jc w:val="both"/>
      </w:pPr>
      <w:r>
        <w:rPr>
          <w:rFonts w:ascii="Times New Roman" w:hAnsi="Times New Roman" w:eastAsia="Times New Roman"/>
          <w:color w:val="000000"/>
          <w:sz w:val="24"/>
        </w:rPr>
        <w:t>· Civilization: Higher standards or behaviour and understanding.</w:t>
      </w:r>
    </w:p>
    <w:p>
      <w:pPr>
        <w:spacing w:line="259" w:lineRule="auto" w:after="100"/>
        <w:jc w:val="both"/>
      </w:pPr>
      <w:r>
        <w:rPr>
          <w:rFonts w:ascii="Times New Roman" w:hAnsi="Times New Roman" w:eastAsia="Times New Roman"/>
          <w:color w:val="000000"/>
          <w:sz w:val="24"/>
        </w:rPr>
        <w:t>· Restrict: To hold back or limit. To restrict the speed of a car, for example, is to keep it below a certain speed.</w:t>
      </w:r>
    </w:p>
    <w:p>
      <w:pPr>
        <w:spacing w:line="259" w:lineRule="auto" w:after="100"/>
        <w:jc w:val="both"/>
      </w:pPr>
      <w:r>
        <w:rPr>
          <w:rFonts w:ascii="Times New Roman" w:hAnsi="Times New Roman" w:eastAsia="Times New Roman"/>
          <w:color w:val="000000"/>
          <w:sz w:val="24"/>
        </w:rPr>
        <w:t>· Reading: Parents and their Children.</w:t>
      </w:r>
    </w:p>
    <w:p>
      <w:pPr>
        <w:spacing w:line="259" w:lineRule="auto" w:after="100"/>
        <w:jc w:val="both"/>
      </w:pPr>
      <w:r>
        <w:rPr>
          <w:rFonts w:ascii="Times New Roman" w:hAnsi="Times New Roman" w:eastAsia="Times New Roman"/>
          <w:color w:val="000000"/>
          <w:sz w:val="24"/>
        </w:rPr>
        <w:t>The passage talks about the meaning of the word parents and the various functions and roles they perform. The roles and duties of parents include, feeding, clothing and educating their offspring.</w:t>
      </w:r>
    </w:p>
    <w:p>
      <w:pPr>
        <w:spacing w:line="259" w:lineRule="auto" w:after="100"/>
        <w:jc w:val="both"/>
      </w:pPr>
      <w:r>
        <w:rPr>
          <w:rFonts w:ascii="Times New Roman" w:hAnsi="Times New Roman" w:eastAsia="Times New Roman"/>
          <w:color w:val="000000"/>
          <w:sz w:val="24"/>
        </w:rPr>
        <w:t>· Writing: Pride Goes Before a Fall</w:t>
      </w:r>
    </w:p>
    <w:p>
      <w:pPr>
        <w:spacing w:line="259" w:lineRule="auto" w:after="100"/>
        <w:jc w:val="both"/>
      </w:pPr>
      <w:r>
        <w:rPr>
          <w:rFonts w:ascii="Times New Roman" w:hAnsi="Times New Roman" w:eastAsia="Times New Roman"/>
          <w:color w:val="000000"/>
          <w:sz w:val="24"/>
        </w:rPr>
        <w:t>This is a narrative essay. A narrative essay is a wring in which a story is told. Hence, the past tense is used; say when and where the events happened, why they occurred. What the main characters were doing before the event, were any other people involved? And the consequences. A narrative essay can contain factual or imagined stories or a combination of the two.</w:t>
      </w:r>
    </w:p>
    <w:p>
      <w:pPr>
        <w:spacing w:line="259" w:lineRule="auto" w:after="100"/>
        <w:jc w:val="both"/>
      </w:pPr>
      <w:r>
        <w:rPr>
          <w:rFonts w:ascii="Times New Roman" w:hAnsi="Times New Roman" w:eastAsia="Times New Roman"/>
          <w:color w:val="000000"/>
          <w:sz w:val="24"/>
        </w:rPr>
        <w:t>Qualities of a Good Narrative Essay</w:t>
      </w:r>
    </w:p>
    <w:p>
      <w:pPr>
        <w:spacing w:line="259" w:lineRule="auto" w:after="100"/>
        <w:jc w:val="both"/>
      </w:pPr>
      <w:r>
        <w:rPr>
          <w:rFonts w:ascii="Times New Roman" w:hAnsi="Times New Roman" w:eastAsia="Times New Roman"/>
          <w:color w:val="000000"/>
          <w:sz w:val="24"/>
        </w:rPr>
        <w:t>1. It must contain a clear and an interesting introduction.</w:t>
      </w:r>
    </w:p>
    <w:p>
      <w:pPr>
        <w:spacing w:line="259" w:lineRule="auto" w:after="100"/>
        <w:jc w:val="both"/>
      </w:pPr>
      <w:r>
        <w:rPr>
          <w:rFonts w:ascii="Times New Roman" w:hAnsi="Times New Roman" w:eastAsia="Times New Roman"/>
          <w:color w:val="000000"/>
          <w:sz w:val="24"/>
        </w:rPr>
        <w:t>2. It must have a well developed middle section.</w:t>
      </w:r>
    </w:p>
    <w:p>
      <w:pPr>
        <w:spacing w:line="259" w:lineRule="auto" w:after="100"/>
        <w:jc w:val="both"/>
      </w:pPr>
      <w:r>
        <w:rPr>
          <w:rFonts w:ascii="Times New Roman" w:hAnsi="Times New Roman" w:eastAsia="Times New Roman"/>
          <w:color w:val="000000"/>
          <w:sz w:val="24"/>
        </w:rPr>
        <w:t>3. Events are narrated sequentially and in well-laid paragraphs.</w:t>
      </w:r>
    </w:p>
    <w:p>
      <w:pPr>
        <w:spacing w:line="259" w:lineRule="auto" w:after="100"/>
        <w:jc w:val="both"/>
      </w:pPr>
      <w:r>
        <w:rPr>
          <w:rFonts w:ascii="Times New Roman" w:hAnsi="Times New Roman" w:eastAsia="Times New Roman"/>
          <w:color w:val="000000"/>
          <w:sz w:val="24"/>
        </w:rPr>
        <w:t>4. It must have a brief and satisfying conclusion which should bring out the points of the narration or express the writer’s final feelings.</w:t>
      </w:r>
    </w:p>
    <w:p>
      <w:pPr>
        <w:spacing w:line="259" w:lineRule="auto" w:after="100"/>
        <w:jc w:val="both"/>
      </w:pPr>
      <w:r>
        <w:rPr>
          <w:rFonts w:ascii="Times New Roman" w:hAnsi="Times New Roman" w:eastAsia="Times New Roman"/>
          <w:color w:val="000000"/>
          <w:sz w:val="24"/>
        </w:rPr>
        <w:t>Your creative imagination has to be brought into focus, so that your treatment of the story will be systematic and attractive.</w:t>
      </w:r>
    </w:p>
    <w:p>
      <w:pPr>
        <w:spacing w:line="259" w:lineRule="auto" w:after="100"/>
        <w:jc w:val="both"/>
      </w:pPr>
      <w:r>
        <w:rPr>
          <w:rFonts w:ascii="Times New Roman" w:hAnsi="Times New Roman" w:eastAsia="Times New Roman"/>
          <w:color w:val="000000"/>
          <w:sz w:val="24"/>
        </w:rPr>
        <w:t>You create a character that is very proud of himself or herself. You have to show that this character does not take advice from people, but that he/she over looks people. It is this flaw of pride that will eventually lead the character to his down fail.</w:t>
      </w:r>
    </w:p>
    <w:p>
      <w:pPr>
        <w:spacing w:line="259" w:lineRule="auto" w:after="100"/>
        <w:jc w:val="both"/>
      </w:pPr>
      <w:r>
        <w:rPr>
          <w:rFonts w:ascii="Times New Roman" w:hAnsi="Times New Roman" w:eastAsia="Times New Roman"/>
          <w:color w:val="000000"/>
          <w:sz w:val="24"/>
        </w:rPr>
        <w:t>Write a story that justifies this saying, ‘Pride Goes Before a Fall’.</w:t>
      </w:r>
    </w:p>
    <w:p>
      <w:pPr>
        <w:spacing w:line="259" w:lineRule="auto" w:after="100"/>
        <w:jc w:val="both"/>
      </w:pPr>
      <w:r>
        <w:rPr>
          <w:rFonts w:ascii="Times New Roman" w:hAnsi="Times New Roman" w:eastAsia="Times New Roman"/>
          <w:color w:val="000000"/>
          <w:sz w:val="24"/>
        </w:rPr>
        <w:t>· Speech Work: Distinguish /ʧ/ and /∫/.</w:t>
      </w:r>
    </w:p>
    <w:p>
      <w:pPr>
        <w:spacing w:line="259" w:lineRule="auto" w:after="100"/>
        <w:jc w:val="both"/>
      </w:pPr>
      <w:r>
        <w:rPr>
          <w:rFonts w:ascii="Times New Roman" w:hAnsi="Times New Roman" w:eastAsia="Times New Roman"/>
          <w:color w:val="000000"/>
          <w:sz w:val="24"/>
        </w:rPr>
        <w:t>Listen for the differences in the pronunciation of these words.</w:t>
      </w:r>
    </w:p>
    <w:p>
      <w:pPr>
        <w:spacing w:line="259" w:lineRule="auto" w:after="100"/>
        <w:jc w:val="both"/>
      </w:pPr>
      <w:r>
        <w:rPr>
          <w:rFonts w:ascii="Times New Roman" w:hAnsi="Times New Roman" w:eastAsia="Times New Roman"/>
          <w:color w:val="000000"/>
          <w:sz w:val="24"/>
        </w:rPr>
        <w:t>/ʧ/ /∫/</w:t>
      </w:r>
    </w:p>
    <w:p>
      <w:pPr>
        <w:spacing w:line="259" w:lineRule="auto" w:after="100"/>
        <w:jc w:val="both"/>
      </w:pPr>
      <w:r>
        <w:rPr>
          <w:rFonts w:ascii="Times New Roman" w:hAnsi="Times New Roman" w:eastAsia="Times New Roman"/>
          <w:color w:val="000000"/>
          <w:sz w:val="24"/>
        </w:rPr>
        <w:t>Bash batch</w:t>
      </w:r>
    </w:p>
    <w:p>
      <w:pPr>
        <w:spacing w:line="259" w:lineRule="auto" w:after="100"/>
        <w:jc w:val="both"/>
      </w:pPr>
      <w:r>
        <w:rPr>
          <w:rFonts w:ascii="Times New Roman" w:hAnsi="Times New Roman" w:eastAsia="Times New Roman"/>
          <w:color w:val="000000"/>
          <w:sz w:val="24"/>
        </w:rPr>
        <w:t>Shop chop</w:t>
      </w:r>
    </w:p>
    <w:p>
      <w:pPr>
        <w:spacing w:line="259" w:lineRule="auto" w:after="100"/>
        <w:jc w:val="both"/>
      </w:pPr>
      <w:r>
        <w:rPr>
          <w:rFonts w:ascii="Times New Roman" w:hAnsi="Times New Roman" w:eastAsia="Times New Roman"/>
          <w:color w:val="000000"/>
          <w:sz w:val="24"/>
        </w:rPr>
        <w:t>Cash catch</w:t>
      </w:r>
    </w:p>
    <w:p>
      <w:pPr>
        <w:spacing w:line="259" w:lineRule="auto" w:after="100"/>
        <w:jc w:val="both"/>
      </w:pPr>
      <w:r>
        <w:rPr>
          <w:rFonts w:ascii="Times New Roman" w:hAnsi="Times New Roman" w:eastAsia="Times New Roman"/>
          <w:color w:val="000000"/>
          <w:sz w:val="24"/>
        </w:rPr>
        <w:t>Ship chip</w:t>
      </w:r>
    </w:p>
    <w:p>
      <w:pPr>
        <w:spacing w:line="259" w:lineRule="auto" w:after="100"/>
        <w:jc w:val="both"/>
      </w:pPr>
      <w:r>
        <w:rPr>
          <w:rFonts w:ascii="Times New Roman" w:hAnsi="Times New Roman" w:eastAsia="Times New Roman"/>
          <w:color w:val="000000"/>
          <w:sz w:val="24"/>
        </w:rPr>
        <w:t>Sheep cheap</w:t>
      </w:r>
    </w:p>
    <w:p>
      <w:pPr>
        <w:spacing w:line="259" w:lineRule="auto" w:after="100"/>
        <w:jc w:val="left"/>
      </w:pPr>
      <w:r>
        <w:rPr>
          <w:rFonts w:ascii="Times New Roman" w:hAnsi="Times New Roman" w:eastAsia="Times New Roman"/>
          <w:b/>
          <w:color w:val="000000"/>
          <w:sz w:val="24"/>
        </w:rPr>
        <w:t>Evaluation: Write ten words for each sound.</w:t>
      </w:r>
    </w:p>
    <w:p>
      <w:pPr>
        <w:spacing w:line="259" w:lineRule="auto" w:after="100"/>
        <w:jc w:val="both"/>
      </w:pPr>
      <w:r>
        <w:rPr>
          <w:rFonts w:ascii="Times New Roman" w:hAnsi="Times New Roman" w:eastAsia="Times New Roman"/>
          <w:color w:val="000000"/>
          <w:sz w:val="24"/>
        </w:rPr>
        <w:t>· Literature: Sunrise Poetry</w:t>
      </w:r>
    </w:p>
    <w:p>
      <w:pPr>
        <w:spacing w:line="259" w:lineRule="auto" w:after="100"/>
        <w:jc w:val="both"/>
      </w:pPr>
      <w:r>
        <w:rPr>
          <w:rFonts w:ascii="Times New Roman" w:hAnsi="Times New Roman" w:eastAsia="Times New Roman"/>
          <w:color w:val="000000"/>
          <w:sz w:val="24"/>
        </w:rPr>
        <w:t>Content: The Love of Mathematics</w:t>
      </w:r>
    </w:p>
    <w:p>
      <w:pPr>
        <w:spacing w:line="259" w:lineRule="auto" w:after="100"/>
        <w:jc w:val="both"/>
      </w:pPr>
      <w:r>
        <w:rPr>
          <w:rFonts w:ascii="Times New Roman" w:hAnsi="Times New Roman" w:eastAsia="Times New Roman"/>
          <w:color w:val="000000"/>
          <w:sz w:val="24"/>
        </w:rPr>
        <w:t>This is a type of poem called ode because it is a poem that appreciates or addresses mathematics as a subject. Through the use of personification, the poet tells us everything about mathematics. He (the poet) encourages us to see mathematics as the pivot of ‘rosy’ or ‘choices professions.</w:t>
      </w:r>
    </w:p>
    <w:p>
      <w:pPr>
        <w:spacing w:line="259" w:lineRule="auto" w:after="100"/>
        <w:jc w:val="both"/>
      </w:pPr>
      <w:r>
        <w:rPr>
          <w:rFonts w:ascii="Times New Roman" w:hAnsi="Times New Roman" w:eastAsia="Times New Roman"/>
          <w:color w:val="000000"/>
          <w:sz w:val="24"/>
        </w:rPr>
        <w:t>a. Write out the ample examples the figures of speech used in this poem.</w:t>
      </w:r>
    </w:p>
    <w:p>
      <w:pPr>
        <w:spacing w:line="259" w:lineRule="auto" w:after="100"/>
        <w:jc w:val="both"/>
      </w:pPr>
      <w:r>
        <w:rPr>
          <w:rFonts w:ascii="Times New Roman" w:hAnsi="Times New Roman" w:eastAsia="Times New Roman"/>
          <w:color w:val="000000"/>
          <w:sz w:val="24"/>
        </w:rPr>
        <w:t>b. P 18 Activities (1-3) Sunrise Poetry (2).</w:t>
      </w:r>
    </w:p>
    <w:p>
      <w:pPr>
        <w:spacing w:line="259" w:lineRule="auto" w:after="100"/>
        <w:jc w:val="both"/>
      </w:pPr>
      <w:r>
        <w:rPr>
          <w:rFonts w:ascii="Times New Roman" w:hAnsi="Times New Roman" w:eastAsia="Times New Roman"/>
          <w:color w:val="000000"/>
          <w:sz w:val="24"/>
        </w:rPr>
        <w:t>Write the correct form of the verb in parentheses:</w:t>
      </w:r>
    </w:p>
    <w:p>
      <w:pPr>
        <w:spacing w:line="259" w:lineRule="auto" w:after="100"/>
        <w:jc w:val="both"/>
      </w:pPr>
      <w:r>
        <w:rPr>
          <w:rFonts w:ascii="Times New Roman" w:hAnsi="Times New Roman" w:eastAsia="Times New Roman"/>
          <w:color w:val="000000"/>
          <w:sz w:val="24"/>
        </w:rPr>
        <w:t>1. We have ( began, begun) to move at last.</w:t>
      </w:r>
    </w:p>
    <w:p>
      <w:pPr>
        <w:spacing w:line="259" w:lineRule="auto" w:after="100"/>
        <w:jc w:val="both"/>
      </w:pPr>
      <w:r>
        <w:rPr>
          <w:rFonts w:ascii="Times New Roman" w:hAnsi="Times New Roman" w:eastAsia="Times New Roman"/>
          <w:color w:val="000000"/>
          <w:sz w:val="24"/>
        </w:rPr>
        <w:t>2. He has (left, leaved) early several times.</w:t>
      </w:r>
    </w:p>
    <w:p>
      <w:pPr>
        <w:spacing w:line="259" w:lineRule="auto" w:after="100"/>
        <w:jc w:val="both"/>
      </w:pPr>
      <w:r>
        <w:rPr>
          <w:rFonts w:ascii="Times New Roman" w:hAnsi="Times New Roman" w:eastAsia="Times New Roman"/>
          <w:color w:val="000000"/>
          <w:sz w:val="24"/>
        </w:rPr>
        <w:t>3. I wish my sister had ( come,came) too.</w:t>
      </w:r>
    </w:p>
    <w:p>
      <w:pPr>
        <w:spacing w:line="259" w:lineRule="auto" w:after="100"/>
        <w:jc w:val="both"/>
      </w:pPr>
      <w:r>
        <w:rPr>
          <w:rFonts w:ascii="Times New Roman" w:hAnsi="Times New Roman" w:eastAsia="Times New Roman"/>
          <w:color w:val="000000"/>
          <w:sz w:val="24"/>
        </w:rPr>
        <w:t>4. I have (wrote, written) several postcards.</w:t>
      </w:r>
    </w:p>
    <w:p>
      <w:pPr>
        <w:spacing w:line="259" w:lineRule="auto" w:after="100"/>
        <w:jc w:val="both"/>
      </w:pPr>
      <w:r>
        <w:rPr>
          <w:rFonts w:ascii="Times New Roman" w:hAnsi="Times New Roman" w:eastAsia="Times New Roman"/>
          <w:color w:val="000000"/>
          <w:sz w:val="24"/>
        </w:rPr>
        <w:t>5. We (ran,run) twenty minutes ahead of schedule.</w:t>
      </w:r>
    </w:p>
    <w:p>
      <w:pPr>
        <w:spacing w:line="259" w:lineRule="auto" w:after="100"/>
        <w:jc w:val="both"/>
      </w:pPr>
      <w:r>
        <w:rPr>
          <w:rFonts w:ascii="Times New Roman" w:hAnsi="Times New Roman" w:eastAsia="Times New Roman"/>
          <w:color w:val="000000"/>
          <w:sz w:val="24"/>
        </w:rPr>
        <w:t>A. Fill in the gaps in the following sentences with the most appropriate option in the alternatives given.</w:t>
      </w:r>
    </w:p>
    <w:p>
      <w:pPr>
        <w:spacing w:line="259" w:lineRule="auto" w:after="100"/>
        <w:jc w:val="both"/>
      </w:pPr>
      <w:r>
        <w:rPr>
          <w:rFonts w:ascii="Times New Roman" w:hAnsi="Times New Roman" w:eastAsia="Times New Roman"/>
          <w:color w:val="000000"/>
          <w:sz w:val="24"/>
        </w:rPr>
        <w:t>B. These books are ______________ A. theirs B. their’s C. them D. theirs’</w:t>
      </w:r>
    </w:p>
    <w:p>
      <w:pPr>
        <w:spacing w:line="259" w:lineRule="auto" w:after="100"/>
        <w:jc w:val="both"/>
      </w:pPr>
      <w:r>
        <w:rPr>
          <w:rFonts w:ascii="Times New Roman" w:hAnsi="Times New Roman" w:eastAsia="Times New Roman"/>
          <w:color w:val="000000"/>
          <w:sz w:val="24"/>
        </w:rPr>
        <w:t>C. The two ruffians were hitting wildly at__ A. theirselves B. themselves C. one another D. each other</w:t>
      </w:r>
    </w:p>
    <w:p>
      <w:pPr>
        <w:spacing w:line="259" w:lineRule="auto" w:after="100"/>
        <w:jc w:val="both"/>
      </w:pPr>
      <w:r>
        <w:rPr>
          <w:rFonts w:ascii="Times New Roman" w:hAnsi="Times New Roman" w:eastAsia="Times New Roman"/>
          <w:color w:val="000000"/>
          <w:sz w:val="24"/>
        </w:rPr>
        <w:t>D. The other books are __ A. chief Chukuwma’s B. Chief’s Chukwumas C. Chief Chukwuma D. Chief Chukwumas.</w:t>
      </w:r>
    </w:p>
    <w:p>
      <w:pPr>
        <w:spacing w:line="259" w:lineRule="auto" w:after="100"/>
        <w:jc w:val="both"/>
      </w:pPr>
      <w:r>
        <w:rPr>
          <w:rFonts w:ascii="Times New Roman" w:hAnsi="Times New Roman" w:eastAsia="Times New Roman"/>
          <w:color w:val="000000"/>
          <w:sz w:val="24"/>
        </w:rPr>
        <w:t>E. The ___ for the selection of winners were unfair. A. criterion B.criterium C. criteria D. criterions</w:t>
      </w:r>
    </w:p>
    <w:p>
      <w:pPr>
        <w:spacing w:line="259" w:lineRule="auto" w:after="100"/>
        <w:jc w:val="both"/>
      </w:pPr>
      <w:r>
        <w:rPr>
          <w:rFonts w:ascii="Times New Roman" w:hAnsi="Times New Roman" w:eastAsia="Times New Roman"/>
          <w:color w:val="000000"/>
          <w:sz w:val="24"/>
        </w:rPr>
        <w:t>F. These girls are the ___ daughters. A. Commander-in-chief’s B. Commanders-in-chief’s C. Commanders-in-chiefs D. Commanders-in-chief</w:t>
      </w:r>
    </w:p>
    <w:p>
      <w:pPr>
        <w:spacing w:line="259" w:lineRule="auto" w:after="100"/>
        <w:jc w:val="both"/>
      </w:pPr>
      <w:r>
        <w:rPr>
          <w:rFonts w:ascii="Times New Roman" w:hAnsi="Times New Roman" w:eastAsia="Times New Roman"/>
          <w:color w:val="000000"/>
          <w:sz w:val="24"/>
        </w:rPr>
        <w:t>G. ___ is the arrangement of events in a work of art. A. Setting B. Diction C. Characterization D. Plot</w:t>
      </w:r>
    </w:p>
    <w:p>
      <w:pPr>
        <w:spacing w:line="259" w:lineRule="auto" w:after="100"/>
        <w:jc w:val="both"/>
      </w:pPr>
      <w:r>
        <w:rPr>
          <w:rFonts w:ascii="Times New Roman" w:hAnsi="Times New Roman" w:eastAsia="Times New Roman"/>
          <w:color w:val="000000"/>
          <w:sz w:val="24"/>
        </w:rPr>
        <w:t>H. A story that ends on a sad note is ___. A. prose B. comedy C. drama D. tragedy</w:t>
      </w:r>
    </w:p>
    <w:p>
      <w:pPr>
        <w:spacing w:line="259" w:lineRule="auto" w:after="100"/>
        <w:jc w:val="both"/>
      </w:pPr>
      <w:r>
        <w:rPr>
          <w:rFonts w:ascii="Times New Roman" w:hAnsi="Times New Roman" w:eastAsia="Times New Roman"/>
          <w:color w:val="000000"/>
          <w:sz w:val="24"/>
        </w:rPr>
        <w:t>I. The sun peeped at me is an example of a/an A. personification B. alliteration C. assonance</w:t>
      </w:r>
    </w:p>
    <w:p>
      <w:pPr>
        <w:spacing w:line="259" w:lineRule="auto" w:after="100"/>
        <w:jc w:val="both"/>
      </w:pPr>
      <w:r>
        <w:rPr>
          <w:rFonts w:ascii="Times New Roman" w:hAnsi="Times New Roman" w:eastAsia="Times New Roman"/>
          <w:color w:val="000000"/>
          <w:sz w:val="24"/>
        </w:rPr>
        <w:t>D. metaphor</w:t>
      </w:r>
    </w:p>
    <w:p>
      <w:pPr>
        <w:spacing w:line="259" w:lineRule="auto" w:after="100"/>
        <w:jc w:val="both"/>
      </w:pPr>
      <w:r>
        <w:rPr>
          <w:rFonts w:ascii="Times New Roman" w:hAnsi="Times New Roman" w:eastAsia="Times New Roman"/>
          <w:color w:val="000000"/>
          <w:sz w:val="24"/>
        </w:rPr>
        <w:t>· A figure of speech in which a speaker says the opposite of his intention. A. alliteration B. assonance C. irony D. metaphor</w:t>
      </w:r>
    </w:p>
    <w:p>
      <w:pPr>
        <w:spacing w:line="259" w:lineRule="auto" w:after="100"/>
        <w:jc w:val="both"/>
      </w:pPr>
      <w:r>
        <w:rPr>
          <w:rFonts w:ascii="Times New Roman" w:hAnsi="Times New Roman" w:eastAsia="Times New Roman"/>
          <w:color w:val="000000"/>
          <w:sz w:val="24"/>
        </w:rPr>
        <w:t>· Which of the following is not a figure of speech? A. Simile B. Metaphor C. Adjunct D. Irony</w:t>
      </w:r>
    </w:p>
    <w:p>
      <w:pPr>
        <w:spacing w:line="259" w:lineRule="auto" w:after="100"/>
        <w:jc w:val="left"/>
      </w:pPr>
      <w:r>
        <w:rPr>
          <w:rFonts w:ascii="Times New Roman" w:hAnsi="Times New Roman" w:eastAsia="Times New Roman"/>
          <w:b/>
          <w:color w:val="000000"/>
          <w:sz w:val="24"/>
        </w:rPr>
        <w:t>WEEK FOUR</w:t>
      </w:r>
    </w:p>
    <w:p>
      <w:pPr>
        <w:spacing w:line="259" w:lineRule="auto" w:after="100"/>
        <w:jc w:val="both"/>
      </w:pPr>
      <w:r>
        <w:rPr>
          <w:rFonts w:ascii="Times New Roman" w:hAnsi="Times New Roman" w:eastAsia="Times New Roman"/>
          <w:color w:val="000000"/>
          <w:sz w:val="24"/>
        </w:rPr>
        <w:t>a. Grammar: Vocabulary: Synonyms</w:t>
      </w:r>
    </w:p>
    <w:p>
      <w:pPr>
        <w:spacing w:line="259" w:lineRule="auto" w:after="100"/>
        <w:jc w:val="both"/>
      </w:pPr>
      <w:r>
        <w:rPr>
          <w:rFonts w:ascii="Times New Roman" w:hAnsi="Times New Roman" w:eastAsia="Times New Roman"/>
          <w:color w:val="000000"/>
          <w:sz w:val="24"/>
        </w:rPr>
        <w:t>b. Writing: The Responsibilities of Government</w:t>
      </w:r>
    </w:p>
    <w:p>
      <w:pPr>
        <w:spacing w:line="259" w:lineRule="auto" w:after="100"/>
        <w:jc w:val="both"/>
      </w:pPr>
      <w:r>
        <w:rPr>
          <w:rFonts w:ascii="Times New Roman" w:hAnsi="Times New Roman" w:eastAsia="Times New Roman"/>
          <w:color w:val="000000"/>
          <w:sz w:val="24"/>
        </w:rPr>
        <w:t>c. Listening Comprehension: Main Points of a News Broadcast.</w:t>
      </w:r>
    </w:p>
    <w:p>
      <w:pPr>
        <w:spacing w:line="259" w:lineRule="auto" w:after="100"/>
        <w:jc w:val="both"/>
      </w:pPr>
      <w:r>
        <w:rPr>
          <w:rFonts w:ascii="Times New Roman" w:hAnsi="Times New Roman" w:eastAsia="Times New Roman"/>
          <w:color w:val="000000"/>
          <w:sz w:val="24"/>
        </w:rPr>
        <w:t>d. Speech Work: Consonant Contrast: /ð/ and /d/, /θ/ and /t/</w:t>
      </w:r>
    </w:p>
    <w:p>
      <w:pPr>
        <w:spacing w:line="259" w:lineRule="auto" w:after="100"/>
        <w:jc w:val="both"/>
      </w:pPr>
      <w:r>
        <w:rPr>
          <w:rFonts w:ascii="Times New Roman" w:hAnsi="Times New Roman" w:eastAsia="Times New Roman"/>
          <w:color w:val="000000"/>
          <w:sz w:val="24"/>
        </w:rPr>
        <w:t>e. Literature: Inspiration</w:t>
      </w:r>
    </w:p>
    <w:p>
      <w:pPr>
        <w:spacing w:line="259" w:lineRule="auto" w:after="100"/>
        <w:jc w:val="both"/>
      </w:pPr>
      <w:r>
        <w:rPr>
          <w:rFonts w:ascii="Times New Roman" w:hAnsi="Times New Roman" w:eastAsia="Times New Roman"/>
          <w:color w:val="000000"/>
          <w:sz w:val="24"/>
        </w:rPr>
        <w:t>a. Grammar: Vocabulary</w:t>
      </w:r>
    </w:p>
    <w:p>
      <w:pPr>
        <w:spacing w:line="259" w:lineRule="auto" w:after="100"/>
        <w:jc w:val="both"/>
      </w:pPr>
      <w:r>
        <w:rPr>
          <w:rFonts w:ascii="Times New Roman" w:hAnsi="Times New Roman" w:eastAsia="Times New Roman"/>
          <w:color w:val="000000"/>
          <w:sz w:val="24"/>
        </w:rPr>
        <w:t>Content: Synonyms</w:t>
      </w:r>
    </w:p>
    <w:p>
      <w:pPr>
        <w:spacing w:line="259" w:lineRule="auto" w:after="100"/>
        <w:jc w:val="both"/>
      </w:pPr>
      <w:r>
        <w:rPr>
          <w:rFonts w:ascii="Times New Roman" w:hAnsi="Times New Roman" w:eastAsia="Times New Roman"/>
          <w:color w:val="000000"/>
          <w:sz w:val="24"/>
        </w:rPr>
        <w:t>Synonyms are words of similar meanings.</w:t>
      </w:r>
    </w:p>
    <w:p>
      <w:pPr>
        <w:spacing w:line="259" w:lineRule="auto" w:after="100"/>
        <w:jc w:val="both"/>
      </w:pPr>
      <w:r>
        <w:rPr>
          <w:rFonts w:ascii="Times New Roman" w:hAnsi="Times New Roman" w:eastAsia="Times New Roman"/>
          <w:i/>
          <w:color w:val="000000"/>
          <w:sz w:val="24"/>
        </w:rPr>
        <w:t>Example :</w:t>
      </w:r>
    </w:p>
    <w:p>
      <w:pPr>
        <w:spacing w:line="259" w:lineRule="auto" w:after="100"/>
        <w:jc w:val="both"/>
      </w:pPr>
      <w:r>
        <w:rPr>
          <w:rFonts w:ascii="Times New Roman" w:hAnsi="Times New Roman" w:eastAsia="Times New Roman"/>
          <w:color w:val="000000"/>
          <w:sz w:val="24"/>
        </w:rPr>
        <w:t>Abandon – desert, forsake</w:t>
      </w:r>
    </w:p>
    <w:p>
      <w:pPr>
        <w:spacing w:line="259" w:lineRule="auto" w:after="100"/>
        <w:jc w:val="both"/>
      </w:pPr>
      <w:r>
        <w:rPr>
          <w:rFonts w:ascii="Times New Roman" w:hAnsi="Times New Roman" w:eastAsia="Times New Roman"/>
          <w:color w:val="000000"/>
          <w:sz w:val="24"/>
        </w:rPr>
        <w:t>Accord- harmony, agreement</w:t>
      </w:r>
    </w:p>
    <w:p>
      <w:pPr>
        <w:spacing w:line="259" w:lineRule="auto" w:after="100"/>
        <w:jc w:val="both"/>
      </w:pPr>
      <w:r>
        <w:rPr>
          <w:rFonts w:ascii="Times New Roman" w:hAnsi="Times New Roman" w:eastAsia="Times New Roman"/>
          <w:color w:val="000000"/>
          <w:sz w:val="24"/>
        </w:rPr>
        <w:t>Afraid – frightened, sacred</w:t>
      </w:r>
    </w:p>
    <w:p>
      <w:pPr>
        <w:spacing w:line="259" w:lineRule="auto" w:after="100"/>
        <w:jc w:val="both"/>
      </w:pPr>
      <w:r>
        <w:rPr>
          <w:rFonts w:ascii="Times New Roman" w:hAnsi="Times New Roman" w:eastAsia="Times New Roman"/>
          <w:color w:val="000000"/>
          <w:sz w:val="24"/>
        </w:rPr>
        <w:t>Ally- accomplice, friend, partner</w:t>
      </w:r>
    </w:p>
    <w:p>
      <w:pPr>
        <w:spacing w:line="259" w:lineRule="auto" w:after="100"/>
        <w:jc w:val="both"/>
      </w:pPr>
      <w:r>
        <w:rPr>
          <w:rFonts w:ascii="Times New Roman" w:hAnsi="Times New Roman" w:eastAsia="Times New Roman"/>
          <w:color w:val="000000"/>
          <w:sz w:val="24"/>
        </w:rPr>
        <w:t>Bright- brilliant, clear, intelligent</w:t>
      </w:r>
    </w:p>
    <w:p>
      <w:pPr>
        <w:spacing w:line="259" w:lineRule="auto" w:after="100"/>
        <w:jc w:val="both"/>
      </w:pPr>
      <w:r>
        <w:rPr>
          <w:rFonts w:ascii="Times New Roman" w:hAnsi="Times New Roman" w:eastAsia="Times New Roman"/>
          <w:color w:val="000000"/>
          <w:sz w:val="24"/>
        </w:rPr>
        <w:t>Charity- benevolence, philanthropy</w:t>
      </w:r>
    </w:p>
    <w:p>
      <w:pPr>
        <w:spacing w:line="259" w:lineRule="auto" w:after="100"/>
        <w:jc w:val="both"/>
      </w:pPr>
      <w:r>
        <w:rPr>
          <w:rFonts w:ascii="Times New Roman" w:hAnsi="Times New Roman" w:eastAsia="Times New Roman"/>
          <w:color w:val="000000"/>
          <w:sz w:val="24"/>
        </w:rPr>
        <w:t>Dangerous- hazardous, perilous, risky</w:t>
      </w:r>
    </w:p>
    <w:p>
      <w:pPr>
        <w:spacing w:line="259" w:lineRule="auto" w:after="100"/>
        <w:jc w:val="both"/>
      </w:pPr>
      <w:r>
        <w:rPr>
          <w:rFonts w:ascii="Times New Roman" w:hAnsi="Times New Roman" w:eastAsia="Times New Roman"/>
          <w:color w:val="000000"/>
          <w:sz w:val="24"/>
        </w:rPr>
        <w:t>Educate- guide, instruct, teach</w:t>
      </w:r>
    </w:p>
    <w:p>
      <w:pPr>
        <w:spacing w:line="259" w:lineRule="auto" w:after="100"/>
        <w:jc w:val="both"/>
      </w:pPr>
      <w:r>
        <w:rPr>
          <w:rFonts w:ascii="Times New Roman" w:hAnsi="Times New Roman" w:eastAsia="Times New Roman"/>
          <w:color w:val="000000"/>
          <w:sz w:val="24"/>
        </w:rPr>
        <w:t>Fertile- fecund, fruitful, productive</w:t>
      </w:r>
    </w:p>
    <w:p>
      <w:pPr>
        <w:spacing w:line="259" w:lineRule="auto" w:after="100"/>
        <w:jc w:val="both"/>
      </w:pPr>
      <w:r>
        <w:rPr>
          <w:rFonts w:ascii="Times New Roman" w:hAnsi="Times New Roman" w:eastAsia="Times New Roman"/>
          <w:color w:val="000000"/>
          <w:sz w:val="24"/>
        </w:rPr>
        <w:t>Hate- abhor, detest, loathe</w:t>
      </w:r>
    </w:p>
    <w:p>
      <w:pPr>
        <w:spacing w:line="259" w:lineRule="auto" w:after="100"/>
        <w:jc w:val="both"/>
      </w:pPr>
      <w:r>
        <w:rPr>
          <w:rFonts w:ascii="Times New Roman" w:hAnsi="Times New Roman" w:eastAsia="Times New Roman"/>
          <w:color w:val="000000"/>
          <w:sz w:val="24"/>
        </w:rPr>
        <w:t>Give the synonyms of these words: candid, glowing, oversee, abundant, impolite, strange, endeavor, flimsy, elegant, try.</w:t>
      </w:r>
    </w:p>
    <w:p>
      <w:pPr>
        <w:spacing w:line="259" w:lineRule="auto" w:after="100"/>
        <w:jc w:val="both"/>
      </w:pPr>
      <w:r>
        <w:rPr>
          <w:rFonts w:ascii="Times New Roman" w:hAnsi="Times New Roman" w:eastAsia="Times New Roman"/>
          <w:color w:val="000000"/>
          <w:sz w:val="24"/>
        </w:rPr>
        <w:t>· Writing</w:t>
      </w:r>
    </w:p>
    <w:p>
      <w:pPr>
        <w:spacing w:line="259" w:lineRule="auto" w:after="100"/>
        <w:jc w:val="both"/>
      </w:pPr>
      <w:r>
        <w:rPr>
          <w:rFonts w:ascii="Times New Roman" w:hAnsi="Times New Roman" w:eastAsia="Times New Roman"/>
          <w:color w:val="000000"/>
          <w:sz w:val="24"/>
        </w:rPr>
        <w:t>Content: The Responsibilities of Government.</w:t>
      </w:r>
    </w:p>
    <w:p>
      <w:pPr>
        <w:spacing w:line="259" w:lineRule="auto" w:after="100"/>
        <w:jc w:val="both"/>
      </w:pPr>
      <w:r>
        <w:rPr>
          <w:rFonts w:ascii="Times New Roman" w:hAnsi="Times New Roman" w:eastAsia="Times New Roman"/>
          <w:color w:val="000000"/>
          <w:sz w:val="24"/>
        </w:rPr>
        <w:t>In this lesson, you are expected to broaden your imagination n the duties of the government. Discuss in detail the social, moral and other responsibilities of any government in power.</w:t>
      </w:r>
    </w:p>
    <w:p>
      <w:pPr>
        <w:spacing w:line="259" w:lineRule="auto" w:after="100"/>
        <w:jc w:val="both"/>
      </w:pPr>
      <w:r>
        <w:rPr>
          <w:rFonts w:ascii="Times New Roman" w:hAnsi="Times New Roman" w:eastAsia="Times New Roman"/>
          <w:color w:val="000000"/>
          <w:sz w:val="24"/>
        </w:rPr>
        <w:t>Note: You are to start off by giving us the definition of government and cite examples of good and well known government of the world.</w:t>
      </w:r>
    </w:p>
    <w:p>
      <w:pPr>
        <w:spacing w:line="259" w:lineRule="auto" w:after="100"/>
        <w:jc w:val="both"/>
      </w:pPr>
      <w:r>
        <w:rPr>
          <w:rFonts w:ascii="Times New Roman" w:hAnsi="Times New Roman" w:eastAsia="Times New Roman"/>
          <w:color w:val="000000"/>
          <w:sz w:val="24"/>
        </w:rPr>
        <w:t>Write extensively on the topic. The Responsibilities of Government</w:t>
      </w:r>
    </w:p>
    <w:p>
      <w:pPr>
        <w:spacing w:line="259" w:lineRule="auto" w:after="100"/>
        <w:jc w:val="both"/>
      </w:pPr>
      <w:r>
        <w:rPr>
          <w:rFonts w:ascii="Times New Roman" w:hAnsi="Times New Roman" w:eastAsia="Times New Roman"/>
          <w:color w:val="000000"/>
          <w:sz w:val="24"/>
        </w:rPr>
        <w:t>· Listening Comprehension</w:t>
      </w:r>
    </w:p>
    <w:p>
      <w:pPr>
        <w:spacing w:line="259" w:lineRule="auto" w:after="100"/>
        <w:jc w:val="both"/>
      </w:pPr>
      <w:r>
        <w:rPr>
          <w:rFonts w:ascii="Times New Roman" w:hAnsi="Times New Roman" w:eastAsia="Times New Roman"/>
          <w:color w:val="000000"/>
          <w:sz w:val="24"/>
        </w:rPr>
        <w:t>Content: Main Points of a News Broadcast</w:t>
      </w:r>
    </w:p>
    <w:p>
      <w:pPr>
        <w:spacing w:line="259" w:lineRule="auto" w:after="100"/>
        <w:jc w:val="both"/>
      </w:pPr>
      <w:r>
        <w:rPr>
          <w:rFonts w:ascii="Times New Roman" w:hAnsi="Times New Roman" w:eastAsia="Times New Roman"/>
          <w:color w:val="000000"/>
          <w:sz w:val="24"/>
        </w:rPr>
        <w:t>Listen attentively to a news broadcast by your teacher. At the end, answer the evaluation questions.</w:t>
      </w:r>
    </w:p>
    <w:p>
      <w:pPr>
        <w:spacing w:line="259" w:lineRule="auto" w:after="100"/>
        <w:jc w:val="both"/>
      </w:pPr>
      <w:r>
        <w:rPr>
          <w:rFonts w:ascii="Times New Roman" w:hAnsi="Times New Roman" w:eastAsia="Times New Roman"/>
          <w:color w:val="000000"/>
          <w:sz w:val="24"/>
        </w:rPr>
        <w:t>· Speech Work</w:t>
      </w:r>
    </w:p>
    <w:p>
      <w:pPr>
        <w:spacing w:line="259" w:lineRule="auto" w:after="100"/>
        <w:jc w:val="both"/>
      </w:pPr>
      <w:r>
        <w:rPr>
          <w:rFonts w:ascii="Times New Roman" w:hAnsi="Times New Roman" w:eastAsia="Times New Roman"/>
          <w:color w:val="000000"/>
          <w:sz w:val="24"/>
        </w:rPr>
        <w:t>Content: Stress is an extra force used when pronouncing a particular word or syllable. In other words, ‘stressing’ a syllable means giving it more force, making it louder, longer and higher in pitch than other syllables.</w:t>
      </w:r>
    </w:p>
    <w:p>
      <w:pPr>
        <w:spacing w:line="259" w:lineRule="auto" w:after="100"/>
        <w:jc w:val="both"/>
      </w:pPr>
      <w:r>
        <w:rPr>
          <w:rFonts w:ascii="Times New Roman" w:hAnsi="Times New Roman" w:eastAsia="Times New Roman"/>
          <w:color w:val="000000"/>
          <w:sz w:val="24"/>
        </w:rPr>
        <w:t>In English, there is a large number of words that can be both noun and verb.e.g. Export, rebel, subject, increase, etc. when such words are nouns, the first syllable is stressed, when they are verbs, the second syllable is stress. Such stressed syllables are written in capitals as in the following:</w:t>
      </w:r>
    </w:p>
    <w:p>
      <w:pPr>
        <w:spacing w:line="259" w:lineRule="auto" w:after="100"/>
        <w:jc w:val="both"/>
      </w:pPr>
      <w:r>
        <w:rPr>
          <w:rFonts w:ascii="Times New Roman" w:hAnsi="Times New Roman" w:eastAsia="Times New Roman"/>
          <w:color w:val="000000"/>
          <w:sz w:val="24"/>
        </w:rPr>
        <w:t>Rebel (Noun) – reBEL (verb)</w:t>
      </w:r>
    </w:p>
    <w:p>
      <w:pPr>
        <w:spacing w:line="259" w:lineRule="auto" w:after="100"/>
        <w:jc w:val="both"/>
      </w:pPr>
      <w:r>
        <w:rPr>
          <w:rFonts w:ascii="Times New Roman" w:hAnsi="Times New Roman" w:eastAsia="Times New Roman"/>
          <w:color w:val="000000"/>
          <w:sz w:val="24"/>
        </w:rPr>
        <w:t>IMport (Noun) – imPORT (verb)</w:t>
      </w:r>
    </w:p>
    <w:p>
      <w:pPr>
        <w:spacing w:line="259" w:lineRule="auto" w:after="100"/>
        <w:jc w:val="both"/>
      </w:pPr>
      <w:r>
        <w:rPr>
          <w:rFonts w:ascii="Times New Roman" w:hAnsi="Times New Roman" w:eastAsia="Times New Roman"/>
          <w:color w:val="000000"/>
          <w:sz w:val="24"/>
        </w:rPr>
        <w:t>CONvict (Noun) – conVICT(verb)</w:t>
      </w:r>
    </w:p>
    <w:p>
      <w:pPr>
        <w:spacing w:line="259" w:lineRule="auto" w:after="100"/>
        <w:jc w:val="both"/>
      </w:pPr>
      <w:r>
        <w:rPr>
          <w:rFonts w:ascii="Times New Roman" w:hAnsi="Times New Roman" w:eastAsia="Times New Roman"/>
          <w:color w:val="000000"/>
          <w:sz w:val="24"/>
        </w:rPr>
        <w:t>OBject(Noun) – obJECT (verb)</w:t>
      </w:r>
    </w:p>
    <w:p>
      <w:pPr>
        <w:spacing w:line="259" w:lineRule="auto" w:after="100"/>
        <w:jc w:val="both"/>
      </w:pPr>
      <w:r>
        <w:rPr>
          <w:rFonts w:ascii="Times New Roman" w:hAnsi="Times New Roman" w:eastAsia="Times New Roman"/>
          <w:color w:val="000000"/>
          <w:sz w:val="24"/>
        </w:rPr>
        <w:t>Some three syllable words are stressed on the second syllable.</w:t>
      </w:r>
    </w:p>
    <w:p>
      <w:pPr>
        <w:spacing w:line="259" w:lineRule="auto" w:after="100"/>
        <w:jc w:val="both"/>
      </w:pPr>
      <w:r>
        <w:rPr>
          <w:rFonts w:ascii="Times New Roman" w:hAnsi="Times New Roman" w:eastAsia="Times New Roman"/>
          <w:color w:val="000000"/>
          <w:sz w:val="24"/>
        </w:rPr>
        <w:t>e.g. enJOYment</w:t>
      </w:r>
    </w:p>
    <w:p>
      <w:pPr>
        <w:spacing w:line="259" w:lineRule="auto" w:after="100"/>
        <w:jc w:val="both"/>
      </w:pPr>
      <w:r>
        <w:rPr>
          <w:rFonts w:ascii="Times New Roman" w:hAnsi="Times New Roman" w:eastAsia="Times New Roman"/>
          <w:color w:val="000000"/>
          <w:sz w:val="24"/>
        </w:rPr>
        <w:t>draMAtic</w:t>
      </w:r>
    </w:p>
    <w:p>
      <w:pPr>
        <w:spacing w:line="259" w:lineRule="auto" w:after="100"/>
        <w:jc w:val="both"/>
      </w:pPr>
      <w:r>
        <w:rPr>
          <w:rFonts w:ascii="Times New Roman" w:hAnsi="Times New Roman" w:eastAsia="Times New Roman"/>
          <w:color w:val="000000"/>
          <w:sz w:val="24"/>
        </w:rPr>
        <w:t>adVANtage</w:t>
      </w:r>
    </w:p>
    <w:p>
      <w:pPr>
        <w:spacing w:line="259" w:lineRule="auto" w:after="100"/>
        <w:jc w:val="both"/>
      </w:pPr>
      <w:r>
        <w:rPr>
          <w:rFonts w:ascii="Times New Roman" w:hAnsi="Times New Roman" w:eastAsia="Times New Roman"/>
          <w:color w:val="000000"/>
          <w:sz w:val="24"/>
        </w:rPr>
        <w:t>imPORTant, etc.</w:t>
      </w:r>
    </w:p>
    <w:p>
      <w:pPr>
        <w:spacing w:line="259" w:lineRule="auto" w:after="100"/>
        <w:jc w:val="both"/>
      </w:pPr>
      <w:r>
        <w:rPr>
          <w:rFonts w:ascii="Times New Roman" w:hAnsi="Times New Roman" w:eastAsia="Times New Roman"/>
          <w:color w:val="000000"/>
          <w:sz w:val="24"/>
        </w:rPr>
        <w:t>The following words are stressed on the second syllable:</w:t>
      </w:r>
    </w:p>
    <w:p>
      <w:pPr>
        <w:spacing w:line="259" w:lineRule="auto" w:after="100"/>
        <w:jc w:val="both"/>
      </w:pPr>
      <w:r>
        <w:rPr>
          <w:rFonts w:ascii="Times New Roman" w:hAnsi="Times New Roman" w:eastAsia="Times New Roman"/>
          <w:color w:val="000000"/>
          <w:sz w:val="24"/>
        </w:rPr>
        <w:t>reSPONsible seCUrity</w:t>
      </w:r>
    </w:p>
    <w:p>
      <w:pPr>
        <w:spacing w:line="259" w:lineRule="auto" w:after="100"/>
        <w:jc w:val="both"/>
      </w:pPr>
      <w:r>
        <w:rPr>
          <w:rFonts w:ascii="Times New Roman" w:hAnsi="Times New Roman" w:eastAsia="Times New Roman"/>
          <w:color w:val="000000"/>
          <w:sz w:val="24"/>
        </w:rPr>
        <w:t>enVIronment inDIScipline</w:t>
      </w:r>
    </w:p>
    <w:p>
      <w:pPr>
        <w:spacing w:line="259" w:lineRule="auto" w:after="100"/>
        <w:jc w:val="both"/>
      </w:pPr>
      <w:r>
        <w:rPr>
          <w:rFonts w:ascii="Times New Roman" w:hAnsi="Times New Roman" w:eastAsia="Times New Roman"/>
          <w:color w:val="000000"/>
          <w:sz w:val="24"/>
        </w:rPr>
        <w:t>reMARKable parTIcular</w:t>
      </w:r>
    </w:p>
    <w:p>
      <w:pPr>
        <w:spacing w:line="259" w:lineRule="auto" w:after="100"/>
        <w:jc w:val="both"/>
      </w:pPr>
      <w:r>
        <w:rPr>
          <w:rFonts w:ascii="Times New Roman" w:hAnsi="Times New Roman" w:eastAsia="Times New Roman"/>
          <w:color w:val="000000"/>
          <w:sz w:val="24"/>
        </w:rPr>
        <w:t>sucCESSfully eMOtional</w:t>
      </w:r>
    </w:p>
    <w:p>
      <w:pPr>
        <w:spacing w:line="259" w:lineRule="auto" w:after="100"/>
        <w:jc w:val="both"/>
      </w:pPr>
      <w:r>
        <w:rPr>
          <w:rFonts w:ascii="Times New Roman" w:hAnsi="Times New Roman" w:eastAsia="Times New Roman"/>
          <w:color w:val="000000"/>
          <w:sz w:val="24"/>
        </w:rPr>
        <w:t>anxiety</w:t>
      </w:r>
    </w:p>
    <w:p>
      <w:pPr>
        <w:spacing w:line="259" w:lineRule="auto" w:after="100"/>
        <w:jc w:val="both"/>
      </w:pPr>
      <w:r>
        <w:rPr>
          <w:rFonts w:ascii="Times New Roman" w:hAnsi="Times New Roman" w:eastAsia="Times New Roman"/>
          <w:color w:val="000000"/>
          <w:sz w:val="24"/>
        </w:rPr>
        <w:t>Content : /t/ and /θ/</w:t>
      </w:r>
    </w:p>
    <w:p>
      <w:pPr>
        <w:spacing w:line="259" w:lineRule="auto" w:after="100"/>
        <w:jc w:val="both"/>
      </w:pPr>
      <w:r>
        <w:rPr>
          <w:rFonts w:ascii="Times New Roman" w:hAnsi="Times New Roman" w:eastAsia="Times New Roman"/>
          <w:color w:val="000000"/>
          <w:sz w:val="24"/>
        </w:rPr>
        <w:t>team theme</w:t>
      </w:r>
    </w:p>
    <w:p>
      <w:pPr>
        <w:spacing w:line="259" w:lineRule="auto" w:after="100"/>
        <w:jc w:val="both"/>
      </w:pPr>
      <w:r>
        <w:rPr>
          <w:rFonts w:ascii="Times New Roman" w:hAnsi="Times New Roman" w:eastAsia="Times New Roman"/>
          <w:color w:val="000000"/>
          <w:sz w:val="24"/>
        </w:rPr>
        <w:t>tank thank</w:t>
      </w:r>
    </w:p>
    <w:p>
      <w:pPr>
        <w:spacing w:line="259" w:lineRule="auto" w:after="100"/>
        <w:jc w:val="both"/>
      </w:pPr>
      <w:r>
        <w:rPr>
          <w:rFonts w:ascii="Times New Roman" w:hAnsi="Times New Roman" w:eastAsia="Times New Roman"/>
          <w:color w:val="000000"/>
          <w:sz w:val="24"/>
        </w:rPr>
        <w:t>tick thick</w:t>
      </w:r>
    </w:p>
    <w:p>
      <w:pPr>
        <w:spacing w:line="259" w:lineRule="auto" w:after="100"/>
        <w:jc w:val="both"/>
      </w:pPr>
      <w:r>
        <w:rPr>
          <w:rFonts w:ascii="Times New Roman" w:hAnsi="Times New Roman" w:eastAsia="Times New Roman"/>
          <w:color w:val="000000"/>
          <w:sz w:val="24"/>
        </w:rPr>
        <w:t>torn thorn</w:t>
      </w:r>
    </w:p>
    <w:p>
      <w:pPr>
        <w:spacing w:line="259" w:lineRule="auto" w:after="100"/>
        <w:jc w:val="both"/>
      </w:pPr>
      <w:r>
        <w:rPr>
          <w:rFonts w:ascii="Times New Roman" w:hAnsi="Times New Roman" w:eastAsia="Times New Roman"/>
          <w:color w:val="000000"/>
          <w:sz w:val="24"/>
        </w:rPr>
        <w:t>tin thin</w:t>
      </w:r>
    </w:p>
    <w:p>
      <w:pPr>
        <w:spacing w:line="259" w:lineRule="auto" w:after="100"/>
        <w:jc w:val="both"/>
      </w:pPr>
      <w:r>
        <w:rPr>
          <w:rFonts w:ascii="Times New Roman" w:hAnsi="Times New Roman" w:eastAsia="Times New Roman"/>
          <w:color w:val="000000"/>
          <w:sz w:val="24"/>
        </w:rPr>
        <w:t>boat both</w:t>
      </w:r>
    </w:p>
    <w:p>
      <w:pPr>
        <w:spacing w:line="259" w:lineRule="auto" w:after="100"/>
        <w:jc w:val="both"/>
      </w:pPr>
      <w:r>
        <w:rPr>
          <w:rFonts w:ascii="Times New Roman" w:hAnsi="Times New Roman" w:eastAsia="Times New Roman"/>
          <w:color w:val="000000"/>
          <w:sz w:val="24"/>
        </w:rPr>
        <w:t>sheet sheath</w:t>
      </w:r>
    </w:p>
    <w:p>
      <w:pPr>
        <w:spacing w:line="259" w:lineRule="auto" w:after="100"/>
        <w:jc w:val="both"/>
      </w:pPr>
      <w:r>
        <w:rPr>
          <w:rFonts w:ascii="Times New Roman" w:hAnsi="Times New Roman" w:eastAsia="Times New Roman"/>
          <w:color w:val="000000"/>
          <w:sz w:val="24"/>
        </w:rPr>
        <w:t>naught north</w:t>
      </w:r>
    </w:p>
    <w:p>
      <w:pPr>
        <w:spacing w:line="259" w:lineRule="auto" w:after="100"/>
        <w:jc w:val="both"/>
      </w:pPr>
      <w:r>
        <w:rPr>
          <w:rFonts w:ascii="Times New Roman" w:hAnsi="Times New Roman" w:eastAsia="Times New Roman"/>
          <w:color w:val="000000"/>
          <w:sz w:val="24"/>
        </w:rPr>
        <w:t>fought forth</w:t>
      </w:r>
    </w:p>
    <w:p>
      <w:pPr>
        <w:spacing w:line="259" w:lineRule="auto" w:after="100"/>
        <w:jc w:val="both"/>
      </w:pPr>
      <w:r>
        <w:rPr>
          <w:rFonts w:ascii="Times New Roman" w:hAnsi="Times New Roman" w:eastAsia="Times New Roman"/>
          <w:color w:val="000000"/>
          <w:sz w:val="24"/>
        </w:rPr>
        <w:t>bat bath</w:t>
      </w:r>
    </w:p>
    <w:p>
      <w:pPr>
        <w:spacing w:line="259" w:lineRule="auto" w:after="100"/>
        <w:jc w:val="both"/>
      </w:pPr>
      <w:r>
        <w:rPr>
          <w:rFonts w:ascii="Times New Roman" w:hAnsi="Times New Roman" w:eastAsia="Times New Roman"/>
          <w:color w:val="000000"/>
          <w:sz w:val="24"/>
        </w:rPr>
        <w:t>/d / and /ð/</w:t>
      </w:r>
    </w:p>
    <w:p>
      <w:pPr>
        <w:spacing w:line="259" w:lineRule="auto" w:after="100"/>
        <w:jc w:val="both"/>
      </w:pPr>
      <w:r>
        <w:rPr>
          <w:rFonts w:ascii="Times New Roman" w:hAnsi="Times New Roman" w:eastAsia="Times New Roman"/>
          <w:color w:val="000000"/>
          <w:sz w:val="24"/>
        </w:rPr>
        <w:t>Dare there</w:t>
      </w:r>
    </w:p>
    <w:p>
      <w:pPr>
        <w:spacing w:line="259" w:lineRule="auto" w:after="100"/>
        <w:jc w:val="both"/>
      </w:pPr>
      <w:r>
        <w:rPr>
          <w:rFonts w:ascii="Times New Roman" w:hAnsi="Times New Roman" w:eastAsia="Times New Roman"/>
          <w:color w:val="000000"/>
          <w:sz w:val="24"/>
        </w:rPr>
        <w:t>Bad bathe</w:t>
      </w:r>
    </w:p>
    <w:p>
      <w:pPr>
        <w:spacing w:line="259" w:lineRule="auto" w:after="100"/>
        <w:jc w:val="both"/>
      </w:pPr>
      <w:r>
        <w:rPr>
          <w:rFonts w:ascii="Times New Roman" w:hAnsi="Times New Roman" w:eastAsia="Times New Roman"/>
          <w:color w:val="000000"/>
          <w:sz w:val="24"/>
        </w:rPr>
        <w:t>Die thy</w:t>
      </w:r>
    </w:p>
    <w:p>
      <w:pPr>
        <w:spacing w:line="259" w:lineRule="auto" w:after="100"/>
        <w:jc w:val="both"/>
      </w:pPr>
      <w:r>
        <w:rPr>
          <w:rFonts w:ascii="Times New Roman" w:hAnsi="Times New Roman" w:eastAsia="Times New Roman"/>
          <w:color w:val="000000"/>
          <w:sz w:val="24"/>
        </w:rPr>
        <w:t>Day they</w:t>
      </w:r>
    </w:p>
    <w:p>
      <w:pPr>
        <w:spacing w:line="259" w:lineRule="auto" w:after="100"/>
        <w:jc w:val="both"/>
      </w:pPr>
      <w:r>
        <w:rPr>
          <w:rFonts w:ascii="Times New Roman" w:hAnsi="Times New Roman" w:eastAsia="Times New Roman"/>
          <w:color w:val="000000"/>
          <w:sz w:val="24"/>
        </w:rPr>
        <w:t>Dine thine</w:t>
      </w:r>
    </w:p>
    <w:p>
      <w:pPr>
        <w:spacing w:line="259" w:lineRule="auto" w:after="100"/>
        <w:jc w:val="both"/>
      </w:pPr>
      <w:r>
        <w:rPr>
          <w:rFonts w:ascii="Times New Roman" w:hAnsi="Times New Roman" w:eastAsia="Times New Roman"/>
          <w:color w:val="000000"/>
          <w:sz w:val="24"/>
        </w:rPr>
        <w:t>Write ten words for each sound.</w:t>
      </w:r>
    </w:p>
    <w:p>
      <w:pPr>
        <w:spacing w:line="259" w:lineRule="auto" w:after="100"/>
        <w:jc w:val="both"/>
      </w:pPr>
      <w:r>
        <w:rPr>
          <w:rFonts w:ascii="Times New Roman" w:hAnsi="Times New Roman" w:eastAsia="Times New Roman"/>
          <w:color w:val="000000"/>
          <w:sz w:val="24"/>
        </w:rPr>
        <w:t>· Literature</w:t>
      </w:r>
    </w:p>
    <w:p>
      <w:pPr>
        <w:spacing w:line="259" w:lineRule="auto" w:after="100"/>
        <w:jc w:val="both"/>
      </w:pPr>
      <w:r>
        <w:rPr>
          <w:rFonts w:ascii="Times New Roman" w:hAnsi="Times New Roman" w:eastAsia="Times New Roman"/>
          <w:color w:val="000000"/>
          <w:sz w:val="24"/>
        </w:rPr>
        <w:t>Content: Inspiration</w:t>
      </w:r>
    </w:p>
    <w:p>
      <w:pPr>
        <w:spacing w:line="259" w:lineRule="auto" w:after="100"/>
        <w:jc w:val="both"/>
      </w:pPr>
      <w:r>
        <w:rPr>
          <w:rFonts w:ascii="Times New Roman" w:hAnsi="Times New Roman" w:eastAsia="Times New Roman"/>
          <w:color w:val="000000"/>
          <w:sz w:val="24"/>
        </w:rPr>
        <w:t>In the poem, the poet discusses in detail what inspiration is. The predominant figure of speech here is personification. There are other several figures of speech used.</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With examples, write out the figures of speech used by the poet in this poem.</w:t>
      </w:r>
    </w:p>
    <w:p>
      <w:pPr>
        <w:spacing w:line="259" w:lineRule="auto" w:after="100"/>
        <w:jc w:val="both"/>
      </w:pPr>
      <w:r>
        <w:rPr>
          <w:rFonts w:ascii="Times New Roman" w:hAnsi="Times New Roman" w:eastAsia="Times New Roman"/>
          <w:color w:val="000000"/>
          <w:sz w:val="24"/>
        </w:rPr>
        <w:t>1. With the aid of your dictionary write 20 words that are stressed on the second syllable.</w:t>
      </w:r>
    </w:p>
    <w:p>
      <w:pPr>
        <w:spacing w:line="259" w:lineRule="auto" w:after="100"/>
        <w:jc w:val="both"/>
      </w:pPr>
      <w:r>
        <w:rPr>
          <w:rFonts w:ascii="Times New Roman" w:hAnsi="Times New Roman" w:eastAsia="Times New Roman"/>
          <w:color w:val="000000"/>
          <w:sz w:val="24"/>
        </w:rPr>
        <w:t>NB: Ensure that the words cut across nouns, adjectives, verbs and adverbs.</w:t>
      </w:r>
    </w:p>
    <w:p>
      <w:pPr>
        <w:spacing w:line="259" w:lineRule="auto" w:after="100"/>
        <w:jc w:val="both"/>
      </w:pPr>
      <w:r>
        <w:rPr>
          <w:rFonts w:ascii="Times New Roman" w:hAnsi="Times New Roman" w:eastAsia="Times New Roman"/>
          <w:color w:val="000000"/>
          <w:sz w:val="24"/>
        </w:rPr>
        <w:t>· Indicate the stressed syllable in each of the following words by representing it with capital letters.</w:t>
      </w:r>
    </w:p>
    <w:p>
      <w:pPr>
        <w:spacing w:line="259" w:lineRule="auto" w:after="100"/>
        <w:jc w:val="both"/>
      </w:pPr>
      <w:r>
        <w:rPr>
          <w:rFonts w:ascii="Times New Roman" w:hAnsi="Times New Roman" w:eastAsia="Times New Roman"/>
          <w:color w:val="000000"/>
          <w:sz w:val="24"/>
        </w:rPr>
        <w:t>a. contain b. remain c. behind d. protest e. transport e. delicate f. quantity</w:t>
      </w:r>
    </w:p>
    <w:p>
      <w:pPr>
        <w:spacing w:line="259" w:lineRule="auto" w:after="100"/>
        <w:jc w:val="both"/>
      </w:pPr>
      <w:r>
        <w:rPr>
          <w:rFonts w:ascii="Times New Roman" w:hAnsi="Times New Roman" w:eastAsia="Times New Roman"/>
          <w:color w:val="000000"/>
          <w:sz w:val="24"/>
        </w:rPr>
        <w:t>· Write a letter to your sister who plans to divorce her husband, advising her against her decision.</w:t>
      </w:r>
    </w:p>
    <w:p>
      <w:pPr>
        <w:spacing w:line="259" w:lineRule="auto" w:after="100"/>
        <w:jc w:val="both"/>
      </w:pPr>
      <w:r>
        <w:rPr>
          <w:rFonts w:ascii="Times New Roman" w:hAnsi="Times New Roman" w:eastAsia="Times New Roman"/>
          <w:color w:val="000000"/>
          <w:sz w:val="24"/>
        </w:rPr>
        <w:t>Use the most appropriate options from the alternatives to fill the gaps in these sentences.</w:t>
      </w:r>
    </w:p>
    <w:p>
      <w:pPr>
        <w:spacing w:line="259" w:lineRule="auto" w:after="100"/>
        <w:jc w:val="both"/>
      </w:pPr>
      <w:r>
        <w:rPr>
          <w:rFonts w:ascii="Times New Roman" w:hAnsi="Times New Roman" w:eastAsia="Times New Roman"/>
          <w:color w:val="000000"/>
          <w:sz w:val="24"/>
        </w:rPr>
        <w:t>1. Nowadays, Nduka ____ a novel every week. A. read B. has read C. reads D. reading</w:t>
      </w:r>
    </w:p>
    <w:p>
      <w:pPr>
        <w:spacing w:line="259" w:lineRule="auto" w:after="100"/>
        <w:jc w:val="both"/>
      </w:pPr>
      <w:r>
        <w:rPr>
          <w:rFonts w:ascii="Times New Roman" w:hAnsi="Times New Roman" w:eastAsia="Times New Roman"/>
          <w:color w:val="000000"/>
          <w:sz w:val="24"/>
        </w:rPr>
        <w:t>2. The man ____ by the dog. A. was bitten B. was bit C. was bitting D. was bit</w:t>
      </w:r>
    </w:p>
    <w:p>
      <w:pPr>
        <w:spacing w:line="259" w:lineRule="auto" w:after="100"/>
        <w:jc w:val="both"/>
      </w:pPr>
      <w:r>
        <w:rPr>
          <w:rFonts w:ascii="Times New Roman" w:hAnsi="Times New Roman" w:eastAsia="Times New Roman"/>
          <w:color w:val="000000"/>
          <w:sz w:val="24"/>
        </w:rPr>
        <w:t>3. Fatimah and one other girl now ____ so. A. thinks B. think C. thought D. thinking</w:t>
      </w:r>
    </w:p>
    <w:p>
      <w:pPr>
        <w:spacing w:line="259" w:lineRule="auto" w:after="100"/>
        <w:jc w:val="both"/>
      </w:pPr>
      <w:r>
        <w:rPr>
          <w:rFonts w:ascii="Times New Roman" w:hAnsi="Times New Roman" w:eastAsia="Times New Roman"/>
          <w:color w:val="000000"/>
          <w:sz w:val="24"/>
        </w:rPr>
        <w:t>4. The little girl fainted in the heat, but she has ____ A. come up B. come about C. come to D. come off</w:t>
      </w:r>
    </w:p>
    <w:p>
      <w:pPr>
        <w:spacing w:line="259" w:lineRule="auto" w:after="100"/>
        <w:jc w:val="both"/>
      </w:pPr>
      <w:r>
        <w:rPr>
          <w:rFonts w:ascii="Times New Roman" w:hAnsi="Times New Roman" w:eastAsia="Times New Roman"/>
          <w:color w:val="000000"/>
          <w:sz w:val="24"/>
        </w:rPr>
        <w:t>5. She was badly ___ by the sad news. A. shaken B. shook C. shaking D. shaked</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Grammar</w:t>
      </w:r>
    </w:p>
    <w:p>
      <w:pPr>
        <w:spacing w:line="259" w:lineRule="auto" w:after="100"/>
        <w:jc w:val="both"/>
      </w:pPr>
      <w:r>
        <w:rPr>
          <w:rFonts w:ascii="Times New Roman" w:hAnsi="Times New Roman" w:eastAsia="Times New Roman"/>
          <w:color w:val="000000"/>
          <w:sz w:val="24"/>
        </w:rPr>
        <w:t>CONTENT: Antonyms</w:t>
      </w:r>
    </w:p>
    <w:p>
      <w:pPr>
        <w:spacing w:line="259" w:lineRule="auto" w:after="100"/>
        <w:jc w:val="both"/>
      </w:pPr>
      <w:r>
        <w:rPr>
          <w:rFonts w:ascii="Times New Roman" w:hAnsi="Times New Roman" w:eastAsia="Times New Roman"/>
          <w:color w:val="000000"/>
          <w:sz w:val="24"/>
        </w:rPr>
        <w:t>Antonyms are words of opposite meaning. Examples :</w:t>
      </w:r>
    </w:p>
    <w:p>
      <w:pPr>
        <w:spacing w:line="259" w:lineRule="auto" w:after="100"/>
        <w:jc w:val="both"/>
      </w:pPr>
      <w:r>
        <w:rPr>
          <w:rFonts w:ascii="Times New Roman" w:hAnsi="Times New Roman" w:eastAsia="Times New Roman"/>
          <w:color w:val="000000"/>
          <w:sz w:val="24"/>
        </w:rPr>
        <w:t>Above- below</w:t>
      </w:r>
    </w:p>
    <w:p>
      <w:pPr>
        <w:spacing w:line="259" w:lineRule="auto" w:after="100"/>
        <w:jc w:val="both"/>
      </w:pPr>
      <w:r>
        <w:rPr>
          <w:rFonts w:ascii="Times New Roman" w:hAnsi="Times New Roman" w:eastAsia="Times New Roman"/>
          <w:color w:val="000000"/>
          <w:sz w:val="24"/>
        </w:rPr>
        <w:t>Accelerate- retard</w:t>
      </w:r>
    </w:p>
    <w:p>
      <w:pPr>
        <w:spacing w:line="259" w:lineRule="auto" w:after="100"/>
        <w:jc w:val="both"/>
      </w:pPr>
      <w:r>
        <w:rPr>
          <w:rFonts w:ascii="Times New Roman" w:hAnsi="Times New Roman" w:eastAsia="Times New Roman"/>
          <w:color w:val="000000"/>
          <w:sz w:val="24"/>
        </w:rPr>
        <w:t>Active- passive</w:t>
      </w:r>
    </w:p>
    <w:p>
      <w:pPr>
        <w:spacing w:line="259" w:lineRule="auto" w:after="100"/>
        <w:jc w:val="both"/>
      </w:pPr>
      <w:r>
        <w:rPr>
          <w:rFonts w:ascii="Times New Roman" w:hAnsi="Times New Roman" w:eastAsia="Times New Roman"/>
          <w:color w:val="000000"/>
          <w:sz w:val="24"/>
        </w:rPr>
        <w:t>Adult-child</w:t>
      </w:r>
    </w:p>
    <w:p>
      <w:pPr>
        <w:spacing w:line="259" w:lineRule="auto" w:after="100"/>
        <w:jc w:val="both"/>
      </w:pPr>
      <w:r>
        <w:rPr>
          <w:rFonts w:ascii="Times New Roman" w:hAnsi="Times New Roman" w:eastAsia="Times New Roman"/>
          <w:color w:val="000000"/>
          <w:sz w:val="24"/>
        </w:rPr>
        <w:t>Amateur-professional</w:t>
      </w:r>
    </w:p>
    <w:p>
      <w:pPr>
        <w:spacing w:line="259" w:lineRule="auto" w:after="100"/>
        <w:jc w:val="both"/>
      </w:pPr>
      <w:r>
        <w:rPr>
          <w:rFonts w:ascii="Times New Roman" w:hAnsi="Times New Roman" w:eastAsia="Times New Roman"/>
          <w:color w:val="000000"/>
          <w:sz w:val="24"/>
        </w:rPr>
        <w:t>Assemble-disperse</w:t>
      </w:r>
    </w:p>
    <w:p>
      <w:pPr>
        <w:spacing w:line="259" w:lineRule="auto" w:after="100"/>
        <w:jc w:val="both"/>
      </w:pPr>
      <w:r>
        <w:rPr>
          <w:rFonts w:ascii="Times New Roman" w:hAnsi="Times New Roman" w:eastAsia="Times New Roman"/>
          <w:color w:val="000000"/>
          <w:sz w:val="24"/>
        </w:rPr>
        <w:t>Barren-fertile</w:t>
      </w:r>
    </w:p>
    <w:p>
      <w:pPr>
        <w:spacing w:line="259" w:lineRule="auto" w:after="100"/>
        <w:jc w:val="both"/>
      </w:pPr>
      <w:r>
        <w:rPr>
          <w:rFonts w:ascii="Times New Roman" w:hAnsi="Times New Roman" w:eastAsia="Times New Roman"/>
          <w:color w:val="000000"/>
          <w:sz w:val="24"/>
        </w:rPr>
        <w:t>Benevolent-malevolent</w:t>
      </w:r>
    </w:p>
    <w:p>
      <w:pPr>
        <w:spacing w:line="259" w:lineRule="auto" w:after="100"/>
        <w:jc w:val="both"/>
      </w:pPr>
      <w:r>
        <w:rPr>
          <w:rFonts w:ascii="Times New Roman" w:hAnsi="Times New Roman" w:eastAsia="Times New Roman"/>
          <w:color w:val="000000"/>
          <w:sz w:val="24"/>
        </w:rPr>
        <w:t>Brother-sister</w:t>
      </w:r>
    </w:p>
    <w:p>
      <w:pPr>
        <w:spacing w:line="259" w:lineRule="auto" w:after="100"/>
        <w:jc w:val="both"/>
      </w:pPr>
      <w:r>
        <w:rPr>
          <w:rFonts w:ascii="Times New Roman" w:hAnsi="Times New Roman" w:eastAsia="Times New Roman"/>
          <w:color w:val="000000"/>
          <w:sz w:val="24"/>
        </w:rPr>
        <w:t>Cautious-reckless</w:t>
      </w:r>
    </w:p>
    <w:p>
      <w:pPr>
        <w:spacing w:line="259" w:lineRule="auto" w:after="100"/>
        <w:jc w:val="both"/>
      </w:pPr>
      <w:r>
        <w:rPr>
          <w:rFonts w:ascii="Times New Roman" w:hAnsi="Times New Roman" w:eastAsia="Times New Roman"/>
          <w:color w:val="000000"/>
          <w:sz w:val="24"/>
        </w:rPr>
        <w:t>Coarse-fine</w:t>
      </w:r>
    </w:p>
    <w:p>
      <w:pPr>
        <w:spacing w:line="259" w:lineRule="auto" w:after="100"/>
        <w:jc w:val="both"/>
      </w:pPr>
      <w:r>
        <w:rPr>
          <w:rFonts w:ascii="Times New Roman" w:hAnsi="Times New Roman" w:eastAsia="Times New Roman"/>
          <w:color w:val="000000"/>
          <w:sz w:val="24"/>
        </w:rPr>
        <w:t>Celestial-terrestial</w:t>
      </w:r>
    </w:p>
    <w:p>
      <w:pPr>
        <w:spacing w:line="259" w:lineRule="auto" w:after="100"/>
        <w:jc w:val="both"/>
      </w:pPr>
      <w:r>
        <w:rPr>
          <w:rFonts w:ascii="Times New Roman" w:hAnsi="Times New Roman" w:eastAsia="Times New Roman"/>
          <w:color w:val="000000"/>
          <w:sz w:val="24"/>
        </w:rPr>
        <w:t>Dynamic-static</w:t>
      </w:r>
    </w:p>
    <w:p>
      <w:pPr>
        <w:spacing w:line="259" w:lineRule="auto" w:after="100"/>
        <w:jc w:val="both"/>
      </w:pPr>
      <w:r>
        <w:rPr>
          <w:rFonts w:ascii="Times New Roman" w:hAnsi="Times New Roman" w:eastAsia="Times New Roman"/>
          <w:color w:val="000000"/>
          <w:sz w:val="24"/>
        </w:rPr>
        <w:t>Emigrant-immigrant</w:t>
      </w:r>
    </w:p>
    <w:p>
      <w:pPr>
        <w:spacing w:line="259" w:lineRule="auto" w:after="100"/>
        <w:jc w:val="both"/>
      </w:pPr>
      <w:r>
        <w:rPr>
          <w:rFonts w:ascii="Times New Roman" w:hAnsi="Times New Roman" w:eastAsia="Times New Roman"/>
          <w:color w:val="000000"/>
          <w:sz w:val="24"/>
        </w:rPr>
        <w:t>Freeze-thaw</w:t>
      </w:r>
    </w:p>
    <w:p>
      <w:pPr>
        <w:spacing w:line="259" w:lineRule="auto" w:after="100"/>
        <w:jc w:val="both"/>
      </w:pPr>
      <w:r>
        <w:rPr>
          <w:rFonts w:ascii="Times New Roman" w:hAnsi="Times New Roman" w:eastAsia="Times New Roman"/>
          <w:color w:val="000000"/>
          <w:sz w:val="24"/>
        </w:rPr>
        <w:t>Write the antonyms of these words: immoral, minority, joy, spendthrift, prologue, feeble, intractable, folly, industrious,profane.</w:t>
      </w:r>
    </w:p>
    <w:p>
      <w:pPr>
        <w:spacing w:line="259" w:lineRule="auto" w:after="100"/>
        <w:jc w:val="left"/>
      </w:pPr>
      <w:r>
        <w:rPr>
          <w:rFonts w:ascii="Times New Roman" w:hAnsi="Times New Roman" w:eastAsia="Times New Roman"/>
          <w:b/>
          <w:color w:val="000000"/>
          <w:sz w:val="24"/>
        </w:rPr>
        <w:t>TOPIC: Distinguishing the Consonant</w:t>
      </w:r>
    </w:p>
    <w:p>
      <w:pPr>
        <w:spacing w:line="259" w:lineRule="auto" w:after="100"/>
        <w:jc w:val="both"/>
      </w:pPr>
      <w:r>
        <w:rPr>
          <w:rFonts w:ascii="Times New Roman" w:hAnsi="Times New Roman" w:eastAsia="Times New Roman"/>
          <w:color w:val="000000"/>
          <w:sz w:val="24"/>
        </w:rPr>
        <w:t>Sounds /w/ and /j/</w:t>
      </w:r>
    </w:p>
    <w:p>
      <w:pPr>
        <w:spacing w:line="259" w:lineRule="auto" w:after="100"/>
        <w:jc w:val="both"/>
      </w:pPr>
      <w:r>
        <w:rPr>
          <w:rFonts w:ascii="Times New Roman" w:hAnsi="Times New Roman" w:eastAsia="Times New Roman"/>
          <w:color w:val="000000"/>
          <w:sz w:val="24"/>
        </w:rPr>
        <w:t>Listen attentively to the following words and difference between the sounds.</w:t>
      </w:r>
    </w:p>
    <w:p>
      <w:pPr>
        <w:spacing w:line="259" w:lineRule="auto" w:after="100"/>
        <w:jc w:val="both"/>
      </w:pPr>
      <w:r>
        <w:rPr>
          <w:rFonts w:ascii="Times New Roman" w:hAnsi="Times New Roman" w:eastAsia="Times New Roman"/>
          <w:color w:val="000000"/>
          <w:sz w:val="24"/>
        </w:rPr>
        <w:t>/w/ /j/</w:t>
      </w:r>
    </w:p>
    <w:p>
      <w:pPr>
        <w:spacing w:line="259" w:lineRule="auto" w:after="100"/>
        <w:jc w:val="both"/>
      </w:pPr>
      <w:r>
        <w:rPr>
          <w:rFonts w:ascii="Times New Roman" w:hAnsi="Times New Roman" w:eastAsia="Times New Roman"/>
          <w:color w:val="000000"/>
          <w:sz w:val="24"/>
        </w:rPr>
        <w:t>Wear year</w:t>
      </w:r>
    </w:p>
    <w:p>
      <w:pPr>
        <w:spacing w:line="259" w:lineRule="auto" w:after="100"/>
        <w:jc w:val="both"/>
      </w:pPr>
      <w:r>
        <w:rPr>
          <w:rFonts w:ascii="Times New Roman" w:hAnsi="Times New Roman" w:eastAsia="Times New Roman"/>
          <w:color w:val="000000"/>
          <w:sz w:val="24"/>
        </w:rPr>
        <w:t>Woke yoke</w:t>
      </w:r>
    </w:p>
    <w:p>
      <w:pPr>
        <w:spacing w:line="259" w:lineRule="auto" w:after="100"/>
        <w:jc w:val="both"/>
      </w:pPr>
      <w:r>
        <w:rPr>
          <w:rFonts w:ascii="Times New Roman" w:hAnsi="Times New Roman" w:eastAsia="Times New Roman"/>
          <w:color w:val="000000"/>
          <w:sz w:val="24"/>
        </w:rPr>
        <w:t>Warn yarn</w:t>
      </w:r>
    </w:p>
    <w:p>
      <w:pPr>
        <w:spacing w:line="259" w:lineRule="auto" w:after="100"/>
        <w:jc w:val="both"/>
      </w:pPr>
      <w:r>
        <w:rPr>
          <w:rFonts w:ascii="Times New Roman" w:hAnsi="Times New Roman" w:eastAsia="Times New Roman"/>
          <w:color w:val="000000"/>
          <w:sz w:val="24"/>
        </w:rPr>
        <w:t>Woo you</w:t>
      </w:r>
    </w:p>
    <w:p>
      <w:pPr>
        <w:spacing w:line="259" w:lineRule="auto" w:after="100"/>
        <w:jc w:val="both"/>
      </w:pPr>
      <w:r>
        <w:rPr>
          <w:rFonts w:ascii="Times New Roman" w:hAnsi="Times New Roman" w:eastAsia="Times New Roman"/>
          <w:color w:val="000000"/>
          <w:sz w:val="24"/>
        </w:rPr>
        <w:t>Quell yell</w:t>
      </w:r>
    </w:p>
    <w:p>
      <w:pPr>
        <w:spacing w:line="259" w:lineRule="auto" w:after="100"/>
        <w:jc w:val="left"/>
      </w:pPr>
      <w:r>
        <w:rPr>
          <w:rFonts w:ascii="Times New Roman" w:hAnsi="Times New Roman" w:eastAsia="Times New Roman"/>
          <w:b/>
          <w:color w:val="000000"/>
          <w:sz w:val="24"/>
        </w:rPr>
        <w:t>TOPIC: Vocabulary Development + Armed force</w:t>
      </w:r>
    </w:p>
    <w:p>
      <w:pPr>
        <w:spacing w:line="259" w:lineRule="auto" w:after="100"/>
        <w:jc w:val="both"/>
      </w:pPr>
      <w:r>
        <w:rPr>
          <w:rFonts w:ascii="Times New Roman" w:hAnsi="Times New Roman" w:eastAsia="Times New Roman"/>
          <w:color w:val="000000"/>
          <w:sz w:val="24"/>
        </w:rPr>
        <w:t>CONTENT: Registers on the Armed forces.</w:t>
      </w:r>
    </w:p>
    <w:p>
      <w:pPr>
        <w:spacing w:line="259" w:lineRule="auto" w:after="100"/>
        <w:jc w:val="both"/>
      </w:pPr>
      <w:r>
        <w:rPr>
          <w:rFonts w:ascii="Times New Roman" w:hAnsi="Times New Roman" w:eastAsia="Times New Roman"/>
          <w:color w:val="000000"/>
          <w:sz w:val="24"/>
        </w:rPr>
        <w:t>The armed forces include: The army (for fighting on the land), the navy (for fighting at the sea) the air force (for fighting in the air). The army, navy and air force are sometimes called the services. Let us look up the words on p. 195</w:t>
      </w:r>
    </w:p>
    <w:p>
      <w:pPr>
        <w:spacing w:line="259" w:lineRule="auto" w:after="100"/>
        <w:jc w:val="left"/>
      </w:pPr>
      <w:r>
        <w:rPr>
          <w:rFonts w:ascii="Times New Roman" w:hAnsi="Times New Roman" w:eastAsia="Times New Roman"/>
          <w:b/>
          <w:color w:val="000000"/>
          <w:sz w:val="24"/>
        </w:rPr>
        <w:t>TOPIC: Letter Writing</w:t>
      </w:r>
    </w:p>
    <w:p>
      <w:pPr>
        <w:spacing w:line="259" w:lineRule="auto" w:after="100"/>
        <w:jc w:val="both"/>
      </w:pPr>
      <w:r>
        <w:rPr>
          <w:rFonts w:ascii="Times New Roman" w:hAnsi="Times New Roman" w:eastAsia="Times New Roman"/>
          <w:color w:val="000000"/>
          <w:sz w:val="24"/>
        </w:rPr>
        <w:t>CONTENT: Letter to a pen-friend.</w:t>
      </w:r>
    </w:p>
    <w:p>
      <w:pPr>
        <w:spacing w:line="259" w:lineRule="auto" w:after="100"/>
        <w:jc w:val="both"/>
      </w:pPr>
      <w:r>
        <w:rPr>
          <w:rFonts w:ascii="Times New Roman" w:hAnsi="Times New Roman" w:eastAsia="Times New Roman"/>
          <w:color w:val="000000"/>
          <w:sz w:val="24"/>
        </w:rPr>
        <w:t>Study the instruction on p. 201, Effective English and do what you are asked to do. Your teacher will tell you more.</w:t>
      </w:r>
    </w:p>
    <w:p>
      <w:pPr>
        <w:spacing w:line="259" w:lineRule="auto" w:after="100"/>
        <w:jc w:val="left"/>
      </w:pPr>
      <w:r>
        <w:rPr>
          <w:rFonts w:ascii="Times New Roman" w:hAnsi="Times New Roman" w:eastAsia="Times New Roman"/>
          <w:b/>
          <w:color w:val="000000"/>
          <w:sz w:val="24"/>
        </w:rPr>
        <w:t>TOPIC: Literature Poetry</w:t>
      </w:r>
    </w:p>
    <w:p>
      <w:pPr>
        <w:spacing w:line="259" w:lineRule="auto" w:after="100"/>
        <w:jc w:val="both"/>
      </w:pPr>
      <w:r>
        <w:rPr>
          <w:rFonts w:ascii="Times New Roman" w:hAnsi="Times New Roman" w:eastAsia="Times New Roman"/>
          <w:color w:val="000000"/>
          <w:sz w:val="24"/>
        </w:rPr>
        <w:t>CONTENT: Eating Tomorrow’s Yam by NiyiOsundare</w:t>
      </w:r>
    </w:p>
    <w:p>
      <w:pPr>
        <w:spacing w:line="259" w:lineRule="auto" w:after="100"/>
        <w:jc w:val="both"/>
      </w:pPr>
      <w:r>
        <w:rPr>
          <w:rFonts w:ascii="Times New Roman" w:hAnsi="Times New Roman" w:eastAsia="Times New Roman"/>
          <w:color w:val="000000"/>
          <w:sz w:val="24"/>
        </w:rPr>
        <w:t>The poem is about an argument between a prodigal and the entire community in a rural environment. The poem seeks to pass a moral comment that only the wise people always know the consequence of any action. The subject matter of the poem centres on what to be done with the only remaining yam for a whole village.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Vocabulary Development</w:t>
      </w:r>
    </w:p>
    <w:p>
      <w:pPr>
        <w:spacing w:line="259" w:lineRule="auto" w:after="100"/>
        <w:jc w:val="both"/>
      </w:pPr>
      <w:r>
        <w:rPr>
          <w:rFonts w:ascii="Times New Roman" w:hAnsi="Times New Roman" w:eastAsia="Times New Roman"/>
          <w:color w:val="000000"/>
          <w:sz w:val="24"/>
        </w:rPr>
        <w:t>CONTENT: Words relating to the passage. Study the words on p. 206 to enable you understand the passage better.</w:t>
      </w:r>
    </w:p>
    <w:p>
      <w:pPr>
        <w:spacing w:line="259" w:lineRule="auto" w:after="100"/>
        <w:jc w:val="left"/>
      </w:pPr>
      <w:r>
        <w:rPr>
          <w:rFonts w:ascii="Times New Roman" w:hAnsi="Times New Roman" w:eastAsia="Times New Roman"/>
          <w:b/>
          <w:color w:val="000000"/>
          <w:sz w:val="24"/>
        </w:rPr>
        <w:t>TOPIC: Comprehension</w:t>
      </w:r>
    </w:p>
    <w:p>
      <w:pPr>
        <w:spacing w:line="259" w:lineRule="auto" w:after="100"/>
        <w:jc w:val="left"/>
      </w:pPr>
      <w:r>
        <w:rPr>
          <w:rFonts w:ascii="Times New Roman" w:hAnsi="Times New Roman" w:eastAsia="Times New Roman"/>
          <w:b/>
          <w:color w:val="000000"/>
          <w:sz w:val="24"/>
        </w:rPr>
        <w:t>Topic: owels</w:t>
      </w:r>
    </w:p>
    <w:p>
      <w:pPr>
        <w:spacing w:line="259" w:lineRule="auto" w:after="100"/>
        <w:jc w:val="both"/>
      </w:pPr>
      <w:r>
        <w:rPr>
          <w:rFonts w:ascii="Times New Roman" w:hAnsi="Times New Roman" w:eastAsia="Times New Roman"/>
          <w:color w:val="000000"/>
          <w:sz w:val="24"/>
        </w:rPr>
        <w:t>Content: / u/ and /u:/</w:t>
      </w:r>
    </w:p>
    <w:p>
      <w:pPr>
        <w:spacing w:line="259" w:lineRule="auto" w:after="100"/>
        <w:jc w:val="both"/>
      </w:pPr>
      <w:r>
        <w:rPr>
          <w:rFonts w:ascii="Times New Roman" w:hAnsi="Times New Roman" w:eastAsia="Times New Roman"/>
          <w:color w:val="000000"/>
          <w:sz w:val="24"/>
        </w:rPr>
        <w:t>Foot food</w:t>
      </w:r>
    </w:p>
    <w:p>
      <w:pPr>
        <w:spacing w:line="259" w:lineRule="auto" w:after="100"/>
        <w:jc w:val="both"/>
      </w:pPr>
      <w:r>
        <w:rPr>
          <w:rFonts w:ascii="Times New Roman" w:hAnsi="Times New Roman" w:eastAsia="Times New Roman"/>
          <w:color w:val="000000"/>
          <w:sz w:val="24"/>
        </w:rPr>
        <w:t>Could cooled</w:t>
      </w:r>
    </w:p>
    <w:p>
      <w:pPr>
        <w:spacing w:line="259" w:lineRule="auto" w:after="100"/>
        <w:jc w:val="both"/>
      </w:pPr>
      <w:r>
        <w:rPr>
          <w:rFonts w:ascii="Times New Roman" w:hAnsi="Times New Roman" w:eastAsia="Times New Roman"/>
          <w:color w:val="000000"/>
          <w:sz w:val="24"/>
        </w:rPr>
        <w:t>Full fool</w:t>
      </w:r>
    </w:p>
    <w:p>
      <w:pPr>
        <w:spacing w:line="259" w:lineRule="auto" w:after="100"/>
        <w:jc w:val="both"/>
      </w:pPr>
      <w:r>
        <w:rPr>
          <w:rFonts w:ascii="Times New Roman" w:hAnsi="Times New Roman" w:eastAsia="Times New Roman"/>
          <w:color w:val="000000"/>
          <w:sz w:val="24"/>
        </w:rPr>
        <w:t>Pull pool</w:t>
      </w:r>
    </w:p>
    <w:p>
      <w:pPr>
        <w:spacing w:line="259" w:lineRule="auto" w:after="100"/>
        <w:jc w:val="both"/>
      </w:pPr>
      <w:r>
        <w:rPr>
          <w:rFonts w:ascii="Times New Roman" w:hAnsi="Times New Roman" w:eastAsia="Times New Roman"/>
          <w:color w:val="000000"/>
          <w:sz w:val="24"/>
        </w:rPr>
        <w:t>Hood hewed</w:t>
      </w:r>
    </w:p>
    <w:p>
      <w:pPr>
        <w:spacing w:line="259" w:lineRule="auto" w:after="100"/>
        <w:jc w:val="both"/>
      </w:pPr>
      <w:r>
        <w:rPr>
          <w:rFonts w:ascii="Times New Roman" w:hAnsi="Times New Roman" w:eastAsia="Times New Roman"/>
          <w:color w:val="000000"/>
          <w:sz w:val="24"/>
        </w:rPr>
        <w:t>Wood wooed</w:t>
      </w:r>
    </w:p>
    <w:p>
      <w:pPr>
        <w:spacing w:line="259" w:lineRule="auto" w:after="100"/>
        <w:jc w:val="both"/>
      </w:pPr>
      <w:r>
        <w:rPr>
          <w:rFonts w:ascii="Times New Roman" w:hAnsi="Times New Roman" w:eastAsia="Times New Roman"/>
          <w:color w:val="000000"/>
          <w:sz w:val="24"/>
        </w:rPr>
        <w:t>CONTENT: The Use of Apostrophe ‘s, s’ and of.</w:t>
      </w:r>
    </w:p>
    <w:p>
      <w:pPr>
        <w:spacing w:line="259" w:lineRule="auto" w:after="100"/>
        <w:jc w:val="both"/>
      </w:pPr>
      <w:r>
        <w:rPr>
          <w:rFonts w:ascii="Times New Roman" w:hAnsi="Times New Roman" w:eastAsia="Times New Roman"/>
          <w:color w:val="000000"/>
          <w:sz w:val="24"/>
        </w:rPr>
        <w:t>1. This is my brother’s bicycle.</w:t>
      </w:r>
    </w:p>
    <w:p>
      <w:pPr>
        <w:spacing w:line="259" w:lineRule="auto" w:after="100"/>
        <w:jc w:val="both"/>
      </w:pPr>
      <w:r>
        <w:rPr>
          <w:rFonts w:ascii="Times New Roman" w:hAnsi="Times New Roman" w:eastAsia="Times New Roman"/>
          <w:color w:val="000000"/>
          <w:sz w:val="24"/>
        </w:rPr>
        <w:t>2. Horses’ hooves make exciting sound.</w:t>
      </w:r>
    </w:p>
    <w:p>
      <w:pPr>
        <w:spacing w:line="259" w:lineRule="auto" w:after="100"/>
        <w:jc w:val="both"/>
      </w:pPr>
      <w:r>
        <w:rPr>
          <w:rFonts w:ascii="Times New Roman" w:hAnsi="Times New Roman" w:eastAsia="Times New Roman"/>
          <w:color w:val="000000"/>
          <w:sz w:val="24"/>
        </w:rPr>
        <w:t>3. Do you like the colour of new curtains?</w:t>
      </w:r>
    </w:p>
    <w:p>
      <w:pPr>
        <w:spacing w:line="259" w:lineRule="auto" w:after="100"/>
        <w:jc w:val="both"/>
      </w:pPr>
      <w:r>
        <w:rPr>
          <w:rFonts w:ascii="Times New Roman" w:hAnsi="Times New Roman" w:eastAsia="Times New Roman"/>
          <w:color w:val="000000"/>
          <w:sz w:val="24"/>
        </w:rPr>
        <w:t>Example 1 means: This is the bicycle of my brother, that is, it belongs to him. The apostrophe comes before the letter ‘s’ because brother is singular.</w:t>
      </w:r>
    </w:p>
    <w:p>
      <w:pPr>
        <w:spacing w:line="259" w:lineRule="auto" w:after="100"/>
        <w:jc w:val="both"/>
      </w:pPr>
      <w:r>
        <w:rPr>
          <w:rFonts w:ascii="Times New Roman" w:hAnsi="Times New Roman" w:eastAsia="Times New Roman"/>
          <w:color w:val="000000"/>
          <w:sz w:val="24"/>
        </w:rPr>
        <w:t>Example 2 means: The hooves of horses make an exciting sound. The apostrophe comes after the second letter ‘s’ of horses because horses is plural of is used.</w:t>
      </w:r>
    </w:p>
    <w:p>
      <w:pPr>
        <w:spacing w:line="259" w:lineRule="auto" w:after="100"/>
        <w:jc w:val="both"/>
      </w:pPr>
      <w:r>
        <w:rPr>
          <w:rFonts w:ascii="Times New Roman" w:hAnsi="Times New Roman" w:eastAsia="Times New Roman"/>
          <w:color w:val="000000"/>
          <w:sz w:val="24"/>
        </w:rPr>
        <w:t>a. With things (a curtain, is a thing, not a person).</w:t>
      </w:r>
    </w:p>
    <w:p>
      <w:pPr>
        <w:spacing w:line="259" w:lineRule="auto" w:after="100"/>
        <w:jc w:val="both"/>
      </w:pPr>
      <w:r>
        <w:rPr>
          <w:rFonts w:ascii="Times New Roman" w:hAnsi="Times New Roman" w:eastAsia="Times New Roman"/>
          <w:color w:val="000000"/>
          <w:sz w:val="24"/>
        </w:rPr>
        <w:t>b. When the person or thing that has the colour, owns the bicycle etc. it is expressed by a fairly long phrase (e.g. our new curtains). Where possible always use ‘s or s’ rather than of. We should not normally say, for example, this is the bicycle of my brother</w:t>
      </w:r>
    </w:p>
    <w:p>
      <w:pPr>
        <w:spacing w:line="259" w:lineRule="auto" w:after="100"/>
        <w:jc w:val="left"/>
      </w:pPr>
      <w:r>
        <w:rPr>
          <w:rFonts w:ascii="Times New Roman" w:hAnsi="Times New Roman" w:eastAsia="Times New Roman"/>
          <w:b/>
          <w:color w:val="000000"/>
          <w:sz w:val="24"/>
        </w:rPr>
        <w:t>TOPIC: Literature Poetry.</w:t>
      </w:r>
    </w:p>
    <w:p>
      <w:pPr>
        <w:spacing w:line="259" w:lineRule="auto" w:after="100"/>
        <w:jc w:val="both"/>
      </w:pPr>
      <w:r>
        <w:rPr>
          <w:rFonts w:ascii="Times New Roman" w:hAnsi="Times New Roman" w:eastAsia="Times New Roman"/>
          <w:color w:val="000000"/>
          <w:sz w:val="24"/>
        </w:rPr>
        <w:t>CONTENT: Dear Africa by Michael Du-Anag.</w:t>
      </w:r>
    </w:p>
    <w:p>
      <w:pPr>
        <w:spacing w:line="259" w:lineRule="auto" w:after="100"/>
        <w:jc w:val="both"/>
      </w:pPr>
      <w:r>
        <w:rPr>
          <w:rFonts w:ascii="Times New Roman" w:hAnsi="Times New Roman" w:eastAsia="Times New Roman"/>
          <w:color w:val="000000"/>
          <w:sz w:val="24"/>
        </w:rPr>
        <w:t>This poem alerts the attention of the black race to embrace and admire Africa. It calls on Africans to demonstrate their love for Africa. It emphasizes the urgency needed to recognize the beauty of the continent. Africans are implored to wake up from their slumber to see Africa as a beautiful place that needs the attention of the entire black race.</w:t>
      </w:r>
    </w:p>
    <w:p>
      <w:pPr>
        <w:spacing w:line="259" w:lineRule="auto" w:after="100"/>
        <w:jc w:val="both"/>
      </w:pPr>
      <w:r>
        <w:rPr>
          <w:rFonts w:ascii="Times New Roman" w:hAnsi="Times New Roman" w:eastAsia="Times New Roman"/>
          <w:color w:val="000000"/>
          <w:sz w:val="24"/>
        </w:rPr>
        <w:t>1. Underline the noun phrases in the following and state their grammatical functions</w:t>
      </w:r>
    </w:p>
    <w:p>
      <w:pPr>
        <w:spacing w:line="259" w:lineRule="auto" w:after="100"/>
        <w:jc w:val="both"/>
      </w:pPr>
      <w:r>
        <w:rPr>
          <w:rFonts w:ascii="Times New Roman" w:hAnsi="Times New Roman" w:eastAsia="Times New Roman"/>
          <w:color w:val="000000"/>
          <w:sz w:val="24"/>
        </w:rPr>
        <w:t>2. The man I saw is here.</w:t>
      </w:r>
    </w:p>
    <w:p>
      <w:pPr>
        <w:spacing w:line="259" w:lineRule="auto" w:after="100"/>
        <w:jc w:val="both"/>
      </w:pPr>
      <w:r>
        <w:rPr>
          <w:rFonts w:ascii="Times New Roman" w:hAnsi="Times New Roman" w:eastAsia="Times New Roman"/>
          <w:color w:val="000000"/>
          <w:sz w:val="24"/>
        </w:rPr>
        <w:t>3. The children’s tutor is tall.</w:t>
      </w:r>
    </w:p>
    <w:p>
      <w:pPr>
        <w:spacing w:line="259" w:lineRule="auto" w:after="100"/>
        <w:jc w:val="both"/>
      </w:pPr>
      <w:r>
        <w:rPr>
          <w:rFonts w:ascii="Times New Roman" w:hAnsi="Times New Roman" w:eastAsia="Times New Roman"/>
          <w:color w:val="000000"/>
          <w:sz w:val="24"/>
        </w:rPr>
        <w:t>4. I have some expensive jewelry.</w:t>
      </w:r>
    </w:p>
    <w:p>
      <w:pPr>
        <w:spacing w:line="259" w:lineRule="auto" w:after="100"/>
        <w:jc w:val="both"/>
      </w:pPr>
      <w:r>
        <w:rPr>
          <w:rFonts w:ascii="Times New Roman" w:hAnsi="Times New Roman" w:eastAsia="Times New Roman"/>
          <w:color w:val="000000"/>
          <w:sz w:val="24"/>
        </w:rPr>
        <w:t>5. The wooden shelf is dusty.</w:t>
      </w:r>
    </w:p>
    <w:p>
      <w:pPr>
        <w:spacing w:line="259" w:lineRule="auto" w:after="100"/>
        <w:jc w:val="both"/>
      </w:pPr>
      <w:r>
        <w:rPr>
          <w:rFonts w:ascii="Times New Roman" w:hAnsi="Times New Roman" w:eastAsia="Times New Roman"/>
          <w:color w:val="000000"/>
          <w:sz w:val="24"/>
        </w:rPr>
        <w:t>Fill the gaps with the most suitable words from the options.</w:t>
      </w:r>
    </w:p>
    <w:p>
      <w:pPr>
        <w:spacing w:line="259" w:lineRule="auto" w:after="100"/>
        <w:jc w:val="both"/>
      </w:pPr>
      <w:r>
        <w:rPr>
          <w:rFonts w:ascii="Times New Roman" w:hAnsi="Times New Roman" w:eastAsia="Times New Roman"/>
          <w:color w:val="000000"/>
          <w:sz w:val="24"/>
        </w:rPr>
        <w:t>6. One of my brothers ____ always round. A. were B. is C. am D. are</w:t>
      </w:r>
    </w:p>
    <w:p>
      <w:pPr>
        <w:spacing w:line="259" w:lineRule="auto" w:after="100"/>
        <w:jc w:val="both"/>
      </w:pPr>
      <w:r>
        <w:rPr>
          <w:rFonts w:ascii="Times New Roman" w:hAnsi="Times New Roman" w:eastAsia="Times New Roman"/>
          <w:color w:val="000000"/>
          <w:sz w:val="24"/>
        </w:rPr>
        <w:t>7. The cook needs only ____ salt to make the food tasty. A. a pinch of salt B. a bowl of C. a spoonful of D. a cup of</w:t>
      </w:r>
    </w:p>
    <w:p>
      <w:pPr>
        <w:spacing w:line="259" w:lineRule="auto" w:after="100"/>
        <w:jc w:val="both"/>
      </w:pPr>
      <w:r>
        <w:rPr>
          <w:rFonts w:ascii="Times New Roman" w:hAnsi="Times New Roman" w:eastAsia="Times New Roman"/>
          <w:color w:val="000000"/>
          <w:sz w:val="24"/>
        </w:rPr>
        <w:t>8. Yours is to command; ____ is to obey. A. their’s B. there’s C. there D. theirs</w:t>
      </w:r>
    </w:p>
    <w:p>
      <w:pPr>
        <w:spacing w:line="259" w:lineRule="auto" w:after="100"/>
        <w:jc w:val="both"/>
      </w:pPr>
      <w:r>
        <w:rPr>
          <w:rFonts w:ascii="Times New Roman" w:hAnsi="Times New Roman" w:eastAsia="Times New Roman"/>
          <w:color w:val="000000"/>
          <w:sz w:val="24"/>
        </w:rPr>
        <w:t>9. He is always asking for more, ____. A. was he B. doesn’t he? C. wasn’t he? D. does he? E. isn’t he?</w:t>
      </w:r>
    </w:p>
    <w:p>
      <w:pPr>
        <w:spacing w:line="259" w:lineRule="auto" w:after="100"/>
        <w:jc w:val="both"/>
      </w:pPr>
      <w:r>
        <w:rPr>
          <w:rFonts w:ascii="Times New Roman" w:hAnsi="Times New Roman" w:eastAsia="Times New Roman"/>
          <w:color w:val="000000"/>
          <w:sz w:val="24"/>
        </w:rPr>
        <w:t>10. I prefer drinking ____. A. then eating B. from eating C. to eat D. to eating E. like eat</w:t>
      </w:r>
    </w:p>
    <w:p>
      <w:pPr>
        <w:spacing w:line="259" w:lineRule="auto" w:after="100"/>
        <w:jc w:val="left"/>
      </w:pPr>
      <w:r>
        <w:rPr>
          <w:rFonts w:ascii="Times New Roman" w:hAnsi="Times New Roman" w:eastAsia="Times New Roman"/>
          <w:b/>
          <w:color w:val="000000"/>
          <w:sz w:val="24"/>
        </w:rPr>
        <w:t>WEEK SEVEN</w:t>
      </w:r>
    </w:p>
    <w:p>
      <w:pPr>
        <w:spacing w:line="259" w:lineRule="auto" w:after="100"/>
        <w:jc w:val="both"/>
      </w:pPr>
      <w:r>
        <w:rPr>
          <w:rFonts w:ascii="Times New Roman" w:hAnsi="Times New Roman" w:eastAsia="Times New Roman"/>
          <w:color w:val="000000"/>
          <w:sz w:val="24"/>
        </w:rPr>
        <w:t>CONTENT: An Account of a Fire Outbreak.</w:t>
      </w:r>
    </w:p>
    <w:p>
      <w:pPr>
        <w:spacing w:line="259" w:lineRule="auto" w:after="100"/>
        <w:jc w:val="both"/>
      </w:pPr>
      <w:r>
        <w:rPr>
          <w:rFonts w:ascii="Times New Roman" w:hAnsi="Times New Roman" w:eastAsia="Times New Roman"/>
          <w:color w:val="000000"/>
          <w:sz w:val="24"/>
        </w:rPr>
        <w:t>Listen attentively to the comprehension passage and make your own report at the end of the reading.</w:t>
      </w:r>
    </w:p>
    <w:p>
      <w:pPr>
        <w:spacing w:line="259" w:lineRule="auto" w:after="100"/>
        <w:jc w:val="left"/>
      </w:pPr>
      <w:r>
        <w:rPr>
          <w:rFonts w:ascii="Times New Roman" w:hAnsi="Times New Roman" w:eastAsia="Times New Roman"/>
          <w:b/>
          <w:color w:val="000000"/>
          <w:sz w:val="24"/>
        </w:rPr>
        <w:t>Topic: Speechwork</w:t>
      </w:r>
    </w:p>
    <w:p>
      <w:pPr>
        <w:spacing w:line="259" w:lineRule="auto" w:after="100"/>
        <w:jc w:val="both"/>
      </w:pPr>
      <w:r>
        <w:rPr>
          <w:rFonts w:ascii="Times New Roman" w:hAnsi="Times New Roman" w:eastAsia="Times New Roman"/>
          <w:color w:val="000000"/>
          <w:sz w:val="24"/>
        </w:rPr>
        <w:t>Content: Vowel Contrast</w:t>
      </w:r>
    </w:p>
    <w:p>
      <w:pPr>
        <w:spacing w:line="259" w:lineRule="auto" w:after="100"/>
        <w:jc w:val="both"/>
      </w:pPr>
      <w:r>
        <w:rPr>
          <w:rFonts w:ascii="Times New Roman" w:hAnsi="Times New Roman" w:eastAsia="Times New Roman"/>
          <w:color w:val="000000"/>
          <w:sz w:val="24"/>
        </w:rPr>
        <w:t>/ͻ:/ /D/ /^/</w:t>
      </w:r>
    </w:p>
    <w:p>
      <w:pPr>
        <w:spacing w:line="259" w:lineRule="auto" w:after="100"/>
        <w:jc w:val="both"/>
      </w:pPr>
      <w:r>
        <w:rPr>
          <w:rFonts w:ascii="Times New Roman" w:hAnsi="Times New Roman" w:eastAsia="Times New Roman"/>
          <w:color w:val="000000"/>
          <w:sz w:val="24"/>
        </w:rPr>
        <w:t>Hot hut</w:t>
      </w:r>
    </w:p>
    <w:p>
      <w:pPr>
        <w:spacing w:line="259" w:lineRule="auto" w:after="100"/>
        <w:jc w:val="both"/>
      </w:pPr>
      <w:r>
        <w:rPr>
          <w:rFonts w:ascii="Times New Roman" w:hAnsi="Times New Roman" w:eastAsia="Times New Roman"/>
          <w:color w:val="000000"/>
          <w:sz w:val="24"/>
        </w:rPr>
        <w:t>Cord cod cud</w:t>
      </w:r>
    </w:p>
    <w:p>
      <w:pPr>
        <w:spacing w:line="259" w:lineRule="auto" w:after="100"/>
        <w:jc w:val="both"/>
      </w:pPr>
      <w:r>
        <w:rPr>
          <w:rFonts w:ascii="Times New Roman" w:hAnsi="Times New Roman" w:eastAsia="Times New Roman"/>
          <w:color w:val="000000"/>
          <w:sz w:val="24"/>
        </w:rPr>
        <w:t>Court cot cut</w:t>
      </w:r>
    </w:p>
    <w:p>
      <w:pPr>
        <w:spacing w:line="259" w:lineRule="auto" w:after="100"/>
        <w:jc w:val="both"/>
      </w:pPr>
      <w:r>
        <w:rPr>
          <w:rFonts w:ascii="Times New Roman" w:hAnsi="Times New Roman" w:eastAsia="Times New Roman"/>
          <w:color w:val="000000"/>
          <w:sz w:val="24"/>
        </w:rPr>
        <w:t>Forks fox fuck</w:t>
      </w:r>
    </w:p>
    <w:p>
      <w:pPr>
        <w:spacing w:line="259" w:lineRule="auto" w:after="100"/>
        <w:jc w:val="both"/>
      </w:pPr>
      <w:r>
        <w:rPr>
          <w:rFonts w:ascii="Times New Roman" w:hAnsi="Times New Roman" w:eastAsia="Times New Roman"/>
          <w:color w:val="000000"/>
          <w:sz w:val="24"/>
        </w:rPr>
        <w:t>Port pot –</w:t>
      </w:r>
    </w:p>
    <w:p>
      <w:pPr>
        <w:spacing w:line="259" w:lineRule="auto" w:after="100"/>
        <w:jc w:val="both"/>
      </w:pPr>
      <w:r>
        <w:rPr>
          <w:rFonts w:ascii="Times New Roman" w:hAnsi="Times New Roman" w:eastAsia="Times New Roman"/>
          <w:color w:val="000000"/>
          <w:sz w:val="24"/>
        </w:rPr>
        <w:t>Sport spot –</w:t>
      </w:r>
    </w:p>
    <w:p>
      <w:pPr>
        <w:spacing w:line="259" w:lineRule="auto" w:after="100"/>
        <w:jc w:val="both"/>
      </w:pPr>
      <w:r>
        <w:rPr>
          <w:rFonts w:ascii="Times New Roman" w:hAnsi="Times New Roman" w:eastAsia="Times New Roman"/>
          <w:color w:val="000000"/>
          <w:sz w:val="24"/>
        </w:rPr>
        <w:t>Naught not nut</w:t>
      </w:r>
    </w:p>
    <w:p>
      <w:pPr>
        <w:spacing w:line="259" w:lineRule="auto" w:after="100"/>
        <w:jc w:val="both"/>
      </w:pPr>
      <w:r>
        <w:rPr>
          <w:rFonts w:ascii="Times New Roman" w:hAnsi="Times New Roman" w:eastAsia="Times New Roman"/>
          <w:color w:val="000000"/>
          <w:sz w:val="24"/>
        </w:rPr>
        <w:t>– Song sung</w:t>
      </w:r>
    </w:p>
    <w:p>
      <w:pPr>
        <w:spacing w:line="259" w:lineRule="auto" w:after="100"/>
        <w:jc w:val="both"/>
      </w:pPr>
      <w:r>
        <w:rPr>
          <w:rFonts w:ascii="Times New Roman" w:hAnsi="Times New Roman" w:eastAsia="Times New Roman"/>
          <w:color w:val="000000"/>
          <w:sz w:val="24"/>
        </w:rPr>
        <w:t>– Lock luck</w:t>
      </w:r>
    </w:p>
    <w:p>
      <w:pPr>
        <w:spacing w:line="259" w:lineRule="auto" w:after="100"/>
        <w:jc w:val="both"/>
      </w:pPr>
      <w:r>
        <w:rPr>
          <w:rFonts w:ascii="Times New Roman" w:hAnsi="Times New Roman" w:eastAsia="Times New Roman"/>
          <w:color w:val="000000"/>
          <w:sz w:val="24"/>
        </w:rPr>
        <w:t>– Stock stuck</w:t>
      </w:r>
    </w:p>
    <w:p>
      <w:pPr>
        <w:spacing w:line="259" w:lineRule="auto" w:after="100"/>
        <w:jc w:val="both"/>
      </w:pPr>
      <w:r>
        <w:rPr>
          <w:rFonts w:ascii="Times New Roman" w:hAnsi="Times New Roman" w:eastAsia="Times New Roman"/>
          <w:color w:val="000000"/>
          <w:sz w:val="24"/>
        </w:rPr>
        <w:t>– Cop cup</w:t>
      </w:r>
    </w:p>
    <w:p>
      <w:pPr>
        <w:spacing w:line="259" w:lineRule="auto" w:after="100"/>
        <w:jc w:val="left"/>
      </w:pPr>
      <w:r>
        <w:rPr>
          <w:rFonts w:ascii="Times New Roman" w:hAnsi="Times New Roman" w:eastAsia="Times New Roman"/>
          <w:b/>
          <w:color w:val="000000"/>
          <w:sz w:val="24"/>
        </w:rPr>
        <w:t>TOPIC: Parts of Speech</w:t>
      </w:r>
    </w:p>
    <w:p>
      <w:pPr>
        <w:spacing w:line="259" w:lineRule="auto" w:after="100"/>
        <w:jc w:val="both"/>
      </w:pPr>
      <w:r>
        <w:rPr>
          <w:rFonts w:ascii="Times New Roman" w:hAnsi="Times New Roman" w:eastAsia="Times New Roman"/>
          <w:color w:val="000000"/>
          <w:sz w:val="24"/>
        </w:rPr>
        <w:t>CONTENT: Adjectives</w:t>
      </w:r>
    </w:p>
    <w:p>
      <w:pPr>
        <w:spacing w:line="259" w:lineRule="auto" w:after="100"/>
        <w:jc w:val="both"/>
      </w:pPr>
      <w:r>
        <w:rPr>
          <w:rFonts w:ascii="Times New Roman" w:hAnsi="Times New Roman" w:eastAsia="Times New Roman"/>
          <w:color w:val="000000"/>
          <w:sz w:val="24"/>
        </w:rPr>
        <w:t>An adjective describes or qualifies a noun or a pronoun.</w:t>
      </w:r>
    </w:p>
    <w:p>
      <w:pPr>
        <w:spacing w:line="259" w:lineRule="auto" w:after="100"/>
        <w:jc w:val="both"/>
      </w:pPr>
      <w:r>
        <w:rPr>
          <w:rFonts w:ascii="Times New Roman" w:hAnsi="Times New Roman" w:eastAsia="Times New Roman"/>
          <w:color w:val="000000"/>
          <w:sz w:val="24"/>
        </w:rPr>
        <w:t>Example, the ancient house has a gigantic fireplace. Ancient here in this sentence describes the kind of house and gigantic also tells us what kind of fireplace.</w:t>
      </w:r>
    </w:p>
    <w:p>
      <w:pPr>
        <w:spacing w:line="259" w:lineRule="auto" w:after="100"/>
        <w:jc w:val="left"/>
      </w:pPr>
      <w:r>
        <w:rPr>
          <w:rFonts w:ascii="Times New Roman" w:hAnsi="Times New Roman" w:eastAsia="Times New Roman"/>
          <w:b/>
          <w:color w:val="000000"/>
          <w:sz w:val="24"/>
        </w:rPr>
        <w:t>TYPES OF ADJECTIVES</w:t>
      </w:r>
    </w:p>
    <w:p>
      <w:pPr>
        <w:spacing w:line="259" w:lineRule="auto" w:after="100"/>
        <w:jc w:val="both"/>
      </w:pPr>
      <w:r>
        <w:rPr>
          <w:rFonts w:ascii="Times New Roman" w:hAnsi="Times New Roman" w:eastAsia="Times New Roman"/>
          <w:color w:val="000000"/>
          <w:sz w:val="24"/>
        </w:rPr>
        <w:t>Articles discuss people and things e.g. a, an, the</w:t>
      </w:r>
    </w:p>
    <w:p>
      <w:pPr>
        <w:spacing w:line="259" w:lineRule="auto" w:after="100"/>
        <w:jc w:val="both"/>
      </w:pPr>
      <w:r>
        <w:rPr>
          <w:rFonts w:ascii="Times New Roman" w:hAnsi="Times New Roman" w:eastAsia="Times New Roman"/>
          <w:color w:val="000000"/>
          <w:sz w:val="24"/>
        </w:rPr>
        <w:t>Possessive adjectives show that something belongs to somebody or a thing e.g. my, your, our, it, his, her, their. His book is torn.</w:t>
      </w:r>
    </w:p>
    <w:p>
      <w:pPr>
        <w:spacing w:line="259" w:lineRule="auto" w:after="100"/>
        <w:jc w:val="both"/>
      </w:pPr>
      <w:r>
        <w:rPr>
          <w:rFonts w:ascii="Times New Roman" w:hAnsi="Times New Roman" w:eastAsia="Times New Roman"/>
          <w:color w:val="000000"/>
          <w:sz w:val="24"/>
        </w:rPr>
        <w:t>Demonstrative adjectives point at nouns e.g. These books are very interesting. That book is mine.</w:t>
      </w:r>
    </w:p>
    <w:p>
      <w:pPr>
        <w:spacing w:line="259" w:lineRule="auto" w:after="100"/>
        <w:jc w:val="both"/>
      </w:pPr>
      <w:r>
        <w:rPr>
          <w:rFonts w:ascii="Times New Roman" w:hAnsi="Times New Roman" w:eastAsia="Times New Roman"/>
          <w:color w:val="000000"/>
          <w:sz w:val="24"/>
        </w:rPr>
        <w:t>Numbers adjectives answer the question how many. E.g. I havethree puppies. Two girls joined our school today.</w:t>
      </w:r>
    </w:p>
    <w:p>
      <w:pPr>
        <w:spacing w:line="259" w:lineRule="auto" w:after="100"/>
        <w:jc w:val="both"/>
      </w:pPr>
      <w:r>
        <w:rPr>
          <w:rFonts w:ascii="Times New Roman" w:hAnsi="Times New Roman" w:eastAsia="Times New Roman"/>
          <w:color w:val="000000"/>
          <w:sz w:val="24"/>
        </w:rPr>
        <w:t>Interrogative adjectives ask questions e.g. Which book is yours? What time should we go? \</w:t>
      </w:r>
    </w:p>
    <w:p>
      <w:pPr>
        <w:spacing w:line="259" w:lineRule="auto" w:after="100"/>
        <w:jc w:val="both"/>
      </w:pPr>
      <w:r>
        <w:rPr>
          <w:rFonts w:ascii="Times New Roman" w:hAnsi="Times New Roman" w:eastAsia="Times New Roman"/>
          <w:color w:val="000000"/>
          <w:sz w:val="24"/>
        </w:rPr>
        <w:t>Indefinite adjectives discuss non-specific people or things. They are drawn from the indefinite pronouns e.g. any,many, several ,few etc. Grandfather has been retired for many years now.</w:t>
      </w:r>
    </w:p>
    <w:p>
      <w:pPr>
        <w:spacing w:line="259" w:lineRule="auto" w:after="100"/>
        <w:jc w:val="both"/>
      </w:pPr>
      <w:r>
        <w:rPr>
          <w:rFonts w:ascii="Times New Roman" w:hAnsi="Times New Roman" w:eastAsia="Times New Roman"/>
          <w:color w:val="000000"/>
          <w:sz w:val="24"/>
        </w:rPr>
        <w:t>Underline the adjective in each sentence or phrase:</w:t>
      </w:r>
    </w:p>
    <w:p>
      <w:pPr>
        <w:spacing w:line="259" w:lineRule="auto" w:after="100"/>
        <w:jc w:val="both"/>
      </w:pPr>
      <w:r>
        <w:rPr>
          <w:rFonts w:ascii="Times New Roman" w:hAnsi="Times New Roman" w:eastAsia="Times New Roman"/>
          <w:color w:val="000000"/>
          <w:sz w:val="24"/>
        </w:rPr>
        <w:t>1. A strong wind</w:t>
      </w:r>
    </w:p>
    <w:p>
      <w:pPr>
        <w:spacing w:line="259" w:lineRule="auto" w:after="100"/>
        <w:jc w:val="both"/>
      </w:pPr>
      <w:r>
        <w:rPr>
          <w:rFonts w:ascii="Times New Roman" w:hAnsi="Times New Roman" w:eastAsia="Times New Roman"/>
          <w:color w:val="000000"/>
          <w:sz w:val="24"/>
        </w:rPr>
        <w:t>2. Powerful engines roared.</w:t>
      </w:r>
    </w:p>
    <w:p>
      <w:pPr>
        <w:spacing w:line="259" w:lineRule="auto" w:after="100"/>
        <w:jc w:val="both"/>
      </w:pPr>
      <w:r>
        <w:rPr>
          <w:rFonts w:ascii="Times New Roman" w:hAnsi="Times New Roman" w:eastAsia="Times New Roman"/>
          <w:color w:val="000000"/>
          <w:sz w:val="24"/>
        </w:rPr>
        <w:t>3. Bring some money.</w:t>
      </w:r>
    </w:p>
    <w:p>
      <w:pPr>
        <w:spacing w:line="259" w:lineRule="auto" w:after="100"/>
        <w:jc w:val="both"/>
      </w:pPr>
      <w:r>
        <w:rPr>
          <w:rFonts w:ascii="Times New Roman" w:hAnsi="Times New Roman" w:eastAsia="Times New Roman"/>
          <w:color w:val="000000"/>
          <w:sz w:val="24"/>
        </w:rPr>
        <w:t>4. More help is coming.</w:t>
      </w:r>
    </w:p>
    <w:p>
      <w:pPr>
        <w:spacing w:line="259" w:lineRule="auto" w:after="100"/>
        <w:jc w:val="both"/>
      </w:pPr>
      <w:r>
        <w:rPr>
          <w:rFonts w:ascii="Times New Roman" w:hAnsi="Times New Roman" w:eastAsia="Times New Roman"/>
          <w:color w:val="000000"/>
          <w:sz w:val="24"/>
        </w:rPr>
        <w:t>5. Three girls arrived in Nigeria today.</w:t>
      </w:r>
    </w:p>
    <w:p>
      <w:pPr>
        <w:spacing w:line="259" w:lineRule="auto" w:after="100"/>
        <w:jc w:val="left"/>
      </w:pPr>
      <w:r>
        <w:rPr>
          <w:rFonts w:ascii="Times New Roman" w:hAnsi="Times New Roman" w:eastAsia="Times New Roman"/>
          <w:b/>
          <w:color w:val="000000"/>
          <w:sz w:val="24"/>
        </w:rPr>
        <w:t>TOPIC: Writing – Narrative</w:t>
      </w:r>
    </w:p>
    <w:p>
      <w:pPr>
        <w:spacing w:line="259" w:lineRule="auto" w:after="100"/>
        <w:jc w:val="both"/>
      </w:pPr>
      <w:r>
        <w:rPr>
          <w:rFonts w:ascii="Times New Roman" w:hAnsi="Times New Roman" w:eastAsia="Times New Roman"/>
          <w:color w:val="000000"/>
          <w:sz w:val="24"/>
        </w:rPr>
        <w:t>CONTENT: A Journey I once Made.</w:t>
      </w:r>
    </w:p>
    <w:p>
      <w:pPr>
        <w:spacing w:line="259" w:lineRule="auto" w:after="100"/>
        <w:jc w:val="both"/>
      </w:pPr>
      <w:r>
        <w:rPr>
          <w:rFonts w:ascii="Times New Roman" w:hAnsi="Times New Roman" w:eastAsia="Times New Roman"/>
          <w:color w:val="000000"/>
          <w:sz w:val="24"/>
        </w:rPr>
        <w:t>Here are some guidelines to help you write this essay. Remember it is an essay, hence, you must not</w:t>
      </w:r>
    </w:p>
    <w:p>
      <w:pPr>
        <w:spacing w:line="259" w:lineRule="auto" w:after="100"/>
        <w:jc w:val="both"/>
      </w:pPr>
      <w:r>
        <w:rPr>
          <w:rFonts w:ascii="Times New Roman" w:hAnsi="Times New Roman" w:eastAsia="Times New Roman"/>
          <w:color w:val="000000"/>
          <w:sz w:val="24"/>
        </w:rPr>
        <w:t>number.</w:t>
      </w:r>
    </w:p>
    <w:p>
      <w:pPr>
        <w:spacing w:line="259" w:lineRule="auto" w:after="100"/>
        <w:jc w:val="both"/>
      </w:pPr>
      <w:r>
        <w:rPr>
          <w:rFonts w:ascii="Times New Roman" w:hAnsi="Times New Roman" w:eastAsia="Times New Roman"/>
          <w:color w:val="000000"/>
          <w:sz w:val="24"/>
        </w:rPr>
        <w:t>· Where did you travel to?</w:t>
      </w:r>
    </w:p>
    <w:p>
      <w:pPr>
        <w:spacing w:line="259" w:lineRule="auto" w:after="100"/>
        <w:jc w:val="both"/>
      </w:pPr>
      <w:r>
        <w:rPr>
          <w:rFonts w:ascii="Times New Roman" w:hAnsi="Times New Roman" w:eastAsia="Times New Roman"/>
          <w:color w:val="000000"/>
          <w:sz w:val="24"/>
        </w:rPr>
        <w:t>· What is so important or peculiar about the journey?</w:t>
      </w:r>
    </w:p>
    <w:p>
      <w:pPr>
        <w:spacing w:line="259" w:lineRule="auto" w:after="100"/>
        <w:jc w:val="both"/>
      </w:pPr>
      <w:r>
        <w:rPr>
          <w:rFonts w:ascii="Times New Roman" w:hAnsi="Times New Roman" w:eastAsia="Times New Roman"/>
          <w:color w:val="000000"/>
          <w:sz w:val="24"/>
        </w:rPr>
        <w:t>· Where did you board your vehicle?</w:t>
      </w:r>
    </w:p>
    <w:p>
      <w:pPr>
        <w:spacing w:line="259" w:lineRule="auto" w:after="100"/>
        <w:jc w:val="both"/>
      </w:pPr>
      <w:r>
        <w:rPr>
          <w:rFonts w:ascii="Times New Roman" w:hAnsi="Times New Roman" w:eastAsia="Times New Roman"/>
          <w:color w:val="000000"/>
          <w:sz w:val="24"/>
        </w:rPr>
        <w:t>· If in a motor park, describe the scenes, arrival and departure of passenger.</w:t>
      </w:r>
    </w:p>
    <w:p>
      <w:pPr>
        <w:spacing w:line="259" w:lineRule="auto" w:after="100"/>
        <w:jc w:val="both"/>
      </w:pPr>
      <w:r>
        <w:rPr>
          <w:rFonts w:ascii="Times New Roman" w:hAnsi="Times New Roman" w:eastAsia="Times New Roman"/>
          <w:color w:val="000000"/>
          <w:sz w:val="24"/>
        </w:rPr>
        <w:t>· Transport fare, garage touts and police check points.</w:t>
      </w:r>
    </w:p>
    <w:p>
      <w:pPr>
        <w:spacing w:line="259" w:lineRule="auto" w:after="100"/>
        <w:jc w:val="both"/>
      </w:pPr>
      <w:r>
        <w:rPr>
          <w:rFonts w:ascii="Times New Roman" w:hAnsi="Times New Roman" w:eastAsia="Times New Roman"/>
          <w:color w:val="000000"/>
          <w:sz w:val="24"/>
        </w:rPr>
        <w:t>· Discuss the scene at each stopping points, speed and destination.</w:t>
      </w:r>
    </w:p>
    <w:p>
      <w:pPr>
        <w:spacing w:line="259" w:lineRule="auto" w:after="100"/>
        <w:jc w:val="both"/>
      </w:pPr>
      <w:r>
        <w:rPr>
          <w:rFonts w:ascii="Times New Roman" w:hAnsi="Times New Roman" w:eastAsia="Times New Roman"/>
          <w:color w:val="000000"/>
          <w:sz w:val="24"/>
        </w:rPr>
        <w:t>· Discuss the conditions of the road.</w:t>
      </w:r>
    </w:p>
    <w:p>
      <w:pPr>
        <w:spacing w:line="259" w:lineRule="auto" w:after="100"/>
        <w:jc w:val="both"/>
      </w:pPr>
      <w:r>
        <w:rPr>
          <w:rFonts w:ascii="Times New Roman" w:hAnsi="Times New Roman" w:eastAsia="Times New Roman"/>
          <w:color w:val="000000"/>
          <w:sz w:val="24"/>
        </w:rPr>
        <w:t>· Discuss your arrival – welcome greetings, gifts, your stay and departure from the journey</w:t>
      </w:r>
    </w:p>
    <w:p>
      <w:pPr>
        <w:spacing w:line="259" w:lineRule="auto" w:after="100"/>
        <w:jc w:val="both"/>
      </w:pPr>
      <w:r>
        <w:rPr>
          <w:rFonts w:ascii="Times New Roman" w:hAnsi="Times New Roman" w:eastAsia="Times New Roman"/>
          <w:color w:val="000000"/>
          <w:sz w:val="24"/>
        </w:rPr>
        <w:t>· Give any other details</w:t>
      </w:r>
    </w:p>
    <w:p>
      <w:pPr>
        <w:spacing w:line="259" w:lineRule="auto" w:after="100"/>
        <w:jc w:val="both"/>
      </w:pPr>
      <w:r>
        <w:rPr>
          <w:rFonts w:ascii="Times New Roman" w:hAnsi="Times New Roman" w:eastAsia="Times New Roman"/>
          <w:color w:val="000000"/>
          <w:sz w:val="24"/>
        </w:rPr>
        <w:t>Write an essay on the topic: A Journey I Once Made</w:t>
      </w:r>
    </w:p>
    <w:p>
      <w:pPr>
        <w:spacing w:line="259" w:lineRule="auto" w:after="100"/>
        <w:jc w:val="left"/>
      </w:pPr>
      <w:r>
        <w:rPr>
          <w:rFonts w:ascii="Times New Roman" w:hAnsi="Times New Roman" w:eastAsia="Times New Roman"/>
          <w:b/>
          <w:color w:val="000000"/>
          <w:sz w:val="24"/>
        </w:rPr>
        <w:t>TOPIC: Literature – Poetry</w:t>
      </w:r>
    </w:p>
    <w:p>
      <w:pPr>
        <w:spacing w:line="259" w:lineRule="auto" w:after="100"/>
        <w:jc w:val="both"/>
      </w:pPr>
      <w:r>
        <w:rPr>
          <w:rFonts w:ascii="Times New Roman" w:hAnsi="Times New Roman" w:eastAsia="Times New Roman"/>
          <w:color w:val="000000"/>
          <w:sz w:val="24"/>
        </w:rPr>
        <w:t>CONTENT: Sweet Sorrow by Pious Oleghe.</w:t>
      </w:r>
    </w:p>
    <w:p>
      <w:pPr>
        <w:spacing w:line="259" w:lineRule="auto" w:after="100"/>
        <w:jc w:val="both"/>
      </w:pPr>
      <w:r>
        <w:rPr>
          <w:rFonts w:ascii="Times New Roman" w:hAnsi="Times New Roman" w:eastAsia="Times New Roman"/>
          <w:color w:val="000000"/>
          <w:sz w:val="24"/>
        </w:rPr>
        <w:t>There’s nothing more gladdening than sorrow</w:t>
      </w:r>
    </w:p>
    <w:p>
      <w:pPr>
        <w:spacing w:line="259" w:lineRule="auto" w:after="100"/>
        <w:jc w:val="both"/>
      </w:pPr>
      <w:r>
        <w:rPr>
          <w:rFonts w:ascii="Times New Roman" w:hAnsi="Times New Roman" w:eastAsia="Times New Roman"/>
          <w:color w:val="000000"/>
          <w:sz w:val="24"/>
        </w:rPr>
        <w:t>At parting,</w:t>
      </w:r>
    </w:p>
    <w:p>
      <w:pPr>
        <w:spacing w:line="259" w:lineRule="auto" w:after="100"/>
        <w:jc w:val="both"/>
      </w:pPr>
      <w:r>
        <w:rPr>
          <w:rFonts w:ascii="Times New Roman" w:hAnsi="Times New Roman" w:eastAsia="Times New Roman"/>
          <w:color w:val="000000"/>
          <w:sz w:val="24"/>
        </w:rPr>
        <w:t>It indicates a happy yesterday; remove it;</w:t>
      </w:r>
    </w:p>
    <w:p>
      <w:pPr>
        <w:spacing w:line="259" w:lineRule="auto" w:after="100"/>
        <w:jc w:val="both"/>
      </w:pPr>
      <w:r>
        <w:rPr>
          <w:rFonts w:ascii="Times New Roman" w:hAnsi="Times New Roman" w:eastAsia="Times New Roman"/>
          <w:color w:val="000000"/>
          <w:sz w:val="24"/>
        </w:rPr>
        <w:t>For, of presence absence inverse is</w:t>
      </w:r>
    </w:p>
    <w:p>
      <w:pPr>
        <w:spacing w:line="259" w:lineRule="auto" w:after="100"/>
        <w:jc w:val="both"/>
      </w:pPr>
      <w:r>
        <w:rPr>
          <w:rFonts w:ascii="Times New Roman" w:hAnsi="Times New Roman" w:eastAsia="Times New Roman"/>
          <w:color w:val="000000"/>
          <w:sz w:val="24"/>
        </w:rPr>
        <w:t>The better that, the worse this;</w:t>
      </w:r>
    </w:p>
    <w:p>
      <w:pPr>
        <w:spacing w:line="259" w:lineRule="auto" w:after="100"/>
        <w:jc w:val="both"/>
      </w:pPr>
      <w:r>
        <w:rPr>
          <w:rFonts w:ascii="Times New Roman" w:hAnsi="Times New Roman" w:eastAsia="Times New Roman"/>
          <w:color w:val="000000"/>
          <w:sz w:val="24"/>
        </w:rPr>
        <w:t>Nor words nor weeping nor aught amend it,</w:t>
      </w:r>
    </w:p>
    <w:p>
      <w:pPr>
        <w:spacing w:line="259" w:lineRule="auto" w:after="100"/>
        <w:jc w:val="both"/>
      </w:pPr>
      <w:r>
        <w:rPr>
          <w:rFonts w:ascii="Times New Roman" w:hAnsi="Times New Roman" w:eastAsia="Times New Roman"/>
          <w:color w:val="000000"/>
          <w:sz w:val="24"/>
        </w:rPr>
        <w:t>Saving knowing.</w:t>
      </w:r>
    </w:p>
    <w:p>
      <w:pPr>
        <w:spacing w:line="259" w:lineRule="auto" w:after="100"/>
        <w:jc w:val="both"/>
      </w:pPr>
      <w:r>
        <w:rPr>
          <w:rFonts w:ascii="Times New Roman" w:hAnsi="Times New Roman" w:eastAsia="Times New Roman"/>
          <w:color w:val="000000"/>
          <w:sz w:val="24"/>
        </w:rPr>
        <w:t>Such sorrow omen, yet a happier tomorrow.</w:t>
      </w:r>
    </w:p>
    <w:p>
      <w:pPr>
        <w:spacing w:line="259" w:lineRule="auto" w:after="100"/>
        <w:jc w:val="both"/>
      </w:pPr>
      <w:r>
        <w:rPr>
          <w:rFonts w:ascii="Times New Roman" w:hAnsi="Times New Roman" w:eastAsia="Times New Roman"/>
          <w:color w:val="000000"/>
          <w:sz w:val="24"/>
        </w:rPr>
        <w:t>This poem discusses the idea that the sorrow that lovers usually express at parting is not necessarily negative. Rather, it is an avenue to recount good moments experience in the past. Also, parting often provides a chance for making a re-union, which should be made joyful experience.</w:t>
      </w:r>
    </w:p>
    <w:p>
      <w:pPr>
        <w:spacing w:line="259" w:lineRule="auto" w:after="100"/>
        <w:jc w:val="both"/>
      </w:pPr>
      <w:r>
        <w:rPr>
          <w:rFonts w:ascii="Times New Roman" w:hAnsi="Times New Roman" w:eastAsia="Times New Roman"/>
          <w:color w:val="000000"/>
          <w:sz w:val="24"/>
        </w:rPr>
        <w:t>1. Discuss the use of paradox in this poem.</w:t>
      </w:r>
    </w:p>
    <w:p>
      <w:pPr>
        <w:spacing w:line="259" w:lineRule="auto" w:after="100"/>
        <w:jc w:val="both"/>
      </w:pPr>
      <w:r>
        <w:rPr>
          <w:rFonts w:ascii="Times New Roman" w:hAnsi="Times New Roman" w:eastAsia="Times New Roman"/>
          <w:color w:val="000000"/>
          <w:sz w:val="24"/>
        </w:rPr>
        <w:t>2. a. ‘Nor word nor weeping nor aught amend it’ means ‘nothing can ___ A. complement it B. change the situation C. prevent from leaving D. adjust it E. adjust to the situation</w:t>
      </w:r>
    </w:p>
    <w:p>
      <w:pPr>
        <w:spacing w:line="259" w:lineRule="auto" w:after="100"/>
        <w:jc w:val="both"/>
      </w:pPr>
      <w:r>
        <w:rPr>
          <w:rFonts w:ascii="Times New Roman" w:hAnsi="Times New Roman" w:eastAsia="Times New Roman"/>
          <w:color w:val="000000"/>
          <w:sz w:val="24"/>
        </w:rPr>
        <w:t>3. The poem relies heavily on ___. A. simile B. paradox C. alliteration D. pun E. repetition</w:t>
      </w:r>
    </w:p>
    <w:p>
      <w:pPr>
        <w:spacing w:line="259" w:lineRule="auto" w:after="100"/>
        <w:jc w:val="both"/>
      </w:pPr>
      <w:r>
        <w:rPr>
          <w:rFonts w:ascii="Times New Roman" w:hAnsi="Times New Roman" w:eastAsia="Times New Roman"/>
          <w:color w:val="000000"/>
          <w:sz w:val="24"/>
        </w:rPr>
        <w:t>4. The theme of the poem is ___ A. sorrow B. sadness C. pain D. parting E. home coming</w:t>
      </w:r>
    </w:p>
    <w:p>
      <w:pPr>
        <w:spacing w:line="259" w:lineRule="auto" w:after="100"/>
        <w:jc w:val="both"/>
      </w:pPr>
      <w:r>
        <w:rPr>
          <w:rFonts w:ascii="Times New Roman" w:hAnsi="Times New Roman" w:eastAsia="Times New Roman"/>
          <w:color w:val="000000"/>
          <w:sz w:val="24"/>
        </w:rPr>
        <w:t>5. Parting indicates a ___ yesterday. A. happy B. dull C. painful D. unhappy E. sad</w:t>
      </w:r>
    </w:p>
    <w:p>
      <w:pPr>
        <w:spacing w:line="259" w:lineRule="auto" w:after="100"/>
        <w:jc w:val="both"/>
      </w:pPr>
      <w:r>
        <w:rPr>
          <w:rFonts w:ascii="Times New Roman" w:hAnsi="Times New Roman" w:eastAsia="Times New Roman"/>
          <w:color w:val="000000"/>
          <w:sz w:val="24"/>
        </w:rPr>
        <w:t>6. The statement ‘our past co-dwelling losses meaning ‘means that their past will be ___ A. futile</w:t>
      </w:r>
    </w:p>
    <w:p>
      <w:pPr>
        <w:spacing w:line="259" w:lineRule="auto" w:after="100"/>
        <w:jc w:val="both"/>
      </w:pPr>
      <w:r>
        <w:rPr>
          <w:rFonts w:ascii="Times New Roman" w:hAnsi="Times New Roman" w:eastAsia="Times New Roman"/>
          <w:color w:val="000000"/>
          <w:sz w:val="24"/>
        </w:rPr>
        <w:t>B. saddening C. cheering D. peaceful E. worthless</w:t>
      </w:r>
    </w:p>
    <w:p>
      <w:pPr>
        <w:spacing w:line="259" w:lineRule="auto" w:after="100"/>
        <w:jc w:val="both"/>
      </w:pPr>
      <w:r>
        <w:rPr>
          <w:rFonts w:ascii="Times New Roman" w:hAnsi="Times New Roman" w:eastAsia="Times New Roman"/>
          <w:color w:val="000000"/>
          <w:sz w:val="24"/>
        </w:rPr>
        <w:t>Write a poem of six lines (sextet) using appropriate rhyme scheme.</w:t>
      </w:r>
    </w:p>
    <w:p>
      <w:pPr>
        <w:spacing w:line="259" w:lineRule="auto" w:after="100"/>
        <w:jc w:val="left"/>
      </w:pPr>
      <w:r>
        <w:rPr>
          <w:rFonts w:ascii="Times New Roman" w:hAnsi="Times New Roman" w:eastAsia="Times New Roman"/>
          <w:b/>
          <w:color w:val="000000"/>
          <w:sz w:val="24"/>
        </w:rPr>
        <w:t>WEEK EIGHT Date…………………</w:t>
      </w:r>
    </w:p>
    <w:p>
      <w:pPr>
        <w:spacing w:line="259" w:lineRule="auto" w:after="100"/>
        <w:jc w:val="left"/>
      </w:pPr>
      <w:r>
        <w:rPr>
          <w:rFonts w:ascii="Times New Roman" w:hAnsi="Times New Roman" w:eastAsia="Times New Roman"/>
          <w:b/>
          <w:color w:val="000000"/>
          <w:sz w:val="24"/>
        </w:rPr>
        <w:t>TOPIC: Word Formation</w:t>
      </w:r>
    </w:p>
    <w:p>
      <w:pPr>
        <w:spacing w:line="259" w:lineRule="auto" w:after="100"/>
        <w:jc w:val="both"/>
      </w:pPr>
      <w:r>
        <w:rPr>
          <w:rFonts w:ascii="Times New Roman" w:hAnsi="Times New Roman" w:eastAsia="Times New Roman"/>
          <w:color w:val="000000"/>
          <w:sz w:val="24"/>
        </w:rPr>
        <w:t>Review of Prefix and Suffix</w:t>
      </w:r>
    </w:p>
    <w:p>
      <w:pPr>
        <w:spacing w:line="259" w:lineRule="auto" w:after="100"/>
        <w:jc w:val="both"/>
      </w:pPr>
      <w:r>
        <w:rPr>
          <w:rFonts w:ascii="Times New Roman" w:hAnsi="Times New Roman" w:eastAsia="Times New Roman"/>
          <w:color w:val="000000"/>
          <w:sz w:val="24"/>
        </w:rPr>
        <w:t>Affixes are small word bits like –s, -ed added to the base forms of particular words. Affixes are of two main types: prefix and suffix.</w:t>
      </w:r>
    </w:p>
    <w:p>
      <w:pPr>
        <w:spacing w:line="259" w:lineRule="auto" w:after="100"/>
        <w:jc w:val="both"/>
      </w:pPr>
      <w:r>
        <w:rPr>
          <w:rFonts w:ascii="Times New Roman" w:hAnsi="Times New Roman" w:eastAsia="Times New Roman"/>
          <w:color w:val="000000"/>
          <w:sz w:val="24"/>
        </w:rPr>
        <w:t>Prefixes are affixes added to the base form of words.</w:t>
      </w:r>
    </w:p>
    <w:p>
      <w:pPr>
        <w:spacing w:line="259" w:lineRule="auto" w:after="100"/>
        <w:jc w:val="both"/>
      </w:pPr>
      <w:r>
        <w:rPr>
          <w:rFonts w:ascii="Times New Roman" w:hAnsi="Times New Roman" w:eastAsia="Times New Roman"/>
          <w:color w:val="000000"/>
          <w:sz w:val="24"/>
        </w:rPr>
        <w:t>Examples: Prefix Word Word formed</w:t>
      </w:r>
    </w:p>
    <w:p>
      <w:pPr>
        <w:spacing w:line="259" w:lineRule="auto" w:after="100"/>
        <w:jc w:val="both"/>
      </w:pPr>
      <w:r>
        <w:rPr>
          <w:rFonts w:ascii="Times New Roman" w:hAnsi="Times New Roman" w:eastAsia="Times New Roman"/>
          <w:color w:val="000000"/>
          <w:sz w:val="24"/>
        </w:rPr>
        <w:t>Un happy unhappy</w:t>
      </w:r>
    </w:p>
    <w:p>
      <w:pPr>
        <w:spacing w:line="259" w:lineRule="auto" w:after="100"/>
        <w:jc w:val="both"/>
      </w:pPr>
      <w:r>
        <w:rPr>
          <w:rFonts w:ascii="Times New Roman" w:hAnsi="Times New Roman" w:eastAsia="Times New Roman"/>
          <w:color w:val="000000"/>
          <w:sz w:val="24"/>
        </w:rPr>
        <w:t>Non violent non-violen</w:t>
      </w:r>
    </w:p>
    <w:p>
      <w:pPr>
        <w:spacing w:line="259" w:lineRule="auto" w:after="100"/>
        <w:jc w:val="both"/>
      </w:pPr>
      <w:r>
        <w:rPr>
          <w:rFonts w:ascii="Times New Roman" w:hAnsi="Times New Roman" w:eastAsia="Times New Roman"/>
          <w:color w:val="000000"/>
          <w:sz w:val="24"/>
        </w:rPr>
        <w:t>Il logical illogical</w:t>
      </w:r>
    </w:p>
    <w:p>
      <w:pPr>
        <w:spacing w:line="259" w:lineRule="auto" w:after="100"/>
        <w:jc w:val="both"/>
      </w:pPr>
      <w:r>
        <w:rPr>
          <w:rFonts w:ascii="Times New Roman" w:hAnsi="Times New Roman" w:eastAsia="Times New Roman"/>
          <w:color w:val="000000"/>
          <w:sz w:val="24"/>
        </w:rPr>
        <w:t>Im patience impatience</w:t>
      </w:r>
    </w:p>
    <w:p>
      <w:pPr>
        <w:spacing w:line="259" w:lineRule="auto" w:after="100"/>
        <w:jc w:val="both"/>
      </w:pPr>
      <w:r>
        <w:rPr>
          <w:rFonts w:ascii="Times New Roman" w:hAnsi="Times New Roman" w:eastAsia="Times New Roman"/>
          <w:color w:val="000000"/>
          <w:sz w:val="24"/>
        </w:rPr>
        <w:t>In accurate inaccurate</w:t>
      </w:r>
    </w:p>
    <w:p>
      <w:pPr>
        <w:spacing w:line="259" w:lineRule="auto" w:after="100"/>
        <w:jc w:val="both"/>
      </w:pPr>
      <w:r>
        <w:rPr>
          <w:rFonts w:ascii="Times New Roman" w:hAnsi="Times New Roman" w:eastAsia="Times New Roman"/>
          <w:color w:val="000000"/>
          <w:sz w:val="24"/>
        </w:rPr>
        <w:t>Dis connect disconnect</w:t>
      </w:r>
    </w:p>
    <w:p>
      <w:pPr>
        <w:spacing w:line="259" w:lineRule="auto" w:after="100"/>
        <w:jc w:val="both"/>
      </w:pPr>
      <w:r>
        <w:rPr>
          <w:rFonts w:ascii="Times New Roman" w:hAnsi="Times New Roman" w:eastAsia="Times New Roman"/>
          <w:color w:val="000000"/>
          <w:sz w:val="24"/>
        </w:rPr>
        <w:t>Mis calculate miscalculate</w:t>
      </w:r>
    </w:p>
    <w:p>
      <w:pPr>
        <w:spacing w:line="259" w:lineRule="auto" w:after="100"/>
        <w:jc w:val="both"/>
      </w:pPr>
      <w:r>
        <w:rPr>
          <w:rFonts w:ascii="Times New Roman" w:hAnsi="Times New Roman" w:eastAsia="Times New Roman"/>
          <w:color w:val="000000"/>
          <w:sz w:val="24"/>
        </w:rPr>
        <w:t>Super star superstar</w:t>
      </w:r>
    </w:p>
    <w:p>
      <w:pPr>
        <w:spacing w:line="259" w:lineRule="auto" w:after="100"/>
        <w:jc w:val="both"/>
      </w:pPr>
      <w:r>
        <w:rPr>
          <w:rFonts w:ascii="Times New Roman" w:hAnsi="Times New Roman" w:eastAsia="Times New Roman"/>
          <w:color w:val="000000"/>
          <w:sz w:val="24"/>
        </w:rPr>
        <w:t>Over eat overeat</w:t>
      </w:r>
    </w:p>
    <w:p>
      <w:pPr>
        <w:spacing w:line="259" w:lineRule="auto" w:after="100"/>
        <w:jc w:val="both"/>
      </w:pPr>
      <w:r>
        <w:rPr>
          <w:rFonts w:ascii="Times New Roman" w:hAnsi="Times New Roman" w:eastAsia="Times New Roman"/>
          <w:color w:val="000000"/>
          <w:sz w:val="24"/>
        </w:rPr>
        <w:t>Pre independence pre-independence</w:t>
      </w:r>
    </w:p>
    <w:p>
      <w:pPr>
        <w:spacing w:line="259" w:lineRule="auto" w:after="100"/>
        <w:jc w:val="both"/>
      </w:pPr>
      <w:r>
        <w:rPr>
          <w:rFonts w:ascii="Times New Roman" w:hAnsi="Times New Roman" w:eastAsia="Times New Roman"/>
          <w:color w:val="000000"/>
          <w:sz w:val="24"/>
        </w:rPr>
        <w:t>Post primary post-primary</w:t>
      </w:r>
    </w:p>
    <w:p>
      <w:pPr>
        <w:spacing w:line="259" w:lineRule="auto" w:after="100"/>
        <w:jc w:val="both"/>
      </w:pPr>
      <w:r>
        <w:rPr>
          <w:rFonts w:ascii="Times New Roman" w:hAnsi="Times New Roman" w:eastAsia="Times New Roman"/>
          <w:color w:val="000000"/>
          <w:sz w:val="24"/>
        </w:rPr>
        <w:t>Suffixes are added to the end of the base forms. Examples:</w:t>
      </w:r>
    </w:p>
    <w:p>
      <w:pPr>
        <w:spacing w:line="259" w:lineRule="auto" w:after="100"/>
        <w:jc w:val="both"/>
      </w:pPr>
      <w:r>
        <w:rPr>
          <w:rFonts w:ascii="Times New Roman" w:hAnsi="Times New Roman" w:eastAsia="Times New Roman"/>
          <w:color w:val="000000"/>
          <w:sz w:val="24"/>
        </w:rPr>
        <w:t>Suffixes Word Word formed</w:t>
      </w:r>
    </w:p>
    <w:p>
      <w:pPr>
        <w:spacing w:line="259" w:lineRule="auto" w:after="100"/>
        <w:jc w:val="both"/>
      </w:pPr>
      <w:r>
        <w:rPr>
          <w:rFonts w:ascii="Times New Roman" w:hAnsi="Times New Roman" w:eastAsia="Times New Roman"/>
          <w:color w:val="000000"/>
          <w:sz w:val="24"/>
        </w:rPr>
        <w:t>Ness happy happiness</w:t>
      </w:r>
    </w:p>
    <w:p>
      <w:pPr>
        <w:spacing w:line="259" w:lineRule="auto" w:after="100"/>
        <w:jc w:val="both"/>
      </w:pPr>
      <w:r>
        <w:rPr>
          <w:rFonts w:ascii="Times New Roman" w:hAnsi="Times New Roman" w:eastAsia="Times New Roman"/>
          <w:color w:val="000000"/>
          <w:sz w:val="24"/>
        </w:rPr>
        <w:t>Ify diverse diversify</w:t>
      </w:r>
    </w:p>
    <w:p>
      <w:pPr>
        <w:spacing w:line="259" w:lineRule="auto" w:after="100"/>
        <w:jc w:val="both"/>
      </w:pPr>
      <w:r>
        <w:rPr>
          <w:rFonts w:ascii="Times New Roman" w:hAnsi="Times New Roman" w:eastAsia="Times New Roman"/>
          <w:color w:val="000000"/>
          <w:sz w:val="24"/>
        </w:rPr>
        <w:t>En dark darken</w:t>
      </w:r>
    </w:p>
    <w:p>
      <w:pPr>
        <w:spacing w:line="259" w:lineRule="auto" w:after="100"/>
        <w:jc w:val="both"/>
      </w:pPr>
      <w:r>
        <w:rPr>
          <w:rFonts w:ascii="Times New Roman" w:hAnsi="Times New Roman" w:eastAsia="Times New Roman"/>
          <w:color w:val="000000"/>
          <w:sz w:val="24"/>
        </w:rPr>
        <w:t>Ful spoon spoonful</w:t>
      </w:r>
    </w:p>
    <w:p>
      <w:pPr>
        <w:spacing w:line="259" w:lineRule="auto" w:after="100"/>
        <w:jc w:val="both"/>
      </w:pPr>
      <w:r>
        <w:rPr>
          <w:rFonts w:ascii="Times New Roman" w:hAnsi="Times New Roman" w:eastAsia="Times New Roman"/>
          <w:color w:val="000000"/>
          <w:sz w:val="24"/>
        </w:rPr>
        <w:t>Al nation national</w:t>
      </w:r>
    </w:p>
    <w:p>
      <w:pPr>
        <w:spacing w:line="259" w:lineRule="auto" w:after="100"/>
        <w:jc w:val="both"/>
      </w:pPr>
      <w:r>
        <w:rPr>
          <w:rFonts w:ascii="Times New Roman" w:hAnsi="Times New Roman" w:eastAsia="Times New Roman"/>
          <w:color w:val="000000"/>
          <w:sz w:val="24"/>
        </w:rPr>
        <w:t>Ship owner ownership</w:t>
      </w:r>
    </w:p>
    <w:p>
      <w:pPr>
        <w:spacing w:line="259" w:lineRule="auto" w:after="100"/>
        <w:jc w:val="both"/>
      </w:pPr>
      <w:r>
        <w:rPr>
          <w:rFonts w:ascii="Times New Roman" w:hAnsi="Times New Roman" w:eastAsia="Times New Roman"/>
          <w:color w:val="000000"/>
          <w:sz w:val="24"/>
        </w:rPr>
        <w:t>Or act actor</w:t>
      </w:r>
    </w:p>
    <w:p>
      <w:pPr>
        <w:spacing w:line="259" w:lineRule="auto" w:after="100"/>
        <w:jc w:val="both"/>
      </w:pPr>
      <w:r>
        <w:rPr>
          <w:rFonts w:ascii="Times New Roman" w:hAnsi="Times New Roman" w:eastAsia="Times New Roman"/>
          <w:color w:val="000000"/>
          <w:sz w:val="24"/>
        </w:rPr>
        <w:t>Ion educate education</w:t>
      </w:r>
    </w:p>
    <w:p>
      <w:pPr>
        <w:spacing w:line="259" w:lineRule="auto" w:after="100"/>
        <w:jc w:val="both"/>
      </w:pPr>
      <w:r>
        <w:rPr>
          <w:rFonts w:ascii="Times New Roman" w:hAnsi="Times New Roman" w:eastAsia="Times New Roman"/>
          <w:color w:val="000000"/>
          <w:sz w:val="24"/>
        </w:rPr>
        <w:t>Hood child childhood</w:t>
      </w:r>
    </w:p>
    <w:p>
      <w:pPr>
        <w:spacing w:line="259" w:lineRule="auto" w:after="100"/>
        <w:jc w:val="both"/>
      </w:pPr>
      <w:r>
        <w:rPr>
          <w:rFonts w:ascii="Times New Roman" w:hAnsi="Times New Roman" w:eastAsia="Times New Roman"/>
          <w:color w:val="000000"/>
          <w:sz w:val="24"/>
        </w:rPr>
        <w:t>Less power powerless</w:t>
      </w:r>
    </w:p>
    <w:p>
      <w:pPr>
        <w:spacing w:line="259" w:lineRule="auto" w:after="100"/>
        <w:jc w:val="both"/>
      </w:pPr>
      <w:r>
        <w:rPr>
          <w:rFonts w:ascii="Times New Roman" w:hAnsi="Times New Roman" w:eastAsia="Times New Roman"/>
          <w:color w:val="000000"/>
          <w:sz w:val="24"/>
        </w:rPr>
        <w:t>Underline the prefixes or suffixes in the following words: counterattack, downwards, subhuman, disappointment, assistant, introduction, clockwise, illiterate, maltreat, hyper cautious.</w:t>
      </w:r>
    </w:p>
    <w:p>
      <w:pPr>
        <w:spacing w:line="259" w:lineRule="auto" w:after="100"/>
        <w:jc w:val="left"/>
      </w:pPr>
      <w:r>
        <w:rPr>
          <w:rFonts w:ascii="Times New Roman" w:hAnsi="Times New Roman" w:eastAsia="Times New Roman"/>
          <w:b/>
          <w:color w:val="000000"/>
          <w:sz w:val="24"/>
        </w:rPr>
        <w:t>TOPIC: Speech Work</w:t>
      </w:r>
    </w:p>
    <w:p>
      <w:pPr>
        <w:spacing w:line="259" w:lineRule="auto" w:after="100"/>
        <w:jc w:val="both"/>
      </w:pPr>
      <w:r>
        <w:rPr>
          <w:rFonts w:ascii="Times New Roman" w:hAnsi="Times New Roman" w:eastAsia="Times New Roman"/>
          <w:color w:val="000000"/>
          <w:sz w:val="24"/>
        </w:rPr>
        <w:t>CONTENT: Revising the Sounds: / ae/ and /a:/</w:t>
      </w:r>
    </w:p>
    <w:p>
      <w:pPr>
        <w:spacing w:line="259" w:lineRule="auto" w:after="100"/>
        <w:jc w:val="both"/>
      </w:pPr>
      <w:r>
        <w:rPr>
          <w:rFonts w:ascii="Times New Roman" w:hAnsi="Times New Roman" w:eastAsia="Times New Roman"/>
          <w:color w:val="000000"/>
          <w:sz w:val="24"/>
        </w:rPr>
        <w:t>Listen and say the following word</w:t>
      </w:r>
    </w:p>
    <w:p>
      <w:pPr>
        <w:spacing w:line="259" w:lineRule="auto" w:after="100"/>
        <w:jc w:val="both"/>
      </w:pPr>
      <w:r>
        <w:rPr>
          <w:rFonts w:ascii="Times New Roman" w:hAnsi="Times New Roman" w:eastAsia="Times New Roman"/>
          <w:color w:val="000000"/>
          <w:sz w:val="24"/>
        </w:rPr>
        <w:t>/ ae/ /a:/</w:t>
      </w:r>
    </w:p>
    <w:p>
      <w:pPr>
        <w:spacing w:line="259" w:lineRule="auto" w:after="100"/>
        <w:jc w:val="both"/>
      </w:pPr>
      <w:r>
        <w:rPr>
          <w:rFonts w:ascii="Times New Roman" w:hAnsi="Times New Roman" w:eastAsia="Times New Roman"/>
          <w:color w:val="000000"/>
          <w:sz w:val="24"/>
        </w:rPr>
        <w:t>Ban barn</w:t>
      </w:r>
    </w:p>
    <w:p>
      <w:pPr>
        <w:spacing w:line="259" w:lineRule="auto" w:after="100"/>
        <w:jc w:val="both"/>
      </w:pPr>
      <w:r>
        <w:rPr>
          <w:rFonts w:ascii="Times New Roman" w:hAnsi="Times New Roman" w:eastAsia="Times New Roman"/>
          <w:color w:val="000000"/>
          <w:sz w:val="24"/>
        </w:rPr>
        <w:t>Cat cart</w:t>
      </w:r>
    </w:p>
    <w:p>
      <w:pPr>
        <w:spacing w:line="259" w:lineRule="auto" w:after="100"/>
        <w:jc w:val="both"/>
      </w:pPr>
      <w:r>
        <w:rPr>
          <w:rFonts w:ascii="Times New Roman" w:hAnsi="Times New Roman" w:eastAsia="Times New Roman"/>
          <w:color w:val="000000"/>
          <w:sz w:val="24"/>
        </w:rPr>
        <w:t>Pat part</w:t>
      </w:r>
    </w:p>
    <w:p>
      <w:pPr>
        <w:spacing w:line="259" w:lineRule="auto" w:after="100"/>
        <w:jc w:val="both"/>
      </w:pPr>
      <w:r>
        <w:rPr>
          <w:rFonts w:ascii="Times New Roman" w:hAnsi="Times New Roman" w:eastAsia="Times New Roman"/>
          <w:color w:val="000000"/>
          <w:sz w:val="24"/>
        </w:rPr>
        <w:t>Hat hart</w:t>
      </w:r>
    </w:p>
    <w:p>
      <w:pPr>
        <w:spacing w:line="259" w:lineRule="auto" w:after="100"/>
        <w:jc w:val="both"/>
      </w:pPr>
      <w:r>
        <w:rPr>
          <w:rFonts w:ascii="Times New Roman" w:hAnsi="Times New Roman" w:eastAsia="Times New Roman"/>
          <w:color w:val="000000"/>
          <w:sz w:val="24"/>
        </w:rPr>
        <w:t>Bat bart</w:t>
      </w:r>
    </w:p>
    <w:p>
      <w:pPr>
        <w:spacing w:line="259" w:lineRule="auto" w:after="100"/>
        <w:jc w:val="both"/>
      </w:pPr>
      <w:r>
        <w:rPr>
          <w:rFonts w:ascii="Times New Roman" w:hAnsi="Times New Roman" w:eastAsia="Times New Roman"/>
          <w:color w:val="000000"/>
          <w:sz w:val="24"/>
        </w:rPr>
        <w:t>As ask</w:t>
      </w:r>
    </w:p>
    <w:p>
      <w:pPr>
        <w:spacing w:line="259" w:lineRule="auto" w:after="100"/>
        <w:jc w:val="both"/>
      </w:pPr>
      <w:r>
        <w:rPr>
          <w:rFonts w:ascii="Times New Roman" w:hAnsi="Times New Roman" w:eastAsia="Times New Roman"/>
          <w:color w:val="000000"/>
          <w:sz w:val="24"/>
        </w:rPr>
        <w:t>Pack park</w:t>
      </w:r>
    </w:p>
    <w:p>
      <w:pPr>
        <w:spacing w:line="259" w:lineRule="auto" w:after="100"/>
        <w:jc w:val="both"/>
      </w:pPr>
      <w:r>
        <w:rPr>
          <w:rFonts w:ascii="Times New Roman" w:hAnsi="Times New Roman" w:eastAsia="Times New Roman"/>
          <w:color w:val="000000"/>
          <w:sz w:val="24"/>
        </w:rPr>
        <w:t>Write two words for each of these sounds.</w:t>
      </w:r>
    </w:p>
    <w:p>
      <w:pPr>
        <w:spacing w:line="259" w:lineRule="auto" w:after="100"/>
        <w:jc w:val="left"/>
      </w:pPr>
      <w:r>
        <w:rPr>
          <w:rFonts w:ascii="Times New Roman" w:hAnsi="Times New Roman" w:eastAsia="Times New Roman"/>
          <w:b/>
          <w:color w:val="000000"/>
          <w:sz w:val="24"/>
        </w:rPr>
        <w:t>TOPIC: Writing</w:t>
      </w:r>
    </w:p>
    <w:p>
      <w:pPr>
        <w:spacing w:line="259" w:lineRule="auto" w:after="100"/>
        <w:jc w:val="both"/>
      </w:pPr>
      <w:r>
        <w:rPr>
          <w:rFonts w:ascii="Times New Roman" w:hAnsi="Times New Roman" w:eastAsia="Times New Roman"/>
          <w:color w:val="000000"/>
          <w:sz w:val="24"/>
        </w:rPr>
        <w:t>CONTENT: Prepositions</w:t>
      </w:r>
    </w:p>
    <w:p>
      <w:pPr>
        <w:spacing w:line="259" w:lineRule="auto" w:after="100"/>
        <w:jc w:val="both"/>
      </w:pPr>
      <w:r>
        <w:rPr>
          <w:rFonts w:ascii="Times New Roman" w:hAnsi="Times New Roman" w:eastAsia="Times New Roman"/>
          <w:color w:val="000000"/>
          <w:sz w:val="24"/>
        </w:rPr>
        <w:t>Study the preposition on pp 223-224 and answer the questions on them.</w:t>
      </w:r>
    </w:p>
    <w:p>
      <w:pPr>
        <w:spacing w:line="259" w:lineRule="auto" w:after="100"/>
        <w:jc w:val="left"/>
      </w:pPr>
      <w:r>
        <w:rPr>
          <w:rFonts w:ascii="Times New Roman" w:hAnsi="Times New Roman" w:eastAsia="Times New Roman"/>
          <w:b/>
          <w:color w:val="000000"/>
          <w:sz w:val="24"/>
        </w:rPr>
        <w:t>TOPIC: Literature: Sunrise Poetry</w:t>
      </w:r>
    </w:p>
    <w:p>
      <w:pPr>
        <w:spacing w:line="259" w:lineRule="auto" w:after="100"/>
        <w:jc w:val="both"/>
      </w:pPr>
      <w:r>
        <w:rPr>
          <w:rFonts w:ascii="Times New Roman" w:hAnsi="Times New Roman" w:eastAsia="Times New Roman"/>
          <w:color w:val="000000"/>
          <w:sz w:val="24"/>
        </w:rPr>
        <w:t>CONTENT: Ajantala</w:t>
      </w:r>
    </w:p>
    <w:p>
      <w:pPr>
        <w:spacing w:line="259" w:lineRule="auto" w:after="100"/>
        <w:jc w:val="both"/>
      </w:pPr>
      <w:r>
        <w:rPr>
          <w:rFonts w:ascii="Times New Roman" w:hAnsi="Times New Roman" w:eastAsia="Times New Roman"/>
          <w:color w:val="000000"/>
          <w:sz w:val="24"/>
        </w:rPr>
        <w:t>This poem is an ancient Yoruba poem that discusses the mischief of a mysterious child –Ajantala</w:t>
      </w:r>
    </w:p>
    <w:p>
      <w:pPr>
        <w:spacing w:line="259" w:lineRule="auto" w:after="100"/>
        <w:jc w:val="both"/>
      </w:pPr>
      <w:r>
        <w:rPr>
          <w:rFonts w:ascii="Times New Roman" w:hAnsi="Times New Roman" w:eastAsia="Times New Roman"/>
          <w:color w:val="000000"/>
          <w:sz w:val="24"/>
        </w:rPr>
        <w:t>A. Write an essay on the title ‘My Future Ambition’.</w:t>
      </w:r>
    </w:p>
    <w:p>
      <w:pPr>
        <w:spacing w:line="259" w:lineRule="auto" w:after="100"/>
        <w:jc w:val="both"/>
      </w:pPr>
      <w:r>
        <w:rPr>
          <w:rFonts w:ascii="Times New Roman" w:hAnsi="Times New Roman" w:eastAsia="Times New Roman"/>
          <w:color w:val="000000"/>
          <w:sz w:val="24"/>
        </w:rPr>
        <w:t>B. Give the comparative and superlative form of the following words:</w:t>
      </w:r>
    </w:p>
    <w:p>
      <w:pPr>
        <w:spacing w:line="259" w:lineRule="auto" w:after="100"/>
        <w:jc w:val="both"/>
      </w:pPr>
      <w:r>
        <w:rPr>
          <w:rFonts w:ascii="Times New Roman" w:hAnsi="Times New Roman" w:eastAsia="Times New Roman"/>
          <w:color w:val="000000"/>
          <w:sz w:val="24"/>
        </w:rPr>
        <w:t>a. soon b. hard c. fast d. early e. beautiful</w:t>
      </w:r>
    </w:p>
    <w:p>
      <w:pPr>
        <w:spacing w:line="259" w:lineRule="auto" w:after="100"/>
        <w:jc w:val="both"/>
      </w:pPr>
      <w:r>
        <w:rPr>
          <w:rFonts w:ascii="Times New Roman" w:hAnsi="Times New Roman" w:eastAsia="Times New Roman"/>
          <w:color w:val="000000"/>
          <w:sz w:val="24"/>
        </w:rPr>
        <w:t>· Change the following sentences to past perfect tense,</w:t>
      </w:r>
    </w:p>
    <w:p>
      <w:pPr>
        <w:spacing w:line="259" w:lineRule="auto" w:after="100"/>
        <w:jc w:val="both"/>
      </w:pPr>
      <w:r>
        <w:rPr>
          <w:rFonts w:ascii="Times New Roman" w:hAnsi="Times New Roman" w:eastAsia="Times New Roman"/>
          <w:color w:val="000000"/>
          <w:sz w:val="24"/>
        </w:rPr>
        <w:t>e.g I eat rice and beans before going to school.</w:t>
      </w:r>
    </w:p>
    <w:p>
      <w:pPr>
        <w:spacing w:line="259" w:lineRule="auto" w:after="100"/>
        <w:jc w:val="both"/>
      </w:pPr>
      <w:r>
        <w:rPr>
          <w:rFonts w:ascii="Times New Roman" w:hAnsi="Times New Roman" w:eastAsia="Times New Roman"/>
          <w:color w:val="000000"/>
          <w:sz w:val="24"/>
        </w:rPr>
        <w:t>Ans. I had eaten rice and beans before going to school.</w:t>
      </w:r>
    </w:p>
    <w:p>
      <w:pPr>
        <w:spacing w:line="259" w:lineRule="auto" w:after="100"/>
        <w:jc w:val="both"/>
      </w:pPr>
      <w:r>
        <w:rPr>
          <w:rFonts w:ascii="Times New Roman" w:hAnsi="Times New Roman" w:eastAsia="Times New Roman"/>
          <w:color w:val="000000"/>
          <w:sz w:val="24"/>
        </w:rPr>
        <w:t>Now, do these:</w:t>
      </w:r>
    </w:p>
    <w:p>
      <w:pPr>
        <w:spacing w:line="259" w:lineRule="auto" w:after="100"/>
        <w:jc w:val="both"/>
      </w:pPr>
      <w:r>
        <w:rPr>
          <w:rFonts w:ascii="Times New Roman" w:hAnsi="Times New Roman" w:eastAsia="Times New Roman"/>
          <w:color w:val="000000"/>
          <w:sz w:val="24"/>
        </w:rPr>
        <w:t>1. Ade sees the plane when it takes off.</w:t>
      </w:r>
    </w:p>
    <w:p>
      <w:pPr>
        <w:spacing w:line="259" w:lineRule="auto" w:after="100"/>
        <w:jc w:val="both"/>
      </w:pPr>
      <w:r>
        <w:rPr>
          <w:rFonts w:ascii="Times New Roman" w:hAnsi="Times New Roman" w:eastAsia="Times New Roman"/>
          <w:color w:val="000000"/>
          <w:sz w:val="24"/>
        </w:rPr>
        <w:t>2. John and Nash meet with Ade after the programme.</w:t>
      </w:r>
    </w:p>
    <w:p>
      <w:pPr>
        <w:spacing w:line="259" w:lineRule="auto" w:after="100"/>
        <w:jc w:val="both"/>
      </w:pPr>
      <w:r>
        <w:rPr>
          <w:rFonts w:ascii="Times New Roman" w:hAnsi="Times New Roman" w:eastAsia="Times New Roman"/>
          <w:color w:val="000000"/>
          <w:sz w:val="24"/>
        </w:rPr>
        <w:t>3. My teacher flogs me for coming late.</w:t>
      </w:r>
    </w:p>
    <w:p>
      <w:pPr>
        <w:spacing w:line="259" w:lineRule="auto" w:after="100"/>
        <w:jc w:val="both"/>
      </w:pPr>
      <w:r>
        <w:rPr>
          <w:rFonts w:ascii="Times New Roman" w:hAnsi="Times New Roman" w:eastAsia="Times New Roman"/>
          <w:color w:val="000000"/>
          <w:sz w:val="24"/>
        </w:rPr>
        <w:t>4. We take the money before my father returns.</w:t>
      </w:r>
    </w:p>
    <w:p>
      <w:pPr>
        <w:spacing w:line="259" w:lineRule="auto" w:after="100"/>
        <w:jc w:val="both"/>
      </w:pPr>
      <w:r>
        <w:rPr>
          <w:rFonts w:ascii="Times New Roman" w:hAnsi="Times New Roman" w:eastAsia="Times New Roman"/>
          <w:color w:val="000000"/>
          <w:sz w:val="24"/>
        </w:rPr>
        <w:t>5. Bode has finished his work before going home.</w:t>
      </w:r>
    </w:p>
    <w:p>
      <w:pPr>
        <w:spacing w:line="259" w:lineRule="auto" w:after="100"/>
        <w:jc w:val="left"/>
      </w:pPr>
      <w:r>
        <w:rPr>
          <w:rFonts w:ascii="Times New Roman" w:hAnsi="Times New Roman" w:eastAsia="Times New Roman"/>
          <w:b/>
          <w:color w:val="000000"/>
          <w:sz w:val="24"/>
        </w:rPr>
        <w:t>WEEK NINE</w:t>
      </w:r>
    </w:p>
    <w:p>
      <w:pPr>
        <w:spacing w:line="259" w:lineRule="auto" w:after="100"/>
        <w:jc w:val="both"/>
      </w:pPr>
      <w:r>
        <w:rPr>
          <w:rFonts w:ascii="Times New Roman" w:hAnsi="Times New Roman" w:eastAsia="Times New Roman"/>
          <w:color w:val="000000"/>
          <w:sz w:val="24"/>
        </w:rPr>
        <w:t>CONTENT: Using Despite and Inspite of</w:t>
      </w:r>
    </w:p>
    <w:p>
      <w:pPr>
        <w:spacing w:line="259" w:lineRule="auto" w:after="100"/>
        <w:jc w:val="both"/>
      </w:pPr>
      <w:r>
        <w:rPr>
          <w:rFonts w:ascii="Times New Roman" w:hAnsi="Times New Roman" w:eastAsia="Times New Roman"/>
          <w:color w:val="000000"/>
          <w:sz w:val="24"/>
        </w:rPr>
        <w:t>Inspite of, despite and although are used to show a contrast but there are differences in the structures used with them.</w:t>
      </w:r>
    </w:p>
    <w:p>
      <w:pPr>
        <w:spacing w:line="259" w:lineRule="auto" w:after="100"/>
        <w:jc w:val="both"/>
      </w:pPr>
      <w:r>
        <w:rPr>
          <w:rFonts w:ascii="Times New Roman" w:hAnsi="Times New Roman" w:eastAsia="Times New Roman"/>
          <w:color w:val="000000"/>
          <w:sz w:val="24"/>
        </w:rPr>
        <w:t>After in spite of and despite, a noun or a pronoun is used.</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1. We enjoyed our camping holiday in spite of the rain.</w:t>
      </w:r>
    </w:p>
    <w:p>
      <w:pPr>
        <w:spacing w:line="259" w:lineRule="auto" w:after="100"/>
        <w:jc w:val="both"/>
      </w:pPr>
      <w:r>
        <w:rPr>
          <w:rFonts w:ascii="Times New Roman" w:hAnsi="Times New Roman" w:eastAsia="Times New Roman"/>
          <w:color w:val="000000"/>
          <w:sz w:val="24"/>
        </w:rPr>
        <w:t>2. Despite the pain in his leg, he completed the marathon.</w:t>
      </w:r>
    </w:p>
    <w:p>
      <w:pPr>
        <w:spacing w:line="259" w:lineRule="auto" w:after="100"/>
        <w:jc w:val="both"/>
      </w:pPr>
      <w:r>
        <w:rPr>
          <w:rFonts w:ascii="Times New Roman" w:hAnsi="Times New Roman" w:eastAsia="Times New Roman"/>
          <w:color w:val="000000"/>
          <w:sz w:val="24"/>
        </w:rPr>
        <w:t>3. Despite having all the necessary qualifications, they didn’t offer me the job.</w:t>
      </w:r>
    </w:p>
    <w:p>
      <w:pPr>
        <w:spacing w:line="259" w:lineRule="auto" w:after="100"/>
        <w:jc w:val="both"/>
      </w:pPr>
      <w:r>
        <w:rPr>
          <w:rFonts w:ascii="Times New Roman" w:hAnsi="Times New Roman" w:eastAsia="Times New Roman"/>
          <w:color w:val="000000"/>
          <w:sz w:val="24"/>
        </w:rPr>
        <w:t>4. In spite of the bad weather, there was a large crowd at the match.</w:t>
      </w:r>
    </w:p>
    <w:p>
      <w:pPr>
        <w:spacing w:line="259" w:lineRule="auto" w:after="100"/>
        <w:jc w:val="both"/>
      </w:pPr>
      <w:r>
        <w:rPr>
          <w:rFonts w:ascii="Times New Roman" w:hAnsi="Times New Roman" w:eastAsia="Times New Roman"/>
          <w:color w:val="000000"/>
          <w:sz w:val="24"/>
        </w:rPr>
        <w:t>Make sentences with despite and in spite of.</w:t>
      </w:r>
    </w:p>
    <w:p>
      <w:pPr>
        <w:spacing w:line="259" w:lineRule="auto" w:after="100"/>
        <w:jc w:val="both"/>
      </w:pPr>
      <w:r>
        <w:rPr>
          <w:rFonts w:ascii="Times New Roman" w:hAnsi="Times New Roman" w:eastAsia="Times New Roman"/>
          <w:color w:val="000000"/>
          <w:sz w:val="24"/>
        </w:rPr>
        <w:t>CONTENT: The Letter /dʒ/ and /ʒ/</w:t>
      </w:r>
    </w:p>
    <w:p>
      <w:pPr>
        <w:spacing w:line="259" w:lineRule="auto" w:after="100"/>
        <w:jc w:val="both"/>
      </w:pPr>
      <w:r>
        <w:rPr>
          <w:rFonts w:ascii="Times New Roman" w:hAnsi="Times New Roman" w:eastAsia="Times New Roman"/>
          <w:color w:val="000000"/>
          <w:sz w:val="24"/>
        </w:rPr>
        <w:t>Listen and say these words:</w:t>
      </w:r>
    </w:p>
    <w:p>
      <w:pPr>
        <w:spacing w:line="259" w:lineRule="auto" w:after="100"/>
        <w:jc w:val="both"/>
      </w:pPr>
      <w:r>
        <w:rPr>
          <w:rFonts w:ascii="Times New Roman" w:hAnsi="Times New Roman" w:eastAsia="Times New Roman"/>
          <w:color w:val="000000"/>
          <w:sz w:val="24"/>
        </w:rPr>
        <w:t>/dʒ/ /ʒ/</w:t>
      </w:r>
    </w:p>
    <w:p>
      <w:pPr>
        <w:spacing w:line="259" w:lineRule="auto" w:after="100"/>
        <w:jc w:val="both"/>
      </w:pPr>
      <w:r>
        <w:rPr>
          <w:rFonts w:ascii="Times New Roman" w:hAnsi="Times New Roman" w:eastAsia="Times New Roman"/>
          <w:color w:val="000000"/>
          <w:sz w:val="24"/>
        </w:rPr>
        <w:t>Gin Vision</w:t>
      </w:r>
    </w:p>
    <w:p>
      <w:pPr>
        <w:spacing w:line="259" w:lineRule="auto" w:after="100"/>
        <w:jc w:val="both"/>
      </w:pPr>
      <w:r>
        <w:rPr>
          <w:rFonts w:ascii="Times New Roman" w:hAnsi="Times New Roman" w:eastAsia="Times New Roman"/>
          <w:color w:val="000000"/>
          <w:sz w:val="24"/>
        </w:rPr>
        <w:t>Joke erosion</w:t>
      </w:r>
    </w:p>
    <w:p>
      <w:pPr>
        <w:spacing w:line="259" w:lineRule="auto" w:after="100"/>
        <w:jc w:val="both"/>
      </w:pPr>
      <w:r>
        <w:rPr>
          <w:rFonts w:ascii="Times New Roman" w:hAnsi="Times New Roman" w:eastAsia="Times New Roman"/>
          <w:color w:val="000000"/>
          <w:sz w:val="24"/>
        </w:rPr>
        <w:t>Jeep fusion</w:t>
      </w:r>
    </w:p>
    <w:p>
      <w:pPr>
        <w:spacing w:line="259" w:lineRule="auto" w:after="100"/>
        <w:jc w:val="both"/>
      </w:pPr>
      <w:r>
        <w:rPr>
          <w:rFonts w:ascii="Times New Roman" w:hAnsi="Times New Roman" w:eastAsia="Times New Roman"/>
          <w:color w:val="000000"/>
          <w:sz w:val="24"/>
        </w:rPr>
        <w:t>Jeer leisure</w:t>
      </w:r>
    </w:p>
    <w:p>
      <w:pPr>
        <w:spacing w:line="259" w:lineRule="auto" w:after="100"/>
        <w:jc w:val="both"/>
      </w:pPr>
      <w:r>
        <w:rPr>
          <w:rFonts w:ascii="Times New Roman" w:hAnsi="Times New Roman" w:eastAsia="Times New Roman"/>
          <w:color w:val="000000"/>
          <w:sz w:val="24"/>
        </w:rPr>
        <w:t>Jest diffusion</w:t>
      </w:r>
    </w:p>
    <w:p>
      <w:pPr>
        <w:spacing w:line="259" w:lineRule="auto" w:after="100"/>
        <w:jc w:val="both"/>
      </w:pPr>
      <w:r>
        <w:rPr>
          <w:rFonts w:ascii="Times New Roman" w:hAnsi="Times New Roman" w:eastAsia="Times New Roman"/>
          <w:color w:val="000000"/>
          <w:sz w:val="24"/>
        </w:rPr>
        <w:t>Large confusion</w:t>
      </w:r>
    </w:p>
    <w:p>
      <w:pPr>
        <w:spacing w:line="259" w:lineRule="auto" w:after="100"/>
        <w:jc w:val="both"/>
      </w:pPr>
      <w:r>
        <w:rPr>
          <w:rFonts w:ascii="Times New Roman" w:hAnsi="Times New Roman" w:eastAsia="Times New Roman"/>
          <w:color w:val="000000"/>
          <w:sz w:val="24"/>
        </w:rPr>
        <w:t>Ridge casual</w:t>
      </w:r>
    </w:p>
    <w:p>
      <w:pPr>
        <w:spacing w:line="259" w:lineRule="auto" w:after="100"/>
        <w:jc w:val="both"/>
      </w:pPr>
      <w:r>
        <w:rPr>
          <w:rFonts w:ascii="Times New Roman" w:hAnsi="Times New Roman" w:eastAsia="Times New Roman"/>
          <w:color w:val="000000"/>
          <w:sz w:val="24"/>
        </w:rPr>
        <w:t>Pudge beige</w:t>
      </w:r>
    </w:p>
    <w:p>
      <w:pPr>
        <w:spacing w:line="259" w:lineRule="auto" w:after="100"/>
        <w:jc w:val="both"/>
      </w:pPr>
      <w:r>
        <w:rPr>
          <w:rFonts w:ascii="Times New Roman" w:hAnsi="Times New Roman" w:eastAsia="Times New Roman"/>
          <w:color w:val="000000"/>
          <w:sz w:val="24"/>
        </w:rPr>
        <w:t>List five words with each of the sounds.</w:t>
      </w:r>
    </w:p>
    <w:p>
      <w:pPr>
        <w:spacing w:line="259" w:lineRule="auto" w:after="100"/>
        <w:jc w:val="both"/>
      </w:pPr>
      <w:r>
        <w:rPr>
          <w:rFonts w:ascii="Times New Roman" w:hAnsi="Times New Roman" w:eastAsia="Times New Roman"/>
          <w:color w:val="000000"/>
          <w:sz w:val="24"/>
        </w:rPr>
        <w:t>CONTENT: Letters to the Press.</w:t>
      </w:r>
    </w:p>
    <w:p>
      <w:pPr>
        <w:spacing w:line="259" w:lineRule="auto" w:after="100"/>
        <w:jc w:val="both"/>
      </w:pPr>
      <w:r>
        <w:rPr>
          <w:rFonts w:ascii="Times New Roman" w:hAnsi="Times New Roman" w:eastAsia="Times New Roman"/>
          <w:color w:val="000000"/>
          <w:sz w:val="24"/>
        </w:rPr>
        <w:t>Study the guidelines on p 241 and do the activity therein.</w:t>
      </w:r>
    </w:p>
    <w:p>
      <w:pPr>
        <w:spacing w:line="259" w:lineRule="auto" w:after="100"/>
        <w:jc w:val="both"/>
      </w:pPr>
      <w:r>
        <w:rPr>
          <w:rFonts w:ascii="Times New Roman" w:hAnsi="Times New Roman" w:eastAsia="Times New Roman"/>
          <w:color w:val="000000"/>
          <w:sz w:val="24"/>
        </w:rPr>
        <w:t>CONTENT: Letter to the press.</w:t>
      </w:r>
    </w:p>
    <w:p>
      <w:pPr>
        <w:spacing w:line="259" w:lineRule="auto" w:after="100"/>
        <w:jc w:val="both"/>
      </w:pPr>
      <w:r>
        <w:rPr>
          <w:rFonts w:ascii="Times New Roman" w:hAnsi="Times New Roman" w:eastAsia="Times New Roman"/>
          <w:color w:val="000000"/>
          <w:sz w:val="24"/>
        </w:rPr>
        <w:t>The passage is a formal letter written to Newspaper house by EpanaTaiwo.</w:t>
      </w:r>
    </w:p>
    <w:p>
      <w:pPr>
        <w:spacing w:line="259" w:lineRule="auto" w:after="100"/>
        <w:jc w:val="both"/>
      </w:pPr>
      <w:r>
        <w:rPr>
          <w:rFonts w:ascii="Times New Roman" w:hAnsi="Times New Roman" w:eastAsia="Times New Roman"/>
          <w:color w:val="000000"/>
          <w:sz w:val="24"/>
        </w:rPr>
        <w:t>Read the passage and answer the questions on it.</w:t>
      </w:r>
    </w:p>
    <w:p>
      <w:pPr>
        <w:spacing w:line="259" w:lineRule="auto" w:after="100"/>
        <w:jc w:val="both"/>
      </w:pPr>
      <w:r>
        <w:rPr>
          <w:rFonts w:ascii="Times New Roman" w:hAnsi="Times New Roman" w:eastAsia="Times New Roman"/>
          <w:color w:val="000000"/>
          <w:sz w:val="24"/>
        </w:rPr>
        <w:t>p. 234 practice 2 (1-9)</w:t>
      </w:r>
    </w:p>
    <w:p>
      <w:pPr>
        <w:spacing w:line="259" w:lineRule="auto" w:after="100"/>
        <w:jc w:val="both"/>
      </w:pPr>
      <w:r>
        <w:rPr>
          <w:rFonts w:ascii="Times New Roman" w:hAnsi="Times New Roman" w:eastAsia="Times New Roman"/>
          <w:color w:val="000000"/>
          <w:sz w:val="24"/>
        </w:rPr>
        <w:t>CONTENT: Words to do with newspaper</w:t>
      </w:r>
    </w:p>
    <w:p>
      <w:pPr>
        <w:spacing w:line="259" w:lineRule="auto" w:after="100"/>
        <w:jc w:val="both"/>
      </w:pPr>
      <w:r>
        <w:rPr>
          <w:rFonts w:ascii="Times New Roman" w:hAnsi="Times New Roman" w:eastAsia="Times New Roman"/>
          <w:color w:val="000000"/>
          <w:sz w:val="24"/>
        </w:rPr>
        <w:t>a. Editorial column: part of a newspaper where the editor or publisher expresses his opinion on a topic or item or news.</w:t>
      </w:r>
    </w:p>
    <w:p>
      <w:pPr>
        <w:spacing w:line="259" w:lineRule="auto" w:after="100"/>
        <w:jc w:val="both"/>
      </w:pPr>
      <w:r>
        <w:rPr>
          <w:rFonts w:ascii="Times New Roman" w:hAnsi="Times New Roman" w:eastAsia="Times New Roman"/>
          <w:color w:val="000000"/>
          <w:sz w:val="24"/>
        </w:rPr>
        <w:t>b. Articles – pieces of writing on subjects likely to be of interest to readers.</w:t>
      </w:r>
    </w:p>
    <w:p>
      <w:pPr>
        <w:spacing w:line="259" w:lineRule="auto" w:after="100"/>
        <w:jc w:val="both"/>
      </w:pPr>
      <w:r>
        <w:rPr>
          <w:rFonts w:ascii="Times New Roman" w:hAnsi="Times New Roman" w:eastAsia="Times New Roman"/>
          <w:color w:val="000000"/>
          <w:sz w:val="24"/>
        </w:rPr>
        <w:t>c. Headlines – titles of articles and stories printed in large letters.</w:t>
      </w:r>
    </w:p>
    <w:p>
      <w:pPr>
        <w:spacing w:line="259" w:lineRule="auto" w:after="100"/>
        <w:jc w:val="both"/>
      </w:pPr>
      <w:r>
        <w:rPr>
          <w:rFonts w:ascii="Times New Roman" w:hAnsi="Times New Roman" w:eastAsia="Times New Roman"/>
          <w:color w:val="000000"/>
          <w:sz w:val="24"/>
        </w:rPr>
        <w:t>d. Layout – arrangement of a printed page.</w:t>
      </w:r>
    </w:p>
    <w:p>
      <w:pPr>
        <w:spacing w:line="259" w:lineRule="auto" w:after="100"/>
        <w:jc w:val="both"/>
      </w:pPr>
      <w:r>
        <w:rPr>
          <w:rFonts w:ascii="Times New Roman" w:hAnsi="Times New Roman" w:eastAsia="Times New Roman"/>
          <w:color w:val="000000"/>
          <w:sz w:val="24"/>
        </w:rPr>
        <w:t>e. Cartoons – funny drawing usually intend to criticize.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