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 Menu</w:t>
      </w:r>
    </w:p>
    <w:p>
      <w:pPr>
        <w:spacing w:line="259" w:lineRule="auto" w:after="100"/>
        <w:jc w:val="left"/>
      </w:pPr>
      <w:r>
        <w:rPr>
          <w:rFonts w:ascii="Times New Roman" w:hAnsi="Times New Roman" w:eastAsia="Times New Roman"/>
          <w:b/>
          <w:color w:val="000000"/>
          <w:sz w:val="24"/>
        </w:rPr>
        <w:t>Lesson Notes on Christian Religious Studies (CRS) JSS2 Third Term</w:t>
      </w:r>
    </w:p>
    <w:p>
      <w:pPr>
        <w:spacing w:line="259" w:lineRule="auto" w:after="100"/>
        <w:jc w:val="left"/>
      </w:pPr>
      <w:r>
        <w:rPr>
          <w:rFonts w:ascii="Times New Roman" w:hAnsi="Times New Roman" w:eastAsia="Times New Roman"/>
          <w:b/>
          <w:color w:val="000000"/>
          <w:sz w:val="24"/>
        </w:rPr>
        <w:t>THIRD TERM SCHEME OF WORK FOR JSS2</w:t>
      </w:r>
    </w:p>
    <w:p>
      <w:pPr>
        <w:spacing w:line="259" w:lineRule="auto" w:after="100"/>
        <w:jc w:val="left"/>
      </w:pPr>
      <w:r>
        <w:rPr>
          <w:rFonts w:ascii="Times New Roman" w:hAnsi="Times New Roman" w:eastAsia="Times New Roman"/>
          <w:b/>
          <w:color w:val="000000"/>
          <w:sz w:val="24"/>
        </w:rPr>
        <w:t>CHRISTIAN RELIGIOUS STUDIES</w:t>
      </w:r>
    </w:p>
    <w:p>
      <w:pPr>
        <w:spacing w:line="259" w:lineRule="auto" w:after="100"/>
        <w:jc w:val="left"/>
      </w:pPr>
      <w:r>
        <w:rPr>
          <w:rFonts w:ascii="Times New Roman" w:hAnsi="Times New Roman" w:eastAsia="Times New Roman"/>
          <w:b/>
          <w:color w:val="000000"/>
          <w:sz w:val="24"/>
        </w:rPr>
        <w:t>WEEKS</w:t>
      </w:r>
    </w:p>
    <w:p>
      <w:pPr>
        <w:spacing w:line="259" w:lineRule="auto" w:after="100"/>
        <w:jc w:val="left"/>
      </w:pPr>
      <w:r>
        <w:rPr>
          <w:rFonts w:ascii="Times New Roman" w:hAnsi="Times New Roman" w:eastAsia="Times New Roman"/>
          <w:b/>
          <w:color w:val="000000"/>
          <w:sz w:val="24"/>
        </w:rPr>
        <w:t>TOPICS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Revision of last term work</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The passion of Christ, triumphant entry Matt 21:1-12, Mk. 11:1-14</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The cleansing of the temple. Matt 21:10-17</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The last supper 1 Cor. 11:27-34</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The betrayal and arrest of Jesus</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The trial of Jesus. Matthew 26:57-58, Mark 14:55</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The crucifixion of Jesus Christ</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The burial of Jesus Christ</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The great commission. Matthew 15:14-15</w:t>
      </w:r>
    </w:p>
    <w:p>
      <w:pPr>
        <w:spacing w:line="259" w:lineRule="auto" w:after="100"/>
        <w:jc w:val="both"/>
      </w:pPr>
      <w:r>
        <w:rPr>
          <w:rFonts w:ascii="Times New Roman" w:hAnsi="Times New Roman" w:eastAsia="Times New Roman"/>
          <w:color w:val="000000"/>
          <w:sz w:val="24"/>
        </w:rPr>
        <w:t>11</w:t>
      </w:r>
    </w:p>
    <w:p>
      <w:pPr>
        <w:spacing w:line="259" w:lineRule="auto" w:after="100"/>
        <w:jc w:val="left"/>
      </w:pPr>
      <w:r>
        <w:rPr>
          <w:rFonts w:ascii="Times New Roman" w:hAnsi="Times New Roman" w:eastAsia="Times New Roman"/>
          <w:b/>
          <w:color w:val="000000"/>
          <w:sz w:val="24"/>
        </w:rPr>
        <w:t>RIVISION</w:t>
      </w:r>
    </w:p>
    <w:p>
      <w:pPr>
        <w:spacing w:line="259" w:lineRule="auto" w:after="100"/>
        <w:jc w:val="both"/>
      </w:pPr>
      <w:r>
        <w:rPr>
          <w:rFonts w:ascii="Times New Roman" w:hAnsi="Times New Roman" w:eastAsia="Times New Roman"/>
          <w:color w:val="000000"/>
          <w:sz w:val="24"/>
        </w:rPr>
        <w:t>12</w:t>
      </w:r>
    </w:p>
    <w:p>
      <w:pPr>
        <w:spacing w:line="259" w:lineRule="auto" w:after="100"/>
        <w:jc w:val="left"/>
      </w:pPr>
      <w:r>
        <w:rPr>
          <w:rFonts w:ascii="Times New Roman" w:hAnsi="Times New Roman" w:eastAsia="Times New Roman"/>
          <w:b/>
          <w:color w:val="000000"/>
          <w:sz w:val="24"/>
        </w:rPr>
        <w:t>EXAMINATION</w:t>
      </w:r>
    </w:p>
    <w:p>
      <w:pPr>
        <w:spacing w:line="259" w:lineRule="auto" w:after="100"/>
        <w:jc w:val="left"/>
      </w:pPr>
      <w:r>
        <w:rPr>
          <w:rFonts w:ascii="Times New Roman" w:hAnsi="Times New Roman" w:eastAsia="Times New Roman"/>
          <w:b/>
          <w:color w:val="000000"/>
          <w:sz w:val="24"/>
        </w:rPr>
        <w:t>WEEK ONE: REVISION OF LAST TERM’S WORK</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THE PASSION OF CHRIST</w:t>
      </w:r>
    </w:p>
    <w:p>
      <w:pPr>
        <w:spacing w:line="259" w:lineRule="auto" w:after="100"/>
        <w:jc w:val="left"/>
      </w:pPr>
      <w:r>
        <w:rPr>
          <w:rFonts w:ascii="Times New Roman" w:hAnsi="Times New Roman" w:eastAsia="Times New Roman"/>
          <w:b/>
          <w:color w:val="000000"/>
          <w:sz w:val="24"/>
        </w:rPr>
        <w:t>TRIUMPHANT ENTRY INTO JERUSALEM (THE PASSION) MARK 11:1-11, MATTHEW 21:1-11</w:t>
      </w:r>
    </w:p>
    <w:p>
      <w:pPr>
        <w:spacing w:line="259" w:lineRule="auto" w:after="100"/>
        <w:jc w:val="both"/>
      </w:pPr>
      <w:r>
        <w:rPr>
          <w:rFonts w:ascii="Times New Roman" w:hAnsi="Times New Roman" w:eastAsia="Times New Roman"/>
          <w:color w:val="000000"/>
          <w:sz w:val="24"/>
        </w:rPr>
        <w:t>Jesus had started His earthly ministry for good three years. He has been going from one place to another preaching, teaching people about the kingdom of God.</w:t>
      </w:r>
    </w:p>
    <w:p>
      <w:pPr>
        <w:spacing w:line="259" w:lineRule="auto" w:after="100"/>
        <w:jc w:val="both"/>
      </w:pPr>
      <w:r>
        <w:rPr>
          <w:rFonts w:ascii="Times New Roman" w:hAnsi="Times New Roman" w:eastAsia="Times New Roman"/>
          <w:color w:val="000000"/>
          <w:sz w:val="24"/>
        </w:rPr>
        <w:t>During the Passover festival celebration in Jerusalem, Jesus wanted to go down to Jerusalem. As He was going with His disciples, they passed through Samaria and entered Jericho. When they came near Jerusalem to Bethany at the mount of olive they stopped there and He sent out two of his disciples to Bethany to bring back to Him a colt of an ass which had never been driven by anyone. He told them if anyone should challenge them, their reply would be the Lord needed it. And after use, if would be sent back. They went and found the colt and they brought it to Jesus.</w:t>
      </w:r>
    </w:p>
    <w:p>
      <w:pPr>
        <w:spacing w:line="259" w:lineRule="auto" w:after="100"/>
        <w:jc w:val="both"/>
      </w:pPr>
      <w:r>
        <w:rPr>
          <w:rFonts w:ascii="Times New Roman" w:hAnsi="Times New Roman" w:eastAsia="Times New Roman"/>
          <w:color w:val="000000"/>
          <w:sz w:val="24"/>
        </w:rPr>
        <w:t>The disciples and other people who were there began to throw their garments on the colt and they dressed it comfortably. Jesus Christ set upon it, they formed a procession and they were moving slowly towards Jerusalem. The people threw their garments and palm leaves and spread them on the road for Jesus to ride over on the colt the people were happy and were excited.</w:t>
      </w:r>
    </w:p>
    <w:p>
      <w:pPr>
        <w:spacing w:line="259" w:lineRule="auto" w:after="100"/>
        <w:jc w:val="both"/>
      </w:pPr>
      <w:r>
        <w:rPr>
          <w:rFonts w:ascii="Times New Roman" w:hAnsi="Times New Roman" w:eastAsia="Times New Roman"/>
          <w:color w:val="000000"/>
          <w:sz w:val="24"/>
        </w:rPr>
        <w:t>They were praising God. The people who came from different towns and village to celebrate Passover were delighted at the triumphant entry of Jesus into Jerusalem and joined the people to cry out saying; “Hossana, Blessed is he who came in the name of the Lord, I blessed is the kingdom of our father David that is coming! Hossana in the highest.” Mark 11:9-10. People were happy, singing jubilation that the messiah and saviour had come to them. The whole city of Jerusalem was excited because of the song of praises rendered to God as a result of Jesus’ entry. When Jesus entered into Jerusalem he went to the to the temple. It was already late and he went back to Bethany with His disciples.</w:t>
      </w:r>
    </w:p>
    <w:p>
      <w:pPr>
        <w:spacing w:line="259" w:lineRule="auto" w:after="100"/>
        <w:jc w:val="left"/>
      </w:pPr>
      <w:r>
        <w:rPr>
          <w:rFonts w:ascii="Times New Roman" w:hAnsi="Times New Roman" w:eastAsia="Times New Roman"/>
          <w:b/>
          <w:color w:val="000000"/>
          <w:sz w:val="24"/>
        </w:rPr>
        <w:t>SIGNIFICANCE OF THE EVENT</w:t>
      </w:r>
    </w:p>
    <w:p>
      <w:pPr>
        <w:spacing w:line="259" w:lineRule="auto" w:after="100"/>
        <w:jc w:val="both"/>
      </w:pPr>
      <w:r>
        <w:rPr>
          <w:rFonts w:ascii="Times New Roman" w:hAnsi="Times New Roman" w:eastAsia="Times New Roman"/>
          <w:color w:val="000000"/>
          <w:sz w:val="24"/>
        </w:rPr>
        <w:t>1. Jesus is the messiah of peace and not that of war. Colt is a symbol of peace while horse is a symbol of war.</w:t>
      </w:r>
    </w:p>
    <w:p>
      <w:pPr>
        <w:spacing w:line="259" w:lineRule="auto" w:after="100"/>
        <w:jc w:val="both"/>
      </w:pPr>
      <w:r>
        <w:rPr>
          <w:rFonts w:ascii="Times New Roman" w:hAnsi="Times New Roman" w:eastAsia="Times New Roman"/>
          <w:color w:val="000000"/>
          <w:sz w:val="24"/>
        </w:rPr>
        <w:t>2. Jesus is the saviour of the world because originally Hossana means sure help or praise God who come to save.</w:t>
      </w:r>
    </w:p>
    <w:p>
      <w:pPr>
        <w:spacing w:line="259" w:lineRule="auto" w:after="100"/>
        <w:jc w:val="left"/>
      </w:pPr>
      <w:r>
        <w:rPr>
          <w:rFonts w:ascii="Times New Roman" w:hAnsi="Times New Roman" w:eastAsia="Times New Roman"/>
          <w:b/>
          <w:color w:val="000000"/>
          <w:sz w:val="24"/>
        </w:rPr>
        <w:t>MORAL LESSONS</w:t>
      </w:r>
    </w:p>
    <w:p>
      <w:pPr>
        <w:spacing w:line="259" w:lineRule="auto" w:after="100"/>
        <w:jc w:val="both"/>
      </w:pPr>
      <w:r>
        <w:rPr>
          <w:rFonts w:ascii="Times New Roman" w:hAnsi="Times New Roman" w:eastAsia="Times New Roman"/>
          <w:color w:val="000000"/>
          <w:sz w:val="24"/>
        </w:rPr>
        <w:t>1. Christians are enjoined to take active part in celebrity palm Sunday. It commemorates the triumphant entry of Jesus Christ. It is the symbol of peace.</w:t>
      </w:r>
    </w:p>
    <w:p>
      <w:pPr>
        <w:spacing w:line="259" w:lineRule="auto" w:after="100"/>
        <w:jc w:val="both"/>
      </w:pPr>
      <w:r>
        <w:rPr>
          <w:rFonts w:ascii="Times New Roman" w:hAnsi="Times New Roman" w:eastAsia="Times New Roman"/>
          <w:color w:val="000000"/>
          <w:sz w:val="24"/>
        </w:rPr>
        <w:t>2. Praising God with our belonging does not leave anybody. Both elders and youths, men and women threw their garment on the road for Jesus ride. Over use what you consider very important to you to honour Jesus</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Mention two significances of the triumphant entry of Jesus Christ?</w:t>
      </w:r>
    </w:p>
    <w:p>
      <w:pPr>
        <w:spacing w:line="259" w:lineRule="auto" w:after="100"/>
        <w:jc w:val="both"/>
      </w:pPr>
      <w:r>
        <w:rPr>
          <w:rFonts w:ascii="Times New Roman" w:hAnsi="Times New Roman" w:eastAsia="Times New Roman"/>
          <w:color w:val="000000"/>
          <w:sz w:val="24"/>
        </w:rPr>
        <w:t>2. At what period did the triumphant entry of Jesus take place?</w:t>
      </w:r>
    </w:p>
    <w:p>
      <w:pPr>
        <w:spacing w:line="259" w:lineRule="auto" w:after="100"/>
        <w:jc w:val="both"/>
      </w:pPr>
      <w:r>
        <w:rPr>
          <w:rFonts w:ascii="Times New Roman" w:hAnsi="Times New Roman" w:eastAsia="Times New Roman"/>
          <w:color w:val="000000"/>
          <w:sz w:val="24"/>
        </w:rPr>
        <w:t>3. What was the chant to Jesus by the people during his triumphant entry to Jerusalem?</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THE CLEANING OF THE TEMPLE</w:t>
      </w:r>
    </w:p>
    <w:p>
      <w:pPr>
        <w:spacing w:line="259" w:lineRule="auto" w:after="100"/>
        <w:jc w:val="left"/>
      </w:pPr>
      <w:r>
        <w:rPr>
          <w:rFonts w:ascii="Times New Roman" w:hAnsi="Times New Roman" w:eastAsia="Times New Roman"/>
          <w:b/>
          <w:color w:val="000000"/>
          <w:sz w:val="24"/>
        </w:rPr>
        <w:t>MATT 21:12-17, JHN 2:12-21</w:t>
      </w:r>
    </w:p>
    <w:p>
      <w:pPr>
        <w:spacing w:line="259" w:lineRule="auto" w:after="100"/>
        <w:jc w:val="both"/>
      </w:pPr>
      <w:r>
        <w:rPr>
          <w:rFonts w:ascii="Times New Roman" w:hAnsi="Times New Roman" w:eastAsia="Times New Roman"/>
          <w:color w:val="000000"/>
          <w:sz w:val="24"/>
        </w:rPr>
        <w:t>When Jesus entered the temple, there were lots of activities going on which includes buying and selling, exchange of money etc. This displeased Jesus Christ and he drove all the people hat sold and bought out of the temple and overthrew the tables of money changers as well as the seats of those who sold doves. After he had driven them he then said to them “It is written, my house shall be called the house of prayer, but you have made it a den of thieves.”</w:t>
      </w:r>
    </w:p>
    <w:p>
      <w:pPr>
        <w:spacing w:line="259" w:lineRule="auto" w:after="100"/>
        <w:jc w:val="both"/>
      </w:pPr>
      <w:r>
        <w:rPr>
          <w:rFonts w:ascii="Times New Roman" w:hAnsi="Times New Roman" w:eastAsia="Times New Roman"/>
          <w:color w:val="000000"/>
          <w:sz w:val="24"/>
        </w:rPr>
        <w:t>The cleansing of the temple by Jesus was not a mechanical exercise but spiritual. The temple represents the house of God where God’s presence stays and so should be highly recognized as such.</w:t>
      </w:r>
    </w:p>
    <w:p>
      <w:pPr>
        <w:spacing w:line="259" w:lineRule="auto" w:after="100"/>
        <w:jc w:val="left"/>
      </w:pPr>
      <w:r>
        <w:rPr>
          <w:rFonts w:ascii="Times New Roman" w:hAnsi="Times New Roman" w:eastAsia="Times New Roman"/>
          <w:b/>
          <w:color w:val="000000"/>
          <w:sz w:val="24"/>
        </w:rPr>
        <w:t>MORAL LESSONS OF THE CLEANSING OF THE TEMPLE</w:t>
      </w:r>
    </w:p>
    <w:p>
      <w:pPr>
        <w:spacing w:line="259" w:lineRule="auto" w:after="100"/>
        <w:jc w:val="both"/>
      </w:pPr>
      <w:r>
        <w:rPr>
          <w:rFonts w:ascii="Times New Roman" w:hAnsi="Times New Roman" w:eastAsia="Times New Roman"/>
          <w:color w:val="000000"/>
          <w:sz w:val="24"/>
        </w:rPr>
        <w:t>1. The house of God is a sacred place, Christians should not desecrate it.</w:t>
      </w:r>
    </w:p>
    <w:p>
      <w:pPr>
        <w:spacing w:line="259" w:lineRule="auto" w:after="100"/>
        <w:jc w:val="both"/>
      </w:pPr>
      <w:r>
        <w:rPr>
          <w:rFonts w:ascii="Times New Roman" w:hAnsi="Times New Roman" w:eastAsia="Times New Roman"/>
          <w:color w:val="000000"/>
          <w:sz w:val="24"/>
        </w:rPr>
        <w:t>2. Christians should not underestimate the house of God and do things that are illegitimate in it.</w:t>
      </w:r>
    </w:p>
    <w:p>
      <w:pPr>
        <w:spacing w:line="259" w:lineRule="auto" w:after="100"/>
        <w:jc w:val="both"/>
      </w:pPr>
      <w:r>
        <w:rPr>
          <w:rFonts w:ascii="Times New Roman" w:hAnsi="Times New Roman" w:eastAsia="Times New Roman"/>
          <w:color w:val="000000"/>
          <w:sz w:val="24"/>
        </w:rPr>
        <w:t>3. God is not happy with anyone or people who make the house of God unclean with activities displeasing to God.</w:t>
      </w:r>
    </w:p>
    <w:p>
      <w:pPr>
        <w:spacing w:line="259" w:lineRule="auto" w:after="100"/>
        <w:jc w:val="both"/>
      </w:pPr>
      <w:r>
        <w:rPr>
          <w:rFonts w:ascii="Times New Roman" w:hAnsi="Times New Roman" w:eastAsia="Times New Roman"/>
          <w:color w:val="000000"/>
          <w:sz w:val="24"/>
        </w:rPr>
        <w:t>4. God refers to our bodies as the temple of God, in the same way He demands our righteousness and purity.</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Narrate the story of the cleansing of the temple.</w:t>
      </w:r>
    </w:p>
    <w:p>
      <w:pPr>
        <w:spacing w:line="259" w:lineRule="auto" w:after="100"/>
        <w:jc w:val="both"/>
      </w:pPr>
      <w:r>
        <w:rPr>
          <w:rFonts w:ascii="Times New Roman" w:hAnsi="Times New Roman" w:eastAsia="Times New Roman"/>
          <w:color w:val="000000"/>
          <w:sz w:val="24"/>
        </w:rPr>
        <w:t>2. State three moral lessons of the cleansing of the temple.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THE LAST SUPPER</w:t>
      </w:r>
    </w:p>
    <w:p>
      <w:pPr>
        <w:spacing w:line="259" w:lineRule="auto" w:after="100"/>
        <w:jc w:val="left"/>
      </w:pPr>
      <w:r>
        <w:rPr>
          <w:rFonts w:ascii="Times New Roman" w:hAnsi="Times New Roman" w:eastAsia="Times New Roman"/>
          <w:b/>
          <w:color w:val="000000"/>
          <w:sz w:val="24"/>
        </w:rPr>
        <w:t>LUKE 22:7-20, JOHN 13:1-12, MATHEW 26:17-30</w:t>
      </w:r>
    </w:p>
    <w:p>
      <w:pPr>
        <w:spacing w:line="259" w:lineRule="auto" w:after="100"/>
        <w:jc w:val="both"/>
      </w:pPr>
      <w:r>
        <w:rPr>
          <w:rFonts w:ascii="Times New Roman" w:hAnsi="Times New Roman" w:eastAsia="Times New Roman"/>
          <w:color w:val="000000"/>
          <w:sz w:val="24"/>
        </w:rPr>
        <w:t>Jesus also celebrated Passover with his disciples. He sent peter and john to go and prepare the Passover.</w:t>
      </w:r>
    </w:p>
    <w:p>
      <w:pPr>
        <w:spacing w:line="259" w:lineRule="auto" w:after="100"/>
        <w:jc w:val="both"/>
      </w:pPr>
      <w:r>
        <w:rPr>
          <w:rFonts w:ascii="Times New Roman" w:hAnsi="Times New Roman" w:eastAsia="Times New Roman"/>
          <w:color w:val="000000"/>
          <w:sz w:val="24"/>
        </w:rPr>
        <w:t>Jesus told them where to go and get the Passover prepaid.</w:t>
      </w:r>
    </w:p>
    <w:p>
      <w:pPr>
        <w:spacing w:line="259" w:lineRule="auto" w:after="100"/>
        <w:jc w:val="both"/>
      </w:pPr>
      <w:r>
        <w:rPr>
          <w:rFonts w:ascii="Times New Roman" w:hAnsi="Times New Roman" w:eastAsia="Times New Roman"/>
          <w:color w:val="000000"/>
          <w:sz w:val="24"/>
        </w:rPr>
        <w:t>These are the materials of Passover:</w:t>
      </w:r>
    </w:p>
    <w:p>
      <w:pPr>
        <w:spacing w:line="259" w:lineRule="auto" w:after="100"/>
        <w:jc w:val="both"/>
      </w:pPr>
      <w:r>
        <w:rPr>
          <w:rFonts w:ascii="Times New Roman" w:hAnsi="Times New Roman" w:eastAsia="Times New Roman"/>
          <w:color w:val="000000"/>
          <w:sz w:val="24"/>
        </w:rPr>
        <w:t>1. Unleavened bread (bread without yeast)</w:t>
      </w:r>
    </w:p>
    <w:p>
      <w:pPr>
        <w:spacing w:line="259" w:lineRule="auto" w:after="100"/>
        <w:jc w:val="both"/>
      </w:pPr>
      <w:r>
        <w:rPr>
          <w:rFonts w:ascii="Times New Roman" w:hAnsi="Times New Roman" w:eastAsia="Times New Roman"/>
          <w:color w:val="000000"/>
          <w:sz w:val="24"/>
        </w:rPr>
        <w:t>2. Body of Christ</w:t>
      </w:r>
    </w:p>
    <w:p>
      <w:pPr>
        <w:spacing w:line="259" w:lineRule="auto" w:after="100"/>
        <w:jc w:val="both"/>
      </w:pPr>
      <w:r>
        <w:rPr>
          <w:rFonts w:ascii="Times New Roman" w:hAnsi="Times New Roman" w:eastAsia="Times New Roman"/>
          <w:color w:val="000000"/>
          <w:sz w:val="24"/>
        </w:rPr>
        <w:t>3. A year old lamb without blemish</w:t>
      </w:r>
    </w:p>
    <w:p>
      <w:pPr>
        <w:spacing w:line="259" w:lineRule="auto" w:after="100"/>
        <w:jc w:val="both"/>
      </w:pPr>
      <w:r>
        <w:rPr>
          <w:rFonts w:ascii="Times New Roman" w:hAnsi="Times New Roman" w:eastAsia="Times New Roman"/>
          <w:color w:val="000000"/>
          <w:sz w:val="24"/>
        </w:rPr>
        <w:t>4. Allow no sin in your life</w:t>
      </w:r>
    </w:p>
    <w:p>
      <w:pPr>
        <w:spacing w:line="259" w:lineRule="auto" w:after="100"/>
        <w:jc w:val="both"/>
      </w:pPr>
      <w:r>
        <w:rPr>
          <w:rFonts w:ascii="Times New Roman" w:hAnsi="Times New Roman" w:eastAsia="Times New Roman"/>
          <w:color w:val="000000"/>
          <w:sz w:val="24"/>
        </w:rPr>
        <w:t>5. Bitter herbs</w:t>
      </w:r>
    </w:p>
    <w:p>
      <w:pPr>
        <w:spacing w:line="259" w:lineRule="auto" w:after="100"/>
        <w:jc w:val="both"/>
      </w:pPr>
      <w:r>
        <w:rPr>
          <w:rFonts w:ascii="Times New Roman" w:hAnsi="Times New Roman" w:eastAsia="Times New Roman"/>
          <w:color w:val="000000"/>
          <w:sz w:val="24"/>
        </w:rPr>
        <w:t>6. Agony of dying on the cross</w:t>
      </w:r>
    </w:p>
    <w:p>
      <w:pPr>
        <w:spacing w:line="259" w:lineRule="auto" w:after="100"/>
        <w:jc w:val="both"/>
      </w:pPr>
      <w:r>
        <w:rPr>
          <w:rFonts w:ascii="Times New Roman" w:hAnsi="Times New Roman" w:eastAsia="Times New Roman"/>
          <w:color w:val="000000"/>
          <w:sz w:val="24"/>
        </w:rPr>
        <w:t>7. Wine: Blood of Jesus</w:t>
      </w:r>
    </w:p>
    <w:p>
      <w:pPr>
        <w:spacing w:line="259" w:lineRule="auto" w:after="100"/>
        <w:jc w:val="both"/>
      </w:pPr>
      <w:r>
        <w:rPr>
          <w:rFonts w:ascii="Times New Roman" w:hAnsi="Times New Roman" w:eastAsia="Times New Roman"/>
          <w:color w:val="000000"/>
          <w:sz w:val="24"/>
        </w:rPr>
        <w:t>So the two appointed disciple got a place, got everything set, it was the last supper they took with Jesus on earth.</w:t>
      </w:r>
    </w:p>
    <w:p>
      <w:pPr>
        <w:spacing w:line="259" w:lineRule="auto" w:after="100"/>
        <w:jc w:val="both"/>
      </w:pPr>
      <w:r>
        <w:rPr>
          <w:rFonts w:ascii="Times New Roman" w:hAnsi="Times New Roman" w:eastAsia="Times New Roman"/>
          <w:color w:val="000000"/>
          <w:sz w:val="24"/>
        </w:rPr>
        <w:t>When the time came to eat the Passover they came and sat down in the prepared room. Jesus told them that it was his wish to eat the Passover with them before he died. As they were eating, He took bread and thanked God, them broke it and gave it to his disciples.</w:t>
      </w:r>
    </w:p>
    <w:p>
      <w:pPr>
        <w:spacing w:line="259" w:lineRule="auto" w:after="100"/>
        <w:jc w:val="both"/>
      </w:pPr>
      <w:r>
        <w:rPr>
          <w:rFonts w:ascii="Times New Roman" w:hAnsi="Times New Roman" w:eastAsia="Times New Roman"/>
          <w:color w:val="000000"/>
          <w:sz w:val="24"/>
        </w:rPr>
        <w:t>He told them that the blood was representing His body and gave them. He told them to always do it in remembrance of Him. And after the supper, he took the cup and when He had given thanks, He gave them and said “Drink of it all of you, for this is my blood of the new covenant, which is poured out for many for the forgiveness of sins. (Luke 22:20).</w:t>
      </w:r>
    </w:p>
    <w:p>
      <w:pPr>
        <w:spacing w:line="259" w:lineRule="auto" w:after="100"/>
        <w:jc w:val="both"/>
      </w:pPr>
      <w:r>
        <w:rPr>
          <w:rFonts w:ascii="Times New Roman" w:hAnsi="Times New Roman" w:eastAsia="Times New Roman"/>
          <w:color w:val="000000"/>
          <w:sz w:val="24"/>
        </w:rPr>
        <w:t>When the Supper ended, Satan had already entered into Judas Iscariot, the son of Simon to betray Him into the hands of sinful men and would be punished.</w:t>
      </w:r>
    </w:p>
    <w:p>
      <w:pPr>
        <w:spacing w:line="259" w:lineRule="auto" w:after="100"/>
        <w:jc w:val="both"/>
      </w:pPr>
      <w:r>
        <w:rPr>
          <w:rFonts w:ascii="Times New Roman" w:hAnsi="Times New Roman" w:eastAsia="Times New Roman"/>
          <w:color w:val="000000"/>
          <w:sz w:val="24"/>
        </w:rPr>
        <w:t>Jesus then took a bowl of water and began to wash the feet of His disciples and dry them with the towel. Normally, one would expect the washing of the feet to be the work of a servant and not the master. When it was the turn of Simon Peter, He said to Jesus, “Lord are you washing my feet?” John 13:6. Jesus told him that Peter did not understand what He was doing but they would understand later. Jesus had set down the good example of humility.</w:t>
      </w:r>
    </w:p>
    <w:p>
      <w:pPr>
        <w:spacing w:line="259" w:lineRule="auto" w:after="100"/>
        <w:jc w:val="both"/>
      </w:pPr>
      <w:r>
        <w:rPr>
          <w:rFonts w:ascii="Times New Roman" w:hAnsi="Times New Roman" w:eastAsia="Times New Roman"/>
          <w:color w:val="000000"/>
          <w:sz w:val="24"/>
        </w:rPr>
        <w:t>If Jesus Himself could wash the feet of the disciples no reason who they should not wash each other’s feet. And after the Supper, they sang hymns and then left for the Mount of Olives to spend the night.</w:t>
      </w:r>
    </w:p>
    <w:p>
      <w:pPr>
        <w:spacing w:line="259" w:lineRule="auto" w:after="100"/>
        <w:jc w:val="left"/>
      </w:pPr>
      <w:r>
        <w:rPr>
          <w:rFonts w:ascii="Times New Roman" w:hAnsi="Times New Roman" w:eastAsia="Times New Roman"/>
          <w:b/>
          <w:color w:val="000000"/>
          <w:sz w:val="24"/>
        </w:rPr>
        <w:t>THE SIGNIFICANCE OF THE SUPPER</w:t>
      </w:r>
    </w:p>
    <w:p>
      <w:pPr>
        <w:spacing w:line="259" w:lineRule="auto" w:after="100"/>
        <w:jc w:val="both"/>
      </w:pPr>
      <w:r>
        <w:rPr>
          <w:rFonts w:ascii="Times New Roman" w:hAnsi="Times New Roman" w:eastAsia="Times New Roman"/>
          <w:color w:val="000000"/>
          <w:sz w:val="24"/>
        </w:rPr>
        <w:t>God set Israelites free from political bondage.</w:t>
      </w:r>
    </w:p>
    <w:p>
      <w:pPr>
        <w:spacing w:line="259" w:lineRule="auto" w:after="100"/>
        <w:jc w:val="both"/>
      </w:pPr>
      <w:r>
        <w:rPr>
          <w:rFonts w:ascii="Times New Roman" w:hAnsi="Times New Roman" w:eastAsia="Times New Roman"/>
          <w:color w:val="000000"/>
          <w:sz w:val="24"/>
        </w:rPr>
        <w:t>1. The Passover was instituted to commemorate their freedom. Jesus gave the Passover a new significance. It has something to do with the spiritual liberation from sins.</w:t>
      </w:r>
    </w:p>
    <w:p>
      <w:pPr>
        <w:spacing w:line="259" w:lineRule="auto" w:after="100"/>
        <w:jc w:val="both"/>
      </w:pPr>
      <w:r>
        <w:rPr>
          <w:rFonts w:ascii="Times New Roman" w:hAnsi="Times New Roman" w:eastAsia="Times New Roman"/>
          <w:color w:val="000000"/>
          <w:sz w:val="24"/>
        </w:rPr>
        <w:t>2. Jesus gave the commandment that it should be done in remembrance of him</w:t>
      </w:r>
    </w:p>
    <w:p>
      <w:pPr>
        <w:spacing w:line="259" w:lineRule="auto" w:after="100"/>
        <w:jc w:val="both"/>
      </w:pPr>
      <w:r>
        <w:rPr>
          <w:rFonts w:ascii="Times New Roman" w:hAnsi="Times New Roman" w:eastAsia="Times New Roman"/>
          <w:color w:val="000000"/>
          <w:sz w:val="24"/>
        </w:rPr>
        <w:t>3. The Last Supper represents the sacrificed death of our Lord Jesus Christ that saved the world from sin.</w:t>
      </w:r>
    </w:p>
    <w:p>
      <w:pPr>
        <w:spacing w:line="259" w:lineRule="auto" w:after="100"/>
        <w:jc w:val="both"/>
      </w:pPr>
      <w:r>
        <w:rPr>
          <w:rFonts w:ascii="Times New Roman" w:hAnsi="Times New Roman" w:eastAsia="Times New Roman"/>
          <w:color w:val="000000"/>
          <w:sz w:val="24"/>
        </w:rPr>
        <w:t>4. The Last Supper is commonly called Holy Communion or the Eucharist. Some Christians normally do it on Sundays or on special occasions.</w:t>
      </w:r>
    </w:p>
    <w:p>
      <w:pPr>
        <w:spacing w:line="259" w:lineRule="auto" w:after="100"/>
        <w:jc w:val="both"/>
      </w:pPr>
      <w:r>
        <w:rPr>
          <w:rFonts w:ascii="Times New Roman" w:hAnsi="Times New Roman" w:eastAsia="Times New Roman"/>
          <w:color w:val="000000"/>
          <w:sz w:val="24"/>
        </w:rPr>
        <w:t>5. As many times as we do that we have fellowship with our Lord Jesus Christ and one another.</w:t>
      </w:r>
    </w:p>
    <w:p>
      <w:pPr>
        <w:spacing w:line="259" w:lineRule="auto" w:after="100"/>
        <w:jc w:val="both"/>
      </w:pPr>
      <w:r>
        <w:rPr>
          <w:rFonts w:ascii="Times New Roman" w:hAnsi="Times New Roman" w:eastAsia="Times New Roman"/>
          <w:color w:val="000000"/>
          <w:sz w:val="24"/>
        </w:rPr>
        <w:t>6. “This is my body which is given for you, do this in remembrance of me”.</w:t>
      </w:r>
    </w:p>
    <w:p>
      <w:pPr>
        <w:spacing w:line="259" w:lineRule="auto" w:after="100"/>
        <w:jc w:val="both"/>
      </w:pPr>
      <w:r>
        <w:rPr>
          <w:rFonts w:ascii="Times New Roman" w:hAnsi="Times New Roman" w:eastAsia="Times New Roman"/>
          <w:color w:val="000000"/>
          <w:sz w:val="24"/>
        </w:rPr>
        <w:t>1. Mention three significances of the Last Supper.</w:t>
      </w:r>
    </w:p>
    <w:p>
      <w:pPr>
        <w:spacing w:line="259" w:lineRule="auto" w:after="100"/>
        <w:jc w:val="both"/>
      </w:pPr>
      <w:r>
        <w:rPr>
          <w:rFonts w:ascii="Times New Roman" w:hAnsi="Times New Roman" w:eastAsia="Times New Roman"/>
          <w:color w:val="000000"/>
          <w:sz w:val="24"/>
        </w:rPr>
        <w:t>2. Mention the materials used for Passover.</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THE BETRAYAL AND ARREST OF JESUS CHRIST</w:t>
      </w:r>
    </w:p>
    <w:p>
      <w:pPr>
        <w:spacing w:line="259" w:lineRule="auto" w:after="100"/>
        <w:jc w:val="both"/>
      </w:pPr>
      <w:r>
        <w:rPr>
          <w:rFonts w:ascii="Times New Roman" w:hAnsi="Times New Roman" w:eastAsia="Times New Roman"/>
          <w:color w:val="000000"/>
          <w:sz w:val="24"/>
        </w:rPr>
        <w:t>Jesus suffered more than any evangelist during His three and half year’s of earthly ministry. Towards the end of His ministry the persecutors did their worst, and finally His disciples betrayed and disappointed Him.</w:t>
      </w:r>
    </w:p>
    <w:p>
      <w:pPr>
        <w:spacing w:line="259" w:lineRule="auto" w:after="100"/>
        <w:jc w:val="left"/>
      </w:pPr>
      <w:r>
        <w:rPr>
          <w:rFonts w:ascii="Times New Roman" w:hAnsi="Times New Roman" w:eastAsia="Times New Roman"/>
          <w:b/>
          <w:color w:val="000000"/>
          <w:sz w:val="24"/>
        </w:rPr>
        <w:t>THE ARREST OF JESUS CHRIST MARK 14:26-52, MATTEW 26:47-56)</w:t>
      </w:r>
    </w:p>
    <w:p>
      <w:pPr>
        <w:spacing w:line="259" w:lineRule="auto" w:after="100"/>
        <w:jc w:val="both"/>
      </w:pPr>
      <w:r>
        <w:rPr>
          <w:rFonts w:ascii="Times New Roman" w:hAnsi="Times New Roman" w:eastAsia="Times New Roman"/>
          <w:color w:val="000000"/>
          <w:sz w:val="24"/>
        </w:rPr>
        <w:t>When Jesus and His disciples had finished eating. The Last Supper, they went straight to the Garden of Gethsemane. Jesus had already known what would happen to Him there he told His disciples that they would run away when He would have been arrested. But, Simon Peter said no to that and promised to be with him even to the very end.</w:t>
      </w:r>
    </w:p>
    <w:p>
      <w:pPr>
        <w:spacing w:line="259" w:lineRule="auto" w:after="100"/>
        <w:jc w:val="both"/>
      </w:pPr>
      <w:r>
        <w:rPr>
          <w:rFonts w:ascii="Times New Roman" w:hAnsi="Times New Roman" w:eastAsia="Times New Roman"/>
          <w:color w:val="000000"/>
          <w:sz w:val="24"/>
        </w:rPr>
        <w:t>And Jesus did not hid it from Peter. He told him plainly that he would deny Him.</w:t>
      </w:r>
    </w:p>
    <w:p>
      <w:pPr>
        <w:spacing w:line="259" w:lineRule="auto" w:after="100"/>
        <w:jc w:val="both"/>
      </w:pPr>
      <w:r>
        <w:rPr>
          <w:rFonts w:ascii="Times New Roman" w:hAnsi="Times New Roman" w:eastAsia="Times New Roman"/>
          <w:color w:val="000000"/>
          <w:sz w:val="24"/>
        </w:rPr>
        <w:t>“But Peter said to Him, even if all are made to stumble yet, I will not be. and Jesus said to him, truly I say to you, that today even this night before the cock crows twice, you will deny me three times”. (Mark 19:29-30)</w:t>
      </w:r>
    </w:p>
    <w:p>
      <w:pPr>
        <w:spacing w:line="259" w:lineRule="auto" w:after="100"/>
        <w:jc w:val="both"/>
      </w:pPr>
      <w:r>
        <w:rPr>
          <w:rFonts w:ascii="Times New Roman" w:hAnsi="Times New Roman" w:eastAsia="Times New Roman"/>
          <w:color w:val="000000"/>
          <w:sz w:val="24"/>
        </w:rPr>
        <w:t>But Peter spoke more vehemently saying if it meant he should die with Him, he would not hesitate to die, instead of him denying. They came to the Garden of Gethsemane and He told His disciples to sit down in a place while He would go a little to pray. He then took three of His disciples namely, Peter, James and John and Jesus was distressed.</w:t>
      </w:r>
    </w:p>
    <w:p>
      <w:pPr>
        <w:spacing w:line="259" w:lineRule="auto" w:after="100"/>
        <w:jc w:val="both"/>
      </w:pPr>
      <w:r>
        <w:rPr>
          <w:rFonts w:ascii="Times New Roman" w:hAnsi="Times New Roman" w:eastAsia="Times New Roman"/>
          <w:color w:val="000000"/>
          <w:sz w:val="24"/>
        </w:rPr>
        <w:t>He began to worry that one of them would betray Him. He was referring to Judas Iscariot. He left the three disciples and went a little further from them to pray. He started to pray to the heavenly father pleading if possible to remove this cup of suffering. Jesus said “Abba father, all things are possible to thee, remove this cup rom me, let not what I will but what thou wilt”. Mark 14:3-6. Really Jesus made the prayer of agony.</w:t>
      </w:r>
    </w:p>
    <w:p>
      <w:pPr>
        <w:spacing w:line="259" w:lineRule="auto" w:after="100"/>
        <w:jc w:val="both"/>
      </w:pPr>
      <w:r>
        <w:rPr>
          <w:rFonts w:ascii="Times New Roman" w:hAnsi="Times New Roman" w:eastAsia="Times New Roman"/>
          <w:color w:val="000000"/>
          <w:sz w:val="24"/>
        </w:rPr>
        <w:t>The cup he was referring to is the awaiting death on the cross. But despite the terrible and unbearable situation coming to be fallen on Him, He still maintained that only the will of the heavenly father should be done.</w:t>
      </w:r>
    </w:p>
    <w:p>
      <w:pPr>
        <w:spacing w:line="259" w:lineRule="auto" w:after="100"/>
        <w:jc w:val="both"/>
      </w:pPr>
      <w:r>
        <w:rPr>
          <w:rFonts w:ascii="Times New Roman" w:hAnsi="Times New Roman" w:eastAsia="Times New Roman"/>
          <w:color w:val="000000"/>
          <w:sz w:val="24"/>
        </w:rPr>
        <w:t>Jesus told the three disciples to be praying where He asked them to stay. He said to them, “Watch and pray that you may not enter into temptation. The spirit truly is willing but the flesh is weak”. Mark 14:38. Meanwhile, Judas had already concluded his work by collecting money from the enemies of Jesus to show him to them. He collected the sum of thirty pieces of silver to betray the Lord Jesus Christ.</w:t>
      </w:r>
    </w:p>
    <w:p>
      <w:pPr>
        <w:spacing w:line="259" w:lineRule="auto" w:after="100"/>
        <w:jc w:val="both"/>
      </w:pPr>
      <w:r>
        <w:rPr>
          <w:rFonts w:ascii="Times New Roman" w:hAnsi="Times New Roman" w:eastAsia="Times New Roman"/>
          <w:color w:val="000000"/>
          <w:sz w:val="24"/>
        </w:rPr>
        <w:t>“Then Judas Iscariot His betrayer, seen that He had been condemned was remorseful and brought back the thirty pieces of silver to the chief priest and elders”. (Matthew 27:3)</w:t>
      </w:r>
    </w:p>
    <w:p>
      <w:pPr>
        <w:spacing w:line="259" w:lineRule="auto" w:after="100"/>
        <w:jc w:val="both"/>
      </w:pPr>
      <w:r>
        <w:rPr>
          <w:rFonts w:ascii="Times New Roman" w:hAnsi="Times New Roman" w:eastAsia="Times New Roman"/>
          <w:color w:val="000000"/>
          <w:sz w:val="24"/>
        </w:rPr>
        <w:t>Judas arrived with crowds in the Garden of Gethsemane and kissed Jesus in the darkness to show the enemies who to arrest and immediately Jesus was arrested.</w:t>
      </w:r>
    </w:p>
    <w:p>
      <w:pPr>
        <w:spacing w:line="259" w:lineRule="auto" w:after="100"/>
        <w:jc w:val="both"/>
      </w:pPr>
      <w:r>
        <w:rPr>
          <w:rFonts w:ascii="Times New Roman" w:hAnsi="Times New Roman" w:eastAsia="Times New Roman"/>
          <w:color w:val="000000"/>
          <w:sz w:val="24"/>
        </w:rPr>
        <w:t>Peter was ready to fight and deliver Jesus from the hands of His arresters, he drew out his sword and cut the ears of one of the servants of the high priest. But Jesus spoke against such action and he healed the cut ear immediately. Jesus answered Peter that His arrest was to fulfil the plan of God and it was to give salvation to the world.</w:t>
      </w:r>
    </w:p>
    <w:p>
      <w:pPr>
        <w:spacing w:line="259" w:lineRule="auto" w:after="100"/>
        <w:jc w:val="both"/>
      </w:pPr>
      <w:r>
        <w:rPr>
          <w:rFonts w:ascii="Times New Roman" w:hAnsi="Times New Roman" w:eastAsia="Times New Roman"/>
          <w:color w:val="000000"/>
          <w:sz w:val="24"/>
        </w:rPr>
        <w:t>Narrate the betrayal and the arrest of Jesus Christ. WEEK SIX</w:t>
      </w:r>
    </w:p>
    <w:p>
      <w:pPr>
        <w:spacing w:line="259" w:lineRule="auto" w:after="100"/>
        <w:jc w:val="left"/>
      </w:pPr>
      <w:r>
        <w:rPr>
          <w:rFonts w:ascii="Times New Roman" w:hAnsi="Times New Roman" w:eastAsia="Times New Roman"/>
          <w:b/>
          <w:color w:val="000000"/>
          <w:sz w:val="24"/>
        </w:rPr>
        <w:t>TOPIC: THE TRIAL OF JESUS CHRIST (MARK 14:53-72, 15:7-15, MATTHEW 26:57-75)</w:t>
      </w:r>
    </w:p>
    <w:p>
      <w:pPr>
        <w:spacing w:line="259" w:lineRule="auto" w:after="100"/>
        <w:jc w:val="both"/>
      </w:pPr>
      <w:r>
        <w:rPr>
          <w:rFonts w:ascii="Times New Roman" w:hAnsi="Times New Roman" w:eastAsia="Times New Roman"/>
          <w:color w:val="000000"/>
          <w:sz w:val="24"/>
        </w:rPr>
        <w:t>The enemies of Jesus took Him to the high priest’s house, the members of the ruling council had gathered to try Jesus.</w:t>
      </w:r>
    </w:p>
    <w:p>
      <w:pPr>
        <w:spacing w:line="259" w:lineRule="auto" w:after="100"/>
        <w:jc w:val="both"/>
      </w:pPr>
      <w:r>
        <w:rPr>
          <w:rFonts w:ascii="Times New Roman" w:hAnsi="Times New Roman" w:eastAsia="Times New Roman"/>
          <w:color w:val="000000"/>
          <w:sz w:val="24"/>
        </w:rPr>
        <w:t>The council comprised of scribes, Pharisees, Sadducees and priests. They all accused Jesus of wrong doing. There were four major offences levelled against him and they were:</w:t>
      </w:r>
    </w:p>
    <w:p>
      <w:pPr>
        <w:spacing w:line="259" w:lineRule="auto" w:after="100"/>
        <w:jc w:val="both"/>
      </w:pPr>
      <w:r>
        <w:rPr>
          <w:rFonts w:ascii="Times New Roman" w:hAnsi="Times New Roman" w:eastAsia="Times New Roman"/>
          <w:color w:val="000000"/>
          <w:sz w:val="24"/>
        </w:rPr>
        <w:t>1. He said He would destroy the temple and rebuild it in three days. The temple which took them many years to complete.</w:t>
      </w:r>
    </w:p>
    <w:p>
      <w:pPr>
        <w:spacing w:line="259" w:lineRule="auto" w:after="100"/>
        <w:jc w:val="both"/>
      </w:pPr>
      <w:r>
        <w:rPr>
          <w:rFonts w:ascii="Times New Roman" w:hAnsi="Times New Roman" w:eastAsia="Times New Roman"/>
          <w:color w:val="000000"/>
          <w:sz w:val="24"/>
        </w:rPr>
        <w:t>2. He called Himself the son of God and they knew Him to be the son of Joseph and Mary.</w:t>
      </w:r>
    </w:p>
    <w:p>
      <w:pPr>
        <w:spacing w:line="259" w:lineRule="auto" w:after="100"/>
        <w:jc w:val="both"/>
      </w:pPr>
      <w:r>
        <w:rPr>
          <w:rFonts w:ascii="Times New Roman" w:hAnsi="Times New Roman" w:eastAsia="Times New Roman"/>
          <w:color w:val="000000"/>
          <w:sz w:val="24"/>
        </w:rPr>
        <w:t>3. He proclaim Himself to be the messiah and they knew Him to be professional carpenter and nothing resembled messiah in Him.</w:t>
      </w:r>
    </w:p>
    <w:p>
      <w:pPr>
        <w:spacing w:line="259" w:lineRule="auto" w:after="100"/>
        <w:jc w:val="both"/>
      </w:pPr>
      <w:r>
        <w:rPr>
          <w:rFonts w:ascii="Times New Roman" w:hAnsi="Times New Roman" w:eastAsia="Times New Roman"/>
          <w:color w:val="000000"/>
          <w:sz w:val="24"/>
        </w:rPr>
        <w:t>4. He did not respect the tradition of elders but He disregarded them. Such as law of cleanness and corban as well as law of Sabbath. According to the council, Jesus was found guilty of all the offences.</w:t>
      </w:r>
    </w:p>
    <w:p>
      <w:pPr>
        <w:spacing w:line="259" w:lineRule="auto" w:after="100"/>
        <w:jc w:val="both"/>
      </w:pPr>
      <w:r>
        <w:rPr>
          <w:rFonts w:ascii="Times New Roman" w:hAnsi="Times New Roman" w:eastAsia="Times New Roman"/>
          <w:color w:val="000000"/>
          <w:sz w:val="24"/>
        </w:rPr>
        <w:t>Therefore, he was due to die. The province of Judia by then was under Roman empire. The Roman governor posted then must try him and find him guilty before he could be condemned to death. So on the following morning, they took him to the governor Pontius Pilate, the governor found him innocent and he wanted to release him, but they shouted saying “Crucify Him”. (Mark 15:13). So the governor wanted to gratify the crowed, released Barabbas to them as demanded and then delivered Jesus to them to crucify. Oh, what an unfair judgments.</w:t>
      </w:r>
    </w:p>
    <w:p>
      <w:pPr>
        <w:spacing w:line="259" w:lineRule="auto" w:after="100"/>
        <w:jc w:val="both"/>
      </w:pPr>
      <w:r>
        <w:rPr>
          <w:rFonts w:ascii="Times New Roman" w:hAnsi="Times New Roman" w:eastAsia="Times New Roman"/>
          <w:color w:val="000000"/>
          <w:sz w:val="24"/>
        </w:rPr>
        <w:t>1. Explain how Judas betrayed Jesus.</w:t>
      </w:r>
    </w:p>
    <w:p>
      <w:pPr>
        <w:spacing w:line="259" w:lineRule="auto" w:after="100"/>
        <w:jc w:val="both"/>
      </w:pPr>
      <w:r>
        <w:rPr>
          <w:rFonts w:ascii="Times New Roman" w:hAnsi="Times New Roman" w:eastAsia="Times New Roman"/>
          <w:color w:val="000000"/>
          <w:sz w:val="24"/>
        </w:rPr>
        <w:t>2. Explain the trial of Jesus.</w:t>
      </w:r>
    </w:p>
    <w:p>
      <w:pPr>
        <w:spacing w:line="259" w:lineRule="auto" w:after="100"/>
        <w:jc w:val="left"/>
      </w:pPr>
      <w:r>
        <w:rPr>
          <w:rFonts w:ascii="Times New Roman" w:hAnsi="Times New Roman" w:eastAsia="Times New Roman"/>
          <w:b/>
          <w:color w:val="000000"/>
          <w:sz w:val="24"/>
        </w:rPr>
        <w:t>WEEK SEVEN &amp; EIGHT</w:t>
      </w:r>
    </w:p>
    <w:p>
      <w:pPr>
        <w:spacing w:line="259" w:lineRule="auto" w:after="100"/>
        <w:jc w:val="both"/>
      </w:pPr>
      <w:r>
        <w:rPr>
          <w:rFonts w:ascii="Times New Roman" w:hAnsi="Times New Roman" w:eastAsia="Times New Roman"/>
          <w:color w:val="000000"/>
          <w:sz w:val="24"/>
        </w:rPr>
        <w:t>TOPIC: THE DEATH AND BURIAL OF JESUS (MARK 15:16-47, MATTHEW 27:45-61) (PETER’S DENIAL AND JESUS CRUCIFIXION)</w:t>
      </w:r>
    </w:p>
    <w:p>
      <w:pPr>
        <w:spacing w:line="259" w:lineRule="auto" w:after="100"/>
        <w:jc w:val="both"/>
      </w:pPr>
      <w:r>
        <w:rPr>
          <w:rFonts w:ascii="Times New Roman" w:hAnsi="Times New Roman" w:eastAsia="Times New Roman"/>
          <w:color w:val="000000"/>
          <w:sz w:val="24"/>
        </w:rPr>
        <w:t>After Jesus arrest all his disciples fled. A young man named John Mark followed Jesus and he took a linen cloth and threw it to cover the body of Jesus Christ already in the hands of his enemies. They wanted to arrest Peter with Jesus and he fled. Peter followed Jesus after his arrest at a safe distance to see where they would take Him to.</w:t>
      </w:r>
    </w:p>
    <w:p>
      <w:pPr>
        <w:spacing w:line="259" w:lineRule="auto" w:after="100"/>
        <w:jc w:val="both"/>
      </w:pPr>
      <w:r>
        <w:rPr>
          <w:rFonts w:ascii="Times New Roman" w:hAnsi="Times New Roman" w:eastAsia="Times New Roman"/>
          <w:color w:val="000000"/>
          <w:sz w:val="24"/>
        </w:rPr>
        <w:t>Peter latter denied Jesus three times before cock crew twice and he went outside and wept bitterly. That was the sign of repentance for denying Him.</w:t>
      </w:r>
    </w:p>
    <w:p>
      <w:pPr>
        <w:spacing w:line="259" w:lineRule="auto" w:after="100"/>
        <w:jc w:val="left"/>
      </w:pPr>
      <w:r>
        <w:rPr>
          <w:rFonts w:ascii="Times New Roman" w:hAnsi="Times New Roman" w:eastAsia="Times New Roman"/>
          <w:b/>
          <w:color w:val="000000"/>
          <w:sz w:val="24"/>
        </w:rPr>
        <w:t>REASONS FOR PETER’S DENIAL</w:t>
      </w:r>
    </w:p>
    <w:p>
      <w:pPr>
        <w:spacing w:line="259" w:lineRule="auto" w:after="100"/>
        <w:jc w:val="both"/>
      </w:pPr>
      <w:r>
        <w:rPr>
          <w:rFonts w:ascii="Times New Roman" w:hAnsi="Times New Roman" w:eastAsia="Times New Roman"/>
          <w:color w:val="000000"/>
          <w:sz w:val="24"/>
        </w:rPr>
        <w:t>1. Peter denied Jesus because he was afraid to die with Jesus.</w:t>
      </w:r>
    </w:p>
    <w:p>
      <w:pPr>
        <w:spacing w:line="259" w:lineRule="auto" w:after="100"/>
        <w:jc w:val="both"/>
      </w:pPr>
      <w:r>
        <w:rPr>
          <w:rFonts w:ascii="Times New Roman" w:hAnsi="Times New Roman" w:eastAsia="Times New Roman"/>
          <w:color w:val="000000"/>
          <w:sz w:val="24"/>
        </w:rPr>
        <w:t>2. He thought if he identified himself with Jesus he too would be arrested.</w:t>
      </w:r>
    </w:p>
    <w:p>
      <w:pPr>
        <w:spacing w:line="259" w:lineRule="auto" w:after="100"/>
        <w:jc w:val="both"/>
      </w:pPr>
      <w:r>
        <w:rPr>
          <w:rFonts w:ascii="Times New Roman" w:hAnsi="Times New Roman" w:eastAsia="Times New Roman"/>
          <w:color w:val="000000"/>
          <w:sz w:val="24"/>
        </w:rPr>
        <w:t>3. He denied Jesus because he lacked the boldness and courage of the spirit of God.</w:t>
      </w:r>
    </w:p>
    <w:p>
      <w:pPr>
        <w:spacing w:line="259" w:lineRule="auto" w:after="100"/>
        <w:jc w:val="both"/>
      </w:pPr>
      <w:r>
        <w:rPr>
          <w:rFonts w:ascii="Times New Roman" w:hAnsi="Times New Roman" w:eastAsia="Times New Roman"/>
          <w:color w:val="000000"/>
          <w:sz w:val="24"/>
        </w:rPr>
        <w:t>4. He denied Jesus because he had not been empowered by the Holy Spirit.</w:t>
      </w:r>
    </w:p>
    <w:p>
      <w:pPr>
        <w:spacing w:line="259" w:lineRule="auto" w:after="100"/>
        <w:jc w:val="both"/>
      </w:pPr>
      <w:r>
        <w:rPr>
          <w:rFonts w:ascii="Times New Roman" w:hAnsi="Times New Roman" w:eastAsia="Times New Roman"/>
          <w:color w:val="000000"/>
          <w:sz w:val="24"/>
        </w:rPr>
        <w:t>5. He denied Jesus because he was over confident of himself and he relied on his physical ability and strength.</w:t>
      </w:r>
    </w:p>
    <w:p>
      <w:pPr>
        <w:spacing w:line="259" w:lineRule="auto" w:after="100"/>
        <w:jc w:val="both"/>
      </w:pPr>
      <w:r>
        <w:rPr>
          <w:rFonts w:ascii="Times New Roman" w:hAnsi="Times New Roman" w:eastAsia="Times New Roman"/>
          <w:color w:val="000000"/>
          <w:sz w:val="24"/>
        </w:rPr>
        <w:t>After the governor Pilate had delivered Jesus into their hands to crucify, the soldiers led him away and clothed Him with purple cloth. They twisted a crown of thorns and then put it on His head. They began to make mockery of Him by saying “Hail King of the Jews”. (Mark 15:18). They struck Him on the head with a read and spat on Him. When they had mocked Him and maltreated Him, they took the purple cloth off and put His very clothes and led Him away to be crucified.</w:t>
      </w:r>
    </w:p>
    <w:p>
      <w:pPr>
        <w:spacing w:line="259" w:lineRule="auto" w:after="100"/>
        <w:jc w:val="both"/>
      </w:pPr>
      <w:r>
        <w:rPr>
          <w:rFonts w:ascii="Times New Roman" w:hAnsi="Times New Roman" w:eastAsia="Times New Roman"/>
          <w:color w:val="000000"/>
          <w:sz w:val="24"/>
        </w:rPr>
        <w:t>Jesus was asked to carry His own cross to Golgotha and when he became tired, a man called Simon, a Cyrene was compelled to carry the cross for Jesus and finally they got to Golgotha and Jesus was crucified and two criminals were crucified with Him.</w:t>
      </w:r>
    </w:p>
    <w:p>
      <w:pPr>
        <w:spacing w:line="259" w:lineRule="auto" w:after="100"/>
        <w:jc w:val="both"/>
      </w:pPr>
      <w:r>
        <w:rPr>
          <w:rFonts w:ascii="Times New Roman" w:hAnsi="Times New Roman" w:eastAsia="Times New Roman"/>
          <w:color w:val="000000"/>
          <w:sz w:val="24"/>
        </w:rPr>
        <w:t>One was on the left hand side while the other was on the right hand side.</w:t>
      </w:r>
    </w:p>
    <w:p>
      <w:pPr>
        <w:spacing w:line="259" w:lineRule="auto" w:after="100"/>
        <w:jc w:val="both"/>
      </w:pPr>
      <w:r>
        <w:rPr>
          <w:rFonts w:ascii="Times New Roman" w:hAnsi="Times New Roman" w:eastAsia="Times New Roman"/>
          <w:color w:val="000000"/>
          <w:sz w:val="24"/>
        </w:rPr>
        <w:t>Both the soldiers, Jews, priest, scribers were mocking Him even the criminal at the left hand side was mocking Jesus saying “If Jesus was truly the Saviour , He would save Himself and save them”.</w:t>
      </w:r>
    </w:p>
    <w:p>
      <w:pPr>
        <w:spacing w:line="259" w:lineRule="auto" w:after="100"/>
        <w:jc w:val="both"/>
      </w:pPr>
      <w:r>
        <w:rPr>
          <w:rFonts w:ascii="Times New Roman" w:hAnsi="Times New Roman" w:eastAsia="Times New Roman"/>
          <w:color w:val="000000"/>
          <w:sz w:val="24"/>
        </w:rPr>
        <w:t>When it was exactly twelve noon, the darkness covered the whole land until three 0’clock in the afternoon (12noon – 3pm). When it was three 0’clock, Jesus cried with a loud voice and said “Eloi, Eloi, lama Sabacthani” which was translated to mean “My God, MY God, why have You forsaken me”. (Mark 15:34)</w:t>
      </w:r>
    </w:p>
    <w:p>
      <w:pPr>
        <w:spacing w:line="259" w:lineRule="auto" w:after="100"/>
        <w:jc w:val="both"/>
      </w:pPr>
      <w:r>
        <w:rPr>
          <w:rFonts w:ascii="Times New Roman" w:hAnsi="Times New Roman" w:eastAsia="Times New Roman"/>
          <w:color w:val="000000"/>
          <w:sz w:val="24"/>
        </w:rPr>
        <w:t>Those who stood by when they heard Him said “Look He is calling for Elijah”. (Mark 15:35)Eloi Eloi lama Sabather” which was translated to mean “My God, mark (15:34) Those who stood by when they heard Him said “ Look He is calling for Elijah (mark 15:35) And Jesus cried out with aloud voice and said father into thy hands I commit my Spirit” immediately the curtain of the temple was torn into two and the centurion who was guarding him confessed and said. “Truly this man was the son of God.</w:t>
      </w:r>
    </w:p>
    <w:p>
      <w:pPr>
        <w:spacing w:line="259" w:lineRule="auto" w:after="100"/>
        <w:jc w:val="both"/>
      </w:pPr>
      <w:r>
        <w:rPr>
          <w:rFonts w:ascii="Times New Roman" w:hAnsi="Times New Roman" w:eastAsia="Times New Roman"/>
          <w:color w:val="000000"/>
          <w:sz w:val="24"/>
        </w:rPr>
        <w:t>Some women disciples of Jesus were in the place of crucifixion. They all sympathized with Jesus by crying, sad and wept bitterly.</w:t>
      </w:r>
    </w:p>
    <w:p>
      <w:pPr>
        <w:spacing w:line="259" w:lineRule="auto" w:after="100"/>
        <w:jc w:val="both"/>
      </w:pPr>
      <w:r>
        <w:rPr>
          <w:rFonts w:ascii="Times New Roman" w:hAnsi="Times New Roman" w:eastAsia="Times New Roman"/>
          <w:color w:val="000000"/>
          <w:sz w:val="24"/>
        </w:rPr>
        <w:t>After his death one man called Joseph of Arimathea a prominent council member came forward and demanded for the death of Jesus from the governor (Pontius Pilate)</w:t>
      </w:r>
    </w:p>
    <w:p>
      <w:pPr>
        <w:spacing w:line="259" w:lineRule="auto" w:after="100"/>
        <w:jc w:val="both"/>
      </w:pPr>
      <w:r>
        <w:rPr>
          <w:rFonts w:ascii="Times New Roman" w:hAnsi="Times New Roman" w:eastAsia="Times New Roman"/>
          <w:color w:val="000000"/>
          <w:sz w:val="24"/>
        </w:rPr>
        <w:t>His request was granted he took the body of Jesus and buried Him in a tomb belonged to him. He covered the entrance with the stone. The tomb was hewn out of the rock. The women disciples like Mary Magdalene from whom seven spirit came out, Mary the mother of James and Salome were there to see how the body of Jesus was laid.</w:t>
      </w:r>
    </w:p>
    <w:p>
      <w:pPr>
        <w:spacing w:line="259" w:lineRule="auto" w:after="100"/>
        <w:jc w:val="left"/>
      </w:pPr>
      <w:r>
        <w:rPr>
          <w:rFonts w:ascii="Times New Roman" w:hAnsi="Times New Roman" w:eastAsia="Times New Roman"/>
          <w:b/>
          <w:color w:val="000000"/>
          <w:sz w:val="24"/>
        </w:rPr>
        <w:t>SIGNIFICANCES OF JESUS DEATH</w:t>
      </w:r>
    </w:p>
    <w:p>
      <w:pPr>
        <w:spacing w:line="259" w:lineRule="auto" w:after="100"/>
        <w:jc w:val="both"/>
      </w:pPr>
      <w:r>
        <w:rPr>
          <w:rFonts w:ascii="Times New Roman" w:hAnsi="Times New Roman" w:eastAsia="Times New Roman"/>
          <w:color w:val="000000"/>
          <w:sz w:val="24"/>
        </w:rPr>
        <w:t>The death and suffering of Jesus has two major important meaning to us</w:t>
      </w:r>
    </w:p>
    <w:p>
      <w:pPr>
        <w:spacing w:line="259" w:lineRule="auto" w:after="100"/>
        <w:jc w:val="both"/>
      </w:pPr>
      <w:r>
        <w:rPr>
          <w:rFonts w:ascii="Times New Roman" w:hAnsi="Times New Roman" w:eastAsia="Times New Roman"/>
          <w:color w:val="000000"/>
          <w:sz w:val="24"/>
        </w:rPr>
        <w:t>1. Anybody born out of woman into this world is subject to suffering hardship, disappointment, betrayal, fear persecution and death. All this they are normal experience of life. We should be ready to face unpleasant aspect of life.</w:t>
      </w:r>
    </w:p>
    <w:p>
      <w:pPr>
        <w:spacing w:line="259" w:lineRule="auto" w:after="100"/>
        <w:jc w:val="both"/>
      </w:pPr>
      <w:r>
        <w:rPr>
          <w:rFonts w:ascii="Times New Roman" w:hAnsi="Times New Roman" w:eastAsia="Times New Roman"/>
          <w:color w:val="000000"/>
          <w:sz w:val="24"/>
        </w:rPr>
        <w:t>2. It was the suffering of Jesus that brought Salvation without shedding of blood there would be no removal of sins. Jesus was the sacrificial lamb that washed away the sin of the world.</w:t>
      </w:r>
    </w:p>
    <w:p>
      <w:pPr>
        <w:spacing w:line="259" w:lineRule="auto" w:after="100"/>
        <w:jc w:val="both"/>
      </w:pPr>
      <w:r>
        <w:rPr>
          <w:rFonts w:ascii="Times New Roman" w:hAnsi="Times New Roman" w:eastAsia="Times New Roman"/>
          <w:color w:val="000000"/>
          <w:sz w:val="24"/>
        </w:rPr>
        <w:t>1. Narrate the death and burial of Jesus Christ.</w:t>
      </w:r>
    </w:p>
    <w:p>
      <w:pPr>
        <w:spacing w:line="259" w:lineRule="auto" w:after="100"/>
        <w:jc w:val="both"/>
      </w:pPr>
      <w:r>
        <w:rPr>
          <w:rFonts w:ascii="Times New Roman" w:hAnsi="Times New Roman" w:eastAsia="Times New Roman"/>
          <w:color w:val="000000"/>
          <w:sz w:val="24"/>
        </w:rPr>
        <w:t>2. What are the significances of the death of Jesus.</w:t>
      </w:r>
    </w:p>
    <w:p>
      <w:pPr>
        <w:spacing w:line="259" w:lineRule="auto" w:after="100"/>
        <w:jc w:val="both"/>
      </w:pPr>
      <w:r>
        <w:rPr>
          <w:rFonts w:ascii="Times New Roman" w:hAnsi="Times New Roman" w:eastAsia="Times New Roman"/>
          <w:color w:val="000000"/>
          <w:sz w:val="24"/>
        </w:rPr>
        <w:t>3. Who denied Jesus and how many times was he denied.</w:t>
      </w:r>
    </w:p>
    <w:p>
      <w:pPr>
        <w:spacing w:line="259" w:lineRule="auto" w:after="100"/>
        <w:jc w:val="both"/>
      </w:pPr>
      <w:r>
        <w:rPr>
          <w:rFonts w:ascii="Times New Roman" w:hAnsi="Times New Roman" w:eastAsia="Times New Roman"/>
          <w:color w:val="000000"/>
          <w:sz w:val="24"/>
        </w:rPr>
        <w:t>4. 1. State three reasons for Peter’s denial.</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THE BURIAL AND RESURRECTION OF JESUS CHRIST</w:t>
      </w:r>
    </w:p>
    <w:p>
      <w:pPr>
        <w:spacing w:line="259" w:lineRule="auto" w:after="100"/>
        <w:jc w:val="left"/>
      </w:pPr>
      <w:r>
        <w:rPr>
          <w:rFonts w:ascii="Times New Roman" w:hAnsi="Times New Roman" w:eastAsia="Times New Roman"/>
          <w:b/>
          <w:color w:val="000000"/>
          <w:sz w:val="24"/>
        </w:rPr>
        <w:t>MTT 27:56-66, MK 15:42-47, LK 24: 50-56, JHN 19:38-42</w:t>
      </w:r>
    </w:p>
    <w:p>
      <w:pPr>
        <w:spacing w:line="259" w:lineRule="auto" w:after="100"/>
        <w:jc w:val="both"/>
      </w:pPr>
      <w:r>
        <w:rPr>
          <w:rFonts w:ascii="Times New Roman" w:hAnsi="Times New Roman" w:eastAsia="Times New Roman"/>
          <w:color w:val="000000"/>
          <w:sz w:val="24"/>
        </w:rPr>
        <w:t>After darkness fell on the land between the hour of 12.pm-3.00pm Jesus cried out and said “Father into your hands i commit my spirit and he gave up the ghost.</w:t>
      </w:r>
    </w:p>
    <w:p>
      <w:pPr>
        <w:spacing w:line="259" w:lineRule="auto" w:after="100"/>
        <w:jc w:val="both"/>
      </w:pPr>
      <w:r>
        <w:rPr>
          <w:rFonts w:ascii="Times New Roman" w:hAnsi="Times New Roman" w:eastAsia="Times New Roman"/>
          <w:color w:val="000000"/>
          <w:sz w:val="24"/>
        </w:rPr>
        <w:t>Immediately after the death of Jesus on the cross, there came a man named Joseph of Arimathea who also was Jesus secret disciple, he went to Pilate to beg for the body of Jesus. Then Pilate commanded Jesus body to be released to him.</w:t>
      </w:r>
    </w:p>
    <w:p>
      <w:pPr>
        <w:spacing w:line="259" w:lineRule="auto" w:after="100"/>
        <w:jc w:val="both"/>
      </w:pPr>
      <w:r>
        <w:rPr>
          <w:rFonts w:ascii="Times New Roman" w:hAnsi="Times New Roman" w:eastAsia="Times New Roman"/>
          <w:color w:val="000000"/>
          <w:sz w:val="24"/>
        </w:rPr>
        <w:t>Joseph had a sepulchre which he had made for himself, on it no man had ever been buried, and when he had taken the body of Jesus he wrapped it in a clean linen cloth and buried Jesus in his own tomb. He covered the entrance with a stone.</w:t>
      </w:r>
    </w:p>
    <w:p>
      <w:pPr>
        <w:spacing w:line="259" w:lineRule="auto" w:after="100"/>
        <w:jc w:val="both"/>
      </w:pPr>
      <w:r>
        <w:rPr>
          <w:rFonts w:ascii="Times New Roman" w:hAnsi="Times New Roman" w:eastAsia="Times New Roman"/>
          <w:color w:val="000000"/>
          <w:sz w:val="24"/>
        </w:rPr>
        <w:t>The women disciples of Jesus like Mary Magdalene, Mary the mother of James and Salome were also there to see how the body of Jesus was laid.</w:t>
      </w:r>
    </w:p>
    <w:p>
      <w:pPr>
        <w:spacing w:line="259" w:lineRule="auto" w:after="100"/>
        <w:jc w:val="both"/>
      </w:pPr>
      <w:r>
        <w:rPr>
          <w:rFonts w:ascii="Times New Roman" w:hAnsi="Times New Roman" w:eastAsia="Times New Roman"/>
          <w:color w:val="000000"/>
          <w:sz w:val="24"/>
        </w:rPr>
        <w:t>What is Resurrection?</w:t>
      </w:r>
    </w:p>
    <w:p>
      <w:pPr>
        <w:spacing w:line="259" w:lineRule="auto" w:after="100"/>
        <w:jc w:val="both"/>
      </w:pPr>
      <w:r>
        <w:rPr>
          <w:rFonts w:ascii="Times New Roman" w:hAnsi="Times New Roman" w:eastAsia="Times New Roman"/>
          <w:color w:val="000000"/>
          <w:sz w:val="24"/>
        </w:rPr>
        <w:t>Resurrection is rising from dead. It is coming back of life again after Death Jesus Christ died and was buried on the third day. He resurrected from death.</w:t>
      </w:r>
    </w:p>
    <w:p>
      <w:pPr>
        <w:spacing w:line="259" w:lineRule="auto" w:after="100"/>
        <w:jc w:val="both"/>
      </w:pPr>
      <w:r>
        <w:rPr>
          <w:rFonts w:ascii="Times New Roman" w:hAnsi="Times New Roman" w:eastAsia="Times New Roman"/>
          <w:color w:val="000000"/>
          <w:sz w:val="24"/>
        </w:rPr>
        <w:t>Very early in the morning from the third day after death, the women disciples Mary Magdalene, Mary the mother of Jesus and Salome went into the tomb. They carried spices along in order to anoint the body of Christ to preserve it from decaying.</w:t>
      </w:r>
    </w:p>
    <w:p>
      <w:pPr>
        <w:spacing w:line="259" w:lineRule="auto" w:after="100"/>
        <w:jc w:val="both"/>
      </w:pPr>
      <w:r>
        <w:rPr>
          <w:rFonts w:ascii="Times New Roman" w:hAnsi="Times New Roman" w:eastAsia="Times New Roman"/>
          <w:color w:val="000000"/>
          <w:sz w:val="24"/>
        </w:rPr>
        <w:t>But something wonderful happened when they gist to the tomb. The big stone rolled to cover the entrance of the tomb had been rolled away.</w:t>
      </w:r>
    </w:p>
    <w:p>
      <w:pPr>
        <w:spacing w:line="259" w:lineRule="auto" w:after="100"/>
        <w:jc w:val="both"/>
      </w:pPr>
      <w:r>
        <w:rPr>
          <w:rFonts w:ascii="Times New Roman" w:hAnsi="Times New Roman" w:eastAsia="Times New Roman"/>
          <w:color w:val="000000"/>
          <w:sz w:val="24"/>
        </w:rPr>
        <w:t>They began to wonder who might have come here to roll away the stone and taken away the body of Jesus Christ. Suddenly an Angel of God appeared to them, and said “Do not be amazed you seek Jesus of Nazareth who was crucified. He has risen, He is not here see the place where they laid him But go and tell his disciple and Peter that He is going before you, to Galilee, there you will meet him as he told you. “Mark 16:6-7). The women disciples went back to inform Peter and John ran to the tomb and found it empty. They went back inside the tomb, and sent the linen used to wrap the body of Christ. But they did not see Jesus Christ Himself. The disciples went away to their own homes.</w:t>
      </w:r>
    </w:p>
    <w:p>
      <w:pPr>
        <w:spacing w:line="259" w:lineRule="auto" w:after="100"/>
        <w:jc w:val="left"/>
      </w:pPr>
      <w:r>
        <w:rPr>
          <w:rFonts w:ascii="Times New Roman" w:hAnsi="Times New Roman" w:eastAsia="Times New Roman"/>
          <w:b/>
          <w:color w:val="000000"/>
          <w:sz w:val="24"/>
        </w:rPr>
        <w:t>THE SIGNIFICANCE OF RESURRECTION</w:t>
      </w:r>
    </w:p>
    <w:p>
      <w:pPr>
        <w:spacing w:line="259" w:lineRule="auto" w:after="100"/>
        <w:jc w:val="both"/>
      </w:pPr>
      <w:r>
        <w:rPr>
          <w:rFonts w:ascii="Times New Roman" w:hAnsi="Times New Roman" w:eastAsia="Times New Roman"/>
          <w:color w:val="000000"/>
          <w:sz w:val="24"/>
        </w:rPr>
        <w:t>1. Jesus defeated death by His resurrection from dead.</w:t>
      </w:r>
    </w:p>
    <w:p>
      <w:pPr>
        <w:spacing w:line="259" w:lineRule="auto" w:after="100"/>
        <w:jc w:val="both"/>
      </w:pPr>
      <w:r>
        <w:rPr>
          <w:rFonts w:ascii="Times New Roman" w:hAnsi="Times New Roman" w:eastAsia="Times New Roman"/>
          <w:color w:val="000000"/>
          <w:sz w:val="24"/>
        </w:rPr>
        <w:t>2. Jesus rejoiced over death because He is God in the nature of man.</w:t>
      </w:r>
    </w:p>
    <w:p>
      <w:pPr>
        <w:spacing w:line="259" w:lineRule="auto" w:after="100"/>
        <w:jc w:val="both"/>
      </w:pPr>
      <w:r>
        <w:rPr>
          <w:rFonts w:ascii="Times New Roman" w:hAnsi="Times New Roman" w:eastAsia="Times New Roman"/>
          <w:color w:val="000000"/>
          <w:sz w:val="24"/>
        </w:rPr>
        <w:t>3. The resurrection of Jesus Christ is the hope of the world</w:t>
      </w:r>
    </w:p>
    <w:p>
      <w:pPr>
        <w:spacing w:line="259" w:lineRule="auto" w:after="100"/>
        <w:jc w:val="both"/>
      </w:pPr>
      <w:r>
        <w:rPr>
          <w:rFonts w:ascii="Times New Roman" w:hAnsi="Times New Roman" w:eastAsia="Times New Roman"/>
          <w:color w:val="000000"/>
          <w:sz w:val="24"/>
        </w:rPr>
        <w:t>4. God raised Jesus from death to eternal life. He will raise us up also from dead unto eternal life.</w:t>
      </w:r>
    </w:p>
    <w:p>
      <w:pPr>
        <w:spacing w:line="259" w:lineRule="auto" w:after="100"/>
        <w:jc w:val="both"/>
      </w:pPr>
      <w:r>
        <w:rPr>
          <w:rFonts w:ascii="Times New Roman" w:hAnsi="Times New Roman" w:eastAsia="Times New Roman"/>
          <w:color w:val="000000"/>
          <w:sz w:val="24"/>
        </w:rPr>
        <w:t>5. If Jesus had not rise from death Christianity is baseless, and there is no hope.</w:t>
      </w:r>
    </w:p>
    <w:p>
      <w:pPr>
        <w:spacing w:line="259" w:lineRule="auto" w:after="100"/>
        <w:jc w:val="both"/>
      </w:pPr>
      <w:r>
        <w:rPr>
          <w:rFonts w:ascii="Times New Roman" w:hAnsi="Times New Roman" w:eastAsia="Times New Roman"/>
          <w:color w:val="000000"/>
          <w:sz w:val="24"/>
        </w:rPr>
        <w:t>6. Other religious have no assurance where they are going, after Death.</w:t>
      </w:r>
    </w:p>
    <w:p>
      <w:pPr>
        <w:spacing w:line="259" w:lineRule="auto" w:after="100"/>
        <w:jc w:val="both"/>
      </w:pPr>
      <w:r>
        <w:rPr>
          <w:rFonts w:ascii="Times New Roman" w:hAnsi="Times New Roman" w:eastAsia="Times New Roman"/>
          <w:color w:val="000000"/>
          <w:sz w:val="24"/>
        </w:rPr>
        <w:t>7. The God of other religious died and remained in the grave.</w:t>
      </w:r>
    </w:p>
    <w:p>
      <w:pPr>
        <w:spacing w:line="259" w:lineRule="auto" w:after="100"/>
        <w:jc w:val="both"/>
      </w:pPr>
      <w:r>
        <w:rPr>
          <w:rFonts w:ascii="Times New Roman" w:hAnsi="Times New Roman" w:eastAsia="Times New Roman"/>
          <w:color w:val="000000"/>
          <w:sz w:val="24"/>
        </w:rPr>
        <w:t>Moral Lesson</w:t>
      </w:r>
    </w:p>
    <w:p>
      <w:pPr>
        <w:spacing w:line="259" w:lineRule="auto" w:after="100"/>
        <w:jc w:val="both"/>
      </w:pPr>
      <w:r>
        <w:rPr>
          <w:rFonts w:ascii="Times New Roman" w:hAnsi="Times New Roman" w:eastAsia="Times New Roman"/>
          <w:color w:val="000000"/>
          <w:sz w:val="24"/>
        </w:rPr>
        <w:t>Jesus Christ gained victory over death and rendered it powerless over man.</w:t>
      </w:r>
    </w:p>
    <w:p>
      <w:pPr>
        <w:spacing w:line="259" w:lineRule="auto" w:after="100"/>
        <w:jc w:val="both"/>
      </w:pPr>
      <w:r>
        <w:rPr>
          <w:rFonts w:ascii="Times New Roman" w:hAnsi="Times New Roman" w:eastAsia="Times New Roman"/>
          <w:color w:val="000000"/>
          <w:sz w:val="24"/>
        </w:rPr>
        <w:t>1. Explain the role of Joseph of Arimathea in the burial of Jesus.</w:t>
      </w:r>
    </w:p>
    <w:p>
      <w:pPr>
        <w:spacing w:line="259" w:lineRule="auto" w:after="100"/>
        <w:jc w:val="both"/>
      </w:pPr>
      <w:r>
        <w:rPr>
          <w:rFonts w:ascii="Times New Roman" w:hAnsi="Times New Roman" w:eastAsia="Times New Roman"/>
          <w:color w:val="000000"/>
          <w:sz w:val="24"/>
        </w:rPr>
        <w:t>2. Narrate briefly the story of the burial of Jesus.</w:t>
      </w:r>
    </w:p>
    <w:p>
      <w:pPr>
        <w:spacing w:line="259" w:lineRule="auto" w:after="100"/>
        <w:jc w:val="both"/>
      </w:pPr>
      <w:r>
        <w:rPr>
          <w:rFonts w:ascii="Times New Roman" w:hAnsi="Times New Roman" w:eastAsia="Times New Roman"/>
          <w:color w:val="000000"/>
          <w:sz w:val="24"/>
        </w:rPr>
        <w:t>3. Define resurrection.</w:t>
      </w:r>
    </w:p>
    <w:p>
      <w:pPr>
        <w:spacing w:line="259" w:lineRule="auto" w:after="100"/>
        <w:jc w:val="both"/>
      </w:pPr>
      <w:r>
        <w:rPr>
          <w:rFonts w:ascii="Times New Roman" w:hAnsi="Times New Roman" w:eastAsia="Times New Roman"/>
          <w:color w:val="000000"/>
          <w:sz w:val="24"/>
        </w:rPr>
        <w:t>4. What are the significances of the resurrection of Jesus?</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THE GREAT COMMISSION</w:t>
      </w:r>
    </w:p>
    <w:p>
      <w:pPr>
        <w:spacing w:line="259" w:lineRule="auto" w:after="100"/>
        <w:jc w:val="left"/>
      </w:pPr>
      <w:r>
        <w:rPr>
          <w:rFonts w:ascii="Times New Roman" w:hAnsi="Times New Roman" w:eastAsia="Times New Roman"/>
          <w:b/>
          <w:color w:val="000000"/>
          <w:sz w:val="24"/>
        </w:rPr>
        <w:t>MTT 28:19-20, MK 15:14-15</w:t>
      </w:r>
    </w:p>
    <w:p>
      <w:pPr>
        <w:spacing w:line="259" w:lineRule="auto" w:after="100"/>
        <w:jc w:val="both"/>
      </w:pPr>
      <w:r>
        <w:rPr>
          <w:rFonts w:ascii="Times New Roman" w:hAnsi="Times New Roman" w:eastAsia="Times New Roman"/>
          <w:color w:val="000000"/>
          <w:sz w:val="24"/>
        </w:rPr>
        <w:t>The Women disciples had gone to the men disciples and delivered the message of Jesus to them to go and meet Him in Galilee. The disciples left for Galilee immediately. They got there and assembled on a mounted as there were instructed. They were there patiently waiting for Jesus Christ to come. Jesus appeared to them.</w:t>
      </w:r>
    </w:p>
    <w:p>
      <w:pPr>
        <w:spacing w:line="259" w:lineRule="auto" w:after="100"/>
        <w:jc w:val="both"/>
      </w:pPr>
      <w:r>
        <w:rPr>
          <w:rFonts w:ascii="Times New Roman" w:hAnsi="Times New Roman" w:eastAsia="Times New Roman"/>
          <w:color w:val="000000"/>
          <w:sz w:val="24"/>
        </w:rPr>
        <w:t>GO and make Disciple (Mathew 28:16-20). Mark 15-18</w:t>
      </w:r>
    </w:p>
    <w:p>
      <w:pPr>
        <w:spacing w:line="259" w:lineRule="auto" w:after="100"/>
        <w:jc w:val="both"/>
      </w:pPr>
      <w:r>
        <w:rPr>
          <w:rFonts w:ascii="Times New Roman" w:hAnsi="Times New Roman" w:eastAsia="Times New Roman"/>
          <w:color w:val="000000"/>
          <w:sz w:val="24"/>
        </w:rPr>
        <w:t>When Jesus came to the Disciples, they all worshipped Him. Jesus then gave them the Great Commissioner concerning the preaching, Baptizing and teaching.</w:t>
      </w:r>
    </w:p>
    <w:p>
      <w:pPr>
        <w:spacing w:line="259" w:lineRule="auto" w:after="100"/>
        <w:jc w:val="both"/>
      </w:pPr>
      <w:r>
        <w:rPr>
          <w:rFonts w:ascii="Times New Roman" w:hAnsi="Times New Roman" w:eastAsia="Times New Roman"/>
          <w:color w:val="000000"/>
          <w:sz w:val="24"/>
        </w:rPr>
        <w:t>It is the wish of Jesus to disciple the whole world so that we can reign with Him in His kingdom. He said that to them “All authorities in heaven and on earth has been given to me, Go therefore and make disciples of all nations. Baptizing them in the name of the father, and of the son and of the Holy Spirit, teaching them to observed all that I have commanded you and I am with you always to the close of the age (Mathew 28:18-20).</w:t>
      </w:r>
    </w:p>
    <w:p>
      <w:pPr>
        <w:spacing w:line="259" w:lineRule="auto" w:after="100"/>
        <w:jc w:val="both"/>
      </w:pPr>
      <w:r>
        <w:rPr>
          <w:rFonts w:ascii="Times New Roman" w:hAnsi="Times New Roman" w:eastAsia="Times New Roman"/>
          <w:color w:val="000000"/>
          <w:sz w:val="24"/>
        </w:rPr>
        <w:t>After given them this great commission he met them in different occasion in Jerusalem.</w:t>
      </w:r>
    </w:p>
    <w:p>
      <w:pPr>
        <w:spacing w:line="259" w:lineRule="auto" w:after="100"/>
        <w:jc w:val="both"/>
      </w:pPr>
      <w:r>
        <w:rPr>
          <w:rFonts w:ascii="Times New Roman" w:hAnsi="Times New Roman" w:eastAsia="Times New Roman"/>
          <w:color w:val="000000"/>
          <w:sz w:val="24"/>
        </w:rPr>
        <w:t>THE ASCENSION OF JESUS CHRIST Mark 16:19-20, Luke 24:50-53</w:t>
      </w:r>
    </w:p>
    <w:p>
      <w:pPr>
        <w:spacing w:line="259" w:lineRule="auto" w:after="100"/>
        <w:jc w:val="both"/>
      </w:pPr>
      <w:r>
        <w:rPr>
          <w:rFonts w:ascii="Times New Roman" w:hAnsi="Times New Roman" w:eastAsia="Times New Roman"/>
          <w:color w:val="000000"/>
          <w:sz w:val="24"/>
        </w:rPr>
        <w:t>When Jesus was about to ascend to heaven. He lifted His hands and Blessed them, after letting them out of Jerusalem to Bethany. As Jesus was blessing them He was seen departing into heaven.</w:t>
      </w:r>
    </w:p>
    <w:p>
      <w:pPr>
        <w:spacing w:line="259" w:lineRule="auto" w:after="100"/>
        <w:jc w:val="both"/>
      </w:pPr>
      <w:r>
        <w:rPr>
          <w:rFonts w:ascii="Times New Roman" w:hAnsi="Times New Roman" w:eastAsia="Times New Roman"/>
          <w:color w:val="000000"/>
          <w:sz w:val="24"/>
        </w:rPr>
        <w:t>They were all looking up at Him until they saw him no more. They worshipped Him and went back to Jerusalem to Bethany. As Jesus was into heaven, they were all looking up at Him until they saw him no more.</w:t>
      </w:r>
    </w:p>
    <w:p>
      <w:pPr>
        <w:spacing w:line="259" w:lineRule="auto" w:after="100"/>
        <w:jc w:val="both"/>
      </w:pPr>
      <w:r>
        <w:rPr>
          <w:rFonts w:ascii="Times New Roman" w:hAnsi="Times New Roman" w:eastAsia="Times New Roman"/>
          <w:color w:val="000000"/>
          <w:sz w:val="24"/>
        </w:rPr>
        <w:t>Then, they worshipped Him and went back to Jerusalem with great joy and happiness. They were continually in the temple praying and blessing God.</w:t>
      </w:r>
    </w:p>
    <w:p>
      <w:pPr>
        <w:spacing w:line="259" w:lineRule="auto" w:after="100"/>
        <w:jc w:val="left"/>
      </w:pPr>
      <w:r>
        <w:rPr>
          <w:rFonts w:ascii="Times New Roman" w:hAnsi="Times New Roman" w:eastAsia="Times New Roman"/>
          <w:b/>
          <w:color w:val="000000"/>
          <w:sz w:val="24"/>
        </w:rPr>
        <w:t>THE SIGNIFICANCE OF THE GREAT COMMISSION</w:t>
      </w:r>
    </w:p>
    <w:p>
      <w:pPr>
        <w:spacing w:line="259" w:lineRule="auto" w:after="100"/>
        <w:jc w:val="both"/>
      </w:pPr>
      <w:r>
        <w:rPr>
          <w:rFonts w:ascii="Times New Roman" w:hAnsi="Times New Roman" w:eastAsia="Times New Roman"/>
          <w:color w:val="000000"/>
          <w:sz w:val="24"/>
        </w:rPr>
        <w:t>If Jesus should come into this world, complete the work of salvation on the cross, them go and no one to continues, it would mean only the first century “generation would receive the salvation and no more.</w:t>
      </w:r>
    </w:p>
    <w:p>
      <w:pPr>
        <w:spacing w:line="259" w:lineRule="auto" w:after="100"/>
        <w:jc w:val="both"/>
      </w:pPr>
      <w:r>
        <w:rPr>
          <w:rFonts w:ascii="Times New Roman" w:hAnsi="Times New Roman" w:eastAsia="Times New Roman"/>
          <w:color w:val="000000"/>
          <w:sz w:val="24"/>
        </w:rPr>
        <w:t>The great commissioner gave them all authority to carry the work of the Gospel to all nations. They were to preach the Gospel, baptize the converts and teach/train them to become disciples as well.</w:t>
      </w:r>
    </w:p>
    <w:p>
      <w:pPr>
        <w:spacing w:line="259" w:lineRule="auto" w:after="100"/>
        <w:jc w:val="both"/>
      </w:pPr>
      <w:r>
        <w:rPr>
          <w:rFonts w:ascii="Times New Roman" w:hAnsi="Times New Roman" w:eastAsia="Times New Roman"/>
          <w:color w:val="000000"/>
          <w:sz w:val="24"/>
        </w:rPr>
        <w:t>Once the people repent from their sins they are to be admitted into the Christian Community through water baptizing. So after the baptizing, they have become full members of the church.</w:t>
      </w:r>
    </w:p>
    <w:p>
      <w:pPr>
        <w:spacing w:line="259" w:lineRule="auto" w:after="100"/>
        <w:jc w:val="both"/>
      </w:pPr>
      <w:r>
        <w:rPr>
          <w:rFonts w:ascii="Times New Roman" w:hAnsi="Times New Roman" w:eastAsia="Times New Roman"/>
          <w:color w:val="000000"/>
          <w:sz w:val="24"/>
        </w:rPr>
        <w:t>The news comers into the Christian Community must be disciple also to make them be the spreaders of the Gospel.</w:t>
      </w:r>
    </w:p>
    <w:p>
      <w:pPr>
        <w:spacing w:line="259" w:lineRule="auto" w:after="100"/>
        <w:jc w:val="left"/>
      </w:pPr>
      <w:r>
        <w:rPr>
          <w:rFonts w:ascii="Times New Roman" w:hAnsi="Times New Roman" w:eastAsia="Times New Roman"/>
          <w:b/>
          <w:color w:val="000000"/>
          <w:sz w:val="24"/>
        </w:rPr>
        <w:t>IMPORTANCE OF THE GREAT COMMISSION</w:t>
      </w:r>
    </w:p>
    <w:p>
      <w:pPr>
        <w:spacing w:line="259" w:lineRule="auto" w:after="100"/>
        <w:jc w:val="both"/>
      </w:pPr>
      <w:r>
        <w:rPr>
          <w:rFonts w:ascii="Times New Roman" w:hAnsi="Times New Roman" w:eastAsia="Times New Roman"/>
          <w:color w:val="000000"/>
          <w:sz w:val="24"/>
        </w:rPr>
        <w:t>1. To spread the gospel to every corners of the world.</w:t>
      </w:r>
    </w:p>
    <w:p>
      <w:pPr>
        <w:spacing w:line="259" w:lineRule="auto" w:after="100"/>
        <w:jc w:val="both"/>
      </w:pPr>
      <w:r>
        <w:rPr>
          <w:rFonts w:ascii="Times New Roman" w:hAnsi="Times New Roman" w:eastAsia="Times New Roman"/>
          <w:color w:val="000000"/>
          <w:sz w:val="24"/>
        </w:rPr>
        <w:t>2. To continue the work of salvation from where Jesus stopped.</w:t>
      </w:r>
    </w:p>
    <w:p>
      <w:pPr>
        <w:spacing w:line="259" w:lineRule="auto" w:after="100"/>
        <w:jc w:val="both"/>
      </w:pPr>
      <w:r>
        <w:rPr>
          <w:rFonts w:ascii="Times New Roman" w:hAnsi="Times New Roman" w:eastAsia="Times New Roman"/>
          <w:color w:val="000000"/>
          <w:sz w:val="24"/>
        </w:rPr>
        <w:t>3. The great commission is the first task of the church.</w:t>
      </w:r>
    </w:p>
    <w:p>
      <w:pPr>
        <w:spacing w:line="259" w:lineRule="auto" w:after="100"/>
        <w:jc w:val="both"/>
      </w:pPr>
      <w:r>
        <w:rPr>
          <w:rFonts w:ascii="Times New Roman" w:hAnsi="Times New Roman" w:eastAsia="Times New Roman"/>
          <w:color w:val="000000"/>
          <w:sz w:val="24"/>
        </w:rPr>
        <w:t>4. The great commission takes to the world the gospel of salvation of Christ where Christ couldn’t get to during his stay on earth.</w:t>
      </w:r>
    </w:p>
    <w:p>
      <w:pPr>
        <w:spacing w:line="259" w:lineRule="auto" w:after="100"/>
        <w:jc w:val="both"/>
      </w:pPr>
      <w:r>
        <w:rPr>
          <w:rFonts w:ascii="Times New Roman" w:hAnsi="Times New Roman" w:eastAsia="Times New Roman"/>
          <w:color w:val="000000"/>
          <w:sz w:val="24"/>
        </w:rPr>
        <w:t>5. The great commission is important because Jesus himself commanded it.</w:t>
      </w:r>
    </w:p>
    <w:p>
      <w:pPr>
        <w:spacing w:line="259" w:lineRule="auto" w:after="100"/>
        <w:jc w:val="both"/>
      </w:pPr>
      <w:r>
        <w:rPr>
          <w:rFonts w:ascii="Times New Roman" w:hAnsi="Times New Roman" w:eastAsia="Times New Roman"/>
          <w:color w:val="000000"/>
          <w:sz w:val="24"/>
        </w:rPr>
        <w:t>1. What was the great commission of Jesus to his disciples before ascension and how is that applicable to today’s Christians?</w:t>
      </w:r>
    </w:p>
    <w:p>
      <w:pPr>
        <w:spacing w:line="259" w:lineRule="auto" w:after="100"/>
        <w:jc w:val="both"/>
      </w:pPr>
      <w:r>
        <w:rPr>
          <w:rFonts w:ascii="Times New Roman" w:hAnsi="Times New Roman" w:eastAsia="Times New Roman"/>
          <w:color w:val="000000"/>
          <w:sz w:val="24"/>
        </w:rPr>
        <w:t>2. What are the significances of the great commission?</w:t>
      </w:r>
    </w:p>
    <w:p>
      <w:pPr>
        <w:spacing w:line="259" w:lineRule="auto" w:after="100"/>
        <w:jc w:val="both"/>
      </w:pPr>
      <w:r>
        <w:rPr>
          <w:rFonts w:ascii="Times New Roman" w:hAnsi="Times New Roman" w:eastAsia="Times New Roman"/>
          <w:color w:val="000000"/>
          <w:sz w:val="24"/>
        </w:rPr>
        <w:t>3. Mention two importance of the great commission.</w:t>
      </w:r>
    </w:p>
    <w:p>
      <w:pPr>
        <w:spacing w:line="259" w:lineRule="auto" w:after="100"/>
        <w:jc w:val="both"/>
      </w:pPr>
      <w:r>
        <w:rPr>
          <w:rFonts w:ascii="Times New Roman" w:hAnsi="Times New Roman" w:eastAsia="Times New Roman"/>
          <w:color w:val="000000"/>
          <w:sz w:val="24"/>
        </w:rPr>
        <w:t>11 th Week: Revision</w:t>
      </w:r>
    </w:p>
    <w:p>
      <w:pPr>
        <w:spacing w:line="259" w:lineRule="auto" w:after="100"/>
        <w:jc w:val="both"/>
      </w:pPr>
      <w:r>
        <w:rPr>
          <w:rFonts w:ascii="Times New Roman" w:hAnsi="Times New Roman" w:eastAsia="Times New Roman"/>
          <w:color w:val="000000"/>
          <w:sz w:val="24"/>
        </w:rPr>
        <w:t>12 th Week: Examination`</w:t>
      </w:r>
    </w:p>
    <w:p>
      <w:pPr>
        <w:spacing w:line="259" w:lineRule="auto" w:after="100"/>
        <w:jc w:val="both"/>
      </w:pPr>
      <w:r>
        <w:rPr>
          <w:rFonts w:ascii="Times New Roman" w:hAnsi="Times New Roman" w:eastAsia="Times New Roman"/>
          <w:color w:val="000000"/>
          <w:sz w:val="24"/>
        </w:rPr>
        <w:t>16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