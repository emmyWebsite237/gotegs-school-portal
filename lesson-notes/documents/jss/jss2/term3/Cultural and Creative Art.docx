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THIRD TERM CULTURAL AND CREATIVE ART JSS 2 SCHEME OF WORK</w:t>
      </w:r>
    </w:p>
    <w:p>
      <w:pPr>
        <w:spacing w:line="259" w:lineRule="auto" w:after="100"/>
        <w:jc w:val="left"/>
      </w:pPr>
      <w:r>
        <w:rPr>
          <w:rFonts w:ascii="Times New Roman" w:hAnsi="Times New Roman" w:eastAsia="Times New Roman"/>
          <w:b/>
          <w:color w:val="000000"/>
          <w:sz w:val="24"/>
        </w:rPr>
        <w:t>WEES TOPIC</w:t>
      </w:r>
    </w:p>
    <w:p>
      <w:pPr>
        <w:spacing w:line="259" w:lineRule="auto" w:after="100"/>
        <w:jc w:val="both"/>
      </w:pPr>
      <w:r>
        <w:rPr>
          <w:rFonts w:ascii="Times New Roman" w:hAnsi="Times New Roman" w:eastAsia="Times New Roman"/>
          <w:color w:val="000000"/>
          <w:sz w:val="24"/>
        </w:rPr>
        <w:t>1. Pattern</w:t>
      </w:r>
    </w:p>
    <w:p>
      <w:pPr>
        <w:spacing w:line="259" w:lineRule="auto" w:after="100"/>
        <w:jc w:val="both"/>
      </w:pPr>
      <w:r>
        <w:rPr>
          <w:rFonts w:ascii="Times New Roman" w:hAnsi="Times New Roman" w:eastAsia="Times New Roman"/>
          <w:color w:val="000000"/>
          <w:sz w:val="24"/>
        </w:rPr>
        <w:t>2. Key Signature</w:t>
      </w:r>
    </w:p>
    <w:p>
      <w:pPr>
        <w:spacing w:line="259" w:lineRule="auto" w:after="100"/>
        <w:jc w:val="both"/>
      </w:pPr>
      <w:r>
        <w:rPr>
          <w:rFonts w:ascii="Times New Roman" w:hAnsi="Times New Roman" w:eastAsia="Times New Roman"/>
          <w:color w:val="000000"/>
          <w:sz w:val="24"/>
        </w:rPr>
        <w:t>3. Dance as a Career</w:t>
      </w:r>
    </w:p>
    <w:p>
      <w:pPr>
        <w:spacing w:line="259" w:lineRule="auto" w:after="100"/>
        <w:jc w:val="both"/>
      </w:pPr>
      <w:r>
        <w:rPr>
          <w:rFonts w:ascii="Times New Roman" w:hAnsi="Times New Roman" w:eastAsia="Times New Roman"/>
          <w:color w:val="000000"/>
          <w:sz w:val="24"/>
        </w:rPr>
        <w:t>4. Beadwork</w:t>
      </w:r>
    </w:p>
    <w:p>
      <w:pPr>
        <w:spacing w:line="259" w:lineRule="auto" w:after="100"/>
        <w:jc w:val="both"/>
      </w:pPr>
      <w:r>
        <w:rPr>
          <w:rFonts w:ascii="Times New Roman" w:hAnsi="Times New Roman" w:eastAsia="Times New Roman"/>
          <w:color w:val="000000"/>
          <w:sz w:val="24"/>
        </w:rPr>
        <w:t>5. Time Signature</w:t>
      </w:r>
    </w:p>
    <w:p>
      <w:pPr>
        <w:spacing w:line="259" w:lineRule="auto" w:after="100"/>
        <w:jc w:val="both"/>
      </w:pPr>
      <w:r>
        <w:rPr>
          <w:rFonts w:ascii="Times New Roman" w:hAnsi="Times New Roman" w:eastAsia="Times New Roman"/>
          <w:color w:val="000000"/>
          <w:sz w:val="24"/>
        </w:rPr>
        <w:t>6. Crocheting</w:t>
      </w:r>
    </w:p>
    <w:p>
      <w:pPr>
        <w:spacing w:line="259" w:lineRule="auto" w:after="100"/>
        <w:jc w:val="both"/>
      </w:pPr>
      <w:r>
        <w:rPr>
          <w:rFonts w:ascii="Times New Roman" w:hAnsi="Times New Roman" w:eastAsia="Times New Roman"/>
          <w:color w:val="000000"/>
          <w:sz w:val="24"/>
        </w:rPr>
        <w:t>7. Paper Mache</w:t>
      </w:r>
    </w:p>
    <w:p>
      <w:pPr>
        <w:spacing w:line="259" w:lineRule="auto" w:after="100"/>
        <w:jc w:val="both"/>
      </w:pPr>
      <w:r>
        <w:rPr>
          <w:rFonts w:ascii="Times New Roman" w:hAnsi="Times New Roman" w:eastAsia="Times New Roman"/>
          <w:color w:val="000000"/>
          <w:sz w:val="24"/>
        </w:rPr>
        <w:t>8. Intervals</w:t>
      </w:r>
    </w:p>
    <w:p>
      <w:pPr>
        <w:spacing w:line="259" w:lineRule="auto" w:after="100"/>
        <w:jc w:val="both"/>
      </w:pPr>
      <w:r>
        <w:rPr>
          <w:rFonts w:ascii="Times New Roman" w:hAnsi="Times New Roman" w:eastAsia="Times New Roman"/>
          <w:color w:val="000000"/>
          <w:sz w:val="24"/>
        </w:rPr>
        <w:t>9. Tie- Dye</w:t>
      </w:r>
    </w:p>
    <w:p>
      <w:pPr>
        <w:spacing w:line="259" w:lineRule="auto" w:after="100"/>
        <w:jc w:val="both"/>
      </w:pPr>
      <w:r>
        <w:rPr>
          <w:rFonts w:ascii="Times New Roman" w:hAnsi="Times New Roman" w:eastAsia="Times New Roman"/>
          <w:color w:val="000000"/>
          <w:sz w:val="24"/>
        </w:rPr>
        <w:t>10. Singing and Recorder Playing</w:t>
      </w:r>
    </w:p>
    <w:p>
      <w:pPr>
        <w:spacing w:line="259" w:lineRule="auto" w:after="100"/>
        <w:jc w:val="both"/>
      </w:pPr>
      <w:r>
        <w:rPr>
          <w:rFonts w:ascii="Times New Roman" w:hAnsi="Times New Roman" w:eastAsia="Times New Roman"/>
          <w:color w:val="000000"/>
          <w:sz w:val="24"/>
        </w:rPr>
        <w:t>11. Revision / Examination</w:t>
      </w:r>
    </w:p>
    <w:p>
      <w:pPr>
        <w:spacing w:line="259" w:lineRule="auto" w:after="100"/>
        <w:jc w:val="both"/>
      </w:pPr>
      <w:r>
        <w:rPr>
          <w:rFonts w:ascii="Times New Roman" w:hAnsi="Times New Roman" w:eastAsia="Times New Roman"/>
          <w:color w:val="000000"/>
          <w:sz w:val="24"/>
        </w:rPr>
        <w:t>12. Examination Continues</w:t>
      </w:r>
    </w:p>
    <w:p>
      <w:pPr>
        <w:spacing w:line="259" w:lineRule="auto" w:after="100"/>
        <w:jc w:val="left"/>
      </w:pPr>
      <w:r>
        <w:rPr>
          <w:rFonts w:ascii="Times New Roman" w:hAnsi="Times New Roman" w:eastAsia="Times New Roman"/>
          <w:b/>
          <w:color w:val="000000"/>
          <w:sz w:val="24"/>
        </w:rPr>
        <w:t>PROJECTS</w:t>
      </w:r>
    </w:p>
    <w:p>
      <w:pPr>
        <w:spacing w:line="259" w:lineRule="auto" w:after="100"/>
        <w:jc w:val="both"/>
      </w:pPr>
      <w:r>
        <w:rPr>
          <w:rFonts w:ascii="Times New Roman" w:hAnsi="Times New Roman" w:eastAsia="Times New Roman"/>
          <w:color w:val="000000"/>
          <w:sz w:val="24"/>
        </w:rPr>
        <w:t>1. Pattern design work in simple repeat pattern depicting butterfly as the motif.</w:t>
      </w:r>
    </w:p>
    <w:p>
      <w:pPr>
        <w:spacing w:line="259" w:lineRule="auto" w:after="100"/>
        <w:jc w:val="both"/>
      </w:pPr>
      <w:r>
        <w:rPr>
          <w:rFonts w:ascii="Times New Roman" w:hAnsi="Times New Roman" w:eastAsia="Times New Roman"/>
          <w:color w:val="000000"/>
          <w:sz w:val="24"/>
        </w:rPr>
        <w:t>2. Make a colourful bead that can be worn around the neck.</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PATTERN</w:t>
      </w:r>
    </w:p>
    <w:p>
      <w:pPr>
        <w:spacing w:line="259" w:lineRule="auto" w:after="100"/>
        <w:jc w:val="left"/>
      </w:pPr>
      <w:r>
        <w:rPr>
          <w:rFonts w:ascii="Times New Roman" w:hAnsi="Times New Roman" w:eastAsia="Times New Roman"/>
          <w:b/>
          <w:color w:val="000000"/>
          <w:sz w:val="24"/>
        </w:rPr>
        <w:t>MEANING OF PATTERN</w:t>
      </w:r>
    </w:p>
    <w:p>
      <w:pPr>
        <w:spacing w:line="259" w:lineRule="auto" w:after="100"/>
        <w:jc w:val="both"/>
      </w:pPr>
      <w:r>
        <w:rPr>
          <w:rFonts w:ascii="Times New Roman" w:hAnsi="Times New Roman" w:eastAsia="Times New Roman"/>
          <w:color w:val="000000"/>
          <w:sz w:val="24"/>
        </w:rPr>
        <w:t>Pattern refers to an arrangement of a regular and repeated motif from nature, abstract and geometric shape. A single motif either in natural, abstracted or geometric form can be made to feature severally to form a pattern, coupled with other visual elements like line and colour. This emphasizes the principle of art and design called repetition. A motif is the basic unit of a design which further repeated several times to form a pattern.</w:t>
      </w:r>
    </w:p>
    <w:p>
      <w:pPr>
        <w:spacing w:line="259" w:lineRule="auto" w:after="100"/>
        <w:jc w:val="left"/>
      </w:pPr>
      <w:r>
        <w:rPr>
          <w:rFonts w:ascii="Times New Roman" w:hAnsi="Times New Roman" w:eastAsia="Times New Roman"/>
          <w:b/>
          <w:color w:val="000000"/>
          <w:sz w:val="24"/>
        </w:rPr>
        <w:t>TYPES OF PATTERN</w:t>
      </w:r>
    </w:p>
    <w:p>
      <w:pPr>
        <w:spacing w:line="259" w:lineRule="auto" w:after="100"/>
        <w:jc w:val="both"/>
      </w:pPr>
      <w:r>
        <w:rPr>
          <w:rFonts w:ascii="Times New Roman" w:hAnsi="Times New Roman" w:eastAsia="Times New Roman"/>
          <w:color w:val="000000"/>
          <w:sz w:val="24"/>
        </w:rPr>
        <w:t>There are various types of repeat pattern namely;</w:t>
      </w:r>
    </w:p>
    <w:p>
      <w:pPr>
        <w:spacing w:line="259" w:lineRule="auto" w:after="100"/>
        <w:jc w:val="left"/>
      </w:pPr>
      <w:r>
        <w:rPr>
          <w:rFonts w:ascii="Times New Roman" w:hAnsi="Times New Roman" w:eastAsia="Times New Roman"/>
          <w:b/>
          <w:color w:val="000000"/>
          <w:sz w:val="24"/>
        </w:rPr>
        <w:t>1. MIRROR REPEAT PATTERN</w:t>
      </w:r>
    </w:p>
    <w:p>
      <w:pPr>
        <w:spacing w:line="259" w:lineRule="auto" w:after="100"/>
        <w:jc w:val="left"/>
      </w:pPr>
      <w:r>
        <w:rPr>
          <w:rFonts w:ascii="Times New Roman" w:hAnsi="Times New Roman" w:eastAsia="Times New Roman"/>
          <w:b/>
          <w:color w:val="000000"/>
          <w:sz w:val="24"/>
        </w:rPr>
        <w:t>2. COUNTER CHANGE REPEAT PATTERN</w:t>
      </w:r>
    </w:p>
    <w:p>
      <w:pPr>
        <w:spacing w:line="259" w:lineRule="auto" w:after="100"/>
        <w:jc w:val="left"/>
      </w:pPr>
      <w:r>
        <w:rPr>
          <w:rFonts w:ascii="Times New Roman" w:hAnsi="Times New Roman" w:eastAsia="Times New Roman"/>
          <w:b/>
          <w:color w:val="000000"/>
          <w:sz w:val="24"/>
        </w:rPr>
        <w:t>3. FULL DROP REPEAT PATTERN</w:t>
      </w:r>
    </w:p>
    <w:p>
      <w:pPr>
        <w:spacing w:line="259" w:lineRule="auto" w:after="100"/>
        <w:jc w:val="left"/>
      </w:pPr>
      <w:r>
        <w:rPr>
          <w:rFonts w:ascii="Times New Roman" w:hAnsi="Times New Roman" w:eastAsia="Times New Roman"/>
          <w:b/>
          <w:color w:val="000000"/>
          <w:sz w:val="24"/>
        </w:rPr>
        <w:t>4. HALF DROP REPEAT PATTERN</w:t>
      </w:r>
    </w:p>
    <w:p>
      <w:pPr>
        <w:spacing w:line="259" w:lineRule="auto" w:after="100"/>
        <w:jc w:val="left"/>
      </w:pPr>
      <w:r>
        <w:rPr>
          <w:rFonts w:ascii="Times New Roman" w:hAnsi="Times New Roman" w:eastAsia="Times New Roman"/>
          <w:b/>
          <w:color w:val="000000"/>
          <w:sz w:val="24"/>
        </w:rPr>
        <w:t>5. CHECKERBOARD REPEAT PATTERN</w:t>
      </w:r>
    </w:p>
    <w:p>
      <w:pPr>
        <w:spacing w:line="259" w:lineRule="auto" w:after="100"/>
        <w:jc w:val="left"/>
      </w:pPr>
      <w:r>
        <w:rPr>
          <w:rFonts w:ascii="Times New Roman" w:hAnsi="Times New Roman" w:eastAsia="Times New Roman"/>
          <w:b/>
          <w:color w:val="000000"/>
          <w:sz w:val="24"/>
        </w:rPr>
        <w:t>6. SIMPLE REPEAT PATTERN</w:t>
      </w:r>
    </w:p>
    <w:p>
      <w:pPr>
        <w:spacing w:line="259" w:lineRule="auto" w:after="100"/>
        <w:jc w:val="left"/>
      </w:pPr>
      <w:r>
        <w:rPr>
          <w:rFonts w:ascii="Times New Roman" w:hAnsi="Times New Roman" w:eastAsia="Times New Roman"/>
          <w:b/>
          <w:color w:val="000000"/>
          <w:sz w:val="24"/>
        </w:rPr>
        <w:t>7. DIAMOND REPEAT PATTERN</w:t>
      </w:r>
    </w:p>
    <w:p>
      <w:pPr>
        <w:spacing w:line="259" w:lineRule="auto" w:after="100"/>
        <w:jc w:val="left"/>
      </w:pPr>
      <w:r>
        <w:rPr>
          <w:rFonts w:ascii="Times New Roman" w:hAnsi="Times New Roman" w:eastAsia="Times New Roman"/>
          <w:b/>
          <w:color w:val="000000"/>
          <w:sz w:val="24"/>
        </w:rPr>
        <w:t>HOW TO CREATE A PATTERN</w:t>
      </w:r>
    </w:p>
    <w:p>
      <w:pPr>
        <w:spacing w:line="259" w:lineRule="auto" w:after="100"/>
        <w:jc w:val="both"/>
      </w:pPr>
      <w:r>
        <w:rPr>
          <w:rFonts w:ascii="Times New Roman" w:hAnsi="Times New Roman" w:eastAsia="Times New Roman"/>
          <w:color w:val="000000"/>
          <w:sz w:val="24"/>
        </w:rPr>
        <w:t>Step 1. Make several thumbnail sketches or roughs of a specific motif.</w:t>
      </w:r>
    </w:p>
    <w:p>
      <w:pPr>
        <w:spacing w:line="259" w:lineRule="auto" w:after="100"/>
        <w:jc w:val="both"/>
      </w:pPr>
      <w:r>
        <w:rPr>
          <w:rFonts w:ascii="Times New Roman" w:hAnsi="Times New Roman" w:eastAsia="Times New Roman"/>
          <w:color w:val="000000"/>
          <w:sz w:val="24"/>
        </w:rPr>
        <w:t>Step 2. Select the best motif that you feel is suitable for the main pattern work.</w:t>
      </w:r>
    </w:p>
    <w:p>
      <w:pPr>
        <w:spacing w:line="259" w:lineRule="auto" w:after="100"/>
        <w:jc w:val="both"/>
      </w:pPr>
      <w:r>
        <w:rPr>
          <w:rFonts w:ascii="Times New Roman" w:hAnsi="Times New Roman" w:eastAsia="Times New Roman"/>
          <w:color w:val="000000"/>
          <w:sz w:val="24"/>
        </w:rPr>
        <w:t>Step 3. Get the necessary materials for the pattern work.</w:t>
      </w:r>
    </w:p>
    <w:p>
      <w:pPr>
        <w:spacing w:line="259" w:lineRule="auto" w:after="100"/>
        <w:jc w:val="both"/>
      </w:pPr>
      <w:r>
        <w:rPr>
          <w:rFonts w:ascii="Times New Roman" w:hAnsi="Times New Roman" w:eastAsia="Times New Roman"/>
          <w:color w:val="000000"/>
          <w:sz w:val="24"/>
        </w:rPr>
        <w:t>Step 4. Mount a half imperial cardboard sheet on the drawing board and fix the edges of the cardboard firmly on the drawing board.</w:t>
      </w:r>
    </w:p>
    <w:p>
      <w:pPr>
        <w:spacing w:line="259" w:lineRule="auto" w:after="100"/>
        <w:jc w:val="both"/>
      </w:pPr>
      <w:r>
        <w:rPr>
          <w:rFonts w:ascii="Times New Roman" w:hAnsi="Times New Roman" w:eastAsia="Times New Roman"/>
          <w:color w:val="000000"/>
          <w:sz w:val="24"/>
        </w:rPr>
        <w:t>Step 5. Prepare the enlarged layout plan on the cardboard where the main pattern work is to be done .Use lines to split the inner space into sections. This is based on the dimension given to you by the teacher.</w:t>
      </w:r>
    </w:p>
    <w:p>
      <w:pPr>
        <w:spacing w:line="259" w:lineRule="auto" w:after="100"/>
        <w:jc w:val="both"/>
      </w:pPr>
      <w:r>
        <w:rPr>
          <w:rFonts w:ascii="Times New Roman" w:hAnsi="Times New Roman" w:eastAsia="Times New Roman"/>
          <w:color w:val="000000"/>
          <w:sz w:val="24"/>
        </w:rPr>
        <w:t>Step 6. Develop the selected motif in the unit of repeat.</w:t>
      </w:r>
    </w:p>
    <w:p>
      <w:pPr>
        <w:spacing w:line="259" w:lineRule="auto" w:after="100"/>
        <w:jc w:val="both"/>
      </w:pPr>
      <w:r>
        <w:rPr>
          <w:rFonts w:ascii="Times New Roman" w:hAnsi="Times New Roman" w:eastAsia="Times New Roman"/>
          <w:color w:val="000000"/>
          <w:sz w:val="24"/>
        </w:rPr>
        <w:t>Step 7. Use a tracing paper to copy the selected motif from the unit of repeat and begin to transfer the chosen motif repeated within the inner space of the enlarged layout plan</w:t>
      </w:r>
    </w:p>
    <w:p>
      <w:pPr>
        <w:spacing w:line="259" w:lineRule="auto" w:after="100"/>
        <w:jc w:val="both"/>
      </w:pPr>
      <w:r>
        <w:rPr>
          <w:rFonts w:ascii="Times New Roman" w:hAnsi="Times New Roman" w:eastAsia="Times New Roman"/>
          <w:color w:val="000000"/>
          <w:sz w:val="24"/>
        </w:rPr>
        <w:t>Step 8. Test the colours to determine those that are suitable for painting the motifs and the surrounding space. Create a colour chat in the unit of repeat to serve as a guide while painting.</w:t>
      </w:r>
    </w:p>
    <w:p>
      <w:pPr>
        <w:spacing w:line="259" w:lineRule="auto" w:after="100"/>
        <w:jc w:val="both"/>
      </w:pPr>
      <w:r>
        <w:rPr>
          <w:rFonts w:ascii="Times New Roman" w:hAnsi="Times New Roman" w:eastAsia="Times New Roman"/>
          <w:color w:val="000000"/>
          <w:sz w:val="24"/>
        </w:rPr>
        <w:t>Step 9. Begin to apply the necessary colours using sable brush to beautify the background or outer space before applying colours on the repeated motifs.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pattern?</w:t>
      </w:r>
    </w:p>
    <w:p>
      <w:pPr>
        <w:spacing w:line="259" w:lineRule="auto" w:after="100"/>
        <w:jc w:val="both"/>
      </w:pPr>
      <w:r>
        <w:rPr>
          <w:rFonts w:ascii="Times New Roman" w:hAnsi="Times New Roman" w:eastAsia="Times New Roman"/>
          <w:color w:val="000000"/>
          <w:sz w:val="24"/>
        </w:rPr>
        <w:t>2. Mention any three types of pattern.</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1. Define art.</w:t>
      </w:r>
    </w:p>
    <w:p>
      <w:pPr>
        <w:spacing w:line="259" w:lineRule="auto" w:after="100"/>
        <w:jc w:val="both"/>
      </w:pPr>
      <w:r>
        <w:rPr>
          <w:rFonts w:ascii="Times New Roman" w:hAnsi="Times New Roman" w:eastAsia="Times New Roman"/>
          <w:color w:val="000000"/>
          <w:sz w:val="24"/>
        </w:rPr>
        <w:t>2. State five importance of art in the society.</w:t>
      </w:r>
    </w:p>
    <w:p>
      <w:pPr>
        <w:spacing w:line="259" w:lineRule="auto" w:after="100"/>
        <w:jc w:val="both"/>
      </w:pPr>
      <w:r>
        <w:rPr>
          <w:rFonts w:ascii="Times New Roman" w:hAnsi="Times New Roman" w:eastAsia="Times New Roman"/>
          <w:color w:val="000000"/>
          <w:sz w:val="24"/>
        </w:rPr>
        <w:t>3. Give a detailed of how art penetrated the Nigerian curriculum.</w:t>
      </w:r>
    </w:p>
    <w:p>
      <w:pPr>
        <w:spacing w:line="259" w:lineRule="auto" w:after="100"/>
        <w:jc w:val="both"/>
      </w:pPr>
      <w:r>
        <w:rPr>
          <w:rFonts w:ascii="Times New Roman" w:hAnsi="Times New Roman" w:eastAsia="Times New Roman"/>
          <w:color w:val="000000"/>
          <w:sz w:val="24"/>
        </w:rPr>
        <w:t>4. Illustrate the branches of art.</w:t>
      </w:r>
    </w:p>
    <w:p>
      <w:pPr>
        <w:spacing w:line="259" w:lineRule="auto" w:after="100"/>
        <w:jc w:val="both"/>
      </w:pPr>
      <w:r>
        <w:rPr>
          <w:rFonts w:ascii="Times New Roman" w:hAnsi="Times New Roman" w:eastAsia="Times New Roman"/>
          <w:color w:val="000000"/>
          <w:sz w:val="24"/>
        </w:rPr>
        <w:t>5. Define aesthetics.</w:t>
      </w:r>
    </w:p>
    <w:p>
      <w:pPr>
        <w:spacing w:line="259" w:lineRule="auto" w:after="100"/>
        <w:jc w:val="both"/>
      </w:pPr>
      <w:r>
        <w:rPr>
          <w:rFonts w:ascii="Times New Roman" w:hAnsi="Times New Roman" w:eastAsia="Times New Roman"/>
          <w:color w:val="000000"/>
          <w:sz w:val="24"/>
        </w:rPr>
        <w:t>6. What is the difference between polyphony, homophony and monophony?</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A pictorial composition comprising of same floral motifs that are repeated several times forms a ____ (a) pattern (b) unit of repeat (c) thumbnail sketch (d)None of the above.</w:t>
      </w:r>
    </w:p>
    <w:p>
      <w:pPr>
        <w:spacing w:line="259" w:lineRule="auto" w:after="100"/>
        <w:jc w:val="both"/>
      </w:pPr>
      <w:r>
        <w:rPr>
          <w:rFonts w:ascii="Times New Roman" w:hAnsi="Times New Roman" w:eastAsia="Times New Roman"/>
          <w:color w:val="000000"/>
          <w:sz w:val="24"/>
        </w:rPr>
        <w:t>2. The smallest unit of a design is called ____ (a) motif (b) unit of design (c) thumbnail sketch (d) None of the above</w:t>
      </w:r>
    </w:p>
    <w:p>
      <w:pPr>
        <w:spacing w:line="259" w:lineRule="auto" w:after="100"/>
        <w:jc w:val="both"/>
      </w:pPr>
      <w:r>
        <w:rPr>
          <w:rFonts w:ascii="Times New Roman" w:hAnsi="Times New Roman" w:eastAsia="Times New Roman"/>
          <w:color w:val="000000"/>
          <w:sz w:val="24"/>
        </w:rPr>
        <w:t>3. Non-figurative motifs in pattern making are called ____ (a) abstract motif (b) geometric motif (c) floral motif (d) insect motif</w:t>
      </w:r>
    </w:p>
    <w:p>
      <w:pPr>
        <w:spacing w:line="259" w:lineRule="auto" w:after="100"/>
        <w:jc w:val="both"/>
      </w:pPr>
      <w:r>
        <w:rPr>
          <w:rFonts w:ascii="Times New Roman" w:hAnsi="Times New Roman" w:eastAsia="Times New Roman"/>
          <w:color w:val="000000"/>
          <w:sz w:val="24"/>
        </w:rPr>
        <w:t>4. Which one of these art materials is required for motif transfer in pattern making? (A) Tracing paper (b) Pencil (c) Poster colour (d) Crayon</w:t>
      </w:r>
    </w:p>
    <w:p>
      <w:pPr>
        <w:spacing w:line="259" w:lineRule="auto" w:after="100"/>
        <w:jc w:val="both"/>
      </w:pPr>
      <w:r>
        <w:rPr>
          <w:rFonts w:ascii="Times New Roman" w:hAnsi="Times New Roman" w:eastAsia="Times New Roman"/>
          <w:color w:val="000000"/>
          <w:sz w:val="24"/>
        </w:rPr>
        <w:t>5. A small area of a drawing sheet where a motif is developed is called ____ (a) unit of repeat (b) pattern (c) motif (d) None of the above</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2. State two types of motif.</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KEY SIGNATURE</w:t>
      </w:r>
    </w:p>
    <w:p>
      <w:pPr>
        <w:spacing w:line="259" w:lineRule="auto" w:after="100"/>
        <w:jc w:val="left"/>
      </w:pPr>
      <w:r>
        <w:rPr>
          <w:rFonts w:ascii="Times New Roman" w:hAnsi="Times New Roman" w:eastAsia="Times New Roman"/>
          <w:b/>
          <w:color w:val="000000"/>
          <w:sz w:val="24"/>
        </w:rPr>
        <w:t>DEFINITION OF KEY SIGNATURE</w:t>
      </w:r>
    </w:p>
    <w:p>
      <w:pPr>
        <w:spacing w:line="259" w:lineRule="auto" w:after="100"/>
        <w:jc w:val="both"/>
      </w:pPr>
      <w:r>
        <w:rPr>
          <w:rFonts w:ascii="Times New Roman" w:hAnsi="Times New Roman" w:eastAsia="Times New Roman"/>
          <w:color w:val="000000"/>
          <w:sz w:val="24"/>
        </w:rPr>
        <w:t>Key signature refers to a set of marks in form of musical signs like sharp and flat, introduced just before the treble and bass clef or at the beginning of a musical staff of a printed manuscript to indicate the key a musical piece is. Key signature is a group of sharps or flats placed to the right of the clef on a staff to identify the key in a musical piece.</w:t>
      </w:r>
    </w:p>
    <w:p>
      <w:pPr>
        <w:spacing w:line="259" w:lineRule="auto" w:after="100"/>
        <w:jc w:val="left"/>
      </w:pPr>
      <w:r>
        <w:rPr>
          <w:rFonts w:ascii="Times New Roman" w:hAnsi="Times New Roman" w:eastAsia="Times New Roman"/>
          <w:b/>
          <w:color w:val="000000"/>
          <w:sz w:val="24"/>
        </w:rPr>
        <w:t>USES OF KEY SIGNATURE</w:t>
      </w:r>
    </w:p>
    <w:p>
      <w:pPr>
        <w:spacing w:line="259" w:lineRule="auto" w:after="100"/>
        <w:jc w:val="both"/>
      </w:pPr>
      <w:r>
        <w:rPr>
          <w:rFonts w:ascii="Times New Roman" w:hAnsi="Times New Roman" w:eastAsia="Times New Roman"/>
          <w:color w:val="000000"/>
          <w:sz w:val="24"/>
        </w:rPr>
        <w:t>1. A key signature designates notes that are to be played higher or lower than the corresponding natural notes and applies to the end of the piece or up to the next key signature.</w:t>
      </w:r>
    </w:p>
    <w:p>
      <w:pPr>
        <w:spacing w:line="259" w:lineRule="auto" w:after="100"/>
        <w:jc w:val="both"/>
      </w:pPr>
      <w:r>
        <w:rPr>
          <w:rFonts w:ascii="Times New Roman" w:hAnsi="Times New Roman" w:eastAsia="Times New Roman"/>
          <w:color w:val="000000"/>
          <w:sz w:val="24"/>
        </w:rPr>
        <w:t>2. A key signature serves as a guide to the performer of a piece of music.</w:t>
      </w:r>
    </w:p>
    <w:p>
      <w:pPr>
        <w:spacing w:line="259" w:lineRule="auto" w:after="100"/>
        <w:jc w:val="both"/>
      </w:pPr>
      <w:r>
        <w:rPr>
          <w:rFonts w:ascii="Times New Roman" w:hAnsi="Times New Roman" w:eastAsia="Times New Roman"/>
          <w:color w:val="000000"/>
          <w:sz w:val="24"/>
        </w:rPr>
        <w:t>3. The key signature determines the pattern of accidentals, that is the sharps and flats to be played, and reappears at the beginning of each staff.</w:t>
      </w:r>
    </w:p>
    <w:p>
      <w:pPr>
        <w:spacing w:line="259" w:lineRule="auto" w:after="100"/>
        <w:jc w:val="both"/>
      </w:pPr>
      <w:r>
        <w:rPr>
          <w:rFonts w:ascii="Times New Roman" w:hAnsi="Times New Roman" w:eastAsia="Times New Roman"/>
          <w:color w:val="000000"/>
          <w:sz w:val="24"/>
        </w:rPr>
        <w:t>1. What is key signature?</w:t>
      </w:r>
    </w:p>
    <w:p>
      <w:pPr>
        <w:spacing w:line="259" w:lineRule="auto" w:after="100"/>
        <w:jc w:val="both"/>
      </w:pPr>
      <w:r>
        <w:rPr>
          <w:rFonts w:ascii="Times New Roman" w:hAnsi="Times New Roman" w:eastAsia="Times New Roman"/>
          <w:color w:val="000000"/>
          <w:sz w:val="24"/>
        </w:rPr>
        <w:t>2. State two functions of motif.</w:t>
      </w:r>
    </w:p>
    <w:p>
      <w:pPr>
        <w:spacing w:line="259" w:lineRule="auto" w:after="100"/>
        <w:jc w:val="left"/>
      </w:pPr>
      <w:r>
        <w:rPr>
          <w:rFonts w:ascii="Times New Roman" w:hAnsi="Times New Roman" w:eastAsia="Times New Roman"/>
          <w:b/>
          <w:color w:val="000000"/>
          <w:sz w:val="24"/>
        </w:rPr>
        <w:t>KEY SIGNATURE OF MAJOR SCALE</w:t>
      </w:r>
    </w:p>
    <w:p>
      <w:pPr>
        <w:spacing w:line="259" w:lineRule="auto" w:after="100"/>
        <w:jc w:val="both"/>
      </w:pPr>
      <w:r>
        <w:rPr>
          <w:rFonts w:ascii="Times New Roman" w:hAnsi="Times New Roman" w:eastAsia="Times New Roman"/>
          <w:color w:val="000000"/>
          <w:sz w:val="24"/>
        </w:rPr>
        <w:t>An example of a C sharp major scale with a key signature of seven sharps which are grouped as follows.</w:t>
      </w:r>
    </w:p>
    <w:p>
      <w:pPr>
        <w:spacing w:line="259" w:lineRule="auto" w:after="100"/>
        <w:jc w:val="left"/>
      </w:pPr>
      <w:r>
        <w:rPr>
          <w:rFonts w:ascii="Times New Roman" w:hAnsi="Times New Roman" w:eastAsia="Times New Roman"/>
          <w:b/>
          <w:color w:val="000000"/>
          <w:sz w:val="24"/>
        </w:rPr>
        <w:t>SCALE OF C # SHARP MAJOR</w:t>
      </w:r>
    </w:p>
    <w:p>
      <w:pPr>
        <w:spacing w:line="259" w:lineRule="auto" w:after="100"/>
        <w:jc w:val="left"/>
      </w:pPr>
      <w:r>
        <w:rPr>
          <w:rFonts w:ascii="Times New Roman" w:hAnsi="Times New Roman" w:eastAsia="Times New Roman"/>
          <w:b/>
          <w:color w:val="000000"/>
          <w:sz w:val="24"/>
        </w:rPr>
        <w:t>KEY SIGNATURE OF MINOR SCALE</w:t>
      </w:r>
    </w:p>
    <w:p>
      <w:pPr>
        <w:spacing w:line="259" w:lineRule="auto" w:after="100"/>
        <w:jc w:val="both"/>
      </w:pPr>
      <w:r>
        <w:rPr>
          <w:rFonts w:ascii="Times New Roman" w:hAnsi="Times New Roman" w:eastAsia="Times New Roman"/>
          <w:color w:val="000000"/>
          <w:sz w:val="24"/>
        </w:rPr>
        <w:t>An example of harmonic minor scale of key ‘D’ with an accidental one sharp in key C ascending is naturalized in key C descending while key B is flattened as the next door key to key C as shown below.</w:t>
      </w:r>
    </w:p>
    <w:p>
      <w:pPr>
        <w:spacing w:line="259" w:lineRule="auto" w:after="100"/>
        <w:jc w:val="left"/>
      </w:pPr>
      <w:r>
        <w:rPr>
          <w:rFonts w:ascii="Times New Roman" w:hAnsi="Times New Roman" w:eastAsia="Times New Roman"/>
          <w:b/>
          <w:color w:val="000000"/>
          <w:sz w:val="24"/>
        </w:rPr>
        <w:t>HARMONIC MINOR SCALE OF ‘D’</w:t>
      </w:r>
    </w:p>
    <w:p>
      <w:pPr>
        <w:spacing w:line="259" w:lineRule="auto" w:after="100"/>
        <w:jc w:val="left"/>
      </w:pPr>
      <w:r>
        <w:rPr>
          <w:rFonts w:ascii="Times New Roman" w:hAnsi="Times New Roman" w:eastAsia="Times New Roman"/>
          <w:b/>
          <w:color w:val="000000"/>
          <w:sz w:val="24"/>
        </w:rPr>
        <w:t>HARMONIC MINOR SCALE OF ‘E’</w:t>
      </w:r>
    </w:p>
    <w:p>
      <w:pPr>
        <w:spacing w:line="259" w:lineRule="auto" w:after="100"/>
        <w:jc w:val="both"/>
      </w:pPr>
      <w:r>
        <w:rPr>
          <w:rFonts w:ascii="Times New Roman" w:hAnsi="Times New Roman" w:eastAsia="Times New Roman"/>
          <w:color w:val="000000"/>
          <w:sz w:val="24"/>
        </w:rPr>
        <w:t>1. Construct the scale of C # sharp major in the treble clef using key signature and accidentals.</w:t>
      </w:r>
    </w:p>
    <w:p>
      <w:pPr>
        <w:spacing w:line="259" w:lineRule="auto" w:after="100"/>
        <w:jc w:val="both"/>
      </w:pPr>
      <w:r>
        <w:rPr>
          <w:rFonts w:ascii="Times New Roman" w:hAnsi="Times New Roman" w:eastAsia="Times New Roman"/>
          <w:color w:val="000000"/>
          <w:sz w:val="24"/>
        </w:rPr>
        <w:t>2. Construct the scale of F # sharp major in the bass clef using key signature and accidentals.</w:t>
      </w:r>
    </w:p>
    <w:p>
      <w:pPr>
        <w:spacing w:line="259" w:lineRule="auto" w:after="100"/>
        <w:jc w:val="both"/>
      </w:pPr>
      <w:r>
        <w:rPr>
          <w:rFonts w:ascii="Times New Roman" w:hAnsi="Times New Roman" w:eastAsia="Times New Roman"/>
          <w:color w:val="000000"/>
          <w:sz w:val="24"/>
        </w:rPr>
        <w:t>1. What is colour?</w:t>
      </w:r>
    </w:p>
    <w:p>
      <w:pPr>
        <w:spacing w:line="259" w:lineRule="auto" w:after="100"/>
        <w:jc w:val="both"/>
      </w:pPr>
      <w:r>
        <w:rPr>
          <w:rFonts w:ascii="Times New Roman" w:hAnsi="Times New Roman" w:eastAsia="Times New Roman"/>
          <w:color w:val="000000"/>
          <w:sz w:val="24"/>
        </w:rPr>
        <w:t>2. Mention the three properties of colour and explain.</w:t>
      </w:r>
    </w:p>
    <w:p>
      <w:pPr>
        <w:spacing w:line="259" w:lineRule="auto" w:after="100"/>
        <w:jc w:val="both"/>
      </w:pPr>
      <w:r>
        <w:rPr>
          <w:rFonts w:ascii="Times New Roman" w:hAnsi="Times New Roman" w:eastAsia="Times New Roman"/>
          <w:color w:val="000000"/>
          <w:sz w:val="24"/>
        </w:rPr>
        <w:t>3. What are primary colours?</w:t>
      </w:r>
    </w:p>
    <w:p>
      <w:pPr>
        <w:spacing w:line="259" w:lineRule="auto" w:after="100"/>
        <w:jc w:val="both"/>
      </w:pPr>
      <w:r>
        <w:rPr>
          <w:rFonts w:ascii="Times New Roman" w:hAnsi="Times New Roman" w:eastAsia="Times New Roman"/>
          <w:color w:val="000000"/>
          <w:sz w:val="24"/>
        </w:rPr>
        <w:t>4. What is the difference between intermediate colour and tertiary colour?</w:t>
      </w:r>
    </w:p>
    <w:p>
      <w:pPr>
        <w:spacing w:line="259" w:lineRule="auto" w:after="100"/>
        <w:jc w:val="both"/>
      </w:pPr>
      <w:r>
        <w:rPr>
          <w:rFonts w:ascii="Times New Roman" w:hAnsi="Times New Roman" w:eastAsia="Times New Roman"/>
          <w:color w:val="000000"/>
          <w:sz w:val="24"/>
        </w:rPr>
        <w:t>5. Define secondary colour.</w:t>
      </w:r>
    </w:p>
    <w:p>
      <w:pPr>
        <w:spacing w:line="259" w:lineRule="auto" w:after="100"/>
        <w:jc w:val="both"/>
      </w:pPr>
      <w:r>
        <w:rPr>
          <w:rFonts w:ascii="Times New Roman" w:hAnsi="Times New Roman" w:eastAsia="Times New Roman"/>
          <w:color w:val="000000"/>
          <w:sz w:val="24"/>
        </w:rPr>
        <w:t>6. Mention the three warm and cool colour.</w:t>
      </w:r>
    </w:p>
    <w:p>
      <w:pPr>
        <w:spacing w:line="259" w:lineRule="auto" w:after="100"/>
        <w:jc w:val="both"/>
      </w:pPr>
      <w:r>
        <w:rPr>
          <w:rFonts w:ascii="Times New Roman" w:hAnsi="Times New Roman" w:eastAsia="Times New Roman"/>
          <w:color w:val="000000"/>
          <w:sz w:val="24"/>
        </w:rPr>
        <w:t>7. Explain neutral colours and state examples.</w:t>
      </w:r>
    </w:p>
    <w:p>
      <w:pPr>
        <w:spacing w:line="259" w:lineRule="auto" w:after="100"/>
        <w:jc w:val="both"/>
      </w:pPr>
      <w:r>
        <w:rPr>
          <w:rFonts w:ascii="Times New Roman" w:hAnsi="Times New Roman" w:eastAsia="Times New Roman"/>
          <w:color w:val="000000"/>
          <w:sz w:val="24"/>
        </w:rPr>
        <w:t>1. Musical signs like sharp and flat are key signature which also ____ (a) accidental (b) clef (c) time signature (d) note</w:t>
      </w:r>
    </w:p>
    <w:p>
      <w:pPr>
        <w:spacing w:line="259" w:lineRule="auto" w:after="100"/>
        <w:jc w:val="both"/>
      </w:pPr>
      <w:r>
        <w:rPr>
          <w:rFonts w:ascii="Times New Roman" w:hAnsi="Times New Roman" w:eastAsia="Times New Roman"/>
          <w:color w:val="000000"/>
          <w:sz w:val="24"/>
        </w:rPr>
        <w:t>2. ____ are introduced before the notes to raise each note by a semitone in the scale of C sharp major.(a) Flat (b) Sharp (c) Double flat (d) Double sharp</w:t>
      </w:r>
    </w:p>
    <w:p>
      <w:pPr>
        <w:spacing w:line="259" w:lineRule="auto" w:after="100"/>
        <w:jc w:val="both"/>
      </w:pPr>
      <w:r>
        <w:rPr>
          <w:rFonts w:ascii="Times New Roman" w:hAnsi="Times New Roman" w:eastAsia="Times New Roman"/>
          <w:color w:val="000000"/>
          <w:sz w:val="24"/>
        </w:rPr>
        <w:t>3. ____ are introduced before a note to reduce that note by a semitone in the scale of F flat major. (a) Flat (b) Sharp (c) Double flat (d) Double sharp</w:t>
      </w:r>
    </w:p>
    <w:p>
      <w:pPr>
        <w:spacing w:line="259" w:lineRule="auto" w:after="100"/>
        <w:jc w:val="both"/>
      </w:pPr>
      <w:r>
        <w:rPr>
          <w:rFonts w:ascii="Times New Roman" w:hAnsi="Times New Roman" w:eastAsia="Times New Roman"/>
          <w:color w:val="000000"/>
          <w:sz w:val="24"/>
        </w:rPr>
        <w:t>4. In the C major scale ,the eight note is called ____ (a) octave (b) tonic (c) supertonic (d) median</w:t>
      </w:r>
    </w:p>
    <w:p>
      <w:pPr>
        <w:spacing w:line="259" w:lineRule="auto" w:after="100"/>
        <w:jc w:val="both"/>
      </w:pPr>
      <w:r>
        <w:rPr>
          <w:rFonts w:ascii="Times New Roman" w:hAnsi="Times New Roman" w:eastAsia="Times New Roman"/>
          <w:color w:val="000000"/>
          <w:sz w:val="24"/>
        </w:rPr>
        <w:t>5. What is the technical name for the fifth note in the C major scale?(a) Tonic (b) Super tonic (c) Leading note (d) Dominant</w:t>
      </w:r>
    </w:p>
    <w:p>
      <w:pPr>
        <w:spacing w:line="259" w:lineRule="auto" w:after="100"/>
        <w:jc w:val="both"/>
      </w:pPr>
      <w:r>
        <w:rPr>
          <w:rFonts w:ascii="Times New Roman" w:hAnsi="Times New Roman" w:eastAsia="Times New Roman"/>
          <w:color w:val="000000"/>
          <w:sz w:val="24"/>
        </w:rPr>
        <w:t>2. State one function of key signature.</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DANCE AS A CAREER</w:t>
      </w:r>
    </w:p>
    <w:p>
      <w:pPr>
        <w:spacing w:line="259" w:lineRule="auto" w:after="100"/>
        <w:jc w:val="both"/>
      </w:pPr>
      <w:r>
        <w:rPr>
          <w:rFonts w:ascii="Times New Roman" w:hAnsi="Times New Roman" w:eastAsia="Times New Roman"/>
          <w:color w:val="000000"/>
          <w:sz w:val="24"/>
        </w:rPr>
        <w:t>MEANING OF DANCE: Dance the rhythmical movement of the human body in space and time usually aligned with the rhythm of the music. Dance is a series of steps and movement that match the speed and rhythm of the music.</w:t>
      </w:r>
    </w:p>
    <w:p>
      <w:pPr>
        <w:spacing w:line="259" w:lineRule="auto" w:after="100"/>
        <w:jc w:val="both"/>
      </w:pPr>
      <w:r>
        <w:rPr>
          <w:rFonts w:ascii="Times New Roman" w:hAnsi="Times New Roman" w:eastAsia="Times New Roman"/>
          <w:color w:val="000000"/>
          <w:sz w:val="24"/>
        </w:rPr>
        <w:t>MEANING OF DANCE AS A CAREER: Dance as a career is one’s future ambition intended to be undertaken as a means of earning a living, either on full time or part time basis.</w:t>
      </w:r>
    </w:p>
    <w:p>
      <w:pPr>
        <w:spacing w:line="259" w:lineRule="auto" w:after="100"/>
        <w:jc w:val="both"/>
      </w:pPr>
      <w:r>
        <w:rPr>
          <w:rFonts w:ascii="Times New Roman" w:hAnsi="Times New Roman" w:eastAsia="Times New Roman"/>
          <w:color w:val="000000"/>
          <w:sz w:val="24"/>
        </w:rPr>
        <w:t>MEANING OF DANCE AS A PROFESSION: Dance as a profession is the career that dancers engage in to earn a living.</w:t>
      </w:r>
    </w:p>
    <w:p>
      <w:pPr>
        <w:spacing w:line="259" w:lineRule="auto" w:after="100"/>
        <w:jc w:val="left"/>
      </w:pPr>
      <w:r>
        <w:rPr>
          <w:rFonts w:ascii="Times New Roman" w:hAnsi="Times New Roman" w:eastAsia="Times New Roman"/>
          <w:b/>
          <w:color w:val="000000"/>
          <w:sz w:val="24"/>
        </w:rPr>
        <w:t>IMPORTANCE OF DANCE</w:t>
      </w:r>
    </w:p>
    <w:p>
      <w:pPr>
        <w:spacing w:line="259" w:lineRule="auto" w:after="100"/>
        <w:jc w:val="both"/>
      </w:pPr>
      <w:r>
        <w:rPr>
          <w:rFonts w:ascii="Times New Roman" w:hAnsi="Times New Roman" w:eastAsia="Times New Roman"/>
          <w:color w:val="000000"/>
          <w:sz w:val="24"/>
        </w:rPr>
        <w:t>1. Dance serves as a vocational job.</w:t>
      </w:r>
    </w:p>
    <w:p>
      <w:pPr>
        <w:spacing w:line="259" w:lineRule="auto" w:after="100"/>
        <w:jc w:val="both"/>
      </w:pPr>
      <w:r>
        <w:rPr>
          <w:rFonts w:ascii="Times New Roman" w:hAnsi="Times New Roman" w:eastAsia="Times New Roman"/>
          <w:color w:val="000000"/>
          <w:sz w:val="24"/>
        </w:rPr>
        <w:t>2. Dance serves as a means of entertainment.</w:t>
      </w:r>
    </w:p>
    <w:p>
      <w:pPr>
        <w:spacing w:line="259" w:lineRule="auto" w:after="100"/>
        <w:jc w:val="both"/>
      </w:pPr>
      <w:r>
        <w:rPr>
          <w:rFonts w:ascii="Times New Roman" w:hAnsi="Times New Roman" w:eastAsia="Times New Roman"/>
          <w:color w:val="000000"/>
          <w:sz w:val="24"/>
        </w:rPr>
        <w:t>3. Dance promotes the culture of people of various ethnic groups in Nigeria.</w:t>
      </w:r>
    </w:p>
    <w:p>
      <w:pPr>
        <w:spacing w:line="259" w:lineRule="auto" w:after="100"/>
        <w:jc w:val="both"/>
      </w:pPr>
      <w:r>
        <w:rPr>
          <w:rFonts w:ascii="Times New Roman" w:hAnsi="Times New Roman" w:eastAsia="Times New Roman"/>
          <w:color w:val="000000"/>
          <w:sz w:val="24"/>
        </w:rPr>
        <w:t>4. Dance brings about speedy development of the mental and physical wellbeing of the dancer.</w:t>
      </w:r>
    </w:p>
    <w:p>
      <w:pPr>
        <w:spacing w:line="259" w:lineRule="auto" w:after="100"/>
        <w:jc w:val="both"/>
      </w:pPr>
      <w:r>
        <w:rPr>
          <w:rFonts w:ascii="Times New Roman" w:hAnsi="Times New Roman" w:eastAsia="Times New Roman"/>
          <w:color w:val="000000"/>
          <w:sz w:val="24"/>
        </w:rPr>
        <w:t>1. Define dance.</w:t>
      </w:r>
    </w:p>
    <w:p>
      <w:pPr>
        <w:spacing w:line="259" w:lineRule="auto" w:after="100"/>
        <w:jc w:val="both"/>
      </w:pPr>
      <w:r>
        <w:rPr>
          <w:rFonts w:ascii="Times New Roman" w:hAnsi="Times New Roman" w:eastAsia="Times New Roman"/>
          <w:color w:val="000000"/>
          <w:sz w:val="24"/>
        </w:rPr>
        <w:t>2. State two importance of dance.</w:t>
      </w:r>
    </w:p>
    <w:p>
      <w:pPr>
        <w:spacing w:line="259" w:lineRule="auto" w:after="100"/>
        <w:jc w:val="left"/>
      </w:pPr>
      <w:r>
        <w:rPr>
          <w:rFonts w:ascii="Times New Roman" w:hAnsi="Times New Roman" w:eastAsia="Times New Roman"/>
          <w:b/>
          <w:color w:val="000000"/>
          <w:sz w:val="24"/>
        </w:rPr>
        <w:t>GENERAL EVALUATION/REVISION QUESTION</w:t>
      </w:r>
    </w:p>
    <w:p>
      <w:pPr>
        <w:spacing w:line="259" w:lineRule="auto" w:after="100"/>
        <w:jc w:val="both"/>
      </w:pPr>
      <w:r>
        <w:rPr>
          <w:rFonts w:ascii="Times New Roman" w:hAnsi="Times New Roman" w:eastAsia="Times New Roman"/>
          <w:color w:val="000000"/>
          <w:sz w:val="24"/>
        </w:rPr>
        <w:t>1. Define dance pattern.</w:t>
      </w:r>
    </w:p>
    <w:p>
      <w:pPr>
        <w:spacing w:line="259" w:lineRule="auto" w:after="100"/>
        <w:jc w:val="both"/>
      </w:pPr>
      <w:r>
        <w:rPr>
          <w:rFonts w:ascii="Times New Roman" w:hAnsi="Times New Roman" w:eastAsia="Times New Roman"/>
          <w:color w:val="000000"/>
          <w:sz w:val="24"/>
        </w:rPr>
        <w:t>2. What is choreography?</w:t>
      </w:r>
    </w:p>
    <w:p>
      <w:pPr>
        <w:spacing w:line="259" w:lineRule="auto" w:after="100"/>
        <w:jc w:val="both"/>
      </w:pPr>
      <w:r>
        <w:rPr>
          <w:rFonts w:ascii="Times New Roman" w:hAnsi="Times New Roman" w:eastAsia="Times New Roman"/>
          <w:color w:val="000000"/>
          <w:sz w:val="24"/>
        </w:rPr>
        <w:t>3. Define the ‘plot’.</w:t>
      </w:r>
    </w:p>
    <w:p>
      <w:pPr>
        <w:spacing w:line="259" w:lineRule="auto" w:after="100"/>
        <w:jc w:val="both"/>
      </w:pPr>
      <w:r>
        <w:rPr>
          <w:rFonts w:ascii="Times New Roman" w:hAnsi="Times New Roman" w:eastAsia="Times New Roman"/>
          <w:color w:val="000000"/>
          <w:sz w:val="24"/>
        </w:rPr>
        <w:t>4. Mention any two types of dance.</w:t>
      </w:r>
    </w:p>
    <w:p>
      <w:pPr>
        <w:spacing w:line="259" w:lineRule="auto" w:after="100"/>
        <w:jc w:val="both"/>
      </w:pPr>
      <w:r>
        <w:rPr>
          <w:rFonts w:ascii="Times New Roman" w:hAnsi="Times New Roman" w:eastAsia="Times New Roman"/>
          <w:color w:val="000000"/>
          <w:sz w:val="24"/>
        </w:rPr>
        <w:t>5. Define characterization.</w:t>
      </w:r>
    </w:p>
    <w:p>
      <w:pPr>
        <w:spacing w:line="259" w:lineRule="auto" w:after="100"/>
        <w:jc w:val="both"/>
      </w:pPr>
      <w:r>
        <w:rPr>
          <w:rFonts w:ascii="Times New Roman" w:hAnsi="Times New Roman" w:eastAsia="Times New Roman"/>
          <w:color w:val="000000"/>
          <w:sz w:val="24"/>
        </w:rPr>
        <w:t>6. Explain these elements of music. (i) Timbre (ii) Duration (iii) Pitch</w:t>
      </w:r>
    </w:p>
    <w:p>
      <w:pPr>
        <w:spacing w:line="259" w:lineRule="auto" w:after="100"/>
        <w:jc w:val="both"/>
      </w:pPr>
      <w:r>
        <w:rPr>
          <w:rFonts w:ascii="Times New Roman" w:hAnsi="Times New Roman" w:eastAsia="Times New Roman"/>
          <w:color w:val="000000"/>
          <w:sz w:val="24"/>
        </w:rPr>
        <w:t>1. ____ is the art of body motion in accordance with the beats of a musical piece. (a) Dance (b) Mimicry (c) Singing (d) Body demonstration</w:t>
      </w:r>
    </w:p>
    <w:p>
      <w:pPr>
        <w:spacing w:line="259" w:lineRule="auto" w:after="100"/>
        <w:jc w:val="both"/>
      </w:pPr>
      <w:r>
        <w:rPr>
          <w:rFonts w:ascii="Times New Roman" w:hAnsi="Times New Roman" w:eastAsia="Times New Roman"/>
          <w:color w:val="000000"/>
          <w:sz w:val="24"/>
        </w:rPr>
        <w:t>2. Dance is a noble career and a worthwhile career. (a) True (b) False (c) Maybe (d) Not sure</w:t>
      </w:r>
    </w:p>
    <w:p>
      <w:pPr>
        <w:spacing w:line="259" w:lineRule="auto" w:after="100"/>
        <w:jc w:val="both"/>
      </w:pPr>
      <w:r>
        <w:rPr>
          <w:rFonts w:ascii="Times New Roman" w:hAnsi="Times New Roman" w:eastAsia="Times New Roman"/>
          <w:color w:val="000000"/>
          <w:sz w:val="24"/>
        </w:rPr>
        <w:t>3. Dance performances take place live on stage in a ____(a) theatre (b) live room (c) studio (d) cinema</w:t>
      </w:r>
    </w:p>
    <w:p>
      <w:pPr>
        <w:spacing w:line="259" w:lineRule="auto" w:after="100"/>
        <w:jc w:val="both"/>
      </w:pPr>
      <w:r>
        <w:rPr>
          <w:rFonts w:ascii="Times New Roman" w:hAnsi="Times New Roman" w:eastAsia="Times New Roman"/>
          <w:color w:val="000000"/>
          <w:sz w:val="24"/>
        </w:rPr>
        <w:t>4. Dance is a sub-group of____(a) performing art (b) fine art (c) literary art (d) applied art</w:t>
      </w:r>
    </w:p>
    <w:p>
      <w:pPr>
        <w:spacing w:line="259" w:lineRule="auto" w:after="100"/>
        <w:jc w:val="both"/>
      </w:pPr>
      <w:r>
        <w:rPr>
          <w:rFonts w:ascii="Times New Roman" w:hAnsi="Times New Roman" w:eastAsia="Times New Roman"/>
          <w:color w:val="000000"/>
          <w:sz w:val="24"/>
        </w:rPr>
        <w:t>5. Dance as a career among dancers ____the public. (a) entertains (b) mars the life of (c) educates (d) informs</w:t>
      </w:r>
    </w:p>
    <w:p>
      <w:pPr>
        <w:spacing w:line="259" w:lineRule="auto" w:after="100"/>
        <w:jc w:val="both"/>
      </w:pPr>
      <w:r>
        <w:rPr>
          <w:rFonts w:ascii="Times New Roman" w:hAnsi="Times New Roman" w:eastAsia="Times New Roman"/>
          <w:color w:val="000000"/>
          <w:sz w:val="24"/>
        </w:rPr>
        <w:t>1. State two importance of dance.</w:t>
      </w:r>
    </w:p>
    <w:p>
      <w:pPr>
        <w:spacing w:line="259" w:lineRule="auto" w:after="100"/>
        <w:jc w:val="both"/>
      </w:pPr>
      <w:r>
        <w:rPr>
          <w:rFonts w:ascii="Times New Roman" w:hAnsi="Times New Roman" w:eastAsia="Times New Roman"/>
          <w:color w:val="000000"/>
          <w:sz w:val="24"/>
        </w:rPr>
        <w:t>2. Who is a dancer?</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BEAD WORKS</w:t>
      </w:r>
    </w:p>
    <w:p>
      <w:pPr>
        <w:spacing w:line="259" w:lineRule="auto" w:after="100"/>
        <w:jc w:val="both"/>
      </w:pPr>
      <w:r>
        <w:rPr>
          <w:rFonts w:ascii="Times New Roman" w:hAnsi="Times New Roman" w:eastAsia="Times New Roman"/>
          <w:color w:val="000000"/>
          <w:sz w:val="24"/>
        </w:rPr>
        <w:t>DEFINTION OF BEAD WORK: Bead work or bead making is a craft that deals with the use of colourful beads in various shapes and sizes, fishing line or string and other relevant materials and tools to make objects that can be worn on the body, flower vases etc.</w:t>
      </w:r>
    </w:p>
    <w:p>
      <w:pPr>
        <w:spacing w:line="259" w:lineRule="auto" w:after="100"/>
        <w:jc w:val="both"/>
      </w:pPr>
      <w:r>
        <w:rPr>
          <w:rFonts w:ascii="Times New Roman" w:hAnsi="Times New Roman" w:eastAsia="Times New Roman"/>
          <w:color w:val="000000"/>
          <w:sz w:val="24"/>
        </w:rPr>
        <w:t>MEANING OF BEADS: Beads are small oval, round pieces of glass, wood, plastic and clay, which possess a hole for passing the fishing line or string.</w:t>
      </w:r>
    </w:p>
    <w:p>
      <w:pPr>
        <w:spacing w:line="259" w:lineRule="auto" w:after="100"/>
        <w:jc w:val="both"/>
      </w:pPr>
      <w:r>
        <w:rPr>
          <w:rFonts w:ascii="Times New Roman" w:hAnsi="Times New Roman" w:eastAsia="Times New Roman"/>
          <w:color w:val="000000"/>
          <w:sz w:val="24"/>
        </w:rPr>
        <w:t>MATERIALS FOR BEAD MAKING: They include seed bead, straw bead, clay bead, pieces of bamboo, bottle tops, fishing line, string, stopper, hook etc.</w:t>
      </w:r>
    </w:p>
    <w:p>
      <w:pPr>
        <w:spacing w:line="259" w:lineRule="auto" w:after="100"/>
        <w:jc w:val="both"/>
      </w:pPr>
      <w:r>
        <w:rPr>
          <w:rFonts w:ascii="Times New Roman" w:hAnsi="Times New Roman" w:eastAsia="Times New Roman"/>
          <w:color w:val="000000"/>
          <w:sz w:val="24"/>
        </w:rPr>
        <w:t>TOOLS AND EQUIPMENT USED IN BEAD MAKING: They include scissors, pliers etc.</w:t>
      </w:r>
    </w:p>
    <w:p>
      <w:pPr>
        <w:spacing w:line="259" w:lineRule="auto" w:after="100"/>
        <w:jc w:val="left"/>
      </w:pPr>
      <w:r>
        <w:rPr>
          <w:rFonts w:ascii="Times New Roman" w:hAnsi="Times New Roman" w:eastAsia="Times New Roman"/>
          <w:b/>
          <w:color w:val="000000"/>
          <w:sz w:val="24"/>
        </w:rPr>
        <w:t>USES OF BEADS</w:t>
      </w:r>
    </w:p>
    <w:p>
      <w:pPr>
        <w:spacing w:line="259" w:lineRule="auto" w:after="100"/>
        <w:jc w:val="both"/>
      </w:pPr>
      <w:r>
        <w:rPr>
          <w:rFonts w:ascii="Times New Roman" w:hAnsi="Times New Roman" w:eastAsia="Times New Roman"/>
          <w:color w:val="000000"/>
          <w:sz w:val="24"/>
        </w:rPr>
        <w:t>1. Beads are worn by couples for their traditional wedding ceremony.</w:t>
      </w:r>
    </w:p>
    <w:p>
      <w:pPr>
        <w:spacing w:line="259" w:lineRule="auto" w:after="100"/>
        <w:jc w:val="both"/>
      </w:pPr>
      <w:r>
        <w:rPr>
          <w:rFonts w:ascii="Times New Roman" w:hAnsi="Times New Roman" w:eastAsia="Times New Roman"/>
          <w:color w:val="000000"/>
          <w:sz w:val="24"/>
        </w:rPr>
        <w:t>2. Prince and princess from the royal family wear beads.</w:t>
      </w:r>
    </w:p>
    <w:p>
      <w:pPr>
        <w:spacing w:line="259" w:lineRule="auto" w:after="100"/>
        <w:jc w:val="both"/>
      </w:pPr>
      <w:r>
        <w:rPr>
          <w:rFonts w:ascii="Times New Roman" w:hAnsi="Times New Roman" w:eastAsia="Times New Roman"/>
          <w:color w:val="000000"/>
          <w:sz w:val="24"/>
        </w:rPr>
        <w:t>3. Women wear beads to complement their dressing.</w:t>
      </w:r>
    </w:p>
    <w:p>
      <w:pPr>
        <w:spacing w:line="259" w:lineRule="auto" w:after="100"/>
        <w:jc w:val="both"/>
      </w:pPr>
      <w:r>
        <w:rPr>
          <w:rFonts w:ascii="Times New Roman" w:hAnsi="Times New Roman" w:eastAsia="Times New Roman"/>
          <w:color w:val="000000"/>
          <w:sz w:val="24"/>
        </w:rPr>
        <w:t>4. Kings wear red beads to distinguish them from their subjects.</w:t>
      </w:r>
    </w:p>
    <w:p>
      <w:pPr>
        <w:spacing w:line="259" w:lineRule="auto" w:after="100"/>
        <w:jc w:val="both"/>
      </w:pPr>
      <w:r>
        <w:rPr>
          <w:rFonts w:ascii="Times New Roman" w:hAnsi="Times New Roman" w:eastAsia="Times New Roman"/>
          <w:color w:val="000000"/>
          <w:sz w:val="24"/>
        </w:rPr>
        <w:t>5. Dignified chiefs in rural communities wear beads to distinguish them from the common men.</w:t>
      </w:r>
    </w:p>
    <w:p>
      <w:pPr>
        <w:spacing w:line="259" w:lineRule="auto" w:after="100"/>
        <w:jc w:val="both"/>
      </w:pPr>
      <w:r>
        <w:rPr>
          <w:rFonts w:ascii="Times New Roman" w:hAnsi="Times New Roman" w:eastAsia="Times New Roman"/>
          <w:color w:val="000000"/>
          <w:sz w:val="24"/>
        </w:rPr>
        <w:t>1. What are beads?</w:t>
      </w:r>
    </w:p>
    <w:p>
      <w:pPr>
        <w:spacing w:line="259" w:lineRule="auto" w:after="100"/>
        <w:jc w:val="both"/>
      </w:pPr>
      <w:r>
        <w:rPr>
          <w:rFonts w:ascii="Times New Roman" w:hAnsi="Times New Roman" w:eastAsia="Times New Roman"/>
          <w:color w:val="000000"/>
          <w:sz w:val="24"/>
        </w:rPr>
        <w:t>2. State two functions of bead.</w:t>
      </w:r>
    </w:p>
    <w:p>
      <w:pPr>
        <w:spacing w:line="259" w:lineRule="auto" w:after="100"/>
        <w:jc w:val="both"/>
      </w:pPr>
      <w:r>
        <w:rPr>
          <w:rFonts w:ascii="Times New Roman" w:hAnsi="Times New Roman" w:eastAsia="Times New Roman"/>
          <w:color w:val="000000"/>
          <w:sz w:val="24"/>
        </w:rPr>
        <w:t>1. What is playwriting?</w:t>
      </w:r>
    </w:p>
    <w:p>
      <w:pPr>
        <w:spacing w:line="259" w:lineRule="auto" w:after="100"/>
        <w:jc w:val="both"/>
      </w:pPr>
      <w:r>
        <w:rPr>
          <w:rFonts w:ascii="Times New Roman" w:hAnsi="Times New Roman" w:eastAsia="Times New Roman"/>
          <w:color w:val="000000"/>
          <w:sz w:val="24"/>
        </w:rPr>
        <w:t>2. Who is a playwright?</w:t>
      </w:r>
    </w:p>
    <w:p>
      <w:pPr>
        <w:spacing w:line="259" w:lineRule="auto" w:after="100"/>
        <w:jc w:val="both"/>
      </w:pPr>
      <w:r>
        <w:rPr>
          <w:rFonts w:ascii="Times New Roman" w:hAnsi="Times New Roman" w:eastAsia="Times New Roman"/>
          <w:color w:val="000000"/>
          <w:sz w:val="24"/>
        </w:rPr>
        <w:t>3. What is the full meaning of SON?</w:t>
      </w:r>
    </w:p>
    <w:p>
      <w:pPr>
        <w:spacing w:line="259" w:lineRule="auto" w:after="100"/>
        <w:jc w:val="both"/>
      </w:pPr>
      <w:r>
        <w:rPr>
          <w:rFonts w:ascii="Times New Roman" w:hAnsi="Times New Roman" w:eastAsia="Times New Roman"/>
          <w:color w:val="000000"/>
          <w:sz w:val="24"/>
        </w:rPr>
        <w:t>4. What is stage fright?</w:t>
      </w:r>
    </w:p>
    <w:p>
      <w:pPr>
        <w:spacing w:line="259" w:lineRule="auto" w:after="100"/>
        <w:jc w:val="both"/>
      </w:pPr>
      <w:r>
        <w:rPr>
          <w:rFonts w:ascii="Times New Roman" w:hAnsi="Times New Roman" w:eastAsia="Times New Roman"/>
          <w:color w:val="000000"/>
          <w:sz w:val="24"/>
        </w:rPr>
        <w:t>5. What is the section in theatre where live dramatic performances take place?</w:t>
      </w:r>
    </w:p>
    <w:p>
      <w:pPr>
        <w:spacing w:line="259" w:lineRule="auto" w:after="100"/>
        <w:jc w:val="both"/>
      </w:pPr>
      <w:r>
        <w:rPr>
          <w:rFonts w:ascii="Times New Roman" w:hAnsi="Times New Roman" w:eastAsia="Times New Roman"/>
          <w:color w:val="000000"/>
          <w:sz w:val="24"/>
        </w:rPr>
        <w:t>6. Discus how art penetrated the Nigerian school curriculum.</w:t>
      </w:r>
    </w:p>
    <w:p>
      <w:pPr>
        <w:spacing w:line="259" w:lineRule="auto" w:after="100"/>
        <w:jc w:val="both"/>
      </w:pPr>
      <w:r>
        <w:rPr>
          <w:rFonts w:ascii="Times New Roman" w:hAnsi="Times New Roman" w:eastAsia="Times New Roman"/>
          <w:color w:val="000000"/>
          <w:sz w:val="24"/>
        </w:rPr>
        <w:t>1. Beadwork is practiced in one of these places in Nigeria.(a) Bida (b) Badagry (c) Oyo (d) Kano</w:t>
      </w:r>
    </w:p>
    <w:p>
      <w:pPr>
        <w:spacing w:line="259" w:lineRule="auto" w:after="100"/>
        <w:jc w:val="both"/>
      </w:pPr>
      <w:r>
        <w:rPr>
          <w:rFonts w:ascii="Times New Roman" w:hAnsi="Times New Roman" w:eastAsia="Times New Roman"/>
          <w:color w:val="000000"/>
          <w:sz w:val="24"/>
        </w:rPr>
        <w:t>· What beading material is passed through the hole of beads? (a) Fishing line (b) Copper wire (c) Binding wire (d) None of the above</w:t>
      </w:r>
    </w:p>
    <w:p>
      <w:pPr>
        <w:spacing w:line="259" w:lineRule="auto" w:after="100"/>
        <w:jc w:val="both"/>
      </w:pPr>
      <w:r>
        <w:rPr>
          <w:rFonts w:ascii="Times New Roman" w:hAnsi="Times New Roman" w:eastAsia="Times New Roman"/>
          <w:color w:val="000000"/>
          <w:sz w:val="24"/>
        </w:rPr>
        <w:t>· Who specializes in beadwork as a craft? (a)Bead maker (b) Embroiderer (c) Draughtsman (d) Sculptor</w:t>
      </w:r>
    </w:p>
    <w:p>
      <w:pPr>
        <w:spacing w:line="259" w:lineRule="auto" w:after="100"/>
        <w:jc w:val="both"/>
      </w:pPr>
      <w:r>
        <w:rPr>
          <w:rFonts w:ascii="Times New Roman" w:hAnsi="Times New Roman" w:eastAsia="Times New Roman"/>
          <w:color w:val="000000"/>
          <w:sz w:val="24"/>
        </w:rPr>
        <w:t>· The round, oval and cylindrical beads look ____ when placed on a flat surface. (a) two dimensional (b) three dimensional (c) abstract (d) valueless</w:t>
      </w:r>
    </w:p>
    <w:p>
      <w:pPr>
        <w:spacing w:line="259" w:lineRule="auto" w:after="100"/>
        <w:jc w:val="both"/>
      </w:pPr>
      <w:r>
        <w:rPr>
          <w:rFonts w:ascii="Times New Roman" w:hAnsi="Times New Roman" w:eastAsia="Times New Roman"/>
          <w:color w:val="000000"/>
          <w:sz w:val="24"/>
        </w:rPr>
        <w:t>· Which one the following is a tool in beadwork? (a) Scissors (b) Beads (c) Fishing line (d) Thread</w:t>
      </w:r>
    </w:p>
    <w:p>
      <w:pPr>
        <w:spacing w:line="259" w:lineRule="auto" w:after="100"/>
        <w:jc w:val="both"/>
      </w:pPr>
      <w:r>
        <w:rPr>
          <w:rFonts w:ascii="Times New Roman" w:hAnsi="Times New Roman" w:eastAsia="Times New Roman"/>
          <w:color w:val="000000"/>
          <w:sz w:val="24"/>
        </w:rPr>
        <w:t>1. What is bead?</w:t>
      </w:r>
    </w:p>
    <w:p>
      <w:pPr>
        <w:spacing w:line="259" w:lineRule="auto" w:after="100"/>
        <w:jc w:val="both"/>
      </w:pPr>
      <w:r>
        <w:rPr>
          <w:rFonts w:ascii="Times New Roman" w:hAnsi="Times New Roman" w:eastAsia="Times New Roman"/>
          <w:color w:val="000000"/>
          <w:sz w:val="24"/>
        </w:rPr>
        <w:t>2. State two uses of bead.</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TIME SIGNATURE</w:t>
      </w:r>
    </w:p>
    <w:p>
      <w:pPr>
        <w:spacing w:line="259" w:lineRule="auto" w:after="100"/>
        <w:jc w:val="both"/>
      </w:pPr>
      <w:r>
        <w:rPr>
          <w:rFonts w:ascii="Times New Roman" w:hAnsi="Times New Roman" w:eastAsia="Times New Roman"/>
          <w:color w:val="000000"/>
          <w:sz w:val="24"/>
        </w:rPr>
        <w:t>Time signature is the sign in form of numbers which indicates the number of beats in each bar. A musical piece on a manuscript has a specific time signature which can either be in the duple time,</w:t>
      </w:r>
    </w:p>
    <w:p>
      <w:pPr>
        <w:spacing w:line="259" w:lineRule="auto" w:after="100"/>
        <w:jc w:val="both"/>
      </w:pPr>
      <w:r>
        <w:rPr>
          <w:rFonts w:ascii="Times New Roman" w:hAnsi="Times New Roman" w:eastAsia="Times New Roman"/>
          <w:color w:val="000000"/>
          <w:sz w:val="24"/>
        </w:rPr>
        <w:t>triple time or quadruple time. For instance, 2, 2, 2 time etc.</w:t>
      </w:r>
    </w:p>
    <w:p>
      <w:pPr>
        <w:spacing w:line="259" w:lineRule="auto" w:after="100"/>
        <w:jc w:val="both"/>
      </w:pPr>
      <w:r>
        <w:rPr>
          <w:rFonts w:ascii="Times New Roman" w:hAnsi="Times New Roman" w:eastAsia="Times New Roman"/>
          <w:color w:val="000000"/>
          <w:sz w:val="24"/>
        </w:rPr>
        <w:t>248</w:t>
      </w:r>
    </w:p>
    <w:p>
      <w:pPr>
        <w:spacing w:line="259" w:lineRule="auto" w:after="100"/>
        <w:jc w:val="both"/>
      </w:pPr>
      <w:r>
        <w:rPr>
          <w:rFonts w:ascii="Times New Roman" w:hAnsi="Times New Roman" w:eastAsia="Times New Roman"/>
          <w:color w:val="000000"/>
          <w:sz w:val="24"/>
        </w:rPr>
        <w:t>The time signatures above consist of the top number or upper figure and bottom numberor lower figure. The top number represents the number of beats in a bar, while the bottom number represents the type of beat or value of the note.For instance,2 represents minim,4 represents crotchet and 8 represents quaver. The simple triple time signature 3 means three crotchet beats in a bar. 4</w:t>
      </w:r>
    </w:p>
    <w:p>
      <w:pPr>
        <w:spacing w:line="259" w:lineRule="auto" w:after="100"/>
        <w:jc w:val="left"/>
      </w:pPr>
      <w:r>
        <w:rPr>
          <w:rFonts w:ascii="Times New Roman" w:hAnsi="Times New Roman" w:eastAsia="Times New Roman"/>
          <w:b/>
          <w:color w:val="000000"/>
          <w:sz w:val="24"/>
        </w:rPr>
        <w:t>TYPES OF TIME SIGNATURE</w:t>
      </w:r>
    </w:p>
    <w:p>
      <w:pPr>
        <w:spacing w:line="259" w:lineRule="auto" w:after="100"/>
        <w:jc w:val="both"/>
      </w:pPr>
      <w:r>
        <w:rPr>
          <w:rFonts w:ascii="Times New Roman" w:hAnsi="Times New Roman" w:eastAsia="Times New Roman"/>
          <w:color w:val="000000"/>
          <w:sz w:val="24"/>
        </w:rPr>
        <w:t>There are two types of time signature namely;</w:t>
      </w:r>
    </w:p>
    <w:p>
      <w:pPr>
        <w:spacing w:line="259" w:lineRule="auto" w:after="100"/>
        <w:jc w:val="both"/>
      </w:pPr>
      <w:r>
        <w:rPr>
          <w:rFonts w:ascii="Times New Roman" w:hAnsi="Times New Roman" w:eastAsia="Times New Roman"/>
          <w:color w:val="000000"/>
          <w:sz w:val="24"/>
        </w:rPr>
        <w:t>1. Simple Time Signature</w:t>
      </w:r>
    </w:p>
    <w:p>
      <w:pPr>
        <w:spacing w:line="259" w:lineRule="auto" w:after="100"/>
        <w:jc w:val="both"/>
      </w:pPr>
      <w:r>
        <w:rPr>
          <w:rFonts w:ascii="Times New Roman" w:hAnsi="Times New Roman" w:eastAsia="Times New Roman"/>
          <w:color w:val="000000"/>
          <w:sz w:val="24"/>
        </w:rPr>
        <w:t>2. Compound Time Signature</w:t>
      </w:r>
    </w:p>
    <w:p>
      <w:pPr>
        <w:spacing w:line="259" w:lineRule="auto" w:after="100"/>
        <w:jc w:val="left"/>
      </w:pPr>
      <w:r>
        <w:rPr>
          <w:rFonts w:ascii="Times New Roman" w:hAnsi="Times New Roman" w:eastAsia="Times New Roman"/>
          <w:b/>
          <w:color w:val="000000"/>
          <w:sz w:val="24"/>
        </w:rPr>
        <w:t>KINDS OF SIMPLE TIME SIGNATURE</w:t>
      </w:r>
    </w:p>
    <w:p>
      <w:pPr>
        <w:spacing w:line="259" w:lineRule="auto" w:after="100"/>
        <w:jc w:val="both"/>
      </w:pPr>
      <w:r>
        <w:rPr>
          <w:rFonts w:ascii="Times New Roman" w:hAnsi="Times New Roman" w:eastAsia="Times New Roman"/>
          <w:color w:val="000000"/>
          <w:sz w:val="24"/>
        </w:rPr>
        <w:t>There are three kinds of simple time signature as follows.</w:t>
      </w:r>
    </w:p>
    <w:p>
      <w:pPr>
        <w:spacing w:line="259" w:lineRule="auto" w:after="100"/>
        <w:jc w:val="both"/>
      </w:pPr>
      <w:r>
        <w:rPr>
          <w:rFonts w:ascii="Times New Roman" w:hAnsi="Times New Roman" w:eastAsia="Times New Roman"/>
          <w:color w:val="000000"/>
          <w:sz w:val="24"/>
        </w:rPr>
        <w:t>1. Simple Duple Time E.g. 2, 2, 2, 2, 2, 2</w:t>
      </w:r>
    </w:p>
    <w:p>
      <w:pPr>
        <w:spacing w:line="259" w:lineRule="auto" w:after="100"/>
        <w:jc w:val="both"/>
      </w:pPr>
      <w:r>
        <w:rPr>
          <w:rFonts w:ascii="Times New Roman" w:hAnsi="Times New Roman" w:eastAsia="Times New Roman"/>
          <w:color w:val="000000"/>
          <w:sz w:val="24"/>
        </w:rPr>
        <w:t>2 4 8 16 32 64</w:t>
      </w:r>
    </w:p>
    <w:p>
      <w:pPr>
        <w:spacing w:line="259" w:lineRule="auto" w:after="100"/>
        <w:jc w:val="both"/>
      </w:pPr>
      <w:r>
        <w:rPr>
          <w:rFonts w:ascii="Times New Roman" w:hAnsi="Times New Roman" w:eastAsia="Times New Roman"/>
          <w:color w:val="000000"/>
          <w:sz w:val="24"/>
        </w:rPr>
        <w:t>· Simple Triple Time E.g. 3 , 3 , 3, 3, 3, 3</w:t>
      </w:r>
    </w:p>
    <w:p>
      <w:pPr>
        <w:spacing w:line="259" w:lineRule="auto" w:after="100"/>
        <w:jc w:val="both"/>
      </w:pPr>
      <w:r>
        <w:rPr>
          <w:rFonts w:ascii="Times New Roman" w:hAnsi="Times New Roman" w:eastAsia="Times New Roman"/>
          <w:color w:val="000000"/>
          <w:sz w:val="24"/>
        </w:rPr>
        <w:t>· Simple Quadruple Time E.g. 4 ,4 or C ,4 ,4 , ,4 , 4</w:t>
      </w:r>
    </w:p>
    <w:p>
      <w:pPr>
        <w:spacing w:line="259" w:lineRule="auto" w:after="100"/>
        <w:jc w:val="left"/>
      </w:pPr>
      <w:r>
        <w:rPr>
          <w:rFonts w:ascii="Times New Roman" w:hAnsi="Times New Roman" w:eastAsia="Times New Roman"/>
          <w:b/>
          <w:color w:val="000000"/>
          <w:sz w:val="24"/>
        </w:rPr>
        <w:t>KINDS OF COMPOUND TIME SIGNATURE</w:t>
      </w:r>
    </w:p>
    <w:p>
      <w:pPr>
        <w:spacing w:line="259" w:lineRule="auto" w:after="100"/>
        <w:jc w:val="both"/>
      </w:pPr>
      <w:r>
        <w:rPr>
          <w:rFonts w:ascii="Times New Roman" w:hAnsi="Times New Roman" w:eastAsia="Times New Roman"/>
          <w:color w:val="000000"/>
          <w:sz w:val="24"/>
        </w:rPr>
        <w:t>1. Compound Duple Time Signature E.g. 6 , 6 ,6 ,6 , 6 , 6</w:t>
      </w:r>
    </w:p>
    <w:p>
      <w:pPr>
        <w:spacing w:line="259" w:lineRule="auto" w:after="100"/>
        <w:jc w:val="both"/>
      </w:pPr>
      <w:r>
        <w:rPr>
          <w:rFonts w:ascii="Times New Roman" w:hAnsi="Times New Roman" w:eastAsia="Times New Roman"/>
          <w:color w:val="000000"/>
          <w:sz w:val="24"/>
        </w:rPr>
        <w:t>· Compound Triple Time SignatureE.g. 9 , 9 , 9 , 9 , 9 , 9</w:t>
      </w:r>
    </w:p>
    <w:p>
      <w:pPr>
        <w:spacing w:line="259" w:lineRule="auto" w:after="100"/>
        <w:jc w:val="both"/>
      </w:pPr>
      <w:r>
        <w:rPr>
          <w:rFonts w:ascii="Times New Roman" w:hAnsi="Times New Roman" w:eastAsia="Times New Roman"/>
          <w:color w:val="000000"/>
          <w:sz w:val="24"/>
        </w:rPr>
        <w:t>· Compound Quadruple Time Signature E.g. 12, 12 , 12 , 12, 12, 12</w:t>
      </w:r>
    </w:p>
    <w:p>
      <w:pPr>
        <w:spacing w:line="259" w:lineRule="auto" w:after="100"/>
        <w:jc w:val="both"/>
      </w:pPr>
      <w:r>
        <w:rPr>
          <w:rFonts w:ascii="Times New Roman" w:hAnsi="Times New Roman" w:eastAsia="Times New Roman"/>
          <w:color w:val="000000"/>
          <w:sz w:val="24"/>
        </w:rPr>
        <w:t>1. What is time signature?</w:t>
      </w:r>
    </w:p>
    <w:p>
      <w:pPr>
        <w:spacing w:line="259" w:lineRule="auto" w:after="100"/>
        <w:jc w:val="both"/>
      </w:pPr>
      <w:r>
        <w:rPr>
          <w:rFonts w:ascii="Times New Roman" w:hAnsi="Times New Roman" w:eastAsia="Times New Roman"/>
          <w:color w:val="000000"/>
          <w:sz w:val="24"/>
        </w:rPr>
        <w:t>2. State the two types of time signature.</w:t>
      </w:r>
    </w:p>
    <w:p>
      <w:pPr>
        <w:spacing w:line="259" w:lineRule="auto" w:after="100"/>
        <w:jc w:val="both"/>
      </w:pPr>
      <w:r>
        <w:rPr>
          <w:rFonts w:ascii="Times New Roman" w:hAnsi="Times New Roman" w:eastAsia="Times New Roman"/>
          <w:color w:val="000000"/>
          <w:sz w:val="24"/>
        </w:rPr>
        <w:t>1. Explain written and unwritten drama.</w:t>
      </w:r>
    </w:p>
    <w:p>
      <w:pPr>
        <w:spacing w:line="259" w:lineRule="auto" w:after="100"/>
        <w:jc w:val="both"/>
      </w:pPr>
      <w:r>
        <w:rPr>
          <w:rFonts w:ascii="Times New Roman" w:hAnsi="Times New Roman" w:eastAsia="Times New Roman"/>
          <w:color w:val="000000"/>
          <w:sz w:val="24"/>
        </w:rPr>
        <w:t>2. A form of drama in which the players act out a story through body movement, facial expression with uttering a word is called ____</w:t>
      </w:r>
    </w:p>
    <w:p>
      <w:pPr>
        <w:spacing w:line="259" w:lineRule="auto" w:after="100"/>
        <w:jc w:val="both"/>
      </w:pPr>
      <w:r>
        <w:rPr>
          <w:rFonts w:ascii="Times New Roman" w:hAnsi="Times New Roman" w:eastAsia="Times New Roman"/>
          <w:color w:val="000000"/>
          <w:sz w:val="24"/>
        </w:rPr>
        <w:t>3. What is plot?</w:t>
      </w:r>
    </w:p>
    <w:p>
      <w:pPr>
        <w:spacing w:line="259" w:lineRule="auto" w:after="100"/>
        <w:jc w:val="both"/>
      </w:pPr>
      <w:r>
        <w:rPr>
          <w:rFonts w:ascii="Times New Roman" w:hAnsi="Times New Roman" w:eastAsia="Times New Roman"/>
          <w:color w:val="000000"/>
          <w:sz w:val="24"/>
        </w:rPr>
        <w:t>4. List the tying methods in tie and dye.</w:t>
      </w:r>
    </w:p>
    <w:p>
      <w:pPr>
        <w:spacing w:line="259" w:lineRule="auto" w:after="100"/>
        <w:jc w:val="both"/>
      </w:pPr>
      <w:r>
        <w:rPr>
          <w:rFonts w:ascii="Times New Roman" w:hAnsi="Times New Roman" w:eastAsia="Times New Roman"/>
          <w:color w:val="000000"/>
          <w:sz w:val="24"/>
        </w:rPr>
        <w:t>5. What is sense of belonging?</w:t>
      </w:r>
    </w:p>
    <w:p>
      <w:pPr>
        <w:spacing w:line="259" w:lineRule="auto" w:after="100"/>
        <w:jc w:val="both"/>
      </w:pPr>
      <w:r>
        <w:rPr>
          <w:rFonts w:ascii="Times New Roman" w:hAnsi="Times New Roman" w:eastAsia="Times New Roman"/>
          <w:color w:val="000000"/>
          <w:sz w:val="24"/>
        </w:rPr>
        <w:t>6. Define teamwork.</w:t>
      </w:r>
    </w:p>
    <w:p>
      <w:pPr>
        <w:spacing w:line="259" w:lineRule="auto" w:after="100"/>
        <w:jc w:val="both"/>
      </w:pPr>
      <w:r>
        <w:rPr>
          <w:rFonts w:ascii="Times New Roman" w:hAnsi="Times New Roman" w:eastAsia="Times New Roman"/>
          <w:color w:val="000000"/>
          <w:sz w:val="24"/>
        </w:rPr>
        <w:t>1. ____ refers to two figures in form of fraction at the left side of a music piece to indicate the tuning of the music. (a) Key signature (b) Time signature (c) Scale (d) Staff</w:t>
      </w:r>
    </w:p>
    <w:p>
      <w:pPr>
        <w:spacing w:line="259" w:lineRule="auto" w:after="100"/>
        <w:jc w:val="both"/>
      </w:pPr>
      <w:r>
        <w:rPr>
          <w:rFonts w:ascii="Times New Roman" w:hAnsi="Times New Roman" w:eastAsia="Times New Roman"/>
          <w:color w:val="000000"/>
          <w:sz w:val="24"/>
        </w:rPr>
        <w:t>2. A music piece the 3 time is what kind of simple time signature. (a) Simple duple time (b) Simple triple time (c) Simple quadruple time (d) None of the above.</w:t>
      </w:r>
    </w:p>
    <w:p>
      <w:pPr>
        <w:spacing w:line="259" w:lineRule="auto" w:after="100"/>
        <w:jc w:val="both"/>
      </w:pPr>
      <w:r>
        <w:rPr>
          <w:rFonts w:ascii="Times New Roman" w:hAnsi="Times New Roman" w:eastAsia="Times New Roman"/>
          <w:color w:val="000000"/>
          <w:sz w:val="24"/>
        </w:rPr>
        <w:t>3. Three crotchets in four bars in the 3 time implies ____ (a) four crotchet beats in a bar (b) three crotchet beats in a bar (c) two crotchet beats (d) None of the above.</w:t>
      </w:r>
    </w:p>
    <w:p>
      <w:pPr>
        <w:spacing w:line="259" w:lineRule="auto" w:after="100"/>
        <w:jc w:val="both"/>
      </w:pPr>
      <w:r>
        <w:rPr>
          <w:rFonts w:ascii="Times New Roman" w:hAnsi="Times New Roman" w:eastAsia="Times New Roman"/>
          <w:color w:val="000000"/>
          <w:sz w:val="24"/>
        </w:rPr>
        <w:t>4. What does the upper figure in the 2 time represent? (a) Number of beats in a bar (b)Value of the note (c) All of the above (d) None of the above.</w:t>
      </w:r>
    </w:p>
    <w:p>
      <w:pPr>
        <w:spacing w:line="259" w:lineRule="auto" w:after="100"/>
        <w:jc w:val="both"/>
      </w:pPr>
      <w:r>
        <w:rPr>
          <w:rFonts w:ascii="Times New Roman" w:hAnsi="Times New Roman" w:eastAsia="Times New Roman"/>
          <w:color w:val="000000"/>
          <w:sz w:val="24"/>
        </w:rPr>
        <w:t>5. The bottom number or figure in the 4 time represents ____ value of the note (b) number of crotchet beats (c) time signature (d) None of the above</w:t>
      </w:r>
    </w:p>
    <w:p>
      <w:pPr>
        <w:spacing w:line="259" w:lineRule="auto" w:after="100"/>
        <w:jc w:val="both"/>
      </w:pPr>
      <w:r>
        <w:rPr>
          <w:rFonts w:ascii="Times New Roman" w:hAnsi="Times New Roman" w:eastAsia="Times New Roman"/>
          <w:color w:val="000000"/>
          <w:sz w:val="24"/>
        </w:rPr>
        <w:t>1. What kind of compound time signature is 6 time?</w:t>
      </w:r>
    </w:p>
    <w:p>
      <w:pPr>
        <w:spacing w:line="259" w:lineRule="auto" w:after="100"/>
        <w:jc w:val="both"/>
      </w:pPr>
      <w:r>
        <w:rPr>
          <w:rFonts w:ascii="Times New Roman" w:hAnsi="Times New Roman" w:eastAsia="Times New Roman"/>
          <w:color w:val="000000"/>
          <w:sz w:val="24"/>
        </w:rPr>
        <w:t>· A musical piece with four crotchets in four bars each is what kind of simple time.</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CROCHETING</w:t>
      </w:r>
    </w:p>
    <w:p>
      <w:pPr>
        <w:spacing w:line="259" w:lineRule="auto" w:after="100"/>
        <w:jc w:val="both"/>
      </w:pPr>
      <w:r>
        <w:rPr>
          <w:rFonts w:ascii="Times New Roman" w:hAnsi="Times New Roman" w:eastAsia="Times New Roman"/>
          <w:color w:val="000000"/>
          <w:sz w:val="24"/>
        </w:rPr>
        <w:t>MEANING OF CROCHETING: Crocheting is the craft in which coloured yarn or other material strands are manipulated to make fabric using a crochet hook. The word ‘crochet’ is derived from the French word ‘crocher’ which means ‘to hook’.</w:t>
      </w:r>
    </w:p>
    <w:p>
      <w:pPr>
        <w:spacing w:line="259" w:lineRule="auto" w:after="100"/>
        <w:jc w:val="both"/>
      </w:pPr>
      <w:r>
        <w:rPr>
          <w:rFonts w:ascii="Times New Roman" w:hAnsi="Times New Roman" w:eastAsia="Times New Roman"/>
          <w:color w:val="000000"/>
          <w:sz w:val="24"/>
        </w:rPr>
        <w:t>CROCHETING MATERIALS: They include:</w:t>
      </w:r>
    </w:p>
    <w:p>
      <w:pPr>
        <w:spacing w:line="259" w:lineRule="auto" w:after="100"/>
        <w:jc w:val="both"/>
      </w:pPr>
      <w:r>
        <w:rPr>
          <w:rFonts w:ascii="Times New Roman" w:hAnsi="Times New Roman" w:eastAsia="Times New Roman"/>
          <w:color w:val="000000"/>
          <w:sz w:val="24"/>
        </w:rPr>
        <w:t>1. Balls of yarn</w:t>
      </w:r>
    </w:p>
    <w:p>
      <w:pPr>
        <w:spacing w:line="259" w:lineRule="auto" w:after="100"/>
        <w:jc w:val="both"/>
      </w:pPr>
      <w:r>
        <w:rPr>
          <w:rFonts w:ascii="Times New Roman" w:hAnsi="Times New Roman" w:eastAsia="Times New Roman"/>
          <w:color w:val="000000"/>
          <w:sz w:val="24"/>
        </w:rPr>
        <w:t>2. Tape measure</w:t>
      </w:r>
    </w:p>
    <w:p>
      <w:pPr>
        <w:spacing w:line="259" w:lineRule="auto" w:after="100"/>
        <w:jc w:val="both"/>
      </w:pPr>
      <w:r>
        <w:rPr>
          <w:rFonts w:ascii="Times New Roman" w:hAnsi="Times New Roman" w:eastAsia="Times New Roman"/>
          <w:color w:val="000000"/>
          <w:sz w:val="24"/>
        </w:rPr>
        <w:t>3. Needle and thread</w:t>
      </w:r>
    </w:p>
    <w:p>
      <w:pPr>
        <w:spacing w:line="259" w:lineRule="auto" w:after="100"/>
        <w:jc w:val="both"/>
      </w:pPr>
      <w:r>
        <w:rPr>
          <w:rFonts w:ascii="Times New Roman" w:hAnsi="Times New Roman" w:eastAsia="Times New Roman"/>
          <w:color w:val="000000"/>
          <w:sz w:val="24"/>
        </w:rPr>
        <w:t>4. Cloth bag</w:t>
      </w:r>
    </w:p>
    <w:p>
      <w:pPr>
        <w:spacing w:line="259" w:lineRule="auto" w:after="100"/>
        <w:jc w:val="left"/>
      </w:pPr>
      <w:r>
        <w:rPr>
          <w:rFonts w:ascii="Times New Roman" w:hAnsi="Times New Roman" w:eastAsia="Times New Roman"/>
          <w:b/>
          <w:color w:val="000000"/>
          <w:sz w:val="24"/>
        </w:rPr>
        <w:t>CROCHETING TOOLS</w:t>
      </w:r>
    </w:p>
    <w:p>
      <w:pPr>
        <w:spacing w:line="259" w:lineRule="auto" w:after="100"/>
        <w:jc w:val="both"/>
      </w:pPr>
      <w:r>
        <w:rPr>
          <w:rFonts w:ascii="Times New Roman" w:hAnsi="Times New Roman" w:eastAsia="Times New Roman"/>
          <w:color w:val="000000"/>
          <w:sz w:val="24"/>
        </w:rPr>
        <w:t>1. Size 2 crochet hook</w:t>
      </w:r>
    </w:p>
    <w:p>
      <w:pPr>
        <w:spacing w:line="259" w:lineRule="auto" w:after="100"/>
        <w:jc w:val="both"/>
      </w:pPr>
      <w:r>
        <w:rPr>
          <w:rFonts w:ascii="Times New Roman" w:hAnsi="Times New Roman" w:eastAsia="Times New Roman"/>
          <w:color w:val="000000"/>
          <w:sz w:val="24"/>
        </w:rPr>
        <w:t>2. A pair of scissors</w:t>
      </w:r>
    </w:p>
    <w:p>
      <w:pPr>
        <w:spacing w:line="259" w:lineRule="auto" w:after="100"/>
        <w:jc w:val="both"/>
      </w:pPr>
      <w:r>
        <w:rPr>
          <w:rFonts w:ascii="Times New Roman" w:hAnsi="Times New Roman" w:eastAsia="Times New Roman"/>
          <w:color w:val="000000"/>
          <w:sz w:val="24"/>
        </w:rPr>
        <w:t>1. Define the craft.</w:t>
      </w:r>
    </w:p>
    <w:p>
      <w:pPr>
        <w:spacing w:line="259" w:lineRule="auto" w:after="100"/>
        <w:jc w:val="both"/>
      </w:pPr>
      <w:r>
        <w:rPr>
          <w:rFonts w:ascii="Times New Roman" w:hAnsi="Times New Roman" w:eastAsia="Times New Roman"/>
          <w:color w:val="000000"/>
          <w:sz w:val="24"/>
        </w:rPr>
        <w:t>2. Mention two crocheting materials.</w:t>
      </w:r>
    </w:p>
    <w:p>
      <w:pPr>
        <w:spacing w:line="259" w:lineRule="auto" w:after="100"/>
        <w:jc w:val="both"/>
      </w:pPr>
      <w:r>
        <w:rPr>
          <w:rFonts w:ascii="Times New Roman" w:hAnsi="Times New Roman" w:eastAsia="Times New Roman"/>
          <w:color w:val="000000"/>
          <w:sz w:val="24"/>
        </w:rPr>
        <w:t>1. What is denouement?</w:t>
      </w:r>
    </w:p>
    <w:p>
      <w:pPr>
        <w:spacing w:line="259" w:lineRule="auto" w:after="100"/>
        <w:jc w:val="both"/>
      </w:pPr>
      <w:r>
        <w:rPr>
          <w:rFonts w:ascii="Times New Roman" w:hAnsi="Times New Roman" w:eastAsia="Times New Roman"/>
          <w:color w:val="000000"/>
          <w:sz w:val="24"/>
        </w:rPr>
        <w:t>2. Mention three duties of a playwright.</w:t>
      </w:r>
    </w:p>
    <w:p>
      <w:pPr>
        <w:spacing w:line="259" w:lineRule="auto" w:after="100"/>
        <w:jc w:val="both"/>
      </w:pPr>
      <w:r>
        <w:rPr>
          <w:rFonts w:ascii="Times New Roman" w:hAnsi="Times New Roman" w:eastAsia="Times New Roman"/>
          <w:color w:val="000000"/>
          <w:sz w:val="24"/>
        </w:rPr>
        <w:t>3. Who is a playwright?</w:t>
      </w:r>
    </w:p>
    <w:p>
      <w:pPr>
        <w:spacing w:line="259" w:lineRule="auto" w:after="100"/>
        <w:jc w:val="both"/>
      </w:pPr>
      <w:r>
        <w:rPr>
          <w:rFonts w:ascii="Times New Roman" w:hAnsi="Times New Roman" w:eastAsia="Times New Roman"/>
          <w:color w:val="000000"/>
          <w:sz w:val="24"/>
        </w:rPr>
        <w:t>4. Mention four forms of drama and explain.</w:t>
      </w:r>
    </w:p>
    <w:p>
      <w:pPr>
        <w:spacing w:line="259" w:lineRule="auto" w:after="100"/>
        <w:jc w:val="both"/>
      </w:pPr>
      <w:r>
        <w:rPr>
          <w:rFonts w:ascii="Times New Roman" w:hAnsi="Times New Roman" w:eastAsia="Times New Roman"/>
          <w:color w:val="000000"/>
          <w:sz w:val="24"/>
        </w:rPr>
        <w:t>5. List five Nigerian playwrights.</w:t>
      </w:r>
    </w:p>
    <w:p>
      <w:pPr>
        <w:spacing w:line="259" w:lineRule="auto" w:after="100"/>
        <w:jc w:val="both"/>
      </w:pPr>
      <w:r>
        <w:rPr>
          <w:rFonts w:ascii="Times New Roman" w:hAnsi="Times New Roman" w:eastAsia="Times New Roman"/>
          <w:color w:val="000000"/>
          <w:sz w:val="24"/>
        </w:rPr>
        <w:t>6. Mention the period and name of two music composers of the renaissance, baroque, classical, romantic and modern era.</w:t>
      </w:r>
    </w:p>
    <w:p>
      <w:pPr>
        <w:spacing w:line="259" w:lineRule="auto" w:after="100"/>
        <w:jc w:val="both"/>
      </w:pPr>
      <w:r>
        <w:rPr>
          <w:rFonts w:ascii="Times New Roman" w:hAnsi="Times New Roman" w:eastAsia="Times New Roman"/>
          <w:color w:val="000000"/>
          <w:sz w:val="24"/>
        </w:rPr>
        <w:t>1. What tool in crocheting is used for interlocking loops of yarn into fabric?(a) A crochet hook (b) Balls of thread or yarn (c) Scissors (d) Tape measure</w:t>
      </w:r>
    </w:p>
    <w:p>
      <w:pPr>
        <w:spacing w:line="259" w:lineRule="auto" w:after="100"/>
        <w:jc w:val="both"/>
      </w:pPr>
      <w:r>
        <w:rPr>
          <w:rFonts w:ascii="Times New Roman" w:hAnsi="Times New Roman" w:eastAsia="Times New Roman"/>
          <w:color w:val="000000"/>
          <w:sz w:val="24"/>
        </w:rPr>
        <w:t>2. Which one of these is a product of crocheting? (a) Leather belt (b) Shoe (c) clay pot (d) Woven fabric</w:t>
      </w:r>
    </w:p>
    <w:p>
      <w:pPr>
        <w:spacing w:line="259" w:lineRule="auto" w:after="100"/>
        <w:jc w:val="both"/>
      </w:pPr>
      <w:r>
        <w:rPr>
          <w:rFonts w:ascii="Times New Roman" w:hAnsi="Times New Roman" w:eastAsia="Times New Roman"/>
          <w:color w:val="000000"/>
          <w:sz w:val="24"/>
        </w:rPr>
        <w:t>3. Crochet is derived from a French word ____ (a) crochet (b) croshay (c) knishes (d) croshe</w:t>
      </w:r>
    </w:p>
    <w:p>
      <w:pPr>
        <w:spacing w:line="259" w:lineRule="auto" w:after="100"/>
        <w:jc w:val="both"/>
      </w:pPr>
      <w:r>
        <w:rPr>
          <w:rFonts w:ascii="Times New Roman" w:hAnsi="Times New Roman" w:eastAsia="Times New Roman"/>
          <w:color w:val="000000"/>
          <w:sz w:val="24"/>
        </w:rPr>
        <w:t>4. Which one of these is a basic material in crocheting?(a) Balls of thread or yarn (b) Tape measure (c) Crochet hook (d) None of the above</w:t>
      </w:r>
    </w:p>
    <w:p>
      <w:pPr>
        <w:spacing w:line="259" w:lineRule="auto" w:after="100"/>
        <w:jc w:val="both"/>
      </w:pPr>
      <w:r>
        <w:rPr>
          <w:rFonts w:ascii="Times New Roman" w:hAnsi="Times New Roman" w:eastAsia="Times New Roman"/>
          <w:color w:val="000000"/>
          <w:sz w:val="24"/>
        </w:rPr>
        <w:t>5. All crocheting materials and tools are kept in a ____ after use. (a) portfolio (b) cloth bag (c) basket (d) None of the above.</w:t>
      </w:r>
    </w:p>
    <w:p>
      <w:pPr>
        <w:spacing w:line="259" w:lineRule="auto" w:after="100"/>
        <w:jc w:val="both"/>
      </w:pPr>
      <w:r>
        <w:rPr>
          <w:rFonts w:ascii="Times New Roman" w:hAnsi="Times New Roman" w:eastAsia="Times New Roman"/>
          <w:color w:val="000000"/>
          <w:sz w:val="24"/>
        </w:rPr>
        <w:t>1. Define crocheting.</w:t>
      </w:r>
    </w:p>
    <w:p>
      <w:pPr>
        <w:spacing w:line="259" w:lineRule="auto" w:after="100"/>
        <w:jc w:val="both"/>
      </w:pPr>
      <w:r>
        <w:rPr>
          <w:rFonts w:ascii="Times New Roman" w:hAnsi="Times New Roman" w:eastAsia="Times New Roman"/>
          <w:color w:val="000000"/>
          <w:sz w:val="24"/>
        </w:rPr>
        <w:t>2. Mention two types of stitch in crocheting.</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PAPIER MACHE</w:t>
      </w:r>
    </w:p>
    <w:p>
      <w:pPr>
        <w:spacing w:line="259" w:lineRule="auto" w:after="100"/>
        <w:jc w:val="both"/>
      </w:pPr>
      <w:r>
        <w:rPr>
          <w:rFonts w:ascii="Times New Roman" w:hAnsi="Times New Roman" w:eastAsia="Times New Roman"/>
          <w:color w:val="000000"/>
          <w:sz w:val="24"/>
        </w:rPr>
        <w:t>MEANING OF PAPIER MACHE: Papier-mâché is a kind of paper craft which involves mixing wet pulped paper with starch paste or gum for the purpose of casting and modeling objects. Papier-mâché originated from Paris in France, where it was used in making caps and masks for celebrating special festivals.</w:t>
      </w:r>
    </w:p>
    <w:p>
      <w:pPr>
        <w:spacing w:line="259" w:lineRule="auto" w:after="100"/>
        <w:jc w:val="left"/>
      </w:pPr>
      <w:r>
        <w:rPr>
          <w:rFonts w:ascii="Times New Roman" w:hAnsi="Times New Roman" w:eastAsia="Times New Roman"/>
          <w:b/>
          <w:color w:val="000000"/>
          <w:sz w:val="24"/>
        </w:rPr>
        <w:t>MATERIALS AND TOOLS FOR PAPIER MACHE</w:t>
      </w:r>
    </w:p>
    <w:p>
      <w:pPr>
        <w:spacing w:line="259" w:lineRule="auto" w:after="100"/>
        <w:jc w:val="both"/>
      </w:pPr>
      <w:r>
        <w:rPr>
          <w:rFonts w:ascii="Times New Roman" w:hAnsi="Times New Roman" w:eastAsia="Times New Roman"/>
          <w:color w:val="000000"/>
          <w:sz w:val="24"/>
        </w:rPr>
        <w:t>1. Old newspaper</w:t>
      </w:r>
    </w:p>
    <w:p>
      <w:pPr>
        <w:spacing w:line="259" w:lineRule="auto" w:after="100"/>
        <w:jc w:val="both"/>
      </w:pPr>
      <w:r>
        <w:rPr>
          <w:rFonts w:ascii="Times New Roman" w:hAnsi="Times New Roman" w:eastAsia="Times New Roman"/>
          <w:color w:val="000000"/>
          <w:sz w:val="24"/>
        </w:rPr>
        <w:t>2. Paint</w:t>
      </w:r>
    </w:p>
    <w:p>
      <w:pPr>
        <w:spacing w:line="259" w:lineRule="auto" w:after="100"/>
        <w:jc w:val="both"/>
      </w:pPr>
      <w:r>
        <w:rPr>
          <w:rFonts w:ascii="Times New Roman" w:hAnsi="Times New Roman" w:eastAsia="Times New Roman"/>
          <w:color w:val="000000"/>
          <w:sz w:val="24"/>
        </w:rPr>
        <w:t>3. Starch paste</w:t>
      </w:r>
    </w:p>
    <w:p>
      <w:pPr>
        <w:spacing w:line="259" w:lineRule="auto" w:after="100"/>
        <w:jc w:val="both"/>
      </w:pPr>
      <w:r>
        <w:rPr>
          <w:rFonts w:ascii="Times New Roman" w:hAnsi="Times New Roman" w:eastAsia="Times New Roman"/>
          <w:color w:val="000000"/>
          <w:sz w:val="24"/>
        </w:rPr>
        <w:t>4. Cassava paste</w:t>
      </w:r>
    </w:p>
    <w:p>
      <w:pPr>
        <w:spacing w:line="259" w:lineRule="auto" w:after="100"/>
        <w:jc w:val="both"/>
      </w:pPr>
      <w:r>
        <w:rPr>
          <w:rFonts w:ascii="Times New Roman" w:hAnsi="Times New Roman" w:eastAsia="Times New Roman"/>
          <w:color w:val="000000"/>
          <w:sz w:val="24"/>
        </w:rPr>
        <w:t>5. Engine oil that is no longer useful.</w:t>
      </w:r>
    </w:p>
    <w:p>
      <w:pPr>
        <w:spacing w:line="259" w:lineRule="auto" w:after="100"/>
        <w:jc w:val="both"/>
      </w:pPr>
      <w:r>
        <w:rPr>
          <w:rFonts w:ascii="Times New Roman" w:hAnsi="Times New Roman" w:eastAsia="Times New Roman"/>
          <w:color w:val="000000"/>
          <w:sz w:val="24"/>
        </w:rPr>
        <w:t>6. Mortar and pestle</w:t>
      </w:r>
    </w:p>
    <w:p>
      <w:pPr>
        <w:spacing w:line="259" w:lineRule="auto" w:after="100"/>
        <w:jc w:val="both"/>
      </w:pPr>
      <w:r>
        <w:rPr>
          <w:rFonts w:ascii="Times New Roman" w:hAnsi="Times New Roman" w:eastAsia="Times New Roman"/>
          <w:color w:val="000000"/>
          <w:sz w:val="24"/>
        </w:rPr>
        <w:t>7. Grinding stone</w:t>
      </w:r>
    </w:p>
    <w:p>
      <w:pPr>
        <w:spacing w:line="259" w:lineRule="auto" w:after="100"/>
        <w:jc w:val="both"/>
      </w:pPr>
      <w:r>
        <w:rPr>
          <w:rFonts w:ascii="Times New Roman" w:hAnsi="Times New Roman" w:eastAsia="Times New Roman"/>
          <w:color w:val="000000"/>
          <w:sz w:val="24"/>
        </w:rPr>
        <w:t>8. Water etc.</w:t>
      </w:r>
    </w:p>
    <w:p>
      <w:pPr>
        <w:spacing w:line="259" w:lineRule="auto" w:after="100"/>
        <w:jc w:val="both"/>
      </w:pPr>
      <w:r>
        <w:rPr>
          <w:rFonts w:ascii="Times New Roman" w:hAnsi="Times New Roman" w:eastAsia="Times New Roman"/>
          <w:color w:val="000000"/>
          <w:sz w:val="24"/>
        </w:rPr>
        <w:t>1. Define papier-mâché.</w:t>
      </w:r>
    </w:p>
    <w:p>
      <w:pPr>
        <w:spacing w:line="259" w:lineRule="auto" w:after="100"/>
        <w:jc w:val="both"/>
      </w:pPr>
      <w:r>
        <w:rPr>
          <w:rFonts w:ascii="Times New Roman" w:hAnsi="Times New Roman" w:eastAsia="Times New Roman"/>
          <w:color w:val="000000"/>
          <w:sz w:val="24"/>
        </w:rPr>
        <w:t>2. State three materials and tools used in papier-mâché.</w:t>
      </w:r>
    </w:p>
    <w:p>
      <w:pPr>
        <w:spacing w:line="259" w:lineRule="auto" w:after="100"/>
        <w:jc w:val="left"/>
      </w:pPr>
      <w:r>
        <w:rPr>
          <w:rFonts w:ascii="Times New Roman" w:hAnsi="Times New Roman" w:eastAsia="Times New Roman"/>
          <w:b/>
          <w:color w:val="000000"/>
          <w:sz w:val="24"/>
        </w:rPr>
        <w:t>PROCEDURES FOR PAPIER MACHE</w:t>
      </w:r>
    </w:p>
    <w:p>
      <w:pPr>
        <w:spacing w:line="259" w:lineRule="auto" w:after="100"/>
        <w:jc w:val="both"/>
      </w:pPr>
      <w:r>
        <w:rPr>
          <w:rFonts w:ascii="Times New Roman" w:hAnsi="Times New Roman" w:eastAsia="Times New Roman"/>
          <w:color w:val="000000"/>
          <w:sz w:val="24"/>
        </w:rPr>
        <w:t>1. Get old paper and magazines.</w:t>
      </w:r>
    </w:p>
    <w:p>
      <w:pPr>
        <w:spacing w:line="259" w:lineRule="auto" w:after="100"/>
        <w:jc w:val="both"/>
      </w:pPr>
      <w:r>
        <w:rPr>
          <w:rFonts w:ascii="Times New Roman" w:hAnsi="Times New Roman" w:eastAsia="Times New Roman"/>
          <w:color w:val="000000"/>
          <w:sz w:val="24"/>
        </w:rPr>
        <w:t>2. Tear papers into small bits.</w:t>
      </w:r>
    </w:p>
    <w:p>
      <w:pPr>
        <w:spacing w:line="259" w:lineRule="auto" w:after="100"/>
        <w:jc w:val="both"/>
      </w:pPr>
      <w:r>
        <w:rPr>
          <w:rFonts w:ascii="Times New Roman" w:hAnsi="Times New Roman" w:eastAsia="Times New Roman"/>
          <w:color w:val="000000"/>
          <w:sz w:val="24"/>
        </w:rPr>
        <w:t>3. Soak the bits of paper in a bucket of water overnight.</w:t>
      </w:r>
    </w:p>
    <w:p>
      <w:pPr>
        <w:spacing w:line="259" w:lineRule="auto" w:after="100"/>
        <w:jc w:val="both"/>
      </w:pPr>
      <w:r>
        <w:rPr>
          <w:rFonts w:ascii="Times New Roman" w:hAnsi="Times New Roman" w:eastAsia="Times New Roman"/>
          <w:color w:val="000000"/>
          <w:sz w:val="24"/>
        </w:rPr>
        <w:t>4. Pound the soaked pieces of paper in a mortar using a pestle until it turns into pulp.</w:t>
      </w:r>
    </w:p>
    <w:p>
      <w:pPr>
        <w:spacing w:line="259" w:lineRule="auto" w:after="100"/>
        <w:jc w:val="both"/>
      </w:pPr>
      <w:r>
        <w:rPr>
          <w:rFonts w:ascii="Times New Roman" w:hAnsi="Times New Roman" w:eastAsia="Times New Roman"/>
          <w:color w:val="000000"/>
          <w:sz w:val="24"/>
        </w:rPr>
        <w:t>5. Pack the mashed paper or paper pulp from the mortar squeeze out the excess water.</w:t>
      </w:r>
    </w:p>
    <w:p>
      <w:pPr>
        <w:spacing w:line="259" w:lineRule="auto" w:after="100"/>
        <w:jc w:val="both"/>
      </w:pPr>
      <w:r>
        <w:rPr>
          <w:rFonts w:ascii="Times New Roman" w:hAnsi="Times New Roman" w:eastAsia="Times New Roman"/>
          <w:color w:val="000000"/>
          <w:sz w:val="24"/>
        </w:rPr>
        <w:t>6. Prepare starch into a fairly thick constituency and mix the mashed paper with the starch paste or liquid glue and pound again.</w:t>
      </w:r>
    </w:p>
    <w:p>
      <w:pPr>
        <w:spacing w:line="259" w:lineRule="auto" w:after="100"/>
        <w:jc w:val="both"/>
      </w:pPr>
      <w:r>
        <w:rPr>
          <w:rFonts w:ascii="Times New Roman" w:hAnsi="Times New Roman" w:eastAsia="Times New Roman"/>
          <w:color w:val="000000"/>
          <w:sz w:val="24"/>
        </w:rPr>
        <w:t>7. Mould the desired object with the mashed paper or paper pulp.</w:t>
      </w:r>
    </w:p>
    <w:p>
      <w:pPr>
        <w:spacing w:line="259" w:lineRule="auto" w:after="100"/>
        <w:jc w:val="both"/>
      </w:pPr>
      <w:r>
        <w:rPr>
          <w:rFonts w:ascii="Times New Roman" w:hAnsi="Times New Roman" w:eastAsia="Times New Roman"/>
          <w:color w:val="000000"/>
          <w:sz w:val="24"/>
        </w:rPr>
        <w:t>8. Apply colours on the work for beautification purpose.</w:t>
      </w:r>
    </w:p>
    <w:p>
      <w:pPr>
        <w:spacing w:line="259" w:lineRule="auto" w:after="100"/>
        <w:jc w:val="left"/>
      </w:pPr>
      <w:r>
        <w:rPr>
          <w:rFonts w:ascii="Times New Roman" w:hAnsi="Times New Roman" w:eastAsia="Times New Roman"/>
          <w:b/>
          <w:color w:val="000000"/>
          <w:sz w:val="24"/>
        </w:rPr>
        <w:t>USES OF PAPIER MACHE</w:t>
      </w:r>
    </w:p>
    <w:p>
      <w:pPr>
        <w:spacing w:line="259" w:lineRule="auto" w:after="100"/>
        <w:jc w:val="both"/>
      </w:pPr>
      <w:r>
        <w:rPr>
          <w:rFonts w:ascii="Times New Roman" w:hAnsi="Times New Roman" w:eastAsia="Times New Roman"/>
          <w:color w:val="000000"/>
          <w:sz w:val="24"/>
        </w:rPr>
        <w:t>1. Works serve as instructional material in the classroom.</w:t>
      </w:r>
    </w:p>
    <w:p>
      <w:pPr>
        <w:spacing w:line="259" w:lineRule="auto" w:after="100"/>
        <w:jc w:val="both"/>
      </w:pPr>
      <w:r>
        <w:rPr>
          <w:rFonts w:ascii="Times New Roman" w:hAnsi="Times New Roman" w:eastAsia="Times New Roman"/>
          <w:color w:val="000000"/>
          <w:sz w:val="24"/>
        </w:rPr>
        <w:t>2. Works can be used to decorate the wall of our home.</w:t>
      </w:r>
    </w:p>
    <w:p>
      <w:pPr>
        <w:spacing w:line="259" w:lineRule="auto" w:after="100"/>
        <w:jc w:val="both"/>
      </w:pPr>
      <w:r>
        <w:rPr>
          <w:rFonts w:ascii="Times New Roman" w:hAnsi="Times New Roman" w:eastAsia="Times New Roman"/>
          <w:color w:val="000000"/>
          <w:sz w:val="24"/>
        </w:rPr>
        <w:t>3. Papier-mâché masks can be worn by people for cultural festivals.</w:t>
      </w:r>
    </w:p>
    <w:p>
      <w:pPr>
        <w:spacing w:line="259" w:lineRule="auto" w:after="100"/>
        <w:jc w:val="both"/>
      </w:pPr>
      <w:r>
        <w:rPr>
          <w:rFonts w:ascii="Times New Roman" w:hAnsi="Times New Roman" w:eastAsia="Times New Roman"/>
          <w:color w:val="000000"/>
          <w:sz w:val="24"/>
        </w:rPr>
        <w:t>1. Mention the steps involved in papier-mâché.</w:t>
      </w:r>
    </w:p>
    <w:p>
      <w:pPr>
        <w:spacing w:line="259" w:lineRule="auto" w:after="100"/>
        <w:jc w:val="both"/>
      </w:pPr>
      <w:r>
        <w:rPr>
          <w:rFonts w:ascii="Times New Roman" w:hAnsi="Times New Roman" w:eastAsia="Times New Roman"/>
          <w:color w:val="000000"/>
          <w:sz w:val="24"/>
        </w:rPr>
        <w:t>2. State two functions of papier-mâché.</w:t>
      </w:r>
    </w:p>
    <w:p>
      <w:pPr>
        <w:spacing w:line="259" w:lineRule="auto" w:after="100"/>
        <w:jc w:val="both"/>
      </w:pPr>
      <w:r>
        <w:rPr>
          <w:rFonts w:ascii="Times New Roman" w:hAnsi="Times New Roman" w:eastAsia="Times New Roman"/>
          <w:color w:val="000000"/>
          <w:sz w:val="24"/>
        </w:rPr>
        <w:t>1. State the three properties of colour and explain.</w:t>
      </w:r>
    </w:p>
    <w:p>
      <w:pPr>
        <w:spacing w:line="259" w:lineRule="auto" w:after="100"/>
        <w:jc w:val="both"/>
      </w:pPr>
      <w:r>
        <w:rPr>
          <w:rFonts w:ascii="Times New Roman" w:hAnsi="Times New Roman" w:eastAsia="Times New Roman"/>
          <w:color w:val="000000"/>
          <w:sz w:val="24"/>
        </w:rPr>
        <w:t>2. What is self control?</w:t>
      </w:r>
    </w:p>
    <w:p>
      <w:pPr>
        <w:spacing w:line="259" w:lineRule="auto" w:after="100"/>
        <w:jc w:val="both"/>
      </w:pPr>
      <w:r>
        <w:rPr>
          <w:rFonts w:ascii="Times New Roman" w:hAnsi="Times New Roman" w:eastAsia="Times New Roman"/>
          <w:color w:val="000000"/>
          <w:sz w:val="24"/>
        </w:rPr>
        <w:t>3. State ways that one can exercise self control.</w:t>
      </w:r>
    </w:p>
    <w:p>
      <w:pPr>
        <w:spacing w:line="259" w:lineRule="auto" w:after="100"/>
        <w:jc w:val="both"/>
      </w:pPr>
      <w:r>
        <w:rPr>
          <w:rFonts w:ascii="Times New Roman" w:hAnsi="Times New Roman" w:eastAsia="Times New Roman"/>
          <w:color w:val="000000"/>
          <w:sz w:val="24"/>
        </w:rPr>
        <w:t>4. Define fake and adulterated goods.</w:t>
      </w:r>
    </w:p>
    <w:p>
      <w:pPr>
        <w:spacing w:line="259" w:lineRule="auto" w:after="100"/>
        <w:jc w:val="both"/>
      </w:pPr>
      <w:r>
        <w:rPr>
          <w:rFonts w:ascii="Times New Roman" w:hAnsi="Times New Roman" w:eastAsia="Times New Roman"/>
          <w:color w:val="000000"/>
          <w:sz w:val="24"/>
        </w:rPr>
        <w:t>5. Mention three goods that can be faked.</w:t>
      </w:r>
    </w:p>
    <w:p>
      <w:pPr>
        <w:spacing w:line="259" w:lineRule="auto" w:after="100"/>
        <w:jc w:val="both"/>
      </w:pPr>
      <w:r>
        <w:rPr>
          <w:rFonts w:ascii="Times New Roman" w:hAnsi="Times New Roman" w:eastAsia="Times New Roman"/>
          <w:color w:val="000000"/>
          <w:sz w:val="24"/>
        </w:rPr>
        <w:t>6. What is balance as a principle of art and design?</w:t>
      </w:r>
    </w:p>
    <w:p>
      <w:pPr>
        <w:spacing w:line="259" w:lineRule="auto" w:after="100"/>
        <w:jc w:val="both"/>
      </w:pPr>
      <w:r>
        <w:rPr>
          <w:rFonts w:ascii="Times New Roman" w:hAnsi="Times New Roman" w:eastAsia="Times New Roman"/>
          <w:color w:val="000000"/>
          <w:sz w:val="24"/>
        </w:rPr>
        <w:t>1. Papier-mâché originated from ____ (a) France (b) Rome (c) Germany (d) Italy</w:t>
      </w:r>
    </w:p>
    <w:p>
      <w:pPr>
        <w:spacing w:line="259" w:lineRule="auto" w:after="100"/>
        <w:jc w:val="both"/>
      </w:pPr>
      <w:r>
        <w:rPr>
          <w:rFonts w:ascii="Times New Roman" w:hAnsi="Times New Roman" w:eastAsia="Times New Roman"/>
          <w:color w:val="000000"/>
          <w:sz w:val="24"/>
        </w:rPr>
        <w:t>2. A craft that deals with the use of mixed wet pulped paper and starch for shaping objects is called ____ (a) paper mache (b) appliqué (c) paper craft (d) None of the above</w:t>
      </w:r>
    </w:p>
    <w:p>
      <w:pPr>
        <w:spacing w:line="259" w:lineRule="auto" w:after="100"/>
        <w:jc w:val="both"/>
      </w:pPr>
      <w:r>
        <w:rPr>
          <w:rFonts w:ascii="Times New Roman" w:hAnsi="Times New Roman" w:eastAsia="Times New Roman"/>
          <w:color w:val="000000"/>
          <w:sz w:val="24"/>
        </w:rPr>
        <w:t>3. Which one of these materials binds the mashed paper or wet pulped paper?(a) Starch paste (b) Fixative (c) Glue (d) Option A and C</w:t>
      </w:r>
    </w:p>
    <w:p>
      <w:pPr>
        <w:spacing w:line="259" w:lineRule="auto" w:after="100"/>
        <w:jc w:val="both"/>
      </w:pPr>
      <w:r>
        <w:rPr>
          <w:rFonts w:ascii="Times New Roman" w:hAnsi="Times New Roman" w:eastAsia="Times New Roman"/>
          <w:color w:val="000000"/>
          <w:sz w:val="24"/>
        </w:rPr>
        <w:t>4. The basic raw material in paper mache is ____(a) Old newspaper (b) glue (c) starch paste (d) None of the above</w:t>
      </w:r>
    </w:p>
    <w:p>
      <w:pPr>
        <w:spacing w:line="259" w:lineRule="auto" w:after="100"/>
        <w:jc w:val="both"/>
      </w:pPr>
      <w:r>
        <w:rPr>
          <w:rFonts w:ascii="Times New Roman" w:hAnsi="Times New Roman" w:eastAsia="Times New Roman"/>
          <w:color w:val="000000"/>
          <w:sz w:val="24"/>
        </w:rPr>
        <w:t>5. ____ is used to pound the soaked pieces of paper in a mortar. (a) Stick (b) Pestle (c) Grinding stone (d)None of the above.</w:t>
      </w:r>
    </w:p>
    <w:p>
      <w:pPr>
        <w:spacing w:line="259" w:lineRule="auto" w:after="100"/>
        <w:jc w:val="both"/>
      </w:pPr>
      <w:r>
        <w:rPr>
          <w:rFonts w:ascii="Times New Roman" w:hAnsi="Times New Roman" w:eastAsia="Times New Roman"/>
          <w:color w:val="000000"/>
          <w:sz w:val="24"/>
        </w:rPr>
        <w:t>1. Mention two materials used in papier-mâché.</w:t>
      </w:r>
    </w:p>
    <w:p>
      <w:pPr>
        <w:spacing w:line="259" w:lineRule="auto" w:after="100"/>
        <w:jc w:val="both"/>
      </w:pPr>
      <w:r>
        <w:rPr>
          <w:rFonts w:ascii="Times New Roman" w:hAnsi="Times New Roman" w:eastAsia="Times New Roman"/>
          <w:color w:val="000000"/>
          <w:sz w:val="24"/>
        </w:rPr>
        <w:t>2. State two tools involved in papier-mâché.</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INTERVALS</w:t>
      </w:r>
    </w:p>
    <w:p>
      <w:pPr>
        <w:spacing w:line="259" w:lineRule="auto" w:after="100"/>
        <w:jc w:val="both"/>
      </w:pPr>
      <w:r>
        <w:rPr>
          <w:rFonts w:ascii="Times New Roman" w:hAnsi="Times New Roman" w:eastAsia="Times New Roman"/>
          <w:color w:val="000000"/>
          <w:sz w:val="24"/>
        </w:rPr>
        <w:t>DEFINITION: Interval is the distance in pitch between two notes in music. Interval is also the tonal gap between two notes. The interval in a musical piece is determined by counting from the root note to the top note. For example, in the scale of C major, the root note C is the 1st and the eight note C above is the octave, which is the 8th interval. The notes between the 1st note and the 8th note are included in the counting.</w:t>
      </w:r>
    </w:p>
    <w:p>
      <w:pPr>
        <w:spacing w:line="259" w:lineRule="auto" w:after="100"/>
        <w:jc w:val="left"/>
      </w:pPr>
      <w:r>
        <w:rPr>
          <w:rFonts w:ascii="Times New Roman" w:hAnsi="Times New Roman" w:eastAsia="Times New Roman"/>
          <w:b/>
          <w:color w:val="000000"/>
          <w:sz w:val="24"/>
        </w:rPr>
        <w:t>KINDS OF INTERVAL</w:t>
      </w:r>
    </w:p>
    <w:p>
      <w:pPr>
        <w:spacing w:line="259" w:lineRule="auto" w:after="100"/>
        <w:jc w:val="both"/>
      </w:pPr>
      <w:r>
        <w:rPr>
          <w:rFonts w:ascii="Times New Roman" w:hAnsi="Times New Roman" w:eastAsia="Times New Roman"/>
          <w:color w:val="000000"/>
          <w:sz w:val="24"/>
        </w:rPr>
        <w:t>1. Harmonious interval</w:t>
      </w:r>
    </w:p>
    <w:p>
      <w:pPr>
        <w:spacing w:line="259" w:lineRule="auto" w:after="100"/>
        <w:jc w:val="both"/>
      </w:pPr>
      <w:r>
        <w:rPr>
          <w:rFonts w:ascii="Times New Roman" w:hAnsi="Times New Roman" w:eastAsia="Times New Roman"/>
          <w:color w:val="000000"/>
          <w:sz w:val="24"/>
        </w:rPr>
        <w:t>2. Melodic interval</w:t>
      </w:r>
    </w:p>
    <w:p>
      <w:pPr>
        <w:spacing w:line="259" w:lineRule="auto" w:after="100"/>
        <w:jc w:val="left"/>
      </w:pPr>
      <w:r>
        <w:rPr>
          <w:rFonts w:ascii="Times New Roman" w:hAnsi="Times New Roman" w:eastAsia="Times New Roman"/>
          <w:b/>
          <w:color w:val="000000"/>
          <w:sz w:val="24"/>
        </w:rPr>
        <w:t>HOW TO DETERMINE INTERVALS NUMERICALLY</w:t>
      </w:r>
    </w:p>
    <w:p>
      <w:pPr>
        <w:spacing w:line="259" w:lineRule="auto" w:after="100"/>
        <w:jc w:val="both"/>
      </w:pPr>
      <w:r>
        <w:rPr>
          <w:rFonts w:ascii="Times New Roman" w:hAnsi="Times New Roman" w:eastAsia="Times New Roman"/>
          <w:color w:val="000000"/>
          <w:sz w:val="24"/>
        </w:rPr>
        <w:t>As stated previously, the interval is determined within a musical piece by counting the notes starting from the root note to the top note. Examples are as follows.</w:t>
      </w:r>
    </w:p>
    <w:p>
      <w:pPr>
        <w:spacing w:line="259" w:lineRule="auto" w:after="100"/>
        <w:jc w:val="both"/>
      </w:pPr>
      <w:r>
        <w:rPr>
          <w:rFonts w:ascii="Times New Roman" w:hAnsi="Times New Roman" w:eastAsia="Times New Roman"/>
          <w:color w:val="000000"/>
          <w:sz w:val="24"/>
        </w:rPr>
        <w:t>1. C up to E is a 3rd</w:t>
      </w:r>
    </w:p>
    <w:p>
      <w:pPr>
        <w:spacing w:line="259" w:lineRule="auto" w:after="100"/>
        <w:jc w:val="both"/>
      </w:pPr>
      <w:r>
        <w:rPr>
          <w:rFonts w:ascii="Times New Roman" w:hAnsi="Times New Roman" w:eastAsia="Times New Roman"/>
          <w:color w:val="000000"/>
          <w:sz w:val="24"/>
        </w:rPr>
        <w:t>2. G up to D is a 5th</w:t>
      </w:r>
    </w:p>
    <w:p>
      <w:pPr>
        <w:spacing w:line="259" w:lineRule="auto" w:after="100"/>
        <w:jc w:val="left"/>
      </w:pPr>
      <w:r>
        <w:rPr>
          <w:rFonts w:ascii="Times New Roman" w:hAnsi="Times New Roman" w:eastAsia="Times New Roman"/>
          <w:b/>
          <w:color w:val="000000"/>
          <w:sz w:val="24"/>
        </w:rPr>
        <w:t>QUALITIES OF INTERVALS</w:t>
      </w:r>
    </w:p>
    <w:p>
      <w:pPr>
        <w:spacing w:line="259" w:lineRule="auto" w:after="100"/>
        <w:jc w:val="both"/>
      </w:pPr>
      <w:r>
        <w:rPr>
          <w:rFonts w:ascii="Times New Roman" w:hAnsi="Times New Roman" w:eastAsia="Times New Roman"/>
          <w:color w:val="000000"/>
          <w:sz w:val="24"/>
        </w:rPr>
        <w:t>The five qualified names of interval are as follows.</w:t>
      </w:r>
    </w:p>
    <w:p>
      <w:pPr>
        <w:spacing w:line="259" w:lineRule="auto" w:after="100"/>
        <w:jc w:val="both"/>
      </w:pPr>
      <w:r>
        <w:rPr>
          <w:rFonts w:ascii="Times New Roman" w:hAnsi="Times New Roman" w:eastAsia="Times New Roman"/>
          <w:color w:val="000000"/>
          <w:sz w:val="24"/>
        </w:rPr>
        <w:t>1. Perfect interval: This is used for unison n, 4th, 5th and octave.</w:t>
      </w:r>
    </w:p>
    <w:p>
      <w:pPr>
        <w:spacing w:line="259" w:lineRule="auto" w:after="100"/>
        <w:jc w:val="both"/>
      </w:pPr>
      <w:r>
        <w:rPr>
          <w:rFonts w:ascii="Times New Roman" w:hAnsi="Times New Roman" w:eastAsia="Times New Roman"/>
          <w:color w:val="000000"/>
          <w:sz w:val="24"/>
        </w:rPr>
        <w:t>2. Major interval: This is used for 2nd, 3rd, 6th and 7th.</w:t>
      </w:r>
    </w:p>
    <w:p>
      <w:pPr>
        <w:spacing w:line="259" w:lineRule="auto" w:after="100"/>
        <w:jc w:val="both"/>
      </w:pPr>
      <w:r>
        <w:rPr>
          <w:rFonts w:ascii="Times New Roman" w:hAnsi="Times New Roman" w:eastAsia="Times New Roman"/>
          <w:color w:val="000000"/>
          <w:sz w:val="24"/>
        </w:rPr>
        <w:t>3. Minor interval: This is used for 2nd, 3rd, 6th and 7th.</w:t>
      </w:r>
    </w:p>
    <w:p>
      <w:pPr>
        <w:spacing w:line="259" w:lineRule="auto" w:after="100"/>
        <w:jc w:val="both"/>
      </w:pPr>
      <w:r>
        <w:rPr>
          <w:rFonts w:ascii="Times New Roman" w:hAnsi="Times New Roman" w:eastAsia="Times New Roman"/>
          <w:color w:val="000000"/>
          <w:sz w:val="24"/>
        </w:rPr>
        <w:t>4. Augmented interval: This is used for 2nd, 3rd, 4th and 6th.</w:t>
      </w:r>
    </w:p>
    <w:p>
      <w:pPr>
        <w:spacing w:line="259" w:lineRule="auto" w:after="100"/>
        <w:jc w:val="both"/>
      </w:pPr>
      <w:r>
        <w:rPr>
          <w:rFonts w:ascii="Times New Roman" w:hAnsi="Times New Roman" w:eastAsia="Times New Roman"/>
          <w:color w:val="000000"/>
          <w:sz w:val="24"/>
        </w:rPr>
        <w:t>5. Diminished interval: This is used for 3rd, 4th, 5th and 7th.</w:t>
      </w:r>
    </w:p>
    <w:p>
      <w:pPr>
        <w:spacing w:line="259" w:lineRule="auto" w:after="100"/>
        <w:jc w:val="both"/>
      </w:pPr>
      <w:r>
        <w:rPr>
          <w:rFonts w:ascii="Times New Roman" w:hAnsi="Times New Roman" w:eastAsia="Times New Roman"/>
          <w:color w:val="000000"/>
          <w:sz w:val="24"/>
        </w:rPr>
        <w:t>1. Define interval.</w:t>
      </w:r>
    </w:p>
    <w:p>
      <w:pPr>
        <w:spacing w:line="259" w:lineRule="auto" w:after="100"/>
        <w:jc w:val="both"/>
      </w:pPr>
      <w:r>
        <w:rPr>
          <w:rFonts w:ascii="Times New Roman" w:hAnsi="Times New Roman" w:eastAsia="Times New Roman"/>
          <w:color w:val="000000"/>
          <w:sz w:val="24"/>
        </w:rPr>
        <w:t>2. State two types of interval.</w:t>
      </w:r>
    </w:p>
    <w:p>
      <w:pPr>
        <w:spacing w:line="259" w:lineRule="auto" w:after="100"/>
        <w:jc w:val="both"/>
      </w:pPr>
      <w:r>
        <w:rPr>
          <w:rFonts w:ascii="Times New Roman" w:hAnsi="Times New Roman" w:eastAsia="Times New Roman"/>
          <w:color w:val="000000"/>
          <w:sz w:val="24"/>
        </w:rPr>
        <w:t>2. What is a colour wheel?</w:t>
      </w:r>
    </w:p>
    <w:p>
      <w:pPr>
        <w:spacing w:line="259" w:lineRule="auto" w:after="100"/>
        <w:jc w:val="both"/>
      </w:pPr>
      <w:r>
        <w:rPr>
          <w:rFonts w:ascii="Times New Roman" w:hAnsi="Times New Roman" w:eastAsia="Times New Roman"/>
          <w:color w:val="000000"/>
          <w:sz w:val="24"/>
        </w:rPr>
        <w:t>3. Explain any five classes of colour with examples.</w:t>
      </w:r>
    </w:p>
    <w:p>
      <w:pPr>
        <w:spacing w:line="259" w:lineRule="auto" w:after="100"/>
        <w:jc w:val="both"/>
      </w:pPr>
      <w:r>
        <w:rPr>
          <w:rFonts w:ascii="Times New Roman" w:hAnsi="Times New Roman" w:eastAsia="Times New Roman"/>
          <w:color w:val="000000"/>
          <w:sz w:val="24"/>
        </w:rPr>
        <w:t>4. State the three triads that make up the primary colour.</w:t>
      </w:r>
    </w:p>
    <w:p>
      <w:pPr>
        <w:spacing w:line="259" w:lineRule="auto" w:after="100"/>
        <w:jc w:val="both"/>
      </w:pPr>
      <w:r>
        <w:rPr>
          <w:rFonts w:ascii="Times New Roman" w:hAnsi="Times New Roman" w:eastAsia="Times New Roman"/>
          <w:color w:val="000000"/>
          <w:sz w:val="24"/>
        </w:rPr>
        <w:t>5. List three properties of colour and explain.</w:t>
      </w:r>
    </w:p>
    <w:p>
      <w:pPr>
        <w:spacing w:line="259" w:lineRule="auto" w:after="100"/>
        <w:jc w:val="both"/>
      </w:pPr>
      <w:r>
        <w:rPr>
          <w:rFonts w:ascii="Times New Roman" w:hAnsi="Times New Roman" w:eastAsia="Times New Roman"/>
          <w:color w:val="000000"/>
          <w:sz w:val="24"/>
        </w:rPr>
        <w:t>6. Mention five elements of drama and explain.</w:t>
      </w:r>
    </w:p>
    <w:p>
      <w:pPr>
        <w:spacing w:line="259" w:lineRule="auto" w:after="100"/>
        <w:jc w:val="both"/>
      </w:pPr>
      <w:r>
        <w:rPr>
          <w:rFonts w:ascii="Times New Roman" w:hAnsi="Times New Roman" w:eastAsia="Times New Roman"/>
          <w:color w:val="000000"/>
          <w:sz w:val="24"/>
        </w:rPr>
        <w:t>1. ____ is the tonal gap between two musical notes.(a) Interval (b) Chord (c) Scale (d) Timbre</w:t>
      </w:r>
    </w:p>
    <w:p>
      <w:pPr>
        <w:spacing w:line="259" w:lineRule="auto" w:after="100"/>
        <w:jc w:val="both"/>
      </w:pPr>
      <w:r>
        <w:rPr>
          <w:rFonts w:ascii="Times New Roman" w:hAnsi="Times New Roman" w:eastAsia="Times New Roman"/>
          <w:color w:val="000000"/>
          <w:sz w:val="24"/>
        </w:rPr>
        <w:t>2. The technical name for the root note in C major scale is called ____(a) tonic (b) mediant</w:t>
      </w:r>
    </w:p>
    <w:p>
      <w:pPr>
        <w:spacing w:line="259" w:lineRule="auto" w:after="100"/>
        <w:jc w:val="both"/>
      </w:pPr>
      <w:r>
        <w:rPr>
          <w:rFonts w:ascii="Times New Roman" w:hAnsi="Times New Roman" w:eastAsia="Times New Roman"/>
          <w:color w:val="000000"/>
          <w:sz w:val="24"/>
        </w:rPr>
        <w:t>3. (c) sub-dominant (d) dominant</w:t>
      </w:r>
    </w:p>
    <w:p>
      <w:pPr>
        <w:spacing w:line="259" w:lineRule="auto" w:after="100"/>
        <w:jc w:val="both"/>
      </w:pPr>
      <w:r>
        <w:rPr>
          <w:rFonts w:ascii="Times New Roman" w:hAnsi="Times New Roman" w:eastAsia="Times New Roman"/>
          <w:color w:val="000000"/>
          <w:sz w:val="24"/>
        </w:rPr>
        <w:t>4. The interval from C to C is a/an ____ (a) eight (b) fifth (c) third (d) second</w:t>
      </w:r>
    </w:p>
    <w:p>
      <w:pPr>
        <w:spacing w:line="259" w:lineRule="auto" w:after="100"/>
        <w:jc w:val="both"/>
      </w:pPr>
      <w:r>
        <w:rPr>
          <w:rFonts w:ascii="Times New Roman" w:hAnsi="Times New Roman" w:eastAsia="Times New Roman"/>
          <w:color w:val="000000"/>
          <w:sz w:val="24"/>
        </w:rPr>
        <w:t>5. A perfect fifth when inverted becomes a ____ (a) major 3rd (b) Minor 6th (c) perfect 4th</w:t>
      </w:r>
    </w:p>
    <w:p>
      <w:pPr>
        <w:spacing w:line="259" w:lineRule="auto" w:after="100"/>
        <w:jc w:val="both"/>
      </w:pPr>
      <w:r>
        <w:rPr>
          <w:rFonts w:ascii="Times New Roman" w:hAnsi="Times New Roman" w:eastAsia="Times New Roman"/>
          <w:color w:val="000000"/>
          <w:sz w:val="24"/>
        </w:rPr>
        <w:t>6. (d) diminished 4th</w:t>
      </w:r>
    </w:p>
    <w:p>
      <w:pPr>
        <w:spacing w:line="259" w:lineRule="auto" w:after="100"/>
        <w:jc w:val="both"/>
      </w:pPr>
      <w:r>
        <w:rPr>
          <w:rFonts w:ascii="Times New Roman" w:hAnsi="Times New Roman" w:eastAsia="Times New Roman"/>
          <w:color w:val="000000"/>
          <w:sz w:val="24"/>
        </w:rPr>
        <w:t>7. A major third when inverted becomes a ____ (a) minor 6th (b) perfect 4th (c) diminished 3rd (d) augmented 6th</w:t>
      </w:r>
    </w:p>
    <w:p>
      <w:pPr>
        <w:spacing w:line="259" w:lineRule="auto" w:after="100"/>
        <w:jc w:val="both"/>
      </w:pPr>
      <w:r>
        <w:rPr>
          <w:rFonts w:ascii="Times New Roman" w:hAnsi="Times New Roman" w:eastAsia="Times New Roman"/>
          <w:color w:val="000000"/>
          <w:sz w:val="24"/>
        </w:rPr>
        <w:t>1. What is the interval from C to G?</w:t>
      </w:r>
    </w:p>
    <w:p>
      <w:pPr>
        <w:spacing w:line="259" w:lineRule="auto" w:after="100"/>
        <w:jc w:val="both"/>
      </w:pPr>
      <w:r>
        <w:rPr>
          <w:rFonts w:ascii="Times New Roman" w:hAnsi="Times New Roman" w:eastAsia="Times New Roman"/>
          <w:color w:val="000000"/>
          <w:sz w:val="24"/>
        </w:rPr>
        <w:t>2. List the five qualities of interval.</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TIE-DYE</w:t>
      </w:r>
    </w:p>
    <w:p>
      <w:pPr>
        <w:spacing w:line="259" w:lineRule="auto" w:after="100"/>
        <w:jc w:val="left"/>
      </w:pPr>
      <w:r>
        <w:rPr>
          <w:rFonts w:ascii="Times New Roman" w:hAnsi="Times New Roman" w:eastAsia="Times New Roman"/>
          <w:b/>
          <w:color w:val="000000"/>
          <w:sz w:val="24"/>
        </w:rPr>
        <w:t>DEFINITION OF TIE-DYE</w:t>
      </w:r>
    </w:p>
    <w:p>
      <w:pPr>
        <w:spacing w:line="259" w:lineRule="auto" w:after="100"/>
        <w:jc w:val="both"/>
      </w:pPr>
      <w:r>
        <w:rPr>
          <w:rFonts w:ascii="Times New Roman" w:hAnsi="Times New Roman" w:eastAsia="Times New Roman"/>
          <w:color w:val="000000"/>
          <w:sz w:val="24"/>
        </w:rPr>
        <w:t>Tie-dye is a textile craft which in a plain cotton fabric is tied at various points with raffia and dipped into a dye solution. The tied fabric takes the colour of the dye stuff after completing the dyeing process and when untied has beautiful designs formed on it. In tie-dye, the resist material is raffia and waxed thread, which prevent the dye solution from penetrating certain areas of the firmly tied fabric.</w:t>
      </w:r>
    </w:p>
    <w:p>
      <w:pPr>
        <w:spacing w:line="259" w:lineRule="auto" w:after="100"/>
        <w:jc w:val="left"/>
      </w:pPr>
      <w:r>
        <w:rPr>
          <w:rFonts w:ascii="Times New Roman" w:hAnsi="Times New Roman" w:eastAsia="Times New Roman"/>
          <w:b/>
          <w:color w:val="000000"/>
          <w:sz w:val="24"/>
        </w:rPr>
        <w:t>METHODS OF TYING FABRIC</w:t>
      </w:r>
    </w:p>
    <w:p>
      <w:pPr>
        <w:spacing w:line="259" w:lineRule="auto" w:after="100"/>
        <w:jc w:val="both"/>
      </w:pPr>
      <w:r>
        <w:rPr>
          <w:rFonts w:ascii="Times New Roman" w:hAnsi="Times New Roman" w:eastAsia="Times New Roman"/>
          <w:color w:val="000000"/>
          <w:sz w:val="24"/>
        </w:rPr>
        <w:t>1. Circle tying: Pick the fabric away from the middle point and tie it tightly with raffia at regular intervals. This tying process can be done repeatedly all over the fabric.</w:t>
      </w:r>
    </w:p>
    <w:p>
      <w:pPr>
        <w:spacing w:line="259" w:lineRule="auto" w:after="100"/>
        <w:jc w:val="both"/>
      </w:pPr>
      <w:r>
        <w:rPr>
          <w:rFonts w:ascii="Times New Roman" w:hAnsi="Times New Roman" w:eastAsia="Times New Roman"/>
          <w:color w:val="000000"/>
          <w:sz w:val="24"/>
        </w:rPr>
        <w:t>2. Clumb tying: Solid materials like pebbles, bottle tops and pieces of wood cut into different shapes and sizes are placed on fabric, wrapped and tied at various areas firmly with raffia.</w:t>
      </w:r>
    </w:p>
    <w:p>
      <w:pPr>
        <w:spacing w:line="259" w:lineRule="auto" w:after="100"/>
        <w:jc w:val="both"/>
      </w:pPr>
      <w:r>
        <w:rPr>
          <w:rFonts w:ascii="Times New Roman" w:hAnsi="Times New Roman" w:eastAsia="Times New Roman"/>
          <w:color w:val="000000"/>
          <w:sz w:val="24"/>
        </w:rPr>
        <w:t>3. Marbling: Fabric is rolled into a ball like shape and tied randomly or in no specific order after it has been first straightened out and gathered together casually..</w:t>
      </w:r>
    </w:p>
    <w:p>
      <w:pPr>
        <w:spacing w:line="259" w:lineRule="auto" w:after="100"/>
        <w:jc w:val="both"/>
      </w:pPr>
      <w:r>
        <w:rPr>
          <w:rFonts w:ascii="Times New Roman" w:hAnsi="Times New Roman" w:eastAsia="Times New Roman"/>
          <w:color w:val="000000"/>
          <w:sz w:val="24"/>
        </w:rPr>
        <w:t>4. Stitching: It involves the use of needle and thread to make stitches of intricate designs on fabric.</w:t>
      </w:r>
    </w:p>
    <w:p>
      <w:pPr>
        <w:spacing w:line="259" w:lineRule="auto" w:after="100"/>
        <w:jc w:val="both"/>
      </w:pPr>
      <w:r>
        <w:rPr>
          <w:rFonts w:ascii="Times New Roman" w:hAnsi="Times New Roman" w:eastAsia="Times New Roman"/>
          <w:color w:val="000000"/>
          <w:sz w:val="24"/>
        </w:rPr>
        <w:t>5. Knotting: Pick the fabric at the edges and free areas then knot it firmly.</w:t>
      </w:r>
    </w:p>
    <w:p>
      <w:pPr>
        <w:spacing w:line="259" w:lineRule="auto" w:after="100"/>
        <w:jc w:val="both"/>
      </w:pPr>
      <w:r>
        <w:rPr>
          <w:rFonts w:ascii="Times New Roman" w:hAnsi="Times New Roman" w:eastAsia="Times New Roman"/>
          <w:color w:val="000000"/>
          <w:sz w:val="24"/>
        </w:rPr>
        <w:t>6. Pleating: Fabric is folded systematically in accordion style. After successfully folding the fabric, twine or raffia is used to tie the fabric at intervals.</w:t>
      </w:r>
    </w:p>
    <w:p>
      <w:pPr>
        <w:spacing w:line="259" w:lineRule="auto" w:after="100"/>
        <w:jc w:val="left"/>
      </w:pPr>
      <w:r>
        <w:rPr>
          <w:rFonts w:ascii="Times New Roman" w:hAnsi="Times New Roman" w:eastAsia="Times New Roman"/>
          <w:b/>
          <w:color w:val="000000"/>
          <w:sz w:val="24"/>
        </w:rPr>
        <w:t>LOCATION OF TIE-DYE</w:t>
      </w:r>
    </w:p>
    <w:p>
      <w:pPr>
        <w:spacing w:line="259" w:lineRule="auto" w:after="100"/>
        <w:jc w:val="both"/>
      </w:pPr>
      <w:r>
        <w:rPr>
          <w:rFonts w:ascii="Times New Roman" w:hAnsi="Times New Roman" w:eastAsia="Times New Roman"/>
          <w:color w:val="000000"/>
          <w:sz w:val="24"/>
        </w:rPr>
        <w:t>Tie-dye is practiced in Sokoto and Abeokuta in Ogun state.</w:t>
      </w:r>
    </w:p>
    <w:p>
      <w:pPr>
        <w:spacing w:line="259" w:lineRule="auto" w:after="100"/>
        <w:jc w:val="both"/>
      </w:pPr>
      <w:r>
        <w:rPr>
          <w:rFonts w:ascii="Times New Roman" w:hAnsi="Times New Roman" w:eastAsia="Times New Roman"/>
          <w:color w:val="000000"/>
          <w:sz w:val="24"/>
        </w:rPr>
        <w:t>1. What is tie and dye?</w:t>
      </w:r>
    </w:p>
    <w:p>
      <w:pPr>
        <w:spacing w:line="259" w:lineRule="auto" w:after="100"/>
        <w:jc w:val="both"/>
      </w:pPr>
      <w:r>
        <w:rPr>
          <w:rFonts w:ascii="Times New Roman" w:hAnsi="Times New Roman" w:eastAsia="Times New Roman"/>
          <w:color w:val="000000"/>
          <w:sz w:val="24"/>
        </w:rPr>
        <w:t>2. List four tying techniques in tie and dye.</w:t>
      </w:r>
    </w:p>
    <w:p>
      <w:pPr>
        <w:spacing w:line="259" w:lineRule="auto" w:after="100"/>
        <w:jc w:val="both"/>
      </w:pPr>
      <w:r>
        <w:rPr>
          <w:rFonts w:ascii="Times New Roman" w:hAnsi="Times New Roman" w:eastAsia="Times New Roman"/>
          <w:color w:val="000000"/>
          <w:sz w:val="24"/>
        </w:rPr>
        <w:t>1. What are elements of art and design?</w:t>
      </w:r>
    </w:p>
    <w:p>
      <w:pPr>
        <w:spacing w:line="259" w:lineRule="auto" w:after="100"/>
        <w:jc w:val="both"/>
      </w:pPr>
      <w:r>
        <w:rPr>
          <w:rFonts w:ascii="Times New Roman" w:hAnsi="Times New Roman" w:eastAsia="Times New Roman"/>
          <w:color w:val="000000"/>
          <w:sz w:val="24"/>
        </w:rPr>
        <w:t>2. Mention seven elements of art and design.</w:t>
      </w:r>
    </w:p>
    <w:p>
      <w:pPr>
        <w:spacing w:line="259" w:lineRule="auto" w:after="100"/>
        <w:jc w:val="both"/>
      </w:pPr>
      <w:r>
        <w:rPr>
          <w:rFonts w:ascii="Times New Roman" w:hAnsi="Times New Roman" w:eastAsia="Times New Roman"/>
          <w:color w:val="000000"/>
          <w:sz w:val="24"/>
        </w:rPr>
        <w:t>3. Explain each element of art and design.</w:t>
      </w:r>
    </w:p>
    <w:p>
      <w:pPr>
        <w:spacing w:line="259" w:lineRule="auto" w:after="100"/>
        <w:jc w:val="both"/>
      </w:pPr>
      <w:r>
        <w:rPr>
          <w:rFonts w:ascii="Times New Roman" w:hAnsi="Times New Roman" w:eastAsia="Times New Roman"/>
          <w:color w:val="000000"/>
          <w:sz w:val="24"/>
        </w:rPr>
        <w:t>4. What is value?</w:t>
      </w:r>
    </w:p>
    <w:p>
      <w:pPr>
        <w:spacing w:line="259" w:lineRule="auto" w:after="100"/>
        <w:jc w:val="both"/>
      </w:pPr>
      <w:r>
        <w:rPr>
          <w:rFonts w:ascii="Times New Roman" w:hAnsi="Times New Roman" w:eastAsia="Times New Roman"/>
          <w:color w:val="000000"/>
          <w:sz w:val="24"/>
        </w:rPr>
        <w:t>5. List four types of line.</w:t>
      </w:r>
    </w:p>
    <w:p>
      <w:pPr>
        <w:spacing w:line="259" w:lineRule="auto" w:after="100"/>
        <w:jc w:val="both"/>
      </w:pPr>
      <w:r>
        <w:rPr>
          <w:rFonts w:ascii="Times New Roman" w:hAnsi="Times New Roman" w:eastAsia="Times New Roman"/>
          <w:color w:val="000000"/>
          <w:sz w:val="24"/>
        </w:rPr>
        <w:t>6. Explain space.</w:t>
      </w:r>
    </w:p>
    <w:p>
      <w:pPr>
        <w:spacing w:line="259" w:lineRule="auto" w:after="100"/>
        <w:jc w:val="both"/>
      </w:pPr>
      <w:r>
        <w:rPr>
          <w:rFonts w:ascii="Times New Roman" w:hAnsi="Times New Roman" w:eastAsia="Times New Roman"/>
          <w:color w:val="000000"/>
          <w:sz w:val="24"/>
        </w:rPr>
        <w:t>7. List four functions of line.</w:t>
      </w:r>
    </w:p>
    <w:p>
      <w:pPr>
        <w:spacing w:line="259" w:lineRule="auto" w:after="100"/>
        <w:jc w:val="both"/>
      </w:pPr>
      <w:r>
        <w:rPr>
          <w:rFonts w:ascii="Times New Roman" w:hAnsi="Times New Roman" w:eastAsia="Times New Roman"/>
          <w:color w:val="000000"/>
          <w:sz w:val="24"/>
        </w:rPr>
        <w:t>8. What is the importance of line to an artist?</w:t>
      </w:r>
    </w:p>
    <w:p>
      <w:pPr>
        <w:spacing w:line="259" w:lineRule="auto" w:after="100"/>
        <w:jc w:val="both"/>
      </w:pPr>
      <w:r>
        <w:rPr>
          <w:rFonts w:ascii="Times New Roman" w:hAnsi="Times New Roman" w:eastAsia="Times New Roman"/>
          <w:color w:val="000000"/>
          <w:sz w:val="24"/>
        </w:rPr>
        <w:t>1. ____ is a local craft in textile in which areas of a plain fabric not intended to be dyed are tied tightly with raffia to prevent penetration when fabric is dipped into a dye solution.</w:t>
      </w:r>
    </w:p>
    <w:p>
      <w:pPr>
        <w:spacing w:line="259" w:lineRule="auto" w:after="100"/>
        <w:jc w:val="both"/>
      </w:pPr>
      <w:r>
        <w:rPr>
          <w:rFonts w:ascii="Times New Roman" w:hAnsi="Times New Roman" w:eastAsia="Times New Roman"/>
          <w:color w:val="000000"/>
          <w:sz w:val="24"/>
        </w:rPr>
        <w:t>2. Tie and dye (b) Batik (c) Serigraphy (d) Fabric designing</w:t>
      </w:r>
    </w:p>
    <w:p>
      <w:pPr>
        <w:spacing w:line="259" w:lineRule="auto" w:after="100"/>
        <w:jc w:val="both"/>
      </w:pPr>
      <w:r>
        <w:rPr>
          <w:rFonts w:ascii="Times New Roman" w:hAnsi="Times New Roman" w:eastAsia="Times New Roman"/>
          <w:color w:val="000000"/>
          <w:sz w:val="24"/>
        </w:rPr>
        <w:t>3. Which one of the following is a resist material in tie and dye? (a) Dye stuff (b) Raffia (c) Wax (d) Caustic soda</w:t>
      </w:r>
    </w:p>
    <w:p>
      <w:pPr>
        <w:spacing w:line="259" w:lineRule="auto" w:after="100"/>
        <w:jc w:val="both"/>
      </w:pPr>
      <w:r>
        <w:rPr>
          <w:rFonts w:ascii="Times New Roman" w:hAnsi="Times New Roman" w:eastAsia="Times New Roman"/>
          <w:color w:val="000000"/>
          <w:sz w:val="24"/>
        </w:rPr>
        <w:t>4. Which one of the following is NOT a tying method in tie and dye?(a) Circle tying (b) Serigraphy (c) Marbling (d) Pleating</w:t>
      </w:r>
    </w:p>
    <w:p>
      <w:pPr>
        <w:spacing w:line="259" w:lineRule="auto" w:after="100"/>
        <w:jc w:val="both"/>
      </w:pPr>
      <w:r>
        <w:rPr>
          <w:rFonts w:ascii="Times New Roman" w:hAnsi="Times New Roman" w:eastAsia="Times New Roman"/>
          <w:color w:val="000000"/>
          <w:sz w:val="24"/>
        </w:rPr>
        <w:t>5. A popular area in the Western part of Nigeria where tie and dye is practiced is ____ (a) Abeokuta (b) Oyo (c) Ogbomosho (d) Iseyin</w:t>
      </w:r>
    </w:p>
    <w:p>
      <w:pPr>
        <w:spacing w:line="259" w:lineRule="auto" w:after="100"/>
        <w:jc w:val="both"/>
      </w:pPr>
      <w:r>
        <w:rPr>
          <w:rFonts w:ascii="Times New Roman" w:hAnsi="Times New Roman" w:eastAsia="Times New Roman"/>
          <w:color w:val="000000"/>
          <w:sz w:val="24"/>
        </w:rPr>
        <w:t>6. Caustic soda and ____ are the chemicals involved in tie and dye. (a) hydrosulphite (b) tannic acid (c) dye stuff (d) None of the above</w:t>
      </w:r>
    </w:p>
    <w:p>
      <w:pPr>
        <w:spacing w:line="259" w:lineRule="auto" w:after="100"/>
        <w:jc w:val="both"/>
      </w:pPr>
      <w:r>
        <w:rPr>
          <w:rFonts w:ascii="Times New Roman" w:hAnsi="Times New Roman" w:eastAsia="Times New Roman"/>
          <w:color w:val="000000"/>
          <w:sz w:val="24"/>
        </w:rPr>
        <w:t>1. What is circle tying?</w:t>
      </w:r>
    </w:p>
    <w:p>
      <w:pPr>
        <w:spacing w:line="259" w:lineRule="auto" w:after="100"/>
        <w:jc w:val="both"/>
      </w:pPr>
      <w:r>
        <w:rPr>
          <w:rFonts w:ascii="Times New Roman" w:hAnsi="Times New Roman" w:eastAsia="Times New Roman"/>
          <w:color w:val="000000"/>
          <w:sz w:val="24"/>
        </w:rPr>
        <w:t>2. State any two tying methods.</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SINGING AND RECORDER PLAYING</w:t>
      </w:r>
    </w:p>
    <w:p>
      <w:pPr>
        <w:spacing w:line="259" w:lineRule="auto" w:after="100"/>
        <w:jc w:val="left"/>
      </w:pPr>
      <w:r>
        <w:rPr>
          <w:rFonts w:ascii="Times New Roman" w:hAnsi="Times New Roman" w:eastAsia="Times New Roman"/>
          <w:b/>
          <w:color w:val="000000"/>
          <w:sz w:val="24"/>
        </w:rPr>
        <w:t>CONSTRUCTION OF F AND G MAJOR SCALE</w:t>
      </w:r>
    </w:p>
    <w:p>
      <w:pPr>
        <w:spacing w:line="259" w:lineRule="auto" w:after="100"/>
        <w:jc w:val="left"/>
      </w:pPr>
      <w:r>
        <w:rPr>
          <w:rFonts w:ascii="Times New Roman" w:hAnsi="Times New Roman" w:eastAsia="Times New Roman"/>
          <w:b/>
          <w:color w:val="000000"/>
          <w:sz w:val="24"/>
        </w:rPr>
        <w:t>· F MAJOR SCALE</w:t>
      </w:r>
    </w:p>
    <w:p>
      <w:pPr>
        <w:spacing w:line="259" w:lineRule="auto" w:after="100"/>
        <w:jc w:val="left"/>
      </w:pPr>
      <w:r>
        <w:rPr>
          <w:rFonts w:ascii="Times New Roman" w:hAnsi="Times New Roman" w:eastAsia="Times New Roman"/>
          <w:b/>
          <w:color w:val="000000"/>
          <w:sz w:val="24"/>
        </w:rPr>
        <w:t>· G MAJOR SCALE</w:t>
      </w:r>
    </w:p>
    <w:p>
      <w:pPr>
        <w:spacing w:line="259" w:lineRule="auto" w:after="100"/>
        <w:jc w:val="both"/>
      </w:pPr>
      <w:r>
        <w:rPr>
          <w:rFonts w:ascii="Times New Roman" w:hAnsi="Times New Roman" w:eastAsia="Times New Roman"/>
          <w:color w:val="000000"/>
          <w:sz w:val="24"/>
        </w:rPr>
        <w:t>DEFINITION OF SCALE: Scale is a group of notes in succession. Scale is also a set of any keys ordered by a particular frequency or pitch. The two types of scale include major and minor scale. There are fifteen major scales. The types of minor scale include melodic minor scale and harmonic minor scale.</w:t>
      </w:r>
    </w:p>
    <w:p>
      <w:pPr>
        <w:spacing w:line="259" w:lineRule="auto" w:after="100"/>
        <w:jc w:val="both"/>
      </w:pPr>
      <w:r>
        <w:rPr>
          <w:rFonts w:ascii="Times New Roman" w:hAnsi="Times New Roman" w:eastAsia="Times New Roman"/>
          <w:color w:val="000000"/>
          <w:sz w:val="24"/>
        </w:rPr>
        <w:t>In all major scales, semitones occur between the 3rd and 4th, 7th and 8th degrees. Accidentals must be introduced just before the note to preserve the correct order of tones and semitones in all major and minor scale.</w:t>
      </w:r>
    </w:p>
    <w:p>
      <w:pPr>
        <w:spacing w:line="259" w:lineRule="auto" w:after="100"/>
        <w:jc w:val="left"/>
      </w:pPr>
      <w:r>
        <w:rPr>
          <w:rFonts w:ascii="Times New Roman" w:hAnsi="Times New Roman" w:eastAsia="Times New Roman"/>
          <w:b/>
          <w:color w:val="000000"/>
          <w:sz w:val="24"/>
        </w:rPr>
        <w:t>F MAJOR SCALE</w:t>
      </w:r>
    </w:p>
    <w:p>
      <w:pPr>
        <w:spacing w:line="259" w:lineRule="auto" w:after="100"/>
        <w:jc w:val="both"/>
      </w:pPr>
      <w:r>
        <w:rPr>
          <w:rFonts w:ascii="Times New Roman" w:hAnsi="Times New Roman" w:eastAsia="Times New Roman"/>
          <w:color w:val="000000"/>
          <w:sz w:val="24"/>
        </w:rPr>
        <w:t>F major is a flat key in the major scale that has one flattened key as it key signature and accidental. The flattened key in F major is B.</w:t>
      </w:r>
    </w:p>
    <w:p>
      <w:pPr>
        <w:spacing w:line="259" w:lineRule="auto" w:after="100"/>
        <w:jc w:val="both"/>
      </w:pPr>
      <w:r>
        <w:rPr>
          <w:rFonts w:ascii="Times New Roman" w:hAnsi="Times New Roman" w:eastAsia="Times New Roman"/>
          <w:color w:val="000000"/>
          <w:sz w:val="24"/>
        </w:rPr>
        <w:t>G MAJOR SCALE: Construction of the scale of G major in the treble clef starting from the mediant using accidental. The sharpened key in the scale of G major is C.</w:t>
      </w:r>
    </w:p>
    <w:p>
      <w:pPr>
        <w:spacing w:line="259" w:lineRule="auto" w:after="100"/>
        <w:jc w:val="both"/>
      </w:pPr>
      <w:r>
        <w:rPr>
          <w:rFonts w:ascii="Times New Roman" w:hAnsi="Times New Roman" w:eastAsia="Times New Roman"/>
          <w:color w:val="000000"/>
          <w:sz w:val="24"/>
        </w:rPr>
        <w:t>The sharp sign introduced just before the note (semibreve) raises the pitch of the note in C by a semitone. The sharp introduced just before the note in C is called accidental.</w:t>
      </w:r>
    </w:p>
    <w:p>
      <w:pPr>
        <w:spacing w:line="259" w:lineRule="auto" w:after="100"/>
        <w:jc w:val="both"/>
      </w:pPr>
      <w:r>
        <w:rPr>
          <w:rFonts w:ascii="Times New Roman" w:hAnsi="Times New Roman" w:eastAsia="Times New Roman"/>
          <w:color w:val="000000"/>
          <w:sz w:val="24"/>
        </w:rPr>
        <w:t>1. Define scale.</w:t>
      </w:r>
    </w:p>
    <w:p>
      <w:pPr>
        <w:spacing w:line="259" w:lineRule="auto" w:after="100"/>
        <w:jc w:val="both"/>
      </w:pPr>
      <w:r>
        <w:rPr>
          <w:rFonts w:ascii="Times New Roman" w:hAnsi="Times New Roman" w:eastAsia="Times New Roman"/>
          <w:color w:val="000000"/>
          <w:sz w:val="24"/>
        </w:rPr>
        <w:t>2. Construct the scale of C # major in the bass clef using accidental.</w:t>
      </w:r>
    </w:p>
    <w:p>
      <w:pPr>
        <w:spacing w:line="259" w:lineRule="auto" w:after="100"/>
        <w:jc w:val="both"/>
      </w:pPr>
      <w:r>
        <w:rPr>
          <w:rFonts w:ascii="Times New Roman" w:hAnsi="Times New Roman" w:eastAsia="Times New Roman"/>
          <w:color w:val="000000"/>
          <w:sz w:val="24"/>
        </w:rPr>
        <w:t>1. A group of notes going up and down the musical stave is called ____(a) scale (b) cadence (c) chord (d) None of the above</w:t>
      </w:r>
    </w:p>
    <w:p>
      <w:pPr>
        <w:spacing w:line="259" w:lineRule="auto" w:after="100"/>
        <w:jc w:val="both"/>
      </w:pPr>
      <w:r>
        <w:rPr>
          <w:rFonts w:ascii="Times New Roman" w:hAnsi="Times New Roman" w:eastAsia="Times New Roman"/>
          <w:color w:val="000000"/>
          <w:sz w:val="24"/>
        </w:rPr>
        <w:t>2. What is the key that is sharpened in the scale of G major? (a) A (b) C (c) E (d) F</w:t>
      </w:r>
    </w:p>
    <w:p>
      <w:pPr>
        <w:spacing w:line="259" w:lineRule="auto" w:after="100"/>
        <w:jc w:val="both"/>
      </w:pPr>
      <w:r>
        <w:rPr>
          <w:rFonts w:ascii="Times New Roman" w:hAnsi="Times New Roman" w:eastAsia="Times New Roman"/>
          <w:color w:val="000000"/>
          <w:sz w:val="24"/>
        </w:rPr>
        <w:t>3. What is the relative minor to C major?(a) A minor (b) F minor (c) C minor (d) D minor</w:t>
      </w:r>
    </w:p>
    <w:p>
      <w:pPr>
        <w:spacing w:line="259" w:lineRule="auto" w:after="100"/>
        <w:jc w:val="both"/>
      </w:pPr>
      <w:r>
        <w:rPr>
          <w:rFonts w:ascii="Times New Roman" w:hAnsi="Times New Roman" w:eastAsia="Times New Roman"/>
          <w:color w:val="000000"/>
          <w:sz w:val="24"/>
        </w:rPr>
        <w:t>4. Sharp is a musical sign that ____ the pitch of a note by a semitone. (a) raises (b) lowers (c) restores (d) None of the above.</w:t>
      </w:r>
    </w:p>
    <w:p>
      <w:pPr>
        <w:spacing w:line="259" w:lineRule="auto" w:after="100"/>
        <w:jc w:val="both"/>
      </w:pPr>
      <w:r>
        <w:rPr>
          <w:rFonts w:ascii="Times New Roman" w:hAnsi="Times New Roman" w:eastAsia="Times New Roman"/>
          <w:color w:val="000000"/>
          <w:sz w:val="24"/>
        </w:rPr>
        <w:t>5. A musical stave consists of ____ parallel horizontal lines and ____ spaces. (a) five, four (b) four, three (c) seven ,six (d) eleven, ten</w:t>
      </w:r>
    </w:p>
    <w:p>
      <w:pPr>
        <w:spacing w:line="259" w:lineRule="auto" w:after="100"/>
        <w:jc w:val="both"/>
      </w:pPr>
      <w:r>
        <w:rPr>
          <w:rFonts w:ascii="Times New Roman" w:hAnsi="Times New Roman" w:eastAsia="Times New Roman"/>
          <w:color w:val="000000"/>
          <w:sz w:val="24"/>
        </w:rPr>
        <w:t>1. Where do the semitones occur in all major scales?</w:t>
      </w:r>
    </w:p>
    <w:p>
      <w:pPr>
        <w:spacing w:line="259" w:lineRule="auto" w:after="100"/>
        <w:jc w:val="both"/>
      </w:pPr>
      <w:r>
        <w:rPr>
          <w:rFonts w:ascii="Times New Roman" w:hAnsi="Times New Roman" w:eastAsia="Times New Roman"/>
          <w:color w:val="000000"/>
          <w:sz w:val="24"/>
        </w:rPr>
        <w:t>2. (i) State the tonic solfas and their technical names.</w:t>
      </w:r>
    </w:p>
    <w:p>
      <w:pPr>
        <w:spacing w:line="259" w:lineRule="auto" w:after="100"/>
        <w:jc w:val="both"/>
      </w:pPr>
      <w:r>
        <w:rPr>
          <w:rFonts w:ascii="Times New Roman" w:hAnsi="Times New Roman" w:eastAsia="Times New Roman"/>
          <w:color w:val="000000"/>
          <w:sz w:val="24"/>
        </w:rPr>
        <w:t>(ii) State the seven sharpened keys in C Sharp major scale 16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