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Agricultural Science JSS 2 Second Term</w:t>
      </w:r>
    </w:p>
    <w:p>
      <w:pPr>
        <w:spacing w:line="259" w:lineRule="auto" w:after="100"/>
        <w:jc w:val="left"/>
      </w:pPr>
      <w:r>
        <w:rPr>
          <w:rFonts w:ascii="Times New Roman" w:hAnsi="Times New Roman" w:eastAsia="Times New Roman"/>
          <w:b/>
          <w:color w:val="000000"/>
          <w:sz w:val="24"/>
        </w:rPr>
        <w:t>SCHEME OF WORK AGRICULTURAL SCIENCE JSS2 SECOND TERM</w:t>
      </w:r>
    </w:p>
    <w:p>
      <w:pPr>
        <w:spacing w:line="259" w:lineRule="auto" w:after="100"/>
        <w:jc w:val="both"/>
      </w:pPr>
      <w:r>
        <w:rPr>
          <w:rFonts w:ascii="Times New Roman" w:hAnsi="Times New Roman" w:eastAsia="Times New Roman"/>
          <w:color w:val="000000"/>
          <w:sz w:val="24"/>
        </w:rPr>
        <w:t>Weeks topics</w:t>
      </w:r>
    </w:p>
    <w:p>
      <w:pPr>
        <w:spacing w:line="259" w:lineRule="auto" w:after="100"/>
        <w:jc w:val="both"/>
      </w:pPr>
      <w:r>
        <w:rPr>
          <w:rFonts w:ascii="Times New Roman" w:hAnsi="Times New Roman" w:eastAsia="Times New Roman"/>
          <w:color w:val="000000"/>
          <w:sz w:val="24"/>
        </w:rPr>
        <w:t>1. Revision of last term’s work</w:t>
      </w:r>
    </w:p>
    <w:p>
      <w:pPr>
        <w:spacing w:line="259" w:lineRule="auto" w:after="100"/>
        <w:jc w:val="both"/>
      </w:pPr>
      <w:r>
        <w:rPr>
          <w:rFonts w:ascii="Times New Roman" w:hAnsi="Times New Roman" w:eastAsia="Times New Roman"/>
          <w:color w:val="000000"/>
          <w:sz w:val="24"/>
        </w:rPr>
        <w:t>2. Animals feed and feeding</w:t>
      </w:r>
    </w:p>
    <w:p>
      <w:pPr>
        <w:spacing w:line="259" w:lineRule="auto" w:after="100"/>
        <w:jc w:val="both"/>
      </w:pPr>
      <w:r>
        <w:rPr>
          <w:rFonts w:ascii="Times New Roman" w:hAnsi="Times New Roman" w:eastAsia="Times New Roman"/>
          <w:color w:val="000000"/>
          <w:sz w:val="24"/>
        </w:rPr>
        <w:t>3. Classification of livestock feed</w:t>
      </w:r>
    </w:p>
    <w:p>
      <w:pPr>
        <w:spacing w:line="259" w:lineRule="auto" w:after="100"/>
        <w:jc w:val="both"/>
      </w:pPr>
      <w:r>
        <w:rPr>
          <w:rFonts w:ascii="Times New Roman" w:hAnsi="Times New Roman" w:eastAsia="Times New Roman"/>
          <w:color w:val="000000"/>
          <w:sz w:val="24"/>
        </w:rPr>
        <w:t>4. Factor to consider before deciding Animal Feeds</w:t>
      </w:r>
    </w:p>
    <w:p>
      <w:pPr>
        <w:spacing w:line="259" w:lineRule="auto" w:after="100"/>
        <w:jc w:val="both"/>
      </w:pPr>
      <w:r>
        <w:rPr>
          <w:rFonts w:ascii="Times New Roman" w:hAnsi="Times New Roman" w:eastAsia="Times New Roman"/>
          <w:color w:val="000000"/>
          <w:sz w:val="24"/>
        </w:rPr>
        <w:t>5. Farm animals diseases: definition and causes</w:t>
      </w:r>
    </w:p>
    <w:p>
      <w:pPr>
        <w:spacing w:line="259" w:lineRule="auto" w:after="100"/>
        <w:jc w:val="both"/>
      </w:pPr>
      <w:r>
        <w:rPr>
          <w:rFonts w:ascii="Times New Roman" w:hAnsi="Times New Roman" w:eastAsia="Times New Roman"/>
          <w:color w:val="000000"/>
          <w:sz w:val="24"/>
        </w:rPr>
        <w:t>6. Farm animal diseases- Bacterial</w:t>
      </w:r>
    </w:p>
    <w:p>
      <w:pPr>
        <w:spacing w:line="259" w:lineRule="auto" w:after="100"/>
        <w:jc w:val="both"/>
      </w:pPr>
      <w:r>
        <w:rPr>
          <w:rFonts w:ascii="Times New Roman" w:hAnsi="Times New Roman" w:eastAsia="Times New Roman"/>
          <w:color w:val="000000"/>
          <w:sz w:val="24"/>
        </w:rPr>
        <w:t>7. Farm animal diseases-Viral</w:t>
      </w:r>
    </w:p>
    <w:p>
      <w:pPr>
        <w:spacing w:line="259" w:lineRule="auto" w:after="100"/>
        <w:jc w:val="both"/>
      </w:pPr>
      <w:r>
        <w:rPr>
          <w:rFonts w:ascii="Times New Roman" w:hAnsi="Times New Roman" w:eastAsia="Times New Roman"/>
          <w:color w:val="000000"/>
          <w:sz w:val="24"/>
        </w:rPr>
        <w:t>8. Farm animal diseases-Fungal and Protozoan</w:t>
      </w:r>
    </w:p>
    <w:p>
      <w:pPr>
        <w:spacing w:line="259" w:lineRule="auto" w:after="100"/>
        <w:jc w:val="both"/>
      </w:pPr>
      <w:r>
        <w:rPr>
          <w:rFonts w:ascii="Times New Roman" w:hAnsi="Times New Roman" w:eastAsia="Times New Roman"/>
          <w:color w:val="000000"/>
          <w:sz w:val="24"/>
        </w:rPr>
        <w:t>9. Farm animal diseases-worms and nutritional</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Examinations</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REVISION OF LAST TERM’S WORK</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Answers to last term’s objective questions</w:t>
      </w:r>
    </w:p>
    <w:p>
      <w:pPr>
        <w:spacing w:line="259" w:lineRule="auto" w:after="100"/>
        <w:jc w:val="both"/>
      </w:pPr>
      <w:r>
        <w:rPr>
          <w:rFonts w:ascii="Times New Roman" w:hAnsi="Times New Roman" w:eastAsia="Times New Roman"/>
          <w:color w:val="000000"/>
          <w:sz w:val="24"/>
        </w:rPr>
        <w:t>Answers to last term’s theory questions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ANIMALS FEED AND FEEDING ENOTE</w:t>
      </w:r>
    </w:p>
    <w:p>
      <w:pPr>
        <w:spacing w:line="259" w:lineRule="auto" w:after="100"/>
        <w:jc w:val="both"/>
      </w:pPr>
      <w:r>
        <w:rPr>
          <w:rFonts w:ascii="Times New Roman" w:hAnsi="Times New Roman" w:eastAsia="Times New Roman"/>
          <w:color w:val="000000"/>
          <w:sz w:val="24"/>
        </w:rPr>
        <w:t>Meaning of feed</w:t>
      </w:r>
    </w:p>
    <w:p>
      <w:pPr>
        <w:spacing w:line="259" w:lineRule="auto" w:after="100"/>
        <w:jc w:val="both"/>
      </w:pPr>
      <w:r>
        <w:rPr>
          <w:rFonts w:ascii="Times New Roman" w:hAnsi="Times New Roman" w:eastAsia="Times New Roman"/>
          <w:color w:val="000000"/>
          <w:sz w:val="24"/>
        </w:rPr>
        <w:t>Types of animal feed</w:t>
      </w:r>
    </w:p>
    <w:p>
      <w:pPr>
        <w:spacing w:line="259" w:lineRule="auto" w:after="100"/>
        <w:jc w:val="both"/>
      </w:pPr>
      <w:r>
        <w:rPr>
          <w:rFonts w:ascii="Times New Roman" w:hAnsi="Times New Roman" w:eastAsia="Times New Roman"/>
          <w:color w:val="000000"/>
          <w:sz w:val="24"/>
        </w:rPr>
        <w:t>Feeding tools</w:t>
      </w:r>
    </w:p>
    <w:p>
      <w:pPr>
        <w:spacing w:line="259" w:lineRule="auto" w:after="100"/>
        <w:jc w:val="left"/>
      </w:pPr>
      <w:r>
        <w:rPr>
          <w:rFonts w:ascii="Times New Roman" w:hAnsi="Times New Roman" w:eastAsia="Times New Roman"/>
          <w:b/>
          <w:color w:val="000000"/>
          <w:sz w:val="24"/>
        </w:rPr>
        <w:t>DEFINITION OF FEED</w:t>
      </w:r>
    </w:p>
    <w:p>
      <w:pPr>
        <w:spacing w:line="259" w:lineRule="auto" w:after="100"/>
        <w:jc w:val="both"/>
      </w:pPr>
      <w:r>
        <w:rPr>
          <w:rFonts w:ascii="Times New Roman" w:hAnsi="Times New Roman" w:eastAsia="Times New Roman"/>
          <w:color w:val="000000"/>
          <w:sz w:val="24"/>
        </w:rPr>
        <w:t>Feed refers to the food given to animals. They contain nutrient element either alone or in combination with other substances which supports the healthy growth and development of livestock.</w:t>
      </w:r>
    </w:p>
    <w:p>
      <w:pPr>
        <w:spacing w:line="259" w:lineRule="auto" w:after="100"/>
        <w:jc w:val="left"/>
      </w:pPr>
      <w:r>
        <w:rPr>
          <w:rFonts w:ascii="Times New Roman" w:hAnsi="Times New Roman" w:eastAsia="Times New Roman"/>
          <w:b/>
          <w:color w:val="000000"/>
          <w:sz w:val="24"/>
        </w:rPr>
        <w:t>TYPES OF FEED</w:t>
      </w:r>
    </w:p>
    <w:p>
      <w:pPr>
        <w:spacing w:line="259" w:lineRule="auto" w:after="100"/>
        <w:jc w:val="both"/>
      </w:pPr>
      <w:r>
        <w:rPr>
          <w:rFonts w:ascii="Times New Roman" w:hAnsi="Times New Roman" w:eastAsia="Times New Roman"/>
          <w:color w:val="000000"/>
          <w:sz w:val="24"/>
        </w:rPr>
        <w:t>Animal feeds can be classified into four main groups according to the digestibility, quantity of fibre, quantity required and moisture in the feed. The four groups of feeds are;</w:t>
      </w:r>
    </w:p>
    <w:p>
      <w:pPr>
        <w:spacing w:line="259" w:lineRule="auto" w:after="100"/>
        <w:jc w:val="both"/>
      </w:pPr>
      <w:r>
        <w:rPr>
          <w:rFonts w:ascii="Times New Roman" w:hAnsi="Times New Roman" w:eastAsia="Times New Roman"/>
          <w:color w:val="000000"/>
          <w:sz w:val="24"/>
        </w:rPr>
        <w:t>1. Concentrates : They are fee with a low proportion of fibre and water content. They are easily digested by farm animals. Concentrates can be further be subdivided into two groups: Those containing a high proportion of carbohydrates are called carbohydrate concentrates/basal feed/energy feede.g maize, guinea corn, cassava e.t.c while those with a high proportion of proteins are called protein concentrates e.g beans, peas, cotton seed, sunflower seeds and heads, groundnuts, palm kernel and animal products such as meat, blood meal, bone meal, fishmeal and milk.</w:t>
      </w:r>
    </w:p>
    <w:p>
      <w:pPr>
        <w:spacing w:line="259" w:lineRule="auto" w:after="100"/>
        <w:jc w:val="both"/>
      </w:pPr>
      <w:r>
        <w:rPr>
          <w:rFonts w:ascii="Times New Roman" w:hAnsi="Times New Roman" w:eastAsia="Times New Roman"/>
          <w:color w:val="000000"/>
          <w:sz w:val="24"/>
        </w:rPr>
        <w:t>2. Roughages : Roughages are very low in protein and carbohydrate but high in fibre. They are not easily digested by animals, therefore are fed together with concentrate foods for young animals and those kept for milk and meat production. Examples are hay, groundnut hulls, straw, bean pods and maize stover.</w:t>
      </w:r>
    </w:p>
    <w:p>
      <w:pPr>
        <w:spacing w:line="259" w:lineRule="auto" w:after="100"/>
        <w:jc w:val="both"/>
      </w:pPr>
      <w:r>
        <w:rPr>
          <w:rFonts w:ascii="Times New Roman" w:hAnsi="Times New Roman" w:eastAsia="Times New Roman"/>
          <w:color w:val="000000"/>
          <w:sz w:val="24"/>
        </w:rPr>
        <w:t>3. Succulents : These have high water content. They are easy to digest. Examples are freshly cut/lush grass and legume plants (soilage), pumpkin, silage, melons and most green crops.</w:t>
      </w:r>
    </w:p>
    <w:p>
      <w:pPr>
        <w:spacing w:line="259" w:lineRule="auto" w:after="100"/>
        <w:jc w:val="both"/>
      </w:pPr>
      <w:r>
        <w:rPr>
          <w:rFonts w:ascii="Times New Roman" w:hAnsi="Times New Roman" w:eastAsia="Times New Roman"/>
          <w:color w:val="000000"/>
          <w:sz w:val="24"/>
        </w:rPr>
        <w:t>4. Supplements (minerals and vitamis) : they are required in small quantities, low in energy, protein and fibre but high in vitamins and minerals. They aid digestion and increase animals resistance to diseases. They are available in basal and protein concentrate feeds. Other sources are bone meal, oyster shell, salt licks etc.</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do you understand as animal feed?</w:t>
      </w:r>
    </w:p>
    <w:p>
      <w:pPr>
        <w:spacing w:line="259" w:lineRule="auto" w:after="100"/>
        <w:jc w:val="both"/>
      </w:pPr>
      <w:r>
        <w:rPr>
          <w:rFonts w:ascii="Times New Roman" w:hAnsi="Times New Roman" w:eastAsia="Times New Roman"/>
          <w:color w:val="000000"/>
          <w:sz w:val="24"/>
        </w:rPr>
        <w:t>List types of animal feed.</w:t>
      </w:r>
    </w:p>
    <w:p>
      <w:pPr>
        <w:spacing w:line="259" w:lineRule="auto" w:after="100"/>
        <w:jc w:val="left"/>
      </w:pPr>
      <w:r>
        <w:rPr>
          <w:rFonts w:ascii="Times New Roman" w:hAnsi="Times New Roman" w:eastAsia="Times New Roman"/>
          <w:b/>
          <w:color w:val="000000"/>
          <w:sz w:val="24"/>
        </w:rPr>
        <w:t>FEEDING TOOLS AND EQUIPMENT FOR FARM ANIMALS</w:t>
      </w:r>
    </w:p>
    <w:p>
      <w:pPr>
        <w:spacing w:line="259" w:lineRule="auto" w:after="100"/>
        <w:jc w:val="both"/>
      </w:pPr>
      <w:r>
        <w:rPr>
          <w:rFonts w:ascii="Times New Roman" w:hAnsi="Times New Roman" w:eastAsia="Times New Roman"/>
          <w:color w:val="000000"/>
          <w:sz w:val="24"/>
        </w:rPr>
        <w:t>Common animal feeding equipment includes:</w:t>
      </w:r>
    </w:p>
    <w:p>
      <w:pPr>
        <w:spacing w:line="259" w:lineRule="auto" w:after="100"/>
        <w:jc w:val="both"/>
      </w:pPr>
      <w:r>
        <w:rPr>
          <w:rFonts w:ascii="Times New Roman" w:hAnsi="Times New Roman" w:eastAsia="Times New Roman"/>
          <w:color w:val="000000"/>
          <w:sz w:val="24"/>
        </w:rPr>
        <w:t>1. Hay racks: They are used for feeding animals with hay and other forages</w:t>
      </w:r>
    </w:p>
    <w:p>
      <w:pPr>
        <w:spacing w:line="259" w:lineRule="auto" w:after="100"/>
        <w:jc w:val="both"/>
      </w:pPr>
      <w:r>
        <w:rPr>
          <w:rFonts w:ascii="Times New Roman" w:hAnsi="Times New Roman" w:eastAsia="Times New Roman"/>
          <w:color w:val="000000"/>
          <w:sz w:val="24"/>
        </w:rPr>
        <w:t>2. Feed troughs or bunks: These are used for feeding grain and silage. Troughs for feeding cattle are usually stationary and located on a well-drained site preferably on concrete or hard surfaces.</w:t>
      </w:r>
    </w:p>
    <w:p>
      <w:pPr>
        <w:spacing w:line="259" w:lineRule="auto" w:after="100"/>
        <w:jc w:val="both"/>
      </w:pPr>
      <w:r>
        <w:rPr>
          <w:rFonts w:ascii="Times New Roman" w:hAnsi="Times New Roman" w:eastAsia="Times New Roman"/>
          <w:color w:val="000000"/>
          <w:sz w:val="24"/>
        </w:rPr>
        <w:t>3. Self-feeders: These are mainly used for fattening cattle. Self-feeders may be stationary or portable.</w:t>
      </w:r>
    </w:p>
    <w:p>
      <w:pPr>
        <w:spacing w:line="259" w:lineRule="auto" w:after="100"/>
        <w:jc w:val="both"/>
      </w:pPr>
      <w:r>
        <w:rPr>
          <w:rFonts w:ascii="Times New Roman" w:hAnsi="Times New Roman" w:eastAsia="Times New Roman"/>
          <w:color w:val="000000"/>
          <w:sz w:val="24"/>
        </w:rPr>
        <w:t>4. Watering facilities: Farm animals cannot survive for a long time without water. Mature cattle can consume an average of 12 litres of water per head daily depending on the size of the animals, season and the type of feed consumed. Water troughs, wells, springs, streams, or lakes are the main sources of water supply for cattle. Water troughs and tanks should be of adequate size when used.</w:t>
      </w:r>
    </w:p>
    <w:p>
      <w:pPr>
        <w:spacing w:line="259" w:lineRule="auto" w:after="100"/>
        <w:jc w:val="both"/>
      </w:pPr>
      <w:r>
        <w:rPr>
          <w:rFonts w:ascii="Times New Roman" w:hAnsi="Times New Roman" w:eastAsia="Times New Roman"/>
          <w:color w:val="000000"/>
          <w:sz w:val="24"/>
        </w:rPr>
        <w:t>NOTE : Farm animals should be provided with suitable shade while feeding particularly during the dry season to reduce heat burden.</w:t>
      </w:r>
    </w:p>
    <w:p>
      <w:pPr>
        <w:spacing w:line="259" w:lineRule="auto" w:after="100"/>
        <w:jc w:val="both"/>
      </w:pPr>
      <w:r>
        <w:rPr>
          <w:rFonts w:ascii="Times New Roman" w:hAnsi="Times New Roman" w:eastAsia="Times New Roman"/>
          <w:color w:val="000000"/>
          <w:sz w:val="24"/>
        </w:rPr>
        <w:t>Define animal feeds.</w:t>
      </w:r>
    </w:p>
    <w:p>
      <w:pPr>
        <w:spacing w:line="259" w:lineRule="auto" w:after="100"/>
        <w:jc w:val="both"/>
      </w:pPr>
      <w:r>
        <w:rPr>
          <w:rFonts w:ascii="Times New Roman" w:hAnsi="Times New Roman" w:eastAsia="Times New Roman"/>
          <w:color w:val="000000"/>
          <w:sz w:val="24"/>
        </w:rPr>
        <w:t>List three farm animals feeding tools and equipment.</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Mention and explain three types of animal feed.</w:t>
      </w:r>
    </w:p>
    <w:p>
      <w:pPr>
        <w:spacing w:line="259" w:lineRule="auto" w:after="100"/>
        <w:jc w:val="both"/>
      </w:pPr>
      <w:r>
        <w:rPr>
          <w:rFonts w:ascii="Times New Roman" w:hAnsi="Times New Roman" w:eastAsia="Times New Roman"/>
          <w:color w:val="000000"/>
          <w:sz w:val="24"/>
        </w:rPr>
        <w:t>Describe four tools and equipment commonly used for feeding livestock.</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following are not easily digested by animal except A. hay, B.groundnut hulls C. bean pods D. silage.</w:t>
      </w:r>
    </w:p>
    <w:p>
      <w:pPr>
        <w:spacing w:line="259" w:lineRule="auto" w:after="100"/>
        <w:jc w:val="both"/>
      </w:pPr>
      <w:r>
        <w:rPr>
          <w:rFonts w:ascii="Times New Roman" w:hAnsi="Times New Roman" w:eastAsia="Times New Roman"/>
          <w:color w:val="000000"/>
          <w:sz w:val="24"/>
        </w:rPr>
        <w:t>2. Protein concentrates include the following except A. meats B.peas C. cotton seed D. maize stover.</w:t>
      </w:r>
    </w:p>
    <w:p>
      <w:pPr>
        <w:spacing w:line="259" w:lineRule="auto" w:after="100"/>
        <w:jc w:val="both"/>
      </w:pPr>
      <w:r>
        <w:rPr>
          <w:rFonts w:ascii="Times New Roman" w:hAnsi="Times New Roman" w:eastAsia="Times New Roman"/>
          <w:color w:val="000000"/>
          <w:sz w:val="24"/>
        </w:rPr>
        <w:t>3. The types of feed which have high water content is known as _____________ A. succulent B. roughages C. concentrates D.fibre.</w:t>
      </w:r>
    </w:p>
    <w:p>
      <w:pPr>
        <w:spacing w:line="259" w:lineRule="auto" w:after="100"/>
        <w:jc w:val="both"/>
      </w:pPr>
      <w:r>
        <w:rPr>
          <w:rFonts w:ascii="Times New Roman" w:hAnsi="Times New Roman" w:eastAsia="Times New Roman"/>
          <w:color w:val="000000"/>
          <w:sz w:val="24"/>
        </w:rPr>
        <w:t>4. __________are used for feeding the animals with hay and other forages A. hay troughs B. Hay racks: C. hay pan D.feed racks.</w:t>
      </w:r>
    </w:p>
    <w:p>
      <w:pPr>
        <w:spacing w:line="259" w:lineRule="auto" w:after="100"/>
        <w:jc w:val="both"/>
      </w:pPr>
      <w:r>
        <w:rPr>
          <w:rFonts w:ascii="Times New Roman" w:hAnsi="Times New Roman" w:eastAsia="Times New Roman"/>
          <w:color w:val="000000"/>
          <w:sz w:val="24"/>
        </w:rPr>
        <w:t>5. Farm animals should be provided with suitable _____________ A.feed troughs B. watering facilities C.self-feedersD. shade.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What are the criteria used in classifying animal feed.</w:t>
      </w:r>
    </w:p>
    <w:p>
      <w:pPr>
        <w:spacing w:line="259" w:lineRule="auto" w:after="100"/>
        <w:jc w:val="both"/>
      </w:pPr>
      <w:r>
        <w:rPr>
          <w:rFonts w:ascii="Times New Roman" w:hAnsi="Times New Roman" w:eastAsia="Times New Roman"/>
          <w:color w:val="000000"/>
          <w:sz w:val="24"/>
        </w:rPr>
        <w:t>State four feeding tools and equipment for farm animals.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CLASSIFICATION OF LIVESTOCK FEED</w:t>
      </w:r>
    </w:p>
    <w:p>
      <w:pPr>
        <w:spacing w:line="259" w:lineRule="auto" w:after="100"/>
        <w:jc w:val="both"/>
      </w:pPr>
      <w:r>
        <w:rPr>
          <w:rFonts w:ascii="Times New Roman" w:hAnsi="Times New Roman" w:eastAsia="Times New Roman"/>
          <w:color w:val="000000"/>
          <w:sz w:val="24"/>
        </w:rPr>
        <w:t>Feed nutrients.</w:t>
      </w:r>
    </w:p>
    <w:p>
      <w:pPr>
        <w:spacing w:line="259" w:lineRule="auto" w:after="100"/>
        <w:jc w:val="both"/>
      </w:pPr>
      <w:r>
        <w:rPr>
          <w:rFonts w:ascii="Times New Roman" w:hAnsi="Times New Roman" w:eastAsia="Times New Roman"/>
          <w:color w:val="000000"/>
          <w:sz w:val="24"/>
        </w:rPr>
        <w:t>Classes of feed nutrient.</w:t>
      </w:r>
    </w:p>
    <w:p>
      <w:pPr>
        <w:spacing w:line="259" w:lineRule="auto" w:after="100"/>
        <w:jc w:val="left"/>
      </w:pPr>
      <w:r>
        <w:rPr>
          <w:rFonts w:ascii="Times New Roman" w:hAnsi="Times New Roman" w:eastAsia="Times New Roman"/>
          <w:b/>
          <w:color w:val="000000"/>
          <w:sz w:val="24"/>
        </w:rPr>
        <w:t>FEED NUTRIENTS</w:t>
      </w:r>
    </w:p>
    <w:p>
      <w:pPr>
        <w:spacing w:line="259" w:lineRule="auto" w:after="100"/>
        <w:jc w:val="both"/>
      </w:pPr>
      <w:r>
        <w:rPr>
          <w:rFonts w:ascii="Times New Roman" w:hAnsi="Times New Roman" w:eastAsia="Times New Roman"/>
          <w:color w:val="000000"/>
          <w:sz w:val="24"/>
        </w:rPr>
        <w:t>These are substances obtained from feed and used by the body to promote growth, maintenance and repairs of body tissues. About 21 chemical elements make up the various feed nutrients needed for the nutrition of farm animals. The following shows the elements and their chemical symbols.</w:t>
      </w:r>
    </w:p>
    <w:p>
      <w:pPr>
        <w:spacing w:line="259" w:lineRule="auto" w:after="100"/>
        <w:jc w:val="both"/>
      </w:pPr>
      <w:r>
        <w:rPr>
          <w:rFonts w:ascii="Times New Roman" w:hAnsi="Times New Roman" w:eastAsia="Times New Roman"/>
          <w:color w:val="000000"/>
          <w:sz w:val="24"/>
        </w:rPr>
        <w:t>Name of element Chemical symbol</w:t>
      </w:r>
    </w:p>
    <w:p>
      <w:pPr>
        <w:spacing w:line="259" w:lineRule="auto" w:after="100"/>
        <w:jc w:val="both"/>
      </w:pPr>
      <w:r>
        <w:rPr>
          <w:rFonts w:ascii="Times New Roman" w:hAnsi="Times New Roman" w:eastAsia="Times New Roman"/>
          <w:color w:val="000000"/>
          <w:sz w:val="24"/>
        </w:rPr>
        <w:t>Carbon C</w:t>
      </w:r>
    </w:p>
    <w:p>
      <w:pPr>
        <w:spacing w:line="259" w:lineRule="auto" w:after="100"/>
        <w:jc w:val="both"/>
      </w:pPr>
      <w:r>
        <w:rPr>
          <w:rFonts w:ascii="Times New Roman" w:hAnsi="Times New Roman" w:eastAsia="Times New Roman"/>
          <w:color w:val="000000"/>
          <w:sz w:val="24"/>
        </w:rPr>
        <w:t>Non mineral elements</w:t>
      </w:r>
    </w:p>
    <w:p>
      <w:pPr>
        <w:spacing w:line="259" w:lineRule="auto" w:after="100"/>
        <w:jc w:val="both"/>
      </w:pPr>
      <w:r>
        <w:rPr>
          <w:rFonts w:ascii="Times New Roman" w:hAnsi="Times New Roman" w:eastAsia="Times New Roman"/>
          <w:color w:val="000000"/>
          <w:sz w:val="24"/>
        </w:rPr>
        <w:t>Hydrogen H</w:t>
      </w:r>
    </w:p>
    <w:p>
      <w:pPr>
        <w:spacing w:line="259" w:lineRule="auto" w:after="100"/>
        <w:jc w:val="both"/>
      </w:pPr>
      <w:r>
        <w:rPr>
          <w:rFonts w:ascii="Times New Roman" w:hAnsi="Times New Roman" w:eastAsia="Times New Roman"/>
          <w:color w:val="000000"/>
          <w:sz w:val="24"/>
        </w:rPr>
        <w:t>Oxygen O</w:t>
      </w:r>
    </w:p>
    <w:p>
      <w:pPr>
        <w:spacing w:line="259" w:lineRule="auto" w:after="100"/>
        <w:jc w:val="both"/>
      </w:pPr>
      <w:r>
        <w:rPr>
          <w:rFonts w:ascii="Times New Roman" w:hAnsi="Times New Roman" w:eastAsia="Times New Roman"/>
          <w:color w:val="000000"/>
          <w:sz w:val="24"/>
        </w:rPr>
        <w:t>Nitrogen N</w:t>
      </w:r>
    </w:p>
    <w:p>
      <w:pPr>
        <w:spacing w:line="259" w:lineRule="auto" w:after="100"/>
        <w:jc w:val="both"/>
      </w:pPr>
      <w:r>
        <w:rPr>
          <w:rFonts w:ascii="Times New Roman" w:hAnsi="Times New Roman" w:eastAsia="Times New Roman"/>
          <w:color w:val="000000"/>
          <w:sz w:val="24"/>
        </w:rPr>
        <w:t>Phosphorus P</w:t>
      </w:r>
    </w:p>
    <w:p>
      <w:pPr>
        <w:spacing w:line="259" w:lineRule="auto" w:after="100"/>
        <w:jc w:val="both"/>
      </w:pPr>
      <w:r>
        <w:rPr>
          <w:rFonts w:ascii="Times New Roman" w:hAnsi="Times New Roman" w:eastAsia="Times New Roman"/>
          <w:color w:val="000000"/>
          <w:sz w:val="24"/>
        </w:rPr>
        <w:t>Potassium K</w:t>
      </w:r>
    </w:p>
    <w:p>
      <w:pPr>
        <w:spacing w:line="259" w:lineRule="auto" w:after="100"/>
        <w:jc w:val="both"/>
      </w:pPr>
      <w:r>
        <w:rPr>
          <w:rFonts w:ascii="Times New Roman" w:hAnsi="Times New Roman" w:eastAsia="Times New Roman"/>
          <w:color w:val="000000"/>
          <w:sz w:val="24"/>
        </w:rPr>
        <w:t>Macro mineral elements</w:t>
      </w:r>
    </w:p>
    <w:p>
      <w:pPr>
        <w:spacing w:line="259" w:lineRule="auto" w:after="100"/>
        <w:jc w:val="both"/>
      </w:pPr>
      <w:r>
        <w:rPr>
          <w:rFonts w:ascii="Times New Roman" w:hAnsi="Times New Roman" w:eastAsia="Times New Roman"/>
          <w:color w:val="000000"/>
          <w:sz w:val="24"/>
        </w:rPr>
        <w:t>Chlorine Cl</w:t>
      </w:r>
    </w:p>
    <w:p>
      <w:pPr>
        <w:spacing w:line="259" w:lineRule="auto" w:after="100"/>
        <w:jc w:val="both"/>
      </w:pPr>
      <w:r>
        <w:rPr>
          <w:rFonts w:ascii="Times New Roman" w:hAnsi="Times New Roman" w:eastAsia="Times New Roman"/>
          <w:color w:val="000000"/>
          <w:sz w:val="24"/>
        </w:rPr>
        <w:t>Magnesium Mg</w:t>
      </w:r>
    </w:p>
    <w:p>
      <w:pPr>
        <w:spacing w:line="259" w:lineRule="auto" w:after="100"/>
        <w:jc w:val="both"/>
      </w:pPr>
      <w:r>
        <w:rPr>
          <w:rFonts w:ascii="Times New Roman" w:hAnsi="Times New Roman" w:eastAsia="Times New Roman"/>
          <w:color w:val="000000"/>
          <w:sz w:val="24"/>
        </w:rPr>
        <w:t>Sulphur S</w:t>
      </w:r>
    </w:p>
    <w:p>
      <w:pPr>
        <w:spacing w:line="259" w:lineRule="auto" w:after="100"/>
        <w:jc w:val="both"/>
      </w:pPr>
      <w:r>
        <w:rPr>
          <w:rFonts w:ascii="Times New Roman" w:hAnsi="Times New Roman" w:eastAsia="Times New Roman"/>
          <w:color w:val="000000"/>
          <w:sz w:val="24"/>
        </w:rPr>
        <w:t>Calcium Ca</w:t>
      </w:r>
    </w:p>
    <w:p>
      <w:pPr>
        <w:spacing w:line="259" w:lineRule="auto" w:after="100"/>
        <w:jc w:val="both"/>
      </w:pPr>
      <w:r>
        <w:rPr>
          <w:rFonts w:ascii="Times New Roman" w:hAnsi="Times New Roman" w:eastAsia="Times New Roman"/>
          <w:color w:val="000000"/>
          <w:sz w:val="24"/>
        </w:rPr>
        <w:t>Sodium Na</w:t>
      </w:r>
    </w:p>
    <w:p>
      <w:pPr>
        <w:spacing w:line="259" w:lineRule="auto" w:after="100"/>
        <w:jc w:val="both"/>
      </w:pPr>
      <w:r>
        <w:rPr>
          <w:rFonts w:ascii="Times New Roman" w:hAnsi="Times New Roman" w:eastAsia="Times New Roman"/>
          <w:color w:val="000000"/>
          <w:sz w:val="24"/>
        </w:rPr>
        <w:t>Cobalt Co</w:t>
      </w:r>
    </w:p>
    <w:p>
      <w:pPr>
        <w:spacing w:line="259" w:lineRule="auto" w:after="100"/>
        <w:jc w:val="both"/>
      </w:pPr>
      <w:r>
        <w:rPr>
          <w:rFonts w:ascii="Times New Roman" w:hAnsi="Times New Roman" w:eastAsia="Times New Roman"/>
          <w:color w:val="000000"/>
          <w:sz w:val="24"/>
        </w:rPr>
        <w:t>Copper Cu</w:t>
      </w:r>
    </w:p>
    <w:p>
      <w:pPr>
        <w:spacing w:line="259" w:lineRule="auto" w:after="100"/>
        <w:jc w:val="both"/>
      </w:pPr>
      <w:r>
        <w:rPr>
          <w:rFonts w:ascii="Times New Roman" w:hAnsi="Times New Roman" w:eastAsia="Times New Roman"/>
          <w:color w:val="000000"/>
          <w:sz w:val="24"/>
        </w:rPr>
        <w:t>Fluorine F</w:t>
      </w:r>
    </w:p>
    <w:p>
      <w:pPr>
        <w:spacing w:line="259" w:lineRule="auto" w:after="100"/>
        <w:jc w:val="both"/>
      </w:pPr>
      <w:r>
        <w:rPr>
          <w:rFonts w:ascii="Times New Roman" w:hAnsi="Times New Roman" w:eastAsia="Times New Roman"/>
          <w:color w:val="000000"/>
          <w:sz w:val="24"/>
        </w:rPr>
        <w:t>Manganese Mn</w:t>
      </w:r>
    </w:p>
    <w:p>
      <w:pPr>
        <w:spacing w:line="259" w:lineRule="auto" w:after="100"/>
        <w:jc w:val="both"/>
      </w:pPr>
      <w:r>
        <w:rPr>
          <w:rFonts w:ascii="Times New Roman" w:hAnsi="Times New Roman" w:eastAsia="Times New Roman"/>
          <w:color w:val="000000"/>
          <w:sz w:val="24"/>
        </w:rPr>
        <w:t>Micro mineral elements</w:t>
      </w:r>
    </w:p>
    <w:p>
      <w:pPr>
        <w:spacing w:line="259" w:lineRule="auto" w:after="100"/>
        <w:jc w:val="both"/>
      </w:pPr>
      <w:r>
        <w:rPr>
          <w:rFonts w:ascii="Times New Roman" w:hAnsi="Times New Roman" w:eastAsia="Times New Roman"/>
          <w:color w:val="000000"/>
          <w:sz w:val="24"/>
        </w:rPr>
        <w:t>Zinc Zn</w:t>
      </w:r>
    </w:p>
    <w:p>
      <w:pPr>
        <w:spacing w:line="259" w:lineRule="auto" w:after="100"/>
        <w:jc w:val="both"/>
      </w:pPr>
      <w:r>
        <w:rPr>
          <w:rFonts w:ascii="Times New Roman" w:hAnsi="Times New Roman" w:eastAsia="Times New Roman"/>
          <w:color w:val="000000"/>
          <w:sz w:val="24"/>
        </w:rPr>
        <w:t>Molybdenum Mo</w:t>
      </w:r>
    </w:p>
    <w:p>
      <w:pPr>
        <w:spacing w:line="259" w:lineRule="auto" w:after="100"/>
        <w:jc w:val="both"/>
      </w:pPr>
      <w:r>
        <w:rPr>
          <w:rFonts w:ascii="Times New Roman" w:hAnsi="Times New Roman" w:eastAsia="Times New Roman"/>
          <w:color w:val="000000"/>
          <w:sz w:val="24"/>
        </w:rPr>
        <w:t>Selenium Se</w:t>
      </w:r>
    </w:p>
    <w:p>
      <w:pPr>
        <w:spacing w:line="259" w:lineRule="auto" w:after="100"/>
        <w:jc w:val="both"/>
      </w:pPr>
      <w:r>
        <w:rPr>
          <w:rFonts w:ascii="Times New Roman" w:hAnsi="Times New Roman" w:eastAsia="Times New Roman"/>
          <w:color w:val="000000"/>
          <w:sz w:val="24"/>
        </w:rPr>
        <w:t>Chromium Cr</w:t>
      </w:r>
    </w:p>
    <w:p>
      <w:pPr>
        <w:spacing w:line="259" w:lineRule="auto" w:after="100"/>
        <w:jc w:val="both"/>
      </w:pPr>
      <w:r>
        <w:rPr>
          <w:rFonts w:ascii="Times New Roman" w:hAnsi="Times New Roman" w:eastAsia="Times New Roman"/>
          <w:color w:val="000000"/>
          <w:sz w:val="24"/>
        </w:rPr>
        <w:t>Iodine I</w:t>
      </w:r>
    </w:p>
    <w:p>
      <w:pPr>
        <w:spacing w:line="259" w:lineRule="auto" w:after="100"/>
        <w:jc w:val="both"/>
      </w:pPr>
      <w:r>
        <w:rPr>
          <w:rFonts w:ascii="Times New Roman" w:hAnsi="Times New Roman" w:eastAsia="Times New Roman"/>
          <w:color w:val="000000"/>
          <w:sz w:val="24"/>
        </w:rPr>
        <w:t>Iron Fe</w:t>
      </w:r>
    </w:p>
    <w:p>
      <w:pPr>
        <w:spacing w:line="259" w:lineRule="auto" w:after="100"/>
        <w:jc w:val="both"/>
      </w:pPr>
      <w:r>
        <w:rPr>
          <w:rFonts w:ascii="Times New Roman" w:hAnsi="Times New Roman" w:eastAsia="Times New Roman"/>
          <w:color w:val="000000"/>
          <w:sz w:val="24"/>
        </w:rPr>
        <w:t>State the elements which make up feed nutrients.</w:t>
      </w:r>
    </w:p>
    <w:p>
      <w:pPr>
        <w:spacing w:line="259" w:lineRule="auto" w:after="100"/>
        <w:jc w:val="both"/>
      </w:pPr>
      <w:r>
        <w:rPr>
          <w:rFonts w:ascii="Times New Roman" w:hAnsi="Times New Roman" w:eastAsia="Times New Roman"/>
          <w:color w:val="000000"/>
          <w:sz w:val="24"/>
        </w:rPr>
        <w:t>Provide the chemical symbol of (a) Calcium (b) Nitrogen (c) Chlorine (d) Fluorine (e) Phosphorus (f) Molybdenum.</w:t>
      </w:r>
    </w:p>
    <w:p>
      <w:pPr>
        <w:spacing w:line="259" w:lineRule="auto" w:after="100"/>
        <w:jc w:val="left"/>
      </w:pPr>
      <w:r>
        <w:rPr>
          <w:rFonts w:ascii="Times New Roman" w:hAnsi="Times New Roman" w:eastAsia="Times New Roman"/>
          <w:b/>
          <w:color w:val="000000"/>
          <w:sz w:val="24"/>
        </w:rPr>
        <w:t>Classes of livestock feed nutrient</w:t>
      </w:r>
    </w:p>
    <w:p>
      <w:pPr>
        <w:spacing w:line="259" w:lineRule="auto" w:after="100"/>
        <w:jc w:val="both"/>
      </w:pPr>
      <w:r>
        <w:rPr>
          <w:rFonts w:ascii="Times New Roman" w:hAnsi="Times New Roman" w:eastAsia="Times New Roman"/>
          <w:color w:val="000000"/>
          <w:sz w:val="24"/>
        </w:rPr>
        <w:t>There are many types of feed nutrients suitable for livestock. It is important to understand the main classes and its constituent elements and functions of animal feeds.</w:t>
      </w:r>
    </w:p>
    <w:p>
      <w:pPr>
        <w:spacing w:line="259" w:lineRule="auto" w:after="100"/>
        <w:jc w:val="both"/>
      </w:pPr>
      <w:r>
        <w:rPr>
          <w:rFonts w:ascii="Times New Roman" w:hAnsi="Times New Roman" w:eastAsia="Times New Roman"/>
          <w:color w:val="000000"/>
          <w:sz w:val="24"/>
        </w:rPr>
        <w:t>The major feed nutrients include:</w:t>
      </w:r>
    </w:p>
    <w:p>
      <w:pPr>
        <w:spacing w:line="259" w:lineRule="auto" w:after="100"/>
        <w:jc w:val="left"/>
      </w:pPr>
      <w:r>
        <w:rPr>
          <w:rFonts w:ascii="Times New Roman" w:hAnsi="Times New Roman" w:eastAsia="Times New Roman"/>
          <w:b/>
          <w:color w:val="000000"/>
          <w:sz w:val="24"/>
        </w:rPr>
        <w:t>Carbohydrates</w:t>
      </w:r>
    </w:p>
    <w:p>
      <w:pPr>
        <w:spacing w:line="259" w:lineRule="auto" w:after="100"/>
        <w:jc w:val="both"/>
      </w:pPr>
      <w:r>
        <w:rPr>
          <w:rFonts w:ascii="Times New Roman" w:hAnsi="Times New Roman" w:eastAsia="Times New Roman"/>
          <w:color w:val="000000"/>
          <w:sz w:val="24"/>
        </w:rPr>
        <w:t>These foods are needed by livestock for supplying the energy required by the body for doing work and for the functioning of different organs of the body. Carbohydrates occur in nature as starches, cellulose or fibre. They contain elements, such as carbon, hydrogen and oxygen which are easily ‘burnt up’ or oxidized to produce energy. Examples are yams, cassava, potato, rice and breaD.</w:t>
      </w:r>
    </w:p>
    <w:p>
      <w:pPr>
        <w:spacing w:line="259" w:lineRule="auto" w:after="100"/>
        <w:jc w:val="left"/>
      </w:pPr>
      <w:r>
        <w:rPr>
          <w:rFonts w:ascii="Times New Roman" w:hAnsi="Times New Roman" w:eastAsia="Times New Roman"/>
          <w:b/>
          <w:color w:val="000000"/>
          <w:sz w:val="24"/>
        </w:rPr>
        <w:t>Fats</w:t>
      </w:r>
    </w:p>
    <w:p>
      <w:pPr>
        <w:spacing w:line="259" w:lineRule="auto" w:after="100"/>
        <w:jc w:val="both"/>
      </w:pPr>
      <w:r>
        <w:rPr>
          <w:rFonts w:ascii="Times New Roman" w:hAnsi="Times New Roman" w:eastAsia="Times New Roman"/>
          <w:color w:val="000000"/>
          <w:sz w:val="24"/>
        </w:rPr>
        <w:t>Fats contain carbon, hydrogen, and oxygen. Fats have more carbon and oxygen than carbohydrates. They supply energy needed by the body for keeping the body temperature at the correct level. They produce two and a half times the energy produced by carbohydrates. Fat can be found in plant and animal materials. Examples are milk, fatty seeds such as groundnuts, coconuts and cotton seeds, animal by-products, fish by-products, cereals, roots and tubers.</w:t>
      </w:r>
    </w:p>
    <w:p>
      <w:pPr>
        <w:spacing w:line="259" w:lineRule="auto" w:after="100"/>
        <w:jc w:val="left"/>
      </w:pPr>
      <w:r>
        <w:rPr>
          <w:rFonts w:ascii="Times New Roman" w:hAnsi="Times New Roman" w:eastAsia="Times New Roman"/>
          <w:b/>
          <w:color w:val="000000"/>
          <w:sz w:val="24"/>
        </w:rPr>
        <w:t>Proteins</w:t>
      </w:r>
    </w:p>
    <w:p>
      <w:pPr>
        <w:spacing w:line="259" w:lineRule="auto" w:after="100"/>
        <w:jc w:val="both"/>
      </w:pPr>
      <w:r>
        <w:rPr>
          <w:rFonts w:ascii="Times New Roman" w:hAnsi="Times New Roman" w:eastAsia="Times New Roman"/>
          <w:color w:val="000000"/>
          <w:sz w:val="24"/>
        </w:rPr>
        <w:t>Proteins contain carbon, hydrogen, oxygen, and nitrogen and sometimes iron, phosphorus and or sulphur. Proteins are found in the protoplasm of all animals and plants. They are required by animals for growth and for the repair of worn-out tissues and organs of the body. Examples of protein-rich foods include soybeans, cotton seeds, groundnut, peas and beans as well as fish and meat. The common sources of protein for animal feeds are forages, animal and fish by-products, roots and tubers and cereal grains.</w:t>
      </w:r>
    </w:p>
    <w:p>
      <w:pPr>
        <w:spacing w:line="259" w:lineRule="auto" w:after="100"/>
        <w:jc w:val="left"/>
      </w:pPr>
      <w:r>
        <w:rPr>
          <w:rFonts w:ascii="Times New Roman" w:hAnsi="Times New Roman" w:eastAsia="Times New Roman"/>
          <w:b/>
          <w:color w:val="000000"/>
          <w:sz w:val="24"/>
        </w:rPr>
        <w:t>Minerals</w:t>
      </w:r>
    </w:p>
    <w:p>
      <w:pPr>
        <w:spacing w:line="259" w:lineRule="auto" w:after="100"/>
        <w:jc w:val="both"/>
      </w:pPr>
      <w:r>
        <w:rPr>
          <w:rFonts w:ascii="Times New Roman" w:hAnsi="Times New Roman" w:eastAsia="Times New Roman"/>
          <w:color w:val="000000"/>
          <w:sz w:val="24"/>
        </w:rPr>
        <w:t>Minerals are necessary in an animal’s diet. They are required in small quantities only, except phosphorus and calcium which are important for bone formation. Carbon, hydrogen, oxygen and nitrogen are four of the twenty one elements that function in animal nutrition and are called non-mineral elements. The other 17 elements are called mineral elements. Macro-elements are required by the animals in large quantities and they are calcium, phosphorus, potassium, sodium, sulphur, chlorine and magnesium. The remaining ten elements are required in very small quantities and are called micro-elements or trace elements and they are iron, iodine, copper, cobalt, chromium, fluorine, manganese, zinc, molybdenum and selenium.</w:t>
      </w:r>
    </w:p>
    <w:p>
      <w:pPr>
        <w:spacing w:line="259" w:lineRule="auto" w:after="100"/>
        <w:jc w:val="left"/>
      </w:pPr>
      <w:r>
        <w:rPr>
          <w:rFonts w:ascii="Times New Roman" w:hAnsi="Times New Roman" w:eastAsia="Times New Roman"/>
          <w:b/>
          <w:color w:val="000000"/>
          <w:sz w:val="24"/>
        </w:rPr>
        <w:t>Water</w:t>
      </w:r>
    </w:p>
    <w:p>
      <w:pPr>
        <w:spacing w:line="259" w:lineRule="auto" w:after="100"/>
        <w:jc w:val="both"/>
      </w:pPr>
      <w:r>
        <w:rPr>
          <w:rFonts w:ascii="Times New Roman" w:hAnsi="Times New Roman" w:eastAsia="Times New Roman"/>
          <w:color w:val="000000"/>
          <w:sz w:val="24"/>
        </w:rPr>
        <w:t>Water contains hydrogen and oxygen. Water is needed by farm animals to aid digestion and distribution of food in their body. It also helps in the regulation of body temperature through heat loss by evaporation from the skin and lungs. Water is contained in the feeds of animals.</w:t>
      </w:r>
    </w:p>
    <w:p>
      <w:pPr>
        <w:spacing w:line="259" w:lineRule="auto" w:after="100"/>
        <w:jc w:val="left"/>
      </w:pPr>
      <w:r>
        <w:rPr>
          <w:rFonts w:ascii="Times New Roman" w:hAnsi="Times New Roman" w:eastAsia="Times New Roman"/>
          <w:b/>
          <w:color w:val="000000"/>
          <w:sz w:val="24"/>
        </w:rPr>
        <w:t>Vitamins</w:t>
      </w:r>
    </w:p>
    <w:p>
      <w:pPr>
        <w:spacing w:line="259" w:lineRule="auto" w:after="100"/>
        <w:jc w:val="both"/>
      </w:pPr>
      <w:r>
        <w:rPr>
          <w:rFonts w:ascii="Times New Roman" w:hAnsi="Times New Roman" w:eastAsia="Times New Roman"/>
          <w:color w:val="000000"/>
          <w:sz w:val="24"/>
        </w:rPr>
        <w:t>These are another group of substances which must present in very tiny amounts in the rations of farm animals. They are essential for the proper and normal functioning of the animal’s body. Their deficiency leads to ill-health of the animal. Vitamins contain carbon, hydrogen and oxygen. Vitamins can be grouped into</w:t>
      </w:r>
    </w:p>
    <w:p>
      <w:pPr>
        <w:spacing w:line="259" w:lineRule="auto" w:after="100"/>
        <w:jc w:val="both"/>
      </w:pPr>
      <w:r>
        <w:rPr>
          <w:rFonts w:ascii="Times New Roman" w:hAnsi="Times New Roman" w:eastAsia="Times New Roman"/>
          <w:color w:val="000000"/>
          <w:sz w:val="24"/>
        </w:rPr>
        <w:t>Water-soluble e.g Vitamin B and C and</w:t>
      </w:r>
    </w:p>
    <w:p>
      <w:pPr>
        <w:spacing w:line="259" w:lineRule="auto" w:after="100"/>
        <w:jc w:val="both"/>
      </w:pPr>
      <w:r>
        <w:rPr>
          <w:rFonts w:ascii="Times New Roman" w:hAnsi="Times New Roman" w:eastAsia="Times New Roman"/>
          <w:color w:val="000000"/>
          <w:sz w:val="24"/>
        </w:rPr>
        <w:t>Fat-soluble vitamins e.g Vitamin A, D, E and K.</w:t>
      </w:r>
    </w:p>
    <w:p>
      <w:pPr>
        <w:spacing w:line="259" w:lineRule="auto" w:after="100"/>
        <w:jc w:val="both"/>
      </w:pPr>
      <w:r>
        <w:rPr>
          <w:rFonts w:ascii="Times New Roman" w:hAnsi="Times New Roman" w:eastAsia="Times New Roman"/>
          <w:color w:val="000000"/>
          <w:sz w:val="24"/>
        </w:rPr>
        <w:t>Differentiate between macro and micro elements.</w:t>
      </w:r>
    </w:p>
    <w:p>
      <w:pPr>
        <w:spacing w:line="259" w:lineRule="auto" w:after="100"/>
        <w:jc w:val="both"/>
      </w:pPr>
      <w:r>
        <w:rPr>
          <w:rFonts w:ascii="Times New Roman" w:hAnsi="Times New Roman" w:eastAsia="Times New Roman"/>
          <w:color w:val="000000"/>
          <w:sz w:val="24"/>
        </w:rPr>
        <w:t>Mention with examples types of vitamins you know.</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Why are the following food elements healthy for livestock?</w:t>
      </w:r>
    </w:p>
    <w:p>
      <w:pPr>
        <w:spacing w:line="259" w:lineRule="auto" w:after="100"/>
        <w:jc w:val="both"/>
      </w:pPr>
      <w:r>
        <w:rPr>
          <w:rFonts w:ascii="Times New Roman" w:hAnsi="Times New Roman" w:eastAsia="Times New Roman"/>
          <w:color w:val="000000"/>
          <w:sz w:val="24"/>
        </w:rPr>
        <w:t>Fats and oil</w:t>
      </w:r>
    </w:p>
    <w:p>
      <w:pPr>
        <w:spacing w:line="259" w:lineRule="auto" w:after="100"/>
        <w:jc w:val="both"/>
      </w:pPr>
      <w:r>
        <w:rPr>
          <w:rFonts w:ascii="Times New Roman" w:hAnsi="Times New Roman" w:eastAsia="Times New Roman"/>
          <w:color w:val="000000"/>
          <w:sz w:val="24"/>
        </w:rPr>
        <w:t>1. _______ are required by the animals in large quantities A. Mega-elements B. Nano-elements C. Macro-elements. D. Micro elements.</w:t>
      </w:r>
    </w:p>
    <w:p>
      <w:pPr>
        <w:spacing w:line="259" w:lineRule="auto" w:after="100"/>
        <w:jc w:val="both"/>
      </w:pPr>
      <w:r>
        <w:rPr>
          <w:rFonts w:ascii="Times New Roman" w:hAnsi="Times New Roman" w:eastAsia="Times New Roman"/>
          <w:color w:val="000000"/>
          <w:sz w:val="24"/>
        </w:rPr>
        <w:t>2. One of the nutrient which supply energy needed by the body for keeping the body temperature at the correct level. A. protein B.carbodydratesC. fat D. vitamin.</w:t>
      </w:r>
    </w:p>
    <w:p>
      <w:pPr>
        <w:spacing w:line="259" w:lineRule="auto" w:after="100"/>
        <w:jc w:val="both"/>
      </w:pPr>
      <w:r>
        <w:rPr>
          <w:rFonts w:ascii="Times New Roman" w:hAnsi="Times New Roman" w:eastAsia="Times New Roman"/>
          <w:color w:val="000000"/>
          <w:sz w:val="24"/>
        </w:rPr>
        <w:t>3. The following are trace elements except _______A.ironB. iodine C. manganese D. potassium.</w:t>
      </w:r>
    </w:p>
    <w:p>
      <w:pPr>
        <w:spacing w:line="259" w:lineRule="auto" w:after="100"/>
        <w:jc w:val="both"/>
      </w:pPr>
      <w:r>
        <w:rPr>
          <w:rFonts w:ascii="Times New Roman" w:hAnsi="Times New Roman" w:eastAsia="Times New Roman"/>
          <w:color w:val="000000"/>
          <w:sz w:val="24"/>
        </w:rPr>
        <w:t>4. Carbohydrates occur in nature as except A. starches B. cellulose B.fibre. C. fat.</w:t>
      </w:r>
    </w:p>
    <w:p>
      <w:pPr>
        <w:spacing w:line="259" w:lineRule="auto" w:after="100"/>
        <w:jc w:val="both"/>
      </w:pPr>
      <w:r>
        <w:rPr>
          <w:rFonts w:ascii="Times New Roman" w:hAnsi="Times New Roman" w:eastAsia="Times New Roman"/>
          <w:color w:val="000000"/>
          <w:sz w:val="24"/>
        </w:rPr>
        <w:t>5. Protein concentrates include the following except A. meats B.peasC. cotton seed D. maize stover.</w:t>
      </w:r>
    </w:p>
    <w:p>
      <w:pPr>
        <w:spacing w:line="259" w:lineRule="auto" w:after="100"/>
        <w:jc w:val="both"/>
      </w:pPr>
      <w:r>
        <w:rPr>
          <w:rFonts w:ascii="Times New Roman" w:hAnsi="Times New Roman" w:eastAsia="Times New Roman"/>
          <w:color w:val="000000"/>
          <w:sz w:val="24"/>
        </w:rPr>
        <w:t>State the elements which make up feed nutrients with their chemical symbol.</w:t>
      </w:r>
    </w:p>
    <w:p>
      <w:pPr>
        <w:spacing w:line="259" w:lineRule="auto" w:after="100"/>
        <w:jc w:val="both"/>
      </w:pPr>
      <w:r>
        <w:rPr>
          <w:rFonts w:ascii="Times New Roman" w:hAnsi="Times New Roman" w:eastAsia="Times New Roman"/>
          <w:color w:val="000000"/>
          <w:sz w:val="24"/>
        </w:rPr>
        <w:t>Mention and explain the importance of constituents of livestock feeds.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FACTORS TO CONSIDER BEFORE DECIDING ANIMAL FEED ENOTE</w:t>
      </w:r>
    </w:p>
    <w:p>
      <w:pPr>
        <w:spacing w:line="259" w:lineRule="auto" w:after="100"/>
        <w:jc w:val="both"/>
      </w:pPr>
      <w:r>
        <w:rPr>
          <w:rFonts w:ascii="Times New Roman" w:hAnsi="Times New Roman" w:eastAsia="Times New Roman"/>
          <w:color w:val="000000"/>
          <w:sz w:val="24"/>
        </w:rPr>
        <w:t>Factors to consider before deciding animal feeds are</w:t>
      </w:r>
    </w:p>
    <w:p>
      <w:pPr>
        <w:spacing w:line="259" w:lineRule="auto" w:after="100"/>
        <w:jc w:val="both"/>
      </w:pPr>
      <w:r>
        <w:rPr>
          <w:rFonts w:ascii="Times New Roman" w:hAnsi="Times New Roman" w:eastAsia="Times New Roman"/>
          <w:color w:val="000000"/>
          <w:sz w:val="24"/>
        </w:rPr>
        <w:t>Age</w:t>
      </w:r>
    </w:p>
    <w:p>
      <w:pPr>
        <w:spacing w:line="259" w:lineRule="auto" w:after="100"/>
        <w:jc w:val="both"/>
      </w:pPr>
      <w:r>
        <w:rPr>
          <w:rFonts w:ascii="Times New Roman" w:hAnsi="Times New Roman" w:eastAsia="Times New Roman"/>
          <w:color w:val="000000"/>
          <w:sz w:val="24"/>
        </w:rPr>
        <w:t>Physiological status</w:t>
      </w:r>
    </w:p>
    <w:p>
      <w:pPr>
        <w:spacing w:line="259" w:lineRule="auto" w:after="100"/>
        <w:jc w:val="both"/>
      </w:pPr>
      <w:r>
        <w:rPr>
          <w:rFonts w:ascii="Times New Roman" w:hAnsi="Times New Roman" w:eastAsia="Times New Roman"/>
          <w:color w:val="000000"/>
          <w:sz w:val="24"/>
        </w:rPr>
        <w:t>Purpose of rearing the animals</w:t>
      </w:r>
    </w:p>
    <w:p>
      <w:pPr>
        <w:spacing w:line="259" w:lineRule="auto" w:after="100"/>
        <w:jc w:val="both"/>
      </w:pPr>
      <w:r>
        <w:rPr>
          <w:rFonts w:ascii="Times New Roman" w:hAnsi="Times New Roman" w:eastAsia="Times New Roman"/>
          <w:color w:val="000000"/>
          <w:sz w:val="24"/>
        </w:rPr>
        <w:t>Management system</w:t>
      </w:r>
    </w:p>
    <w:p>
      <w:pPr>
        <w:spacing w:line="259" w:lineRule="auto" w:after="100"/>
        <w:jc w:val="both"/>
      </w:pPr>
      <w:r>
        <w:rPr>
          <w:rFonts w:ascii="Times New Roman" w:hAnsi="Times New Roman" w:eastAsia="Times New Roman"/>
          <w:color w:val="000000"/>
          <w:sz w:val="24"/>
        </w:rPr>
        <w:t>Younger animals require more proteinous feeds than the older animals.</w:t>
      </w:r>
    </w:p>
    <w:p>
      <w:pPr>
        <w:spacing w:line="259" w:lineRule="auto" w:after="100"/>
        <w:jc w:val="both"/>
      </w:pPr>
      <w:r>
        <w:rPr>
          <w:rFonts w:ascii="Times New Roman" w:hAnsi="Times New Roman" w:eastAsia="Times New Roman"/>
          <w:color w:val="000000"/>
          <w:sz w:val="24"/>
        </w:rPr>
        <w:t>Pregnant and lactating animas will consume more feed and need nutritious feed to sustain their young ones and foetus.</w:t>
      </w:r>
    </w:p>
    <w:p>
      <w:pPr>
        <w:spacing w:line="259" w:lineRule="auto" w:after="100"/>
        <w:jc w:val="both"/>
      </w:pPr>
      <w:r>
        <w:rPr>
          <w:rFonts w:ascii="Times New Roman" w:hAnsi="Times New Roman" w:eastAsia="Times New Roman"/>
          <w:color w:val="000000"/>
          <w:sz w:val="24"/>
        </w:rPr>
        <w:t>Animals kept for production of milk, egg, worke.t.c will be fed with feed suited for that purpose and will need more in terms of quantity than other animals.</w:t>
      </w:r>
    </w:p>
    <w:p>
      <w:pPr>
        <w:spacing w:line="259" w:lineRule="auto" w:after="100"/>
        <w:jc w:val="both"/>
      </w:pPr>
      <w:r>
        <w:rPr>
          <w:rFonts w:ascii="Times New Roman" w:hAnsi="Times New Roman" w:eastAsia="Times New Roman"/>
          <w:color w:val="000000"/>
          <w:sz w:val="24"/>
        </w:rPr>
        <w:t>Animals kept under intensive management system would require more quantity and quality feed due to the fact that they are confined and cannot fend for themselves as compared to animals kept under other management systems.</w:t>
      </w:r>
    </w:p>
    <w:p>
      <w:pPr>
        <w:spacing w:line="259" w:lineRule="auto" w:after="100"/>
        <w:jc w:val="left"/>
      </w:pPr>
      <w:r>
        <w:rPr>
          <w:rFonts w:ascii="Times New Roman" w:hAnsi="Times New Roman" w:eastAsia="Times New Roman"/>
          <w:b/>
          <w:color w:val="000000"/>
          <w:sz w:val="24"/>
        </w:rPr>
        <w:t>Definition of some terms associated with animal feeding</w:t>
      </w:r>
    </w:p>
    <w:p>
      <w:pPr>
        <w:spacing w:line="259" w:lineRule="auto" w:after="100"/>
        <w:jc w:val="both"/>
      </w:pPr>
      <w:r>
        <w:rPr>
          <w:rFonts w:ascii="Times New Roman" w:hAnsi="Times New Roman" w:eastAsia="Times New Roman"/>
          <w:color w:val="000000"/>
          <w:sz w:val="24"/>
        </w:rPr>
        <w:t>Diet is the amount of feed formulated to meet the specific need of an animal</w:t>
      </w:r>
    </w:p>
    <w:p>
      <w:pPr>
        <w:spacing w:line="259" w:lineRule="auto" w:after="100"/>
        <w:jc w:val="both"/>
      </w:pPr>
      <w:r>
        <w:rPr>
          <w:rFonts w:ascii="Times New Roman" w:hAnsi="Times New Roman" w:eastAsia="Times New Roman"/>
          <w:color w:val="000000"/>
          <w:sz w:val="24"/>
        </w:rPr>
        <w:t>Ration is the total amount of feed supplied to animal per day.</w:t>
      </w:r>
    </w:p>
    <w:p>
      <w:pPr>
        <w:spacing w:line="259" w:lineRule="auto" w:after="100"/>
        <w:jc w:val="both"/>
      </w:pPr>
      <w:r>
        <w:rPr>
          <w:rFonts w:ascii="Times New Roman" w:hAnsi="Times New Roman" w:eastAsia="Times New Roman"/>
          <w:color w:val="000000"/>
          <w:sz w:val="24"/>
        </w:rPr>
        <w:t>A balanced ration is a feed constituent that contains all essential nutrients in their appropriate quantities before being offered to an animal. There are two types of balanced ration, they are</w:t>
      </w:r>
    </w:p>
    <w:p>
      <w:pPr>
        <w:spacing w:line="259" w:lineRule="auto" w:after="100"/>
        <w:jc w:val="both"/>
      </w:pPr>
      <w:r>
        <w:rPr>
          <w:rFonts w:ascii="Times New Roman" w:hAnsi="Times New Roman" w:eastAsia="Times New Roman"/>
          <w:color w:val="000000"/>
          <w:sz w:val="24"/>
        </w:rPr>
        <w:t>Maintenance ration: is the amount of feed given to an animal to within a 24 hour period just enough for the animal to maintain its normal bodily functions without adding or losing live weight.</w:t>
      </w:r>
    </w:p>
    <w:p>
      <w:pPr>
        <w:spacing w:line="259" w:lineRule="auto" w:after="100"/>
        <w:jc w:val="both"/>
      </w:pPr>
      <w:r>
        <w:rPr>
          <w:rFonts w:ascii="Times New Roman" w:hAnsi="Times New Roman" w:eastAsia="Times New Roman"/>
          <w:color w:val="000000"/>
          <w:sz w:val="24"/>
        </w:rPr>
        <w:t>Production ration: is the amount of feed given to a specific group of animal within a 24 hour period to enable them produce appropriately.</w:t>
      </w:r>
    </w:p>
    <w:p>
      <w:pPr>
        <w:spacing w:line="259" w:lineRule="auto" w:after="100"/>
        <w:jc w:val="left"/>
      </w:pPr>
      <w:r>
        <w:rPr>
          <w:rFonts w:ascii="Times New Roman" w:hAnsi="Times New Roman" w:eastAsia="Times New Roman"/>
          <w:b/>
          <w:color w:val="000000"/>
          <w:sz w:val="24"/>
        </w:rPr>
        <w:t>Categories of animals fed production ration are:</w:t>
      </w:r>
    </w:p>
    <w:p>
      <w:pPr>
        <w:spacing w:line="259" w:lineRule="auto" w:after="100"/>
        <w:jc w:val="both"/>
      </w:pPr>
      <w:r>
        <w:rPr>
          <w:rFonts w:ascii="Times New Roman" w:hAnsi="Times New Roman" w:eastAsia="Times New Roman"/>
          <w:color w:val="000000"/>
          <w:sz w:val="24"/>
        </w:rPr>
        <w:t>Lactating animals for milk production.</w:t>
      </w:r>
    </w:p>
    <w:p>
      <w:pPr>
        <w:spacing w:line="259" w:lineRule="auto" w:after="100"/>
        <w:jc w:val="both"/>
      </w:pPr>
      <w:r>
        <w:rPr>
          <w:rFonts w:ascii="Times New Roman" w:hAnsi="Times New Roman" w:eastAsia="Times New Roman"/>
          <w:color w:val="000000"/>
          <w:sz w:val="24"/>
        </w:rPr>
        <w:t>Growers/Weaning animals to support growth.</w:t>
      </w:r>
    </w:p>
    <w:p>
      <w:pPr>
        <w:spacing w:line="259" w:lineRule="auto" w:after="100"/>
        <w:jc w:val="both"/>
      </w:pPr>
      <w:r>
        <w:rPr>
          <w:rFonts w:ascii="Times New Roman" w:hAnsi="Times New Roman" w:eastAsia="Times New Roman"/>
          <w:color w:val="000000"/>
          <w:sz w:val="24"/>
        </w:rPr>
        <w:t>Fattening animals to reach desired weight in good time.</w:t>
      </w:r>
    </w:p>
    <w:p>
      <w:pPr>
        <w:spacing w:line="259" w:lineRule="auto" w:after="100"/>
        <w:jc w:val="both"/>
      </w:pPr>
      <w:r>
        <w:rPr>
          <w:rFonts w:ascii="Times New Roman" w:hAnsi="Times New Roman" w:eastAsia="Times New Roman"/>
          <w:color w:val="000000"/>
          <w:sz w:val="24"/>
        </w:rPr>
        <w:t>Flushing for female animals prior to breeding.</w:t>
      </w:r>
    </w:p>
    <w:p>
      <w:pPr>
        <w:spacing w:line="259" w:lineRule="auto" w:after="100"/>
        <w:jc w:val="both"/>
      </w:pPr>
      <w:r>
        <w:rPr>
          <w:rFonts w:ascii="Times New Roman" w:hAnsi="Times New Roman" w:eastAsia="Times New Roman"/>
          <w:color w:val="000000"/>
          <w:sz w:val="24"/>
        </w:rPr>
        <w:t>Steaming up for pregnant animals prior to parturition.</w:t>
      </w:r>
    </w:p>
    <w:p>
      <w:pPr>
        <w:spacing w:line="259" w:lineRule="auto" w:after="100"/>
        <w:jc w:val="both"/>
      </w:pPr>
      <w:r>
        <w:rPr>
          <w:rFonts w:ascii="Times New Roman" w:hAnsi="Times New Roman" w:eastAsia="Times New Roman"/>
          <w:color w:val="000000"/>
          <w:sz w:val="24"/>
        </w:rPr>
        <w:t>Pregnant animals to support growing foetus.</w:t>
      </w:r>
    </w:p>
    <w:p>
      <w:pPr>
        <w:spacing w:line="259" w:lineRule="auto" w:after="100"/>
        <w:jc w:val="both"/>
      </w:pPr>
      <w:r>
        <w:rPr>
          <w:rFonts w:ascii="Times New Roman" w:hAnsi="Times New Roman" w:eastAsia="Times New Roman"/>
          <w:color w:val="000000"/>
          <w:sz w:val="24"/>
        </w:rPr>
        <w:t>Broilers to for rapid growth.</w:t>
      </w:r>
    </w:p>
    <w:p>
      <w:pPr>
        <w:spacing w:line="259" w:lineRule="auto" w:after="100"/>
        <w:jc w:val="both"/>
      </w:pPr>
      <w:r>
        <w:rPr>
          <w:rFonts w:ascii="Times New Roman" w:hAnsi="Times New Roman" w:eastAsia="Times New Roman"/>
          <w:color w:val="000000"/>
          <w:sz w:val="24"/>
        </w:rPr>
        <w:t>Layers for quality egg production.</w:t>
      </w:r>
    </w:p>
    <w:p>
      <w:pPr>
        <w:spacing w:line="259" w:lineRule="auto" w:after="100"/>
        <w:jc w:val="both"/>
      </w:pPr>
      <w:r>
        <w:rPr>
          <w:rFonts w:ascii="Times New Roman" w:hAnsi="Times New Roman" w:eastAsia="Times New Roman"/>
          <w:color w:val="000000"/>
          <w:sz w:val="24"/>
        </w:rPr>
        <w:t>1. A _____ is a feed constituent that contains all essential nutrients in their appropriate quantities A. balanced ration B. imbalanced ration C. maintenance ratio D. diet</w:t>
      </w:r>
    </w:p>
    <w:p>
      <w:pPr>
        <w:spacing w:line="259" w:lineRule="auto" w:after="100"/>
        <w:jc w:val="both"/>
      </w:pPr>
      <w:r>
        <w:rPr>
          <w:rFonts w:ascii="Times New Roman" w:hAnsi="Times New Roman" w:eastAsia="Times New Roman"/>
          <w:color w:val="000000"/>
          <w:sz w:val="24"/>
        </w:rPr>
        <w:t>2. Layers are animals that A. lay eggs B. are reared for meat C. produce milk D. are used for mating</w:t>
      </w:r>
    </w:p>
    <w:p>
      <w:pPr>
        <w:spacing w:line="259" w:lineRule="auto" w:after="100"/>
        <w:jc w:val="both"/>
      </w:pPr>
      <w:r>
        <w:rPr>
          <w:rFonts w:ascii="Times New Roman" w:hAnsi="Times New Roman" w:eastAsia="Times New Roman"/>
          <w:color w:val="000000"/>
          <w:sz w:val="24"/>
        </w:rPr>
        <w:t>3. Flushing is the process of getting an animal ready for A. breeding purposes B. daily activities C. parturition D. lactation</w:t>
      </w:r>
    </w:p>
    <w:p>
      <w:pPr>
        <w:spacing w:line="259" w:lineRule="auto" w:after="100"/>
        <w:jc w:val="both"/>
      </w:pPr>
      <w:r>
        <w:rPr>
          <w:rFonts w:ascii="Times New Roman" w:hAnsi="Times New Roman" w:eastAsia="Times New Roman"/>
          <w:color w:val="000000"/>
          <w:sz w:val="24"/>
        </w:rPr>
        <w:t>4. ______ is the amount of feed formulated to meet the specific need of an animal.</w:t>
      </w:r>
    </w:p>
    <w:p>
      <w:pPr>
        <w:spacing w:line="259" w:lineRule="auto" w:after="100"/>
        <w:jc w:val="both"/>
      </w:pPr>
      <w:r>
        <w:rPr>
          <w:rFonts w:ascii="Times New Roman" w:hAnsi="Times New Roman" w:eastAsia="Times New Roman"/>
          <w:color w:val="000000"/>
          <w:sz w:val="24"/>
        </w:rPr>
        <w:t>A. Balanced ration B. Imbalanced ration C. Maintenance ratio D. Diet</w:t>
      </w:r>
    </w:p>
    <w:p>
      <w:pPr>
        <w:spacing w:line="259" w:lineRule="auto" w:after="100"/>
        <w:jc w:val="both"/>
      </w:pPr>
      <w:r>
        <w:rPr>
          <w:rFonts w:ascii="Times New Roman" w:hAnsi="Times New Roman" w:eastAsia="Times New Roman"/>
          <w:color w:val="000000"/>
          <w:sz w:val="24"/>
        </w:rPr>
        <w:t>5. ______ is the total amount of feed supplied to animal per day. A. ration B. imbalanced ration C. ratio D. diet</w:t>
      </w:r>
    </w:p>
    <w:p>
      <w:pPr>
        <w:spacing w:line="259" w:lineRule="auto" w:after="100"/>
        <w:jc w:val="both"/>
      </w:pPr>
      <w:r>
        <w:rPr>
          <w:rFonts w:ascii="Times New Roman" w:hAnsi="Times New Roman" w:eastAsia="Times New Roman"/>
          <w:color w:val="000000"/>
          <w:sz w:val="24"/>
        </w:rPr>
        <w:t>What are the factors to consider before deciding animal feed?</w:t>
      </w:r>
    </w:p>
    <w:p>
      <w:pPr>
        <w:spacing w:line="259" w:lineRule="auto" w:after="100"/>
        <w:jc w:val="both"/>
      </w:pPr>
      <w:r>
        <w:rPr>
          <w:rFonts w:ascii="Times New Roman" w:hAnsi="Times New Roman" w:eastAsia="Times New Roman"/>
          <w:color w:val="000000"/>
          <w:sz w:val="24"/>
        </w:rPr>
        <w:t>List four categories of animals that requires production ration.</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FARM ANIMAL DISEASE I</w:t>
      </w:r>
    </w:p>
    <w:p>
      <w:pPr>
        <w:spacing w:line="259" w:lineRule="auto" w:after="100"/>
        <w:jc w:val="both"/>
      </w:pPr>
      <w:r>
        <w:rPr>
          <w:rFonts w:ascii="Times New Roman" w:hAnsi="Times New Roman" w:eastAsia="Times New Roman"/>
          <w:color w:val="000000"/>
          <w:sz w:val="24"/>
        </w:rPr>
        <w:t>Definition of disease</w:t>
      </w:r>
    </w:p>
    <w:p>
      <w:pPr>
        <w:spacing w:line="259" w:lineRule="auto" w:after="100"/>
        <w:jc w:val="both"/>
      </w:pPr>
      <w:r>
        <w:rPr>
          <w:rFonts w:ascii="Times New Roman" w:hAnsi="Times New Roman" w:eastAsia="Times New Roman"/>
          <w:color w:val="000000"/>
          <w:sz w:val="24"/>
        </w:rPr>
        <w:t>Causes of diseases in farm animal</w:t>
      </w:r>
    </w:p>
    <w:p>
      <w:pPr>
        <w:spacing w:line="259" w:lineRule="auto" w:after="100"/>
        <w:jc w:val="both"/>
      </w:pPr>
      <w:r>
        <w:rPr>
          <w:rFonts w:ascii="Times New Roman" w:hAnsi="Times New Roman" w:eastAsia="Times New Roman"/>
          <w:color w:val="000000"/>
          <w:sz w:val="24"/>
        </w:rPr>
        <w:t>Mode of transmission of farm animal disease</w:t>
      </w:r>
    </w:p>
    <w:p>
      <w:pPr>
        <w:spacing w:line="259" w:lineRule="auto" w:after="100"/>
        <w:jc w:val="both"/>
      </w:pPr>
      <w:r>
        <w:rPr>
          <w:rFonts w:ascii="Times New Roman" w:hAnsi="Times New Roman" w:eastAsia="Times New Roman"/>
          <w:color w:val="000000"/>
          <w:sz w:val="24"/>
        </w:rPr>
        <w:t>Symptoms of farm animals diseases</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Disease is any change in the normal function or well-being of farm animals caused by another organism. Animals, like human beings, suffer from many serious diseases which may make them sick and may cause their death in large numbers if they are not treated.</w:t>
      </w:r>
    </w:p>
    <w:p>
      <w:pPr>
        <w:spacing w:line="259" w:lineRule="auto" w:after="100"/>
        <w:jc w:val="both"/>
      </w:pPr>
      <w:r>
        <w:rPr>
          <w:rFonts w:ascii="Times New Roman" w:hAnsi="Times New Roman" w:eastAsia="Times New Roman"/>
          <w:color w:val="000000"/>
          <w:sz w:val="24"/>
        </w:rPr>
        <w:t>Five groups of organism which commonly cause animal disease; they are:</w:t>
      </w:r>
    </w:p>
    <w:p>
      <w:pPr>
        <w:spacing w:line="259" w:lineRule="auto" w:after="100"/>
        <w:jc w:val="both"/>
      </w:pPr>
      <w:r>
        <w:rPr>
          <w:rFonts w:ascii="Times New Roman" w:hAnsi="Times New Roman" w:eastAsia="Times New Roman"/>
          <w:color w:val="000000"/>
          <w:sz w:val="24"/>
        </w:rPr>
        <w:t>Bacteria</w:t>
      </w:r>
    </w:p>
    <w:p>
      <w:pPr>
        <w:spacing w:line="259" w:lineRule="auto" w:after="100"/>
        <w:jc w:val="both"/>
      </w:pPr>
      <w:r>
        <w:rPr>
          <w:rFonts w:ascii="Times New Roman" w:hAnsi="Times New Roman" w:eastAsia="Times New Roman"/>
          <w:color w:val="000000"/>
          <w:sz w:val="24"/>
        </w:rPr>
        <w:t>Viruses</w:t>
      </w:r>
    </w:p>
    <w:p>
      <w:pPr>
        <w:spacing w:line="259" w:lineRule="auto" w:after="100"/>
        <w:jc w:val="both"/>
      </w:pPr>
      <w:r>
        <w:rPr>
          <w:rFonts w:ascii="Times New Roman" w:hAnsi="Times New Roman" w:eastAsia="Times New Roman"/>
          <w:color w:val="000000"/>
          <w:sz w:val="24"/>
        </w:rPr>
        <w:t>Protozoa</w:t>
      </w:r>
    </w:p>
    <w:p>
      <w:pPr>
        <w:spacing w:line="259" w:lineRule="auto" w:after="100"/>
        <w:jc w:val="both"/>
      </w:pPr>
      <w:r>
        <w:rPr>
          <w:rFonts w:ascii="Times New Roman" w:hAnsi="Times New Roman" w:eastAsia="Times New Roman"/>
          <w:color w:val="000000"/>
          <w:sz w:val="24"/>
        </w:rPr>
        <w:t>Worms (parasitic nematodes)</w:t>
      </w:r>
    </w:p>
    <w:p>
      <w:pPr>
        <w:spacing w:line="259" w:lineRule="auto" w:after="100"/>
        <w:jc w:val="both"/>
      </w:pPr>
      <w:r>
        <w:rPr>
          <w:rFonts w:ascii="Times New Roman" w:hAnsi="Times New Roman" w:eastAsia="Times New Roman"/>
          <w:color w:val="000000"/>
          <w:sz w:val="24"/>
        </w:rPr>
        <w:t>Fungi</w:t>
      </w:r>
    </w:p>
    <w:p>
      <w:pPr>
        <w:spacing w:line="259" w:lineRule="auto" w:after="100"/>
        <w:jc w:val="both"/>
      </w:pPr>
      <w:r>
        <w:rPr>
          <w:rFonts w:ascii="Times New Roman" w:hAnsi="Times New Roman" w:eastAsia="Times New Roman"/>
          <w:color w:val="000000"/>
          <w:sz w:val="24"/>
        </w:rPr>
        <w:t>What do you understand by the term ‘Disease’ in farm animals?</w:t>
      </w:r>
    </w:p>
    <w:p>
      <w:pPr>
        <w:spacing w:line="259" w:lineRule="auto" w:after="100"/>
        <w:jc w:val="both"/>
      </w:pPr>
      <w:r>
        <w:rPr>
          <w:rFonts w:ascii="Times New Roman" w:hAnsi="Times New Roman" w:eastAsia="Times New Roman"/>
          <w:color w:val="000000"/>
          <w:sz w:val="24"/>
        </w:rPr>
        <w:t>List four causes of disease.</w:t>
      </w:r>
    </w:p>
    <w:p>
      <w:pPr>
        <w:spacing w:line="259" w:lineRule="auto" w:after="100"/>
        <w:jc w:val="both"/>
      </w:pPr>
      <w:r>
        <w:rPr>
          <w:rFonts w:ascii="Times New Roman" w:hAnsi="Times New Roman" w:eastAsia="Times New Roman"/>
          <w:color w:val="000000"/>
          <w:sz w:val="24"/>
        </w:rPr>
        <w:t>Disease-causing organisms can transit diseases to farm animals through the following modes:</w:t>
      </w:r>
    </w:p>
    <w:p>
      <w:pPr>
        <w:spacing w:line="259" w:lineRule="auto" w:after="100"/>
        <w:jc w:val="both"/>
      </w:pPr>
      <w:r>
        <w:rPr>
          <w:rFonts w:ascii="Times New Roman" w:hAnsi="Times New Roman" w:eastAsia="Times New Roman"/>
          <w:color w:val="000000"/>
          <w:sz w:val="24"/>
        </w:rPr>
        <w:t>Air (airborne)</w:t>
      </w:r>
    </w:p>
    <w:p>
      <w:pPr>
        <w:spacing w:line="259" w:lineRule="auto" w:after="100"/>
        <w:jc w:val="both"/>
      </w:pPr>
      <w:r>
        <w:rPr>
          <w:rFonts w:ascii="Times New Roman" w:hAnsi="Times New Roman" w:eastAsia="Times New Roman"/>
          <w:color w:val="000000"/>
          <w:sz w:val="24"/>
        </w:rPr>
        <w:t>Direct contact with organism</w:t>
      </w:r>
    </w:p>
    <w:p>
      <w:pPr>
        <w:spacing w:line="259" w:lineRule="auto" w:after="100"/>
        <w:jc w:val="both"/>
      </w:pPr>
      <w:r>
        <w:rPr>
          <w:rFonts w:ascii="Times New Roman" w:hAnsi="Times New Roman" w:eastAsia="Times New Roman"/>
          <w:color w:val="000000"/>
          <w:sz w:val="24"/>
        </w:rPr>
        <w:t>Bites from insects, ticks and mites</w:t>
      </w:r>
    </w:p>
    <w:p>
      <w:pPr>
        <w:spacing w:line="259" w:lineRule="auto" w:after="100"/>
        <w:jc w:val="both"/>
      </w:pPr>
      <w:r>
        <w:rPr>
          <w:rFonts w:ascii="Times New Roman" w:hAnsi="Times New Roman" w:eastAsia="Times New Roman"/>
          <w:color w:val="000000"/>
          <w:sz w:val="24"/>
        </w:rPr>
        <w:t>However, preventing exposure of farm animals to these sources of transmission of diseases, the chances of farm animals being affected by diseases which can make them sick can be reduced.</w:t>
      </w:r>
    </w:p>
    <w:p>
      <w:pPr>
        <w:spacing w:line="259" w:lineRule="auto" w:after="100"/>
        <w:jc w:val="left"/>
      </w:pPr>
      <w:r>
        <w:rPr>
          <w:rFonts w:ascii="Times New Roman" w:hAnsi="Times New Roman" w:eastAsia="Times New Roman"/>
          <w:b/>
          <w:color w:val="000000"/>
          <w:sz w:val="24"/>
        </w:rPr>
        <w:t>SYMPTOMS OF FARM ANIMAL DISEASES</w:t>
      </w:r>
    </w:p>
    <w:p>
      <w:pPr>
        <w:spacing w:line="259" w:lineRule="auto" w:after="100"/>
        <w:jc w:val="both"/>
      </w:pPr>
      <w:r>
        <w:rPr>
          <w:rFonts w:ascii="Times New Roman" w:hAnsi="Times New Roman" w:eastAsia="Times New Roman"/>
          <w:color w:val="000000"/>
          <w:sz w:val="24"/>
        </w:rPr>
        <w:t>Symptom refers to the sign or indication of the presence of an abnormal condition in an animal. Diseased animals show specific symptoms which farmers can recognize that there are changes in the normal functioning of the bodies of farm animals. Farmers can recognize symptoms of different diseases in their sick animals. Such sick animals are taken to veterinary doctors who can prescribe medicines to cure the farm animals. Common symptoms of diseases in animals include the following:</w:t>
      </w:r>
    </w:p>
    <w:p>
      <w:pPr>
        <w:spacing w:line="259" w:lineRule="auto" w:after="100"/>
        <w:jc w:val="both"/>
      </w:pPr>
      <w:r>
        <w:rPr>
          <w:rFonts w:ascii="Times New Roman" w:hAnsi="Times New Roman" w:eastAsia="Times New Roman"/>
          <w:color w:val="000000"/>
          <w:sz w:val="24"/>
        </w:rPr>
        <w:t>Stunted growth</w:t>
      </w:r>
    </w:p>
    <w:p>
      <w:pPr>
        <w:spacing w:line="259" w:lineRule="auto" w:after="100"/>
        <w:jc w:val="both"/>
      </w:pPr>
      <w:r>
        <w:rPr>
          <w:rFonts w:ascii="Times New Roman" w:hAnsi="Times New Roman" w:eastAsia="Times New Roman"/>
          <w:color w:val="000000"/>
          <w:sz w:val="24"/>
        </w:rPr>
        <w:t>Reduced food utilization</w:t>
      </w:r>
    </w:p>
    <w:p>
      <w:pPr>
        <w:spacing w:line="259" w:lineRule="auto" w:after="100"/>
        <w:jc w:val="both"/>
      </w:pPr>
      <w:r>
        <w:rPr>
          <w:rFonts w:ascii="Times New Roman" w:hAnsi="Times New Roman" w:eastAsia="Times New Roman"/>
          <w:color w:val="000000"/>
          <w:sz w:val="24"/>
        </w:rPr>
        <w:t>Rise in temperature- high fever</w:t>
      </w:r>
    </w:p>
    <w:p>
      <w:pPr>
        <w:spacing w:line="259" w:lineRule="auto" w:after="100"/>
        <w:jc w:val="both"/>
      </w:pPr>
      <w:r>
        <w:rPr>
          <w:rFonts w:ascii="Times New Roman" w:hAnsi="Times New Roman" w:eastAsia="Times New Roman"/>
          <w:color w:val="000000"/>
          <w:sz w:val="24"/>
        </w:rPr>
        <w:t>Abortion in female animals</w:t>
      </w:r>
    </w:p>
    <w:p>
      <w:pPr>
        <w:spacing w:line="259" w:lineRule="auto" w:after="100"/>
        <w:jc w:val="both"/>
      </w:pPr>
      <w:r>
        <w:rPr>
          <w:rFonts w:ascii="Times New Roman" w:hAnsi="Times New Roman" w:eastAsia="Times New Roman"/>
          <w:color w:val="000000"/>
          <w:sz w:val="24"/>
        </w:rPr>
        <w:t>Sores and exudates from the skin</w:t>
      </w:r>
    </w:p>
    <w:p>
      <w:pPr>
        <w:spacing w:line="259" w:lineRule="auto" w:after="100"/>
        <w:jc w:val="both"/>
      </w:pPr>
      <w:r>
        <w:rPr>
          <w:rFonts w:ascii="Times New Roman" w:hAnsi="Times New Roman" w:eastAsia="Times New Roman"/>
          <w:color w:val="000000"/>
          <w:sz w:val="24"/>
        </w:rPr>
        <w:t>Enlarged udder</w:t>
      </w:r>
    </w:p>
    <w:p>
      <w:pPr>
        <w:spacing w:line="259" w:lineRule="auto" w:after="100"/>
        <w:jc w:val="both"/>
      </w:pPr>
      <w:r>
        <w:rPr>
          <w:rFonts w:ascii="Times New Roman" w:hAnsi="Times New Roman" w:eastAsia="Times New Roman"/>
          <w:color w:val="000000"/>
          <w:sz w:val="24"/>
        </w:rPr>
        <w:t>Stained blood in orifices</w:t>
      </w:r>
    </w:p>
    <w:p>
      <w:pPr>
        <w:spacing w:line="259" w:lineRule="auto" w:after="100"/>
        <w:jc w:val="both"/>
      </w:pPr>
      <w:r>
        <w:rPr>
          <w:rFonts w:ascii="Times New Roman" w:hAnsi="Times New Roman" w:eastAsia="Times New Roman"/>
          <w:color w:val="000000"/>
          <w:sz w:val="24"/>
        </w:rPr>
        <w:t>Loss of hair (alopecia)</w:t>
      </w:r>
    </w:p>
    <w:p>
      <w:pPr>
        <w:spacing w:line="259" w:lineRule="auto" w:after="100"/>
        <w:jc w:val="both"/>
      </w:pPr>
      <w:r>
        <w:rPr>
          <w:rFonts w:ascii="Times New Roman" w:hAnsi="Times New Roman" w:eastAsia="Times New Roman"/>
          <w:color w:val="000000"/>
          <w:sz w:val="24"/>
        </w:rPr>
        <w:t>Loss of weight (emaciation)</w:t>
      </w:r>
    </w:p>
    <w:p>
      <w:pPr>
        <w:spacing w:line="259" w:lineRule="auto" w:after="100"/>
        <w:jc w:val="both"/>
      </w:pPr>
      <w:r>
        <w:rPr>
          <w:rFonts w:ascii="Times New Roman" w:hAnsi="Times New Roman" w:eastAsia="Times New Roman"/>
          <w:color w:val="000000"/>
          <w:sz w:val="24"/>
        </w:rPr>
        <w:t>Loss of appetite (anorexia)</w:t>
      </w:r>
    </w:p>
    <w:p>
      <w:pPr>
        <w:spacing w:line="259" w:lineRule="auto" w:after="100"/>
        <w:jc w:val="both"/>
      </w:pPr>
      <w:r>
        <w:rPr>
          <w:rFonts w:ascii="Times New Roman" w:hAnsi="Times New Roman" w:eastAsia="Times New Roman"/>
          <w:color w:val="000000"/>
          <w:sz w:val="24"/>
        </w:rPr>
        <w:t>Anaemia (shortage of blood)</w:t>
      </w:r>
    </w:p>
    <w:p>
      <w:pPr>
        <w:spacing w:line="259" w:lineRule="auto" w:after="100"/>
        <w:jc w:val="both"/>
      </w:pPr>
      <w:r>
        <w:rPr>
          <w:rFonts w:ascii="Times New Roman" w:hAnsi="Times New Roman" w:eastAsia="Times New Roman"/>
          <w:color w:val="000000"/>
          <w:sz w:val="24"/>
        </w:rPr>
        <w:t>Define the term disease.</w:t>
      </w:r>
    </w:p>
    <w:p>
      <w:pPr>
        <w:spacing w:line="259" w:lineRule="auto" w:after="100"/>
        <w:jc w:val="both"/>
      </w:pPr>
      <w:r>
        <w:rPr>
          <w:rFonts w:ascii="Times New Roman" w:hAnsi="Times New Roman" w:eastAsia="Times New Roman"/>
          <w:color w:val="000000"/>
          <w:sz w:val="24"/>
        </w:rPr>
        <w:t>Mention how farm animals can be infected.</w:t>
      </w:r>
    </w:p>
    <w:p>
      <w:pPr>
        <w:spacing w:line="259" w:lineRule="auto" w:after="100"/>
        <w:jc w:val="both"/>
      </w:pPr>
      <w:r>
        <w:rPr>
          <w:rFonts w:ascii="Times New Roman" w:hAnsi="Times New Roman" w:eastAsia="Times New Roman"/>
          <w:color w:val="000000"/>
          <w:sz w:val="24"/>
        </w:rPr>
        <w:t>What is a disease?</w:t>
      </w:r>
    </w:p>
    <w:p>
      <w:pPr>
        <w:spacing w:line="259" w:lineRule="auto" w:after="100"/>
        <w:jc w:val="both"/>
      </w:pPr>
      <w:r>
        <w:rPr>
          <w:rFonts w:ascii="Times New Roman" w:hAnsi="Times New Roman" w:eastAsia="Times New Roman"/>
          <w:color w:val="000000"/>
          <w:sz w:val="24"/>
        </w:rPr>
        <w:t>What are the four major modes of transmission of diseases in farm animals by the disease-causing organisms?</w:t>
      </w:r>
    </w:p>
    <w:p>
      <w:pPr>
        <w:spacing w:line="259" w:lineRule="auto" w:after="100"/>
        <w:jc w:val="both"/>
      </w:pPr>
      <w:r>
        <w:rPr>
          <w:rFonts w:ascii="Times New Roman" w:hAnsi="Times New Roman" w:eastAsia="Times New Roman"/>
          <w:color w:val="000000"/>
          <w:sz w:val="24"/>
        </w:rPr>
        <w:t>Define the term symptoms.</w:t>
      </w:r>
    </w:p>
    <w:p>
      <w:pPr>
        <w:spacing w:line="259" w:lineRule="auto" w:after="100"/>
        <w:jc w:val="both"/>
      </w:pPr>
      <w:r>
        <w:rPr>
          <w:rFonts w:ascii="Times New Roman" w:hAnsi="Times New Roman" w:eastAsia="Times New Roman"/>
          <w:color w:val="000000"/>
          <w:sz w:val="24"/>
        </w:rPr>
        <w:t>List eight Symptoms of farm animals diseases.</w:t>
      </w:r>
    </w:p>
    <w:p>
      <w:pPr>
        <w:spacing w:line="259" w:lineRule="auto" w:after="100"/>
        <w:jc w:val="both"/>
      </w:pPr>
      <w:r>
        <w:rPr>
          <w:rFonts w:ascii="Times New Roman" w:hAnsi="Times New Roman" w:eastAsia="Times New Roman"/>
          <w:color w:val="000000"/>
          <w:sz w:val="24"/>
        </w:rPr>
        <w:t>1. Which of the following is a common symptom of disease in animal .A. uremia B. normal blood C. Anaemia D. increase food consumption?</w:t>
      </w:r>
    </w:p>
    <w:p>
      <w:pPr>
        <w:spacing w:line="259" w:lineRule="auto" w:after="100"/>
        <w:jc w:val="both"/>
      </w:pPr>
      <w:r>
        <w:rPr>
          <w:rFonts w:ascii="Times New Roman" w:hAnsi="Times New Roman" w:eastAsia="Times New Roman"/>
          <w:color w:val="000000"/>
          <w:sz w:val="24"/>
        </w:rPr>
        <w:t>2. A change in the normal function or well-being of farm animals caused by another organism is known as ___________________ A. pest B. parasite C. disease D. symptoms.</w:t>
      </w:r>
    </w:p>
    <w:p>
      <w:pPr>
        <w:spacing w:line="259" w:lineRule="auto" w:after="100"/>
        <w:jc w:val="both"/>
      </w:pPr>
      <w:r>
        <w:rPr>
          <w:rFonts w:ascii="Times New Roman" w:hAnsi="Times New Roman" w:eastAsia="Times New Roman"/>
          <w:color w:val="000000"/>
          <w:sz w:val="24"/>
        </w:rPr>
        <w:t>3. The following are mode of transmission of farm animal disease except A. Air (airborne) B. Water C. direct contact with organism D. in-direct contact with organism.</w:t>
      </w:r>
    </w:p>
    <w:p>
      <w:pPr>
        <w:spacing w:line="259" w:lineRule="auto" w:after="100"/>
        <w:jc w:val="both"/>
      </w:pPr>
      <w:r>
        <w:rPr>
          <w:rFonts w:ascii="Times New Roman" w:hAnsi="Times New Roman" w:eastAsia="Times New Roman"/>
          <w:color w:val="000000"/>
          <w:sz w:val="24"/>
        </w:rPr>
        <w:t>4. Veterinary doctors help to A. disseminate information to farmers B. vaccinates infected human being C. apply chemicals to wipe-out diseases D. prescribe medicines to cure the farm animals diseases.</w:t>
      </w:r>
    </w:p>
    <w:p>
      <w:pPr>
        <w:spacing w:line="259" w:lineRule="auto" w:after="100"/>
        <w:jc w:val="both"/>
      </w:pPr>
      <w:r>
        <w:rPr>
          <w:rFonts w:ascii="Times New Roman" w:hAnsi="Times New Roman" w:eastAsia="Times New Roman"/>
          <w:color w:val="000000"/>
          <w:sz w:val="24"/>
        </w:rPr>
        <w:t>5. Loss of hair and appetite are parts of the symptoms of A. parasites B.pest C. disease D. harsh weather.</w:t>
      </w:r>
    </w:p>
    <w:p>
      <w:pPr>
        <w:spacing w:line="259" w:lineRule="auto" w:after="100"/>
        <w:jc w:val="both"/>
      </w:pPr>
      <w:r>
        <w:rPr>
          <w:rFonts w:ascii="Times New Roman" w:hAnsi="Times New Roman" w:eastAsia="Times New Roman"/>
          <w:color w:val="000000"/>
          <w:sz w:val="24"/>
        </w:rPr>
        <w:t>Differentiate between cause of a disease and symptoms.</w:t>
      </w:r>
    </w:p>
    <w:p>
      <w:pPr>
        <w:spacing w:line="259" w:lineRule="auto" w:after="100"/>
        <w:jc w:val="both"/>
      </w:pPr>
      <w:r>
        <w:rPr>
          <w:rFonts w:ascii="Times New Roman" w:hAnsi="Times New Roman" w:eastAsia="Times New Roman"/>
          <w:color w:val="000000"/>
          <w:sz w:val="24"/>
        </w:rPr>
        <w:t>Mention three common symptoms of diseases in animals.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FARM ANIMAL DISEASES II</w:t>
      </w:r>
    </w:p>
    <w:p>
      <w:pPr>
        <w:spacing w:line="259" w:lineRule="auto" w:after="100"/>
        <w:jc w:val="both"/>
      </w:pPr>
      <w:r>
        <w:rPr>
          <w:rFonts w:ascii="Times New Roman" w:hAnsi="Times New Roman" w:eastAsia="Times New Roman"/>
          <w:color w:val="000000"/>
          <w:sz w:val="24"/>
        </w:rPr>
        <w:t>Bacteria diseases – modes of transmission, methods of control, symptoms</w:t>
      </w:r>
    </w:p>
    <w:p>
      <w:pPr>
        <w:spacing w:line="259" w:lineRule="auto" w:after="100"/>
        <w:jc w:val="left"/>
      </w:pPr>
      <w:r>
        <w:rPr>
          <w:rFonts w:ascii="Times New Roman" w:hAnsi="Times New Roman" w:eastAsia="Times New Roman"/>
          <w:b/>
          <w:color w:val="000000"/>
          <w:sz w:val="24"/>
        </w:rPr>
        <w:t>BACTERIA DISEASES</w:t>
      </w:r>
    </w:p>
    <w:p>
      <w:pPr>
        <w:spacing w:line="259" w:lineRule="auto" w:after="100"/>
        <w:jc w:val="both"/>
      </w:pPr>
      <w:r>
        <w:rPr>
          <w:rFonts w:ascii="Times New Roman" w:hAnsi="Times New Roman" w:eastAsia="Times New Roman"/>
          <w:color w:val="000000"/>
          <w:sz w:val="24"/>
        </w:rPr>
        <w:t>1. Anthrax:</w:t>
      </w:r>
    </w:p>
    <w:p>
      <w:pPr>
        <w:spacing w:line="259" w:lineRule="auto" w:after="100"/>
        <w:jc w:val="both"/>
      </w:pPr>
      <w:r>
        <w:rPr>
          <w:rFonts w:ascii="Times New Roman" w:hAnsi="Times New Roman" w:eastAsia="Times New Roman"/>
          <w:color w:val="000000"/>
          <w:sz w:val="24"/>
        </w:rPr>
        <w:t>Anthrax is a bacterial disease which attacks mammals’ especially herbivorous animals, such as sheep and goats.</w:t>
      </w:r>
    </w:p>
    <w:p>
      <w:pPr>
        <w:spacing w:line="259" w:lineRule="auto" w:after="100"/>
        <w:jc w:val="both"/>
      </w:pPr>
      <w:r>
        <w:rPr>
          <w:rFonts w:ascii="Times New Roman" w:hAnsi="Times New Roman" w:eastAsia="Times New Roman"/>
          <w:color w:val="000000"/>
          <w:sz w:val="24"/>
        </w:rPr>
        <w:t>Mode of transmission: The disease is mostly transmitted by eating infected or contaminated materials. It can also be transmitted through contact with affected animals and feeding equipment and infected wounds.</w:t>
      </w:r>
    </w:p>
    <w:p>
      <w:pPr>
        <w:spacing w:line="259" w:lineRule="auto" w:after="100"/>
        <w:jc w:val="both"/>
      </w:pPr>
      <w:r>
        <w:rPr>
          <w:rFonts w:ascii="Times New Roman" w:hAnsi="Times New Roman" w:eastAsia="Times New Roman"/>
          <w:color w:val="000000"/>
          <w:sz w:val="24"/>
        </w:rPr>
        <w:t>Symptoms: Grinding of teeth, rise in temperature and convulsion. This disease can kill an animal suddenly. It starts when the animal respires rapidly and stops feeding.</w:t>
      </w:r>
    </w:p>
    <w:p>
      <w:pPr>
        <w:spacing w:line="259" w:lineRule="auto" w:after="100"/>
        <w:jc w:val="both"/>
      </w:pPr>
      <w:r>
        <w:rPr>
          <w:rFonts w:ascii="Times New Roman" w:hAnsi="Times New Roman" w:eastAsia="Times New Roman"/>
          <w:color w:val="000000"/>
          <w:sz w:val="24"/>
        </w:rPr>
        <w:t>Method of prevention and control: Sick animals should be isolated. Vaccination of the animals should be done regularly; proper sanitation should be maintained in all animal houses. Animal that dies of the disease, together with all the beddings should be buried deep in the ground. The animal house should be disinfected immediately.</w:t>
      </w:r>
    </w:p>
    <w:p>
      <w:pPr>
        <w:spacing w:line="259" w:lineRule="auto" w:after="100"/>
        <w:jc w:val="both"/>
      </w:pPr>
      <w:r>
        <w:rPr>
          <w:rFonts w:ascii="Times New Roman" w:hAnsi="Times New Roman" w:eastAsia="Times New Roman"/>
          <w:color w:val="000000"/>
          <w:sz w:val="24"/>
        </w:rPr>
        <w:t>Treatment : Sick animals should be isolated. The disease is treated with antibiotics such as penicillin.</w:t>
      </w:r>
    </w:p>
    <w:p>
      <w:pPr>
        <w:spacing w:line="259" w:lineRule="auto" w:after="100"/>
        <w:jc w:val="both"/>
      </w:pPr>
      <w:r>
        <w:rPr>
          <w:rFonts w:ascii="Times New Roman" w:hAnsi="Times New Roman" w:eastAsia="Times New Roman"/>
          <w:color w:val="000000"/>
          <w:sz w:val="24"/>
        </w:rPr>
        <w:t>2. Typhoid:</w:t>
      </w:r>
    </w:p>
    <w:p>
      <w:pPr>
        <w:spacing w:line="259" w:lineRule="auto" w:after="100"/>
        <w:jc w:val="both"/>
      </w:pPr>
      <w:r>
        <w:rPr>
          <w:rFonts w:ascii="Times New Roman" w:hAnsi="Times New Roman" w:eastAsia="Times New Roman"/>
          <w:color w:val="000000"/>
          <w:sz w:val="24"/>
        </w:rPr>
        <w:t>This is a bacterial disease found mainly in poultry birds. It affects the intestines of the birds.</w:t>
      </w:r>
    </w:p>
    <w:p>
      <w:pPr>
        <w:spacing w:line="259" w:lineRule="auto" w:after="100"/>
        <w:jc w:val="both"/>
      </w:pPr>
      <w:r>
        <w:rPr>
          <w:rFonts w:ascii="Times New Roman" w:hAnsi="Times New Roman" w:eastAsia="Times New Roman"/>
          <w:color w:val="000000"/>
          <w:sz w:val="24"/>
        </w:rPr>
        <w:t>Mode of transmission: Through contact with the body fluids of infected birds.</w:t>
      </w:r>
    </w:p>
    <w:p>
      <w:pPr>
        <w:spacing w:line="259" w:lineRule="auto" w:after="100"/>
        <w:jc w:val="both"/>
      </w:pPr>
      <w:r>
        <w:rPr>
          <w:rFonts w:ascii="Times New Roman" w:hAnsi="Times New Roman" w:eastAsia="Times New Roman"/>
          <w:color w:val="000000"/>
          <w:sz w:val="24"/>
        </w:rPr>
        <w:t>Symptoms: The symptoms include high fever, tiredness and reddish droppings.</w:t>
      </w:r>
    </w:p>
    <w:p>
      <w:pPr>
        <w:spacing w:line="259" w:lineRule="auto" w:after="100"/>
        <w:jc w:val="both"/>
      </w:pPr>
      <w:r>
        <w:rPr>
          <w:rFonts w:ascii="Times New Roman" w:hAnsi="Times New Roman" w:eastAsia="Times New Roman"/>
          <w:color w:val="000000"/>
          <w:sz w:val="24"/>
        </w:rPr>
        <w:t>Method of prevention and control: Consult a veterinary doctor. Poultry birds should be vaccinated against this disease.</w:t>
      </w:r>
    </w:p>
    <w:p>
      <w:pPr>
        <w:spacing w:line="259" w:lineRule="auto" w:after="100"/>
        <w:jc w:val="both"/>
      </w:pPr>
      <w:r>
        <w:rPr>
          <w:rFonts w:ascii="Times New Roman" w:hAnsi="Times New Roman" w:eastAsia="Times New Roman"/>
          <w:color w:val="000000"/>
          <w:sz w:val="24"/>
        </w:rPr>
        <w:t>Treatment : Consult a veterinary doctor.</w:t>
      </w:r>
    </w:p>
    <w:p>
      <w:pPr>
        <w:spacing w:line="259" w:lineRule="auto" w:after="100"/>
        <w:jc w:val="both"/>
      </w:pPr>
      <w:r>
        <w:rPr>
          <w:rFonts w:ascii="Times New Roman" w:hAnsi="Times New Roman" w:eastAsia="Times New Roman"/>
          <w:color w:val="000000"/>
          <w:sz w:val="24"/>
        </w:rPr>
        <w:t>State the mode of transmission, symptoms, method of prevention and control of the following:</w:t>
      </w:r>
    </w:p>
    <w:p>
      <w:pPr>
        <w:spacing w:line="259" w:lineRule="auto" w:after="100"/>
        <w:jc w:val="both"/>
      </w:pPr>
      <w:r>
        <w:rPr>
          <w:rFonts w:ascii="Times New Roman" w:hAnsi="Times New Roman" w:eastAsia="Times New Roman"/>
          <w:color w:val="000000"/>
          <w:sz w:val="24"/>
        </w:rPr>
        <w:t>Anthrax</w:t>
      </w:r>
    </w:p>
    <w:p>
      <w:pPr>
        <w:spacing w:line="259" w:lineRule="auto" w:after="100"/>
        <w:jc w:val="both"/>
      </w:pPr>
      <w:r>
        <w:rPr>
          <w:rFonts w:ascii="Times New Roman" w:hAnsi="Times New Roman" w:eastAsia="Times New Roman"/>
          <w:color w:val="000000"/>
          <w:sz w:val="24"/>
        </w:rPr>
        <w:t>Typhoid</w:t>
      </w:r>
    </w:p>
    <w:p>
      <w:pPr>
        <w:spacing w:line="259" w:lineRule="auto" w:after="100"/>
        <w:jc w:val="both"/>
      </w:pPr>
      <w:r>
        <w:rPr>
          <w:rFonts w:ascii="Times New Roman" w:hAnsi="Times New Roman" w:eastAsia="Times New Roman"/>
          <w:color w:val="000000"/>
          <w:sz w:val="24"/>
        </w:rPr>
        <w:t>3. Contagious abortion: This is a bacteria disease of cattle, goats and pigs. It is also referred to as brucellosis.</w:t>
      </w:r>
    </w:p>
    <w:p>
      <w:pPr>
        <w:spacing w:line="259" w:lineRule="auto" w:after="100"/>
        <w:jc w:val="both"/>
      </w:pPr>
      <w:r>
        <w:rPr>
          <w:rFonts w:ascii="Times New Roman" w:hAnsi="Times New Roman" w:eastAsia="Times New Roman"/>
          <w:color w:val="000000"/>
          <w:sz w:val="24"/>
        </w:rPr>
        <w:t>Mode of transmission: This disease is transmitted through food and water contaminated with discharge and aborted foetus.</w:t>
      </w:r>
    </w:p>
    <w:p>
      <w:pPr>
        <w:spacing w:line="259" w:lineRule="auto" w:after="100"/>
        <w:jc w:val="both"/>
      </w:pPr>
      <w:r>
        <w:rPr>
          <w:rFonts w:ascii="Times New Roman" w:hAnsi="Times New Roman" w:eastAsia="Times New Roman"/>
          <w:color w:val="000000"/>
          <w:sz w:val="24"/>
        </w:rPr>
        <w:t>Symptoms: This includes; still births, retained placenta, abortion during the 7 th to 9 th month of pregnancy and infertility in males.</w:t>
      </w:r>
    </w:p>
    <w:p>
      <w:pPr>
        <w:spacing w:line="259" w:lineRule="auto" w:after="100"/>
        <w:jc w:val="both"/>
      </w:pPr>
      <w:r>
        <w:rPr>
          <w:rFonts w:ascii="Times New Roman" w:hAnsi="Times New Roman" w:eastAsia="Times New Roman"/>
          <w:color w:val="000000"/>
          <w:sz w:val="24"/>
        </w:rPr>
        <w:t>Method of prevention and control: The affected animal should be isolated from the other animals in the herd. All animals should be vaccinated before breeding. Animals should be given food in very clean containers and surroundings.</w:t>
      </w:r>
    </w:p>
    <w:p>
      <w:pPr>
        <w:spacing w:line="259" w:lineRule="auto" w:after="100"/>
        <w:jc w:val="both"/>
      </w:pPr>
      <w:r>
        <w:rPr>
          <w:rFonts w:ascii="Times New Roman" w:hAnsi="Times New Roman" w:eastAsia="Times New Roman"/>
          <w:color w:val="000000"/>
          <w:sz w:val="24"/>
        </w:rPr>
        <w:t>Treatment: This is by vaccination.</w:t>
      </w:r>
    </w:p>
    <w:p>
      <w:pPr>
        <w:spacing w:line="259" w:lineRule="auto" w:after="100"/>
        <w:jc w:val="both"/>
      </w:pPr>
      <w:r>
        <w:rPr>
          <w:rFonts w:ascii="Times New Roman" w:hAnsi="Times New Roman" w:eastAsia="Times New Roman"/>
          <w:color w:val="000000"/>
          <w:sz w:val="24"/>
        </w:rPr>
        <w:t>4. Mastitis: This is bacterial disease that affects the breasts of cattle, sheep, goats and pigs(swine).</w:t>
      </w:r>
    </w:p>
    <w:p>
      <w:pPr>
        <w:spacing w:line="259" w:lineRule="auto" w:after="100"/>
        <w:jc w:val="both"/>
      </w:pPr>
      <w:r>
        <w:rPr>
          <w:rFonts w:ascii="Times New Roman" w:hAnsi="Times New Roman" w:eastAsia="Times New Roman"/>
          <w:color w:val="000000"/>
          <w:sz w:val="24"/>
        </w:rPr>
        <w:t>Mode of transmission: The disease is transmitted into the breasts (mammary glands) of the animals by bacteria from dirty floors and milkers through the teat and udders.</w:t>
      </w:r>
    </w:p>
    <w:p>
      <w:pPr>
        <w:spacing w:line="259" w:lineRule="auto" w:after="100"/>
        <w:jc w:val="both"/>
      </w:pPr>
      <w:r>
        <w:rPr>
          <w:rFonts w:ascii="Times New Roman" w:hAnsi="Times New Roman" w:eastAsia="Times New Roman"/>
          <w:color w:val="000000"/>
          <w:sz w:val="24"/>
        </w:rPr>
        <w:t>Symptoms: include fever, pains, swellings of the udder, blood in the milk and rise in temperature of the animal.</w:t>
      </w:r>
    </w:p>
    <w:p>
      <w:pPr>
        <w:spacing w:line="259" w:lineRule="auto" w:after="100"/>
        <w:jc w:val="left"/>
      </w:pPr>
      <w:r>
        <w:rPr>
          <w:rFonts w:ascii="Times New Roman" w:hAnsi="Times New Roman" w:eastAsia="Times New Roman"/>
          <w:b/>
          <w:color w:val="000000"/>
          <w:sz w:val="24"/>
        </w:rPr>
        <w:t>Method of prevention and control:</w:t>
      </w:r>
    </w:p>
    <w:p>
      <w:pPr>
        <w:spacing w:line="259" w:lineRule="auto" w:after="100"/>
        <w:jc w:val="both"/>
      </w:pPr>
      <w:r>
        <w:rPr>
          <w:rFonts w:ascii="Times New Roman" w:hAnsi="Times New Roman" w:eastAsia="Times New Roman"/>
          <w:color w:val="000000"/>
          <w:sz w:val="24"/>
        </w:rPr>
        <w:t>The udder of animals should be properly washed before and after milking.</w:t>
      </w:r>
    </w:p>
    <w:p>
      <w:pPr>
        <w:spacing w:line="259" w:lineRule="auto" w:after="100"/>
        <w:jc w:val="both"/>
      </w:pPr>
      <w:r>
        <w:rPr>
          <w:rFonts w:ascii="Times New Roman" w:hAnsi="Times New Roman" w:eastAsia="Times New Roman"/>
          <w:color w:val="000000"/>
          <w:sz w:val="24"/>
        </w:rPr>
        <w:t>Milking by hand should be done in clean environments.</w:t>
      </w:r>
    </w:p>
    <w:p>
      <w:pPr>
        <w:spacing w:line="259" w:lineRule="auto" w:after="100"/>
        <w:jc w:val="both"/>
      </w:pPr>
      <w:r>
        <w:rPr>
          <w:rFonts w:ascii="Times New Roman" w:hAnsi="Times New Roman" w:eastAsia="Times New Roman"/>
          <w:color w:val="000000"/>
          <w:sz w:val="24"/>
        </w:rPr>
        <w:t>Hands to be used for milking must be well washed with soap and clean water before commencing milking.</w:t>
      </w:r>
    </w:p>
    <w:p>
      <w:pPr>
        <w:spacing w:line="259" w:lineRule="auto" w:after="100"/>
        <w:jc w:val="both"/>
      </w:pPr>
      <w:r>
        <w:rPr>
          <w:rFonts w:ascii="Times New Roman" w:hAnsi="Times New Roman" w:eastAsia="Times New Roman"/>
          <w:color w:val="000000"/>
          <w:sz w:val="24"/>
        </w:rPr>
        <w:t>Overcrowding of diary animals should always be prevented.</w:t>
      </w:r>
    </w:p>
    <w:p>
      <w:pPr>
        <w:spacing w:line="259" w:lineRule="auto" w:after="100"/>
        <w:jc w:val="both"/>
      </w:pPr>
      <w:r>
        <w:rPr>
          <w:rFonts w:ascii="Times New Roman" w:hAnsi="Times New Roman" w:eastAsia="Times New Roman"/>
          <w:color w:val="000000"/>
          <w:sz w:val="24"/>
        </w:rPr>
        <w:t>Treatment : The disease can be treated by injecting penicillin and other antibiotics in the body of the affected animals.</w:t>
      </w:r>
    </w:p>
    <w:p>
      <w:pPr>
        <w:spacing w:line="259" w:lineRule="auto" w:after="100"/>
        <w:jc w:val="both"/>
      </w:pPr>
      <w:r>
        <w:rPr>
          <w:rFonts w:ascii="Times New Roman" w:hAnsi="Times New Roman" w:eastAsia="Times New Roman"/>
          <w:color w:val="000000"/>
          <w:sz w:val="24"/>
        </w:rPr>
        <w:t>5. Cowpox</w:t>
      </w:r>
    </w:p>
    <w:p>
      <w:pPr>
        <w:spacing w:line="259" w:lineRule="auto" w:after="100"/>
        <w:jc w:val="both"/>
      </w:pPr>
      <w:r>
        <w:rPr>
          <w:rFonts w:ascii="Times New Roman" w:hAnsi="Times New Roman" w:eastAsia="Times New Roman"/>
          <w:color w:val="000000"/>
          <w:sz w:val="24"/>
        </w:rPr>
        <w:t>This disease affects cows as well as sheep and poultry.</w:t>
      </w:r>
    </w:p>
    <w:p>
      <w:pPr>
        <w:spacing w:line="259" w:lineRule="auto" w:after="100"/>
        <w:jc w:val="both"/>
      </w:pPr>
      <w:r>
        <w:rPr>
          <w:rFonts w:ascii="Times New Roman" w:hAnsi="Times New Roman" w:eastAsia="Times New Roman"/>
          <w:color w:val="000000"/>
          <w:sz w:val="24"/>
        </w:rPr>
        <w:t>Symptoms</w:t>
      </w:r>
    </w:p>
    <w:p>
      <w:pPr>
        <w:spacing w:line="259" w:lineRule="auto" w:after="100"/>
        <w:jc w:val="both"/>
      </w:pPr>
      <w:r>
        <w:rPr>
          <w:rFonts w:ascii="Times New Roman" w:hAnsi="Times New Roman" w:eastAsia="Times New Roman"/>
          <w:color w:val="000000"/>
          <w:sz w:val="24"/>
        </w:rPr>
        <w:t>The udder of an affected cow is swollen; there are eruptions on the udder of cows.</w:t>
      </w:r>
    </w:p>
    <w:p>
      <w:pPr>
        <w:spacing w:line="259" w:lineRule="auto" w:after="100"/>
        <w:jc w:val="both"/>
      </w:pPr>
      <w:r>
        <w:rPr>
          <w:rFonts w:ascii="Times New Roman" w:hAnsi="Times New Roman" w:eastAsia="Times New Roman"/>
          <w:color w:val="000000"/>
          <w:sz w:val="24"/>
        </w:rPr>
        <w:t>Method of prevention and control: Disinfect all equipment used for feeding and milking cattle.</w:t>
      </w:r>
    </w:p>
    <w:p>
      <w:pPr>
        <w:spacing w:line="259" w:lineRule="auto" w:after="100"/>
        <w:jc w:val="both"/>
      </w:pPr>
      <w:r>
        <w:rPr>
          <w:rFonts w:ascii="Times New Roman" w:hAnsi="Times New Roman" w:eastAsia="Times New Roman"/>
          <w:color w:val="000000"/>
          <w:sz w:val="24"/>
        </w:rPr>
        <w:t>Describe the method of prevention and control of the following</w:t>
      </w:r>
    </w:p>
    <w:p>
      <w:pPr>
        <w:spacing w:line="259" w:lineRule="auto" w:after="100"/>
        <w:jc w:val="both"/>
      </w:pPr>
      <w:r>
        <w:rPr>
          <w:rFonts w:ascii="Times New Roman" w:hAnsi="Times New Roman" w:eastAsia="Times New Roman"/>
          <w:color w:val="000000"/>
          <w:sz w:val="24"/>
        </w:rPr>
        <w:t>Mastistis</w:t>
      </w:r>
    </w:p>
    <w:p>
      <w:pPr>
        <w:spacing w:line="259" w:lineRule="auto" w:after="100"/>
        <w:jc w:val="both"/>
      </w:pPr>
      <w:r>
        <w:rPr>
          <w:rFonts w:ascii="Times New Roman" w:hAnsi="Times New Roman" w:eastAsia="Times New Roman"/>
          <w:color w:val="000000"/>
          <w:sz w:val="24"/>
        </w:rPr>
        <w:t>Cowpox</w:t>
      </w:r>
    </w:p>
    <w:p>
      <w:pPr>
        <w:spacing w:line="259" w:lineRule="auto" w:after="100"/>
        <w:jc w:val="both"/>
      </w:pPr>
      <w:r>
        <w:rPr>
          <w:rFonts w:ascii="Times New Roman" w:hAnsi="Times New Roman" w:eastAsia="Times New Roman"/>
          <w:color w:val="000000"/>
          <w:sz w:val="24"/>
        </w:rPr>
        <w:t>List three bacteria diseases you know.</w:t>
      </w:r>
    </w:p>
    <w:p>
      <w:pPr>
        <w:spacing w:line="259" w:lineRule="auto" w:after="100"/>
        <w:jc w:val="both"/>
      </w:pPr>
      <w:r>
        <w:rPr>
          <w:rFonts w:ascii="Times New Roman" w:hAnsi="Times New Roman" w:eastAsia="Times New Roman"/>
          <w:color w:val="000000"/>
          <w:sz w:val="24"/>
        </w:rPr>
        <w:t>State the mode of transmission, symptoms, method of prevention and control of the following;</w:t>
      </w:r>
    </w:p>
    <w:p>
      <w:pPr>
        <w:spacing w:line="259" w:lineRule="auto" w:after="100"/>
        <w:jc w:val="both"/>
      </w:pPr>
      <w:r>
        <w:rPr>
          <w:rFonts w:ascii="Times New Roman" w:hAnsi="Times New Roman" w:eastAsia="Times New Roman"/>
          <w:color w:val="000000"/>
          <w:sz w:val="24"/>
        </w:rPr>
        <w:t>Contagious abortion</w:t>
      </w:r>
    </w:p>
    <w:p>
      <w:pPr>
        <w:spacing w:line="259" w:lineRule="auto" w:after="100"/>
        <w:jc w:val="both"/>
      </w:pPr>
      <w:r>
        <w:rPr>
          <w:rFonts w:ascii="Times New Roman" w:hAnsi="Times New Roman" w:eastAsia="Times New Roman"/>
          <w:color w:val="000000"/>
          <w:sz w:val="24"/>
        </w:rPr>
        <w:t>1. The following are bacteria diseases except A. Anthrax B. Typhoid C.Mastistis D. ringworm.</w:t>
      </w:r>
    </w:p>
    <w:p>
      <w:pPr>
        <w:spacing w:line="259" w:lineRule="auto" w:after="100"/>
        <w:jc w:val="both"/>
      </w:pPr>
      <w:r>
        <w:rPr>
          <w:rFonts w:ascii="Times New Roman" w:hAnsi="Times New Roman" w:eastAsia="Times New Roman"/>
          <w:color w:val="000000"/>
          <w:sz w:val="24"/>
        </w:rPr>
        <w:t>2. The following are methods of preventing and controlling anthrax disease except A. Sick animals should be isolated. Vaccination of the animals should be done regularly C. partial proper sanitation should be maintained in all animal houses. D. Animal that dies of the disease, together with all the beddings should be buried deep in the ground.</w:t>
      </w:r>
    </w:p>
    <w:p>
      <w:pPr>
        <w:spacing w:line="259" w:lineRule="auto" w:after="100"/>
        <w:jc w:val="both"/>
      </w:pPr>
      <w:r>
        <w:rPr>
          <w:rFonts w:ascii="Times New Roman" w:hAnsi="Times New Roman" w:eastAsia="Times New Roman"/>
          <w:color w:val="000000"/>
          <w:sz w:val="24"/>
        </w:rPr>
        <w:t>3. Mastitis affects the following animals except A. cattle B. sheep C. goats D. poultry.</w:t>
      </w:r>
    </w:p>
    <w:p>
      <w:pPr>
        <w:spacing w:line="259" w:lineRule="auto" w:after="100"/>
        <w:jc w:val="both"/>
      </w:pPr>
      <w:r>
        <w:rPr>
          <w:rFonts w:ascii="Times New Roman" w:hAnsi="Times New Roman" w:eastAsia="Times New Roman"/>
          <w:color w:val="000000"/>
          <w:sz w:val="24"/>
        </w:rPr>
        <w:t>4. Which of these diseases mostly affect the intestine of the birds?A. ringworm B. cowpox C. typhoid D. contagious abortion</w:t>
      </w:r>
    </w:p>
    <w:p>
      <w:pPr>
        <w:spacing w:line="259" w:lineRule="auto" w:after="100"/>
        <w:jc w:val="both"/>
      </w:pPr>
      <w:r>
        <w:rPr>
          <w:rFonts w:ascii="Times New Roman" w:hAnsi="Times New Roman" w:eastAsia="Times New Roman"/>
          <w:color w:val="000000"/>
          <w:sz w:val="24"/>
        </w:rPr>
        <w:t>5. Another name for contagious abortion is A. Anthrax B. Typhoid C.Mastistis D. Brucellosis</w:t>
      </w:r>
    </w:p>
    <w:p>
      <w:pPr>
        <w:spacing w:line="259" w:lineRule="auto" w:after="100"/>
        <w:jc w:val="both"/>
      </w:pPr>
      <w:r>
        <w:rPr>
          <w:rFonts w:ascii="Times New Roman" w:hAnsi="Times New Roman" w:eastAsia="Times New Roman"/>
          <w:color w:val="000000"/>
          <w:sz w:val="24"/>
        </w:rPr>
        <w:t>Aspergillosis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FARM ANIMAL DISEASES III</w:t>
      </w:r>
    </w:p>
    <w:p>
      <w:pPr>
        <w:spacing w:line="259" w:lineRule="auto" w:after="100"/>
        <w:jc w:val="both"/>
      </w:pPr>
      <w:r>
        <w:rPr>
          <w:rFonts w:ascii="Times New Roman" w:hAnsi="Times New Roman" w:eastAsia="Times New Roman"/>
          <w:color w:val="000000"/>
          <w:sz w:val="24"/>
        </w:rPr>
        <w:t>Viral diseases- symptoms, mode of transmission, prevention and control</w:t>
      </w:r>
    </w:p>
    <w:p>
      <w:pPr>
        <w:spacing w:line="259" w:lineRule="auto" w:after="100"/>
        <w:jc w:val="left"/>
      </w:pPr>
      <w:r>
        <w:rPr>
          <w:rFonts w:ascii="Times New Roman" w:hAnsi="Times New Roman" w:eastAsia="Times New Roman"/>
          <w:b/>
          <w:color w:val="000000"/>
          <w:sz w:val="24"/>
        </w:rPr>
        <w:t>VIRAL DISEASES</w:t>
      </w:r>
    </w:p>
    <w:p>
      <w:pPr>
        <w:spacing w:line="259" w:lineRule="auto" w:after="100"/>
        <w:jc w:val="both"/>
      </w:pPr>
      <w:r>
        <w:rPr>
          <w:rFonts w:ascii="Times New Roman" w:hAnsi="Times New Roman" w:eastAsia="Times New Roman"/>
          <w:color w:val="000000"/>
          <w:sz w:val="24"/>
        </w:rPr>
        <w:t>1. Rinderpest or cattle plague: This is a serious and very contagious viral disease that attacks cattle quickly. It can also attack sheep and goats. The disease is very deadly; it killed thousands of cattle in Nigeria several years ago. It is found in the blood, tissue fluids and secretions of affected animals.</w:t>
      </w:r>
    </w:p>
    <w:p>
      <w:pPr>
        <w:spacing w:line="259" w:lineRule="auto" w:after="100"/>
        <w:jc w:val="both"/>
      </w:pPr>
      <w:r>
        <w:rPr>
          <w:rFonts w:ascii="Times New Roman" w:hAnsi="Times New Roman" w:eastAsia="Times New Roman"/>
          <w:color w:val="000000"/>
          <w:sz w:val="24"/>
        </w:rPr>
        <w:t>Mode of transmission: it is transmitted through direct contact and also through contaminated feed and water.</w:t>
      </w:r>
    </w:p>
    <w:p>
      <w:pPr>
        <w:spacing w:line="259" w:lineRule="auto" w:after="100"/>
        <w:jc w:val="both"/>
      </w:pPr>
      <w:r>
        <w:rPr>
          <w:rFonts w:ascii="Times New Roman" w:hAnsi="Times New Roman" w:eastAsia="Times New Roman"/>
          <w:color w:val="000000"/>
          <w:sz w:val="24"/>
        </w:rPr>
        <w:t>Symptoms: include rise in temperature, loss of appetite, blood stained diarrhea, difficulty in breathing and frequent abortion. The major effect of the disease is high mortality.</w:t>
      </w:r>
    </w:p>
    <w:p>
      <w:pPr>
        <w:spacing w:line="259" w:lineRule="auto" w:after="100"/>
        <w:jc w:val="both"/>
      </w:pPr>
      <w:r>
        <w:rPr>
          <w:rFonts w:ascii="Times New Roman" w:hAnsi="Times New Roman" w:eastAsia="Times New Roman"/>
          <w:color w:val="000000"/>
          <w:sz w:val="24"/>
        </w:rPr>
        <w:t>Method of prevention and control: Immunization; vaccination is a good preventive measure as no medical treatmenthas been successful. Affected animals should be isolated.</w:t>
      </w:r>
    </w:p>
    <w:p>
      <w:pPr>
        <w:spacing w:line="259" w:lineRule="auto" w:after="100"/>
        <w:jc w:val="both"/>
      </w:pPr>
      <w:r>
        <w:rPr>
          <w:rFonts w:ascii="Times New Roman" w:hAnsi="Times New Roman" w:eastAsia="Times New Roman"/>
          <w:color w:val="000000"/>
          <w:sz w:val="24"/>
        </w:rPr>
        <w:t>2. Foot and mouth disease: This is a virus disease of cattle, birds, goats, sheep and pigs. The disease is highly contagious</w:t>
      </w:r>
    </w:p>
    <w:p>
      <w:pPr>
        <w:spacing w:line="259" w:lineRule="auto" w:after="100"/>
        <w:jc w:val="both"/>
      </w:pPr>
      <w:r>
        <w:rPr>
          <w:rFonts w:ascii="Times New Roman" w:hAnsi="Times New Roman" w:eastAsia="Times New Roman"/>
          <w:color w:val="000000"/>
          <w:sz w:val="24"/>
        </w:rPr>
        <w:t>Mode of transmission: The disease is transmitted by contact with affected animals.</w:t>
      </w:r>
    </w:p>
    <w:p>
      <w:pPr>
        <w:spacing w:line="259" w:lineRule="auto" w:after="100"/>
        <w:jc w:val="both"/>
      </w:pPr>
      <w:r>
        <w:rPr>
          <w:rFonts w:ascii="Times New Roman" w:hAnsi="Times New Roman" w:eastAsia="Times New Roman"/>
          <w:color w:val="000000"/>
          <w:sz w:val="24"/>
        </w:rPr>
        <w:t>Symptoms: The symptoms are fever, headache and swellings or blisters on the mouth, skin, udder and salivation.</w:t>
      </w:r>
    </w:p>
    <w:p>
      <w:pPr>
        <w:spacing w:line="259" w:lineRule="auto" w:after="100"/>
        <w:jc w:val="both"/>
      </w:pPr>
      <w:r>
        <w:rPr>
          <w:rFonts w:ascii="Times New Roman" w:hAnsi="Times New Roman" w:eastAsia="Times New Roman"/>
          <w:color w:val="000000"/>
          <w:sz w:val="24"/>
        </w:rPr>
        <w:t>Method of prevention and control: The disease is better controlled than treated.Infected animals, particularly cattle, are often destroyed by mass killing to prevent the disease from spreading to other animals. It can be controlled by immunization and good sanitation. Infected animals should be isolated from healthy animals.</w:t>
      </w:r>
    </w:p>
    <w:p>
      <w:pPr>
        <w:spacing w:line="259" w:lineRule="auto" w:after="100"/>
        <w:jc w:val="both"/>
      </w:pPr>
      <w:r>
        <w:rPr>
          <w:rFonts w:ascii="Times New Roman" w:hAnsi="Times New Roman" w:eastAsia="Times New Roman"/>
          <w:color w:val="000000"/>
          <w:sz w:val="24"/>
        </w:rPr>
        <w:t>State the mode of transmission, symptoms, method of prevention and control of:</w:t>
      </w:r>
    </w:p>
    <w:p>
      <w:pPr>
        <w:spacing w:line="259" w:lineRule="auto" w:after="100"/>
        <w:jc w:val="both"/>
      </w:pPr>
      <w:r>
        <w:rPr>
          <w:rFonts w:ascii="Times New Roman" w:hAnsi="Times New Roman" w:eastAsia="Times New Roman"/>
          <w:color w:val="000000"/>
          <w:sz w:val="24"/>
        </w:rPr>
        <w:t>Rinderpest</w:t>
      </w:r>
    </w:p>
    <w:p>
      <w:pPr>
        <w:spacing w:line="259" w:lineRule="auto" w:after="100"/>
        <w:jc w:val="both"/>
      </w:pPr>
      <w:r>
        <w:rPr>
          <w:rFonts w:ascii="Times New Roman" w:hAnsi="Times New Roman" w:eastAsia="Times New Roman"/>
          <w:color w:val="000000"/>
          <w:sz w:val="24"/>
        </w:rPr>
        <w:t>Foot and mouth disease</w:t>
      </w:r>
    </w:p>
    <w:p>
      <w:pPr>
        <w:spacing w:line="259" w:lineRule="auto" w:after="100"/>
        <w:jc w:val="both"/>
      </w:pPr>
      <w:r>
        <w:rPr>
          <w:rFonts w:ascii="Times New Roman" w:hAnsi="Times New Roman" w:eastAsia="Times New Roman"/>
          <w:color w:val="000000"/>
          <w:sz w:val="24"/>
        </w:rPr>
        <w:t>3. Newcastle Disease</w:t>
      </w:r>
    </w:p>
    <w:p>
      <w:pPr>
        <w:spacing w:line="259" w:lineRule="auto" w:after="100"/>
        <w:jc w:val="both"/>
      </w:pPr>
      <w:r>
        <w:rPr>
          <w:rFonts w:ascii="Times New Roman" w:hAnsi="Times New Roman" w:eastAsia="Times New Roman"/>
          <w:color w:val="000000"/>
          <w:sz w:val="24"/>
        </w:rPr>
        <w:t>This is a viral disease of poultry.</w:t>
      </w:r>
    </w:p>
    <w:p>
      <w:pPr>
        <w:spacing w:line="259" w:lineRule="auto" w:after="100"/>
        <w:jc w:val="both"/>
      </w:pPr>
      <w:r>
        <w:rPr>
          <w:rFonts w:ascii="Times New Roman" w:hAnsi="Times New Roman" w:eastAsia="Times New Roman"/>
          <w:color w:val="000000"/>
          <w:sz w:val="24"/>
        </w:rPr>
        <w:t>Mode of transmission: it is transmitted through secretions from the birds and contact with infected dead birds on the farm. The disease is also air-borne.</w:t>
      </w:r>
    </w:p>
    <w:p>
      <w:pPr>
        <w:spacing w:line="259" w:lineRule="auto" w:after="100"/>
        <w:jc w:val="both"/>
      </w:pPr>
      <w:r>
        <w:rPr>
          <w:rFonts w:ascii="Times New Roman" w:hAnsi="Times New Roman" w:eastAsia="Times New Roman"/>
          <w:color w:val="000000"/>
          <w:sz w:val="24"/>
        </w:rPr>
        <w:t>Symptoms: include coughing and sneezing, nasal and eye discharges, difficulty in breathing, loss of appetite, diarrhea, paralysis and general weakness.</w:t>
      </w:r>
    </w:p>
    <w:p>
      <w:pPr>
        <w:spacing w:line="259" w:lineRule="auto" w:after="100"/>
        <w:jc w:val="both"/>
      </w:pPr>
      <w:r>
        <w:rPr>
          <w:rFonts w:ascii="Times New Roman" w:hAnsi="Times New Roman" w:eastAsia="Times New Roman"/>
          <w:color w:val="000000"/>
          <w:sz w:val="24"/>
        </w:rPr>
        <w:t>Method of prevention and control: proper sanitation should be maintained. Affected animals should be quarantined. All animals should be vaccinated.</w:t>
      </w:r>
    </w:p>
    <w:p>
      <w:pPr>
        <w:spacing w:line="259" w:lineRule="auto" w:after="100"/>
        <w:jc w:val="both"/>
      </w:pPr>
      <w:r>
        <w:rPr>
          <w:rFonts w:ascii="Times New Roman" w:hAnsi="Times New Roman" w:eastAsia="Times New Roman"/>
          <w:color w:val="000000"/>
          <w:sz w:val="24"/>
        </w:rPr>
        <w:t>4. Bird Flu (Avian Influenza)</w:t>
      </w:r>
    </w:p>
    <w:p>
      <w:pPr>
        <w:spacing w:line="259" w:lineRule="auto" w:after="100"/>
        <w:jc w:val="both"/>
      </w:pPr>
      <w:r>
        <w:rPr>
          <w:rFonts w:ascii="Times New Roman" w:hAnsi="Times New Roman" w:eastAsia="Times New Roman"/>
          <w:color w:val="000000"/>
          <w:sz w:val="24"/>
        </w:rPr>
        <w:t>Bird flu is also called Avian Influenza. This is now a very well-known disease which affects poultry in many countries, including Nigeria. It is a highly contagious viral disease that is caused by a virus affecting the respiratory, digestive and or the nervous system of poultry. In some cases in some Asian countries, human have been reported to be affected by this disease.</w:t>
      </w:r>
    </w:p>
    <w:p>
      <w:pPr>
        <w:spacing w:line="259" w:lineRule="auto" w:after="100"/>
        <w:jc w:val="both"/>
      </w:pPr>
      <w:r>
        <w:rPr>
          <w:rFonts w:ascii="Times New Roman" w:hAnsi="Times New Roman" w:eastAsia="Times New Roman"/>
          <w:color w:val="000000"/>
          <w:sz w:val="24"/>
        </w:rPr>
        <w:t>Mode of transmission: This disease can be transmitted by direct contact with the secretions from infected birds, especially the faeces. The disease can be transmitted indirectly through contaminated water, animal feeds, equipment and even clothing. The virus penetrates into the body through the respiratory and digestive systems.</w:t>
      </w:r>
    </w:p>
    <w:p>
      <w:pPr>
        <w:spacing w:line="259" w:lineRule="auto" w:after="100"/>
        <w:jc w:val="both"/>
      </w:pPr>
      <w:r>
        <w:rPr>
          <w:rFonts w:ascii="Times New Roman" w:hAnsi="Times New Roman" w:eastAsia="Times New Roman"/>
          <w:color w:val="000000"/>
          <w:sz w:val="24"/>
        </w:rPr>
        <w:t>Symptoms : Severe depression, refusal to eat, greatly reduced egg production, difficulty in breathing, watery eyes, swollen face especially the comb and wattle which change colour to blueish black, diarrhea, sudden death, with or without showing any symptoms. Ducks may usually die without showing any symptoms.</w:t>
      </w:r>
    </w:p>
    <w:p>
      <w:pPr>
        <w:spacing w:line="259" w:lineRule="auto" w:after="100"/>
        <w:jc w:val="both"/>
      </w:pPr>
      <w:r>
        <w:rPr>
          <w:rFonts w:ascii="Times New Roman" w:hAnsi="Times New Roman" w:eastAsia="Times New Roman"/>
          <w:color w:val="000000"/>
          <w:sz w:val="24"/>
        </w:rPr>
        <w:t>i. Avoid contact between domestic poultry and wild birds.</w:t>
      </w:r>
    </w:p>
    <w:p>
      <w:pPr>
        <w:spacing w:line="259" w:lineRule="auto" w:after="100"/>
        <w:jc w:val="both"/>
      </w:pPr>
      <w:r>
        <w:rPr>
          <w:rFonts w:ascii="Times New Roman" w:hAnsi="Times New Roman" w:eastAsia="Times New Roman"/>
          <w:color w:val="000000"/>
          <w:sz w:val="24"/>
        </w:rPr>
        <w:t>ii. Separate different species of poultry raised on the same farm from one another.</w:t>
      </w:r>
    </w:p>
    <w:p>
      <w:pPr>
        <w:spacing w:line="259" w:lineRule="auto" w:after="100"/>
        <w:jc w:val="both"/>
      </w:pPr>
      <w:r>
        <w:rPr>
          <w:rFonts w:ascii="Times New Roman" w:hAnsi="Times New Roman" w:eastAsia="Times New Roman"/>
          <w:color w:val="000000"/>
          <w:sz w:val="24"/>
        </w:rPr>
        <w:t>iii. Quarantine newly acquired or re-introduced birds for example unsold birds taken to the market.</w:t>
      </w:r>
    </w:p>
    <w:p>
      <w:pPr>
        <w:spacing w:line="259" w:lineRule="auto" w:after="100"/>
        <w:jc w:val="both"/>
      </w:pPr>
      <w:r>
        <w:rPr>
          <w:rFonts w:ascii="Times New Roman" w:hAnsi="Times New Roman" w:eastAsia="Times New Roman"/>
          <w:color w:val="000000"/>
          <w:sz w:val="24"/>
        </w:rPr>
        <w:t>iv. Do not allow unauthorized persons to visit the farm</w:t>
      </w:r>
    </w:p>
    <w:p>
      <w:pPr>
        <w:spacing w:line="259" w:lineRule="auto" w:after="100"/>
        <w:jc w:val="both"/>
      </w:pPr>
      <w:r>
        <w:rPr>
          <w:rFonts w:ascii="Times New Roman" w:hAnsi="Times New Roman" w:eastAsia="Times New Roman"/>
          <w:color w:val="000000"/>
          <w:sz w:val="24"/>
        </w:rPr>
        <w:t>v. Install foot baths with disinfectant at the entrance of all poultry houses in the farm.</w:t>
      </w:r>
    </w:p>
    <w:p>
      <w:pPr>
        <w:spacing w:line="259" w:lineRule="auto" w:after="100"/>
        <w:jc w:val="both"/>
      </w:pPr>
      <w:r>
        <w:rPr>
          <w:rFonts w:ascii="Times New Roman" w:hAnsi="Times New Roman" w:eastAsia="Times New Roman"/>
          <w:color w:val="000000"/>
          <w:sz w:val="24"/>
        </w:rPr>
        <w:t>vi. Wash hands and feet with clean water before entering and leaving poultry houses in the farm.</w:t>
      </w:r>
    </w:p>
    <w:p>
      <w:pPr>
        <w:spacing w:line="259" w:lineRule="auto" w:after="100"/>
        <w:jc w:val="both"/>
      </w:pPr>
      <w:r>
        <w:rPr>
          <w:rFonts w:ascii="Times New Roman" w:hAnsi="Times New Roman" w:eastAsia="Times New Roman"/>
          <w:color w:val="000000"/>
          <w:sz w:val="24"/>
        </w:rPr>
        <w:t>vii. Frequently disinfect soiled materials and farm equipment.</w:t>
      </w:r>
    </w:p>
    <w:p>
      <w:pPr>
        <w:spacing w:line="259" w:lineRule="auto" w:after="100"/>
        <w:jc w:val="both"/>
      </w:pPr>
      <w:r>
        <w:rPr>
          <w:rFonts w:ascii="Times New Roman" w:hAnsi="Times New Roman" w:eastAsia="Times New Roman"/>
          <w:color w:val="000000"/>
          <w:sz w:val="24"/>
        </w:rPr>
        <w:t>viii. Make sure that the source of poultry feed and water are clean and not already contaminated so that poultry are protected from infection.</w:t>
      </w:r>
    </w:p>
    <w:p>
      <w:pPr>
        <w:spacing w:line="259" w:lineRule="auto" w:after="100"/>
        <w:jc w:val="both"/>
      </w:pPr>
      <w:r>
        <w:rPr>
          <w:rFonts w:ascii="Times New Roman" w:hAnsi="Times New Roman" w:eastAsia="Times New Roman"/>
          <w:color w:val="000000"/>
          <w:sz w:val="24"/>
        </w:rPr>
        <w:t>ix. If poultry are dying in large numbers or you observe the symptoms described, call a veterinary doctor immediately.</w:t>
      </w:r>
    </w:p>
    <w:p>
      <w:pPr>
        <w:spacing w:line="259" w:lineRule="auto" w:after="100"/>
        <w:jc w:val="both"/>
      </w:pPr>
      <w:r>
        <w:rPr>
          <w:rFonts w:ascii="Times New Roman" w:hAnsi="Times New Roman" w:eastAsia="Times New Roman"/>
          <w:color w:val="000000"/>
          <w:sz w:val="24"/>
        </w:rPr>
        <w:t>x. Bury or burn all dead birds and wash your hands and feet thoroughly with soap and clean water after burning or burying the dead or infected birds.</w:t>
      </w:r>
    </w:p>
    <w:p>
      <w:pPr>
        <w:spacing w:line="259" w:lineRule="auto" w:after="100"/>
        <w:jc w:val="both"/>
      </w:pPr>
      <w:r>
        <w:rPr>
          <w:rFonts w:ascii="Times New Roman" w:hAnsi="Times New Roman" w:eastAsia="Times New Roman"/>
          <w:color w:val="000000"/>
          <w:sz w:val="24"/>
        </w:rPr>
        <w:t>5. Pneumonia: This is a virus disease of cattle. It attacks the lungs of cattle.</w:t>
      </w:r>
    </w:p>
    <w:p>
      <w:pPr>
        <w:spacing w:line="259" w:lineRule="auto" w:after="100"/>
        <w:jc w:val="both"/>
      </w:pPr>
      <w:r>
        <w:rPr>
          <w:rFonts w:ascii="Times New Roman" w:hAnsi="Times New Roman" w:eastAsia="Times New Roman"/>
          <w:color w:val="000000"/>
          <w:sz w:val="24"/>
        </w:rPr>
        <w:t>Symptoms: Symptoms include rise in temperature, vigorous breathing, loss of appetite and discharge from the nose and eyes. (Pneumonia can also be caused by bacteria).</w:t>
      </w:r>
    </w:p>
    <w:p>
      <w:pPr>
        <w:spacing w:line="259" w:lineRule="auto" w:after="100"/>
        <w:jc w:val="both"/>
      </w:pPr>
      <w:r>
        <w:rPr>
          <w:rFonts w:ascii="Times New Roman" w:hAnsi="Times New Roman" w:eastAsia="Times New Roman"/>
          <w:color w:val="000000"/>
          <w:sz w:val="24"/>
        </w:rPr>
        <w:t>Treatment : The use of antibiotics or administering anti-viral medication.</w:t>
      </w:r>
    </w:p>
    <w:p>
      <w:pPr>
        <w:spacing w:line="259" w:lineRule="auto" w:after="100"/>
        <w:jc w:val="both"/>
      </w:pPr>
      <w:r>
        <w:rPr>
          <w:rFonts w:ascii="Times New Roman" w:hAnsi="Times New Roman" w:eastAsia="Times New Roman"/>
          <w:color w:val="000000"/>
          <w:sz w:val="24"/>
        </w:rPr>
        <w:t>6. Kata: This is a virus disease of goats, found in the southern parts of Nigeria. The disease affects the respiratory and intestinal tracks of animals. It is also called peste des petits ruminants/goat plague.</w:t>
      </w:r>
    </w:p>
    <w:p>
      <w:pPr>
        <w:spacing w:line="259" w:lineRule="auto" w:after="100"/>
        <w:jc w:val="both"/>
      </w:pPr>
      <w:r>
        <w:rPr>
          <w:rFonts w:ascii="Times New Roman" w:hAnsi="Times New Roman" w:eastAsia="Times New Roman"/>
          <w:color w:val="000000"/>
          <w:sz w:val="24"/>
        </w:rPr>
        <w:t>Symptoms: the signs of disease include coughing, discharge from the nostrils, scrabs on the lips and other parts of the mouth and diarrhea.</w:t>
      </w:r>
    </w:p>
    <w:p>
      <w:pPr>
        <w:spacing w:line="259" w:lineRule="auto" w:after="100"/>
        <w:jc w:val="both"/>
      </w:pPr>
      <w:r>
        <w:rPr>
          <w:rFonts w:ascii="Times New Roman" w:hAnsi="Times New Roman" w:eastAsia="Times New Roman"/>
          <w:color w:val="000000"/>
          <w:sz w:val="24"/>
        </w:rPr>
        <w:t>Control: avoid over-crowding of animals.</w:t>
      </w:r>
    </w:p>
    <w:p>
      <w:pPr>
        <w:spacing w:line="259" w:lineRule="auto" w:after="100"/>
        <w:jc w:val="both"/>
      </w:pPr>
      <w:r>
        <w:rPr>
          <w:rFonts w:ascii="Times New Roman" w:hAnsi="Times New Roman" w:eastAsia="Times New Roman"/>
          <w:color w:val="000000"/>
          <w:sz w:val="24"/>
        </w:rPr>
        <w:t>Treatment : vaccination against the disease, no specific treatment but outbreak of the disease should be reported to the veterinary doctor.</w:t>
      </w:r>
    </w:p>
    <w:p>
      <w:pPr>
        <w:spacing w:line="259" w:lineRule="auto" w:after="100"/>
        <w:jc w:val="both"/>
      </w:pPr>
      <w:r>
        <w:rPr>
          <w:rFonts w:ascii="Times New Roman" w:hAnsi="Times New Roman" w:eastAsia="Times New Roman"/>
          <w:color w:val="000000"/>
          <w:sz w:val="24"/>
        </w:rPr>
        <w:t>Mention three types of viral disease.</w:t>
      </w:r>
    </w:p>
    <w:p>
      <w:pPr>
        <w:spacing w:line="259" w:lineRule="auto" w:after="100"/>
        <w:jc w:val="both"/>
      </w:pPr>
      <w:r>
        <w:rPr>
          <w:rFonts w:ascii="Times New Roman" w:hAnsi="Times New Roman" w:eastAsia="Times New Roman"/>
          <w:color w:val="000000"/>
          <w:sz w:val="24"/>
        </w:rPr>
        <w:t>State the mode of transmission, symptoms, method of prevention and control of the following diseases:</w:t>
      </w:r>
    </w:p>
    <w:p>
      <w:pPr>
        <w:spacing w:line="259" w:lineRule="auto" w:after="100"/>
        <w:jc w:val="both"/>
      </w:pPr>
      <w:r>
        <w:rPr>
          <w:rFonts w:ascii="Times New Roman" w:hAnsi="Times New Roman" w:eastAsia="Times New Roman"/>
          <w:color w:val="000000"/>
          <w:sz w:val="24"/>
        </w:rPr>
        <w:t>Newscastle disease</w:t>
      </w:r>
    </w:p>
    <w:p>
      <w:pPr>
        <w:spacing w:line="259" w:lineRule="auto" w:after="100"/>
        <w:jc w:val="both"/>
      </w:pPr>
      <w:r>
        <w:rPr>
          <w:rFonts w:ascii="Times New Roman" w:hAnsi="Times New Roman" w:eastAsia="Times New Roman"/>
          <w:color w:val="000000"/>
          <w:sz w:val="24"/>
        </w:rPr>
        <w:t>Bird flu</w:t>
      </w:r>
    </w:p>
    <w:p>
      <w:pPr>
        <w:spacing w:line="259" w:lineRule="auto" w:after="100"/>
        <w:jc w:val="both"/>
      </w:pPr>
      <w:r>
        <w:rPr>
          <w:rFonts w:ascii="Times New Roman" w:hAnsi="Times New Roman" w:eastAsia="Times New Roman"/>
          <w:color w:val="000000"/>
          <w:sz w:val="24"/>
        </w:rPr>
        <w:t>1. The following disease results into difficulty in breathing in the following animals except A.RinderpestB. Newcastle disease C. pneumonia D. kata</w:t>
      </w:r>
    </w:p>
    <w:p>
      <w:pPr>
        <w:spacing w:line="259" w:lineRule="auto" w:after="100"/>
        <w:jc w:val="both"/>
      </w:pPr>
      <w:r>
        <w:rPr>
          <w:rFonts w:ascii="Times New Roman" w:hAnsi="Times New Roman" w:eastAsia="Times New Roman"/>
          <w:color w:val="000000"/>
          <w:sz w:val="24"/>
        </w:rPr>
        <w:t>2. Which of these diseases is air-borne A.coccidiosisB.trypanosomiasisC.newscattleD.Rinderpest</w:t>
      </w:r>
    </w:p>
    <w:p>
      <w:pPr>
        <w:spacing w:line="259" w:lineRule="auto" w:after="100"/>
        <w:jc w:val="both"/>
      </w:pPr>
      <w:r>
        <w:rPr>
          <w:rFonts w:ascii="Times New Roman" w:hAnsi="Times New Roman" w:eastAsia="Times New Roman"/>
          <w:color w:val="000000"/>
          <w:sz w:val="24"/>
        </w:rPr>
        <w:t>3. It is a highly contagious viral disease which mostly affects poultry is known as</w:t>
      </w:r>
    </w:p>
    <w:p>
      <w:pPr>
        <w:spacing w:line="259" w:lineRule="auto" w:after="100"/>
        <w:jc w:val="both"/>
      </w:pPr>
      <w:r>
        <w:rPr>
          <w:rFonts w:ascii="Times New Roman" w:hAnsi="Times New Roman" w:eastAsia="Times New Roman"/>
          <w:color w:val="000000"/>
          <w:sz w:val="24"/>
        </w:rPr>
        <w:t>A.coccidiosisB.RinderpestC. Bird flu D. pneumonia</w:t>
      </w:r>
    </w:p>
    <w:p>
      <w:pPr>
        <w:spacing w:line="259" w:lineRule="auto" w:after="100"/>
        <w:jc w:val="both"/>
      </w:pPr>
      <w:r>
        <w:rPr>
          <w:rFonts w:ascii="Times New Roman" w:hAnsi="Times New Roman" w:eastAsia="Times New Roman"/>
          <w:color w:val="000000"/>
          <w:sz w:val="24"/>
        </w:rPr>
        <w:t>· Pneumonia affects what part of the animal body A. Brain B. Lungs C. Intestine D. Skin</w:t>
      </w:r>
    </w:p>
    <w:p>
      <w:pPr>
        <w:spacing w:line="259" w:lineRule="auto" w:after="100"/>
        <w:jc w:val="both"/>
      </w:pPr>
      <w:r>
        <w:rPr>
          <w:rFonts w:ascii="Times New Roman" w:hAnsi="Times New Roman" w:eastAsia="Times New Roman"/>
          <w:color w:val="000000"/>
          <w:sz w:val="24"/>
        </w:rPr>
        <w:t>· Another name for rinderpest is A. cattle plague B. goat plague C. sheep plague D. contagious abortion</w:t>
      </w:r>
    </w:p>
    <w:p>
      <w:pPr>
        <w:spacing w:line="259" w:lineRule="auto" w:after="100"/>
        <w:jc w:val="both"/>
      </w:pPr>
      <w:r>
        <w:rPr>
          <w:rFonts w:ascii="Times New Roman" w:hAnsi="Times New Roman" w:eastAsia="Times New Roman"/>
          <w:color w:val="000000"/>
          <w:sz w:val="24"/>
        </w:rPr>
        <w:t>List two symptoms of kata diseases.</w:t>
      </w:r>
    </w:p>
    <w:p>
      <w:pPr>
        <w:spacing w:line="259" w:lineRule="auto" w:after="100"/>
        <w:jc w:val="both"/>
      </w:pPr>
      <w:r>
        <w:rPr>
          <w:rFonts w:ascii="Times New Roman" w:hAnsi="Times New Roman" w:eastAsia="Times New Roman"/>
          <w:color w:val="000000"/>
          <w:sz w:val="24"/>
        </w:rPr>
        <w:t>Mention three methods of prevention and control of bird flu.</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FARM ANIMAL DISEASES IV</w:t>
      </w:r>
    </w:p>
    <w:p>
      <w:pPr>
        <w:spacing w:line="259" w:lineRule="auto" w:after="100"/>
        <w:jc w:val="both"/>
      </w:pPr>
      <w:r>
        <w:rPr>
          <w:rFonts w:ascii="Times New Roman" w:hAnsi="Times New Roman" w:eastAsia="Times New Roman"/>
          <w:color w:val="000000"/>
          <w:sz w:val="24"/>
        </w:rPr>
        <w:t>Fungal and Protozoa disease</w:t>
      </w:r>
    </w:p>
    <w:p>
      <w:pPr>
        <w:spacing w:line="259" w:lineRule="auto" w:after="100"/>
        <w:jc w:val="left"/>
      </w:pPr>
      <w:r>
        <w:rPr>
          <w:rFonts w:ascii="Times New Roman" w:hAnsi="Times New Roman" w:eastAsia="Times New Roman"/>
          <w:b/>
          <w:color w:val="000000"/>
          <w:sz w:val="24"/>
        </w:rPr>
        <w:t>PROTOZOAN DISEASES</w:t>
      </w:r>
    </w:p>
    <w:p>
      <w:pPr>
        <w:spacing w:line="259" w:lineRule="auto" w:after="100"/>
        <w:jc w:val="both"/>
      </w:pPr>
      <w:r>
        <w:rPr>
          <w:rFonts w:ascii="Times New Roman" w:hAnsi="Times New Roman" w:eastAsia="Times New Roman"/>
          <w:color w:val="000000"/>
          <w:sz w:val="24"/>
        </w:rPr>
        <w:t>Trypanosomiasis (Nagana)</w:t>
      </w:r>
    </w:p>
    <w:p>
      <w:pPr>
        <w:spacing w:line="259" w:lineRule="auto" w:after="100"/>
        <w:jc w:val="both"/>
      </w:pPr>
      <w:r>
        <w:rPr>
          <w:rFonts w:ascii="Times New Roman" w:hAnsi="Times New Roman" w:eastAsia="Times New Roman"/>
          <w:color w:val="000000"/>
          <w:sz w:val="24"/>
        </w:rPr>
        <w:t>Trypanosomiasis, also called Nagana, is a deadly disease suffered by some breeds of cattle like white Fulani and Red Bororo. The Ndama and Muturu cattle are resistant to this disease. It is caused by a protozoan called Trypanosomes. Trypanosome parasites can be transmitted by infectedtsetse flies when they bite humans. Persons who are infected with this parasite suffer from the disease called sleeping sickness.</w:t>
      </w:r>
    </w:p>
    <w:p>
      <w:pPr>
        <w:spacing w:line="259" w:lineRule="auto" w:after="100"/>
        <w:jc w:val="both"/>
      </w:pPr>
      <w:r>
        <w:rPr>
          <w:rFonts w:ascii="Times New Roman" w:hAnsi="Times New Roman" w:eastAsia="Times New Roman"/>
          <w:color w:val="000000"/>
          <w:sz w:val="24"/>
        </w:rPr>
        <w:t>Mode of transmission: it is transmitted by female tsetse flies when they suck blood from an infected animal and later transmit the parasites to the healthy animals when they suck their blood. Female tsetse flies require the blood of mammals for the development of young larvae inside the flies. Male tsetse flies do not suck blood therefore they cannot transmit this parasite.</w:t>
      </w:r>
    </w:p>
    <w:p>
      <w:pPr>
        <w:spacing w:line="259" w:lineRule="auto" w:after="100"/>
        <w:jc w:val="both"/>
      </w:pPr>
      <w:r>
        <w:rPr>
          <w:rFonts w:ascii="Times New Roman" w:hAnsi="Times New Roman" w:eastAsia="Times New Roman"/>
          <w:color w:val="000000"/>
          <w:sz w:val="24"/>
        </w:rPr>
        <w:t>Symptoms : Rise in temperature, dullness in appearance, sleepiness, nervous disorder, anaemia, paralysis, the infected animal loses weight, becomes drowsy and may finally die.</w:t>
      </w:r>
    </w:p>
    <w:p>
      <w:pPr>
        <w:spacing w:line="259" w:lineRule="auto" w:after="100"/>
        <w:jc w:val="both"/>
      </w:pPr>
      <w:r>
        <w:rPr>
          <w:rFonts w:ascii="Times New Roman" w:hAnsi="Times New Roman" w:eastAsia="Times New Roman"/>
          <w:color w:val="000000"/>
          <w:sz w:val="24"/>
        </w:rPr>
        <w:t>Method of prevention and control: Destroy the tsetse fly habitat by clearing the surrounding bushes and spray with recommended insecticides to kill the tsetse flies.</w:t>
      </w:r>
    </w:p>
    <w:p>
      <w:pPr>
        <w:spacing w:line="259" w:lineRule="auto" w:after="100"/>
        <w:jc w:val="both"/>
      </w:pPr>
      <w:r>
        <w:rPr>
          <w:rFonts w:ascii="Times New Roman" w:hAnsi="Times New Roman" w:eastAsia="Times New Roman"/>
          <w:color w:val="000000"/>
          <w:sz w:val="24"/>
        </w:rPr>
        <w:t>Treatment : Use drugs such as Bayer 205 or lomidine or consult a veterinary doctor.</w:t>
      </w:r>
    </w:p>
    <w:p>
      <w:pPr>
        <w:spacing w:line="259" w:lineRule="auto" w:after="100"/>
        <w:jc w:val="both"/>
      </w:pPr>
      <w:r>
        <w:rPr>
          <w:rFonts w:ascii="Times New Roman" w:hAnsi="Times New Roman" w:eastAsia="Times New Roman"/>
          <w:color w:val="000000"/>
          <w:sz w:val="24"/>
        </w:rPr>
        <w:t>Coccidiosis</w:t>
      </w:r>
    </w:p>
    <w:p>
      <w:pPr>
        <w:spacing w:line="259" w:lineRule="auto" w:after="100"/>
        <w:jc w:val="both"/>
      </w:pPr>
      <w:r>
        <w:rPr>
          <w:rFonts w:ascii="Times New Roman" w:hAnsi="Times New Roman" w:eastAsia="Times New Roman"/>
          <w:color w:val="000000"/>
          <w:sz w:val="24"/>
        </w:rPr>
        <w:t>This is a protozoan disease that attacks cattle, sheep, goats, pigs, poultry and rabbits.</w:t>
      </w:r>
    </w:p>
    <w:p>
      <w:pPr>
        <w:spacing w:line="259" w:lineRule="auto" w:after="100"/>
        <w:jc w:val="both"/>
      </w:pPr>
      <w:r>
        <w:rPr>
          <w:rFonts w:ascii="Times New Roman" w:hAnsi="Times New Roman" w:eastAsia="Times New Roman"/>
          <w:color w:val="000000"/>
          <w:sz w:val="24"/>
        </w:rPr>
        <w:t>Mode of transmission: It is transmitted through contamination with the faeces of infected animals through feed, dirty water and soil contaminated with droppings.</w:t>
      </w:r>
    </w:p>
    <w:p>
      <w:pPr>
        <w:spacing w:line="259" w:lineRule="auto" w:after="100"/>
        <w:jc w:val="both"/>
      </w:pPr>
      <w:r>
        <w:rPr>
          <w:rFonts w:ascii="Times New Roman" w:hAnsi="Times New Roman" w:eastAsia="Times New Roman"/>
          <w:color w:val="000000"/>
          <w:sz w:val="24"/>
        </w:rPr>
        <w:t>Symptoms: Symptoms include Watery discharge, loss of appetite, anaemia, bloody faeces, paleness, ruffled feathers and progressive emaciation and many animals may die.</w:t>
      </w:r>
    </w:p>
    <w:p>
      <w:pPr>
        <w:spacing w:line="259" w:lineRule="auto" w:after="100"/>
        <w:jc w:val="both"/>
      </w:pPr>
      <w:r>
        <w:rPr>
          <w:rFonts w:ascii="Times New Roman" w:hAnsi="Times New Roman" w:eastAsia="Times New Roman"/>
          <w:color w:val="000000"/>
          <w:sz w:val="24"/>
        </w:rPr>
        <w:t>Method of prevention and control: Droppings from infected poultry animals should be properly separated from the healthy animals. High level of sanitation should be maintained in poultry houses. Feed and water troughs should always be kept very clean. The disease can be treated with many drugs that are recommended by veterinary doctors.</w:t>
      </w:r>
    </w:p>
    <w:p>
      <w:pPr>
        <w:spacing w:line="259" w:lineRule="auto" w:after="100"/>
        <w:jc w:val="both"/>
      </w:pPr>
      <w:r>
        <w:rPr>
          <w:rFonts w:ascii="Times New Roman" w:hAnsi="Times New Roman" w:eastAsia="Times New Roman"/>
          <w:color w:val="000000"/>
          <w:sz w:val="24"/>
        </w:rPr>
        <w:t>State the mode of transmission, symptoms, method of prevention and control of Trypanosomiasis.</w:t>
      </w:r>
    </w:p>
    <w:p>
      <w:pPr>
        <w:spacing w:line="259" w:lineRule="auto" w:after="100"/>
        <w:jc w:val="both"/>
      </w:pPr>
      <w:r>
        <w:rPr>
          <w:rFonts w:ascii="Times New Roman" w:hAnsi="Times New Roman" w:eastAsia="Times New Roman"/>
          <w:color w:val="000000"/>
          <w:sz w:val="24"/>
        </w:rPr>
        <w:t>State the mode of transmission, symptoms, method of prevention and control of coccidiosis.</w:t>
      </w:r>
    </w:p>
    <w:p>
      <w:pPr>
        <w:spacing w:line="259" w:lineRule="auto" w:after="100"/>
        <w:jc w:val="left"/>
      </w:pPr>
      <w:r>
        <w:rPr>
          <w:rFonts w:ascii="Times New Roman" w:hAnsi="Times New Roman" w:eastAsia="Times New Roman"/>
          <w:b/>
          <w:color w:val="000000"/>
          <w:sz w:val="24"/>
        </w:rPr>
        <w:t>FUNGAL DISEASES: diseases caused by fungi</w:t>
      </w:r>
    </w:p>
    <w:p>
      <w:pPr>
        <w:spacing w:line="259" w:lineRule="auto" w:after="100"/>
        <w:jc w:val="both"/>
      </w:pPr>
      <w:r>
        <w:rPr>
          <w:rFonts w:ascii="Times New Roman" w:hAnsi="Times New Roman" w:eastAsia="Times New Roman"/>
          <w:color w:val="000000"/>
          <w:sz w:val="24"/>
        </w:rPr>
        <w:t>This is a disease of poultry.</w:t>
      </w:r>
    </w:p>
    <w:p>
      <w:pPr>
        <w:spacing w:line="259" w:lineRule="auto" w:after="100"/>
        <w:jc w:val="both"/>
      </w:pPr>
      <w:r>
        <w:rPr>
          <w:rFonts w:ascii="Times New Roman" w:hAnsi="Times New Roman" w:eastAsia="Times New Roman"/>
          <w:color w:val="000000"/>
          <w:sz w:val="24"/>
        </w:rPr>
        <w:t>Mode of transmission: This disease is transmitted through the air (air-borne) by inhaling air through the nostrils of birds. It is also transmitted through mouldy litter and feed, overcrowding and contaminated incubators.</w:t>
      </w:r>
    </w:p>
    <w:p>
      <w:pPr>
        <w:spacing w:line="259" w:lineRule="auto" w:after="100"/>
        <w:jc w:val="both"/>
      </w:pPr>
      <w:r>
        <w:rPr>
          <w:rFonts w:ascii="Times New Roman" w:hAnsi="Times New Roman" w:eastAsia="Times New Roman"/>
          <w:color w:val="000000"/>
          <w:sz w:val="24"/>
        </w:rPr>
        <w:t>Symptoms : Symptoms include loss of appetite, difficulty in breathing, rise in temperature and whistling noise.</w:t>
      </w:r>
    </w:p>
    <w:p>
      <w:pPr>
        <w:spacing w:line="259" w:lineRule="auto" w:after="100"/>
        <w:jc w:val="both"/>
      </w:pPr>
      <w:r>
        <w:rPr>
          <w:rFonts w:ascii="Times New Roman" w:hAnsi="Times New Roman" w:eastAsia="Times New Roman"/>
          <w:color w:val="000000"/>
          <w:sz w:val="24"/>
        </w:rPr>
        <w:t>Method of prevention and control: All sources of contamination should be removed. The hatchery should be kept clean, water and feed spillage should be prevented.</w:t>
      </w:r>
    </w:p>
    <w:p>
      <w:pPr>
        <w:spacing w:line="259" w:lineRule="auto" w:after="100"/>
        <w:jc w:val="both"/>
      </w:pPr>
      <w:r>
        <w:rPr>
          <w:rFonts w:ascii="Times New Roman" w:hAnsi="Times New Roman" w:eastAsia="Times New Roman"/>
          <w:color w:val="000000"/>
          <w:sz w:val="24"/>
        </w:rPr>
        <w:t>Ringworm</w:t>
      </w:r>
    </w:p>
    <w:p>
      <w:pPr>
        <w:spacing w:line="259" w:lineRule="auto" w:after="100"/>
        <w:jc w:val="both"/>
      </w:pPr>
      <w:r>
        <w:rPr>
          <w:rFonts w:ascii="Times New Roman" w:hAnsi="Times New Roman" w:eastAsia="Times New Roman"/>
          <w:color w:val="000000"/>
          <w:sz w:val="24"/>
        </w:rPr>
        <w:t>This is a fungal disease that affects all farm animals.</w:t>
      </w:r>
    </w:p>
    <w:p>
      <w:pPr>
        <w:spacing w:line="259" w:lineRule="auto" w:after="100"/>
        <w:jc w:val="both"/>
      </w:pPr>
      <w:r>
        <w:rPr>
          <w:rFonts w:ascii="Times New Roman" w:hAnsi="Times New Roman" w:eastAsia="Times New Roman"/>
          <w:color w:val="000000"/>
          <w:sz w:val="24"/>
        </w:rPr>
        <w:t>Mode of transmission: This disease is spread through contact with infected animals and bushes.</w:t>
      </w:r>
    </w:p>
    <w:p>
      <w:pPr>
        <w:spacing w:line="259" w:lineRule="auto" w:after="100"/>
        <w:jc w:val="both"/>
      </w:pPr>
      <w:r>
        <w:rPr>
          <w:rFonts w:ascii="Times New Roman" w:hAnsi="Times New Roman" w:eastAsia="Times New Roman"/>
          <w:color w:val="000000"/>
          <w:sz w:val="24"/>
        </w:rPr>
        <w:t>Symptoms : Ringworm is manifested in farm animals with the appearance of lesions on the skin, skin irritation, loss of weight and loss of appetite.</w:t>
      </w:r>
    </w:p>
    <w:p>
      <w:pPr>
        <w:spacing w:line="259" w:lineRule="auto" w:after="100"/>
        <w:jc w:val="both"/>
      </w:pPr>
      <w:r>
        <w:rPr>
          <w:rFonts w:ascii="Times New Roman" w:hAnsi="Times New Roman" w:eastAsia="Times New Roman"/>
          <w:color w:val="000000"/>
          <w:sz w:val="24"/>
        </w:rPr>
        <w:t>All bushes around the farm should be cleared.</w:t>
      </w:r>
    </w:p>
    <w:p>
      <w:pPr>
        <w:spacing w:line="259" w:lineRule="auto" w:after="100"/>
        <w:jc w:val="both"/>
      </w:pPr>
      <w:r>
        <w:rPr>
          <w:rFonts w:ascii="Times New Roman" w:hAnsi="Times New Roman" w:eastAsia="Times New Roman"/>
          <w:color w:val="000000"/>
          <w:sz w:val="24"/>
        </w:rPr>
        <w:t>The affected skin should be treated with a mixture of sulphur and Vaseline.</w:t>
      </w:r>
    </w:p>
    <w:p>
      <w:pPr>
        <w:spacing w:line="259" w:lineRule="auto" w:after="100"/>
        <w:jc w:val="both"/>
      </w:pPr>
      <w:r>
        <w:rPr>
          <w:rFonts w:ascii="Times New Roman" w:hAnsi="Times New Roman" w:eastAsia="Times New Roman"/>
          <w:color w:val="000000"/>
          <w:sz w:val="24"/>
        </w:rPr>
        <w:t>In poultry, violet or iodine ointment should be rubbed on the ringworm lesions.</w:t>
      </w:r>
    </w:p>
    <w:p>
      <w:pPr>
        <w:spacing w:line="259" w:lineRule="auto" w:after="100"/>
        <w:jc w:val="both"/>
      </w:pPr>
      <w:r>
        <w:rPr>
          <w:rFonts w:ascii="Times New Roman" w:hAnsi="Times New Roman" w:eastAsia="Times New Roman"/>
          <w:color w:val="000000"/>
          <w:sz w:val="24"/>
        </w:rPr>
        <w:t>Trypanosomiasis</w:t>
      </w:r>
    </w:p>
    <w:p>
      <w:pPr>
        <w:spacing w:line="259" w:lineRule="auto" w:after="100"/>
        <w:jc w:val="both"/>
      </w:pPr>
      <w:r>
        <w:rPr>
          <w:rFonts w:ascii="Times New Roman" w:hAnsi="Times New Roman" w:eastAsia="Times New Roman"/>
          <w:color w:val="000000"/>
          <w:sz w:val="24"/>
        </w:rPr>
        <w:t>1. Which of these is a fungal disease A.CoccidiosisB. Anthrax C.AspergillosisD. Foot and mouth.</w:t>
      </w:r>
    </w:p>
    <w:p>
      <w:pPr>
        <w:spacing w:line="259" w:lineRule="auto" w:after="100"/>
        <w:jc w:val="both"/>
      </w:pPr>
      <w:r>
        <w:rPr>
          <w:rFonts w:ascii="Times New Roman" w:hAnsi="Times New Roman" w:eastAsia="Times New Roman"/>
          <w:color w:val="000000"/>
          <w:sz w:val="24"/>
        </w:rPr>
        <w:t>2. The following are one of the symptoms of Trypanosomiasis except A. Rise in temperature, B. nervous disorder, C. paralysis D. hyperactivity.</w:t>
      </w:r>
    </w:p>
    <w:p>
      <w:pPr>
        <w:spacing w:line="259" w:lineRule="auto" w:after="100"/>
        <w:jc w:val="both"/>
      </w:pPr>
      <w:r>
        <w:rPr>
          <w:rFonts w:ascii="Times New Roman" w:hAnsi="Times New Roman" w:eastAsia="Times New Roman"/>
          <w:color w:val="000000"/>
          <w:sz w:val="24"/>
        </w:rPr>
        <w:t>3. Skin irritation is manifested in animals infected with A.newcastleB.Rinderpest C. kata D. ringworm.</w:t>
      </w:r>
    </w:p>
    <w:p>
      <w:pPr>
        <w:spacing w:line="259" w:lineRule="auto" w:after="100"/>
        <w:jc w:val="both"/>
      </w:pPr>
      <w:r>
        <w:rPr>
          <w:rFonts w:ascii="Times New Roman" w:hAnsi="Times New Roman" w:eastAsia="Times New Roman"/>
          <w:color w:val="000000"/>
          <w:sz w:val="24"/>
        </w:rPr>
        <w:t>4. Trypanosomiasis is a disease transmitted by A. mosquito B. black fly C.tsetse fly D. tick.</w:t>
      </w:r>
    </w:p>
    <w:p>
      <w:pPr>
        <w:spacing w:line="259" w:lineRule="auto" w:after="100"/>
        <w:jc w:val="both"/>
      </w:pPr>
      <w:r>
        <w:rPr>
          <w:rFonts w:ascii="Times New Roman" w:hAnsi="Times New Roman" w:eastAsia="Times New Roman"/>
          <w:color w:val="000000"/>
          <w:sz w:val="24"/>
        </w:rPr>
        <w:t>5. The following breeds of cattle are resistant to Nagana except A. n’dama B. keteku C. red bororo D. Muturu</w:t>
      </w:r>
    </w:p>
    <w:p>
      <w:pPr>
        <w:spacing w:line="259" w:lineRule="auto" w:after="100"/>
        <w:jc w:val="both"/>
      </w:pPr>
      <w:r>
        <w:rPr>
          <w:rFonts w:ascii="Times New Roman" w:hAnsi="Times New Roman" w:eastAsia="Times New Roman"/>
          <w:color w:val="000000"/>
          <w:sz w:val="24"/>
        </w:rPr>
        <w:t>List any type of protozoans diseases you know.</w:t>
      </w:r>
    </w:p>
    <w:p>
      <w:pPr>
        <w:spacing w:line="259" w:lineRule="auto" w:after="100"/>
        <w:jc w:val="both"/>
      </w:pPr>
      <w:r>
        <w:rPr>
          <w:rFonts w:ascii="Times New Roman" w:hAnsi="Times New Roman" w:eastAsia="Times New Roman"/>
          <w:color w:val="000000"/>
          <w:sz w:val="24"/>
        </w:rPr>
        <w:t>Mention three methods of prevention and control of Aspergillosis.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FARM ANIMAL DISEASES V</w:t>
      </w:r>
    </w:p>
    <w:p>
      <w:pPr>
        <w:spacing w:line="259" w:lineRule="auto" w:after="100"/>
        <w:jc w:val="both"/>
      </w:pPr>
      <w:r>
        <w:rPr>
          <w:rFonts w:ascii="Times New Roman" w:hAnsi="Times New Roman" w:eastAsia="Times New Roman"/>
          <w:color w:val="000000"/>
          <w:sz w:val="24"/>
        </w:rPr>
        <w:t>v Worms: identification, types of worms, symptoms, control of worms.</w:t>
      </w:r>
    </w:p>
    <w:p>
      <w:pPr>
        <w:spacing w:line="259" w:lineRule="auto" w:after="100"/>
        <w:jc w:val="both"/>
      </w:pPr>
      <w:r>
        <w:rPr>
          <w:rFonts w:ascii="Times New Roman" w:hAnsi="Times New Roman" w:eastAsia="Times New Roman"/>
          <w:color w:val="000000"/>
          <w:sz w:val="24"/>
        </w:rPr>
        <w:t>v Nutritional bloat</w:t>
      </w:r>
    </w:p>
    <w:p>
      <w:pPr>
        <w:spacing w:line="259" w:lineRule="auto" w:after="100"/>
        <w:jc w:val="both"/>
      </w:pPr>
      <w:r>
        <w:rPr>
          <w:rFonts w:ascii="Times New Roman" w:hAnsi="Times New Roman" w:eastAsia="Times New Roman"/>
          <w:color w:val="000000"/>
          <w:sz w:val="24"/>
        </w:rPr>
        <w:t>v General Guidelines for Prevention and Control of Animal Diseases.</w:t>
      </w:r>
    </w:p>
    <w:p>
      <w:pPr>
        <w:spacing w:line="259" w:lineRule="auto" w:after="100"/>
        <w:jc w:val="left"/>
      </w:pPr>
      <w:r>
        <w:rPr>
          <w:rFonts w:ascii="Times New Roman" w:hAnsi="Times New Roman" w:eastAsia="Times New Roman"/>
          <w:b/>
          <w:color w:val="000000"/>
          <w:sz w:val="24"/>
        </w:rPr>
        <w:t>WORMS</w:t>
      </w:r>
    </w:p>
    <w:p>
      <w:pPr>
        <w:spacing w:line="259" w:lineRule="auto" w:after="100"/>
        <w:jc w:val="both"/>
      </w:pPr>
      <w:r>
        <w:rPr>
          <w:rFonts w:ascii="Times New Roman" w:hAnsi="Times New Roman" w:eastAsia="Times New Roman"/>
          <w:color w:val="000000"/>
          <w:sz w:val="24"/>
        </w:rPr>
        <w:t>There are several types of parasitic worms that attack farm animals. An attack may lead to the death of an animal. Some of the worms live in the intestine, respiratory tract and various organs of the body.</w:t>
      </w:r>
    </w:p>
    <w:p>
      <w:pPr>
        <w:spacing w:line="259" w:lineRule="auto" w:after="100"/>
        <w:jc w:val="left"/>
      </w:pPr>
      <w:r>
        <w:rPr>
          <w:rFonts w:ascii="Times New Roman" w:hAnsi="Times New Roman" w:eastAsia="Times New Roman"/>
          <w:b/>
          <w:color w:val="000000"/>
          <w:sz w:val="24"/>
        </w:rPr>
        <w:t>Examples of worms</w:t>
      </w:r>
    </w:p>
    <w:p>
      <w:pPr>
        <w:spacing w:line="259" w:lineRule="auto" w:after="100"/>
        <w:jc w:val="both"/>
      </w:pPr>
      <w:r>
        <w:rPr>
          <w:rFonts w:ascii="Times New Roman" w:hAnsi="Times New Roman" w:eastAsia="Times New Roman"/>
          <w:color w:val="000000"/>
          <w:sz w:val="24"/>
        </w:rPr>
        <w:t>Tapeworms</w:t>
      </w:r>
    </w:p>
    <w:p>
      <w:pPr>
        <w:spacing w:line="259" w:lineRule="auto" w:after="100"/>
        <w:jc w:val="both"/>
      </w:pPr>
      <w:r>
        <w:rPr>
          <w:rFonts w:ascii="Times New Roman" w:hAnsi="Times New Roman" w:eastAsia="Times New Roman"/>
          <w:color w:val="000000"/>
          <w:sz w:val="24"/>
        </w:rPr>
        <w:t>Roundworms, and</w:t>
      </w:r>
    </w:p>
    <w:p>
      <w:pPr>
        <w:spacing w:line="259" w:lineRule="auto" w:after="100"/>
        <w:jc w:val="both"/>
      </w:pPr>
      <w:r>
        <w:rPr>
          <w:rFonts w:ascii="Times New Roman" w:hAnsi="Times New Roman" w:eastAsia="Times New Roman"/>
          <w:color w:val="000000"/>
          <w:sz w:val="24"/>
        </w:rPr>
        <w:t>Liver fluke</w:t>
      </w:r>
    </w:p>
    <w:p>
      <w:pPr>
        <w:spacing w:line="259" w:lineRule="auto" w:after="100"/>
        <w:jc w:val="left"/>
      </w:pPr>
      <w:r>
        <w:rPr>
          <w:rFonts w:ascii="Times New Roman" w:hAnsi="Times New Roman" w:eastAsia="Times New Roman"/>
          <w:b/>
          <w:color w:val="000000"/>
          <w:sz w:val="24"/>
        </w:rPr>
        <w:t>Symptoms of worm infection</w:t>
      </w:r>
    </w:p>
    <w:p>
      <w:pPr>
        <w:spacing w:line="259" w:lineRule="auto" w:after="100"/>
        <w:jc w:val="both"/>
      </w:pPr>
      <w:r>
        <w:rPr>
          <w:rFonts w:ascii="Times New Roman" w:hAnsi="Times New Roman" w:eastAsia="Times New Roman"/>
          <w:color w:val="000000"/>
          <w:sz w:val="24"/>
        </w:rPr>
        <w:t>The signs of worm infection in the animal depend on where the worms are living in the body of the animal. Generally these signs include the following:</w:t>
      </w:r>
    </w:p>
    <w:p>
      <w:pPr>
        <w:spacing w:line="259" w:lineRule="auto" w:after="100"/>
        <w:jc w:val="both"/>
      </w:pPr>
      <w:r>
        <w:rPr>
          <w:rFonts w:ascii="Times New Roman" w:hAnsi="Times New Roman" w:eastAsia="Times New Roman"/>
          <w:color w:val="000000"/>
          <w:sz w:val="24"/>
        </w:rPr>
        <w:t>Coughing</w:t>
      </w:r>
    </w:p>
    <w:p>
      <w:pPr>
        <w:spacing w:line="259" w:lineRule="auto" w:after="100"/>
        <w:jc w:val="both"/>
      </w:pPr>
      <w:r>
        <w:rPr>
          <w:rFonts w:ascii="Times New Roman" w:hAnsi="Times New Roman" w:eastAsia="Times New Roman"/>
          <w:color w:val="000000"/>
          <w:sz w:val="24"/>
        </w:rPr>
        <w:t>Diarrhea</w:t>
      </w:r>
    </w:p>
    <w:p>
      <w:pPr>
        <w:spacing w:line="259" w:lineRule="auto" w:after="100"/>
        <w:jc w:val="both"/>
      </w:pPr>
      <w:r>
        <w:rPr>
          <w:rFonts w:ascii="Times New Roman" w:hAnsi="Times New Roman" w:eastAsia="Times New Roman"/>
          <w:color w:val="000000"/>
          <w:sz w:val="24"/>
        </w:rPr>
        <w:t>Loss of weight</w:t>
      </w:r>
    </w:p>
    <w:p>
      <w:pPr>
        <w:spacing w:line="259" w:lineRule="auto" w:after="100"/>
        <w:jc w:val="both"/>
      </w:pPr>
      <w:r>
        <w:rPr>
          <w:rFonts w:ascii="Times New Roman" w:hAnsi="Times New Roman" w:eastAsia="Times New Roman"/>
          <w:color w:val="000000"/>
          <w:sz w:val="24"/>
        </w:rPr>
        <w:t>Anaemia</w:t>
      </w:r>
    </w:p>
    <w:p>
      <w:pPr>
        <w:spacing w:line="259" w:lineRule="auto" w:after="100"/>
        <w:jc w:val="both"/>
      </w:pPr>
      <w:r>
        <w:rPr>
          <w:rFonts w:ascii="Times New Roman" w:hAnsi="Times New Roman" w:eastAsia="Times New Roman"/>
          <w:color w:val="000000"/>
          <w:sz w:val="24"/>
        </w:rPr>
        <w:t>Worms in faeces.</w:t>
      </w:r>
    </w:p>
    <w:p>
      <w:pPr>
        <w:spacing w:line="259" w:lineRule="auto" w:after="100"/>
        <w:jc w:val="both"/>
      </w:pPr>
      <w:r>
        <w:rPr>
          <w:rFonts w:ascii="Times New Roman" w:hAnsi="Times New Roman" w:eastAsia="Times New Roman"/>
          <w:color w:val="000000"/>
          <w:sz w:val="24"/>
        </w:rPr>
        <w:t>Mention three examples of worms.</w:t>
      </w:r>
    </w:p>
    <w:p>
      <w:pPr>
        <w:spacing w:line="259" w:lineRule="auto" w:after="100"/>
        <w:jc w:val="both"/>
      </w:pPr>
      <w:r>
        <w:rPr>
          <w:rFonts w:ascii="Times New Roman" w:hAnsi="Times New Roman" w:eastAsia="Times New Roman"/>
          <w:color w:val="000000"/>
          <w:sz w:val="24"/>
        </w:rPr>
        <w:t>List three symptoms of worm infection.</w:t>
      </w:r>
    </w:p>
    <w:p>
      <w:pPr>
        <w:spacing w:line="259" w:lineRule="auto" w:after="100"/>
        <w:jc w:val="left"/>
      </w:pPr>
      <w:r>
        <w:rPr>
          <w:rFonts w:ascii="Times New Roman" w:hAnsi="Times New Roman" w:eastAsia="Times New Roman"/>
          <w:b/>
          <w:color w:val="000000"/>
          <w:sz w:val="24"/>
        </w:rPr>
        <w:t>Control of worm infection :</w:t>
      </w:r>
    </w:p>
    <w:p>
      <w:pPr>
        <w:spacing w:line="259" w:lineRule="auto" w:after="100"/>
        <w:jc w:val="both"/>
      </w:pPr>
      <w:r>
        <w:rPr>
          <w:rFonts w:ascii="Times New Roman" w:hAnsi="Times New Roman" w:eastAsia="Times New Roman"/>
          <w:color w:val="000000"/>
          <w:sz w:val="24"/>
        </w:rPr>
        <w:t>Worm infection in farm animals can be controlled through the following means:</w:t>
      </w:r>
    </w:p>
    <w:p>
      <w:pPr>
        <w:spacing w:line="259" w:lineRule="auto" w:after="100"/>
        <w:jc w:val="both"/>
      </w:pPr>
      <w:r>
        <w:rPr>
          <w:rFonts w:ascii="Times New Roman" w:hAnsi="Times New Roman" w:eastAsia="Times New Roman"/>
          <w:color w:val="000000"/>
          <w:sz w:val="24"/>
        </w:rPr>
        <w:t>The affected animals should be isolated and treated with worm expellers</w:t>
      </w:r>
    </w:p>
    <w:p>
      <w:pPr>
        <w:spacing w:line="259" w:lineRule="auto" w:after="100"/>
        <w:jc w:val="both"/>
      </w:pPr>
      <w:r>
        <w:rPr>
          <w:rFonts w:ascii="Times New Roman" w:hAnsi="Times New Roman" w:eastAsia="Times New Roman"/>
          <w:color w:val="000000"/>
          <w:sz w:val="24"/>
        </w:rPr>
        <w:t>Grazing of animals on pasture should be avoided. The animal faeces should be removed at regular intervals. Water and feeds should not be contaminated by the faeces.</w:t>
      </w:r>
    </w:p>
    <w:p>
      <w:pPr>
        <w:spacing w:line="259" w:lineRule="auto" w:after="100"/>
        <w:jc w:val="both"/>
      </w:pPr>
      <w:r>
        <w:rPr>
          <w:rFonts w:ascii="Times New Roman" w:hAnsi="Times New Roman" w:eastAsia="Times New Roman"/>
          <w:color w:val="000000"/>
          <w:sz w:val="24"/>
        </w:rPr>
        <w:t>Farm animals should be well fed so that they can resist the effects of worms.</w:t>
      </w:r>
    </w:p>
    <w:p>
      <w:pPr>
        <w:spacing w:line="259" w:lineRule="auto" w:after="100"/>
        <w:jc w:val="left"/>
      </w:pPr>
      <w:r>
        <w:rPr>
          <w:rFonts w:ascii="Times New Roman" w:hAnsi="Times New Roman" w:eastAsia="Times New Roman"/>
          <w:b/>
          <w:color w:val="000000"/>
          <w:sz w:val="24"/>
        </w:rPr>
        <w:t>Nutritional bloat</w:t>
      </w:r>
    </w:p>
    <w:p>
      <w:pPr>
        <w:spacing w:line="259" w:lineRule="auto" w:after="100"/>
        <w:jc w:val="both"/>
      </w:pPr>
      <w:r>
        <w:rPr>
          <w:rFonts w:ascii="Times New Roman" w:hAnsi="Times New Roman" w:eastAsia="Times New Roman"/>
          <w:color w:val="000000"/>
          <w:sz w:val="24"/>
        </w:rPr>
        <w:t>This is a disease of cattle, sheep. Goats and rabbits.</w:t>
      </w:r>
    </w:p>
    <w:p>
      <w:pPr>
        <w:spacing w:line="259" w:lineRule="auto" w:after="100"/>
        <w:jc w:val="both"/>
      </w:pPr>
      <w:r>
        <w:rPr>
          <w:rFonts w:ascii="Times New Roman" w:hAnsi="Times New Roman" w:eastAsia="Times New Roman"/>
          <w:color w:val="000000"/>
          <w:sz w:val="24"/>
        </w:rPr>
        <w:t>Mode of transmission: It is contacted through eating succulent fodder and blockage of the digestive tract especially in cattle.</w:t>
      </w:r>
    </w:p>
    <w:p>
      <w:pPr>
        <w:spacing w:line="259" w:lineRule="auto" w:after="100"/>
        <w:jc w:val="both"/>
      </w:pPr>
      <w:r>
        <w:rPr>
          <w:rFonts w:ascii="Times New Roman" w:hAnsi="Times New Roman" w:eastAsia="Times New Roman"/>
          <w:color w:val="000000"/>
          <w:sz w:val="24"/>
        </w:rPr>
        <w:t>Symptoms: Symptoms include swollen digestive tract and enlargement of the bowel.</w:t>
      </w:r>
    </w:p>
    <w:p>
      <w:pPr>
        <w:spacing w:line="259" w:lineRule="auto" w:after="100"/>
        <w:jc w:val="both"/>
      </w:pPr>
      <w:r>
        <w:rPr>
          <w:rFonts w:ascii="Times New Roman" w:hAnsi="Times New Roman" w:eastAsia="Times New Roman"/>
          <w:color w:val="000000"/>
          <w:sz w:val="24"/>
        </w:rPr>
        <w:t>Method of prevention and control: The feeding of succulent fodder should be reduced. The animal should be fed with protein supplement. Cattle, sheep and goats should not be allowed to eat a lot of seeds.</w:t>
      </w:r>
    </w:p>
    <w:p>
      <w:pPr>
        <w:spacing w:line="259" w:lineRule="auto" w:after="100"/>
        <w:jc w:val="left"/>
      </w:pPr>
      <w:r>
        <w:rPr>
          <w:rFonts w:ascii="Times New Roman" w:hAnsi="Times New Roman" w:eastAsia="Times New Roman"/>
          <w:b/>
          <w:color w:val="000000"/>
          <w:sz w:val="24"/>
        </w:rPr>
        <w:t>GENERAL GUIDELINES FOR PREVENTION AND CONTROL OF ANIMAL DISEASES</w:t>
      </w:r>
    </w:p>
    <w:p>
      <w:pPr>
        <w:spacing w:line="259" w:lineRule="auto" w:after="100"/>
        <w:jc w:val="both"/>
      </w:pPr>
      <w:r>
        <w:rPr>
          <w:rFonts w:ascii="Times New Roman" w:hAnsi="Times New Roman" w:eastAsia="Times New Roman"/>
          <w:color w:val="000000"/>
          <w:sz w:val="24"/>
        </w:rPr>
        <w:t>To maintain animals in good, healthy condition, the farmer must pay attention to the following general guidelines:</w:t>
      </w:r>
    </w:p>
    <w:p>
      <w:pPr>
        <w:spacing w:line="259" w:lineRule="auto" w:after="100"/>
        <w:jc w:val="both"/>
      </w:pPr>
      <w:r>
        <w:rPr>
          <w:rFonts w:ascii="Times New Roman" w:hAnsi="Times New Roman" w:eastAsia="Times New Roman"/>
          <w:color w:val="000000"/>
          <w:sz w:val="24"/>
        </w:rPr>
        <w:t>Only clean and healthy animals should be brought into the herd</w:t>
      </w:r>
    </w:p>
    <w:p>
      <w:pPr>
        <w:spacing w:line="259" w:lineRule="auto" w:after="100"/>
        <w:jc w:val="both"/>
      </w:pPr>
      <w:r>
        <w:rPr>
          <w:rFonts w:ascii="Times New Roman" w:hAnsi="Times New Roman" w:eastAsia="Times New Roman"/>
          <w:color w:val="000000"/>
          <w:sz w:val="24"/>
        </w:rPr>
        <w:t>Lots should be drained in order to make them dry and free from stagnant water</w:t>
      </w:r>
    </w:p>
    <w:p>
      <w:pPr>
        <w:spacing w:line="259" w:lineRule="auto" w:after="100"/>
        <w:jc w:val="both"/>
      </w:pPr>
      <w:r>
        <w:rPr>
          <w:rFonts w:ascii="Times New Roman" w:hAnsi="Times New Roman" w:eastAsia="Times New Roman"/>
          <w:color w:val="000000"/>
          <w:sz w:val="24"/>
        </w:rPr>
        <w:t>Farm animals with contagious diseases should be isolated.</w:t>
      </w:r>
    </w:p>
    <w:p>
      <w:pPr>
        <w:spacing w:line="259" w:lineRule="auto" w:after="100"/>
        <w:jc w:val="both"/>
      </w:pPr>
      <w:r>
        <w:rPr>
          <w:rFonts w:ascii="Times New Roman" w:hAnsi="Times New Roman" w:eastAsia="Times New Roman"/>
          <w:color w:val="000000"/>
          <w:sz w:val="24"/>
        </w:rPr>
        <w:t>Farm animals should be tested at least once a year for brucellosis, tuberculosis and other diseases.</w:t>
      </w:r>
    </w:p>
    <w:p>
      <w:pPr>
        <w:spacing w:line="259" w:lineRule="auto" w:after="100"/>
        <w:jc w:val="both"/>
      </w:pPr>
      <w:r>
        <w:rPr>
          <w:rFonts w:ascii="Times New Roman" w:hAnsi="Times New Roman" w:eastAsia="Times New Roman"/>
          <w:color w:val="000000"/>
          <w:sz w:val="24"/>
        </w:rPr>
        <w:t>All farm animals should be vaccinated against diseases common in the locality as a preventive measure.</w:t>
      </w:r>
    </w:p>
    <w:p>
      <w:pPr>
        <w:spacing w:line="259" w:lineRule="auto" w:after="100"/>
        <w:jc w:val="both"/>
      </w:pPr>
      <w:r>
        <w:rPr>
          <w:rFonts w:ascii="Times New Roman" w:hAnsi="Times New Roman" w:eastAsia="Times New Roman"/>
          <w:color w:val="000000"/>
          <w:sz w:val="24"/>
        </w:rPr>
        <w:t>Disinfect housing and equipment regularly</w:t>
      </w:r>
    </w:p>
    <w:p>
      <w:pPr>
        <w:spacing w:line="259" w:lineRule="auto" w:after="100"/>
        <w:jc w:val="both"/>
      </w:pPr>
      <w:r>
        <w:rPr>
          <w:rFonts w:ascii="Times New Roman" w:hAnsi="Times New Roman" w:eastAsia="Times New Roman"/>
          <w:color w:val="000000"/>
          <w:sz w:val="24"/>
        </w:rPr>
        <w:t>Use only recommended insecticides and their application methods for the control of parasites.</w:t>
      </w:r>
    </w:p>
    <w:p>
      <w:pPr>
        <w:spacing w:line="259" w:lineRule="auto" w:after="100"/>
        <w:jc w:val="both"/>
      </w:pPr>
      <w:r>
        <w:rPr>
          <w:rFonts w:ascii="Times New Roman" w:hAnsi="Times New Roman" w:eastAsia="Times New Roman"/>
          <w:color w:val="000000"/>
          <w:sz w:val="24"/>
        </w:rPr>
        <w:t>Do not allow animals to lie on cold floors</w:t>
      </w:r>
    </w:p>
    <w:p>
      <w:pPr>
        <w:spacing w:line="259" w:lineRule="auto" w:after="100"/>
        <w:jc w:val="both"/>
      </w:pPr>
      <w:r>
        <w:rPr>
          <w:rFonts w:ascii="Times New Roman" w:hAnsi="Times New Roman" w:eastAsia="Times New Roman"/>
          <w:color w:val="000000"/>
          <w:sz w:val="24"/>
        </w:rPr>
        <w:t>Isolate newly acquired animals for a minimum of three weeks (quarantine) before they are mixed with other animals.</w:t>
      </w:r>
    </w:p>
    <w:p>
      <w:pPr>
        <w:spacing w:line="259" w:lineRule="auto" w:after="100"/>
        <w:jc w:val="both"/>
      </w:pPr>
      <w:r>
        <w:rPr>
          <w:rFonts w:ascii="Times New Roman" w:hAnsi="Times New Roman" w:eastAsia="Times New Roman"/>
          <w:color w:val="000000"/>
          <w:sz w:val="24"/>
        </w:rPr>
        <w:t>Spray newly acquired animals with insecticide to control lice; also check for internal parasites and treat infected animals.</w:t>
      </w:r>
    </w:p>
    <w:p>
      <w:pPr>
        <w:spacing w:line="259" w:lineRule="auto" w:after="100"/>
        <w:jc w:val="both"/>
      </w:pPr>
      <w:r>
        <w:rPr>
          <w:rFonts w:ascii="Times New Roman" w:hAnsi="Times New Roman" w:eastAsia="Times New Roman"/>
          <w:color w:val="000000"/>
          <w:sz w:val="24"/>
        </w:rPr>
        <w:t>Seek the advice of the veterinary doctor.</w:t>
      </w:r>
    </w:p>
    <w:p>
      <w:pPr>
        <w:spacing w:line="259" w:lineRule="auto" w:after="100"/>
        <w:jc w:val="both"/>
      </w:pPr>
      <w:r>
        <w:rPr>
          <w:rFonts w:ascii="Times New Roman" w:hAnsi="Times New Roman" w:eastAsia="Times New Roman"/>
          <w:color w:val="000000"/>
          <w:sz w:val="24"/>
        </w:rPr>
        <w:t>State the symptoms of worm infections.</w:t>
      </w:r>
    </w:p>
    <w:p>
      <w:pPr>
        <w:spacing w:line="259" w:lineRule="auto" w:after="100"/>
        <w:jc w:val="both"/>
      </w:pPr>
      <w:r>
        <w:rPr>
          <w:rFonts w:ascii="Times New Roman" w:hAnsi="Times New Roman" w:eastAsia="Times New Roman"/>
          <w:color w:val="000000"/>
          <w:sz w:val="24"/>
        </w:rPr>
        <w:t>Mention three control of worm infections.</w:t>
      </w:r>
    </w:p>
    <w:p>
      <w:pPr>
        <w:spacing w:line="259" w:lineRule="auto" w:after="100"/>
        <w:jc w:val="both"/>
      </w:pPr>
      <w:r>
        <w:rPr>
          <w:rFonts w:ascii="Times New Roman" w:hAnsi="Times New Roman" w:eastAsia="Times New Roman"/>
          <w:color w:val="000000"/>
          <w:sz w:val="24"/>
        </w:rPr>
        <w:t>Explain the transmission, symptoms, prevention and control of bloat disease.</w:t>
      </w:r>
    </w:p>
    <w:p>
      <w:pPr>
        <w:spacing w:line="259" w:lineRule="auto" w:after="100"/>
        <w:jc w:val="both"/>
      </w:pPr>
      <w:r>
        <w:rPr>
          <w:rFonts w:ascii="Times New Roman" w:hAnsi="Times New Roman" w:eastAsia="Times New Roman"/>
          <w:color w:val="000000"/>
          <w:sz w:val="24"/>
        </w:rPr>
        <w:t>State five general guidelines for prevention and control of animal diseases.</w:t>
      </w:r>
    </w:p>
    <w:p>
      <w:pPr>
        <w:spacing w:line="259" w:lineRule="auto" w:after="100"/>
        <w:jc w:val="both"/>
      </w:pPr>
      <w:r>
        <w:rPr>
          <w:rFonts w:ascii="Times New Roman" w:hAnsi="Times New Roman" w:eastAsia="Times New Roman"/>
          <w:color w:val="000000"/>
          <w:sz w:val="24"/>
        </w:rPr>
        <w:t>1. The following are symptoms of worm infection except A. Coughing B. Diarrhea C. Loss of weight D. tuberculosis.</w:t>
      </w:r>
    </w:p>
    <w:p>
      <w:pPr>
        <w:spacing w:line="259" w:lineRule="auto" w:after="100"/>
        <w:jc w:val="both"/>
      </w:pPr>
      <w:r>
        <w:rPr>
          <w:rFonts w:ascii="Times New Roman" w:hAnsi="Times New Roman" w:eastAsia="Times New Roman"/>
          <w:color w:val="000000"/>
          <w:sz w:val="24"/>
        </w:rPr>
        <w:t>2. Which of the following is effective in the control of worm infection on farm animalsA. isolation and treatment of infected animal B. increase in grazing of animals on pasture C. irregular sanitation of farm animal waste D. Farm animals should be seldomly fed to resist worms effect.</w:t>
      </w:r>
    </w:p>
    <w:p>
      <w:pPr>
        <w:spacing w:line="259" w:lineRule="auto" w:after="100"/>
        <w:jc w:val="both"/>
      </w:pPr>
      <w:r>
        <w:rPr>
          <w:rFonts w:ascii="Times New Roman" w:hAnsi="Times New Roman" w:eastAsia="Times New Roman"/>
          <w:color w:val="000000"/>
          <w:sz w:val="24"/>
        </w:rPr>
        <w:t>3. _____ of newly acquired animals is important before introduction to other animals in a farm A.Unity B.Feeding C.TreatmentD.Isolation.</w:t>
      </w:r>
    </w:p>
    <w:p>
      <w:pPr>
        <w:spacing w:line="259" w:lineRule="auto" w:after="100"/>
        <w:jc w:val="both"/>
      </w:pPr>
      <w:r>
        <w:rPr>
          <w:rFonts w:ascii="Times New Roman" w:hAnsi="Times New Roman" w:eastAsia="Times New Roman"/>
          <w:color w:val="000000"/>
          <w:sz w:val="24"/>
        </w:rPr>
        <w:t>4. The disease which is characterized by the enlargement of the bowel is called A. kata B. diarrhea C. bloat D.coccidiosis.</w:t>
      </w:r>
    </w:p>
    <w:p>
      <w:pPr>
        <w:spacing w:line="259" w:lineRule="auto" w:after="100"/>
        <w:jc w:val="both"/>
      </w:pPr>
      <w:r>
        <w:rPr>
          <w:rFonts w:ascii="Times New Roman" w:hAnsi="Times New Roman" w:eastAsia="Times New Roman"/>
          <w:color w:val="000000"/>
          <w:sz w:val="24"/>
        </w:rPr>
        <w:t>5. The following are examples of worm affecting farm animals except A. earthworm</w:t>
      </w:r>
    </w:p>
    <w:p>
      <w:pPr>
        <w:spacing w:line="259" w:lineRule="auto" w:after="100"/>
        <w:jc w:val="both"/>
      </w:pPr>
      <w:r>
        <w:rPr>
          <w:rFonts w:ascii="Times New Roman" w:hAnsi="Times New Roman" w:eastAsia="Times New Roman"/>
          <w:color w:val="000000"/>
          <w:sz w:val="24"/>
        </w:rPr>
        <w:t>6. B. tapeworm C. roundworm D. liver fluke</w:t>
      </w:r>
    </w:p>
    <w:p>
      <w:pPr>
        <w:spacing w:line="259" w:lineRule="auto" w:after="100"/>
        <w:jc w:val="both"/>
      </w:pPr>
      <w:r>
        <w:rPr>
          <w:rFonts w:ascii="Times New Roman" w:hAnsi="Times New Roman" w:eastAsia="Times New Roman"/>
          <w:color w:val="000000"/>
          <w:sz w:val="24"/>
        </w:rPr>
        <w:t>Describe the transmission, symptoms, prevention and control of bloat disease.</w:t>
      </w:r>
    </w:p>
    <w:p>
      <w:pPr>
        <w:spacing w:line="259" w:lineRule="auto" w:after="100"/>
        <w:jc w:val="both"/>
      </w:pPr>
      <w:r>
        <w:rPr>
          <w:rFonts w:ascii="Times New Roman" w:hAnsi="Times New Roman" w:eastAsia="Times New Roman"/>
          <w:color w:val="000000"/>
          <w:sz w:val="24"/>
        </w:rPr>
        <w:t>Mention two general guidelines for prevention and control of animal diseases.</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REVISION</w:t>
      </w:r>
    </w:p>
    <w:p>
      <w:pPr>
        <w:spacing w:line="259" w:lineRule="auto" w:after="100"/>
        <w:jc w:val="left"/>
      </w:pPr>
      <w:r>
        <w:rPr>
          <w:rFonts w:ascii="Times New Roman" w:hAnsi="Times New Roman" w:eastAsia="Times New Roman"/>
          <w:b/>
          <w:color w:val="000000"/>
          <w:sz w:val="24"/>
        </w:rPr>
        <w:t>WEEK ELEVEN</w:t>
      </w:r>
    </w:p>
    <w:p>
      <w:pPr>
        <w:spacing w:line="259" w:lineRule="auto" w:after="100"/>
        <w:jc w:val="left"/>
      </w:pPr>
      <w:r>
        <w:rPr>
          <w:rFonts w:ascii="Times New Roman" w:hAnsi="Times New Roman" w:eastAsia="Times New Roman"/>
          <w:b/>
          <w:color w:val="000000"/>
          <w:sz w:val="24"/>
        </w:rPr>
        <w:t>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