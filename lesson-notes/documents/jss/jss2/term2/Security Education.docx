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Security Education Lesson Note JSS2/Basic 8 Second Term</w:t>
      </w:r>
    </w:p>
    <w:p>
      <w:pPr>
        <w:spacing w:line="259" w:lineRule="auto" w:after="100"/>
        <w:jc w:val="left"/>
      </w:pPr>
      <w:r>
        <w:rPr>
          <w:rFonts w:ascii="Times New Roman" w:hAnsi="Times New Roman" w:eastAsia="Times New Roman"/>
          <w:b/>
          <w:color w:val="000000"/>
          <w:sz w:val="24"/>
        </w:rPr>
        <w:t>SCHEME OF WORK SECURITY JSS2 SECOND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1-10 EMERGENCY MANAGEMENT</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12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EMERGENCY MANAGEMENT</w:t>
      </w:r>
    </w:p>
    <w:p>
      <w:pPr>
        <w:spacing w:line="259" w:lineRule="auto" w:after="100"/>
        <w:jc w:val="both"/>
      </w:pPr>
      <w:r>
        <w:rPr>
          <w:rFonts w:ascii="Times New Roman" w:hAnsi="Times New Roman" w:eastAsia="Times New Roman"/>
          <w:color w:val="000000"/>
          <w:sz w:val="24"/>
        </w:rPr>
        <w:t>An emergency can be defined as a situation that exists in way that it may cause an immediate risk to life, health, property or environment. It is natural that most emergencies need urgent and timely intervention in order to prevent a worsening of the situation, although in some cases, mitigation may not be possible, and in that case, the agencies may be able to offer palliative care for the aftermath. Having discussed this topic last term, emergency management continues.</w:t>
      </w:r>
    </w:p>
    <w:p>
      <w:pPr>
        <w:spacing w:line="259" w:lineRule="auto" w:after="100"/>
        <w:jc w:val="both"/>
      </w:pPr>
      <w:r>
        <w:rPr>
          <w:rFonts w:ascii="Times New Roman" w:hAnsi="Times New Roman" w:eastAsia="Times New Roman"/>
          <w:color w:val="000000"/>
          <w:sz w:val="24"/>
        </w:rPr>
        <w:t>Ways of responding in emergency situations</w:t>
      </w:r>
    </w:p>
    <w:p>
      <w:pPr>
        <w:spacing w:line="259" w:lineRule="auto" w:after="100"/>
        <w:jc w:val="both"/>
      </w:pPr>
      <w:r>
        <w:rPr>
          <w:rFonts w:ascii="Times New Roman" w:hAnsi="Times New Roman" w:eastAsia="Times New Roman"/>
          <w:color w:val="000000"/>
          <w:sz w:val="24"/>
        </w:rPr>
        <w:t>1. remain calm,</w:t>
      </w:r>
    </w:p>
    <w:p>
      <w:pPr>
        <w:spacing w:line="259" w:lineRule="auto" w:after="100"/>
        <w:jc w:val="both"/>
      </w:pPr>
      <w:r>
        <w:rPr>
          <w:rFonts w:ascii="Times New Roman" w:hAnsi="Times New Roman" w:eastAsia="Times New Roman"/>
          <w:color w:val="000000"/>
          <w:sz w:val="24"/>
        </w:rPr>
        <w:t>2. do not panic</w:t>
      </w:r>
    </w:p>
    <w:p>
      <w:pPr>
        <w:spacing w:line="259" w:lineRule="auto" w:after="100"/>
        <w:jc w:val="both"/>
      </w:pPr>
      <w:r>
        <w:rPr>
          <w:rFonts w:ascii="Times New Roman" w:hAnsi="Times New Roman" w:eastAsia="Times New Roman"/>
          <w:color w:val="000000"/>
          <w:sz w:val="24"/>
        </w:rPr>
        <w:t>3. Be in a safe position to offer assistance,</w:t>
      </w:r>
    </w:p>
    <w:p>
      <w:pPr>
        <w:spacing w:line="259" w:lineRule="auto" w:after="100"/>
        <w:jc w:val="both"/>
      </w:pPr>
      <w:r>
        <w:rPr>
          <w:rFonts w:ascii="Times New Roman" w:hAnsi="Times New Roman" w:eastAsia="Times New Roman"/>
          <w:color w:val="000000"/>
          <w:sz w:val="24"/>
        </w:rPr>
        <w:t>4. Check for bleeding.</w:t>
      </w:r>
    </w:p>
    <w:p>
      <w:pPr>
        <w:spacing w:line="259" w:lineRule="auto" w:after="100"/>
        <w:jc w:val="both"/>
      </w:pPr>
      <w:r>
        <w:rPr>
          <w:rFonts w:ascii="Times New Roman" w:hAnsi="Times New Roman" w:eastAsia="Times New Roman"/>
          <w:color w:val="000000"/>
          <w:sz w:val="24"/>
        </w:rPr>
        <w:t>5. Check for signs of shock and broken bones or fractures</w:t>
      </w:r>
    </w:p>
    <w:p>
      <w:pPr>
        <w:spacing w:line="259" w:lineRule="auto" w:after="100"/>
        <w:jc w:val="both"/>
      </w:pPr>
      <w:r>
        <w:rPr>
          <w:rFonts w:ascii="Times New Roman" w:hAnsi="Times New Roman" w:eastAsia="Times New Roman"/>
          <w:color w:val="000000"/>
          <w:sz w:val="24"/>
        </w:rPr>
        <w:t>6. Call the police or NEMA.</w:t>
      </w:r>
    </w:p>
    <w:p>
      <w:pPr>
        <w:spacing w:line="259" w:lineRule="auto" w:after="100"/>
        <w:jc w:val="both"/>
      </w:pPr>
      <w:r>
        <w:rPr>
          <w:rFonts w:ascii="Times New Roman" w:hAnsi="Times New Roman" w:eastAsia="Times New Roman"/>
          <w:color w:val="000000"/>
          <w:sz w:val="24"/>
        </w:rPr>
        <w:t>7. Keep victim still quiet and warm.</w:t>
      </w:r>
    </w:p>
    <w:p>
      <w:pPr>
        <w:spacing w:line="259" w:lineRule="auto" w:after="100"/>
        <w:jc w:val="left"/>
      </w:pPr>
      <w:r>
        <w:rPr>
          <w:rFonts w:ascii="Times New Roman" w:hAnsi="Times New Roman" w:eastAsia="Times New Roman"/>
          <w:b/>
          <w:color w:val="000000"/>
          <w:sz w:val="24"/>
        </w:rPr>
        <w:t>EMERGENCY SITUATION IN SCHOOL</w:t>
      </w:r>
    </w:p>
    <w:p>
      <w:pPr>
        <w:spacing w:line="259" w:lineRule="auto" w:after="100"/>
        <w:jc w:val="both"/>
      </w:pPr>
      <w:r>
        <w:rPr>
          <w:rFonts w:ascii="Times New Roman" w:hAnsi="Times New Roman" w:eastAsia="Times New Roman"/>
          <w:color w:val="000000"/>
          <w:sz w:val="24"/>
        </w:rPr>
        <w:t>Schools is an integral part of the society ,therefore it is not immune from any form of emergencies already discussed, so emergency situations in school may include fire, drowning, split of chemical on the students, etc.</w:t>
      </w:r>
    </w:p>
    <w:p>
      <w:pPr>
        <w:spacing w:line="259" w:lineRule="auto" w:after="100"/>
        <w:jc w:val="both"/>
      </w:pPr>
      <w:r>
        <w:rPr>
          <w:rFonts w:ascii="Times New Roman" w:hAnsi="Times New Roman" w:eastAsia="Times New Roman"/>
          <w:color w:val="000000"/>
          <w:sz w:val="24"/>
        </w:rPr>
        <w:t>The following are the tips on helping during emergency period in addition to various responses already discussed;</w:t>
      </w:r>
    </w:p>
    <w:p>
      <w:pPr>
        <w:spacing w:line="259" w:lineRule="auto" w:after="100"/>
        <w:jc w:val="both"/>
      </w:pPr>
      <w:r>
        <w:rPr>
          <w:rFonts w:ascii="Times New Roman" w:hAnsi="Times New Roman" w:eastAsia="Times New Roman"/>
          <w:color w:val="000000"/>
          <w:sz w:val="24"/>
        </w:rPr>
        <w:t>1. Be calm and quiet</w:t>
      </w:r>
    </w:p>
    <w:p>
      <w:pPr>
        <w:spacing w:line="259" w:lineRule="auto" w:after="100"/>
        <w:jc w:val="both"/>
      </w:pPr>
      <w:r>
        <w:rPr>
          <w:rFonts w:ascii="Times New Roman" w:hAnsi="Times New Roman" w:eastAsia="Times New Roman"/>
          <w:color w:val="000000"/>
          <w:sz w:val="24"/>
        </w:rPr>
        <w:t>2. Move other students away from the scene</w:t>
      </w:r>
    </w:p>
    <w:p>
      <w:pPr>
        <w:spacing w:line="259" w:lineRule="auto" w:after="100"/>
        <w:jc w:val="both"/>
      </w:pPr>
      <w:r>
        <w:rPr>
          <w:rFonts w:ascii="Times New Roman" w:hAnsi="Times New Roman" w:eastAsia="Times New Roman"/>
          <w:color w:val="000000"/>
          <w:sz w:val="24"/>
        </w:rPr>
        <w:t>3. Move the victim to the school clinic for first aid</w:t>
      </w:r>
    </w:p>
    <w:p>
      <w:pPr>
        <w:spacing w:line="259" w:lineRule="auto" w:after="100"/>
        <w:jc w:val="both"/>
      </w:pPr>
      <w:r>
        <w:rPr>
          <w:rFonts w:ascii="Times New Roman" w:hAnsi="Times New Roman" w:eastAsia="Times New Roman"/>
          <w:color w:val="000000"/>
          <w:sz w:val="24"/>
        </w:rPr>
        <w:t>4. Move the student to nearest hospital if necessary</w:t>
      </w:r>
    </w:p>
    <w:p>
      <w:pPr>
        <w:spacing w:line="259" w:lineRule="auto" w:after="100"/>
        <w:jc w:val="both"/>
      </w:pPr>
      <w:r>
        <w:rPr>
          <w:rFonts w:ascii="Times New Roman" w:hAnsi="Times New Roman" w:eastAsia="Times New Roman"/>
          <w:color w:val="000000"/>
          <w:sz w:val="24"/>
        </w:rPr>
        <w:t>5. Call the parents and tell them what you have already done for their children,</w:t>
      </w:r>
    </w:p>
    <w:p>
      <w:pPr>
        <w:spacing w:line="259" w:lineRule="auto" w:after="100"/>
        <w:jc w:val="both"/>
      </w:pPr>
      <w:r>
        <w:rPr>
          <w:rFonts w:ascii="Times New Roman" w:hAnsi="Times New Roman" w:eastAsia="Times New Roman"/>
          <w:color w:val="000000"/>
          <w:sz w:val="24"/>
        </w:rPr>
        <w:t>6. Use any method to help the victim depending on the type of emergency.</w:t>
      </w:r>
    </w:p>
    <w:p>
      <w:pPr>
        <w:spacing w:line="259" w:lineRule="auto" w:after="100"/>
        <w:jc w:val="left"/>
      </w:pPr>
      <w:r>
        <w:rPr>
          <w:rFonts w:ascii="Times New Roman" w:hAnsi="Times New Roman" w:eastAsia="Times New Roman"/>
          <w:b/>
          <w:color w:val="000000"/>
          <w:sz w:val="24"/>
        </w:rPr>
        <w:t>CLASS WORK</w:t>
      </w:r>
    </w:p>
    <w:p>
      <w:pPr>
        <w:spacing w:line="259" w:lineRule="auto" w:after="100"/>
        <w:jc w:val="both"/>
      </w:pPr>
      <w:r>
        <w:rPr>
          <w:rFonts w:ascii="Times New Roman" w:hAnsi="Times New Roman" w:eastAsia="Times New Roman"/>
          <w:color w:val="000000"/>
          <w:sz w:val="24"/>
        </w:rPr>
        <w:t>State five tips on helping others, during emergency</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Explain two response during emergency situations</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Responding to Emergency situations at Home</w:t>
      </w:r>
    </w:p>
    <w:p>
      <w:pPr>
        <w:spacing w:line="259" w:lineRule="auto" w:after="100"/>
        <w:jc w:val="both"/>
      </w:pPr>
      <w:r>
        <w:rPr>
          <w:rFonts w:ascii="Times New Roman" w:hAnsi="Times New Roman" w:eastAsia="Times New Roman"/>
          <w:color w:val="000000"/>
          <w:sz w:val="24"/>
        </w:rPr>
        <w:t>Among the emergency situations that could occur at home are fire, drowning, suffocation, fall, cut etc.</w:t>
      </w:r>
    </w:p>
    <w:p>
      <w:pPr>
        <w:spacing w:line="259" w:lineRule="auto" w:after="100"/>
        <w:jc w:val="both"/>
      </w:pPr>
      <w:r>
        <w:rPr>
          <w:rFonts w:ascii="Times New Roman" w:hAnsi="Times New Roman" w:eastAsia="Times New Roman"/>
          <w:color w:val="000000"/>
          <w:sz w:val="24"/>
        </w:rPr>
        <w:t>2. Give first aid</w:t>
      </w:r>
    </w:p>
    <w:p>
      <w:pPr>
        <w:spacing w:line="259" w:lineRule="auto" w:after="100"/>
        <w:jc w:val="both"/>
      </w:pPr>
      <w:r>
        <w:rPr>
          <w:rFonts w:ascii="Times New Roman" w:hAnsi="Times New Roman" w:eastAsia="Times New Roman"/>
          <w:color w:val="000000"/>
          <w:sz w:val="24"/>
        </w:rPr>
        <w:t>3. Call emergency officials if necessary</w:t>
      </w:r>
    </w:p>
    <w:p>
      <w:pPr>
        <w:spacing w:line="259" w:lineRule="auto" w:after="100"/>
        <w:jc w:val="both"/>
      </w:pPr>
      <w:r>
        <w:rPr>
          <w:rFonts w:ascii="Times New Roman" w:hAnsi="Times New Roman" w:eastAsia="Times New Roman"/>
          <w:color w:val="000000"/>
          <w:sz w:val="24"/>
        </w:rPr>
        <w:t>4. Use other emergency response strategy relevant to the emergency situation.</w:t>
      </w:r>
    </w:p>
    <w:p>
      <w:pPr>
        <w:spacing w:line="259" w:lineRule="auto" w:after="100"/>
        <w:jc w:val="both"/>
      </w:pPr>
      <w:r>
        <w:rPr>
          <w:rFonts w:ascii="Times New Roman" w:hAnsi="Times New Roman" w:eastAsia="Times New Roman"/>
          <w:color w:val="000000"/>
          <w:sz w:val="24"/>
        </w:rPr>
        <w:t>5. Appropriate Actions in emergency situations</w:t>
      </w:r>
    </w:p>
    <w:p>
      <w:pPr>
        <w:spacing w:line="259" w:lineRule="auto" w:after="100"/>
        <w:jc w:val="both"/>
      </w:pPr>
      <w:r>
        <w:rPr>
          <w:rFonts w:ascii="Times New Roman" w:hAnsi="Times New Roman" w:eastAsia="Times New Roman"/>
          <w:color w:val="000000"/>
          <w:sz w:val="24"/>
        </w:rPr>
        <w:t>What we do during situations will determine the level of minimizing the injury, losses on the victims of the incidents,</w:t>
      </w:r>
    </w:p>
    <w:p>
      <w:pPr>
        <w:spacing w:line="259" w:lineRule="auto" w:after="100"/>
        <w:jc w:val="both"/>
      </w:pPr>
      <w:r>
        <w:rPr>
          <w:rFonts w:ascii="Times New Roman" w:hAnsi="Times New Roman" w:eastAsia="Times New Roman"/>
          <w:color w:val="000000"/>
          <w:sz w:val="24"/>
        </w:rPr>
        <w:t>Therefore, taking appropriate actions is very important,</w:t>
      </w:r>
    </w:p>
    <w:p>
      <w:pPr>
        <w:spacing w:line="259" w:lineRule="auto" w:after="100"/>
        <w:jc w:val="both"/>
      </w:pPr>
      <w:r>
        <w:rPr>
          <w:rFonts w:ascii="Times New Roman" w:hAnsi="Times New Roman" w:eastAsia="Times New Roman"/>
          <w:color w:val="000000"/>
          <w:sz w:val="24"/>
        </w:rPr>
        <w:t>Some of these actions include,</w:t>
      </w:r>
    </w:p>
    <w:p>
      <w:pPr>
        <w:spacing w:line="259" w:lineRule="auto" w:after="100"/>
        <w:jc w:val="both"/>
      </w:pPr>
      <w:r>
        <w:rPr>
          <w:rFonts w:ascii="Times New Roman" w:hAnsi="Times New Roman" w:eastAsia="Times New Roman"/>
          <w:color w:val="000000"/>
          <w:sz w:val="24"/>
        </w:rPr>
        <w:t>1. Be calm and do not panic</w:t>
      </w:r>
    </w:p>
    <w:p>
      <w:pPr>
        <w:spacing w:line="259" w:lineRule="auto" w:after="100"/>
        <w:jc w:val="both"/>
      </w:pPr>
      <w:r>
        <w:rPr>
          <w:rFonts w:ascii="Times New Roman" w:hAnsi="Times New Roman" w:eastAsia="Times New Roman"/>
          <w:color w:val="000000"/>
          <w:sz w:val="24"/>
        </w:rPr>
        <w:t>2. call necessary security agents or NEMA on their emergency lines</w:t>
      </w:r>
    </w:p>
    <w:p>
      <w:pPr>
        <w:spacing w:line="259" w:lineRule="auto" w:after="100"/>
        <w:jc w:val="both"/>
      </w:pPr>
      <w:r>
        <w:rPr>
          <w:rFonts w:ascii="Times New Roman" w:hAnsi="Times New Roman" w:eastAsia="Times New Roman"/>
          <w:color w:val="000000"/>
          <w:sz w:val="24"/>
        </w:rPr>
        <w:t>3. Try and manage the situation in the little way you can before the arrival of professionals</w:t>
      </w:r>
    </w:p>
    <w:p>
      <w:pPr>
        <w:spacing w:line="259" w:lineRule="auto" w:after="100"/>
        <w:jc w:val="both"/>
      </w:pPr>
      <w:r>
        <w:rPr>
          <w:rFonts w:ascii="Times New Roman" w:hAnsi="Times New Roman" w:eastAsia="Times New Roman"/>
          <w:color w:val="000000"/>
          <w:sz w:val="24"/>
        </w:rPr>
        <w:t>4. Raise alarm if it will help solve the problem</w:t>
      </w:r>
    </w:p>
    <w:p>
      <w:pPr>
        <w:spacing w:line="259" w:lineRule="auto" w:after="100"/>
        <w:jc w:val="both"/>
      </w:pPr>
      <w:r>
        <w:rPr>
          <w:rFonts w:ascii="Times New Roman" w:hAnsi="Times New Roman" w:eastAsia="Times New Roman"/>
          <w:color w:val="000000"/>
          <w:sz w:val="24"/>
        </w:rPr>
        <w:t>5. Move away from the scene if necessary</w:t>
      </w:r>
    </w:p>
    <w:p>
      <w:pPr>
        <w:spacing w:line="259" w:lineRule="auto" w:after="100"/>
        <w:jc w:val="left"/>
      </w:pPr>
      <w:r>
        <w:rPr>
          <w:rFonts w:ascii="Times New Roman" w:hAnsi="Times New Roman" w:eastAsia="Times New Roman"/>
          <w:b/>
          <w:color w:val="000000"/>
          <w:sz w:val="24"/>
        </w:rPr>
        <w:t>CLASSWORK</w:t>
      </w:r>
    </w:p>
    <w:p>
      <w:pPr>
        <w:spacing w:line="259" w:lineRule="auto" w:after="100"/>
        <w:jc w:val="both"/>
      </w:pPr>
      <w:r>
        <w:rPr>
          <w:rFonts w:ascii="Times New Roman" w:hAnsi="Times New Roman" w:eastAsia="Times New Roman"/>
          <w:color w:val="000000"/>
          <w:sz w:val="24"/>
        </w:rPr>
        <w:t>State two actions to be taken during emergency situations</w:t>
      </w:r>
    </w:p>
    <w:p>
      <w:pPr>
        <w:spacing w:line="259" w:lineRule="auto" w:after="100"/>
        <w:jc w:val="both"/>
      </w:pPr>
      <w:r>
        <w:rPr>
          <w:rFonts w:ascii="Times New Roman" w:hAnsi="Times New Roman" w:eastAsia="Times New Roman"/>
          <w:color w:val="000000"/>
          <w:sz w:val="24"/>
        </w:rPr>
        <w:t>Explain the word “RIOT”</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RIOT</w:t>
      </w:r>
    </w:p>
    <w:p>
      <w:pPr>
        <w:spacing w:line="259" w:lineRule="auto" w:after="100"/>
        <w:jc w:val="both"/>
      </w:pPr>
      <w:r>
        <w:rPr>
          <w:rFonts w:ascii="Times New Roman" w:hAnsi="Times New Roman" w:eastAsia="Times New Roman"/>
          <w:color w:val="000000"/>
          <w:sz w:val="24"/>
        </w:rPr>
        <w:t>Riot is a sudden disorderliness in the society leading to panic, death, Injury, looting, etc.</w:t>
      </w:r>
    </w:p>
    <w:p>
      <w:pPr>
        <w:spacing w:line="259" w:lineRule="auto" w:after="100"/>
        <w:jc w:val="both"/>
      </w:pPr>
      <w:r>
        <w:rPr>
          <w:rFonts w:ascii="Times New Roman" w:hAnsi="Times New Roman" w:eastAsia="Times New Roman"/>
          <w:color w:val="000000"/>
          <w:sz w:val="24"/>
        </w:rPr>
        <w:t>It is also a violent disturbance of peace by a group of individuals in the society,</w:t>
      </w:r>
    </w:p>
    <w:p>
      <w:pPr>
        <w:spacing w:line="259" w:lineRule="auto" w:after="100"/>
        <w:jc w:val="both"/>
      </w:pPr>
      <w:r>
        <w:rPr>
          <w:rFonts w:ascii="Times New Roman" w:hAnsi="Times New Roman" w:eastAsia="Times New Roman"/>
          <w:color w:val="000000"/>
          <w:sz w:val="24"/>
        </w:rPr>
        <w:t>Most times, riot is carried out by disgruntled youths particularly area boys.</w:t>
      </w:r>
    </w:p>
    <w:p>
      <w:pPr>
        <w:spacing w:line="259" w:lineRule="auto" w:after="100"/>
        <w:jc w:val="left"/>
      </w:pPr>
      <w:r>
        <w:rPr>
          <w:rFonts w:ascii="Times New Roman" w:hAnsi="Times New Roman" w:eastAsia="Times New Roman"/>
          <w:b/>
          <w:color w:val="000000"/>
          <w:sz w:val="24"/>
        </w:rPr>
        <w:t>FORMS OF RIOT</w:t>
      </w:r>
    </w:p>
    <w:p>
      <w:pPr>
        <w:spacing w:line="259" w:lineRule="auto" w:after="100"/>
        <w:jc w:val="both"/>
      </w:pPr>
      <w:r>
        <w:rPr>
          <w:rFonts w:ascii="Times New Roman" w:hAnsi="Times New Roman" w:eastAsia="Times New Roman"/>
          <w:color w:val="000000"/>
          <w:sz w:val="24"/>
        </w:rPr>
        <w:t>1. Religious riot</w:t>
      </w:r>
    </w:p>
    <w:p>
      <w:pPr>
        <w:spacing w:line="259" w:lineRule="auto" w:after="100"/>
        <w:jc w:val="both"/>
      </w:pPr>
      <w:r>
        <w:rPr>
          <w:rFonts w:ascii="Times New Roman" w:hAnsi="Times New Roman" w:eastAsia="Times New Roman"/>
          <w:color w:val="000000"/>
          <w:sz w:val="24"/>
        </w:rPr>
        <w:t>2. student riot</w:t>
      </w:r>
    </w:p>
    <w:p>
      <w:pPr>
        <w:spacing w:line="259" w:lineRule="auto" w:after="100"/>
        <w:jc w:val="both"/>
      </w:pPr>
      <w:r>
        <w:rPr>
          <w:rFonts w:ascii="Times New Roman" w:hAnsi="Times New Roman" w:eastAsia="Times New Roman"/>
          <w:color w:val="000000"/>
          <w:sz w:val="24"/>
        </w:rPr>
        <w:t>3. sport riot</w:t>
      </w:r>
    </w:p>
    <w:p>
      <w:pPr>
        <w:spacing w:line="259" w:lineRule="auto" w:after="100"/>
        <w:jc w:val="both"/>
      </w:pPr>
      <w:r>
        <w:rPr>
          <w:rFonts w:ascii="Times New Roman" w:hAnsi="Times New Roman" w:eastAsia="Times New Roman"/>
          <w:color w:val="000000"/>
          <w:sz w:val="24"/>
        </w:rPr>
        <w:t>4. political riot</w:t>
      </w:r>
    </w:p>
    <w:p>
      <w:pPr>
        <w:spacing w:line="259" w:lineRule="auto" w:after="100"/>
        <w:jc w:val="both"/>
      </w:pPr>
      <w:r>
        <w:rPr>
          <w:rFonts w:ascii="Times New Roman" w:hAnsi="Times New Roman" w:eastAsia="Times New Roman"/>
          <w:color w:val="000000"/>
          <w:sz w:val="24"/>
        </w:rPr>
        <w:t>5. Economic riot</w:t>
      </w:r>
    </w:p>
    <w:p>
      <w:pPr>
        <w:spacing w:line="259" w:lineRule="auto" w:after="100"/>
        <w:jc w:val="both"/>
      </w:pPr>
      <w:r>
        <w:rPr>
          <w:rFonts w:ascii="Times New Roman" w:hAnsi="Times New Roman" w:eastAsia="Times New Roman"/>
          <w:color w:val="000000"/>
          <w:sz w:val="24"/>
        </w:rPr>
        <w:t>6. prison Riot</w:t>
      </w:r>
    </w:p>
    <w:p>
      <w:pPr>
        <w:spacing w:line="259" w:lineRule="auto" w:after="100"/>
        <w:jc w:val="both"/>
      </w:pPr>
      <w:r>
        <w:rPr>
          <w:rFonts w:ascii="Times New Roman" w:hAnsi="Times New Roman" w:eastAsia="Times New Roman"/>
          <w:color w:val="000000"/>
          <w:sz w:val="24"/>
        </w:rPr>
        <w:t>7. Ethnic /tribuna</w:t>
      </w:r>
    </w:p>
    <w:p>
      <w:pPr>
        <w:spacing w:line="259" w:lineRule="auto" w:after="100"/>
        <w:jc w:val="left"/>
      </w:pPr>
      <w:r>
        <w:rPr>
          <w:rFonts w:ascii="Times New Roman" w:hAnsi="Times New Roman" w:eastAsia="Times New Roman"/>
          <w:b/>
          <w:color w:val="000000"/>
          <w:sz w:val="24"/>
        </w:rPr>
        <w:t>CAUSES OF RIOT</w:t>
      </w:r>
    </w:p>
    <w:p>
      <w:pPr>
        <w:spacing w:line="259" w:lineRule="auto" w:after="100"/>
        <w:jc w:val="both"/>
      </w:pPr>
      <w:r>
        <w:rPr>
          <w:rFonts w:ascii="Times New Roman" w:hAnsi="Times New Roman" w:eastAsia="Times New Roman"/>
          <w:color w:val="000000"/>
          <w:sz w:val="24"/>
        </w:rPr>
        <w:t>Riot may be caused by any of the following</w:t>
      </w:r>
    </w:p>
    <w:p>
      <w:pPr>
        <w:spacing w:line="259" w:lineRule="auto" w:after="100"/>
        <w:jc w:val="both"/>
      </w:pPr>
      <w:r>
        <w:rPr>
          <w:rFonts w:ascii="Times New Roman" w:hAnsi="Times New Roman" w:eastAsia="Times New Roman"/>
          <w:color w:val="000000"/>
          <w:sz w:val="24"/>
        </w:rPr>
        <w:t>1. cultists activities living in an area.</w:t>
      </w:r>
    </w:p>
    <w:p>
      <w:pPr>
        <w:spacing w:line="259" w:lineRule="auto" w:after="100"/>
        <w:jc w:val="both"/>
      </w:pPr>
      <w:r>
        <w:rPr>
          <w:rFonts w:ascii="Times New Roman" w:hAnsi="Times New Roman" w:eastAsia="Times New Roman"/>
          <w:color w:val="000000"/>
          <w:sz w:val="24"/>
        </w:rPr>
        <w:t>2. political problems such as election results,etc</w:t>
      </w:r>
    </w:p>
    <w:p>
      <w:pPr>
        <w:spacing w:line="259" w:lineRule="auto" w:after="100"/>
        <w:jc w:val="both"/>
      </w:pPr>
      <w:r>
        <w:rPr>
          <w:rFonts w:ascii="Times New Roman" w:hAnsi="Times New Roman" w:eastAsia="Times New Roman"/>
          <w:color w:val="000000"/>
          <w:sz w:val="24"/>
        </w:rPr>
        <w:t>3. Reaction to economic hardship by unemployed youth</w:t>
      </w:r>
    </w:p>
    <w:p>
      <w:pPr>
        <w:spacing w:line="259" w:lineRule="auto" w:after="100"/>
        <w:jc w:val="both"/>
      </w:pPr>
      <w:r>
        <w:rPr>
          <w:rFonts w:ascii="Times New Roman" w:hAnsi="Times New Roman" w:eastAsia="Times New Roman"/>
          <w:color w:val="000000"/>
          <w:sz w:val="24"/>
        </w:rPr>
        <w:t>4. sudden death of an important personality in the society,e.g death of Abiola in 1993,senator Adeleke in osun state in 2017,etc</w:t>
      </w:r>
    </w:p>
    <w:p>
      <w:pPr>
        <w:spacing w:line="259" w:lineRule="auto" w:after="100"/>
        <w:jc w:val="both"/>
      </w:pPr>
      <w:r>
        <w:rPr>
          <w:rFonts w:ascii="Times New Roman" w:hAnsi="Times New Roman" w:eastAsia="Times New Roman"/>
          <w:color w:val="000000"/>
          <w:sz w:val="24"/>
        </w:rPr>
        <w:t>5. Religious intolerance</w:t>
      </w:r>
    </w:p>
    <w:p>
      <w:pPr>
        <w:spacing w:line="259" w:lineRule="auto" w:after="100"/>
        <w:jc w:val="both"/>
      </w:pPr>
      <w:r>
        <w:rPr>
          <w:rFonts w:ascii="Times New Roman" w:hAnsi="Times New Roman" w:eastAsia="Times New Roman"/>
          <w:color w:val="000000"/>
          <w:sz w:val="24"/>
        </w:rPr>
        <w:t>6. Disharmony among ethnic groups.</w:t>
      </w:r>
    </w:p>
    <w:p>
      <w:pPr>
        <w:spacing w:line="259" w:lineRule="auto" w:after="100"/>
        <w:jc w:val="both"/>
      </w:pPr>
      <w:r>
        <w:rPr>
          <w:rFonts w:ascii="Times New Roman" w:hAnsi="Times New Roman" w:eastAsia="Times New Roman"/>
          <w:color w:val="000000"/>
          <w:sz w:val="24"/>
        </w:rPr>
        <w:t>7. Sudden protest against government and school authority</w:t>
      </w:r>
    </w:p>
    <w:p>
      <w:pPr>
        <w:spacing w:line="259" w:lineRule="auto" w:after="100"/>
        <w:jc w:val="both"/>
      </w:pPr>
      <w:r>
        <w:rPr>
          <w:rFonts w:ascii="Times New Roman" w:hAnsi="Times New Roman" w:eastAsia="Times New Roman"/>
          <w:color w:val="000000"/>
          <w:sz w:val="24"/>
        </w:rPr>
        <w:t>8. Boundary dispute</w:t>
      </w:r>
    </w:p>
    <w:p>
      <w:pPr>
        <w:spacing w:line="259" w:lineRule="auto" w:after="100"/>
        <w:jc w:val="both"/>
      </w:pPr>
      <w:r>
        <w:rPr>
          <w:rFonts w:ascii="Times New Roman" w:hAnsi="Times New Roman" w:eastAsia="Times New Roman"/>
          <w:color w:val="000000"/>
          <w:sz w:val="24"/>
        </w:rPr>
        <w:t>9. court judgments</w:t>
      </w:r>
    </w:p>
    <w:p>
      <w:pPr>
        <w:spacing w:line="259" w:lineRule="auto" w:after="100"/>
        <w:jc w:val="left"/>
      </w:pPr>
      <w:r>
        <w:rPr>
          <w:rFonts w:ascii="Times New Roman" w:hAnsi="Times New Roman" w:eastAsia="Times New Roman"/>
          <w:b/>
          <w:color w:val="000000"/>
          <w:sz w:val="24"/>
        </w:rPr>
        <w:t>Effects of Riots</w:t>
      </w:r>
    </w:p>
    <w:p>
      <w:pPr>
        <w:spacing w:line="259" w:lineRule="auto" w:after="100"/>
        <w:jc w:val="both"/>
      </w:pPr>
      <w:r>
        <w:rPr>
          <w:rFonts w:ascii="Times New Roman" w:hAnsi="Times New Roman" w:eastAsia="Times New Roman"/>
          <w:color w:val="000000"/>
          <w:sz w:val="24"/>
        </w:rPr>
        <w:t>1. loss of lives</w:t>
      </w:r>
    </w:p>
    <w:p>
      <w:pPr>
        <w:spacing w:line="259" w:lineRule="auto" w:after="100"/>
        <w:jc w:val="both"/>
      </w:pPr>
      <w:r>
        <w:rPr>
          <w:rFonts w:ascii="Times New Roman" w:hAnsi="Times New Roman" w:eastAsia="Times New Roman"/>
          <w:color w:val="000000"/>
          <w:sz w:val="24"/>
        </w:rPr>
        <w:t>2. destruction of properties</w:t>
      </w:r>
    </w:p>
    <w:p>
      <w:pPr>
        <w:spacing w:line="259" w:lineRule="auto" w:after="100"/>
        <w:jc w:val="both"/>
      </w:pPr>
      <w:r>
        <w:rPr>
          <w:rFonts w:ascii="Times New Roman" w:hAnsi="Times New Roman" w:eastAsia="Times New Roman"/>
          <w:color w:val="000000"/>
          <w:sz w:val="24"/>
        </w:rPr>
        <w:t>3. economic backwardness</w:t>
      </w:r>
    </w:p>
    <w:p>
      <w:pPr>
        <w:spacing w:line="259" w:lineRule="auto" w:after="100"/>
        <w:jc w:val="both"/>
      </w:pPr>
      <w:r>
        <w:rPr>
          <w:rFonts w:ascii="Times New Roman" w:hAnsi="Times New Roman" w:eastAsia="Times New Roman"/>
          <w:color w:val="000000"/>
          <w:sz w:val="24"/>
        </w:rPr>
        <w:t>4. political retardation</w:t>
      </w:r>
    </w:p>
    <w:p>
      <w:pPr>
        <w:spacing w:line="259" w:lineRule="auto" w:after="100"/>
        <w:jc w:val="both"/>
      </w:pPr>
      <w:r>
        <w:rPr>
          <w:rFonts w:ascii="Times New Roman" w:hAnsi="Times New Roman" w:eastAsia="Times New Roman"/>
          <w:color w:val="000000"/>
          <w:sz w:val="24"/>
        </w:rPr>
        <w:t>5. increase in government expenditure in rebuild destroyed government properties</w:t>
      </w:r>
    </w:p>
    <w:p>
      <w:pPr>
        <w:spacing w:line="259" w:lineRule="auto" w:after="100"/>
        <w:jc w:val="both"/>
      </w:pPr>
      <w:r>
        <w:rPr>
          <w:rFonts w:ascii="Times New Roman" w:hAnsi="Times New Roman" w:eastAsia="Times New Roman"/>
          <w:color w:val="000000"/>
          <w:sz w:val="24"/>
        </w:rPr>
        <w:t>6. psychological trauma in families affected by the riots</w:t>
      </w:r>
    </w:p>
    <w:p>
      <w:pPr>
        <w:spacing w:line="259" w:lineRule="auto" w:after="100"/>
        <w:jc w:val="left"/>
      </w:pPr>
      <w:r>
        <w:rPr>
          <w:rFonts w:ascii="Times New Roman" w:hAnsi="Times New Roman" w:eastAsia="Times New Roman"/>
          <w:b/>
          <w:color w:val="000000"/>
          <w:sz w:val="24"/>
        </w:rPr>
        <w:t>Response to Riot</w:t>
      </w:r>
    </w:p>
    <w:p>
      <w:pPr>
        <w:spacing w:line="259" w:lineRule="auto" w:after="100"/>
        <w:jc w:val="both"/>
      </w:pPr>
      <w:r>
        <w:rPr>
          <w:rFonts w:ascii="Times New Roman" w:hAnsi="Times New Roman" w:eastAsia="Times New Roman"/>
          <w:color w:val="000000"/>
          <w:sz w:val="24"/>
        </w:rPr>
        <w:t>1. Run away from the scene</w:t>
      </w:r>
    </w:p>
    <w:p>
      <w:pPr>
        <w:spacing w:line="259" w:lineRule="auto" w:after="100"/>
        <w:jc w:val="both"/>
      </w:pPr>
      <w:r>
        <w:rPr>
          <w:rFonts w:ascii="Times New Roman" w:hAnsi="Times New Roman" w:eastAsia="Times New Roman"/>
          <w:color w:val="000000"/>
          <w:sz w:val="24"/>
        </w:rPr>
        <w:t>2. call police and other security agents</w:t>
      </w:r>
    </w:p>
    <w:p>
      <w:pPr>
        <w:spacing w:line="259" w:lineRule="auto" w:after="100"/>
        <w:jc w:val="both"/>
      </w:pPr>
      <w:r>
        <w:rPr>
          <w:rFonts w:ascii="Times New Roman" w:hAnsi="Times New Roman" w:eastAsia="Times New Roman"/>
          <w:color w:val="000000"/>
          <w:sz w:val="24"/>
        </w:rPr>
        <w:t>3. Alert other people about trouble in that spot through calls, text messages, etc</w:t>
      </w:r>
    </w:p>
    <w:p>
      <w:pPr>
        <w:spacing w:line="259" w:lineRule="auto" w:after="100"/>
        <w:jc w:val="both"/>
      </w:pPr>
      <w:r>
        <w:rPr>
          <w:rFonts w:ascii="Times New Roman" w:hAnsi="Times New Roman" w:eastAsia="Times New Roman"/>
          <w:color w:val="000000"/>
          <w:sz w:val="24"/>
        </w:rPr>
        <w:t>4. inform radio and television stations to warn people against coming to the troubles area</w:t>
      </w:r>
    </w:p>
    <w:p>
      <w:pPr>
        <w:spacing w:line="259" w:lineRule="auto" w:after="100"/>
        <w:jc w:val="both"/>
      </w:pPr>
      <w:r>
        <w:rPr>
          <w:rFonts w:ascii="Times New Roman" w:hAnsi="Times New Roman" w:eastAsia="Times New Roman"/>
          <w:color w:val="000000"/>
          <w:sz w:val="24"/>
        </w:rPr>
        <w:t>1. State two effects of Riots</w:t>
      </w:r>
    </w:p>
    <w:p>
      <w:pPr>
        <w:spacing w:line="259" w:lineRule="auto" w:after="100"/>
        <w:jc w:val="both"/>
      </w:pPr>
      <w:r>
        <w:rPr>
          <w:rFonts w:ascii="Times New Roman" w:hAnsi="Times New Roman" w:eastAsia="Times New Roman"/>
          <w:color w:val="000000"/>
          <w:sz w:val="24"/>
        </w:rPr>
        <w:t>2. discuss two forms of Riot</w:t>
      </w:r>
    </w:p>
    <w:p>
      <w:pPr>
        <w:spacing w:line="259" w:lineRule="auto" w:after="100"/>
        <w:jc w:val="both"/>
      </w:pPr>
      <w:r>
        <w:rPr>
          <w:rFonts w:ascii="Times New Roman" w:hAnsi="Times New Roman" w:eastAsia="Times New Roman"/>
          <w:color w:val="000000"/>
          <w:sz w:val="24"/>
        </w:rPr>
        <w:t>Explain fainting</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FAINTING/COLLAPSE</w:t>
      </w:r>
    </w:p>
    <w:p>
      <w:pPr>
        <w:spacing w:line="259" w:lineRule="auto" w:after="100"/>
        <w:jc w:val="both"/>
      </w:pPr>
      <w:r>
        <w:rPr>
          <w:rFonts w:ascii="Times New Roman" w:hAnsi="Times New Roman" w:eastAsia="Times New Roman"/>
          <w:color w:val="000000"/>
          <w:sz w:val="24"/>
        </w:rPr>
        <w:t>Fainting is a situation where someone suddenly loses consciousness over a short period of time, It is called syncope in medicine.</w:t>
      </w:r>
    </w:p>
    <w:p>
      <w:pPr>
        <w:spacing w:line="259" w:lineRule="auto" w:after="100"/>
        <w:jc w:val="both"/>
      </w:pPr>
      <w:r>
        <w:rPr>
          <w:rFonts w:ascii="Times New Roman" w:hAnsi="Times New Roman" w:eastAsia="Times New Roman"/>
          <w:color w:val="000000"/>
          <w:sz w:val="24"/>
        </w:rPr>
        <w:t>Collapse on the other hand is a sudden fall in someones posture which may not be followed by loss of consciousness,</w:t>
      </w:r>
    </w:p>
    <w:p>
      <w:pPr>
        <w:spacing w:line="259" w:lineRule="auto" w:after="100"/>
        <w:jc w:val="both"/>
      </w:pPr>
      <w:r>
        <w:rPr>
          <w:rFonts w:ascii="Times New Roman" w:hAnsi="Times New Roman" w:eastAsia="Times New Roman"/>
          <w:color w:val="000000"/>
          <w:sz w:val="24"/>
        </w:rPr>
        <w:t>Merriam-Webster online dictionary describes collapse as the breaking down in vital energy, stamina or self control through exhaustion or disease.</w:t>
      </w:r>
    </w:p>
    <w:p>
      <w:pPr>
        <w:spacing w:line="259" w:lineRule="auto" w:after="100"/>
        <w:jc w:val="left"/>
      </w:pPr>
      <w:r>
        <w:rPr>
          <w:rFonts w:ascii="Times New Roman" w:hAnsi="Times New Roman" w:eastAsia="Times New Roman"/>
          <w:b/>
          <w:color w:val="000000"/>
          <w:sz w:val="24"/>
        </w:rPr>
        <w:t>Causes of Fainting/Collapse</w:t>
      </w:r>
    </w:p>
    <w:p>
      <w:pPr>
        <w:spacing w:line="259" w:lineRule="auto" w:after="100"/>
        <w:jc w:val="both"/>
      </w:pPr>
      <w:r>
        <w:rPr>
          <w:rFonts w:ascii="Times New Roman" w:hAnsi="Times New Roman" w:eastAsia="Times New Roman"/>
          <w:color w:val="000000"/>
          <w:sz w:val="24"/>
        </w:rPr>
        <w:t>1. low ventilation</w:t>
      </w:r>
    </w:p>
    <w:p>
      <w:pPr>
        <w:spacing w:line="259" w:lineRule="auto" w:after="100"/>
        <w:jc w:val="both"/>
      </w:pPr>
      <w:r>
        <w:rPr>
          <w:rFonts w:ascii="Times New Roman" w:hAnsi="Times New Roman" w:eastAsia="Times New Roman"/>
          <w:color w:val="000000"/>
          <w:sz w:val="24"/>
        </w:rPr>
        <w:t>2. fear or panic</w:t>
      </w:r>
    </w:p>
    <w:p>
      <w:pPr>
        <w:spacing w:line="259" w:lineRule="auto" w:after="100"/>
        <w:jc w:val="both"/>
      </w:pPr>
      <w:r>
        <w:rPr>
          <w:rFonts w:ascii="Times New Roman" w:hAnsi="Times New Roman" w:eastAsia="Times New Roman"/>
          <w:color w:val="000000"/>
          <w:sz w:val="24"/>
        </w:rPr>
        <w:t>3. standing for too long</w:t>
      </w:r>
    </w:p>
    <w:p>
      <w:pPr>
        <w:spacing w:line="259" w:lineRule="auto" w:after="100"/>
        <w:jc w:val="both"/>
      </w:pPr>
      <w:r>
        <w:rPr>
          <w:rFonts w:ascii="Times New Roman" w:hAnsi="Times New Roman" w:eastAsia="Times New Roman"/>
          <w:color w:val="000000"/>
          <w:sz w:val="24"/>
        </w:rPr>
        <w:t>4. low blood circulation</w:t>
      </w:r>
    </w:p>
    <w:p>
      <w:pPr>
        <w:spacing w:line="259" w:lineRule="auto" w:after="100"/>
        <w:jc w:val="both"/>
      </w:pPr>
      <w:r>
        <w:rPr>
          <w:rFonts w:ascii="Times New Roman" w:hAnsi="Times New Roman" w:eastAsia="Times New Roman"/>
          <w:color w:val="000000"/>
          <w:sz w:val="24"/>
        </w:rPr>
        <w:t>5. extreme exercise</w:t>
      </w:r>
    </w:p>
    <w:p>
      <w:pPr>
        <w:spacing w:line="259" w:lineRule="auto" w:after="100"/>
        <w:jc w:val="left"/>
      </w:pPr>
      <w:r>
        <w:rPr>
          <w:rFonts w:ascii="Times New Roman" w:hAnsi="Times New Roman" w:eastAsia="Times New Roman"/>
          <w:b/>
          <w:color w:val="000000"/>
          <w:sz w:val="24"/>
        </w:rPr>
        <w:t>Prevention of Fainting /Collapse</w:t>
      </w:r>
    </w:p>
    <w:p>
      <w:pPr>
        <w:spacing w:line="259" w:lineRule="auto" w:after="100"/>
        <w:jc w:val="both"/>
      </w:pPr>
      <w:r>
        <w:rPr>
          <w:rFonts w:ascii="Times New Roman" w:hAnsi="Times New Roman" w:eastAsia="Times New Roman"/>
          <w:color w:val="000000"/>
          <w:sz w:val="24"/>
        </w:rPr>
        <w:t>The following are suggested ways of preventing fainting;</w:t>
      </w:r>
    </w:p>
    <w:p>
      <w:pPr>
        <w:spacing w:line="259" w:lineRule="auto" w:after="100"/>
        <w:jc w:val="both"/>
      </w:pPr>
      <w:r>
        <w:rPr>
          <w:rFonts w:ascii="Times New Roman" w:hAnsi="Times New Roman" w:eastAsia="Times New Roman"/>
          <w:color w:val="000000"/>
          <w:sz w:val="24"/>
        </w:rPr>
        <w:t>1. drink water regularly</w:t>
      </w:r>
    </w:p>
    <w:p>
      <w:pPr>
        <w:spacing w:line="259" w:lineRule="auto" w:after="100"/>
        <w:jc w:val="both"/>
      </w:pPr>
      <w:r>
        <w:rPr>
          <w:rFonts w:ascii="Times New Roman" w:hAnsi="Times New Roman" w:eastAsia="Times New Roman"/>
          <w:color w:val="000000"/>
          <w:sz w:val="24"/>
        </w:rPr>
        <w:t>2. increase your salt intake</w:t>
      </w:r>
    </w:p>
    <w:p>
      <w:pPr>
        <w:spacing w:line="259" w:lineRule="auto" w:after="100"/>
        <w:jc w:val="both"/>
      </w:pPr>
      <w:r>
        <w:rPr>
          <w:rFonts w:ascii="Times New Roman" w:hAnsi="Times New Roman" w:eastAsia="Times New Roman"/>
          <w:color w:val="000000"/>
          <w:sz w:val="24"/>
        </w:rPr>
        <w:t>3. Do exercises regularly [particularly walking]</w:t>
      </w:r>
    </w:p>
    <w:p>
      <w:pPr>
        <w:spacing w:line="259" w:lineRule="auto" w:after="100"/>
        <w:jc w:val="both"/>
      </w:pPr>
      <w:r>
        <w:rPr>
          <w:rFonts w:ascii="Times New Roman" w:hAnsi="Times New Roman" w:eastAsia="Times New Roman"/>
          <w:color w:val="000000"/>
          <w:sz w:val="24"/>
        </w:rPr>
        <w:t>4. Avoid standing on queue for a long time</w:t>
      </w:r>
    </w:p>
    <w:p>
      <w:pPr>
        <w:spacing w:line="259" w:lineRule="auto" w:after="100"/>
        <w:jc w:val="both"/>
      </w:pPr>
      <w:r>
        <w:rPr>
          <w:rFonts w:ascii="Times New Roman" w:hAnsi="Times New Roman" w:eastAsia="Times New Roman"/>
          <w:color w:val="000000"/>
          <w:sz w:val="24"/>
        </w:rPr>
        <w:t>5. Avoid lifting heavy objects</w:t>
      </w:r>
    </w:p>
    <w:p>
      <w:pPr>
        <w:spacing w:line="259" w:lineRule="auto" w:after="100"/>
        <w:jc w:val="both"/>
      </w:pPr>
      <w:r>
        <w:rPr>
          <w:rFonts w:ascii="Times New Roman" w:hAnsi="Times New Roman" w:eastAsia="Times New Roman"/>
          <w:color w:val="000000"/>
          <w:sz w:val="24"/>
        </w:rPr>
        <w:t>6. Always stay in well ventilated rooms,</w:t>
      </w:r>
    </w:p>
    <w:p>
      <w:pPr>
        <w:spacing w:line="259" w:lineRule="auto" w:after="100"/>
        <w:jc w:val="both"/>
      </w:pPr>
      <w:r>
        <w:rPr>
          <w:rFonts w:ascii="Times New Roman" w:hAnsi="Times New Roman" w:eastAsia="Times New Roman"/>
          <w:color w:val="000000"/>
          <w:sz w:val="24"/>
        </w:rPr>
        <w:t>7. Avoid extreme exercise,</w:t>
      </w:r>
    </w:p>
    <w:p>
      <w:pPr>
        <w:spacing w:line="259" w:lineRule="auto" w:after="100"/>
        <w:jc w:val="left"/>
      </w:pPr>
      <w:r>
        <w:rPr>
          <w:rFonts w:ascii="Times New Roman" w:hAnsi="Times New Roman" w:eastAsia="Times New Roman"/>
          <w:b/>
          <w:color w:val="000000"/>
          <w:sz w:val="24"/>
        </w:rPr>
        <w:t>Responding to fainting/collapse</w:t>
      </w:r>
    </w:p>
    <w:p>
      <w:pPr>
        <w:spacing w:line="259" w:lineRule="auto" w:after="100"/>
        <w:jc w:val="both"/>
      </w:pPr>
      <w:r>
        <w:rPr>
          <w:rFonts w:ascii="Times New Roman" w:hAnsi="Times New Roman" w:eastAsia="Times New Roman"/>
          <w:color w:val="000000"/>
          <w:sz w:val="24"/>
        </w:rPr>
        <w:t>1. let the person lie on his back</w:t>
      </w:r>
    </w:p>
    <w:p>
      <w:pPr>
        <w:spacing w:line="259" w:lineRule="auto" w:after="100"/>
        <w:jc w:val="both"/>
      </w:pPr>
      <w:r>
        <w:rPr>
          <w:rFonts w:ascii="Times New Roman" w:hAnsi="Times New Roman" w:eastAsia="Times New Roman"/>
          <w:color w:val="000000"/>
          <w:sz w:val="24"/>
        </w:rPr>
        <w:t>2. check the airway to ensure it is clear</w:t>
      </w:r>
    </w:p>
    <w:p>
      <w:pPr>
        <w:spacing w:line="259" w:lineRule="auto" w:after="100"/>
        <w:jc w:val="both"/>
      </w:pPr>
      <w:r>
        <w:rPr>
          <w:rFonts w:ascii="Times New Roman" w:hAnsi="Times New Roman" w:eastAsia="Times New Roman"/>
          <w:color w:val="000000"/>
          <w:sz w:val="24"/>
        </w:rPr>
        <w:t>3. Treat bumps, bruises or wound if the person has any in the course of falling</w:t>
      </w:r>
    </w:p>
    <w:p>
      <w:pPr>
        <w:spacing w:line="259" w:lineRule="auto" w:after="100"/>
        <w:jc w:val="both"/>
      </w:pPr>
      <w:r>
        <w:rPr>
          <w:rFonts w:ascii="Times New Roman" w:hAnsi="Times New Roman" w:eastAsia="Times New Roman"/>
          <w:color w:val="000000"/>
          <w:sz w:val="24"/>
        </w:rPr>
        <w:t>4. Loosen tight clothing if there is any</w:t>
      </w:r>
    </w:p>
    <w:p>
      <w:pPr>
        <w:spacing w:line="259" w:lineRule="auto" w:after="100"/>
        <w:jc w:val="both"/>
      </w:pPr>
      <w:r>
        <w:rPr>
          <w:rFonts w:ascii="Times New Roman" w:hAnsi="Times New Roman" w:eastAsia="Times New Roman"/>
          <w:color w:val="000000"/>
          <w:sz w:val="24"/>
        </w:rPr>
        <w:t>5. Elevate the person’s leg to restore blood flow to the brain</w:t>
      </w:r>
    </w:p>
    <w:p>
      <w:pPr>
        <w:spacing w:line="259" w:lineRule="auto" w:after="100"/>
        <w:jc w:val="both"/>
      </w:pPr>
      <w:r>
        <w:rPr>
          <w:rFonts w:ascii="Times New Roman" w:hAnsi="Times New Roman" w:eastAsia="Times New Roman"/>
          <w:color w:val="000000"/>
          <w:sz w:val="24"/>
        </w:rPr>
        <w:t>6. shake the person vigorously to revive him/her</w:t>
      </w:r>
    </w:p>
    <w:p>
      <w:pPr>
        <w:spacing w:line="259" w:lineRule="auto" w:after="100"/>
        <w:jc w:val="both"/>
      </w:pPr>
      <w:r>
        <w:rPr>
          <w:rFonts w:ascii="Times New Roman" w:hAnsi="Times New Roman" w:eastAsia="Times New Roman"/>
          <w:color w:val="000000"/>
          <w:sz w:val="24"/>
        </w:rPr>
        <w:t>1. State three ways of responding to emergency situations in schools</w:t>
      </w:r>
    </w:p>
    <w:p>
      <w:pPr>
        <w:spacing w:line="259" w:lineRule="auto" w:after="100"/>
        <w:jc w:val="both"/>
      </w:pPr>
      <w:r>
        <w:rPr>
          <w:rFonts w:ascii="Times New Roman" w:hAnsi="Times New Roman" w:eastAsia="Times New Roman"/>
          <w:color w:val="000000"/>
          <w:sz w:val="24"/>
        </w:rPr>
        <w:t>2. State two ways of responding to emergency situations at home.</w:t>
      </w:r>
    </w:p>
    <w:p>
      <w:pPr>
        <w:spacing w:line="259" w:lineRule="auto" w:after="100"/>
        <w:jc w:val="both"/>
      </w:pPr>
      <w:r>
        <w:rPr>
          <w:rFonts w:ascii="Times New Roman" w:hAnsi="Times New Roman" w:eastAsia="Times New Roman"/>
          <w:color w:val="000000"/>
          <w:sz w:val="24"/>
        </w:rPr>
        <w:t>State any six ways of reporting crimes without endangering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