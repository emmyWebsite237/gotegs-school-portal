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Civic Education JSS 2 Second Term</w:t>
      </w:r>
    </w:p>
    <w:p>
      <w:pPr>
        <w:spacing w:line="259" w:lineRule="auto" w:after="100"/>
        <w:jc w:val="left"/>
      </w:pPr>
      <w:r>
        <w:rPr>
          <w:rFonts w:ascii="Times New Roman" w:hAnsi="Times New Roman" w:eastAsia="Times New Roman"/>
          <w:b/>
          <w:color w:val="000000"/>
          <w:sz w:val="24"/>
        </w:rPr>
        <w:t>SCHEME OF WORK CIVIC EDUCATION JSS 2 SECOND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Relationship among the Federal, State and Local government.</w:t>
      </w:r>
    </w:p>
    <w:p>
      <w:pPr>
        <w:spacing w:line="259" w:lineRule="auto" w:after="100"/>
        <w:jc w:val="both"/>
      </w:pPr>
      <w:r>
        <w:rPr>
          <w:rFonts w:ascii="Times New Roman" w:hAnsi="Times New Roman" w:eastAsia="Times New Roman"/>
          <w:color w:val="000000"/>
          <w:sz w:val="24"/>
        </w:rPr>
        <w:t>2. Rule of Law.</w:t>
      </w:r>
    </w:p>
    <w:p>
      <w:pPr>
        <w:spacing w:line="259" w:lineRule="auto" w:after="100"/>
        <w:jc w:val="both"/>
      </w:pPr>
      <w:r>
        <w:rPr>
          <w:rFonts w:ascii="Times New Roman" w:hAnsi="Times New Roman" w:eastAsia="Times New Roman"/>
          <w:color w:val="000000"/>
          <w:sz w:val="24"/>
        </w:rPr>
        <w:t>3. Punishable Offenses.</w:t>
      </w:r>
    </w:p>
    <w:p>
      <w:pPr>
        <w:spacing w:line="259" w:lineRule="auto" w:after="100"/>
        <w:jc w:val="both"/>
      </w:pPr>
      <w:r>
        <w:rPr>
          <w:rFonts w:ascii="Times New Roman" w:hAnsi="Times New Roman" w:eastAsia="Times New Roman"/>
          <w:color w:val="000000"/>
          <w:sz w:val="24"/>
        </w:rPr>
        <w:t>4&amp;5 Protection of Human Rights and the Rule of Law.</w:t>
      </w:r>
    </w:p>
    <w:p>
      <w:pPr>
        <w:spacing w:line="259" w:lineRule="auto" w:after="100"/>
        <w:jc w:val="both"/>
      </w:pPr>
      <w:r>
        <w:rPr>
          <w:rFonts w:ascii="Times New Roman" w:hAnsi="Times New Roman" w:eastAsia="Times New Roman"/>
          <w:color w:val="000000"/>
          <w:sz w:val="24"/>
        </w:rPr>
        <w:t>6. Consumer Rights.</w:t>
      </w:r>
    </w:p>
    <w:p>
      <w:pPr>
        <w:spacing w:line="259" w:lineRule="auto" w:after="100"/>
        <w:jc w:val="both"/>
      </w:pPr>
      <w:r>
        <w:rPr>
          <w:rFonts w:ascii="Times New Roman" w:hAnsi="Times New Roman" w:eastAsia="Times New Roman"/>
          <w:color w:val="000000"/>
          <w:sz w:val="24"/>
        </w:rPr>
        <w:t>7. Democracy.</w:t>
      </w:r>
    </w:p>
    <w:p>
      <w:pPr>
        <w:spacing w:line="259" w:lineRule="auto" w:after="100"/>
        <w:jc w:val="both"/>
      </w:pPr>
      <w:r>
        <w:rPr>
          <w:rFonts w:ascii="Times New Roman" w:hAnsi="Times New Roman" w:eastAsia="Times New Roman"/>
          <w:color w:val="000000"/>
          <w:sz w:val="24"/>
        </w:rPr>
        <w:t>8. Democratic Institution.</w:t>
      </w:r>
    </w:p>
    <w:p>
      <w:pPr>
        <w:spacing w:line="259" w:lineRule="auto" w:after="100"/>
        <w:jc w:val="both"/>
      </w:pPr>
      <w:r>
        <w:rPr>
          <w:rFonts w:ascii="Times New Roman" w:hAnsi="Times New Roman" w:eastAsia="Times New Roman"/>
          <w:color w:val="000000"/>
          <w:sz w:val="24"/>
        </w:rPr>
        <w:t>9. Pillars of Democracy.</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RELATIONSHIP BETWEEN FEDERAL, STATE AND LOCAL GOVERNMENTS</w:t>
      </w:r>
    </w:p>
    <w:p>
      <w:pPr>
        <w:spacing w:line="259" w:lineRule="auto" w:after="100"/>
        <w:jc w:val="both"/>
      </w:pPr>
      <w:r>
        <w:rPr>
          <w:rFonts w:ascii="Times New Roman" w:hAnsi="Times New Roman" w:eastAsia="Times New Roman"/>
          <w:color w:val="000000"/>
          <w:sz w:val="24"/>
        </w:rPr>
        <w:t>1. Federal Government: Is the central government. It is in charge of defence, police, army, foreign affairs, currency matters etc. It supervises the states and local governments.</w:t>
      </w:r>
    </w:p>
    <w:p>
      <w:pPr>
        <w:spacing w:line="259" w:lineRule="auto" w:after="100"/>
        <w:jc w:val="both"/>
      </w:pPr>
      <w:r>
        <w:rPr>
          <w:rFonts w:ascii="Times New Roman" w:hAnsi="Times New Roman" w:eastAsia="Times New Roman"/>
          <w:color w:val="000000"/>
          <w:sz w:val="24"/>
        </w:rPr>
        <w:t>2. State Government: the state governors are the heads of state governments. A state governor oversees the State Council of Chiefs, State Civil Service Commission etc. The State Executive Council is headed by the governor and is responsible for smooth running of the state.</w:t>
      </w:r>
    </w:p>
    <w:p>
      <w:pPr>
        <w:spacing w:line="259" w:lineRule="auto" w:after="100"/>
        <w:jc w:val="both"/>
      </w:pPr>
      <w:r>
        <w:rPr>
          <w:rFonts w:ascii="Times New Roman" w:hAnsi="Times New Roman" w:eastAsia="Times New Roman"/>
          <w:color w:val="000000"/>
          <w:sz w:val="24"/>
        </w:rPr>
        <w:t>3. Local Government: is the third tier or third level of government in the country. It is headed by the local government chairman. The laws made by the local government are called bye-laws.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State three areas of relationship among the tiers of government</w:t>
      </w:r>
    </w:p>
    <w:p>
      <w:pPr>
        <w:spacing w:line="259" w:lineRule="auto" w:after="100"/>
        <w:jc w:val="left"/>
      </w:pPr>
      <w:r>
        <w:rPr>
          <w:rFonts w:ascii="Times New Roman" w:hAnsi="Times New Roman" w:eastAsia="Times New Roman"/>
          <w:b/>
          <w:color w:val="000000"/>
          <w:sz w:val="24"/>
        </w:rPr>
        <w:t>Areas of differences between the federal, state and local government</w:t>
      </w:r>
    </w:p>
    <w:p>
      <w:pPr>
        <w:spacing w:line="259" w:lineRule="auto" w:after="100"/>
        <w:jc w:val="both"/>
      </w:pPr>
      <w:r>
        <w:rPr>
          <w:rFonts w:ascii="Times New Roman" w:hAnsi="Times New Roman" w:eastAsia="Times New Roman"/>
          <w:color w:val="000000"/>
          <w:sz w:val="24"/>
        </w:rPr>
        <w:t>These are the major differences in their functions:</w:t>
      </w:r>
    </w:p>
    <w:p>
      <w:pPr>
        <w:spacing w:line="259" w:lineRule="auto" w:after="100"/>
        <w:jc w:val="both"/>
      </w:pPr>
      <w:r>
        <w:rPr>
          <w:rFonts w:ascii="Times New Roman" w:hAnsi="Times New Roman" w:eastAsia="Times New Roman"/>
          <w:color w:val="000000"/>
          <w:sz w:val="24"/>
        </w:rPr>
        <w:t>1. The Federal government initiates and implements i.e carries out policies for the whole country. However, the states and local government have their own areas of authority.</w:t>
      </w:r>
    </w:p>
    <w:p>
      <w:pPr>
        <w:spacing w:line="259" w:lineRule="auto" w:after="100"/>
        <w:jc w:val="both"/>
      </w:pPr>
      <w:r>
        <w:rPr>
          <w:rFonts w:ascii="Times New Roman" w:hAnsi="Times New Roman" w:eastAsia="Times New Roman"/>
          <w:color w:val="000000"/>
          <w:sz w:val="24"/>
        </w:rPr>
        <w:t>2. The federal government has the power to control the states and local government but the states and local governments cannot control the federal government.</w:t>
      </w:r>
    </w:p>
    <w:p>
      <w:pPr>
        <w:spacing w:line="259" w:lineRule="auto" w:after="100"/>
        <w:jc w:val="both"/>
      </w:pPr>
      <w:r>
        <w:rPr>
          <w:rFonts w:ascii="Times New Roman" w:hAnsi="Times New Roman" w:eastAsia="Times New Roman"/>
          <w:color w:val="000000"/>
          <w:sz w:val="24"/>
        </w:rPr>
        <w:t>3. The federal, states and local governments receive money from the federation account and this money is called budgetary allocation.</w:t>
      </w:r>
    </w:p>
    <w:p>
      <w:pPr>
        <w:spacing w:line="259" w:lineRule="auto" w:after="100"/>
        <w:jc w:val="both"/>
      </w:pPr>
      <w:r>
        <w:rPr>
          <w:rFonts w:ascii="Times New Roman" w:hAnsi="Times New Roman" w:eastAsia="Times New Roman"/>
          <w:color w:val="000000"/>
          <w:sz w:val="24"/>
        </w:rPr>
        <w:t>4. The Federal Executive Council is headed by the president. It is made up of the past heads of states, state governor and ministers.</w:t>
      </w:r>
    </w:p>
    <w:p>
      <w:pPr>
        <w:spacing w:line="259" w:lineRule="auto" w:after="100"/>
        <w:jc w:val="both"/>
      </w:pPr>
      <w:r>
        <w:rPr>
          <w:rFonts w:ascii="Times New Roman" w:hAnsi="Times New Roman" w:eastAsia="Times New Roman"/>
          <w:color w:val="000000"/>
          <w:sz w:val="24"/>
        </w:rPr>
        <w:t>5. The Federal government has two legislative houses – the Senate and the House of Representatives.</w:t>
      </w:r>
    </w:p>
    <w:p>
      <w:pPr>
        <w:spacing w:line="259" w:lineRule="auto" w:after="100"/>
        <w:jc w:val="both"/>
      </w:pPr>
      <w:r>
        <w:rPr>
          <w:rFonts w:ascii="Times New Roman" w:hAnsi="Times New Roman" w:eastAsia="Times New Roman"/>
          <w:color w:val="000000"/>
          <w:sz w:val="24"/>
        </w:rPr>
        <w:t>6. The states and local government have uni-cameral legislature each (i.e only one law-making house or office.)</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State three major differences among the tiers of government.</w:t>
      </w:r>
    </w:p>
    <w:p>
      <w:pPr>
        <w:spacing w:line="259" w:lineRule="auto" w:after="100"/>
        <w:jc w:val="both"/>
      </w:pPr>
      <w:r>
        <w:rPr>
          <w:rFonts w:ascii="Times New Roman" w:hAnsi="Times New Roman" w:eastAsia="Times New Roman"/>
          <w:color w:val="000000"/>
          <w:sz w:val="24"/>
        </w:rPr>
        <w:t>Mention three characteristics of a federation.</w:t>
      </w:r>
    </w:p>
    <w:p>
      <w:pPr>
        <w:spacing w:line="259" w:lineRule="auto" w:after="100"/>
        <w:jc w:val="both"/>
      </w:pPr>
      <w:r>
        <w:rPr>
          <w:rFonts w:ascii="Times New Roman" w:hAnsi="Times New Roman" w:eastAsia="Times New Roman"/>
          <w:color w:val="000000"/>
          <w:sz w:val="24"/>
        </w:rPr>
        <w:t>Mention three ways to nurture your talents.</w:t>
      </w:r>
    </w:p>
    <w:p>
      <w:pPr>
        <w:spacing w:line="259" w:lineRule="auto" w:after="100"/>
        <w:jc w:val="both"/>
      </w:pPr>
      <w:r>
        <w:rPr>
          <w:rFonts w:ascii="Times New Roman" w:hAnsi="Times New Roman" w:eastAsia="Times New Roman"/>
          <w:color w:val="000000"/>
          <w:sz w:val="24"/>
        </w:rPr>
        <w:t>List three processes of discovering your talents.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_________ commands the greatest power in Nigeria A. President B. Senate C. Army D. Governor</w:t>
      </w:r>
    </w:p>
    <w:p>
      <w:pPr>
        <w:spacing w:line="259" w:lineRule="auto" w:after="100"/>
        <w:jc w:val="both"/>
      </w:pPr>
      <w:r>
        <w:rPr>
          <w:rFonts w:ascii="Times New Roman" w:hAnsi="Times New Roman" w:eastAsia="Times New Roman"/>
          <w:color w:val="000000"/>
          <w:sz w:val="24"/>
        </w:rPr>
        <w:t>2. Nigeria operates a federal, written and rigid constitution. A. Yes B. No C. Yes and No D. I don’t know</w:t>
      </w:r>
    </w:p>
    <w:p>
      <w:pPr>
        <w:spacing w:line="259" w:lineRule="auto" w:after="100"/>
        <w:jc w:val="both"/>
      </w:pPr>
      <w:r>
        <w:rPr>
          <w:rFonts w:ascii="Times New Roman" w:hAnsi="Times New Roman" w:eastAsia="Times New Roman"/>
          <w:color w:val="000000"/>
          <w:sz w:val="24"/>
        </w:rPr>
        <w:t>3. The Federal Executive Council, the highest policy making council in Nigeria, is headed by ______.</w:t>
      </w:r>
    </w:p>
    <w:p>
      <w:pPr>
        <w:spacing w:line="259" w:lineRule="auto" w:after="100"/>
        <w:jc w:val="both"/>
      </w:pPr>
      <w:r>
        <w:rPr>
          <w:rFonts w:ascii="Times New Roman" w:hAnsi="Times New Roman" w:eastAsia="Times New Roman"/>
          <w:color w:val="000000"/>
          <w:sz w:val="24"/>
        </w:rPr>
        <w:t>A. Vice President B. Senate President C. President D. All Nigerians</w:t>
      </w:r>
    </w:p>
    <w:p>
      <w:pPr>
        <w:spacing w:line="259" w:lineRule="auto" w:after="100"/>
        <w:jc w:val="both"/>
      </w:pPr>
      <w:r>
        <w:rPr>
          <w:rFonts w:ascii="Times New Roman" w:hAnsi="Times New Roman" w:eastAsia="Times New Roman"/>
          <w:color w:val="000000"/>
          <w:sz w:val="24"/>
        </w:rPr>
        <w:t>4. ________is the highest court in Nigeria. A. Magistrate Court B. High Court C. Supreme Court D. District Court</w:t>
      </w:r>
    </w:p>
    <w:p>
      <w:pPr>
        <w:spacing w:line="259" w:lineRule="auto" w:after="100"/>
        <w:jc w:val="both"/>
      </w:pPr>
      <w:r>
        <w:rPr>
          <w:rFonts w:ascii="Times New Roman" w:hAnsi="Times New Roman" w:eastAsia="Times New Roman"/>
          <w:color w:val="000000"/>
          <w:sz w:val="24"/>
        </w:rPr>
        <w:t>5. Bye-laws are made by ______ A. lawyers B. president C. governors D. local government</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four features or attributes of a federation.</w:t>
      </w:r>
    </w:p>
    <w:p>
      <w:pPr>
        <w:spacing w:line="259" w:lineRule="auto" w:after="100"/>
        <w:jc w:val="both"/>
      </w:pPr>
      <w:r>
        <w:rPr>
          <w:rFonts w:ascii="Times New Roman" w:hAnsi="Times New Roman" w:eastAsia="Times New Roman"/>
          <w:color w:val="000000"/>
          <w:sz w:val="24"/>
        </w:rPr>
        <w:t>2. Write a short note on the Supreme Court.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THE RULE OF LAW</w:t>
      </w:r>
    </w:p>
    <w:p>
      <w:pPr>
        <w:spacing w:line="259" w:lineRule="auto" w:after="100"/>
        <w:jc w:val="both"/>
      </w:pPr>
      <w:r>
        <w:rPr>
          <w:rFonts w:ascii="Times New Roman" w:hAnsi="Times New Roman" w:eastAsia="Times New Roman"/>
          <w:color w:val="000000"/>
          <w:sz w:val="24"/>
        </w:rPr>
        <w:t>The meaning of law.</w:t>
      </w:r>
    </w:p>
    <w:p>
      <w:pPr>
        <w:spacing w:line="259" w:lineRule="auto" w:after="100"/>
        <w:jc w:val="both"/>
      </w:pPr>
      <w:r>
        <w:rPr>
          <w:rFonts w:ascii="Times New Roman" w:hAnsi="Times New Roman" w:eastAsia="Times New Roman"/>
          <w:color w:val="000000"/>
          <w:sz w:val="24"/>
        </w:rPr>
        <w:t>Features of the rule of law.</w:t>
      </w:r>
    </w:p>
    <w:p>
      <w:pPr>
        <w:spacing w:line="259" w:lineRule="auto" w:after="100"/>
        <w:jc w:val="both"/>
      </w:pPr>
      <w:r>
        <w:rPr>
          <w:rFonts w:ascii="Times New Roman" w:hAnsi="Times New Roman" w:eastAsia="Times New Roman"/>
          <w:color w:val="000000"/>
          <w:sz w:val="24"/>
        </w:rPr>
        <w:t>Benefits of the rule of law.</w:t>
      </w:r>
    </w:p>
    <w:p>
      <w:pPr>
        <w:spacing w:line="259" w:lineRule="auto" w:after="100"/>
        <w:jc w:val="both"/>
      </w:pPr>
      <w:r>
        <w:rPr>
          <w:rFonts w:ascii="Times New Roman" w:hAnsi="Times New Roman" w:eastAsia="Times New Roman"/>
          <w:color w:val="000000"/>
          <w:sz w:val="24"/>
        </w:rPr>
        <w:t>Limitations of the rule of law.</w:t>
      </w:r>
    </w:p>
    <w:p>
      <w:pPr>
        <w:spacing w:line="259" w:lineRule="auto" w:after="100"/>
        <w:jc w:val="left"/>
      </w:pPr>
      <w:r>
        <w:rPr>
          <w:rFonts w:ascii="Times New Roman" w:hAnsi="Times New Roman" w:eastAsia="Times New Roman"/>
          <w:b/>
          <w:color w:val="000000"/>
          <w:sz w:val="24"/>
        </w:rPr>
        <w:t>The meaning of law</w:t>
      </w:r>
    </w:p>
    <w:p>
      <w:pPr>
        <w:spacing w:line="259" w:lineRule="auto" w:after="100"/>
        <w:jc w:val="both"/>
      </w:pPr>
      <w:r>
        <w:rPr>
          <w:rFonts w:ascii="Times New Roman" w:hAnsi="Times New Roman" w:eastAsia="Times New Roman"/>
          <w:color w:val="000000"/>
          <w:sz w:val="24"/>
        </w:rPr>
        <w:t>Laws are the set of rules and regulations that guides the activities of any society which brings progress, peace and harmony. The rule of law implies supremacy of the law over all the citizens irrespective of social status, tribe or ethnicity. This implies that nobody is above the law. These laws are written in the constitution of every nation. According to A.V. Dicey, everyone is equal before the law.</w:t>
      </w:r>
    </w:p>
    <w:p>
      <w:pPr>
        <w:spacing w:line="259" w:lineRule="auto" w:after="100"/>
        <w:jc w:val="both"/>
      </w:pPr>
      <w:r>
        <w:rPr>
          <w:rFonts w:ascii="Times New Roman" w:hAnsi="Times New Roman" w:eastAsia="Times New Roman"/>
          <w:color w:val="000000"/>
          <w:sz w:val="24"/>
        </w:rPr>
        <w:t>What are laws?</w:t>
      </w:r>
    </w:p>
    <w:p>
      <w:pPr>
        <w:spacing w:line="259" w:lineRule="auto" w:after="100"/>
        <w:jc w:val="left"/>
      </w:pPr>
      <w:r>
        <w:rPr>
          <w:rFonts w:ascii="Times New Roman" w:hAnsi="Times New Roman" w:eastAsia="Times New Roman"/>
          <w:b/>
          <w:color w:val="000000"/>
          <w:sz w:val="24"/>
        </w:rPr>
        <w:t>Features of the rule of law</w:t>
      </w:r>
    </w:p>
    <w:p>
      <w:pPr>
        <w:spacing w:line="259" w:lineRule="auto" w:after="100"/>
        <w:jc w:val="both"/>
      </w:pPr>
      <w:r>
        <w:rPr>
          <w:rFonts w:ascii="Times New Roman" w:hAnsi="Times New Roman" w:eastAsia="Times New Roman"/>
          <w:color w:val="000000"/>
          <w:sz w:val="24"/>
        </w:rPr>
        <w:t>Equality before the law</w:t>
      </w:r>
    </w:p>
    <w:p>
      <w:pPr>
        <w:spacing w:line="259" w:lineRule="auto" w:after="100"/>
        <w:jc w:val="both"/>
      </w:pPr>
      <w:r>
        <w:rPr>
          <w:rFonts w:ascii="Times New Roman" w:hAnsi="Times New Roman" w:eastAsia="Times New Roman"/>
          <w:color w:val="000000"/>
          <w:sz w:val="24"/>
        </w:rPr>
        <w:t>Principle of impartiality.</w:t>
      </w:r>
    </w:p>
    <w:p>
      <w:pPr>
        <w:spacing w:line="259" w:lineRule="auto" w:after="100"/>
        <w:jc w:val="both"/>
      </w:pPr>
      <w:r>
        <w:rPr>
          <w:rFonts w:ascii="Times New Roman" w:hAnsi="Times New Roman" w:eastAsia="Times New Roman"/>
          <w:color w:val="000000"/>
          <w:sz w:val="24"/>
        </w:rPr>
        <w:t>Right to appeal.</w:t>
      </w:r>
    </w:p>
    <w:p>
      <w:pPr>
        <w:spacing w:line="259" w:lineRule="auto" w:after="100"/>
        <w:jc w:val="both"/>
      </w:pPr>
      <w:r>
        <w:rPr>
          <w:rFonts w:ascii="Times New Roman" w:hAnsi="Times New Roman" w:eastAsia="Times New Roman"/>
          <w:color w:val="000000"/>
          <w:sz w:val="24"/>
        </w:rPr>
        <w:t>Principle of fair hearing.</w:t>
      </w:r>
    </w:p>
    <w:p>
      <w:pPr>
        <w:spacing w:line="259" w:lineRule="auto" w:after="100"/>
        <w:jc w:val="both"/>
      </w:pPr>
      <w:r>
        <w:rPr>
          <w:rFonts w:ascii="Times New Roman" w:hAnsi="Times New Roman" w:eastAsia="Times New Roman"/>
          <w:color w:val="000000"/>
          <w:sz w:val="24"/>
        </w:rPr>
        <w:t>Principle of the supremacy of law.</w:t>
      </w:r>
    </w:p>
    <w:p>
      <w:pPr>
        <w:spacing w:line="259" w:lineRule="auto" w:after="100"/>
        <w:jc w:val="both"/>
      </w:pPr>
      <w:r>
        <w:rPr>
          <w:rFonts w:ascii="Times New Roman" w:hAnsi="Times New Roman" w:eastAsia="Times New Roman"/>
          <w:color w:val="000000"/>
          <w:sz w:val="24"/>
        </w:rPr>
        <w:t>Fundamental human rights.</w:t>
      </w:r>
    </w:p>
    <w:p>
      <w:pPr>
        <w:spacing w:line="259" w:lineRule="auto" w:after="100"/>
        <w:jc w:val="left"/>
      </w:pPr>
      <w:r>
        <w:rPr>
          <w:rFonts w:ascii="Times New Roman" w:hAnsi="Times New Roman" w:eastAsia="Times New Roman"/>
          <w:b/>
          <w:color w:val="000000"/>
          <w:sz w:val="24"/>
        </w:rPr>
        <w:t>Benefits of the rule of law</w:t>
      </w:r>
    </w:p>
    <w:p>
      <w:pPr>
        <w:spacing w:line="259" w:lineRule="auto" w:after="100"/>
        <w:jc w:val="both"/>
      </w:pPr>
      <w:r>
        <w:rPr>
          <w:rFonts w:ascii="Times New Roman" w:hAnsi="Times New Roman" w:eastAsia="Times New Roman"/>
          <w:color w:val="000000"/>
          <w:sz w:val="24"/>
        </w:rPr>
        <w:t>It gives room for appeal.</w:t>
      </w:r>
    </w:p>
    <w:p>
      <w:pPr>
        <w:spacing w:line="259" w:lineRule="auto" w:after="100"/>
        <w:jc w:val="both"/>
      </w:pPr>
      <w:r>
        <w:rPr>
          <w:rFonts w:ascii="Times New Roman" w:hAnsi="Times New Roman" w:eastAsia="Times New Roman"/>
          <w:color w:val="000000"/>
          <w:sz w:val="24"/>
        </w:rPr>
        <w:t>It prevents unlawful detention.</w:t>
      </w:r>
    </w:p>
    <w:p>
      <w:pPr>
        <w:spacing w:line="259" w:lineRule="auto" w:after="100"/>
        <w:jc w:val="both"/>
      </w:pPr>
      <w:r>
        <w:rPr>
          <w:rFonts w:ascii="Times New Roman" w:hAnsi="Times New Roman" w:eastAsia="Times New Roman"/>
          <w:color w:val="000000"/>
          <w:sz w:val="24"/>
        </w:rPr>
        <w:t>It ensures press freedom.</w:t>
      </w:r>
    </w:p>
    <w:p>
      <w:pPr>
        <w:spacing w:line="259" w:lineRule="auto" w:after="100"/>
        <w:jc w:val="both"/>
      </w:pPr>
      <w:r>
        <w:rPr>
          <w:rFonts w:ascii="Times New Roman" w:hAnsi="Times New Roman" w:eastAsia="Times New Roman"/>
          <w:color w:val="000000"/>
          <w:sz w:val="24"/>
        </w:rPr>
        <w:t>It allows equality of all citizens.</w:t>
      </w:r>
    </w:p>
    <w:p>
      <w:pPr>
        <w:spacing w:line="259" w:lineRule="auto" w:after="100"/>
        <w:jc w:val="both"/>
      </w:pPr>
      <w:r>
        <w:rPr>
          <w:rFonts w:ascii="Times New Roman" w:hAnsi="Times New Roman" w:eastAsia="Times New Roman"/>
          <w:color w:val="000000"/>
          <w:sz w:val="24"/>
        </w:rPr>
        <w:t>It guarantees the fundamental human rights.</w:t>
      </w:r>
    </w:p>
    <w:p>
      <w:pPr>
        <w:spacing w:line="259" w:lineRule="auto" w:after="100"/>
        <w:jc w:val="both"/>
      </w:pPr>
      <w:r>
        <w:rPr>
          <w:rFonts w:ascii="Times New Roman" w:hAnsi="Times New Roman" w:eastAsia="Times New Roman"/>
          <w:color w:val="000000"/>
          <w:sz w:val="24"/>
        </w:rPr>
        <w:t>Mention three features of the rule of law.</w:t>
      </w:r>
    </w:p>
    <w:p>
      <w:pPr>
        <w:spacing w:line="259" w:lineRule="auto" w:after="100"/>
        <w:jc w:val="left"/>
      </w:pPr>
      <w:r>
        <w:rPr>
          <w:rFonts w:ascii="Times New Roman" w:hAnsi="Times New Roman" w:eastAsia="Times New Roman"/>
          <w:b/>
          <w:color w:val="000000"/>
          <w:sz w:val="24"/>
        </w:rPr>
        <w:t>Limitations of the Rule of Law</w:t>
      </w:r>
    </w:p>
    <w:p>
      <w:pPr>
        <w:spacing w:line="259" w:lineRule="auto" w:after="100"/>
        <w:jc w:val="both"/>
      </w:pPr>
      <w:r>
        <w:rPr>
          <w:rFonts w:ascii="Times New Roman" w:hAnsi="Times New Roman" w:eastAsia="Times New Roman"/>
          <w:color w:val="000000"/>
          <w:sz w:val="24"/>
        </w:rPr>
        <w:t>State of emergency.</w:t>
      </w:r>
    </w:p>
    <w:p>
      <w:pPr>
        <w:spacing w:line="259" w:lineRule="auto" w:after="100"/>
        <w:jc w:val="both"/>
      </w:pPr>
      <w:r>
        <w:rPr>
          <w:rFonts w:ascii="Times New Roman" w:hAnsi="Times New Roman" w:eastAsia="Times New Roman"/>
          <w:color w:val="000000"/>
          <w:sz w:val="24"/>
        </w:rPr>
        <w:t>Immunity of diplomats</w:t>
      </w:r>
    </w:p>
    <w:p>
      <w:pPr>
        <w:spacing w:line="259" w:lineRule="auto" w:after="100"/>
        <w:jc w:val="both"/>
      </w:pPr>
      <w:r>
        <w:rPr>
          <w:rFonts w:ascii="Times New Roman" w:hAnsi="Times New Roman" w:eastAsia="Times New Roman"/>
          <w:color w:val="000000"/>
          <w:sz w:val="24"/>
        </w:rPr>
        <w:t>Immunity of head of state</w:t>
      </w:r>
    </w:p>
    <w:p>
      <w:pPr>
        <w:spacing w:line="259" w:lineRule="auto" w:after="100"/>
        <w:jc w:val="both"/>
      </w:pPr>
      <w:r>
        <w:rPr>
          <w:rFonts w:ascii="Times New Roman" w:hAnsi="Times New Roman" w:eastAsia="Times New Roman"/>
          <w:color w:val="000000"/>
          <w:sz w:val="24"/>
        </w:rPr>
        <w:t>Unlawful detention and arrest.</w:t>
      </w:r>
    </w:p>
    <w:p>
      <w:pPr>
        <w:spacing w:line="259" w:lineRule="auto" w:after="100"/>
        <w:jc w:val="both"/>
      </w:pPr>
      <w:r>
        <w:rPr>
          <w:rFonts w:ascii="Times New Roman" w:hAnsi="Times New Roman" w:eastAsia="Times New Roman"/>
          <w:color w:val="000000"/>
          <w:sz w:val="24"/>
        </w:rPr>
        <w:t>Customs and traditions.</w:t>
      </w:r>
    </w:p>
    <w:p>
      <w:pPr>
        <w:spacing w:line="259" w:lineRule="auto" w:after="100"/>
        <w:jc w:val="both"/>
      </w:pPr>
      <w:r>
        <w:rPr>
          <w:rFonts w:ascii="Times New Roman" w:hAnsi="Times New Roman" w:eastAsia="Times New Roman"/>
          <w:color w:val="000000"/>
          <w:sz w:val="24"/>
        </w:rPr>
        <w:t>State three benefits of the rule of law.</w:t>
      </w:r>
    </w:p>
    <w:p>
      <w:pPr>
        <w:spacing w:line="259" w:lineRule="auto" w:after="100"/>
        <w:jc w:val="both"/>
      </w:pPr>
      <w:r>
        <w:rPr>
          <w:rFonts w:ascii="Times New Roman" w:hAnsi="Times New Roman" w:eastAsia="Times New Roman"/>
          <w:color w:val="000000"/>
          <w:sz w:val="24"/>
        </w:rPr>
        <w:t>Mention four limitations of the rule of law.</w:t>
      </w:r>
    </w:p>
    <w:p>
      <w:pPr>
        <w:spacing w:line="259" w:lineRule="auto" w:after="100"/>
        <w:jc w:val="both"/>
      </w:pPr>
      <w:r>
        <w:rPr>
          <w:rFonts w:ascii="Times New Roman" w:hAnsi="Times New Roman" w:eastAsia="Times New Roman"/>
          <w:color w:val="000000"/>
          <w:sz w:val="24"/>
        </w:rPr>
        <w:t>Mention three factors that promote the value system.</w:t>
      </w:r>
    </w:p>
    <w:p>
      <w:pPr>
        <w:spacing w:line="259" w:lineRule="auto" w:after="100"/>
        <w:jc w:val="both"/>
      </w:pPr>
      <w:r>
        <w:rPr>
          <w:rFonts w:ascii="Times New Roman" w:hAnsi="Times New Roman" w:eastAsia="Times New Roman"/>
          <w:color w:val="000000"/>
          <w:sz w:val="24"/>
        </w:rPr>
        <w:t>Mention two importances of values.</w:t>
      </w:r>
    </w:p>
    <w:p>
      <w:pPr>
        <w:spacing w:line="259" w:lineRule="auto" w:after="100"/>
        <w:jc w:val="both"/>
      </w:pPr>
      <w:r>
        <w:rPr>
          <w:rFonts w:ascii="Times New Roman" w:hAnsi="Times New Roman" w:eastAsia="Times New Roman"/>
          <w:color w:val="000000"/>
          <w:sz w:val="24"/>
        </w:rPr>
        <w:t>1. Who stated that everyone is equal before the law? A. Hernan Defoe B. A.V. Dicey C. Wole Ogba D. Joseph Ebi</w:t>
      </w:r>
    </w:p>
    <w:p>
      <w:pPr>
        <w:spacing w:line="259" w:lineRule="auto" w:after="100"/>
        <w:jc w:val="both"/>
      </w:pPr>
      <w:r>
        <w:rPr>
          <w:rFonts w:ascii="Times New Roman" w:hAnsi="Times New Roman" w:eastAsia="Times New Roman"/>
          <w:color w:val="000000"/>
          <w:sz w:val="24"/>
        </w:rPr>
        <w:t>2. These are limitations to the rule of law except____. A. Customs and traditions B. Immunity of Head of State C. Peace D. Unlawful detention and arrest.</w:t>
      </w:r>
    </w:p>
    <w:p>
      <w:pPr>
        <w:spacing w:line="259" w:lineRule="auto" w:after="100"/>
        <w:jc w:val="both"/>
      </w:pPr>
      <w:r>
        <w:rPr>
          <w:rFonts w:ascii="Times New Roman" w:hAnsi="Times New Roman" w:eastAsia="Times New Roman"/>
          <w:color w:val="000000"/>
          <w:sz w:val="24"/>
        </w:rPr>
        <w:t>3. The laws of any nation are written in a____. A. constitution B. novel C. dictionary D. parchment</w:t>
      </w:r>
    </w:p>
    <w:p>
      <w:pPr>
        <w:spacing w:line="259" w:lineRule="auto" w:after="100"/>
        <w:jc w:val="both"/>
      </w:pPr>
      <w:r>
        <w:rPr>
          <w:rFonts w:ascii="Times New Roman" w:hAnsi="Times New Roman" w:eastAsia="Times New Roman"/>
          <w:color w:val="000000"/>
          <w:sz w:val="24"/>
        </w:rPr>
        <w:t>4. The statement “nobody is above the law” means_____. A. supremacy of the law B. partial principle C. fair hearing D. right to appeal</w:t>
      </w:r>
    </w:p>
    <w:p>
      <w:pPr>
        <w:spacing w:line="259" w:lineRule="auto" w:after="100"/>
        <w:jc w:val="both"/>
      </w:pPr>
      <w:r>
        <w:rPr>
          <w:rFonts w:ascii="Times New Roman" w:hAnsi="Times New Roman" w:eastAsia="Times New Roman"/>
          <w:color w:val="000000"/>
          <w:sz w:val="24"/>
        </w:rPr>
        <w:t>5. The most important feature of the rule of law is______. A. equality before the law B. fair hearing C. right to appeal D. principle of impartiality</w:t>
      </w:r>
    </w:p>
    <w:p>
      <w:pPr>
        <w:spacing w:line="259" w:lineRule="auto" w:after="100"/>
        <w:jc w:val="both"/>
      </w:pPr>
      <w:r>
        <w:rPr>
          <w:rFonts w:ascii="Times New Roman" w:hAnsi="Times New Roman" w:eastAsia="Times New Roman"/>
          <w:color w:val="000000"/>
          <w:sz w:val="24"/>
        </w:rPr>
        <w:t>Mention three limitations of the rule of law.</w:t>
      </w:r>
    </w:p>
    <w:p>
      <w:pPr>
        <w:spacing w:line="259" w:lineRule="auto" w:after="100"/>
        <w:jc w:val="both"/>
      </w:pPr>
      <w:r>
        <w:rPr>
          <w:rFonts w:ascii="Times New Roman" w:hAnsi="Times New Roman" w:eastAsia="Times New Roman"/>
          <w:color w:val="000000"/>
          <w:sz w:val="24"/>
        </w:rPr>
        <w:t>State two benefits of the rule of law.</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PUNISHABLE OFFENSES</w:t>
      </w:r>
    </w:p>
    <w:p>
      <w:pPr>
        <w:spacing w:line="259" w:lineRule="auto" w:after="100"/>
        <w:jc w:val="both"/>
      </w:pPr>
      <w:r>
        <w:rPr>
          <w:rFonts w:ascii="Times New Roman" w:hAnsi="Times New Roman" w:eastAsia="Times New Roman"/>
          <w:color w:val="000000"/>
          <w:sz w:val="24"/>
        </w:rPr>
        <w:t>Laws are the rules and regulations that help the society to be orderly so as to have peace, progress and harmony. The citizens in such a society are expected to maintain law and order. Failure to adhere to such will lead to chaos and anarchy. This normally leads to state of emergencies, curfews and so on. The person that runs away from the law is called a fugitive. There are offences that could mar the stability of the society. Some of them are as follows:</w:t>
      </w:r>
    </w:p>
    <w:p>
      <w:pPr>
        <w:spacing w:line="259" w:lineRule="auto" w:after="100"/>
        <w:jc w:val="both"/>
      </w:pPr>
      <w:r>
        <w:rPr>
          <w:rFonts w:ascii="Times New Roman" w:hAnsi="Times New Roman" w:eastAsia="Times New Roman"/>
          <w:color w:val="000000"/>
          <w:sz w:val="24"/>
        </w:rPr>
        <w:t>Fraud.</w:t>
      </w:r>
    </w:p>
    <w:p>
      <w:pPr>
        <w:spacing w:line="259" w:lineRule="auto" w:after="100"/>
        <w:jc w:val="both"/>
      </w:pPr>
      <w:r>
        <w:rPr>
          <w:rFonts w:ascii="Times New Roman" w:hAnsi="Times New Roman" w:eastAsia="Times New Roman"/>
          <w:color w:val="000000"/>
          <w:sz w:val="24"/>
        </w:rPr>
        <w:t>Murder.</w:t>
      </w:r>
    </w:p>
    <w:p>
      <w:pPr>
        <w:spacing w:line="259" w:lineRule="auto" w:after="100"/>
        <w:jc w:val="both"/>
      </w:pPr>
      <w:r>
        <w:rPr>
          <w:rFonts w:ascii="Times New Roman" w:hAnsi="Times New Roman" w:eastAsia="Times New Roman"/>
          <w:color w:val="000000"/>
          <w:sz w:val="24"/>
        </w:rPr>
        <w:t>Rape.</w:t>
      </w:r>
    </w:p>
    <w:p>
      <w:pPr>
        <w:spacing w:line="259" w:lineRule="auto" w:after="100"/>
        <w:jc w:val="both"/>
      </w:pPr>
      <w:r>
        <w:rPr>
          <w:rFonts w:ascii="Times New Roman" w:hAnsi="Times New Roman" w:eastAsia="Times New Roman"/>
          <w:color w:val="000000"/>
          <w:sz w:val="24"/>
        </w:rPr>
        <w:t>Theft and armed robbery.</w:t>
      </w:r>
    </w:p>
    <w:p>
      <w:pPr>
        <w:spacing w:line="259" w:lineRule="auto" w:after="100"/>
        <w:jc w:val="both"/>
      </w:pPr>
      <w:r>
        <w:rPr>
          <w:rFonts w:ascii="Times New Roman" w:hAnsi="Times New Roman" w:eastAsia="Times New Roman"/>
          <w:color w:val="000000"/>
          <w:sz w:val="24"/>
        </w:rPr>
        <w:t>Kidnapping.</w:t>
      </w:r>
    </w:p>
    <w:p>
      <w:pPr>
        <w:spacing w:line="259" w:lineRule="auto" w:after="100"/>
        <w:jc w:val="both"/>
      </w:pPr>
      <w:r>
        <w:rPr>
          <w:rFonts w:ascii="Times New Roman" w:hAnsi="Times New Roman" w:eastAsia="Times New Roman"/>
          <w:color w:val="000000"/>
          <w:sz w:val="24"/>
        </w:rPr>
        <w:t>Drug trafficking smuggling.</w:t>
      </w:r>
    </w:p>
    <w:p>
      <w:pPr>
        <w:spacing w:line="259" w:lineRule="auto" w:after="100"/>
        <w:jc w:val="both"/>
      </w:pPr>
      <w:r>
        <w:rPr>
          <w:rFonts w:ascii="Times New Roman" w:hAnsi="Times New Roman" w:eastAsia="Times New Roman"/>
          <w:color w:val="000000"/>
          <w:sz w:val="24"/>
        </w:rPr>
        <w:t>Child trafficking.</w:t>
      </w:r>
    </w:p>
    <w:p>
      <w:pPr>
        <w:spacing w:line="259" w:lineRule="auto" w:after="100"/>
        <w:jc w:val="both"/>
      </w:pPr>
      <w:r>
        <w:rPr>
          <w:rFonts w:ascii="Times New Roman" w:hAnsi="Times New Roman" w:eastAsia="Times New Roman"/>
          <w:color w:val="000000"/>
          <w:sz w:val="24"/>
        </w:rPr>
        <w:t>Electoral malpractices.</w:t>
      </w:r>
    </w:p>
    <w:p>
      <w:pPr>
        <w:spacing w:line="259" w:lineRule="auto" w:after="100"/>
        <w:jc w:val="both"/>
      </w:pPr>
      <w:r>
        <w:rPr>
          <w:rFonts w:ascii="Times New Roman" w:hAnsi="Times New Roman" w:eastAsia="Times New Roman"/>
          <w:color w:val="000000"/>
          <w:sz w:val="24"/>
        </w:rPr>
        <w:t>Assault.</w:t>
      </w:r>
    </w:p>
    <w:p>
      <w:pPr>
        <w:spacing w:line="259" w:lineRule="auto" w:after="100"/>
        <w:jc w:val="both"/>
      </w:pPr>
      <w:r>
        <w:rPr>
          <w:rFonts w:ascii="Times New Roman" w:hAnsi="Times New Roman" w:eastAsia="Times New Roman"/>
          <w:color w:val="000000"/>
          <w:sz w:val="24"/>
        </w:rPr>
        <w:t>What are rules?</w:t>
      </w:r>
    </w:p>
    <w:p>
      <w:pPr>
        <w:spacing w:line="259" w:lineRule="auto" w:after="100"/>
        <w:jc w:val="left"/>
      </w:pPr>
      <w:r>
        <w:rPr>
          <w:rFonts w:ascii="Times New Roman" w:hAnsi="Times New Roman" w:eastAsia="Times New Roman"/>
          <w:b/>
          <w:color w:val="000000"/>
          <w:sz w:val="24"/>
        </w:rPr>
        <w:t>PUNISHMENT FOR BREAKING THE LAW</w:t>
      </w:r>
    </w:p>
    <w:p>
      <w:pPr>
        <w:spacing w:line="259" w:lineRule="auto" w:after="100"/>
        <w:jc w:val="both"/>
      </w:pPr>
      <w:r>
        <w:rPr>
          <w:rFonts w:ascii="Times New Roman" w:hAnsi="Times New Roman" w:eastAsia="Times New Roman"/>
          <w:color w:val="000000"/>
          <w:sz w:val="24"/>
        </w:rPr>
        <w:t>Death sentence/ capital punishment.</w:t>
      </w:r>
    </w:p>
    <w:p>
      <w:pPr>
        <w:spacing w:line="259" w:lineRule="auto" w:after="100"/>
        <w:jc w:val="both"/>
      </w:pPr>
      <w:r>
        <w:rPr>
          <w:rFonts w:ascii="Times New Roman" w:hAnsi="Times New Roman" w:eastAsia="Times New Roman"/>
          <w:color w:val="000000"/>
          <w:sz w:val="24"/>
        </w:rPr>
        <w:t>The convict could be jailed.</w:t>
      </w:r>
    </w:p>
    <w:p>
      <w:pPr>
        <w:spacing w:line="259" w:lineRule="auto" w:after="100"/>
        <w:jc w:val="both"/>
      </w:pPr>
      <w:r>
        <w:rPr>
          <w:rFonts w:ascii="Times New Roman" w:hAnsi="Times New Roman" w:eastAsia="Times New Roman"/>
          <w:color w:val="000000"/>
          <w:sz w:val="24"/>
        </w:rPr>
        <w:t>Amputation in some societies.</w:t>
      </w:r>
    </w:p>
    <w:p>
      <w:pPr>
        <w:spacing w:line="259" w:lineRule="auto" w:after="100"/>
        <w:jc w:val="both"/>
      </w:pPr>
      <w:r>
        <w:rPr>
          <w:rFonts w:ascii="Times New Roman" w:hAnsi="Times New Roman" w:eastAsia="Times New Roman"/>
          <w:color w:val="000000"/>
          <w:sz w:val="24"/>
        </w:rPr>
        <w:t>Loss of rights, position or property.</w:t>
      </w:r>
    </w:p>
    <w:p>
      <w:pPr>
        <w:spacing w:line="259" w:lineRule="auto" w:after="100"/>
        <w:jc w:val="both"/>
      </w:pPr>
      <w:r>
        <w:rPr>
          <w:rFonts w:ascii="Times New Roman" w:hAnsi="Times New Roman" w:eastAsia="Times New Roman"/>
          <w:color w:val="000000"/>
          <w:sz w:val="24"/>
        </w:rPr>
        <w:t>Flogging.</w:t>
      </w:r>
    </w:p>
    <w:p>
      <w:pPr>
        <w:spacing w:line="259" w:lineRule="auto" w:after="100"/>
        <w:jc w:val="both"/>
      </w:pPr>
      <w:r>
        <w:rPr>
          <w:rFonts w:ascii="Times New Roman" w:hAnsi="Times New Roman" w:eastAsia="Times New Roman"/>
          <w:color w:val="000000"/>
          <w:sz w:val="24"/>
        </w:rPr>
        <w:t>Payment of fines.</w:t>
      </w:r>
    </w:p>
    <w:p>
      <w:pPr>
        <w:spacing w:line="259" w:lineRule="auto" w:after="100"/>
        <w:jc w:val="both"/>
      </w:pPr>
      <w:r>
        <w:rPr>
          <w:rFonts w:ascii="Times New Roman" w:hAnsi="Times New Roman" w:eastAsia="Times New Roman"/>
          <w:color w:val="000000"/>
          <w:sz w:val="24"/>
        </w:rPr>
        <w:t>Mention three punishable offences.</w:t>
      </w:r>
    </w:p>
    <w:p>
      <w:pPr>
        <w:spacing w:line="259" w:lineRule="auto" w:after="100"/>
        <w:jc w:val="both"/>
      </w:pPr>
      <w:r>
        <w:rPr>
          <w:rFonts w:ascii="Times New Roman" w:hAnsi="Times New Roman" w:eastAsia="Times New Roman"/>
          <w:color w:val="000000"/>
          <w:sz w:val="24"/>
        </w:rPr>
        <w:t>State three punishments for breaking the law.</w:t>
      </w:r>
    </w:p>
    <w:p>
      <w:pPr>
        <w:spacing w:line="259" w:lineRule="auto" w:after="100"/>
        <w:jc w:val="both"/>
      </w:pPr>
      <w:r>
        <w:rPr>
          <w:rFonts w:ascii="Times New Roman" w:hAnsi="Times New Roman" w:eastAsia="Times New Roman"/>
          <w:color w:val="000000"/>
          <w:sz w:val="24"/>
        </w:rPr>
        <w:t>What is contentment?</w:t>
      </w:r>
    </w:p>
    <w:p>
      <w:pPr>
        <w:spacing w:line="259" w:lineRule="auto" w:after="100"/>
        <w:jc w:val="both"/>
      </w:pPr>
      <w:r>
        <w:rPr>
          <w:rFonts w:ascii="Times New Roman" w:hAnsi="Times New Roman" w:eastAsia="Times New Roman"/>
          <w:color w:val="000000"/>
          <w:sz w:val="24"/>
        </w:rPr>
        <w:t>Mention three attributes of contentment.</w:t>
      </w:r>
    </w:p>
    <w:p>
      <w:pPr>
        <w:spacing w:line="259" w:lineRule="auto" w:after="100"/>
        <w:jc w:val="both"/>
      </w:pPr>
      <w:r>
        <w:rPr>
          <w:rFonts w:ascii="Times New Roman" w:hAnsi="Times New Roman" w:eastAsia="Times New Roman"/>
          <w:color w:val="000000"/>
          <w:sz w:val="24"/>
        </w:rPr>
        <w:t>1. A person that runs away from the law is regarded as a____. A. fraudster B. noble C. fugitive D. accused</w:t>
      </w:r>
    </w:p>
    <w:p>
      <w:pPr>
        <w:spacing w:line="259" w:lineRule="auto" w:after="100"/>
        <w:jc w:val="both"/>
      </w:pPr>
      <w:r>
        <w:rPr>
          <w:rFonts w:ascii="Times New Roman" w:hAnsi="Times New Roman" w:eastAsia="Times New Roman"/>
          <w:color w:val="000000"/>
          <w:sz w:val="24"/>
        </w:rPr>
        <w:t>2. These are situations that could mar a society except______. A. kidnapping B. harmony C. child trafficking D. rape</w:t>
      </w:r>
    </w:p>
    <w:p>
      <w:pPr>
        <w:spacing w:line="259" w:lineRule="auto" w:after="100"/>
        <w:jc w:val="both"/>
      </w:pPr>
      <w:r>
        <w:rPr>
          <w:rFonts w:ascii="Times New Roman" w:hAnsi="Times New Roman" w:eastAsia="Times New Roman"/>
          <w:color w:val="000000"/>
          <w:sz w:val="24"/>
        </w:rPr>
        <w:t>3. The highest form of punishment is____. A. death sentence B. flogging C. payment of fines D. amputation</w:t>
      </w:r>
    </w:p>
    <w:p>
      <w:pPr>
        <w:spacing w:line="259" w:lineRule="auto" w:after="100"/>
        <w:jc w:val="both"/>
      </w:pPr>
      <w:r>
        <w:rPr>
          <w:rFonts w:ascii="Times New Roman" w:hAnsi="Times New Roman" w:eastAsia="Times New Roman"/>
          <w:color w:val="000000"/>
          <w:sz w:val="24"/>
        </w:rPr>
        <w:t>4. All of these bring chaos and anarchy in the society except_____. A. armed robbery B. fraud C. electoral malpractices D. payment of taxes</w:t>
      </w:r>
    </w:p>
    <w:p>
      <w:pPr>
        <w:spacing w:line="259" w:lineRule="auto" w:after="100"/>
        <w:jc w:val="both"/>
      </w:pPr>
      <w:r>
        <w:rPr>
          <w:rFonts w:ascii="Times New Roman" w:hAnsi="Times New Roman" w:eastAsia="Times New Roman"/>
          <w:color w:val="000000"/>
          <w:sz w:val="24"/>
        </w:rPr>
        <w:t>5. A person that cheats is called____. A. cheat B. cheater C. cheatest D. thief</w:t>
      </w:r>
    </w:p>
    <w:p>
      <w:pPr>
        <w:spacing w:line="259" w:lineRule="auto" w:after="100"/>
        <w:jc w:val="both"/>
      </w:pPr>
      <w:r>
        <w:rPr>
          <w:rFonts w:ascii="Times New Roman" w:hAnsi="Times New Roman" w:eastAsia="Times New Roman"/>
          <w:color w:val="000000"/>
          <w:sz w:val="24"/>
        </w:rPr>
        <w:t>State three types of offences in the society.</w:t>
      </w:r>
    </w:p>
    <w:p>
      <w:pPr>
        <w:spacing w:line="259" w:lineRule="auto" w:after="100"/>
        <w:jc w:val="both"/>
      </w:pPr>
      <w:r>
        <w:rPr>
          <w:rFonts w:ascii="Times New Roman" w:hAnsi="Times New Roman" w:eastAsia="Times New Roman"/>
          <w:color w:val="000000"/>
          <w:sz w:val="24"/>
        </w:rPr>
        <w:t>Mention two punishments for the breaking the law.</w:t>
      </w:r>
    </w:p>
    <w:p>
      <w:pPr>
        <w:spacing w:line="259" w:lineRule="auto" w:after="100"/>
        <w:jc w:val="left"/>
      </w:pPr>
      <w:r>
        <w:rPr>
          <w:rFonts w:ascii="Times New Roman" w:hAnsi="Times New Roman" w:eastAsia="Times New Roman"/>
          <w:b/>
          <w:color w:val="000000"/>
          <w:sz w:val="24"/>
        </w:rPr>
        <w:t>WEEK FOUR AND FIVE</w:t>
      </w:r>
    </w:p>
    <w:p>
      <w:pPr>
        <w:spacing w:line="259" w:lineRule="auto" w:after="100"/>
        <w:jc w:val="left"/>
      </w:pPr>
      <w:r>
        <w:rPr>
          <w:rFonts w:ascii="Times New Roman" w:hAnsi="Times New Roman" w:eastAsia="Times New Roman"/>
          <w:b/>
          <w:color w:val="000000"/>
          <w:sz w:val="24"/>
        </w:rPr>
        <w:t>TOPIC: HUMAN RIGHTS AND RULE OF LAW</w:t>
      </w:r>
    </w:p>
    <w:p>
      <w:pPr>
        <w:spacing w:line="259" w:lineRule="auto" w:after="100"/>
        <w:jc w:val="both"/>
      </w:pPr>
      <w:r>
        <w:rPr>
          <w:rFonts w:ascii="Times New Roman" w:hAnsi="Times New Roman" w:eastAsia="Times New Roman"/>
          <w:color w:val="000000"/>
          <w:sz w:val="24"/>
        </w:rPr>
        <w:t>Human rights are freedoms established by customs or international agreements that impose a standard of conduct on people. Some of the basic human rights are as follows:</w:t>
      </w:r>
    </w:p>
    <w:p>
      <w:pPr>
        <w:spacing w:line="259" w:lineRule="auto" w:after="100"/>
        <w:jc w:val="both"/>
      </w:pPr>
      <w:r>
        <w:rPr>
          <w:rFonts w:ascii="Times New Roman" w:hAnsi="Times New Roman" w:eastAsia="Times New Roman"/>
          <w:color w:val="000000"/>
          <w:sz w:val="24"/>
        </w:rPr>
        <w:t>Right to life.</w:t>
      </w:r>
    </w:p>
    <w:p>
      <w:pPr>
        <w:spacing w:line="259" w:lineRule="auto" w:after="100"/>
        <w:jc w:val="both"/>
      </w:pPr>
      <w:r>
        <w:rPr>
          <w:rFonts w:ascii="Times New Roman" w:hAnsi="Times New Roman" w:eastAsia="Times New Roman"/>
          <w:color w:val="000000"/>
          <w:sz w:val="24"/>
        </w:rPr>
        <w:t>Right to freedom of speech.</w:t>
      </w:r>
    </w:p>
    <w:p>
      <w:pPr>
        <w:spacing w:line="259" w:lineRule="auto" w:after="100"/>
        <w:jc w:val="both"/>
      </w:pPr>
      <w:r>
        <w:rPr>
          <w:rFonts w:ascii="Times New Roman" w:hAnsi="Times New Roman" w:eastAsia="Times New Roman"/>
          <w:color w:val="000000"/>
          <w:sz w:val="24"/>
        </w:rPr>
        <w:t>Right to fair hearing.</w:t>
      </w:r>
    </w:p>
    <w:p>
      <w:pPr>
        <w:spacing w:line="259" w:lineRule="auto" w:after="100"/>
        <w:jc w:val="both"/>
      </w:pPr>
      <w:r>
        <w:rPr>
          <w:rFonts w:ascii="Times New Roman" w:hAnsi="Times New Roman" w:eastAsia="Times New Roman"/>
          <w:color w:val="000000"/>
          <w:sz w:val="24"/>
        </w:rPr>
        <w:t>Right to association.</w:t>
      </w:r>
    </w:p>
    <w:p>
      <w:pPr>
        <w:spacing w:line="259" w:lineRule="auto" w:after="100"/>
        <w:jc w:val="both"/>
      </w:pPr>
      <w:r>
        <w:rPr>
          <w:rFonts w:ascii="Times New Roman" w:hAnsi="Times New Roman" w:eastAsia="Times New Roman"/>
          <w:color w:val="000000"/>
          <w:sz w:val="24"/>
        </w:rPr>
        <w:t>Right to own property.</w:t>
      </w:r>
    </w:p>
    <w:p>
      <w:pPr>
        <w:spacing w:line="259" w:lineRule="auto" w:after="100"/>
        <w:jc w:val="both"/>
      </w:pPr>
      <w:r>
        <w:rPr>
          <w:rFonts w:ascii="Times New Roman" w:hAnsi="Times New Roman" w:eastAsia="Times New Roman"/>
          <w:color w:val="000000"/>
          <w:sz w:val="24"/>
        </w:rPr>
        <w:t>Right to free movement.</w:t>
      </w:r>
    </w:p>
    <w:p>
      <w:pPr>
        <w:spacing w:line="259" w:lineRule="auto" w:after="100"/>
        <w:jc w:val="left"/>
      </w:pPr>
      <w:r>
        <w:rPr>
          <w:rFonts w:ascii="Times New Roman" w:hAnsi="Times New Roman" w:eastAsia="Times New Roman"/>
          <w:b/>
          <w:color w:val="000000"/>
          <w:sz w:val="24"/>
        </w:rPr>
        <w:t>Mention three human rights.</w:t>
      </w:r>
    </w:p>
    <w:p>
      <w:pPr>
        <w:spacing w:line="259" w:lineRule="auto" w:after="100"/>
        <w:jc w:val="both"/>
      </w:pPr>
      <w:r>
        <w:rPr>
          <w:rFonts w:ascii="Times New Roman" w:hAnsi="Times New Roman" w:eastAsia="Times New Roman"/>
          <w:color w:val="000000"/>
          <w:sz w:val="24"/>
        </w:rPr>
        <w:t>These rights are vital towards the maintenance of law and order. However, they are to be protected from every form of oppression or assault. These are ways by which individuals protect the rights of the citizens.</w:t>
      </w:r>
    </w:p>
    <w:p>
      <w:pPr>
        <w:spacing w:line="259" w:lineRule="auto" w:after="100"/>
        <w:jc w:val="both"/>
      </w:pPr>
      <w:r>
        <w:rPr>
          <w:rFonts w:ascii="Times New Roman" w:hAnsi="Times New Roman" w:eastAsia="Times New Roman"/>
          <w:color w:val="000000"/>
          <w:sz w:val="24"/>
        </w:rPr>
        <w:t>i. Representing the affected person in court: This is usually done by human rights activists notably the late legal icon Chief GaniFawehinmi. A good example was the case of late Dele Giwa which he pursued for many years before his death.</w:t>
      </w:r>
    </w:p>
    <w:p>
      <w:pPr>
        <w:spacing w:line="259" w:lineRule="auto" w:after="100"/>
        <w:jc w:val="both"/>
      </w:pPr>
      <w:r>
        <w:rPr>
          <w:rFonts w:ascii="Times New Roman" w:hAnsi="Times New Roman" w:eastAsia="Times New Roman"/>
          <w:color w:val="000000"/>
          <w:sz w:val="24"/>
        </w:rPr>
        <w:t>ii. Writing in print media: Human rights abuses are often exposed through extensive writing in newspapers and magazines.</w:t>
      </w:r>
    </w:p>
    <w:p>
      <w:pPr>
        <w:spacing w:line="259" w:lineRule="auto" w:after="100"/>
        <w:jc w:val="both"/>
      </w:pPr>
      <w:r>
        <w:rPr>
          <w:rFonts w:ascii="Times New Roman" w:hAnsi="Times New Roman" w:eastAsia="Times New Roman"/>
          <w:color w:val="000000"/>
          <w:sz w:val="24"/>
        </w:rPr>
        <w:t>iii. Special programmes on electronic media: Some electronic media show some programmes which help individual to get exposed to cases of human rights abuses at work, neighbourhood and the community at large.</w:t>
      </w:r>
    </w:p>
    <w:p>
      <w:pPr>
        <w:spacing w:line="259" w:lineRule="auto" w:after="100"/>
        <w:jc w:val="both"/>
      </w:pPr>
      <w:r>
        <w:rPr>
          <w:rFonts w:ascii="Times New Roman" w:hAnsi="Times New Roman" w:eastAsia="Times New Roman"/>
          <w:color w:val="000000"/>
          <w:sz w:val="24"/>
        </w:rPr>
        <w:t>Other means of protecting human rights and the rule of law are:</w:t>
      </w:r>
    </w:p>
    <w:p>
      <w:pPr>
        <w:spacing w:line="259" w:lineRule="auto" w:after="100"/>
        <w:jc w:val="both"/>
      </w:pPr>
      <w:r>
        <w:rPr>
          <w:rFonts w:ascii="Times New Roman" w:hAnsi="Times New Roman" w:eastAsia="Times New Roman"/>
          <w:color w:val="000000"/>
          <w:sz w:val="24"/>
        </w:rPr>
        <w:t>i. Hunger strike: Some individuals show their anger by going without food for a period of time until a change is affected. This is common in the continent of Asia. They do this so as to effect a change in government.</w:t>
      </w:r>
    </w:p>
    <w:p>
      <w:pPr>
        <w:spacing w:line="259" w:lineRule="auto" w:after="100"/>
        <w:jc w:val="both"/>
      </w:pPr>
      <w:r>
        <w:rPr>
          <w:rFonts w:ascii="Times New Roman" w:hAnsi="Times New Roman" w:eastAsia="Times New Roman"/>
          <w:color w:val="000000"/>
          <w:sz w:val="24"/>
        </w:rPr>
        <w:t>ii. Protest marches: This is another way of showing displeasure over particular situations. This is done through peaceful demonstrations and using placards to show that they are not happy about. In Nigeria, the likes of Chief Ganifawehinmi and Dr. BekoRansome-Kuti, had led such protests especially against the military regime.</w:t>
      </w:r>
    </w:p>
    <w:p>
      <w:pPr>
        <w:spacing w:line="259" w:lineRule="auto" w:after="100"/>
        <w:jc w:val="both"/>
      </w:pPr>
      <w:r>
        <w:rPr>
          <w:rFonts w:ascii="Times New Roman" w:hAnsi="Times New Roman" w:eastAsia="Times New Roman"/>
          <w:color w:val="000000"/>
          <w:sz w:val="24"/>
        </w:rPr>
        <w:t>iii. Media coverage: The mass media like the radio, television, newspapers, press conferences have been used to fight human rights’ abuses. Journalists have also used the pen to fight military oppression.</w:t>
      </w:r>
    </w:p>
    <w:p>
      <w:pPr>
        <w:spacing w:line="259" w:lineRule="auto" w:after="100"/>
        <w:jc w:val="both"/>
      </w:pPr>
      <w:r>
        <w:rPr>
          <w:rFonts w:ascii="Times New Roman" w:hAnsi="Times New Roman" w:eastAsia="Times New Roman"/>
          <w:color w:val="000000"/>
          <w:sz w:val="24"/>
        </w:rPr>
        <w:t>State three ways human rights are protected by individuals or group.</w:t>
      </w:r>
    </w:p>
    <w:p>
      <w:pPr>
        <w:spacing w:line="259" w:lineRule="auto" w:after="100"/>
        <w:jc w:val="left"/>
      </w:pPr>
      <w:r>
        <w:rPr>
          <w:rFonts w:ascii="Times New Roman" w:hAnsi="Times New Roman" w:eastAsia="Times New Roman"/>
          <w:b/>
          <w:color w:val="000000"/>
          <w:sz w:val="24"/>
        </w:rPr>
        <w:t>OTHER GROUPS THAT PROTECT HUMAN RIGHTS OF CITIZENS</w:t>
      </w:r>
    </w:p>
    <w:p>
      <w:pPr>
        <w:spacing w:line="259" w:lineRule="auto" w:after="100"/>
        <w:jc w:val="both"/>
      </w:pPr>
      <w:r>
        <w:rPr>
          <w:rFonts w:ascii="Times New Roman" w:hAnsi="Times New Roman" w:eastAsia="Times New Roman"/>
          <w:color w:val="000000"/>
          <w:sz w:val="24"/>
        </w:rPr>
        <w:t>There are other organized bodies that assist in protecting the human rights and the rule of law in Nigeria. They are as follows:</w:t>
      </w:r>
    </w:p>
    <w:p>
      <w:pPr>
        <w:spacing w:line="259" w:lineRule="auto" w:after="100"/>
        <w:jc w:val="both"/>
      </w:pPr>
      <w:r>
        <w:rPr>
          <w:rFonts w:ascii="Times New Roman" w:hAnsi="Times New Roman" w:eastAsia="Times New Roman"/>
          <w:color w:val="000000"/>
          <w:sz w:val="24"/>
        </w:rPr>
        <w:t>i. Trade Unions: Groups like Nigeria Union of Teachers (NUT), Nigeria Medical Association (NMA), Nigeria Bar Association (NBA), form the major stakeholders in this union. They pursue common aims and objectives for the benefit of their members. They are under the umbrella of the Nigeria Labour Congress. The Nigeria Labour Congress has been at the forefront of the fight against human rights abuse in Nigeria.</w:t>
      </w:r>
    </w:p>
    <w:p>
      <w:pPr>
        <w:spacing w:line="259" w:lineRule="auto" w:after="100"/>
        <w:jc w:val="both"/>
      </w:pPr>
      <w:r>
        <w:rPr>
          <w:rFonts w:ascii="Times New Roman" w:hAnsi="Times New Roman" w:eastAsia="Times New Roman"/>
          <w:color w:val="000000"/>
          <w:sz w:val="24"/>
        </w:rPr>
        <w:t>ii. Students’ Union: They are also at the forefront of the fight against policies that affect the Nigerian students. Policies like the Structural Adjustment Programme (SAP), increase in pump price of petroleum products are some of the things they usually fight against.</w:t>
      </w:r>
    </w:p>
    <w:p>
      <w:pPr>
        <w:spacing w:line="259" w:lineRule="auto" w:after="100"/>
        <w:jc w:val="both"/>
      </w:pPr>
      <w:r>
        <w:rPr>
          <w:rFonts w:ascii="Times New Roman" w:hAnsi="Times New Roman" w:eastAsia="Times New Roman"/>
          <w:color w:val="000000"/>
          <w:sz w:val="24"/>
        </w:rPr>
        <w:t>iii. Civic Liberty Organization: It is the foremost indigenous rights’ organization in Nigeria. It is a non-profit, non-governmental human rights initiative.</w:t>
      </w:r>
    </w:p>
    <w:p>
      <w:pPr>
        <w:spacing w:line="259" w:lineRule="auto" w:after="100"/>
        <w:jc w:val="both"/>
      </w:pPr>
      <w:r>
        <w:rPr>
          <w:rFonts w:ascii="Times New Roman" w:hAnsi="Times New Roman" w:eastAsia="Times New Roman"/>
          <w:color w:val="000000"/>
          <w:sz w:val="24"/>
        </w:rPr>
        <w:t>Mention three groups that protect human rights of citizens.</w:t>
      </w:r>
    </w:p>
    <w:p>
      <w:pPr>
        <w:spacing w:line="259" w:lineRule="auto" w:after="100"/>
        <w:jc w:val="both"/>
      </w:pPr>
      <w:r>
        <w:rPr>
          <w:rFonts w:ascii="Times New Roman" w:hAnsi="Times New Roman" w:eastAsia="Times New Roman"/>
          <w:color w:val="000000"/>
          <w:sz w:val="24"/>
        </w:rPr>
        <w:t>Mention two personalities known for their human rights activities.</w:t>
      </w:r>
    </w:p>
    <w:p>
      <w:pPr>
        <w:spacing w:line="259" w:lineRule="auto" w:after="100"/>
        <w:jc w:val="both"/>
      </w:pPr>
      <w:r>
        <w:rPr>
          <w:rFonts w:ascii="Times New Roman" w:hAnsi="Times New Roman" w:eastAsia="Times New Roman"/>
          <w:color w:val="000000"/>
          <w:sz w:val="24"/>
        </w:rPr>
        <w:t>What is honesty?</w:t>
      </w:r>
    </w:p>
    <w:p>
      <w:pPr>
        <w:spacing w:line="259" w:lineRule="auto" w:after="100"/>
        <w:jc w:val="both"/>
      </w:pPr>
      <w:r>
        <w:rPr>
          <w:rFonts w:ascii="Times New Roman" w:hAnsi="Times New Roman" w:eastAsia="Times New Roman"/>
          <w:color w:val="000000"/>
          <w:sz w:val="24"/>
        </w:rPr>
        <w:t>Mention three attributes of honesty</w:t>
      </w:r>
    </w:p>
    <w:p>
      <w:pPr>
        <w:spacing w:line="259" w:lineRule="auto" w:after="100"/>
        <w:jc w:val="both"/>
      </w:pPr>
      <w:r>
        <w:rPr>
          <w:rFonts w:ascii="Times New Roman" w:hAnsi="Times New Roman" w:eastAsia="Times New Roman"/>
          <w:color w:val="000000"/>
          <w:sz w:val="24"/>
        </w:rPr>
        <w:t>The full meaning of NUT is____. A. National Universal Tools B. Nigeria Union of Teachers C. National Union of Teachers D. Non Universal Treaty</w:t>
      </w:r>
    </w:p>
    <w:p>
      <w:pPr>
        <w:spacing w:line="259" w:lineRule="auto" w:after="100"/>
        <w:jc w:val="both"/>
      </w:pPr>
      <w:r>
        <w:rPr>
          <w:rFonts w:ascii="Times New Roman" w:hAnsi="Times New Roman" w:eastAsia="Times New Roman"/>
          <w:color w:val="000000"/>
          <w:sz w:val="24"/>
        </w:rPr>
        <w:t>These are organized bodies that assist in protecting human rights in Nigeria except_____. A. Trade Union B. CLO C. NFF. D. Students’ Union</w:t>
      </w:r>
    </w:p>
    <w:p>
      <w:pPr>
        <w:spacing w:line="259" w:lineRule="auto" w:after="100"/>
        <w:jc w:val="both"/>
      </w:pPr>
      <w:r>
        <w:rPr>
          <w:rFonts w:ascii="Times New Roman" w:hAnsi="Times New Roman" w:eastAsia="Times New Roman"/>
          <w:color w:val="000000"/>
          <w:sz w:val="24"/>
        </w:rPr>
        <w:t>These are basic rights of human except_____. A. right to life B. right to own property C. Right to free food D. right to free movement</w:t>
      </w:r>
    </w:p>
    <w:p>
      <w:pPr>
        <w:spacing w:line="259" w:lineRule="auto" w:after="100"/>
        <w:jc w:val="both"/>
      </w:pPr>
      <w:r>
        <w:rPr>
          <w:rFonts w:ascii="Times New Roman" w:hAnsi="Times New Roman" w:eastAsia="Times New Roman"/>
          <w:color w:val="000000"/>
          <w:sz w:val="24"/>
        </w:rPr>
        <w:t>The umbrella name for trade unions is____. A. Nigeria Labour Congress B. Group Action C. Nigeria Conservative Fund D. Occupy Trade Act</w:t>
      </w:r>
    </w:p>
    <w:p>
      <w:pPr>
        <w:spacing w:line="259" w:lineRule="auto" w:after="100"/>
        <w:jc w:val="both"/>
      </w:pPr>
      <w:r>
        <w:rPr>
          <w:rFonts w:ascii="Times New Roman" w:hAnsi="Times New Roman" w:eastAsia="Times New Roman"/>
          <w:color w:val="000000"/>
          <w:sz w:val="24"/>
        </w:rPr>
        <w:t>The mass media comprises the following except_____. A. Television B. Magazine C. Radio D. Pen</w:t>
      </w:r>
    </w:p>
    <w:p>
      <w:pPr>
        <w:spacing w:line="259" w:lineRule="auto" w:after="100"/>
        <w:jc w:val="both"/>
      </w:pPr>
      <w:r>
        <w:rPr>
          <w:rFonts w:ascii="Times New Roman" w:hAnsi="Times New Roman" w:eastAsia="Times New Roman"/>
          <w:color w:val="000000"/>
          <w:sz w:val="24"/>
        </w:rPr>
        <w:t>State three human rights of man.</w:t>
      </w:r>
    </w:p>
    <w:p>
      <w:pPr>
        <w:spacing w:line="259" w:lineRule="auto" w:after="100"/>
        <w:jc w:val="both"/>
      </w:pPr>
      <w:r>
        <w:rPr>
          <w:rFonts w:ascii="Times New Roman" w:hAnsi="Times New Roman" w:eastAsia="Times New Roman"/>
          <w:color w:val="000000"/>
          <w:sz w:val="24"/>
        </w:rPr>
        <w:t>Mention two human rights activists in Nigeria.</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CONSUMER RIGHTS</w:t>
      </w:r>
    </w:p>
    <w:p>
      <w:pPr>
        <w:spacing w:line="259" w:lineRule="auto" w:after="100"/>
        <w:jc w:val="both"/>
      </w:pPr>
      <w:r>
        <w:rPr>
          <w:rFonts w:ascii="Times New Roman" w:hAnsi="Times New Roman" w:eastAsia="Times New Roman"/>
          <w:color w:val="000000"/>
          <w:sz w:val="24"/>
        </w:rPr>
        <w:t>A consumer is a person that buys and uses a commodity produced by another person. Most consumers do not produce and that is why they consume most of the goods they have.There are some consumer rights and they are as follows:</w:t>
      </w:r>
    </w:p>
    <w:p>
      <w:pPr>
        <w:spacing w:line="259" w:lineRule="auto" w:after="100"/>
        <w:jc w:val="both"/>
      </w:pPr>
      <w:r>
        <w:rPr>
          <w:rFonts w:ascii="Times New Roman" w:hAnsi="Times New Roman" w:eastAsia="Times New Roman"/>
          <w:color w:val="000000"/>
          <w:sz w:val="24"/>
        </w:rPr>
        <w:t>Safety: The consumer has the right to safety while enjoying a product. The product must be hygienically packed.</w:t>
      </w:r>
    </w:p>
    <w:p>
      <w:pPr>
        <w:spacing w:line="259" w:lineRule="auto" w:after="100"/>
        <w:jc w:val="both"/>
      </w:pPr>
      <w:r>
        <w:rPr>
          <w:rFonts w:ascii="Times New Roman" w:hAnsi="Times New Roman" w:eastAsia="Times New Roman"/>
          <w:color w:val="000000"/>
          <w:sz w:val="24"/>
        </w:rPr>
        <w:t>Satisfaction of basic needs: There must be satisfaction on the part of the consumer while using a product.</w:t>
      </w:r>
    </w:p>
    <w:p>
      <w:pPr>
        <w:spacing w:line="259" w:lineRule="auto" w:after="100"/>
        <w:jc w:val="both"/>
      </w:pPr>
      <w:r>
        <w:rPr>
          <w:rFonts w:ascii="Times New Roman" w:hAnsi="Times New Roman" w:eastAsia="Times New Roman"/>
          <w:color w:val="000000"/>
          <w:sz w:val="24"/>
        </w:rPr>
        <w:t>Redress: The consumer has the right to seek redress if he feels cheated by the producer.</w:t>
      </w:r>
    </w:p>
    <w:p>
      <w:pPr>
        <w:spacing w:line="259" w:lineRule="auto" w:after="100"/>
        <w:jc w:val="both"/>
      </w:pPr>
      <w:r>
        <w:rPr>
          <w:rFonts w:ascii="Times New Roman" w:hAnsi="Times New Roman" w:eastAsia="Times New Roman"/>
          <w:color w:val="000000"/>
          <w:sz w:val="24"/>
        </w:rPr>
        <w:t>Representation to be heard: Consumers have groups that represent them so as to lodge complaints or make their observation known.</w:t>
      </w:r>
    </w:p>
    <w:p>
      <w:pPr>
        <w:spacing w:line="259" w:lineRule="auto" w:after="100"/>
        <w:jc w:val="both"/>
      </w:pPr>
      <w:r>
        <w:rPr>
          <w:rFonts w:ascii="Times New Roman" w:hAnsi="Times New Roman" w:eastAsia="Times New Roman"/>
          <w:color w:val="000000"/>
          <w:sz w:val="24"/>
        </w:rPr>
        <w:t>Information: The consumer has the right to get adequate information necessary for deriving maximum satisfaction from the product he bought.</w:t>
      </w:r>
    </w:p>
    <w:p>
      <w:pPr>
        <w:spacing w:line="259" w:lineRule="auto" w:after="100"/>
        <w:jc w:val="both"/>
      </w:pPr>
      <w:r>
        <w:rPr>
          <w:rFonts w:ascii="Times New Roman" w:hAnsi="Times New Roman" w:eastAsia="Times New Roman"/>
          <w:color w:val="000000"/>
          <w:sz w:val="24"/>
        </w:rPr>
        <w:t>Who is a consumer?</w:t>
      </w:r>
    </w:p>
    <w:p>
      <w:pPr>
        <w:spacing w:line="259" w:lineRule="auto" w:after="100"/>
        <w:jc w:val="left"/>
      </w:pPr>
      <w:r>
        <w:rPr>
          <w:rFonts w:ascii="Times New Roman" w:hAnsi="Times New Roman" w:eastAsia="Times New Roman"/>
          <w:b/>
          <w:color w:val="000000"/>
          <w:sz w:val="24"/>
        </w:rPr>
        <w:t>CONSUMER PROTECTION</w:t>
      </w:r>
    </w:p>
    <w:p>
      <w:pPr>
        <w:spacing w:line="259" w:lineRule="auto" w:after="100"/>
        <w:jc w:val="both"/>
      </w:pPr>
      <w:r>
        <w:rPr>
          <w:rFonts w:ascii="Times New Roman" w:hAnsi="Times New Roman" w:eastAsia="Times New Roman"/>
          <w:color w:val="000000"/>
          <w:sz w:val="24"/>
        </w:rPr>
        <w:t>Consumer protection is the various ways and methods that government and the private organizations ensure that consumers are not cheated or exploited by the producers and middlemen and that they derive satisfaction from the consumption of goods and services they pay for. The consumer must be aware of the latin expression “caveat emptor”, which means “buyers beware”.</w:t>
      </w:r>
    </w:p>
    <w:p>
      <w:pPr>
        <w:spacing w:line="259" w:lineRule="auto" w:after="100"/>
        <w:jc w:val="left"/>
      </w:pPr>
      <w:r>
        <w:rPr>
          <w:rFonts w:ascii="Times New Roman" w:hAnsi="Times New Roman" w:eastAsia="Times New Roman"/>
          <w:b/>
          <w:color w:val="000000"/>
          <w:sz w:val="24"/>
        </w:rPr>
        <w:t>REASONS FOR CONSUMER PROTECTION</w:t>
      </w:r>
    </w:p>
    <w:p>
      <w:pPr>
        <w:spacing w:line="259" w:lineRule="auto" w:after="100"/>
        <w:jc w:val="both"/>
      </w:pPr>
      <w:r>
        <w:rPr>
          <w:rFonts w:ascii="Times New Roman" w:hAnsi="Times New Roman" w:eastAsia="Times New Roman"/>
          <w:color w:val="000000"/>
          <w:sz w:val="24"/>
        </w:rPr>
        <w:t>Substandard goods or low quality goods.</w:t>
      </w:r>
    </w:p>
    <w:p>
      <w:pPr>
        <w:spacing w:line="259" w:lineRule="auto" w:after="100"/>
        <w:jc w:val="both"/>
      </w:pPr>
      <w:r>
        <w:rPr>
          <w:rFonts w:ascii="Times New Roman" w:hAnsi="Times New Roman" w:eastAsia="Times New Roman"/>
          <w:color w:val="000000"/>
          <w:sz w:val="24"/>
        </w:rPr>
        <w:t>Misleading or false advertisement.</w:t>
      </w:r>
    </w:p>
    <w:p>
      <w:pPr>
        <w:spacing w:line="259" w:lineRule="auto" w:after="100"/>
        <w:jc w:val="both"/>
      </w:pPr>
      <w:r>
        <w:rPr>
          <w:rFonts w:ascii="Times New Roman" w:hAnsi="Times New Roman" w:eastAsia="Times New Roman"/>
          <w:color w:val="000000"/>
          <w:sz w:val="24"/>
        </w:rPr>
        <w:t>To ensure maximum satisfaction.</w:t>
      </w:r>
    </w:p>
    <w:p>
      <w:pPr>
        <w:spacing w:line="259" w:lineRule="auto" w:after="100"/>
        <w:jc w:val="both"/>
      </w:pPr>
      <w:r>
        <w:rPr>
          <w:rFonts w:ascii="Times New Roman" w:hAnsi="Times New Roman" w:eastAsia="Times New Roman"/>
          <w:color w:val="000000"/>
          <w:sz w:val="24"/>
        </w:rPr>
        <w:t>Regular supply of goods.</w:t>
      </w:r>
    </w:p>
    <w:p>
      <w:pPr>
        <w:spacing w:line="259" w:lineRule="auto" w:after="100"/>
        <w:jc w:val="both"/>
      </w:pPr>
      <w:r>
        <w:rPr>
          <w:rFonts w:ascii="Times New Roman" w:hAnsi="Times New Roman" w:eastAsia="Times New Roman"/>
          <w:color w:val="000000"/>
          <w:sz w:val="24"/>
        </w:rPr>
        <w:t>Inadequate instructions or direction.</w:t>
      </w:r>
    </w:p>
    <w:p>
      <w:pPr>
        <w:spacing w:line="259" w:lineRule="auto" w:after="100"/>
        <w:jc w:val="both"/>
      </w:pPr>
      <w:r>
        <w:rPr>
          <w:rFonts w:ascii="Times New Roman" w:hAnsi="Times New Roman" w:eastAsia="Times New Roman"/>
          <w:color w:val="000000"/>
          <w:sz w:val="24"/>
        </w:rPr>
        <w:t>State two reasons for consumer protection</w:t>
      </w:r>
    </w:p>
    <w:p>
      <w:pPr>
        <w:spacing w:line="259" w:lineRule="auto" w:after="100"/>
        <w:jc w:val="left"/>
      </w:pPr>
      <w:r>
        <w:rPr>
          <w:rFonts w:ascii="Times New Roman" w:hAnsi="Times New Roman" w:eastAsia="Times New Roman"/>
          <w:b/>
          <w:color w:val="000000"/>
          <w:sz w:val="24"/>
        </w:rPr>
        <w:t>SOME AGENCIES RESPONSIBLE FOR CONSUMER PROTECTION</w:t>
      </w:r>
    </w:p>
    <w:p>
      <w:pPr>
        <w:spacing w:line="259" w:lineRule="auto" w:after="100"/>
        <w:jc w:val="both"/>
      </w:pPr>
      <w:r>
        <w:rPr>
          <w:rFonts w:ascii="Times New Roman" w:hAnsi="Times New Roman" w:eastAsia="Times New Roman"/>
          <w:color w:val="000000"/>
          <w:sz w:val="24"/>
        </w:rPr>
        <w:t>Consumer Association.</w:t>
      </w:r>
    </w:p>
    <w:p>
      <w:pPr>
        <w:spacing w:line="259" w:lineRule="auto" w:after="100"/>
        <w:jc w:val="both"/>
      </w:pPr>
      <w:r>
        <w:rPr>
          <w:rFonts w:ascii="Times New Roman" w:hAnsi="Times New Roman" w:eastAsia="Times New Roman"/>
          <w:color w:val="000000"/>
          <w:sz w:val="24"/>
        </w:rPr>
        <w:t>Standard Organization of Nigeria (SON).</w:t>
      </w:r>
    </w:p>
    <w:p>
      <w:pPr>
        <w:spacing w:line="259" w:lineRule="auto" w:after="100"/>
        <w:jc w:val="both"/>
      </w:pPr>
      <w:r>
        <w:rPr>
          <w:rFonts w:ascii="Times New Roman" w:hAnsi="Times New Roman" w:eastAsia="Times New Roman"/>
          <w:color w:val="000000"/>
          <w:sz w:val="24"/>
        </w:rPr>
        <w:t>Ministry of Trade and Industry.</w:t>
      </w:r>
    </w:p>
    <w:p>
      <w:pPr>
        <w:spacing w:line="259" w:lineRule="auto" w:after="100"/>
        <w:jc w:val="both"/>
      </w:pPr>
      <w:r>
        <w:rPr>
          <w:rFonts w:ascii="Times New Roman" w:hAnsi="Times New Roman" w:eastAsia="Times New Roman"/>
          <w:color w:val="000000"/>
          <w:sz w:val="24"/>
        </w:rPr>
        <w:t>Price Control Board (PCB).</w:t>
      </w:r>
    </w:p>
    <w:p>
      <w:pPr>
        <w:spacing w:line="259" w:lineRule="auto" w:after="100"/>
        <w:jc w:val="both"/>
      </w:pPr>
      <w:r>
        <w:rPr>
          <w:rFonts w:ascii="Times New Roman" w:hAnsi="Times New Roman" w:eastAsia="Times New Roman"/>
          <w:color w:val="000000"/>
          <w:sz w:val="24"/>
        </w:rPr>
        <w:t>Manufacturers Association (M.A).</w:t>
      </w:r>
    </w:p>
    <w:p>
      <w:pPr>
        <w:spacing w:line="259" w:lineRule="auto" w:after="100"/>
        <w:jc w:val="left"/>
      </w:pPr>
      <w:r>
        <w:rPr>
          <w:rFonts w:ascii="Times New Roman" w:hAnsi="Times New Roman" w:eastAsia="Times New Roman"/>
          <w:b/>
          <w:color w:val="000000"/>
          <w:sz w:val="24"/>
        </w:rPr>
        <w:t>CONSUMER RESPONSIBILITIES</w:t>
      </w:r>
    </w:p>
    <w:p>
      <w:pPr>
        <w:spacing w:line="259" w:lineRule="auto" w:after="100"/>
        <w:jc w:val="both"/>
      </w:pPr>
      <w:r>
        <w:rPr>
          <w:rFonts w:ascii="Times New Roman" w:hAnsi="Times New Roman" w:eastAsia="Times New Roman"/>
          <w:color w:val="000000"/>
          <w:sz w:val="24"/>
        </w:rPr>
        <w:t>Think independently: The consumer should not be carried away by the advertisement on the product by the manufacturer. He should know the quantity of what he wants to purchase.</w:t>
      </w:r>
    </w:p>
    <w:p>
      <w:pPr>
        <w:spacing w:line="259" w:lineRule="auto" w:after="100"/>
        <w:jc w:val="both"/>
      </w:pPr>
      <w:r>
        <w:rPr>
          <w:rFonts w:ascii="Times New Roman" w:hAnsi="Times New Roman" w:eastAsia="Times New Roman"/>
          <w:color w:val="000000"/>
          <w:sz w:val="24"/>
        </w:rPr>
        <w:t>Beware: the consumer should check the product he wants to buy thoroughly to know if it is the original and at the right place.</w:t>
      </w:r>
    </w:p>
    <w:p>
      <w:pPr>
        <w:spacing w:line="259" w:lineRule="auto" w:after="100"/>
        <w:jc w:val="both"/>
      </w:pPr>
      <w:r>
        <w:rPr>
          <w:rFonts w:ascii="Times New Roman" w:hAnsi="Times New Roman" w:eastAsia="Times New Roman"/>
          <w:color w:val="000000"/>
          <w:sz w:val="24"/>
        </w:rPr>
        <w:t>Demand and keep proofs of transactions: Documents like receipts, invoice warranty, pay slip are proofs that transactions took place between the seller and the consumer. These documents should be kept for future purposes.</w:t>
      </w:r>
    </w:p>
    <w:p>
      <w:pPr>
        <w:spacing w:line="259" w:lineRule="auto" w:after="100"/>
        <w:jc w:val="both"/>
      </w:pPr>
      <w:r>
        <w:rPr>
          <w:rFonts w:ascii="Times New Roman" w:hAnsi="Times New Roman" w:eastAsia="Times New Roman"/>
          <w:color w:val="000000"/>
          <w:sz w:val="24"/>
        </w:rPr>
        <w:t>Respect the environment: The consumer must make sure that the environment is not littered with wastes of the products he has used.</w:t>
      </w:r>
    </w:p>
    <w:p>
      <w:pPr>
        <w:spacing w:line="259" w:lineRule="auto" w:after="100"/>
        <w:jc w:val="both"/>
      </w:pPr>
      <w:r>
        <w:rPr>
          <w:rFonts w:ascii="Times New Roman" w:hAnsi="Times New Roman" w:eastAsia="Times New Roman"/>
          <w:color w:val="000000"/>
          <w:sz w:val="24"/>
        </w:rPr>
        <w:t>List four universal rights of a consumer.</w:t>
      </w:r>
    </w:p>
    <w:p>
      <w:pPr>
        <w:spacing w:line="259" w:lineRule="auto" w:after="100"/>
        <w:jc w:val="both"/>
      </w:pPr>
      <w:r>
        <w:rPr>
          <w:rFonts w:ascii="Times New Roman" w:hAnsi="Times New Roman" w:eastAsia="Times New Roman"/>
          <w:color w:val="000000"/>
          <w:sz w:val="24"/>
        </w:rPr>
        <w:t>Mention three responsibilities of the consumer.</w:t>
      </w:r>
    </w:p>
    <w:p>
      <w:pPr>
        <w:spacing w:line="259" w:lineRule="auto" w:after="100"/>
        <w:jc w:val="both"/>
      </w:pPr>
      <w:r>
        <w:rPr>
          <w:rFonts w:ascii="Times New Roman" w:hAnsi="Times New Roman" w:eastAsia="Times New Roman"/>
          <w:color w:val="000000"/>
          <w:sz w:val="24"/>
        </w:rPr>
        <w:t>State four importance of discipline in a society.</w:t>
      </w:r>
    </w:p>
    <w:p>
      <w:pPr>
        <w:spacing w:line="259" w:lineRule="auto" w:after="100"/>
        <w:jc w:val="both"/>
      </w:pPr>
      <w:r>
        <w:rPr>
          <w:rFonts w:ascii="Times New Roman" w:hAnsi="Times New Roman" w:eastAsia="Times New Roman"/>
          <w:color w:val="000000"/>
          <w:sz w:val="24"/>
        </w:rPr>
        <w:t>Mention four features of discipline.</w:t>
      </w:r>
    </w:p>
    <w:p>
      <w:pPr>
        <w:spacing w:line="259" w:lineRule="auto" w:after="100"/>
        <w:jc w:val="both"/>
      </w:pPr>
      <w:r>
        <w:rPr>
          <w:rFonts w:ascii="Times New Roman" w:hAnsi="Times New Roman" w:eastAsia="Times New Roman"/>
          <w:color w:val="000000"/>
          <w:sz w:val="24"/>
        </w:rPr>
        <w:t>1. These are some agencies that are responsible for consumer protection except_____. A. SON B. M. A. C. PCB D. GSK</w:t>
      </w:r>
    </w:p>
    <w:p>
      <w:pPr>
        <w:spacing w:line="259" w:lineRule="auto" w:after="100"/>
        <w:jc w:val="both"/>
      </w:pPr>
      <w:r>
        <w:rPr>
          <w:rFonts w:ascii="Times New Roman" w:hAnsi="Times New Roman" w:eastAsia="Times New Roman"/>
          <w:color w:val="000000"/>
          <w:sz w:val="24"/>
        </w:rPr>
        <w:t>2. “Caveat Emptor” is a____ word. A. Greek B. Latin C. French D. German</w:t>
      </w:r>
    </w:p>
    <w:p>
      <w:pPr>
        <w:spacing w:line="259" w:lineRule="auto" w:after="100"/>
        <w:jc w:val="both"/>
      </w:pPr>
      <w:r>
        <w:rPr>
          <w:rFonts w:ascii="Times New Roman" w:hAnsi="Times New Roman" w:eastAsia="Times New Roman"/>
          <w:color w:val="000000"/>
          <w:sz w:val="24"/>
        </w:rPr>
        <w:t>3. All of these are consumer rights except_____. A. safety B. redress C. satisfaction of goods D. exploitation</w:t>
      </w:r>
    </w:p>
    <w:p>
      <w:pPr>
        <w:spacing w:line="259" w:lineRule="auto" w:after="100"/>
        <w:jc w:val="both"/>
      </w:pPr>
      <w:r>
        <w:rPr>
          <w:rFonts w:ascii="Times New Roman" w:hAnsi="Times New Roman" w:eastAsia="Times New Roman"/>
          <w:color w:val="000000"/>
          <w:sz w:val="24"/>
        </w:rPr>
        <w:t>4. Another name for caveat emptor is____. A. we sell here B. buyers beware C. good product D. terms and conditions apply</w:t>
      </w:r>
    </w:p>
    <w:p>
      <w:pPr>
        <w:spacing w:line="259" w:lineRule="auto" w:after="100"/>
        <w:jc w:val="both"/>
      </w:pPr>
      <w:r>
        <w:rPr>
          <w:rFonts w:ascii="Times New Roman" w:hAnsi="Times New Roman" w:eastAsia="Times New Roman"/>
          <w:color w:val="000000"/>
          <w:sz w:val="24"/>
        </w:rPr>
        <w:t>5. These are proofs that there was a transaction between a seller and a buyer except_____. A. invoice B. receipts C. pay slip D. watermark</w:t>
      </w:r>
    </w:p>
    <w:p>
      <w:pPr>
        <w:spacing w:line="259" w:lineRule="auto" w:after="100"/>
        <w:jc w:val="both"/>
      </w:pPr>
      <w:r>
        <w:rPr>
          <w:rFonts w:ascii="Times New Roman" w:hAnsi="Times New Roman" w:eastAsia="Times New Roman"/>
          <w:color w:val="000000"/>
          <w:sz w:val="24"/>
        </w:rPr>
        <w:t>State three responsibilities of a consumer.</w:t>
      </w:r>
    </w:p>
    <w:p>
      <w:pPr>
        <w:spacing w:line="259" w:lineRule="auto" w:after="100"/>
        <w:jc w:val="both"/>
      </w:pPr>
      <w:r>
        <w:rPr>
          <w:rFonts w:ascii="Times New Roman" w:hAnsi="Times New Roman" w:eastAsia="Times New Roman"/>
          <w:color w:val="000000"/>
          <w:sz w:val="24"/>
        </w:rPr>
        <w:t>Mention two reasons for consumer protection.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DEMOCRACY</w:t>
      </w:r>
    </w:p>
    <w:p>
      <w:pPr>
        <w:spacing w:line="259" w:lineRule="auto" w:after="100"/>
        <w:jc w:val="both"/>
      </w:pPr>
      <w:r>
        <w:rPr>
          <w:rFonts w:ascii="Times New Roman" w:hAnsi="Times New Roman" w:eastAsia="Times New Roman"/>
          <w:color w:val="000000"/>
          <w:sz w:val="24"/>
        </w:rPr>
        <w:t>Democracy is the type of government where people exercise their political power to elect people into political offices through the means of an election. It is considered to be the best form of government because there are “Checks and Balances”. It is often defined as the government of the people, by the people and for the people. This was stated by the 16 th president of America (Abraham Lincoln).</w:t>
      </w:r>
    </w:p>
    <w:p>
      <w:pPr>
        <w:spacing w:line="259" w:lineRule="auto" w:after="100"/>
        <w:jc w:val="both"/>
      </w:pPr>
      <w:r>
        <w:rPr>
          <w:rFonts w:ascii="Times New Roman" w:hAnsi="Times New Roman" w:eastAsia="Times New Roman"/>
          <w:color w:val="000000"/>
          <w:sz w:val="24"/>
        </w:rPr>
        <w:t>What is democracy?</w:t>
      </w:r>
    </w:p>
    <w:p>
      <w:pPr>
        <w:spacing w:line="259" w:lineRule="auto" w:after="100"/>
        <w:jc w:val="left"/>
      </w:pPr>
      <w:r>
        <w:rPr>
          <w:rFonts w:ascii="Times New Roman" w:hAnsi="Times New Roman" w:eastAsia="Times New Roman"/>
          <w:b/>
          <w:color w:val="000000"/>
          <w:sz w:val="24"/>
        </w:rPr>
        <w:t>ORIGIN OF DEMOCRACY</w:t>
      </w:r>
    </w:p>
    <w:p>
      <w:pPr>
        <w:spacing w:line="259" w:lineRule="auto" w:after="100"/>
        <w:jc w:val="both"/>
      </w:pPr>
      <w:r>
        <w:rPr>
          <w:rFonts w:ascii="Times New Roman" w:hAnsi="Times New Roman" w:eastAsia="Times New Roman"/>
          <w:color w:val="000000"/>
          <w:sz w:val="24"/>
        </w:rPr>
        <w:t>The word DEMO (people) and KRATIA (government) form DEMOCRACY. It originated from ancient Greece where the adult males form the legislature. There was no separation of power. This means that the legislature, the executive and the judiciary were fused together.</w:t>
      </w:r>
    </w:p>
    <w:p>
      <w:pPr>
        <w:spacing w:line="259" w:lineRule="auto" w:after="100"/>
        <w:jc w:val="left"/>
      </w:pPr>
      <w:r>
        <w:rPr>
          <w:rFonts w:ascii="Times New Roman" w:hAnsi="Times New Roman" w:eastAsia="Times New Roman"/>
          <w:b/>
          <w:color w:val="000000"/>
          <w:sz w:val="24"/>
        </w:rPr>
        <w:t>FEATURES OF DEMOCRACY</w:t>
      </w:r>
    </w:p>
    <w:p>
      <w:pPr>
        <w:spacing w:line="259" w:lineRule="auto" w:after="100"/>
        <w:jc w:val="both"/>
      </w:pPr>
      <w:r>
        <w:rPr>
          <w:rFonts w:ascii="Times New Roman" w:hAnsi="Times New Roman" w:eastAsia="Times New Roman"/>
          <w:color w:val="000000"/>
          <w:sz w:val="24"/>
        </w:rPr>
        <w:t>Rule of law.</w:t>
      </w:r>
    </w:p>
    <w:p>
      <w:pPr>
        <w:spacing w:line="259" w:lineRule="auto" w:after="100"/>
        <w:jc w:val="both"/>
      </w:pPr>
      <w:r>
        <w:rPr>
          <w:rFonts w:ascii="Times New Roman" w:hAnsi="Times New Roman" w:eastAsia="Times New Roman"/>
          <w:color w:val="000000"/>
          <w:sz w:val="24"/>
        </w:rPr>
        <w:t>Periodic free and fair elections.</w:t>
      </w:r>
    </w:p>
    <w:p>
      <w:pPr>
        <w:spacing w:line="259" w:lineRule="auto" w:after="100"/>
        <w:jc w:val="both"/>
      </w:pPr>
      <w:r>
        <w:rPr>
          <w:rFonts w:ascii="Times New Roman" w:hAnsi="Times New Roman" w:eastAsia="Times New Roman"/>
          <w:color w:val="000000"/>
          <w:sz w:val="24"/>
        </w:rPr>
        <w:t>Freedom of the press.</w:t>
      </w:r>
    </w:p>
    <w:p>
      <w:pPr>
        <w:spacing w:line="259" w:lineRule="auto" w:after="100"/>
        <w:jc w:val="both"/>
      </w:pPr>
      <w:r>
        <w:rPr>
          <w:rFonts w:ascii="Times New Roman" w:hAnsi="Times New Roman" w:eastAsia="Times New Roman"/>
          <w:color w:val="000000"/>
          <w:sz w:val="24"/>
        </w:rPr>
        <w:t>Tolerance of opposition.</w:t>
      </w:r>
    </w:p>
    <w:p>
      <w:pPr>
        <w:spacing w:line="259" w:lineRule="auto" w:after="100"/>
        <w:jc w:val="both"/>
      </w:pPr>
      <w:r>
        <w:rPr>
          <w:rFonts w:ascii="Times New Roman" w:hAnsi="Times New Roman" w:eastAsia="Times New Roman"/>
          <w:color w:val="000000"/>
          <w:sz w:val="24"/>
        </w:rPr>
        <w:t>Party system.</w:t>
      </w:r>
    </w:p>
    <w:p>
      <w:pPr>
        <w:spacing w:line="259" w:lineRule="auto" w:after="100"/>
        <w:jc w:val="both"/>
      </w:pPr>
      <w:r>
        <w:rPr>
          <w:rFonts w:ascii="Times New Roman" w:hAnsi="Times New Roman" w:eastAsia="Times New Roman"/>
          <w:color w:val="000000"/>
          <w:sz w:val="24"/>
        </w:rPr>
        <w:t>State three features of democracy.</w:t>
      </w:r>
    </w:p>
    <w:p>
      <w:pPr>
        <w:spacing w:line="259" w:lineRule="auto" w:after="100"/>
        <w:jc w:val="left"/>
      </w:pPr>
      <w:r>
        <w:rPr>
          <w:rFonts w:ascii="Times New Roman" w:hAnsi="Times New Roman" w:eastAsia="Times New Roman"/>
          <w:b/>
          <w:color w:val="000000"/>
          <w:sz w:val="24"/>
        </w:rPr>
        <w:t>BENEFITS OF DEMOCRACY</w:t>
      </w:r>
    </w:p>
    <w:p>
      <w:pPr>
        <w:spacing w:line="259" w:lineRule="auto" w:after="100"/>
        <w:jc w:val="both"/>
      </w:pPr>
      <w:r>
        <w:rPr>
          <w:rFonts w:ascii="Times New Roman" w:hAnsi="Times New Roman" w:eastAsia="Times New Roman"/>
          <w:color w:val="000000"/>
          <w:sz w:val="24"/>
        </w:rPr>
        <w:t>Equal opportunity for all citizens.</w:t>
      </w:r>
    </w:p>
    <w:p>
      <w:pPr>
        <w:spacing w:line="259" w:lineRule="auto" w:after="100"/>
        <w:jc w:val="both"/>
      </w:pPr>
      <w:r>
        <w:rPr>
          <w:rFonts w:ascii="Times New Roman" w:hAnsi="Times New Roman" w:eastAsia="Times New Roman"/>
          <w:color w:val="000000"/>
          <w:sz w:val="24"/>
        </w:rPr>
        <w:t>Existence of the rule of law.</w:t>
      </w:r>
    </w:p>
    <w:p>
      <w:pPr>
        <w:spacing w:line="259" w:lineRule="auto" w:after="100"/>
        <w:jc w:val="both"/>
      </w:pPr>
      <w:r>
        <w:rPr>
          <w:rFonts w:ascii="Times New Roman" w:hAnsi="Times New Roman" w:eastAsia="Times New Roman"/>
          <w:color w:val="000000"/>
          <w:sz w:val="24"/>
        </w:rPr>
        <w:t>It encourages tolerance.</w:t>
      </w:r>
    </w:p>
    <w:p>
      <w:pPr>
        <w:spacing w:line="259" w:lineRule="auto" w:after="100"/>
        <w:jc w:val="both"/>
      </w:pPr>
      <w:r>
        <w:rPr>
          <w:rFonts w:ascii="Times New Roman" w:hAnsi="Times New Roman" w:eastAsia="Times New Roman"/>
          <w:color w:val="000000"/>
          <w:sz w:val="24"/>
        </w:rPr>
        <w:t>It encourages political stability.</w:t>
      </w:r>
    </w:p>
    <w:p>
      <w:pPr>
        <w:spacing w:line="259" w:lineRule="auto" w:after="100"/>
        <w:jc w:val="both"/>
      </w:pPr>
      <w:r>
        <w:rPr>
          <w:rFonts w:ascii="Times New Roman" w:hAnsi="Times New Roman" w:eastAsia="Times New Roman"/>
          <w:color w:val="000000"/>
          <w:sz w:val="24"/>
        </w:rPr>
        <w:t>It gives legitimacy to elect people.</w:t>
      </w:r>
    </w:p>
    <w:p>
      <w:pPr>
        <w:spacing w:line="259" w:lineRule="auto" w:after="100"/>
        <w:jc w:val="left"/>
      </w:pPr>
      <w:r>
        <w:rPr>
          <w:rFonts w:ascii="Times New Roman" w:hAnsi="Times New Roman" w:eastAsia="Times New Roman"/>
          <w:b/>
          <w:color w:val="000000"/>
          <w:sz w:val="24"/>
        </w:rPr>
        <w:t>CONDITIONS NECESSARY FOR A SUCCESSFUL OPERATION OF DEMOCRACY</w:t>
      </w:r>
    </w:p>
    <w:p>
      <w:pPr>
        <w:spacing w:line="259" w:lineRule="auto" w:after="100"/>
        <w:jc w:val="both"/>
      </w:pPr>
      <w:r>
        <w:rPr>
          <w:rFonts w:ascii="Times New Roman" w:hAnsi="Times New Roman" w:eastAsia="Times New Roman"/>
          <w:color w:val="000000"/>
          <w:sz w:val="24"/>
        </w:rPr>
        <w:t>Supremacy of the constitution.</w:t>
      </w:r>
    </w:p>
    <w:p>
      <w:pPr>
        <w:spacing w:line="259" w:lineRule="auto" w:after="100"/>
        <w:jc w:val="both"/>
      </w:pPr>
      <w:r>
        <w:rPr>
          <w:rFonts w:ascii="Times New Roman" w:hAnsi="Times New Roman" w:eastAsia="Times New Roman"/>
          <w:color w:val="000000"/>
          <w:sz w:val="24"/>
        </w:rPr>
        <w:t>Free and fair elections.</w:t>
      </w:r>
    </w:p>
    <w:p>
      <w:pPr>
        <w:spacing w:line="259" w:lineRule="auto" w:after="100"/>
        <w:jc w:val="both"/>
      </w:pPr>
      <w:r>
        <w:rPr>
          <w:rFonts w:ascii="Times New Roman" w:hAnsi="Times New Roman" w:eastAsia="Times New Roman"/>
          <w:color w:val="000000"/>
          <w:sz w:val="24"/>
        </w:rPr>
        <w:t>Existence of opposition.</w:t>
      </w:r>
    </w:p>
    <w:p>
      <w:pPr>
        <w:spacing w:line="259" w:lineRule="auto" w:after="100"/>
        <w:jc w:val="both"/>
      </w:pPr>
      <w:r>
        <w:rPr>
          <w:rFonts w:ascii="Times New Roman" w:hAnsi="Times New Roman" w:eastAsia="Times New Roman"/>
          <w:color w:val="000000"/>
          <w:sz w:val="24"/>
        </w:rPr>
        <w:t>Independence of the judiciary.</w:t>
      </w:r>
    </w:p>
    <w:p>
      <w:pPr>
        <w:spacing w:line="259" w:lineRule="auto" w:after="100"/>
        <w:jc w:val="both"/>
      </w:pPr>
      <w:r>
        <w:rPr>
          <w:rFonts w:ascii="Times New Roman" w:hAnsi="Times New Roman" w:eastAsia="Times New Roman"/>
          <w:color w:val="000000"/>
          <w:sz w:val="24"/>
        </w:rPr>
        <w:t>State four benefits of democracy.</w:t>
      </w:r>
    </w:p>
    <w:p>
      <w:pPr>
        <w:spacing w:line="259" w:lineRule="auto" w:after="100"/>
        <w:jc w:val="both"/>
      </w:pPr>
      <w:r>
        <w:rPr>
          <w:rFonts w:ascii="Times New Roman" w:hAnsi="Times New Roman" w:eastAsia="Times New Roman"/>
          <w:color w:val="000000"/>
          <w:sz w:val="24"/>
        </w:rPr>
        <w:t>Mention three conditions necessary for successful operation of democracy.</w:t>
      </w:r>
    </w:p>
    <w:p>
      <w:pPr>
        <w:spacing w:line="259" w:lineRule="auto" w:after="100"/>
        <w:jc w:val="both"/>
      </w:pPr>
      <w:r>
        <w:rPr>
          <w:rFonts w:ascii="Times New Roman" w:hAnsi="Times New Roman" w:eastAsia="Times New Roman"/>
          <w:color w:val="000000"/>
          <w:sz w:val="24"/>
        </w:rPr>
        <w:t>State three consequences of disobedience in schools.</w:t>
      </w:r>
    </w:p>
    <w:p>
      <w:pPr>
        <w:spacing w:line="259" w:lineRule="auto" w:after="100"/>
        <w:jc w:val="both"/>
      </w:pPr>
      <w:r>
        <w:rPr>
          <w:rFonts w:ascii="Times New Roman" w:hAnsi="Times New Roman" w:eastAsia="Times New Roman"/>
          <w:color w:val="000000"/>
          <w:sz w:val="24"/>
        </w:rPr>
        <w:t>Mention four consequences of disobedience on the individual and the society.</w:t>
      </w:r>
    </w:p>
    <w:p>
      <w:pPr>
        <w:spacing w:line="259" w:lineRule="auto" w:after="100"/>
        <w:jc w:val="both"/>
      </w:pPr>
      <w:r>
        <w:rPr>
          <w:rFonts w:ascii="Times New Roman" w:hAnsi="Times New Roman" w:eastAsia="Times New Roman"/>
          <w:color w:val="000000"/>
          <w:sz w:val="24"/>
        </w:rPr>
        <w:t>Democracy started from_____. A. England B. France C. Greece D. Germany</w:t>
      </w:r>
    </w:p>
    <w:p>
      <w:pPr>
        <w:spacing w:line="259" w:lineRule="auto" w:after="100"/>
        <w:jc w:val="both"/>
      </w:pPr>
      <w:r>
        <w:rPr>
          <w:rFonts w:ascii="Times New Roman" w:hAnsi="Times New Roman" w:eastAsia="Times New Roman"/>
          <w:color w:val="000000"/>
          <w:sz w:val="24"/>
        </w:rPr>
        <w:t>KRATIA means____. A. people B. government C. institution D. state</w:t>
      </w:r>
    </w:p>
    <w:p>
      <w:pPr>
        <w:spacing w:line="259" w:lineRule="auto" w:after="100"/>
        <w:jc w:val="both"/>
      </w:pPr>
      <w:r>
        <w:rPr>
          <w:rFonts w:ascii="Times New Roman" w:hAnsi="Times New Roman" w:eastAsia="Times New Roman"/>
          <w:color w:val="000000"/>
          <w:sz w:val="24"/>
        </w:rPr>
        <w:t>“Democracy is about the people” was propounded by____. A. James Sherwood B. Robin Johnson C. Abraham Lincoln D. Winston Churchill</w:t>
      </w:r>
    </w:p>
    <w:p>
      <w:pPr>
        <w:spacing w:line="259" w:lineRule="auto" w:after="100"/>
        <w:jc w:val="both"/>
      </w:pPr>
      <w:r>
        <w:rPr>
          <w:rFonts w:ascii="Times New Roman" w:hAnsi="Times New Roman" w:eastAsia="Times New Roman"/>
          <w:color w:val="000000"/>
          <w:sz w:val="24"/>
        </w:rPr>
        <w:t>DEMO means____. A. government B. people C. politics D. amnesty</w:t>
      </w:r>
    </w:p>
    <w:p>
      <w:pPr>
        <w:spacing w:line="259" w:lineRule="auto" w:after="100"/>
        <w:jc w:val="both"/>
      </w:pPr>
      <w:r>
        <w:rPr>
          <w:rFonts w:ascii="Times New Roman" w:hAnsi="Times New Roman" w:eastAsia="Times New Roman"/>
          <w:color w:val="000000"/>
          <w:sz w:val="24"/>
        </w:rPr>
        <w:t>These are features of democracy except____. A. rule of law B. chaos C. periodic elections D. party system</w:t>
      </w:r>
    </w:p>
    <w:p>
      <w:pPr>
        <w:spacing w:line="259" w:lineRule="auto" w:after="100"/>
        <w:jc w:val="both"/>
      </w:pPr>
      <w:r>
        <w:rPr>
          <w:rFonts w:ascii="Times New Roman" w:hAnsi="Times New Roman" w:eastAsia="Times New Roman"/>
          <w:color w:val="000000"/>
          <w:sz w:val="24"/>
        </w:rPr>
        <w:t>State three benefits of democracy.</w:t>
      </w:r>
    </w:p>
    <w:p>
      <w:pPr>
        <w:spacing w:line="259" w:lineRule="auto" w:after="100"/>
        <w:jc w:val="both"/>
      </w:pPr>
      <w:r>
        <w:rPr>
          <w:rFonts w:ascii="Times New Roman" w:hAnsi="Times New Roman" w:eastAsia="Times New Roman"/>
          <w:color w:val="000000"/>
          <w:sz w:val="24"/>
        </w:rPr>
        <w:t>Mention two conditions necessary for the successful operation of democracy.</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DEMOCRATIC INSTITUTIONS</w:t>
      </w:r>
    </w:p>
    <w:p>
      <w:pPr>
        <w:spacing w:line="259" w:lineRule="auto" w:after="100"/>
        <w:jc w:val="both"/>
      </w:pPr>
      <w:r>
        <w:rPr>
          <w:rFonts w:ascii="Times New Roman" w:hAnsi="Times New Roman" w:eastAsia="Times New Roman"/>
          <w:color w:val="000000"/>
          <w:sz w:val="24"/>
        </w:rPr>
        <w:t>For democracy to thrive in any nation, there are some democratic institutions that enable it go on smoothly. Some of them are as follows:</w:t>
      </w:r>
    </w:p>
    <w:p>
      <w:pPr>
        <w:spacing w:line="259" w:lineRule="auto" w:after="100"/>
        <w:jc w:val="both"/>
      </w:pPr>
      <w:r>
        <w:rPr>
          <w:rFonts w:ascii="Times New Roman" w:hAnsi="Times New Roman" w:eastAsia="Times New Roman"/>
          <w:color w:val="000000"/>
          <w:sz w:val="24"/>
        </w:rPr>
        <w:t>The Electoral Commission.</w:t>
      </w:r>
    </w:p>
    <w:p>
      <w:pPr>
        <w:spacing w:line="259" w:lineRule="auto" w:after="100"/>
        <w:jc w:val="both"/>
      </w:pPr>
      <w:r>
        <w:rPr>
          <w:rFonts w:ascii="Times New Roman" w:hAnsi="Times New Roman" w:eastAsia="Times New Roman"/>
          <w:color w:val="000000"/>
          <w:sz w:val="24"/>
        </w:rPr>
        <w:t>An electoral commission is charged with the responsibility of conducting and supervising elections in a country. The electoral body responsible for conducting and supervising election in Nigeria is the Independent Nigerian Electoral Commission (INEC). This body has been conducting elections in Nigeria since 1999. Some of its functions:</w:t>
      </w:r>
    </w:p>
    <w:p>
      <w:pPr>
        <w:spacing w:line="259" w:lineRule="auto" w:after="100"/>
        <w:jc w:val="both"/>
      </w:pPr>
      <w:r>
        <w:rPr>
          <w:rFonts w:ascii="Times New Roman" w:hAnsi="Times New Roman" w:eastAsia="Times New Roman"/>
          <w:color w:val="000000"/>
          <w:sz w:val="24"/>
        </w:rPr>
        <w:t>It registers political parties that present candidates for elections.</w:t>
      </w:r>
    </w:p>
    <w:p>
      <w:pPr>
        <w:spacing w:line="259" w:lineRule="auto" w:after="100"/>
        <w:jc w:val="both"/>
      </w:pPr>
      <w:r>
        <w:rPr>
          <w:rFonts w:ascii="Times New Roman" w:hAnsi="Times New Roman" w:eastAsia="Times New Roman"/>
          <w:color w:val="000000"/>
          <w:sz w:val="24"/>
        </w:rPr>
        <w:t>It is responsible for conducting elections in the states of the federation.</w:t>
      </w:r>
    </w:p>
    <w:p>
      <w:pPr>
        <w:spacing w:line="259" w:lineRule="auto" w:after="100"/>
        <w:jc w:val="both"/>
      </w:pPr>
      <w:r>
        <w:rPr>
          <w:rFonts w:ascii="Times New Roman" w:hAnsi="Times New Roman" w:eastAsia="Times New Roman"/>
          <w:color w:val="000000"/>
          <w:sz w:val="24"/>
        </w:rPr>
        <w:t>It divides the country into constituencies.</w:t>
      </w:r>
    </w:p>
    <w:p>
      <w:pPr>
        <w:spacing w:line="259" w:lineRule="auto" w:after="100"/>
        <w:jc w:val="both"/>
      </w:pPr>
      <w:r>
        <w:rPr>
          <w:rFonts w:ascii="Times New Roman" w:hAnsi="Times New Roman" w:eastAsia="Times New Roman"/>
          <w:color w:val="000000"/>
          <w:sz w:val="24"/>
        </w:rPr>
        <w:t>It reviews voters’ register before elections.</w:t>
      </w:r>
    </w:p>
    <w:p>
      <w:pPr>
        <w:spacing w:line="259" w:lineRule="auto" w:after="100"/>
        <w:jc w:val="both"/>
      </w:pPr>
      <w:r>
        <w:rPr>
          <w:rFonts w:ascii="Times New Roman" w:hAnsi="Times New Roman" w:eastAsia="Times New Roman"/>
          <w:color w:val="000000"/>
          <w:sz w:val="24"/>
        </w:rPr>
        <w:t>It gives financial grants to political parties.</w:t>
      </w:r>
    </w:p>
    <w:p>
      <w:pPr>
        <w:spacing w:line="259" w:lineRule="auto" w:after="100"/>
        <w:jc w:val="both"/>
      </w:pPr>
      <w:r>
        <w:rPr>
          <w:rFonts w:ascii="Times New Roman" w:hAnsi="Times New Roman" w:eastAsia="Times New Roman"/>
          <w:color w:val="000000"/>
          <w:sz w:val="24"/>
        </w:rPr>
        <w:t>Mention three functions of INEC.</w:t>
      </w:r>
    </w:p>
    <w:p>
      <w:pPr>
        <w:spacing w:line="259" w:lineRule="auto" w:after="100"/>
        <w:jc w:val="both"/>
      </w:pPr>
      <w:r>
        <w:rPr>
          <w:rFonts w:ascii="Times New Roman" w:hAnsi="Times New Roman" w:eastAsia="Times New Roman"/>
          <w:color w:val="000000"/>
          <w:sz w:val="24"/>
        </w:rPr>
        <w:t>Political Parties.</w:t>
      </w:r>
    </w:p>
    <w:p>
      <w:pPr>
        <w:spacing w:line="259" w:lineRule="auto" w:after="100"/>
        <w:jc w:val="both"/>
      </w:pPr>
      <w:r>
        <w:rPr>
          <w:rFonts w:ascii="Times New Roman" w:hAnsi="Times New Roman" w:eastAsia="Times New Roman"/>
          <w:color w:val="000000"/>
          <w:sz w:val="24"/>
        </w:rPr>
        <w:t>A political party is an organized group of people with similar political opinion and ideologies working together for the purpose of winning elections into political positions. Some of the notable political parties in Nigeria are: the All Progressive Congress (APC), the Peoples’ Democratic Party (PDP) and the All Progressive Grand Alliance (APGA). Some of its functions:</w:t>
      </w:r>
    </w:p>
    <w:p>
      <w:pPr>
        <w:spacing w:line="259" w:lineRule="auto" w:after="100"/>
        <w:jc w:val="both"/>
      </w:pPr>
      <w:r>
        <w:rPr>
          <w:rFonts w:ascii="Times New Roman" w:hAnsi="Times New Roman" w:eastAsia="Times New Roman"/>
          <w:color w:val="000000"/>
          <w:sz w:val="24"/>
        </w:rPr>
        <w:t>They promote national unity.</w:t>
      </w:r>
    </w:p>
    <w:p>
      <w:pPr>
        <w:spacing w:line="259" w:lineRule="auto" w:after="100"/>
        <w:jc w:val="both"/>
      </w:pPr>
      <w:r>
        <w:rPr>
          <w:rFonts w:ascii="Times New Roman" w:hAnsi="Times New Roman" w:eastAsia="Times New Roman"/>
          <w:color w:val="000000"/>
          <w:sz w:val="24"/>
        </w:rPr>
        <w:t>They educate the electorates.</w:t>
      </w:r>
    </w:p>
    <w:p>
      <w:pPr>
        <w:spacing w:line="259" w:lineRule="auto" w:after="100"/>
        <w:jc w:val="both"/>
      </w:pPr>
      <w:r>
        <w:rPr>
          <w:rFonts w:ascii="Times New Roman" w:hAnsi="Times New Roman" w:eastAsia="Times New Roman"/>
          <w:color w:val="000000"/>
          <w:sz w:val="24"/>
        </w:rPr>
        <w:t>They promote national stability.</w:t>
      </w:r>
    </w:p>
    <w:p>
      <w:pPr>
        <w:spacing w:line="259" w:lineRule="auto" w:after="100"/>
        <w:jc w:val="both"/>
      </w:pPr>
      <w:r>
        <w:rPr>
          <w:rFonts w:ascii="Times New Roman" w:hAnsi="Times New Roman" w:eastAsia="Times New Roman"/>
          <w:color w:val="000000"/>
          <w:sz w:val="24"/>
        </w:rPr>
        <w:t>They promote interest in politics.</w:t>
      </w:r>
    </w:p>
    <w:p>
      <w:pPr>
        <w:spacing w:line="259" w:lineRule="auto" w:after="100"/>
        <w:jc w:val="both"/>
      </w:pPr>
      <w:r>
        <w:rPr>
          <w:rFonts w:ascii="Times New Roman" w:hAnsi="Times New Roman" w:eastAsia="Times New Roman"/>
          <w:color w:val="000000"/>
          <w:sz w:val="24"/>
        </w:rPr>
        <w:t>Mention three political parties in Nigeria.</w:t>
      </w:r>
    </w:p>
    <w:p>
      <w:pPr>
        <w:spacing w:line="259" w:lineRule="auto" w:after="100"/>
        <w:jc w:val="both"/>
      </w:pPr>
      <w:r>
        <w:rPr>
          <w:rFonts w:ascii="Times New Roman" w:hAnsi="Times New Roman" w:eastAsia="Times New Roman"/>
          <w:color w:val="000000"/>
          <w:sz w:val="24"/>
        </w:rPr>
        <w:t>Pressure Groups.</w:t>
      </w:r>
    </w:p>
    <w:p>
      <w:pPr>
        <w:spacing w:line="259" w:lineRule="auto" w:after="100"/>
        <w:jc w:val="both"/>
      </w:pPr>
      <w:r>
        <w:rPr>
          <w:rFonts w:ascii="Times New Roman" w:hAnsi="Times New Roman" w:eastAsia="Times New Roman"/>
          <w:color w:val="000000"/>
          <w:sz w:val="24"/>
        </w:rPr>
        <w:t>A pressure group refers to any group of people with common interest, engaging in activities that will influence government’s policies to their own benefits. Examples of pressure groups in Nigeria are: Nigeria Union of Teachers (NUT), Nigeria Medical Association (NMA), and Nigeria Bar Association (NBA). Some of the functions of pressure groups are:</w:t>
      </w:r>
    </w:p>
    <w:p>
      <w:pPr>
        <w:spacing w:line="259" w:lineRule="auto" w:after="100"/>
        <w:jc w:val="both"/>
      </w:pPr>
      <w:r>
        <w:rPr>
          <w:rFonts w:ascii="Times New Roman" w:hAnsi="Times New Roman" w:eastAsia="Times New Roman"/>
          <w:color w:val="000000"/>
          <w:sz w:val="24"/>
        </w:rPr>
        <w:t>They promote and protect the interest of members.</w:t>
      </w:r>
    </w:p>
    <w:p>
      <w:pPr>
        <w:spacing w:line="259" w:lineRule="auto" w:after="100"/>
        <w:jc w:val="both"/>
      </w:pPr>
      <w:r>
        <w:rPr>
          <w:rFonts w:ascii="Times New Roman" w:hAnsi="Times New Roman" w:eastAsia="Times New Roman"/>
          <w:color w:val="000000"/>
          <w:sz w:val="24"/>
        </w:rPr>
        <w:t>They educate their members and the public.</w:t>
      </w:r>
    </w:p>
    <w:p>
      <w:pPr>
        <w:spacing w:line="259" w:lineRule="auto" w:after="100"/>
        <w:jc w:val="both"/>
      </w:pPr>
      <w:r>
        <w:rPr>
          <w:rFonts w:ascii="Times New Roman" w:hAnsi="Times New Roman" w:eastAsia="Times New Roman"/>
          <w:color w:val="000000"/>
          <w:sz w:val="24"/>
        </w:rPr>
        <w:t>They help in promoting economic stability.</w:t>
      </w:r>
    </w:p>
    <w:p>
      <w:pPr>
        <w:spacing w:line="259" w:lineRule="auto" w:after="100"/>
        <w:jc w:val="both"/>
      </w:pPr>
      <w:r>
        <w:rPr>
          <w:rFonts w:ascii="Times New Roman" w:hAnsi="Times New Roman" w:eastAsia="Times New Roman"/>
          <w:color w:val="000000"/>
          <w:sz w:val="24"/>
        </w:rPr>
        <w:t>They make government pay attention to peoples’ need.</w:t>
      </w:r>
    </w:p>
    <w:p>
      <w:pPr>
        <w:spacing w:line="259" w:lineRule="auto" w:after="100"/>
        <w:jc w:val="left"/>
      </w:pPr>
      <w:r>
        <w:rPr>
          <w:rFonts w:ascii="Times New Roman" w:hAnsi="Times New Roman" w:eastAsia="Times New Roman"/>
          <w:b/>
          <w:color w:val="000000"/>
          <w:sz w:val="24"/>
        </w:rPr>
        <w:t>CHARACTERISTICS OF PRESSURE GROUPS</w:t>
      </w:r>
    </w:p>
    <w:p>
      <w:pPr>
        <w:spacing w:line="259" w:lineRule="auto" w:after="100"/>
        <w:jc w:val="both"/>
      </w:pPr>
      <w:r>
        <w:rPr>
          <w:rFonts w:ascii="Times New Roman" w:hAnsi="Times New Roman" w:eastAsia="Times New Roman"/>
          <w:color w:val="000000"/>
          <w:sz w:val="24"/>
        </w:rPr>
        <w:t>They are well organized.</w:t>
      </w:r>
    </w:p>
    <w:p>
      <w:pPr>
        <w:spacing w:line="259" w:lineRule="auto" w:after="100"/>
        <w:jc w:val="both"/>
      </w:pPr>
      <w:r>
        <w:rPr>
          <w:rFonts w:ascii="Times New Roman" w:hAnsi="Times New Roman" w:eastAsia="Times New Roman"/>
          <w:color w:val="000000"/>
          <w:sz w:val="24"/>
        </w:rPr>
        <w:t>They are financed through members’ contribution.</w:t>
      </w:r>
    </w:p>
    <w:p>
      <w:pPr>
        <w:spacing w:line="259" w:lineRule="auto" w:after="100"/>
        <w:jc w:val="both"/>
      </w:pPr>
      <w:r>
        <w:rPr>
          <w:rFonts w:ascii="Times New Roman" w:hAnsi="Times New Roman" w:eastAsia="Times New Roman"/>
          <w:color w:val="000000"/>
          <w:sz w:val="24"/>
        </w:rPr>
        <w:t>They exist to protect common interest of members.</w:t>
      </w:r>
    </w:p>
    <w:p>
      <w:pPr>
        <w:spacing w:line="259" w:lineRule="auto" w:after="100"/>
        <w:jc w:val="both"/>
      </w:pPr>
      <w:r>
        <w:rPr>
          <w:rFonts w:ascii="Times New Roman" w:hAnsi="Times New Roman" w:eastAsia="Times New Roman"/>
          <w:color w:val="000000"/>
          <w:sz w:val="24"/>
        </w:rPr>
        <w:t>They rarely recruit members.</w:t>
      </w:r>
    </w:p>
    <w:p>
      <w:pPr>
        <w:spacing w:line="259" w:lineRule="auto" w:after="100"/>
        <w:jc w:val="both"/>
      </w:pPr>
      <w:r>
        <w:rPr>
          <w:rFonts w:ascii="Times New Roman" w:hAnsi="Times New Roman" w:eastAsia="Times New Roman"/>
          <w:color w:val="000000"/>
          <w:sz w:val="24"/>
        </w:rPr>
        <w:t>State three groups in the pressure group.</w:t>
      </w:r>
    </w:p>
    <w:p>
      <w:pPr>
        <w:spacing w:line="259" w:lineRule="auto" w:after="100"/>
        <w:jc w:val="both"/>
      </w:pPr>
      <w:r>
        <w:rPr>
          <w:rFonts w:ascii="Times New Roman" w:hAnsi="Times New Roman" w:eastAsia="Times New Roman"/>
          <w:color w:val="000000"/>
          <w:sz w:val="24"/>
        </w:rPr>
        <w:t>Mention three characteristics of pressure group.</w:t>
      </w:r>
    </w:p>
    <w:p>
      <w:pPr>
        <w:spacing w:line="259" w:lineRule="auto" w:after="100"/>
        <w:jc w:val="both"/>
      </w:pPr>
      <w:r>
        <w:rPr>
          <w:rFonts w:ascii="Times New Roman" w:hAnsi="Times New Roman" w:eastAsia="Times New Roman"/>
          <w:color w:val="000000"/>
          <w:sz w:val="24"/>
        </w:rPr>
        <w:t>What is courage?</w:t>
      </w:r>
    </w:p>
    <w:p>
      <w:pPr>
        <w:spacing w:line="259" w:lineRule="auto" w:after="100"/>
        <w:jc w:val="both"/>
      </w:pPr>
      <w:r>
        <w:rPr>
          <w:rFonts w:ascii="Times New Roman" w:hAnsi="Times New Roman" w:eastAsia="Times New Roman"/>
          <w:color w:val="000000"/>
          <w:sz w:val="24"/>
        </w:rPr>
        <w:t>Mention five characteristics of courageous people.</w:t>
      </w:r>
    </w:p>
    <w:p>
      <w:pPr>
        <w:spacing w:line="259" w:lineRule="auto" w:after="100"/>
        <w:jc w:val="both"/>
      </w:pPr>
      <w:r>
        <w:rPr>
          <w:rFonts w:ascii="Times New Roman" w:hAnsi="Times New Roman" w:eastAsia="Times New Roman"/>
          <w:color w:val="000000"/>
          <w:sz w:val="24"/>
        </w:rPr>
        <w:t>1. INEC is responsible for the division of the country into_____. A. constitutionally B. constituencies C. components D. border lines</w:t>
      </w:r>
    </w:p>
    <w:p>
      <w:pPr>
        <w:spacing w:line="259" w:lineRule="auto" w:after="100"/>
        <w:jc w:val="both"/>
      </w:pPr>
      <w:r>
        <w:rPr>
          <w:rFonts w:ascii="Times New Roman" w:hAnsi="Times New Roman" w:eastAsia="Times New Roman"/>
          <w:color w:val="000000"/>
          <w:sz w:val="24"/>
        </w:rPr>
        <w:t>2. The current chairman of APC is_____. A. AlliModu Sheriff B. John Oyegun C. Harry Marshall D. Gbenga Daniels</w:t>
      </w:r>
    </w:p>
    <w:p>
      <w:pPr>
        <w:spacing w:line="259" w:lineRule="auto" w:after="100"/>
        <w:jc w:val="both"/>
      </w:pPr>
      <w:r>
        <w:rPr>
          <w:rFonts w:ascii="Times New Roman" w:hAnsi="Times New Roman" w:eastAsia="Times New Roman"/>
          <w:color w:val="000000"/>
          <w:sz w:val="24"/>
        </w:rPr>
        <w:t>3. In this current dispensation, democracy started in____. A.2000 B. 1999 C. 2001 D. 2015</w:t>
      </w:r>
    </w:p>
    <w:p>
      <w:pPr>
        <w:spacing w:line="259" w:lineRule="auto" w:after="100"/>
        <w:jc w:val="both"/>
      </w:pPr>
      <w:r>
        <w:rPr>
          <w:rFonts w:ascii="Times New Roman" w:hAnsi="Times New Roman" w:eastAsia="Times New Roman"/>
          <w:color w:val="000000"/>
          <w:sz w:val="24"/>
        </w:rPr>
        <w:t>4. These are the features of the pressure group except____. A. they exploit their members B. the rarely recruit members C. they protect common interest of members D. they are financed through members’ contribution</w:t>
      </w:r>
    </w:p>
    <w:p>
      <w:pPr>
        <w:spacing w:line="259" w:lineRule="auto" w:after="100"/>
        <w:jc w:val="both"/>
      </w:pPr>
      <w:r>
        <w:rPr>
          <w:rFonts w:ascii="Times New Roman" w:hAnsi="Times New Roman" w:eastAsia="Times New Roman"/>
          <w:color w:val="000000"/>
          <w:sz w:val="24"/>
        </w:rPr>
        <w:t>5. The immediate past chairman of INEC was____. A. Prof. JegaB.Dr. OnuC.Prof. Obasi D. Chief Onasanya</w:t>
      </w:r>
    </w:p>
    <w:p>
      <w:pPr>
        <w:spacing w:line="259" w:lineRule="auto" w:after="100"/>
        <w:jc w:val="both"/>
      </w:pPr>
      <w:r>
        <w:rPr>
          <w:rFonts w:ascii="Times New Roman" w:hAnsi="Times New Roman" w:eastAsia="Times New Roman"/>
          <w:color w:val="000000"/>
          <w:sz w:val="24"/>
        </w:rPr>
        <w:t>State two functions of a political party.</w:t>
      </w:r>
    </w:p>
    <w:p>
      <w:pPr>
        <w:spacing w:line="259" w:lineRule="auto" w:after="100"/>
        <w:jc w:val="both"/>
      </w:pPr>
      <w:r>
        <w:rPr>
          <w:rFonts w:ascii="Times New Roman" w:hAnsi="Times New Roman" w:eastAsia="Times New Roman"/>
          <w:color w:val="000000"/>
          <w:sz w:val="24"/>
        </w:rPr>
        <w:t>Mention three functions of the electoral commission.</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PILLARS OF DEMOCRACY.</w:t>
      </w:r>
    </w:p>
    <w:p>
      <w:pPr>
        <w:spacing w:line="259" w:lineRule="auto" w:after="100"/>
        <w:jc w:val="both"/>
      </w:pPr>
      <w:r>
        <w:rPr>
          <w:rFonts w:ascii="Times New Roman" w:hAnsi="Times New Roman" w:eastAsia="Times New Roman"/>
          <w:color w:val="000000"/>
          <w:sz w:val="24"/>
        </w:rPr>
        <w:t>Pillars of democracy refer to the essential elements necessary for successful practice of democracy. They are structures that must be in place for the sustainability of democracy. Without them, democracy will be futile. They are as follows:</w:t>
      </w:r>
    </w:p>
    <w:p>
      <w:pPr>
        <w:spacing w:line="259" w:lineRule="auto" w:after="100"/>
        <w:jc w:val="left"/>
      </w:pPr>
      <w:r>
        <w:rPr>
          <w:rFonts w:ascii="Times New Roman" w:hAnsi="Times New Roman" w:eastAsia="Times New Roman"/>
          <w:b/>
          <w:color w:val="000000"/>
          <w:sz w:val="24"/>
        </w:rPr>
        <w:t>PEOPLE</w:t>
      </w:r>
    </w:p>
    <w:p>
      <w:pPr>
        <w:spacing w:line="259" w:lineRule="auto" w:after="100"/>
        <w:jc w:val="both"/>
      </w:pPr>
      <w:r>
        <w:rPr>
          <w:rFonts w:ascii="Times New Roman" w:hAnsi="Times New Roman" w:eastAsia="Times New Roman"/>
          <w:color w:val="000000"/>
          <w:sz w:val="24"/>
        </w:rPr>
        <w:t>Without the people, the society will not exist and without the people, democracy will not be in place because it is the people that will practice it. The role of the people to make it work in their nation is vital because every system of government need people for it to be functional. The following are the roles of the people in making democracy that work. They are:</w:t>
      </w:r>
    </w:p>
    <w:p>
      <w:pPr>
        <w:spacing w:line="259" w:lineRule="auto" w:after="100"/>
        <w:jc w:val="both"/>
      </w:pPr>
      <w:r>
        <w:rPr>
          <w:rFonts w:ascii="Times New Roman" w:hAnsi="Times New Roman" w:eastAsia="Times New Roman"/>
          <w:color w:val="000000"/>
          <w:sz w:val="24"/>
        </w:rPr>
        <w:t>Participation in election.</w:t>
      </w:r>
    </w:p>
    <w:p>
      <w:pPr>
        <w:spacing w:line="259" w:lineRule="auto" w:after="100"/>
        <w:jc w:val="both"/>
      </w:pPr>
      <w:r>
        <w:rPr>
          <w:rFonts w:ascii="Times New Roman" w:hAnsi="Times New Roman" w:eastAsia="Times New Roman"/>
          <w:color w:val="000000"/>
          <w:sz w:val="24"/>
        </w:rPr>
        <w:t>Willingness to embrace democracy.</w:t>
      </w:r>
    </w:p>
    <w:p>
      <w:pPr>
        <w:spacing w:line="259" w:lineRule="auto" w:after="100"/>
        <w:jc w:val="both"/>
      </w:pPr>
      <w:r>
        <w:rPr>
          <w:rFonts w:ascii="Times New Roman" w:hAnsi="Times New Roman" w:eastAsia="Times New Roman"/>
          <w:color w:val="000000"/>
          <w:sz w:val="24"/>
        </w:rPr>
        <w:t>Loyalty to the nation.</w:t>
      </w:r>
    </w:p>
    <w:p>
      <w:pPr>
        <w:spacing w:line="259" w:lineRule="auto" w:after="100"/>
        <w:jc w:val="both"/>
      </w:pPr>
      <w:r>
        <w:rPr>
          <w:rFonts w:ascii="Times New Roman" w:hAnsi="Times New Roman" w:eastAsia="Times New Roman"/>
          <w:color w:val="000000"/>
          <w:sz w:val="24"/>
        </w:rPr>
        <w:t>Willingness to join a political party.</w:t>
      </w:r>
    </w:p>
    <w:p>
      <w:pPr>
        <w:spacing w:line="259" w:lineRule="auto" w:after="100"/>
        <w:jc w:val="both"/>
      </w:pPr>
      <w:r>
        <w:rPr>
          <w:rFonts w:ascii="Times New Roman" w:hAnsi="Times New Roman" w:eastAsia="Times New Roman"/>
          <w:color w:val="000000"/>
          <w:sz w:val="24"/>
        </w:rPr>
        <w:t>Willingness to serve the nation.</w:t>
      </w:r>
    </w:p>
    <w:p>
      <w:pPr>
        <w:spacing w:line="259" w:lineRule="auto" w:after="100"/>
        <w:jc w:val="both"/>
      </w:pPr>
      <w:r>
        <w:rPr>
          <w:rFonts w:ascii="Times New Roman" w:hAnsi="Times New Roman" w:eastAsia="Times New Roman"/>
          <w:color w:val="000000"/>
          <w:sz w:val="24"/>
        </w:rPr>
        <w:t>Mention three roles of people in a democratic setting.</w:t>
      </w:r>
    </w:p>
    <w:p>
      <w:pPr>
        <w:spacing w:line="259" w:lineRule="auto" w:after="100"/>
        <w:jc w:val="left"/>
      </w:pPr>
      <w:r>
        <w:rPr>
          <w:rFonts w:ascii="Times New Roman" w:hAnsi="Times New Roman" w:eastAsia="Times New Roman"/>
          <w:b/>
          <w:color w:val="000000"/>
          <w:sz w:val="24"/>
        </w:rPr>
        <w:t>THE ARMS OF GOVERNMENT</w:t>
      </w:r>
    </w:p>
    <w:p>
      <w:pPr>
        <w:spacing w:line="259" w:lineRule="auto" w:after="100"/>
        <w:jc w:val="both"/>
      </w:pPr>
      <w:r>
        <w:rPr>
          <w:rFonts w:ascii="Times New Roman" w:hAnsi="Times New Roman" w:eastAsia="Times New Roman"/>
          <w:color w:val="000000"/>
          <w:sz w:val="24"/>
        </w:rPr>
        <w:t>This refers to the organs of government. They are the legislature, the executive and the judiciary.</w:t>
      </w:r>
    </w:p>
    <w:p>
      <w:pPr>
        <w:spacing w:line="259" w:lineRule="auto" w:after="100"/>
        <w:jc w:val="left"/>
      </w:pPr>
      <w:r>
        <w:rPr>
          <w:rFonts w:ascii="Times New Roman" w:hAnsi="Times New Roman" w:eastAsia="Times New Roman"/>
          <w:b/>
          <w:color w:val="000000"/>
          <w:sz w:val="24"/>
        </w:rPr>
        <w:t>LEGISLATURE</w:t>
      </w:r>
    </w:p>
    <w:p>
      <w:pPr>
        <w:spacing w:line="259" w:lineRule="auto" w:after="100"/>
        <w:jc w:val="both"/>
      </w:pPr>
      <w:r>
        <w:rPr>
          <w:rFonts w:ascii="Times New Roman" w:hAnsi="Times New Roman" w:eastAsia="Times New Roman"/>
          <w:color w:val="000000"/>
          <w:sz w:val="24"/>
        </w:rPr>
        <w:t>The legislature comprises the Senate and the House of Representatives. They are the law making body of the government. The head of the Senate is called the Senate President while the head of the House is called Speaker. At the state level, there is only one House of Assembly and is headed by the Speaker. Some of its functions are as follows:</w:t>
      </w:r>
    </w:p>
    <w:p>
      <w:pPr>
        <w:spacing w:line="259" w:lineRule="auto" w:after="100"/>
        <w:jc w:val="both"/>
      </w:pPr>
      <w:r>
        <w:rPr>
          <w:rFonts w:ascii="Times New Roman" w:hAnsi="Times New Roman" w:eastAsia="Times New Roman"/>
          <w:color w:val="000000"/>
          <w:sz w:val="24"/>
        </w:rPr>
        <w:t>Making laws.</w:t>
      </w:r>
    </w:p>
    <w:p>
      <w:pPr>
        <w:spacing w:line="259" w:lineRule="auto" w:after="100"/>
        <w:jc w:val="both"/>
      </w:pPr>
      <w:r>
        <w:rPr>
          <w:rFonts w:ascii="Times New Roman" w:hAnsi="Times New Roman" w:eastAsia="Times New Roman"/>
          <w:color w:val="000000"/>
          <w:sz w:val="24"/>
        </w:rPr>
        <w:t>Passing appropriation bill.</w:t>
      </w:r>
    </w:p>
    <w:p>
      <w:pPr>
        <w:spacing w:line="259" w:lineRule="auto" w:after="100"/>
        <w:jc w:val="both"/>
      </w:pPr>
      <w:r>
        <w:rPr>
          <w:rFonts w:ascii="Times New Roman" w:hAnsi="Times New Roman" w:eastAsia="Times New Roman"/>
          <w:color w:val="000000"/>
          <w:sz w:val="24"/>
        </w:rPr>
        <w:t>Acts as check on the activities of the executive and the judiciary.</w:t>
      </w:r>
    </w:p>
    <w:p>
      <w:pPr>
        <w:spacing w:line="259" w:lineRule="auto" w:after="100"/>
        <w:jc w:val="both"/>
      </w:pPr>
      <w:r>
        <w:rPr>
          <w:rFonts w:ascii="Times New Roman" w:hAnsi="Times New Roman" w:eastAsia="Times New Roman"/>
          <w:color w:val="000000"/>
          <w:sz w:val="24"/>
        </w:rPr>
        <w:t>Confirming the appointment of political appointees forwarded to it.</w:t>
      </w:r>
    </w:p>
    <w:p>
      <w:pPr>
        <w:spacing w:line="259" w:lineRule="auto" w:after="100"/>
        <w:jc w:val="both"/>
      </w:pPr>
      <w:r>
        <w:rPr>
          <w:rFonts w:ascii="Times New Roman" w:hAnsi="Times New Roman" w:eastAsia="Times New Roman"/>
          <w:color w:val="000000"/>
          <w:sz w:val="24"/>
        </w:rPr>
        <w:t>State three functions of the legislature.</w:t>
      </w:r>
    </w:p>
    <w:p>
      <w:pPr>
        <w:spacing w:line="259" w:lineRule="auto" w:after="100"/>
        <w:jc w:val="left"/>
      </w:pPr>
      <w:r>
        <w:rPr>
          <w:rFonts w:ascii="Times New Roman" w:hAnsi="Times New Roman" w:eastAsia="Times New Roman"/>
          <w:b/>
          <w:color w:val="000000"/>
          <w:sz w:val="24"/>
        </w:rPr>
        <w:t>EXECUTIVE</w:t>
      </w:r>
    </w:p>
    <w:p>
      <w:pPr>
        <w:spacing w:line="259" w:lineRule="auto" w:after="100"/>
        <w:jc w:val="both"/>
      </w:pPr>
      <w:r>
        <w:rPr>
          <w:rFonts w:ascii="Times New Roman" w:hAnsi="Times New Roman" w:eastAsia="Times New Roman"/>
          <w:color w:val="000000"/>
          <w:sz w:val="24"/>
        </w:rPr>
        <w:t>This is the organ that enforces laws and policies for the nation. The federal executive is headed by the president; the state is headed by the governor while the local government level is headed by the chairman. Some of its functions are:</w:t>
      </w:r>
    </w:p>
    <w:p>
      <w:pPr>
        <w:spacing w:line="259" w:lineRule="auto" w:after="100"/>
        <w:jc w:val="both"/>
      </w:pPr>
      <w:r>
        <w:rPr>
          <w:rFonts w:ascii="Times New Roman" w:hAnsi="Times New Roman" w:eastAsia="Times New Roman"/>
          <w:color w:val="000000"/>
          <w:sz w:val="24"/>
        </w:rPr>
        <w:t>It appoints and removes members of the cabinet.</w:t>
      </w:r>
    </w:p>
    <w:p>
      <w:pPr>
        <w:spacing w:line="259" w:lineRule="auto" w:after="100"/>
        <w:jc w:val="both"/>
      </w:pPr>
      <w:r>
        <w:rPr>
          <w:rFonts w:ascii="Times New Roman" w:hAnsi="Times New Roman" w:eastAsia="Times New Roman"/>
          <w:color w:val="000000"/>
          <w:sz w:val="24"/>
        </w:rPr>
        <w:t>It prepares annual budgets and its implementation.</w:t>
      </w:r>
    </w:p>
    <w:p>
      <w:pPr>
        <w:spacing w:line="259" w:lineRule="auto" w:after="100"/>
        <w:jc w:val="both"/>
      </w:pPr>
      <w:r>
        <w:rPr>
          <w:rFonts w:ascii="Times New Roman" w:hAnsi="Times New Roman" w:eastAsia="Times New Roman"/>
          <w:color w:val="000000"/>
          <w:sz w:val="24"/>
        </w:rPr>
        <w:t>The presidency maintains foreign relations with other nations.</w:t>
      </w:r>
    </w:p>
    <w:p>
      <w:pPr>
        <w:spacing w:line="259" w:lineRule="auto" w:after="100"/>
        <w:jc w:val="both"/>
      </w:pPr>
      <w:r>
        <w:rPr>
          <w:rFonts w:ascii="Times New Roman" w:hAnsi="Times New Roman" w:eastAsia="Times New Roman"/>
          <w:color w:val="000000"/>
          <w:sz w:val="24"/>
        </w:rPr>
        <w:t>It implements laws made by the legislature.</w:t>
      </w:r>
    </w:p>
    <w:p>
      <w:pPr>
        <w:spacing w:line="259" w:lineRule="auto" w:after="100"/>
        <w:jc w:val="left"/>
      </w:pPr>
      <w:r>
        <w:rPr>
          <w:rFonts w:ascii="Times New Roman" w:hAnsi="Times New Roman" w:eastAsia="Times New Roman"/>
          <w:b/>
          <w:color w:val="000000"/>
          <w:sz w:val="24"/>
        </w:rPr>
        <w:t>JUDICIARY</w:t>
      </w:r>
    </w:p>
    <w:p>
      <w:pPr>
        <w:spacing w:line="259" w:lineRule="auto" w:after="100"/>
        <w:jc w:val="both"/>
      </w:pPr>
      <w:r>
        <w:rPr>
          <w:rFonts w:ascii="Times New Roman" w:hAnsi="Times New Roman" w:eastAsia="Times New Roman"/>
          <w:color w:val="000000"/>
          <w:sz w:val="24"/>
        </w:rPr>
        <w:t>This is the arm of government that interprets the law made by the legislature which is made up of magistrates, judges and chief judges. The head of judiciary in Nigeria is the Chief Justice of the Federation. Some of its functions are as follows:</w:t>
      </w:r>
    </w:p>
    <w:p>
      <w:pPr>
        <w:spacing w:line="259" w:lineRule="auto" w:after="100"/>
        <w:jc w:val="both"/>
      </w:pPr>
      <w:r>
        <w:rPr>
          <w:rFonts w:ascii="Times New Roman" w:hAnsi="Times New Roman" w:eastAsia="Times New Roman"/>
          <w:color w:val="000000"/>
          <w:sz w:val="24"/>
        </w:rPr>
        <w:t>It interprets the law.</w:t>
      </w:r>
    </w:p>
    <w:p>
      <w:pPr>
        <w:spacing w:line="259" w:lineRule="auto" w:after="100"/>
        <w:jc w:val="both"/>
      </w:pPr>
      <w:r>
        <w:rPr>
          <w:rFonts w:ascii="Times New Roman" w:hAnsi="Times New Roman" w:eastAsia="Times New Roman"/>
          <w:color w:val="000000"/>
          <w:sz w:val="24"/>
        </w:rPr>
        <w:t>It settles disputes.</w:t>
      </w:r>
    </w:p>
    <w:p>
      <w:pPr>
        <w:spacing w:line="259" w:lineRule="auto" w:after="100"/>
        <w:jc w:val="both"/>
      </w:pPr>
      <w:r>
        <w:rPr>
          <w:rFonts w:ascii="Times New Roman" w:hAnsi="Times New Roman" w:eastAsia="Times New Roman"/>
          <w:color w:val="000000"/>
          <w:sz w:val="24"/>
        </w:rPr>
        <w:t>It protects the constitution.</w:t>
      </w:r>
    </w:p>
    <w:p>
      <w:pPr>
        <w:spacing w:line="259" w:lineRule="auto" w:after="100"/>
        <w:jc w:val="both"/>
      </w:pPr>
      <w:r>
        <w:rPr>
          <w:rFonts w:ascii="Times New Roman" w:hAnsi="Times New Roman" w:eastAsia="Times New Roman"/>
          <w:color w:val="000000"/>
          <w:sz w:val="24"/>
        </w:rPr>
        <w:t>It helps in preventing violations of laws.</w:t>
      </w:r>
    </w:p>
    <w:p>
      <w:pPr>
        <w:spacing w:line="259" w:lineRule="auto" w:after="100"/>
        <w:jc w:val="both"/>
      </w:pPr>
      <w:r>
        <w:rPr>
          <w:rFonts w:ascii="Times New Roman" w:hAnsi="Times New Roman" w:eastAsia="Times New Roman"/>
          <w:color w:val="000000"/>
          <w:sz w:val="24"/>
        </w:rPr>
        <w:t>Mention three functions of the judiciary</w:t>
      </w:r>
    </w:p>
    <w:p>
      <w:pPr>
        <w:spacing w:line="259" w:lineRule="auto" w:after="100"/>
        <w:jc w:val="left"/>
      </w:pPr>
      <w:r>
        <w:rPr>
          <w:rFonts w:ascii="Times New Roman" w:hAnsi="Times New Roman" w:eastAsia="Times New Roman"/>
          <w:b/>
          <w:color w:val="000000"/>
          <w:sz w:val="24"/>
        </w:rPr>
        <w:t>THE ELECTORAL COMMISSION</w:t>
      </w:r>
    </w:p>
    <w:p>
      <w:pPr>
        <w:spacing w:line="259" w:lineRule="auto" w:after="100"/>
        <w:jc w:val="both"/>
      </w:pPr>
      <w:r>
        <w:rPr>
          <w:rFonts w:ascii="Times New Roman" w:hAnsi="Times New Roman" w:eastAsia="Times New Roman"/>
          <w:color w:val="000000"/>
          <w:sz w:val="24"/>
        </w:rPr>
        <w:t>An electoral commission is charged with the responsibility of conducting and supervising elections in a country. The electoral body responsible for conducting and supervising election in Nigeria is the Independent Nigerian Electoral Commission (INEC). The head of INEC is called Chairman. This body has been conducting elections in Nigeria since 1999. Some of its functions are:</w:t>
      </w:r>
    </w:p>
    <w:p>
      <w:pPr>
        <w:spacing w:line="259" w:lineRule="auto" w:after="100"/>
        <w:jc w:val="both"/>
      </w:pPr>
      <w:r>
        <w:rPr>
          <w:rFonts w:ascii="Times New Roman" w:hAnsi="Times New Roman" w:eastAsia="Times New Roman"/>
          <w:color w:val="000000"/>
          <w:sz w:val="24"/>
        </w:rPr>
        <w:t>It divides the country into constituencies. (This process is called “delimitation”)</w:t>
      </w:r>
    </w:p>
    <w:p>
      <w:pPr>
        <w:spacing w:line="259" w:lineRule="auto" w:after="100"/>
        <w:jc w:val="left"/>
      </w:pPr>
      <w:r>
        <w:rPr>
          <w:rFonts w:ascii="Times New Roman" w:hAnsi="Times New Roman" w:eastAsia="Times New Roman"/>
          <w:b/>
          <w:color w:val="000000"/>
          <w:sz w:val="24"/>
        </w:rPr>
        <w:t>RULE OF LAW</w:t>
      </w:r>
    </w:p>
    <w:p>
      <w:pPr>
        <w:spacing w:line="259" w:lineRule="auto" w:after="100"/>
        <w:jc w:val="both"/>
      </w:pPr>
      <w:r>
        <w:rPr>
          <w:rFonts w:ascii="Times New Roman" w:hAnsi="Times New Roman" w:eastAsia="Times New Roman"/>
          <w:color w:val="000000"/>
          <w:sz w:val="24"/>
        </w:rPr>
        <w:t>The rule of law is very vital in the sustenance of democracy. It preaches against all forms of governmental actions that can hinder true practice of democratic principles. It ensures supremacy of law in democratic setting. It allows checks and balances among the three arms of government. It forbids arbitrary arrest and violation of human rights. It also encourages independent judiciary.</w:t>
      </w:r>
    </w:p>
    <w:p>
      <w:pPr>
        <w:spacing w:line="259" w:lineRule="auto" w:after="100"/>
        <w:jc w:val="both"/>
      </w:pPr>
      <w:r>
        <w:rPr>
          <w:rFonts w:ascii="Times New Roman" w:hAnsi="Times New Roman" w:eastAsia="Times New Roman"/>
          <w:color w:val="000000"/>
          <w:sz w:val="24"/>
        </w:rPr>
        <w:t>State three functions of the electoral commission.</w:t>
      </w:r>
    </w:p>
    <w:p>
      <w:pPr>
        <w:spacing w:line="259" w:lineRule="auto" w:after="100"/>
        <w:jc w:val="both"/>
      </w:pPr>
      <w:r>
        <w:rPr>
          <w:rFonts w:ascii="Times New Roman" w:hAnsi="Times New Roman" w:eastAsia="Times New Roman"/>
          <w:color w:val="000000"/>
          <w:sz w:val="24"/>
        </w:rPr>
        <w:t>State three functions of the executive.</w:t>
      </w:r>
    </w:p>
    <w:p>
      <w:pPr>
        <w:spacing w:line="259" w:lineRule="auto" w:after="100"/>
        <w:jc w:val="both"/>
      </w:pPr>
      <w:r>
        <w:rPr>
          <w:rFonts w:ascii="Times New Roman" w:hAnsi="Times New Roman" w:eastAsia="Times New Roman"/>
          <w:color w:val="000000"/>
          <w:sz w:val="24"/>
        </w:rPr>
        <w:t>Mention three reasons for a federal system of government.</w:t>
      </w:r>
    </w:p>
    <w:p>
      <w:pPr>
        <w:spacing w:line="259" w:lineRule="auto" w:after="100"/>
        <w:jc w:val="both"/>
      </w:pPr>
      <w:r>
        <w:rPr>
          <w:rFonts w:ascii="Times New Roman" w:hAnsi="Times New Roman" w:eastAsia="Times New Roman"/>
          <w:color w:val="000000"/>
          <w:sz w:val="24"/>
        </w:rPr>
        <w:t>State three items in the Concurrent List.</w:t>
      </w:r>
    </w:p>
    <w:p>
      <w:pPr>
        <w:spacing w:line="259" w:lineRule="auto" w:after="100"/>
        <w:jc w:val="both"/>
      </w:pPr>
      <w:r>
        <w:rPr>
          <w:rFonts w:ascii="Times New Roman" w:hAnsi="Times New Roman" w:eastAsia="Times New Roman"/>
          <w:color w:val="000000"/>
          <w:sz w:val="24"/>
        </w:rPr>
        <w:t>1. The head of the judiciary in Nigeria is called_____. A. judge B. chief judge C. chief justice D. high chief</w:t>
      </w:r>
    </w:p>
    <w:p>
      <w:pPr>
        <w:spacing w:line="259" w:lineRule="auto" w:after="100"/>
        <w:jc w:val="both"/>
      </w:pPr>
      <w:r>
        <w:rPr>
          <w:rFonts w:ascii="Times New Roman" w:hAnsi="Times New Roman" w:eastAsia="Times New Roman"/>
          <w:color w:val="000000"/>
          <w:sz w:val="24"/>
        </w:rPr>
        <w:t>2. These are organs of government except____. A. judiciary B. police C. executive D. legislature</w:t>
      </w:r>
    </w:p>
    <w:p>
      <w:pPr>
        <w:spacing w:line="259" w:lineRule="auto" w:after="100"/>
        <w:jc w:val="both"/>
      </w:pPr>
      <w:r>
        <w:rPr>
          <w:rFonts w:ascii="Times New Roman" w:hAnsi="Times New Roman" w:eastAsia="Times New Roman"/>
          <w:color w:val="000000"/>
          <w:sz w:val="24"/>
        </w:rPr>
        <w:t>3. Some of the roles of people are these except_____. A. participating in elections B. loyalty to the nation C. flouts laws of the land.</w:t>
      </w:r>
    </w:p>
    <w:p>
      <w:pPr>
        <w:spacing w:line="259" w:lineRule="auto" w:after="100"/>
        <w:jc w:val="both"/>
      </w:pPr>
      <w:r>
        <w:rPr>
          <w:rFonts w:ascii="Times New Roman" w:hAnsi="Times New Roman" w:eastAsia="Times New Roman"/>
          <w:color w:val="000000"/>
          <w:sz w:val="24"/>
        </w:rPr>
        <w:t>4. The head of INEC is called____. A. boss B. cabal C. chairman D. president</w:t>
      </w:r>
    </w:p>
    <w:p>
      <w:pPr>
        <w:spacing w:line="259" w:lineRule="auto" w:after="100"/>
        <w:jc w:val="both"/>
      </w:pPr>
      <w:r>
        <w:rPr>
          <w:rFonts w:ascii="Times New Roman" w:hAnsi="Times New Roman" w:eastAsia="Times New Roman"/>
          <w:color w:val="000000"/>
          <w:sz w:val="24"/>
        </w:rPr>
        <w:t>5. The lower chamber of the National Assembly is called_____. A. Senate B. House of Reps C. the Chamber D. the Commission</w:t>
      </w:r>
    </w:p>
    <w:p>
      <w:pPr>
        <w:spacing w:line="259" w:lineRule="auto" w:after="100"/>
        <w:jc w:val="both"/>
      </w:pPr>
      <w:r>
        <w:rPr>
          <w:rFonts w:ascii="Times New Roman" w:hAnsi="Times New Roman" w:eastAsia="Times New Roman"/>
          <w:color w:val="000000"/>
          <w:sz w:val="24"/>
        </w:rPr>
        <w:t>Mention three functions of the people in democracy.</w:t>
      </w:r>
    </w:p>
    <w:p>
      <w:pPr>
        <w:spacing w:line="259" w:lineRule="auto" w:after="100"/>
        <w:jc w:val="both"/>
      </w:pPr>
      <w:r>
        <w:rPr>
          <w:rFonts w:ascii="Times New Roman" w:hAnsi="Times New Roman" w:eastAsia="Times New Roman"/>
          <w:color w:val="000000"/>
          <w:sz w:val="24"/>
        </w:rPr>
        <w:t>State two functions of the executive in democracy.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