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Basic Science JSS 2 Second Term</w:t>
      </w:r>
    </w:p>
    <w:p>
      <w:pPr>
        <w:spacing w:line="259" w:lineRule="auto" w:after="100"/>
        <w:jc w:val="left"/>
      </w:pPr>
      <w:r>
        <w:rPr>
          <w:rFonts w:ascii="Times New Roman" w:hAnsi="Times New Roman" w:eastAsia="Times New Roman"/>
          <w:b/>
          <w:color w:val="000000"/>
          <w:sz w:val="24"/>
        </w:rPr>
        <w:t>BASIC SCIENCE SCHEME OF WORK FOR JS 2 SECOND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Revision of first term work</w:t>
      </w:r>
    </w:p>
    <w:p>
      <w:pPr>
        <w:spacing w:line="259" w:lineRule="auto" w:after="100"/>
        <w:jc w:val="both"/>
      </w:pPr>
      <w:r>
        <w:rPr>
          <w:rFonts w:ascii="Times New Roman" w:hAnsi="Times New Roman" w:eastAsia="Times New Roman"/>
          <w:color w:val="000000"/>
          <w:sz w:val="24"/>
        </w:rPr>
        <w:t>2. Changes in living things</w:t>
      </w:r>
    </w:p>
    <w:p>
      <w:pPr>
        <w:spacing w:line="259" w:lineRule="auto" w:after="100"/>
        <w:jc w:val="both"/>
      </w:pPr>
      <w:r>
        <w:rPr>
          <w:rFonts w:ascii="Times New Roman" w:hAnsi="Times New Roman" w:eastAsia="Times New Roman"/>
          <w:color w:val="000000"/>
          <w:sz w:val="24"/>
        </w:rPr>
        <w:t>3. Changes in non living things</w:t>
      </w:r>
    </w:p>
    <w:p>
      <w:pPr>
        <w:spacing w:line="259" w:lineRule="auto" w:after="100"/>
        <w:jc w:val="both"/>
      </w:pPr>
      <w:r>
        <w:rPr>
          <w:rFonts w:ascii="Times New Roman" w:hAnsi="Times New Roman" w:eastAsia="Times New Roman"/>
          <w:color w:val="000000"/>
          <w:sz w:val="24"/>
        </w:rPr>
        <w:t>4. The human body (skeletal system and movement)</w:t>
      </w:r>
    </w:p>
    <w:p>
      <w:pPr>
        <w:spacing w:line="259" w:lineRule="auto" w:after="100"/>
        <w:jc w:val="both"/>
      </w:pPr>
      <w:r>
        <w:rPr>
          <w:rFonts w:ascii="Times New Roman" w:hAnsi="Times New Roman" w:eastAsia="Times New Roman"/>
          <w:color w:val="000000"/>
          <w:sz w:val="24"/>
        </w:rPr>
        <w:t>5. Respiratory system</w:t>
      </w:r>
    </w:p>
    <w:p>
      <w:pPr>
        <w:spacing w:line="259" w:lineRule="auto" w:after="100"/>
        <w:jc w:val="both"/>
      </w:pPr>
      <w:r>
        <w:rPr>
          <w:rFonts w:ascii="Times New Roman" w:hAnsi="Times New Roman" w:eastAsia="Times New Roman"/>
          <w:color w:val="000000"/>
          <w:sz w:val="24"/>
        </w:rPr>
        <w:t>6. Circulatory system</w:t>
      </w:r>
    </w:p>
    <w:p>
      <w:pPr>
        <w:spacing w:line="259" w:lineRule="auto" w:after="100"/>
        <w:jc w:val="both"/>
      </w:pPr>
      <w:r>
        <w:rPr>
          <w:rFonts w:ascii="Times New Roman" w:hAnsi="Times New Roman" w:eastAsia="Times New Roman"/>
          <w:color w:val="000000"/>
          <w:sz w:val="24"/>
        </w:rPr>
        <w:t>7. Digestive system</w:t>
      </w:r>
    </w:p>
    <w:p>
      <w:pPr>
        <w:spacing w:line="259" w:lineRule="auto" w:after="100"/>
        <w:jc w:val="both"/>
      </w:pPr>
      <w:r>
        <w:rPr>
          <w:rFonts w:ascii="Times New Roman" w:hAnsi="Times New Roman" w:eastAsia="Times New Roman"/>
          <w:color w:val="000000"/>
          <w:sz w:val="24"/>
        </w:rPr>
        <w:t>8. Reproductive system</w:t>
      </w:r>
    </w:p>
    <w:p>
      <w:pPr>
        <w:spacing w:line="259" w:lineRule="auto" w:after="100"/>
        <w:jc w:val="both"/>
      </w:pPr>
      <w:r>
        <w:rPr>
          <w:rFonts w:ascii="Times New Roman" w:hAnsi="Times New Roman" w:eastAsia="Times New Roman"/>
          <w:color w:val="000000"/>
          <w:sz w:val="24"/>
        </w:rPr>
        <w:t>9. Excretory system</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1 Revision of first term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Changes in living things (Growth and Development)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v Definition of growth and development</w:t>
      </w:r>
    </w:p>
    <w:p>
      <w:pPr>
        <w:spacing w:line="259" w:lineRule="auto" w:after="100"/>
        <w:jc w:val="both"/>
      </w:pPr>
      <w:r>
        <w:rPr>
          <w:rFonts w:ascii="Times New Roman" w:hAnsi="Times New Roman" w:eastAsia="Times New Roman"/>
          <w:color w:val="000000"/>
          <w:sz w:val="24"/>
        </w:rPr>
        <w:t>v Growth and developmental changes (Childhood and infancy, adolescence, adulthood</w:t>
      </w:r>
    </w:p>
    <w:p>
      <w:pPr>
        <w:spacing w:line="259" w:lineRule="auto" w:after="100"/>
        <w:jc w:val="both"/>
      </w:pPr>
      <w:r>
        <w:rPr>
          <w:rFonts w:ascii="Times New Roman" w:hAnsi="Times New Roman" w:eastAsia="Times New Roman"/>
          <w:color w:val="000000"/>
          <w:sz w:val="24"/>
        </w:rPr>
        <w:t>v Characteristic features of stages of development</w:t>
      </w:r>
    </w:p>
    <w:p>
      <w:pPr>
        <w:spacing w:line="259" w:lineRule="auto" w:after="100"/>
        <w:jc w:val="both"/>
      </w:pPr>
      <w:r>
        <w:rPr>
          <w:rFonts w:ascii="Times New Roman" w:hAnsi="Times New Roman" w:eastAsia="Times New Roman"/>
          <w:color w:val="000000"/>
          <w:sz w:val="24"/>
        </w:rPr>
        <w:t>v Classifying growth and developmental CHANGES (Temporary and permanent changes).</w:t>
      </w:r>
    </w:p>
    <w:p>
      <w:pPr>
        <w:spacing w:line="259" w:lineRule="auto" w:after="100"/>
        <w:jc w:val="both"/>
      </w:pPr>
      <w:r>
        <w:rPr>
          <w:rFonts w:ascii="Times New Roman" w:hAnsi="Times New Roman" w:eastAsia="Times New Roman"/>
          <w:color w:val="000000"/>
          <w:sz w:val="24"/>
        </w:rPr>
        <w:t>SUB-TOPIC 1: Definition of growth and development</w:t>
      </w:r>
    </w:p>
    <w:p>
      <w:pPr>
        <w:spacing w:line="259" w:lineRule="auto" w:after="100"/>
        <w:jc w:val="left"/>
      </w:pPr>
      <w:r>
        <w:rPr>
          <w:rFonts w:ascii="Times New Roman" w:hAnsi="Times New Roman" w:eastAsia="Times New Roman"/>
          <w:b/>
          <w:color w:val="000000"/>
          <w:sz w:val="24"/>
        </w:rPr>
        <w:t>Changes in living things (Growth and Development)</w:t>
      </w:r>
    </w:p>
    <w:p>
      <w:pPr>
        <w:spacing w:line="259" w:lineRule="auto" w:after="100"/>
        <w:jc w:val="both"/>
      </w:pPr>
      <w:r>
        <w:rPr>
          <w:rFonts w:ascii="Times New Roman" w:hAnsi="Times New Roman" w:eastAsia="Times New Roman"/>
          <w:color w:val="000000"/>
          <w:sz w:val="24"/>
        </w:rPr>
        <w:t>Development is a series of orderly changes by which a living thing comes into maturity .It is a series of changes that occur during growth .It is a gradual process leading to maturation of organs and behaviours of individual like social, emotional as well as skill acquisition.</w:t>
      </w:r>
    </w:p>
    <w:p>
      <w:pPr>
        <w:spacing w:line="259" w:lineRule="auto" w:after="100"/>
        <w:jc w:val="left"/>
      </w:pPr>
      <w:r>
        <w:rPr>
          <w:rFonts w:ascii="Times New Roman" w:hAnsi="Times New Roman" w:eastAsia="Times New Roman"/>
          <w:b/>
          <w:color w:val="000000"/>
          <w:sz w:val="24"/>
        </w:rPr>
        <w:t>Growth and developmental changes</w:t>
      </w:r>
    </w:p>
    <w:p>
      <w:pPr>
        <w:spacing w:line="259" w:lineRule="auto" w:after="100"/>
        <w:jc w:val="both"/>
      </w:pPr>
      <w:r>
        <w:rPr>
          <w:rFonts w:ascii="Times New Roman" w:hAnsi="Times New Roman" w:eastAsia="Times New Roman"/>
          <w:color w:val="000000"/>
          <w:sz w:val="24"/>
        </w:rPr>
        <w:t>The noticeable change in the body size over time is termed growth change. Growth change can be determined by measure of height and weight at time intervals while developmental changes can be observed by appearance of certain characteristics features and capabilities. Development leads to transition from one stage of life to another e.g a baby develops from infancy to childhood, then to adolescence and to adulthood. Developmental changes are progressive and move from simple to complex.</w:t>
      </w:r>
    </w:p>
    <w:p>
      <w:pPr>
        <w:spacing w:line="259" w:lineRule="auto" w:after="100"/>
        <w:jc w:val="both"/>
      </w:pPr>
      <w:r>
        <w:rPr>
          <w:rFonts w:ascii="Times New Roman" w:hAnsi="Times New Roman" w:eastAsia="Times New Roman"/>
          <w:color w:val="000000"/>
          <w:sz w:val="24"/>
        </w:rPr>
        <w:t>Sub-topic 2</w:t>
      </w:r>
    </w:p>
    <w:p>
      <w:pPr>
        <w:spacing w:line="259" w:lineRule="auto" w:after="100"/>
        <w:jc w:val="left"/>
      </w:pPr>
      <w:r>
        <w:rPr>
          <w:rFonts w:ascii="Times New Roman" w:hAnsi="Times New Roman" w:eastAsia="Times New Roman"/>
          <w:b/>
          <w:color w:val="000000"/>
          <w:sz w:val="24"/>
        </w:rPr>
        <w:t>Characteristic features of developmental stages</w:t>
      </w:r>
    </w:p>
    <w:p>
      <w:pPr>
        <w:spacing w:line="259" w:lineRule="auto" w:after="100"/>
        <w:jc w:val="both"/>
      </w:pPr>
      <w:r>
        <w:rPr>
          <w:rFonts w:ascii="Times New Roman" w:hAnsi="Times New Roman" w:eastAsia="Times New Roman"/>
          <w:color w:val="000000"/>
          <w:sz w:val="24"/>
        </w:rPr>
        <w:t>The developmental changes are characterized by certain features which include the following:</w:t>
      </w:r>
    </w:p>
    <w:p>
      <w:pPr>
        <w:spacing w:line="259" w:lineRule="auto" w:after="100"/>
        <w:jc w:val="both"/>
      </w:pPr>
      <w:r>
        <w:rPr>
          <w:rFonts w:ascii="Times New Roman" w:hAnsi="Times New Roman" w:eastAsia="Times New Roman"/>
          <w:color w:val="000000"/>
          <w:sz w:val="24"/>
        </w:rPr>
        <w:t>1. Infancy and childhood</w:t>
      </w:r>
    </w:p>
    <w:p>
      <w:pPr>
        <w:spacing w:line="259" w:lineRule="auto" w:after="100"/>
        <w:jc w:val="both"/>
      </w:pPr>
      <w:r>
        <w:rPr>
          <w:rFonts w:ascii="Times New Roman" w:hAnsi="Times New Roman" w:eastAsia="Times New Roman"/>
          <w:color w:val="000000"/>
          <w:sz w:val="24"/>
        </w:rPr>
        <w:t>Infancy is period of dramatic growth which last from birth to around two years. It is also a time when children form emotional attachments to their care givers e g mother. Childhood is the stage from birth to puberty. After infancy, children can walk, run and speak in simple sentences. Childhood is characterized by light body weight, small size, very rapid growth particularly in the first two years of life very active body and restlessness.</w:t>
      </w:r>
    </w:p>
    <w:p>
      <w:pPr>
        <w:spacing w:line="259" w:lineRule="auto" w:after="100"/>
        <w:jc w:val="both"/>
      </w:pPr>
      <w:r>
        <w:rPr>
          <w:rFonts w:ascii="Times New Roman" w:hAnsi="Times New Roman" w:eastAsia="Times New Roman"/>
          <w:color w:val="000000"/>
          <w:sz w:val="24"/>
        </w:rPr>
        <w:t>2. Puberty/Juvenile : This is the transition stage from childhood to adolescence. As children approach the ages of 9 and 10 years, they become more independent and might start noticing the physical changes of puberty. A major growth spurt can occur at this time as the body begins sexual development. This also can be a time of stress for children as peer pressure takes its toll. Body image along with emotional changes often causes children to feel less confident. Juveniles also start preparing for middle school by taking on more academic responsibilities and focusing on goal-setting and accomplishment</w:t>
      </w:r>
    </w:p>
    <w:p>
      <w:pPr>
        <w:spacing w:line="259" w:lineRule="auto" w:after="100"/>
        <w:jc w:val="both"/>
      </w:pPr>
      <w:r>
        <w:rPr>
          <w:rFonts w:ascii="Times New Roman" w:hAnsi="Times New Roman" w:eastAsia="Times New Roman"/>
          <w:color w:val="000000"/>
          <w:sz w:val="24"/>
        </w:rPr>
        <w:t>Sub-topic 3</w:t>
      </w:r>
    </w:p>
    <w:p>
      <w:pPr>
        <w:spacing w:line="259" w:lineRule="auto" w:after="100"/>
        <w:jc w:val="both"/>
      </w:pPr>
      <w:r>
        <w:rPr>
          <w:rFonts w:ascii="Times New Roman" w:hAnsi="Times New Roman" w:eastAsia="Times New Roman"/>
          <w:color w:val="000000"/>
          <w:sz w:val="24"/>
        </w:rPr>
        <w:t>3. Adolescence: This is the stage between adulthood . From ages 12 to 18 years, children experience distinct mental and physical changes. According to the National Institutes of Health (NIH), the beginning of a girl’s menstrual cycle typically occurs 2 years after the onset of puberty. The NIH reports that boys do not begin puberty with a distinct marker and tend to mature with adult genitalia about age 16 or 17 years. During this time of physical change, adolescents may become more self-centered. In middle to late adolescence, teen-agers are often characterized as becoming more comfortable with their body sexually and ready to have romantic friendships. Adolescent behavior often includes the teen-agers’ need to pull away from parents and authority figures to establish their own self-identity and make decisions on their own.</w:t>
      </w:r>
    </w:p>
    <w:p>
      <w:pPr>
        <w:spacing w:line="259" w:lineRule="auto" w:after="100"/>
        <w:jc w:val="both"/>
      </w:pPr>
      <w:r>
        <w:rPr>
          <w:rFonts w:ascii="Times New Roman" w:hAnsi="Times New Roman" w:eastAsia="Times New Roman"/>
          <w:color w:val="000000"/>
          <w:sz w:val="24"/>
        </w:rPr>
        <w:t>4. Adulthood: This is the stage of full maturity. It is often noted when a person is considered chronologically, legally and behaviorally ready to hold responsibilities such as operating a motor vehicle, voting, taking the vows of marriage, entering into a contract and serving in the armed forces. The process of becoming mature does not end with adolescence but continues throughout adulthood as psychological, safety and self-actualization needs are met. Adulthood is often divided into three categories: young adulthood, middle age and old age.</w:t>
      </w:r>
    </w:p>
    <w:p>
      <w:pPr>
        <w:spacing w:line="259" w:lineRule="auto" w:after="100"/>
        <w:jc w:val="left"/>
      </w:pPr>
      <w:r>
        <w:rPr>
          <w:rFonts w:ascii="Times New Roman" w:hAnsi="Times New Roman" w:eastAsia="Times New Roman"/>
          <w:b/>
          <w:color w:val="000000"/>
          <w:sz w:val="24"/>
        </w:rPr>
        <w:t>Classifying growth and developmental changes (Temporary and permanent changes)</w:t>
      </w:r>
    </w:p>
    <w:p>
      <w:pPr>
        <w:spacing w:line="259" w:lineRule="auto" w:after="100"/>
        <w:jc w:val="both"/>
      </w:pPr>
      <w:r>
        <w:rPr>
          <w:rFonts w:ascii="Times New Roman" w:hAnsi="Times New Roman" w:eastAsia="Times New Roman"/>
          <w:color w:val="000000"/>
          <w:sz w:val="24"/>
        </w:rPr>
        <w:t>Temporary changes:</w:t>
      </w:r>
    </w:p>
    <w:p>
      <w:pPr>
        <w:spacing w:line="259" w:lineRule="auto" w:after="100"/>
        <w:jc w:val="both"/>
      </w:pPr>
      <w:r>
        <w:rPr>
          <w:rFonts w:ascii="Times New Roman" w:hAnsi="Times New Roman" w:eastAsia="Times New Roman"/>
          <w:color w:val="000000"/>
          <w:sz w:val="24"/>
        </w:rPr>
        <w:t>These include growth of pimples in male and female at adolescence, malnutrition or kwashiorkor, fatness, enlargement of stomach after a meal or intake of water. These changes are usually due to food in-take. Other temporary changes are bedwetting, sweating and rise in body temperature .Temporary changes may naturally disappear after some time .They can also be corrected medically or by change in behavior</w:t>
      </w:r>
    </w:p>
    <w:p>
      <w:pPr>
        <w:spacing w:line="259" w:lineRule="auto" w:after="100"/>
        <w:jc w:val="both"/>
      </w:pPr>
      <w:r>
        <w:rPr>
          <w:rFonts w:ascii="Times New Roman" w:hAnsi="Times New Roman" w:eastAsia="Times New Roman"/>
          <w:color w:val="000000"/>
          <w:sz w:val="24"/>
        </w:rPr>
        <w:t>Permanent changes: These are changes that remain for life and are not reversible. Features that associated with each of the human developmental stages of childhood, adolescence and adulthood are permanent changes and remain with the individual throughout life.</w:t>
      </w:r>
    </w:p>
    <w:p>
      <w:pPr>
        <w:spacing w:line="259" w:lineRule="auto" w:after="100"/>
        <w:jc w:val="left"/>
      </w:pPr>
      <w:r>
        <w:rPr>
          <w:rFonts w:ascii="Times New Roman" w:hAnsi="Times New Roman" w:eastAsia="Times New Roman"/>
          <w:b/>
          <w:color w:val="000000"/>
          <w:sz w:val="24"/>
        </w:rPr>
        <w:t>Factors affecting growth and development</w:t>
      </w:r>
    </w:p>
    <w:p>
      <w:pPr>
        <w:spacing w:line="259" w:lineRule="auto" w:after="100"/>
        <w:jc w:val="both"/>
      </w:pPr>
      <w:r>
        <w:rPr>
          <w:rFonts w:ascii="Times New Roman" w:hAnsi="Times New Roman" w:eastAsia="Times New Roman"/>
          <w:color w:val="000000"/>
          <w:sz w:val="24"/>
        </w:rPr>
        <w:t>i. Food</w:t>
      </w:r>
    </w:p>
    <w:p>
      <w:pPr>
        <w:spacing w:line="259" w:lineRule="auto" w:after="100"/>
        <w:jc w:val="both"/>
      </w:pPr>
      <w:r>
        <w:rPr>
          <w:rFonts w:ascii="Times New Roman" w:hAnsi="Times New Roman" w:eastAsia="Times New Roman"/>
          <w:color w:val="000000"/>
          <w:sz w:val="24"/>
        </w:rPr>
        <w:t>ii. Heredity</w:t>
      </w:r>
    </w:p>
    <w:p>
      <w:pPr>
        <w:spacing w:line="259" w:lineRule="auto" w:after="100"/>
        <w:jc w:val="both"/>
      </w:pPr>
      <w:r>
        <w:rPr>
          <w:rFonts w:ascii="Times New Roman" w:hAnsi="Times New Roman" w:eastAsia="Times New Roman"/>
          <w:color w:val="000000"/>
          <w:sz w:val="24"/>
        </w:rPr>
        <w:t>iii. Exercise and rest</w:t>
      </w:r>
    </w:p>
    <w:p>
      <w:pPr>
        <w:spacing w:line="259" w:lineRule="auto" w:after="100"/>
        <w:jc w:val="both"/>
      </w:pPr>
      <w:r>
        <w:rPr>
          <w:rFonts w:ascii="Times New Roman" w:hAnsi="Times New Roman" w:eastAsia="Times New Roman"/>
          <w:color w:val="000000"/>
          <w:sz w:val="24"/>
        </w:rPr>
        <w:t>iv. Gland</w:t>
      </w:r>
    </w:p>
    <w:p>
      <w:pPr>
        <w:spacing w:line="259" w:lineRule="auto" w:after="100"/>
        <w:jc w:val="both"/>
      </w:pPr>
      <w:r>
        <w:rPr>
          <w:rFonts w:ascii="Times New Roman" w:hAnsi="Times New Roman" w:eastAsia="Times New Roman"/>
          <w:color w:val="000000"/>
          <w:sz w:val="24"/>
        </w:rPr>
        <w:t>v. Love and care</w:t>
      </w:r>
    </w:p>
    <w:p>
      <w:pPr>
        <w:spacing w:line="259" w:lineRule="auto" w:after="100"/>
        <w:jc w:val="both"/>
      </w:pPr>
      <w:r>
        <w:rPr>
          <w:rFonts w:ascii="Times New Roman" w:hAnsi="Times New Roman" w:eastAsia="Times New Roman"/>
          <w:color w:val="000000"/>
          <w:sz w:val="24"/>
        </w:rPr>
        <w:t>vi. Diseases.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Define growth and development.</w:t>
      </w:r>
    </w:p>
    <w:p>
      <w:pPr>
        <w:spacing w:line="259" w:lineRule="auto" w:after="100"/>
        <w:jc w:val="both"/>
      </w:pPr>
      <w:r>
        <w:rPr>
          <w:rFonts w:ascii="Times New Roman" w:hAnsi="Times New Roman" w:eastAsia="Times New Roman"/>
          <w:color w:val="000000"/>
          <w:sz w:val="24"/>
        </w:rPr>
        <w:t>List the human developmental stages.</w:t>
      </w:r>
    </w:p>
    <w:p>
      <w:pPr>
        <w:spacing w:line="259" w:lineRule="auto" w:after="100"/>
        <w:jc w:val="both"/>
      </w:pPr>
      <w:r>
        <w:rPr>
          <w:rFonts w:ascii="Times New Roman" w:hAnsi="Times New Roman" w:eastAsia="Times New Roman"/>
          <w:color w:val="000000"/>
          <w:sz w:val="24"/>
        </w:rPr>
        <w:t>List the factors affecting growth and development.</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Changes in non-living things</w:t>
      </w:r>
    </w:p>
    <w:p>
      <w:pPr>
        <w:spacing w:line="259" w:lineRule="auto" w:after="100"/>
        <w:jc w:val="both"/>
      </w:pPr>
      <w:r>
        <w:rPr>
          <w:rFonts w:ascii="Times New Roman" w:hAnsi="Times New Roman" w:eastAsia="Times New Roman"/>
          <w:color w:val="000000"/>
          <w:sz w:val="24"/>
        </w:rPr>
        <w:t>CONTENTS : Types of changes in non-living things (Physical and chemical changes</w:t>
      </w:r>
    </w:p>
    <w:p>
      <w:pPr>
        <w:spacing w:line="259" w:lineRule="auto" w:after="100"/>
        <w:jc w:val="both"/>
      </w:pPr>
      <w:r>
        <w:rPr>
          <w:rFonts w:ascii="Times New Roman" w:hAnsi="Times New Roman" w:eastAsia="Times New Roman"/>
          <w:color w:val="000000"/>
          <w:sz w:val="24"/>
        </w:rPr>
        <w:t>Characteristics of physical and chemical changes.</w:t>
      </w:r>
    </w:p>
    <w:p>
      <w:pPr>
        <w:spacing w:line="259" w:lineRule="auto" w:after="100"/>
        <w:jc w:val="left"/>
      </w:pPr>
      <w:r>
        <w:rPr>
          <w:rFonts w:ascii="Times New Roman" w:hAnsi="Times New Roman" w:eastAsia="Times New Roman"/>
          <w:b/>
          <w:color w:val="000000"/>
          <w:sz w:val="24"/>
        </w:rPr>
        <w:t>Sub-Topic 1: Types of changes in non living things</w:t>
      </w:r>
    </w:p>
    <w:p>
      <w:pPr>
        <w:spacing w:line="259" w:lineRule="auto" w:after="100"/>
        <w:jc w:val="both"/>
      </w:pPr>
      <w:r>
        <w:rPr>
          <w:rFonts w:ascii="Times New Roman" w:hAnsi="Times New Roman" w:eastAsia="Times New Roman"/>
          <w:color w:val="000000"/>
          <w:sz w:val="24"/>
        </w:rPr>
        <w:t>Non-living matter undergo changes i.e they can be made to change from one state to another. They can be made to form new substances.</w:t>
      </w:r>
    </w:p>
    <w:p>
      <w:pPr>
        <w:spacing w:line="259" w:lineRule="auto" w:after="100"/>
        <w:jc w:val="both"/>
      </w:pPr>
      <w:r>
        <w:rPr>
          <w:rFonts w:ascii="Times New Roman" w:hAnsi="Times New Roman" w:eastAsia="Times New Roman"/>
          <w:color w:val="000000"/>
          <w:sz w:val="24"/>
        </w:rPr>
        <w:t>Physical changes</w:t>
      </w:r>
    </w:p>
    <w:p>
      <w:pPr>
        <w:spacing w:line="259" w:lineRule="auto" w:after="100"/>
        <w:jc w:val="both"/>
      </w:pPr>
      <w:r>
        <w:rPr>
          <w:rFonts w:ascii="Times New Roman" w:hAnsi="Times New Roman" w:eastAsia="Times New Roman"/>
          <w:color w:val="000000"/>
          <w:sz w:val="24"/>
        </w:rPr>
        <w:t>Chemical changes</w:t>
      </w:r>
    </w:p>
    <w:p>
      <w:pPr>
        <w:spacing w:line="259" w:lineRule="auto" w:after="100"/>
        <w:jc w:val="left"/>
      </w:pPr>
      <w:r>
        <w:rPr>
          <w:rFonts w:ascii="Times New Roman" w:hAnsi="Times New Roman" w:eastAsia="Times New Roman"/>
          <w:b/>
          <w:color w:val="000000"/>
          <w:sz w:val="24"/>
        </w:rPr>
        <w:t>Physical changes:</w:t>
      </w:r>
    </w:p>
    <w:p>
      <w:pPr>
        <w:spacing w:line="259" w:lineRule="auto" w:after="100"/>
        <w:jc w:val="both"/>
      </w:pPr>
      <w:r>
        <w:rPr>
          <w:rFonts w:ascii="Times New Roman" w:hAnsi="Times New Roman" w:eastAsia="Times New Roman"/>
          <w:color w:val="000000"/>
          <w:sz w:val="24"/>
        </w:rPr>
        <w:t>These are changes in which no new substances are formed. A physical change is a temporary change. It is reversible .The composition of the new substance does not change when undergoing a physical change. Examples are:</w:t>
      </w:r>
    </w:p>
    <w:p>
      <w:pPr>
        <w:spacing w:line="259" w:lineRule="auto" w:after="100"/>
        <w:jc w:val="both"/>
      </w:pPr>
      <w:r>
        <w:rPr>
          <w:rFonts w:ascii="Times New Roman" w:hAnsi="Times New Roman" w:eastAsia="Times New Roman"/>
          <w:color w:val="000000"/>
          <w:sz w:val="24"/>
        </w:rPr>
        <w:t>1. Melting of candle wax.</w:t>
      </w:r>
    </w:p>
    <w:p>
      <w:pPr>
        <w:spacing w:line="259" w:lineRule="auto" w:after="100"/>
        <w:jc w:val="both"/>
      </w:pPr>
      <w:r>
        <w:rPr>
          <w:rFonts w:ascii="Times New Roman" w:hAnsi="Times New Roman" w:eastAsia="Times New Roman"/>
          <w:color w:val="000000"/>
          <w:sz w:val="24"/>
        </w:rPr>
        <w:t>2. Dissolution of salt in water to form a salt solution.</w:t>
      </w:r>
    </w:p>
    <w:p>
      <w:pPr>
        <w:spacing w:line="259" w:lineRule="auto" w:after="100"/>
        <w:jc w:val="both"/>
      </w:pPr>
      <w:r>
        <w:rPr>
          <w:rFonts w:ascii="Times New Roman" w:hAnsi="Times New Roman" w:eastAsia="Times New Roman"/>
          <w:color w:val="000000"/>
          <w:sz w:val="24"/>
        </w:rPr>
        <w:t>Salt + water ____________ salt solution</w:t>
      </w:r>
    </w:p>
    <w:p>
      <w:pPr>
        <w:spacing w:line="259" w:lineRule="auto" w:after="100"/>
        <w:jc w:val="both"/>
      </w:pPr>
      <w:r>
        <w:rPr>
          <w:rFonts w:ascii="Times New Roman" w:hAnsi="Times New Roman" w:eastAsia="Times New Roman"/>
          <w:color w:val="000000"/>
          <w:sz w:val="24"/>
        </w:rPr>
        <w:t>3. All changes of state of matter are physical changes.</w:t>
      </w:r>
    </w:p>
    <w:p>
      <w:pPr>
        <w:spacing w:line="259" w:lineRule="auto" w:after="100"/>
        <w:jc w:val="both"/>
      </w:pPr>
      <w:r>
        <w:rPr>
          <w:rFonts w:ascii="Times New Roman" w:hAnsi="Times New Roman" w:eastAsia="Times New Roman"/>
          <w:color w:val="000000"/>
          <w:sz w:val="24"/>
        </w:rPr>
        <w:t>4. vapourization of liquid to gases</w:t>
      </w:r>
    </w:p>
    <w:p>
      <w:pPr>
        <w:spacing w:line="259" w:lineRule="auto" w:after="100"/>
        <w:jc w:val="both"/>
      </w:pPr>
      <w:r>
        <w:rPr>
          <w:rFonts w:ascii="Times New Roman" w:hAnsi="Times New Roman" w:eastAsia="Times New Roman"/>
          <w:color w:val="000000"/>
          <w:sz w:val="24"/>
        </w:rPr>
        <w:t>5. Melting of solids to liquids e.g ice to water</w:t>
      </w:r>
    </w:p>
    <w:p>
      <w:pPr>
        <w:spacing w:line="259" w:lineRule="auto" w:after="100"/>
        <w:jc w:val="both"/>
      </w:pPr>
      <w:r>
        <w:rPr>
          <w:rFonts w:ascii="Times New Roman" w:hAnsi="Times New Roman" w:eastAsia="Times New Roman"/>
          <w:color w:val="000000"/>
          <w:sz w:val="24"/>
        </w:rPr>
        <w:t>6. Liquefaction of gases to liquids e.g cooking gas is liquefied under pressure.</w:t>
      </w:r>
    </w:p>
    <w:p>
      <w:pPr>
        <w:spacing w:line="259" w:lineRule="auto" w:after="100"/>
        <w:jc w:val="both"/>
      </w:pPr>
      <w:r>
        <w:rPr>
          <w:rFonts w:ascii="Times New Roman" w:hAnsi="Times New Roman" w:eastAsia="Times New Roman"/>
          <w:color w:val="000000"/>
          <w:sz w:val="24"/>
        </w:rPr>
        <w:t>7. Sublimation of solids to vapours</w:t>
      </w:r>
    </w:p>
    <w:p>
      <w:pPr>
        <w:spacing w:line="259" w:lineRule="auto" w:after="100"/>
        <w:jc w:val="both"/>
      </w:pPr>
      <w:r>
        <w:rPr>
          <w:rFonts w:ascii="Times New Roman" w:hAnsi="Times New Roman" w:eastAsia="Times New Roman"/>
          <w:color w:val="000000"/>
          <w:sz w:val="24"/>
        </w:rPr>
        <w:t>8. All processes of separation of mixture are physical changes e.g distillation</w:t>
      </w:r>
    </w:p>
    <w:p>
      <w:pPr>
        <w:spacing w:line="259" w:lineRule="auto" w:after="100"/>
        <w:jc w:val="both"/>
      </w:pPr>
      <w:r>
        <w:rPr>
          <w:rFonts w:ascii="Times New Roman" w:hAnsi="Times New Roman" w:eastAsia="Times New Roman"/>
          <w:color w:val="000000"/>
          <w:sz w:val="24"/>
        </w:rPr>
        <w:t>9. Magnetization and demagnetization of iron.</w:t>
      </w:r>
    </w:p>
    <w:p>
      <w:pPr>
        <w:spacing w:line="259" w:lineRule="auto" w:after="100"/>
        <w:jc w:val="left"/>
      </w:pPr>
      <w:r>
        <w:rPr>
          <w:rFonts w:ascii="Times New Roman" w:hAnsi="Times New Roman" w:eastAsia="Times New Roman"/>
          <w:b/>
          <w:color w:val="000000"/>
          <w:sz w:val="24"/>
        </w:rPr>
        <w:t>Sub-Topic 2: Chemical changes:</w:t>
      </w:r>
    </w:p>
    <w:p>
      <w:pPr>
        <w:spacing w:line="259" w:lineRule="auto" w:after="100"/>
        <w:jc w:val="both"/>
      </w:pPr>
      <w:r>
        <w:rPr>
          <w:rFonts w:ascii="Times New Roman" w:hAnsi="Times New Roman" w:eastAsia="Times New Roman"/>
          <w:color w:val="000000"/>
          <w:sz w:val="24"/>
        </w:rPr>
        <w:t>These are changes in which new substances are formed. t is a permanent change and not easily reversible. The composition of a substance changes during the process of chemical change. Examples of chemical changes are:</w:t>
      </w:r>
    </w:p>
    <w:p>
      <w:pPr>
        <w:spacing w:line="259" w:lineRule="auto" w:after="100"/>
        <w:jc w:val="both"/>
      </w:pPr>
      <w:r>
        <w:rPr>
          <w:rFonts w:ascii="Times New Roman" w:hAnsi="Times New Roman" w:eastAsia="Times New Roman"/>
          <w:color w:val="000000"/>
          <w:sz w:val="24"/>
        </w:rPr>
        <w:t>Burning of substance in air e.g burning of paper or wood.</w:t>
      </w:r>
    </w:p>
    <w:p>
      <w:pPr>
        <w:spacing w:line="259" w:lineRule="auto" w:after="100"/>
        <w:jc w:val="both"/>
      </w:pPr>
      <w:r>
        <w:rPr>
          <w:rFonts w:ascii="Times New Roman" w:hAnsi="Times New Roman" w:eastAsia="Times New Roman"/>
          <w:color w:val="000000"/>
          <w:sz w:val="24"/>
        </w:rPr>
        <w:t>The rusting of iron.</w:t>
      </w:r>
    </w:p>
    <w:p>
      <w:pPr>
        <w:spacing w:line="259" w:lineRule="auto" w:after="100"/>
        <w:jc w:val="both"/>
      </w:pPr>
      <w:r>
        <w:rPr>
          <w:rFonts w:ascii="Times New Roman" w:hAnsi="Times New Roman" w:eastAsia="Times New Roman"/>
          <w:color w:val="000000"/>
          <w:sz w:val="24"/>
        </w:rPr>
        <w:t>Dissolution of metals in or limestone in acids.</w:t>
      </w:r>
    </w:p>
    <w:p>
      <w:pPr>
        <w:spacing w:line="259" w:lineRule="auto" w:after="100"/>
        <w:jc w:val="both"/>
      </w:pPr>
      <w:r>
        <w:rPr>
          <w:rFonts w:ascii="Times New Roman" w:hAnsi="Times New Roman" w:eastAsia="Times New Roman"/>
          <w:color w:val="000000"/>
          <w:sz w:val="24"/>
        </w:rPr>
        <w:t>E.g. Zn + H 2 SO 4 ————à ZnSO 4 +H 2</w:t>
      </w:r>
    </w:p>
    <w:p>
      <w:pPr>
        <w:spacing w:line="259" w:lineRule="auto" w:after="100"/>
        <w:jc w:val="both"/>
      </w:pPr>
      <w:r>
        <w:rPr>
          <w:rFonts w:ascii="Times New Roman" w:hAnsi="Times New Roman" w:eastAsia="Times New Roman"/>
          <w:color w:val="000000"/>
          <w:sz w:val="24"/>
        </w:rPr>
        <w:t>4. All processes of fermentation and decaying of substances are chemical changes</w:t>
      </w:r>
    </w:p>
    <w:p>
      <w:pPr>
        <w:spacing w:line="259" w:lineRule="auto" w:after="100"/>
        <w:jc w:val="both"/>
      </w:pPr>
      <w:r>
        <w:rPr>
          <w:rFonts w:ascii="Times New Roman" w:hAnsi="Times New Roman" w:eastAsia="Times New Roman"/>
          <w:color w:val="000000"/>
          <w:sz w:val="24"/>
        </w:rPr>
        <w:t>5. The addition of water to calcium oxide</w:t>
      </w:r>
    </w:p>
    <w:p>
      <w:pPr>
        <w:spacing w:line="259" w:lineRule="auto" w:after="100"/>
        <w:jc w:val="left"/>
      </w:pPr>
      <w:r>
        <w:rPr>
          <w:rFonts w:ascii="Times New Roman" w:hAnsi="Times New Roman" w:eastAsia="Times New Roman"/>
          <w:b/>
          <w:color w:val="000000"/>
          <w:sz w:val="24"/>
        </w:rPr>
        <w:t>Sub-Topic 3: Characteristics of physical and chemical changes</w:t>
      </w:r>
    </w:p>
    <w:p>
      <w:pPr>
        <w:spacing w:line="259" w:lineRule="auto" w:after="100"/>
        <w:jc w:val="both"/>
      </w:pPr>
      <w:r>
        <w:rPr>
          <w:rFonts w:ascii="Times New Roman" w:hAnsi="Times New Roman" w:eastAsia="Times New Roman"/>
          <w:color w:val="000000"/>
          <w:sz w:val="24"/>
        </w:rPr>
        <w:t>1. 2. 3. 4. 5.</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It is easily reversible. No new substance is formed. No change in the mass of the substance. It is not accompanied by great heat. Change is temporary.</w:t>
      </w:r>
    </w:p>
    <w:p>
      <w:pPr>
        <w:spacing w:line="259" w:lineRule="auto" w:after="100"/>
        <w:jc w:val="both"/>
      </w:pPr>
      <w:r>
        <w:rPr>
          <w:rFonts w:ascii="Times New Roman" w:hAnsi="Times New Roman" w:eastAsia="Times New Roman"/>
          <w:color w:val="000000"/>
          <w:sz w:val="24"/>
        </w:rPr>
        <w:t>It is easily reversible.</w:t>
      </w:r>
    </w:p>
    <w:p>
      <w:pPr>
        <w:spacing w:line="259" w:lineRule="auto" w:after="100"/>
        <w:jc w:val="both"/>
      </w:pPr>
      <w:r>
        <w:rPr>
          <w:rFonts w:ascii="Times New Roman" w:hAnsi="Times New Roman" w:eastAsia="Times New Roman"/>
          <w:color w:val="000000"/>
          <w:sz w:val="24"/>
        </w:rPr>
        <w:t>No new substance is formed.</w:t>
      </w:r>
    </w:p>
    <w:p>
      <w:pPr>
        <w:spacing w:line="259" w:lineRule="auto" w:after="100"/>
        <w:jc w:val="both"/>
      </w:pPr>
      <w:r>
        <w:rPr>
          <w:rFonts w:ascii="Times New Roman" w:hAnsi="Times New Roman" w:eastAsia="Times New Roman"/>
          <w:color w:val="000000"/>
          <w:sz w:val="24"/>
        </w:rPr>
        <w:t>No change in the mass of the substance.</w:t>
      </w:r>
    </w:p>
    <w:p>
      <w:pPr>
        <w:spacing w:line="259" w:lineRule="auto" w:after="100"/>
        <w:jc w:val="both"/>
      </w:pPr>
      <w:r>
        <w:rPr>
          <w:rFonts w:ascii="Times New Roman" w:hAnsi="Times New Roman" w:eastAsia="Times New Roman"/>
          <w:color w:val="000000"/>
          <w:sz w:val="24"/>
        </w:rPr>
        <w:t>It is not accompanied by great heat.</w:t>
      </w:r>
    </w:p>
    <w:p>
      <w:pPr>
        <w:spacing w:line="259" w:lineRule="auto" w:after="100"/>
        <w:jc w:val="both"/>
      </w:pPr>
      <w:r>
        <w:rPr>
          <w:rFonts w:ascii="Times New Roman" w:hAnsi="Times New Roman" w:eastAsia="Times New Roman"/>
          <w:color w:val="000000"/>
          <w:sz w:val="24"/>
        </w:rPr>
        <w:t>Change is temporary.</w:t>
      </w:r>
    </w:p>
    <w:p>
      <w:pPr>
        <w:spacing w:line="259" w:lineRule="auto" w:after="100"/>
        <w:jc w:val="both"/>
      </w:pPr>
      <w:r>
        <w:rPr>
          <w:rFonts w:ascii="Times New Roman" w:hAnsi="Times New Roman" w:eastAsia="Times New Roman"/>
          <w:color w:val="000000"/>
          <w:sz w:val="24"/>
        </w:rPr>
        <w:t>It is not easily reversible. A new substance is formed. Involves change in the mass of the substance. It is usually accompanied by great heat change. Change is permanent.</w:t>
      </w:r>
    </w:p>
    <w:p>
      <w:pPr>
        <w:spacing w:line="259" w:lineRule="auto" w:after="100"/>
        <w:jc w:val="both"/>
      </w:pPr>
      <w:r>
        <w:rPr>
          <w:rFonts w:ascii="Times New Roman" w:hAnsi="Times New Roman" w:eastAsia="Times New Roman"/>
          <w:color w:val="000000"/>
          <w:sz w:val="24"/>
        </w:rPr>
        <w:t>It is not easily reversible.</w:t>
      </w:r>
    </w:p>
    <w:p>
      <w:pPr>
        <w:spacing w:line="259" w:lineRule="auto" w:after="100"/>
        <w:jc w:val="both"/>
      </w:pPr>
      <w:r>
        <w:rPr>
          <w:rFonts w:ascii="Times New Roman" w:hAnsi="Times New Roman" w:eastAsia="Times New Roman"/>
          <w:color w:val="000000"/>
          <w:sz w:val="24"/>
        </w:rPr>
        <w:t>A new substance is formed.</w:t>
      </w:r>
    </w:p>
    <w:p>
      <w:pPr>
        <w:spacing w:line="259" w:lineRule="auto" w:after="100"/>
        <w:jc w:val="both"/>
      </w:pPr>
      <w:r>
        <w:rPr>
          <w:rFonts w:ascii="Times New Roman" w:hAnsi="Times New Roman" w:eastAsia="Times New Roman"/>
          <w:color w:val="000000"/>
          <w:sz w:val="24"/>
        </w:rPr>
        <w:t>Involves change in the mass of the substance.</w:t>
      </w:r>
    </w:p>
    <w:p>
      <w:pPr>
        <w:spacing w:line="259" w:lineRule="auto" w:after="100"/>
        <w:jc w:val="both"/>
      </w:pPr>
      <w:r>
        <w:rPr>
          <w:rFonts w:ascii="Times New Roman" w:hAnsi="Times New Roman" w:eastAsia="Times New Roman"/>
          <w:color w:val="000000"/>
          <w:sz w:val="24"/>
        </w:rPr>
        <w:t>It is usually accompanied by great heat change.</w:t>
      </w:r>
    </w:p>
    <w:p>
      <w:pPr>
        <w:spacing w:line="259" w:lineRule="auto" w:after="100"/>
        <w:jc w:val="both"/>
      </w:pPr>
      <w:r>
        <w:rPr>
          <w:rFonts w:ascii="Times New Roman" w:hAnsi="Times New Roman" w:eastAsia="Times New Roman"/>
          <w:color w:val="000000"/>
          <w:sz w:val="24"/>
        </w:rPr>
        <w:t>Change is permanent.</w:t>
      </w:r>
    </w:p>
    <w:p>
      <w:pPr>
        <w:spacing w:line="259" w:lineRule="auto" w:after="100"/>
        <w:jc w:val="both"/>
      </w:pPr>
      <w:r>
        <w:rPr>
          <w:rFonts w:ascii="Times New Roman" w:hAnsi="Times New Roman" w:eastAsia="Times New Roman"/>
          <w:color w:val="000000"/>
          <w:sz w:val="24"/>
        </w:rPr>
        <w:t>Explain the following: i. physical change ii. Chemical change.</w:t>
      </w:r>
    </w:p>
    <w:p>
      <w:pPr>
        <w:spacing w:line="259" w:lineRule="auto" w:after="100"/>
        <w:jc w:val="both"/>
      </w:pPr>
      <w:r>
        <w:rPr>
          <w:rFonts w:ascii="Times New Roman" w:hAnsi="Times New Roman" w:eastAsia="Times New Roman"/>
          <w:color w:val="000000"/>
          <w:sz w:val="24"/>
        </w:rPr>
        <w:t>Differentiate between physical change and chemical change.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The human body (Skeletal system and Movement)</w:t>
      </w:r>
    </w:p>
    <w:p>
      <w:pPr>
        <w:spacing w:line="259" w:lineRule="auto" w:after="100"/>
        <w:jc w:val="both"/>
      </w:pPr>
      <w:r>
        <w:rPr>
          <w:rFonts w:ascii="Times New Roman" w:hAnsi="Times New Roman" w:eastAsia="Times New Roman"/>
          <w:color w:val="000000"/>
          <w:sz w:val="24"/>
        </w:rPr>
        <w:t>CONTENT: 1 . Human skeleton</w:t>
      </w:r>
    </w:p>
    <w:p>
      <w:pPr>
        <w:spacing w:line="259" w:lineRule="auto" w:after="100"/>
        <w:jc w:val="both"/>
      </w:pPr>
      <w:r>
        <w:rPr>
          <w:rFonts w:ascii="Times New Roman" w:hAnsi="Times New Roman" w:eastAsia="Times New Roman"/>
          <w:color w:val="000000"/>
          <w:sz w:val="24"/>
        </w:rPr>
        <w:t>2. Functions of the skeleton</w:t>
      </w:r>
    </w:p>
    <w:p>
      <w:pPr>
        <w:spacing w:line="259" w:lineRule="auto" w:after="100"/>
        <w:jc w:val="both"/>
      </w:pPr>
      <w:r>
        <w:rPr>
          <w:rFonts w:ascii="Times New Roman" w:hAnsi="Times New Roman" w:eastAsia="Times New Roman"/>
          <w:color w:val="000000"/>
          <w:sz w:val="24"/>
        </w:rPr>
        <w:t>3. Parts of the body responsible for movement e.g</w:t>
      </w:r>
    </w:p>
    <w:p>
      <w:pPr>
        <w:spacing w:line="259" w:lineRule="auto" w:after="100"/>
        <w:jc w:val="both"/>
      </w:pPr>
      <w:r>
        <w:rPr>
          <w:rFonts w:ascii="Times New Roman" w:hAnsi="Times New Roman" w:eastAsia="Times New Roman"/>
          <w:color w:val="000000"/>
          <w:sz w:val="24"/>
        </w:rPr>
        <w:t>4. Bones, muscles and joints.</w:t>
      </w:r>
    </w:p>
    <w:p>
      <w:pPr>
        <w:spacing w:line="259" w:lineRule="auto" w:after="100"/>
        <w:jc w:val="both"/>
      </w:pPr>
      <w:r>
        <w:rPr>
          <w:rFonts w:ascii="Times New Roman" w:hAnsi="Times New Roman" w:eastAsia="Times New Roman"/>
          <w:color w:val="000000"/>
          <w:sz w:val="24"/>
        </w:rPr>
        <w:t>5. Importance of movement to human beings:</w:t>
      </w:r>
    </w:p>
    <w:p>
      <w:pPr>
        <w:spacing w:line="259" w:lineRule="auto" w:after="100"/>
        <w:jc w:val="left"/>
      </w:pPr>
      <w:r>
        <w:rPr>
          <w:rFonts w:ascii="Times New Roman" w:hAnsi="Times New Roman" w:eastAsia="Times New Roman"/>
          <w:b/>
          <w:color w:val="000000"/>
          <w:sz w:val="24"/>
        </w:rPr>
        <w:t>Sub-Topic 1: Human skeleton</w:t>
      </w:r>
    </w:p>
    <w:p>
      <w:pPr>
        <w:spacing w:line="259" w:lineRule="auto" w:after="100"/>
        <w:jc w:val="both"/>
      </w:pPr>
      <w:r>
        <w:rPr>
          <w:rFonts w:ascii="Times New Roman" w:hAnsi="Times New Roman" w:eastAsia="Times New Roman"/>
          <w:color w:val="000000"/>
          <w:sz w:val="24"/>
        </w:rPr>
        <w:t>Bones are of hard chemical materials called Calcium (II)Tetraoxophosphate (IV), Calcium (II) Trioxocarbonate(IV).These are living cells that can grow.</w:t>
      </w:r>
    </w:p>
    <w:p>
      <w:pPr>
        <w:spacing w:line="259" w:lineRule="auto" w:after="100"/>
        <w:jc w:val="both"/>
      </w:pPr>
      <w:r>
        <w:rPr>
          <w:rFonts w:ascii="Times New Roman" w:hAnsi="Times New Roman" w:eastAsia="Times New Roman"/>
          <w:color w:val="000000"/>
          <w:sz w:val="24"/>
        </w:rPr>
        <w:t>The parts of the body responsible for movement are bones, joints and muscles. Human body is built on supporting framework of bones called Skeleton. Skeletons are bony structures, which give animals rigidity, support and also protect delicate organs of the body.</w:t>
      </w:r>
    </w:p>
    <w:p>
      <w:pPr>
        <w:spacing w:line="259" w:lineRule="auto" w:after="100"/>
        <w:jc w:val="both"/>
      </w:pPr>
      <w:r>
        <w:rPr>
          <w:rFonts w:ascii="Times New Roman" w:hAnsi="Times New Roman" w:eastAsia="Times New Roman"/>
          <w:color w:val="000000"/>
          <w:sz w:val="24"/>
        </w:rPr>
        <w:t>Human skeletal system</w:t>
      </w:r>
    </w:p>
    <w:p>
      <w:pPr>
        <w:spacing w:line="259" w:lineRule="auto" w:after="100"/>
        <w:jc w:val="both"/>
      </w:pPr>
      <w:r>
        <w:rPr>
          <w:rFonts w:ascii="Times New Roman" w:hAnsi="Times New Roman" w:eastAsia="Times New Roman"/>
          <w:color w:val="000000"/>
          <w:sz w:val="24"/>
        </w:rPr>
        <w:t>Skeleton could be divided into two main groups:</w:t>
      </w:r>
    </w:p>
    <w:p>
      <w:pPr>
        <w:spacing w:line="259" w:lineRule="auto" w:after="100"/>
        <w:jc w:val="both"/>
      </w:pPr>
      <w:r>
        <w:rPr>
          <w:rFonts w:ascii="Times New Roman" w:hAnsi="Times New Roman" w:eastAsia="Times New Roman"/>
          <w:color w:val="000000"/>
          <w:sz w:val="24"/>
        </w:rPr>
        <w:t>1. Axial skeleton</w:t>
      </w:r>
    </w:p>
    <w:p>
      <w:pPr>
        <w:spacing w:line="259" w:lineRule="auto" w:after="100"/>
        <w:jc w:val="both"/>
      </w:pPr>
      <w:r>
        <w:rPr>
          <w:rFonts w:ascii="Times New Roman" w:hAnsi="Times New Roman" w:eastAsia="Times New Roman"/>
          <w:color w:val="000000"/>
          <w:sz w:val="24"/>
        </w:rPr>
        <w:t>2. Appendicular skeleton</w:t>
      </w:r>
    </w:p>
    <w:p>
      <w:pPr>
        <w:spacing w:line="259" w:lineRule="auto" w:after="100"/>
        <w:jc w:val="both"/>
      </w:pPr>
      <w:r>
        <w:rPr>
          <w:rFonts w:ascii="Times New Roman" w:hAnsi="Times New Roman" w:eastAsia="Times New Roman"/>
          <w:color w:val="000000"/>
          <w:sz w:val="24"/>
        </w:rPr>
        <w:t>This consists of the skull, the vertebral column or back bones and the rib cage. There are up to 80 bones</w:t>
      </w:r>
    </w:p>
    <w:p>
      <w:pPr>
        <w:spacing w:line="259" w:lineRule="auto" w:after="100"/>
        <w:jc w:val="both"/>
      </w:pPr>
      <w:r>
        <w:rPr>
          <w:rFonts w:ascii="Times New Roman" w:hAnsi="Times New Roman" w:eastAsia="Times New Roman"/>
          <w:color w:val="000000"/>
          <w:sz w:val="24"/>
        </w:rPr>
        <w:t>of axial skeleton.</w:t>
      </w:r>
    </w:p>
    <w:p>
      <w:pPr>
        <w:spacing w:line="259" w:lineRule="auto" w:after="100"/>
        <w:jc w:val="both"/>
      </w:pPr>
      <w:r>
        <w:rPr>
          <w:rFonts w:ascii="Times New Roman" w:hAnsi="Times New Roman" w:eastAsia="Times New Roman"/>
          <w:color w:val="000000"/>
          <w:sz w:val="24"/>
        </w:rPr>
        <w:t>2. Appendicular skeletons. This consists of the bones of the limbs and limb girdles. The limbs are the fore limbs (arms) and the hind limbs (legs and feet).The girdles are the pectoral (shoulder) and the pelvic girdles (hip).The appendicular skeleton has up to 126 bones .</w:t>
      </w:r>
    </w:p>
    <w:p>
      <w:pPr>
        <w:spacing w:line="259" w:lineRule="auto" w:after="100"/>
        <w:jc w:val="left"/>
      </w:pPr>
      <w:r>
        <w:rPr>
          <w:rFonts w:ascii="Times New Roman" w:hAnsi="Times New Roman" w:eastAsia="Times New Roman"/>
          <w:b/>
          <w:color w:val="000000"/>
          <w:sz w:val="24"/>
        </w:rPr>
        <w:t>Functions of the skeleton</w:t>
      </w:r>
    </w:p>
    <w:p>
      <w:pPr>
        <w:spacing w:line="259" w:lineRule="auto" w:after="100"/>
        <w:jc w:val="both"/>
      </w:pPr>
      <w:r>
        <w:rPr>
          <w:rFonts w:ascii="Times New Roman" w:hAnsi="Times New Roman" w:eastAsia="Times New Roman"/>
          <w:color w:val="000000"/>
          <w:sz w:val="24"/>
        </w:rPr>
        <w:t>1. It provides support for the body.</w:t>
      </w:r>
    </w:p>
    <w:p>
      <w:pPr>
        <w:spacing w:line="259" w:lineRule="auto" w:after="100"/>
        <w:jc w:val="both"/>
      </w:pPr>
      <w:r>
        <w:rPr>
          <w:rFonts w:ascii="Times New Roman" w:hAnsi="Times New Roman" w:eastAsia="Times New Roman"/>
          <w:color w:val="000000"/>
          <w:sz w:val="24"/>
        </w:rPr>
        <w:t>2. It protects vital organs.</w:t>
      </w:r>
    </w:p>
    <w:p>
      <w:pPr>
        <w:spacing w:line="259" w:lineRule="auto" w:after="100"/>
        <w:jc w:val="both"/>
      </w:pPr>
      <w:r>
        <w:rPr>
          <w:rFonts w:ascii="Times New Roman" w:hAnsi="Times New Roman" w:eastAsia="Times New Roman"/>
          <w:color w:val="000000"/>
          <w:sz w:val="24"/>
        </w:rPr>
        <w:t>3. It gives shape to the body.</w:t>
      </w:r>
    </w:p>
    <w:p>
      <w:pPr>
        <w:spacing w:line="259" w:lineRule="auto" w:after="100"/>
        <w:jc w:val="both"/>
      </w:pPr>
      <w:r>
        <w:rPr>
          <w:rFonts w:ascii="Times New Roman" w:hAnsi="Times New Roman" w:eastAsia="Times New Roman"/>
          <w:color w:val="000000"/>
          <w:sz w:val="24"/>
        </w:rPr>
        <w:t>4. It provides surface for attachment of muscles for movement</w:t>
      </w:r>
    </w:p>
    <w:p>
      <w:pPr>
        <w:spacing w:line="259" w:lineRule="auto" w:after="100"/>
        <w:jc w:val="both"/>
      </w:pPr>
      <w:r>
        <w:rPr>
          <w:rFonts w:ascii="Times New Roman" w:hAnsi="Times New Roman" w:eastAsia="Times New Roman"/>
          <w:color w:val="000000"/>
          <w:sz w:val="24"/>
        </w:rPr>
        <w:t>5. Red blood cells are formed in the bone marrow.</w:t>
      </w:r>
    </w:p>
    <w:p>
      <w:pPr>
        <w:spacing w:line="259" w:lineRule="auto" w:after="100"/>
        <w:jc w:val="both"/>
      </w:pPr>
      <w:r>
        <w:rPr>
          <w:rFonts w:ascii="Times New Roman" w:hAnsi="Times New Roman" w:eastAsia="Times New Roman"/>
          <w:color w:val="000000"/>
          <w:sz w:val="24"/>
        </w:rPr>
        <w:t>6. Bones store salt (calcium and phosphorus).</w:t>
      </w:r>
    </w:p>
    <w:p>
      <w:pPr>
        <w:spacing w:line="259" w:lineRule="auto" w:after="100"/>
        <w:jc w:val="left"/>
      </w:pPr>
      <w:r>
        <w:rPr>
          <w:rFonts w:ascii="Times New Roman" w:hAnsi="Times New Roman" w:eastAsia="Times New Roman"/>
          <w:b/>
          <w:color w:val="000000"/>
          <w:sz w:val="24"/>
        </w:rPr>
        <w:t>Sub-Topic 2: Muscles and Joints</w:t>
      </w:r>
    </w:p>
    <w:p>
      <w:pPr>
        <w:spacing w:line="259" w:lineRule="auto" w:after="100"/>
        <w:jc w:val="both"/>
      </w:pPr>
      <w:r>
        <w:rPr>
          <w:rFonts w:ascii="Times New Roman" w:hAnsi="Times New Roman" w:eastAsia="Times New Roman"/>
          <w:color w:val="000000"/>
          <w:sz w:val="24"/>
        </w:rPr>
        <w:t>Muscles are bundles of elastic substance in an animal body. Muscles are attached to bones by means of tendons. Muscles are made up of many tiny cells, which are held together by thin strands of connective tissues .A tight cord which holds bones together is called ligament. A flexible connective tissue which is found between one vertebra and the other is called Cartilage. It serves as shock absorber which prevents the bones from wearing out.</w:t>
      </w:r>
    </w:p>
    <w:p>
      <w:pPr>
        <w:spacing w:line="259" w:lineRule="auto" w:after="100"/>
        <w:jc w:val="left"/>
      </w:pPr>
      <w:r>
        <w:rPr>
          <w:rFonts w:ascii="Times New Roman" w:hAnsi="Times New Roman" w:eastAsia="Times New Roman"/>
          <w:b/>
          <w:color w:val="000000"/>
          <w:sz w:val="24"/>
        </w:rPr>
        <w:t>Types of muscles</w:t>
      </w:r>
    </w:p>
    <w:p>
      <w:pPr>
        <w:spacing w:line="259" w:lineRule="auto" w:after="100"/>
        <w:jc w:val="both"/>
      </w:pPr>
      <w:r>
        <w:rPr>
          <w:rFonts w:ascii="Times New Roman" w:hAnsi="Times New Roman" w:eastAsia="Times New Roman"/>
          <w:color w:val="000000"/>
          <w:sz w:val="24"/>
        </w:rPr>
        <w:t>1. Skeletal muscle: These attached to the bones of the skeleton which help to move.</w:t>
      </w:r>
    </w:p>
    <w:p>
      <w:pPr>
        <w:spacing w:line="259" w:lineRule="auto" w:after="100"/>
        <w:jc w:val="both"/>
      </w:pPr>
      <w:r>
        <w:rPr>
          <w:rFonts w:ascii="Times New Roman" w:hAnsi="Times New Roman" w:eastAsia="Times New Roman"/>
          <w:color w:val="000000"/>
          <w:sz w:val="24"/>
        </w:rPr>
        <w:t>2. Smooth muscles: These lined many structures in our body such as intestine and blood vessels.</w:t>
      </w:r>
    </w:p>
    <w:p>
      <w:pPr>
        <w:spacing w:line="259" w:lineRule="auto" w:after="100"/>
        <w:jc w:val="both"/>
      </w:pPr>
      <w:r>
        <w:rPr>
          <w:rFonts w:ascii="Times New Roman" w:hAnsi="Times New Roman" w:eastAsia="Times New Roman"/>
          <w:color w:val="000000"/>
          <w:sz w:val="24"/>
        </w:rPr>
        <w:t>3. Cardiac muscles: Are special striped muscles with the ability to work continuously.</w:t>
      </w:r>
    </w:p>
    <w:p>
      <w:pPr>
        <w:spacing w:line="259" w:lineRule="auto" w:after="100"/>
        <w:jc w:val="left"/>
      </w:pPr>
      <w:r>
        <w:rPr>
          <w:rFonts w:ascii="Times New Roman" w:hAnsi="Times New Roman" w:eastAsia="Times New Roman"/>
          <w:b/>
          <w:color w:val="000000"/>
          <w:sz w:val="24"/>
        </w:rPr>
        <w:t>Joints</w:t>
      </w:r>
    </w:p>
    <w:p>
      <w:pPr>
        <w:spacing w:line="259" w:lineRule="auto" w:after="100"/>
        <w:jc w:val="both"/>
      </w:pPr>
      <w:r>
        <w:rPr>
          <w:rFonts w:ascii="Times New Roman" w:hAnsi="Times New Roman" w:eastAsia="Times New Roman"/>
          <w:color w:val="000000"/>
          <w:sz w:val="24"/>
        </w:rPr>
        <w:t>The point where two bones meet is called a joint. The bones are actually held together by rope-like materials called ligament.</w:t>
      </w:r>
    </w:p>
    <w:p>
      <w:pPr>
        <w:spacing w:line="259" w:lineRule="auto" w:after="100"/>
        <w:jc w:val="left"/>
      </w:pPr>
      <w:r>
        <w:rPr>
          <w:rFonts w:ascii="Times New Roman" w:hAnsi="Times New Roman" w:eastAsia="Times New Roman"/>
          <w:b/>
          <w:color w:val="000000"/>
          <w:sz w:val="24"/>
        </w:rPr>
        <w:t>Types of joints</w:t>
      </w:r>
    </w:p>
    <w:p>
      <w:pPr>
        <w:spacing w:line="259" w:lineRule="auto" w:after="100"/>
        <w:jc w:val="both"/>
      </w:pPr>
      <w:r>
        <w:rPr>
          <w:rFonts w:ascii="Times New Roman" w:hAnsi="Times New Roman" w:eastAsia="Times New Roman"/>
          <w:color w:val="000000"/>
          <w:sz w:val="24"/>
        </w:rPr>
        <w:t>1. Ball and socket joints : These allow free rotation of the bones e.g the hip bones.</w:t>
      </w:r>
    </w:p>
    <w:p>
      <w:pPr>
        <w:spacing w:line="259" w:lineRule="auto" w:after="100"/>
        <w:jc w:val="both"/>
      </w:pPr>
      <w:r>
        <w:rPr>
          <w:rFonts w:ascii="Times New Roman" w:hAnsi="Times New Roman" w:eastAsia="Times New Roman"/>
          <w:color w:val="000000"/>
          <w:sz w:val="24"/>
        </w:rPr>
        <w:t>2. Pivot joint : This is found only in the neck bone. It allows the rotation of the head on the neck. It also permits nodding and limited bending movements.</w:t>
      </w:r>
    </w:p>
    <w:p>
      <w:pPr>
        <w:spacing w:line="259" w:lineRule="auto" w:after="100"/>
        <w:jc w:val="both"/>
      </w:pPr>
      <w:r>
        <w:rPr>
          <w:rFonts w:ascii="Times New Roman" w:hAnsi="Times New Roman" w:eastAsia="Times New Roman"/>
          <w:color w:val="000000"/>
          <w:sz w:val="24"/>
        </w:rPr>
        <w:t>3. Hinge joint : This allows movement in one direction only e.g elbow joint.</w:t>
      </w:r>
    </w:p>
    <w:p>
      <w:pPr>
        <w:spacing w:line="259" w:lineRule="auto" w:after="100"/>
        <w:jc w:val="both"/>
      </w:pPr>
      <w:r>
        <w:rPr>
          <w:rFonts w:ascii="Times New Roman" w:hAnsi="Times New Roman" w:eastAsia="Times New Roman"/>
          <w:color w:val="000000"/>
          <w:sz w:val="24"/>
        </w:rPr>
        <w:t>4. Gliding /sliding joint : This allows the sliding, twisting or turning of one bone over another e.g joints at the wrist, ankle joint.</w:t>
      </w:r>
    </w:p>
    <w:p>
      <w:pPr>
        <w:spacing w:line="259" w:lineRule="auto" w:after="100"/>
        <w:jc w:val="both"/>
      </w:pPr>
      <w:r>
        <w:rPr>
          <w:rFonts w:ascii="Times New Roman" w:hAnsi="Times New Roman" w:eastAsia="Times New Roman"/>
          <w:color w:val="000000"/>
          <w:sz w:val="24"/>
        </w:rPr>
        <w:t>5. Suture joint: This is found in the skull.</w:t>
      </w:r>
    </w:p>
    <w:p>
      <w:pPr>
        <w:spacing w:line="259" w:lineRule="auto" w:after="100"/>
        <w:jc w:val="left"/>
      </w:pPr>
      <w:r>
        <w:rPr>
          <w:rFonts w:ascii="Times New Roman" w:hAnsi="Times New Roman" w:eastAsia="Times New Roman"/>
          <w:b/>
          <w:color w:val="000000"/>
          <w:sz w:val="24"/>
        </w:rPr>
        <w:t>Sub-Topic 3: Importance of movement to human beings</w:t>
      </w:r>
    </w:p>
    <w:p>
      <w:pPr>
        <w:spacing w:line="259" w:lineRule="auto" w:after="100"/>
        <w:jc w:val="both"/>
      </w:pPr>
      <w:r>
        <w:rPr>
          <w:rFonts w:ascii="Times New Roman" w:hAnsi="Times New Roman" w:eastAsia="Times New Roman"/>
          <w:color w:val="000000"/>
          <w:sz w:val="24"/>
        </w:rPr>
        <w:t>Human beings move in order to</w:t>
      </w:r>
    </w:p>
    <w:p>
      <w:pPr>
        <w:spacing w:line="259" w:lineRule="auto" w:after="100"/>
        <w:jc w:val="both"/>
      </w:pPr>
      <w:r>
        <w:rPr>
          <w:rFonts w:ascii="Times New Roman" w:hAnsi="Times New Roman" w:eastAsia="Times New Roman"/>
          <w:color w:val="000000"/>
          <w:sz w:val="24"/>
        </w:rPr>
        <w:t>1. Look for food</w:t>
      </w:r>
    </w:p>
    <w:p>
      <w:pPr>
        <w:spacing w:line="259" w:lineRule="auto" w:after="100"/>
        <w:jc w:val="both"/>
      </w:pPr>
      <w:r>
        <w:rPr>
          <w:rFonts w:ascii="Times New Roman" w:hAnsi="Times New Roman" w:eastAsia="Times New Roman"/>
          <w:color w:val="000000"/>
          <w:sz w:val="24"/>
        </w:rPr>
        <w:t>2. For reproduction/sexual partner</w:t>
      </w:r>
    </w:p>
    <w:p>
      <w:pPr>
        <w:spacing w:line="259" w:lineRule="auto" w:after="100"/>
        <w:jc w:val="both"/>
      </w:pPr>
      <w:r>
        <w:rPr>
          <w:rFonts w:ascii="Times New Roman" w:hAnsi="Times New Roman" w:eastAsia="Times New Roman"/>
          <w:color w:val="000000"/>
          <w:sz w:val="24"/>
        </w:rPr>
        <w:t>3. To run away from danger.</w:t>
      </w:r>
    </w:p>
    <w:p>
      <w:pPr>
        <w:spacing w:line="259" w:lineRule="auto" w:after="100"/>
        <w:jc w:val="both"/>
      </w:pPr>
      <w:r>
        <w:rPr>
          <w:rFonts w:ascii="Times New Roman" w:hAnsi="Times New Roman" w:eastAsia="Times New Roman"/>
          <w:color w:val="000000"/>
          <w:sz w:val="24"/>
        </w:rPr>
        <w:t>4. To look for shelter and safety.</w:t>
      </w:r>
    </w:p>
    <w:p>
      <w:pPr>
        <w:spacing w:line="259" w:lineRule="auto" w:after="100"/>
        <w:jc w:val="both"/>
      </w:pPr>
      <w:r>
        <w:rPr>
          <w:rFonts w:ascii="Times New Roman" w:hAnsi="Times New Roman" w:eastAsia="Times New Roman"/>
          <w:color w:val="000000"/>
          <w:sz w:val="24"/>
        </w:rPr>
        <w:t>5. To respond to environment.</w:t>
      </w:r>
    </w:p>
    <w:p>
      <w:pPr>
        <w:spacing w:line="259" w:lineRule="auto" w:after="100"/>
        <w:jc w:val="both"/>
      </w:pPr>
      <w:r>
        <w:rPr>
          <w:rFonts w:ascii="Times New Roman" w:hAnsi="Times New Roman" w:eastAsia="Times New Roman"/>
          <w:color w:val="000000"/>
          <w:sz w:val="24"/>
        </w:rPr>
        <w:t>6. To celebrate with each other /attend social functions.</w:t>
      </w:r>
    </w:p>
    <w:p>
      <w:pPr>
        <w:spacing w:line="259" w:lineRule="auto" w:after="100"/>
        <w:jc w:val="both"/>
      </w:pPr>
      <w:r>
        <w:rPr>
          <w:rFonts w:ascii="Times New Roman" w:hAnsi="Times New Roman" w:eastAsia="Times New Roman"/>
          <w:color w:val="000000"/>
          <w:sz w:val="24"/>
        </w:rPr>
        <w:t>7. To practice profession of their choice to earn a living.</w:t>
      </w:r>
    </w:p>
    <w:p>
      <w:pPr>
        <w:spacing w:line="259" w:lineRule="auto" w:after="100"/>
        <w:jc w:val="both"/>
      </w:pPr>
      <w:r>
        <w:rPr>
          <w:rFonts w:ascii="Times New Roman" w:hAnsi="Times New Roman" w:eastAsia="Times New Roman"/>
          <w:color w:val="000000"/>
          <w:sz w:val="24"/>
        </w:rPr>
        <w:t>8. To keep themselves and their surroundings neat and tidy.</w:t>
      </w:r>
    </w:p>
    <w:p>
      <w:pPr>
        <w:spacing w:line="259" w:lineRule="auto" w:after="100"/>
        <w:jc w:val="both"/>
      </w:pPr>
      <w:r>
        <w:rPr>
          <w:rFonts w:ascii="Times New Roman" w:hAnsi="Times New Roman" w:eastAsia="Times New Roman"/>
          <w:color w:val="000000"/>
          <w:sz w:val="24"/>
        </w:rPr>
        <w:t>9. To enjoy themselves.</w:t>
      </w:r>
    </w:p>
    <w:p>
      <w:pPr>
        <w:spacing w:line="259" w:lineRule="auto" w:after="100"/>
        <w:jc w:val="left"/>
      </w:pPr>
      <w:r>
        <w:rPr>
          <w:rFonts w:ascii="Times New Roman" w:hAnsi="Times New Roman" w:eastAsia="Times New Roman"/>
          <w:b/>
          <w:color w:val="000000"/>
          <w:sz w:val="24"/>
        </w:rPr>
        <w:t>EVALUATION: 1 Mention the importance of movement to human beings.</w:t>
      </w:r>
    </w:p>
    <w:p>
      <w:pPr>
        <w:spacing w:line="259" w:lineRule="auto" w:after="100"/>
        <w:jc w:val="both"/>
      </w:pPr>
      <w:r>
        <w:rPr>
          <w:rFonts w:ascii="Times New Roman" w:hAnsi="Times New Roman" w:eastAsia="Times New Roman"/>
          <w:color w:val="000000"/>
          <w:sz w:val="24"/>
        </w:rPr>
        <w:t>2 List types of joints and muscles.</w:t>
      </w:r>
    </w:p>
    <w:p>
      <w:pPr>
        <w:spacing w:line="259" w:lineRule="auto" w:after="100"/>
        <w:jc w:val="both"/>
      </w:pPr>
      <w:r>
        <w:rPr>
          <w:rFonts w:ascii="Times New Roman" w:hAnsi="Times New Roman" w:eastAsia="Times New Roman"/>
          <w:color w:val="000000"/>
          <w:sz w:val="24"/>
        </w:rPr>
        <w:t>3 Explain the following: a Tendon b Cartilage c Ligamen t.</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Human Respiratory System</w:t>
      </w:r>
    </w:p>
    <w:p>
      <w:pPr>
        <w:spacing w:line="259" w:lineRule="auto" w:after="100"/>
        <w:jc w:val="both"/>
      </w:pPr>
      <w:r>
        <w:rPr>
          <w:rFonts w:ascii="Times New Roman" w:hAnsi="Times New Roman" w:eastAsia="Times New Roman"/>
          <w:color w:val="000000"/>
          <w:sz w:val="24"/>
        </w:rPr>
        <w:t>Ø 1 Meaning of respiration</w:t>
      </w:r>
    </w:p>
    <w:p>
      <w:pPr>
        <w:spacing w:line="259" w:lineRule="auto" w:after="100"/>
        <w:jc w:val="both"/>
      </w:pPr>
      <w:r>
        <w:rPr>
          <w:rFonts w:ascii="Times New Roman" w:hAnsi="Times New Roman" w:eastAsia="Times New Roman"/>
          <w:color w:val="000000"/>
          <w:sz w:val="24"/>
        </w:rPr>
        <w:t>Ø 2 Parts of human respiratory system</w:t>
      </w:r>
    </w:p>
    <w:p>
      <w:pPr>
        <w:spacing w:line="259" w:lineRule="auto" w:after="100"/>
        <w:jc w:val="both"/>
      </w:pPr>
      <w:r>
        <w:rPr>
          <w:rFonts w:ascii="Times New Roman" w:hAnsi="Times New Roman" w:eastAsia="Times New Roman"/>
          <w:color w:val="000000"/>
          <w:sz w:val="24"/>
        </w:rPr>
        <w:t>Ø 3 Functions of the respiratory system</w:t>
      </w:r>
    </w:p>
    <w:p>
      <w:pPr>
        <w:spacing w:line="259" w:lineRule="auto" w:after="100"/>
        <w:jc w:val="both"/>
      </w:pPr>
      <w:r>
        <w:rPr>
          <w:rFonts w:ascii="Times New Roman" w:hAnsi="Times New Roman" w:eastAsia="Times New Roman"/>
          <w:color w:val="000000"/>
          <w:sz w:val="24"/>
        </w:rPr>
        <w:t>Ø 4 Problems associated with breathing</w:t>
      </w:r>
    </w:p>
    <w:p>
      <w:pPr>
        <w:spacing w:line="259" w:lineRule="auto" w:after="100"/>
        <w:jc w:val="left"/>
      </w:pPr>
      <w:r>
        <w:rPr>
          <w:rFonts w:ascii="Times New Roman" w:hAnsi="Times New Roman" w:eastAsia="Times New Roman"/>
          <w:b/>
          <w:color w:val="000000"/>
          <w:sz w:val="24"/>
        </w:rPr>
        <w:t>Sub-Topic 1: Meaning of respiration</w:t>
      </w:r>
    </w:p>
    <w:p>
      <w:pPr>
        <w:spacing w:line="259" w:lineRule="auto" w:after="100"/>
        <w:jc w:val="both"/>
      </w:pPr>
      <w:r>
        <w:rPr>
          <w:rFonts w:ascii="Times New Roman" w:hAnsi="Times New Roman" w:eastAsia="Times New Roman"/>
          <w:color w:val="000000"/>
          <w:sz w:val="24"/>
        </w:rPr>
        <w:t>Respiration is the process by which food substances are broken down in our body to release energy. In big animals like human beings, air enters the body through special organs. These organs are called respiratory organs. Respiratory organs include ; Nostrils ,larynx ,pharynx ,trachea(wind pipe) ,bronchi ,lungs ,bronchioles ,alveoli ,and sometimes mouths.</w:t>
      </w:r>
    </w:p>
    <w:p>
      <w:pPr>
        <w:spacing w:line="259" w:lineRule="auto" w:after="100"/>
        <w:jc w:val="both"/>
      </w:pPr>
      <w:r>
        <w:rPr>
          <w:rFonts w:ascii="Times New Roman" w:hAnsi="Times New Roman" w:eastAsia="Times New Roman"/>
          <w:color w:val="000000"/>
          <w:sz w:val="24"/>
        </w:rPr>
        <w:t>Parts of respiratory system</w:t>
      </w:r>
    </w:p>
    <w:p>
      <w:pPr>
        <w:spacing w:line="259" w:lineRule="auto" w:after="100"/>
        <w:jc w:val="left"/>
      </w:pPr>
      <w:r>
        <w:rPr>
          <w:rFonts w:ascii="Times New Roman" w:hAnsi="Times New Roman" w:eastAsia="Times New Roman"/>
          <w:b/>
          <w:color w:val="000000"/>
          <w:sz w:val="24"/>
        </w:rPr>
        <w:t>EVALUATION: i Define respiration</w:t>
      </w:r>
    </w:p>
    <w:p>
      <w:pPr>
        <w:spacing w:line="259" w:lineRule="auto" w:after="100"/>
        <w:jc w:val="both"/>
      </w:pPr>
      <w:r>
        <w:rPr>
          <w:rFonts w:ascii="Times New Roman" w:hAnsi="Times New Roman" w:eastAsia="Times New Roman"/>
          <w:color w:val="000000"/>
          <w:sz w:val="24"/>
        </w:rPr>
        <w:t>ii List five respiratory organs</w:t>
      </w:r>
    </w:p>
    <w:p>
      <w:pPr>
        <w:spacing w:line="259" w:lineRule="auto" w:after="100"/>
        <w:jc w:val="both"/>
      </w:pPr>
      <w:r>
        <w:rPr>
          <w:rFonts w:ascii="Times New Roman" w:hAnsi="Times New Roman" w:eastAsia="Times New Roman"/>
          <w:color w:val="000000"/>
          <w:sz w:val="24"/>
        </w:rPr>
        <w:t>Sub-Topic 2: Types of respiration</w:t>
      </w:r>
    </w:p>
    <w:p>
      <w:pPr>
        <w:spacing w:line="259" w:lineRule="auto" w:after="100"/>
        <w:jc w:val="both"/>
      </w:pPr>
      <w:r>
        <w:rPr>
          <w:rFonts w:ascii="Times New Roman" w:hAnsi="Times New Roman" w:eastAsia="Times New Roman"/>
          <w:color w:val="000000"/>
          <w:sz w:val="24"/>
        </w:rPr>
        <w:t>1 Aerobic respiration: This involves the use of oxygen to librate energy</w:t>
      </w:r>
    </w:p>
    <w:p>
      <w:pPr>
        <w:spacing w:line="259" w:lineRule="auto" w:after="100"/>
        <w:jc w:val="both"/>
      </w:pPr>
      <w:r>
        <w:rPr>
          <w:rFonts w:ascii="Times New Roman" w:hAnsi="Times New Roman" w:eastAsia="Times New Roman"/>
          <w:color w:val="000000"/>
          <w:sz w:val="24"/>
        </w:rPr>
        <w:t>C 6 H 12 O 6 + 6O 2 _________ 6CO 2 + 6H 2 O + energy</w:t>
      </w:r>
    </w:p>
    <w:p>
      <w:pPr>
        <w:spacing w:line="259" w:lineRule="auto" w:after="100"/>
        <w:jc w:val="both"/>
      </w:pPr>
      <w:r>
        <w:rPr>
          <w:rFonts w:ascii="Times New Roman" w:hAnsi="Times New Roman" w:eastAsia="Times New Roman"/>
          <w:color w:val="000000"/>
          <w:sz w:val="24"/>
        </w:rPr>
        <w:t>Glucose Oxygen Carbon dioxide water</w:t>
      </w:r>
    </w:p>
    <w:p>
      <w:pPr>
        <w:spacing w:line="259" w:lineRule="auto" w:after="100"/>
        <w:jc w:val="both"/>
      </w:pPr>
      <w:r>
        <w:rPr>
          <w:rFonts w:ascii="Times New Roman" w:hAnsi="Times New Roman" w:eastAsia="Times New Roman"/>
          <w:color w:val="000000"/>
          <w:sz w:val="24"/>
        </w:rPr>
        <w:t>2 Anaerobic respirations: This involves a chemical process through which energy is released in the absence of oxygen.</w:t>
      </w:r>
    </w:p>
    <w:p>
      <w:pPr>
        <w:spacing w:line="259" w:lineRule="auto" w:after="100"/>
        <w:jc w:val="both"/>
      </w:pPr>
      <w:r>
        <w:rPr>
          <w:rFonts w:ascii="Times New Roman" w:hAnsi="Times New Roman" w:eastAsia="Times New Roman"/>
          <w:color w:val="000000"/>
          <w:sz w:val="24"/>
        </w:rPr>
        <w:t>C 6 H 12 O 6_________________ 2C 2 H 5 OH + 2CO 2 + energy</w:t>
      </w:r>
    </w:p>
    <w:p>
      <w:pPr>
        <w:spacing w:line="259" w:lineRule="auto" w:after="100"/>
        <w:jc w:val="both"/>
      </w:pPr>
      <w:r>
        <w:rPr>
          <w:rFonts w:ascii="Times New Roman" w:hAnsi="Times New Roman" w:eastAsia="Times New Roman"/>
          <w:color w:val="000000"/>
          <w:sz w:val="24"/>
        </w:rPr>
        <w:t>Glucose Ethanol Carbon dioxide</w:t>
      </w:r>
    </w:p>
    <w:p>
      <w:pPr>
        <w:spacing w:line="259" w:lineRule="auto" w:after="100"/>
        <w:jc w:val="left"/>
      </w:pPr>
      <w:r>
        <w:rPr>
          <w:rFonts w:ascii="Times New Roman" w:hAnsi="Times New Roman" w:eastAsia="Times New Roman"/>
          <w:b/>
          <w:color w:val="000000"/>
          <w:sz w:val="24"/>
        </w:rPr>
        <w:t>Functions of the respiratory system</w:t>
      </w:r>
    </w:p>
    <w:p>
      <w:pPr>
        <w:spacing w:line="259" w:lineRule="auto" w:after="100"/>
        <w:jc w:val="both"/>
      </w:pPr>
      <w:r>
        <w:rPr>
          <w:rFonts w:ascii="Times New Roman" w:hAnsi="Times New Roman" w:eastAsia="Times New Roman"/>
          <w:color w:val="000000"/>
          <w:sz w:val="24"/>
        </w:rPr>
        <w:t>The main functions of the respiratory system are:</w:t>
      </w:r>
    </w:p>
    <w:p>
      <w:pPr>
        <w:spacing w:line="259" w:lineRule="auto" w:after="100"/>
        <w:jc w:val="both"/>
      </w:pPr>
      <w:r>
        <w:rPr>
          <w:rFonts w:ascii="Times New Roman" w:hAnsi="Times New Roman" w:eastAsia="Times New Roman"/>
          <w:color w:val="000000"/>
          <w:sz w:val="24"/>
        </w:rPr>
        <w:t>1 Breathing [External respiration]</w:t>
      </w:r>
    </w:p>
    <w:p>
      <w:pPr>
        <w:spacing w:line="259" w:lineRule="auto" w:after="100"/>
        <w:jc w:val="both"/>
      </w:pPr>
      <w:r>
        <w:rPr>
          <w:rFonts w:ascii="Times New Roman" w:hAnsi="Times New Roman" w:eastAsia="Times New Roman"/>
          <w:color w:val="000000"/>
          <w:sz w:val="24"/>
        </w:rPr>
        <w:t>2 Cellular respiration [Internal respiration]</w:t>
      </w:r>
    </w:p>
    <w:p>
      <w:pPr>
        <w:spacing w:line="259" w:lineRule="auto" w:after="100"/>
        <w:jc w:val="both"/>
      </w:pPr>
      <w:r>
        <w:rPr>
          <w:rFonts w:ascii="Times New Roman" w:hAnsi="Times New Roman" w:eastAsia="Times New Roman"/>
          <w:color w:val="000000"/>
          <w:sz w:val="24"/>
        </w:rPr>
        <w:t>Breathing is the exchange of gases in which oxygen is breathed in and carbon-dioxide is breathed out. Breathing is one of the stages in respiration. Breathing supplies oxygen for respiration and takes away carbon dioxide which is a poisonous end product of respiration, while respiration is the process by which oxygen breathed in from the atmosphere is used in breaking down food substance in our body cells to release needed energy with carbon dioxide and water as the waste product</w:t>
      </w:r>
    </w:p>
    <w:p>
      <w:pPr>
        <w:spacing w:line="259" w:lineRule="auto" w:after="100"/>
        <w:jc w:val="left"/>
      </w:pPr>
      <w:r>
        <w:rPr>
          <w:rFonts w:ascii="Times New Roman" w:hAnsi="Times New Roman" w:eastAsia="Times New Roman"/>
          <w:b/>
          <w:color w:val="000000"/>
          <w:sz w:val="24"/>
        </w:rPr>
        <w:t>EVALUATION: Differentiate between breathing and respiration</w:t>
      </w:r>
    </w:p>
    <w:p>
      <w:pPr>
        <w:spacing w:line="259" w:lineRule="auto" w:after="100"/>
        <w:jc w:val="left"/>
      </w:pPr>
      <w:r>
        <w:rPr>
          <w:rFonts w:ascii="Times New Roman" w:hAnsi="Times New Roman" w:eastAsia="Times New Roman"/>
          <w:b/>
          <w:color w:val="000000"/>
          <w:sz w:val="24"/>
        </w:rPr>
        <w:t>Problems associated with breathing</w:t>
      </w:r>
    </w:p>
    <w:p>
      <w:pPr>
        <w:spacing w:line="259" w:lineRule="auto" w:after="100"/>
        <w:jc w:val="both"/>
      </w:pPr>
      <w:r>
        <w:rPr>
          <w:rFonts w:ascii="Times New Roman" w:hAnsi="Times New Roman" w:eastAsia="Times New Roman"/>
          <w:color w:val="000000"/>
          <w:sz w:val="24"/>
        </w:rPr>
        <w:t>1. Asthma</w:t>
      </w:r>
    </w:p>
    <w:p>
      <w:pPr>
        <w:spacing w:line="259" w:lineRule="auto" w:after="100"/>
        <w:jc w:val="both"/>
      </w:pPr>
      <w:r>
        <w:rPr>
          <w:rFonts w:ascii="Times New Roman" w:hAnsi="Times New Roman" w:eastAsia="Times New Roman"/>
          <w:color w:val="000000"/>
          <w:sz w:val="24"/>
        </w:rPr>
        <w:t>2. Tuberculosis</w:t>
      </w:r>
    </w:p>
    <w:p>
      <w:pPr>
        <w:spacing w:line="259" w:lineRule="auto" w:after="100"/>
        <w:jc w:val="both"/>
      </w:pPr>
      <w:r>
        <w:rPr>
          <w:rFonts w:ascii="Times New Roman" w:hAnsi="Times New Roman" w:eastAsia="Times New Roman"/>
          <w:color w:val="000000"/>
          <w:sz w:val="24"/>
        </w:rPr>
        <w:t>3. Pneumonia</w:t>
      </w:r>
    </w:p>
    <w:p>
      <w:pPr>
        <w:spacing w:line="259" w:lineRule="auto" w:after="100"/>
        <w:jc w:val="both"/>
      </w:pPr>
      <w:r>
        <w:rPr>
          <w:rFonts w:ascii="Times New Roman" w:hAnsi="Times New Roman" w:eastAsia="Times New Roman"/>
          <w:color w:val="000000"/>
          <w:sz w:val="24"/>
        </w:rPr>
        <w:t>4. Bronchitis</w:t>
      </w:r>
    </w:p>
    <w:p>
      <w:pPr>
        <w:spacing w:line="259" w:lineRule="auto" w:after="100"/>
        <w:jc w:val="both"/>
      </w:pPr>
      <w:r>
        <w:rPr>
          <w:rFonts w:ascii="Times New Roman" w:hAnsi="Times New Roman" w:eastAsia="Times New Roman"/>
          <w:color w:val="000000"/>
          <w:sz w:val="24"/>
        </w:rPr>
        <w:t>5. Severe acute respiratory syndromes [SARS]</w:t>
      </w:r>
    </w:p>
    <w:p>
      <w:pPr>
        <w:spacing w:line="259" w:lineRule="auto" w:after="100"/>
        <w:jc w:val="both"/>
      </w:pPr>
      <w:r>
        <w:rPr>
          <w:rFonts w:ascii="Times New Roman" w:hAnsi="Times New Roman" w:eastAsia="Times New Roman"/>
          <w:color w:val="000000"/>
          <w:sz w:val="24"/>
        </w:rPr>
        <w:t>6. Hay fever</w:t>
      </w:r>
    </w:p>
    <w:p>
      <w:pPr>
        <w:spacing w:line="259" w:lineRule="auto" w:after="100"/>
        <w:jc w:val="both"/>
      </w:pPr>
      <w:r>
        <w:rPr>
          <w:rFonts w:ascii="Times New Roman" w:hAnsi="Times New Roman" w:eastAsia="Times New Roman"/>
          <w:color w:val="000000"/>
          <w:sz w:val="24"/>
        </w:rPr>
        <w:t>7. Silicosis</w:t>
      </w:r>
    </w:p>
    <w:p>
      <w:pPr>
        <w:spacing w:line="259" w:lineRule="auto" w:after="100"/>
        <w:jc w:val="left"/>
      </w:pPr>
      <w:r>
        <w:rPr>
          <w:rFonts w:ascii="Times New Roman" w:hAnsi="Times New Roman" w:eastAsia="Times New Roman"/>
          <w:b/>
          <w:color w:val="000000"/>
          <w:sz w:val="24"/>
        </w:rPr>
        <w:t>EVALUATION: Mention the problems associated with breathing</w:t>
      </w:r>
    </w:p>
    <w:p>
      <w:pPr>
        <w:spacing w:line="259" w:lineRule="auto" w:after="100"/>
        <w:jc w:val="both"/>
      </w:pPr>
      <w:r>
        <w:rPr>
          <w:rFonts w:ascii="Times New Roman" w:hAnsi="Times New Roman" w:eastAsia="Times New Roman"/>
          <w:color w:val="000000"/>
          <w:sz w:val="24"/>
        </w:rPr>
        <w:t>WEEKEND ASSIGNMENT: Explain the following [I] Inspiration [ii] Expiration</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Circulatory system</w:t>
      </w:r>
    </w:p>
    <w:p>
      <w:pPr>
        <w:spacing w:line="259" w:lineRule="auto" w:after="100"/>
        <w:jc w:val="both"/>
      </w:pPr>
      <w:r>
        <w:rPr>
          <w:rFonts w:ascii="Times New Roman" w:hAnsi="Times New Roman" w:eastAsia="Times New Roman"/>
          <w:color w:val="000000"/>
          <w:sz w:val="24"/>
        </w:rPr>
        <w:t>CONTENT: Meaning of circulatory system</w:t>
      </w:r>
    </w:p>
    <w:p>
      <w:pPr>
        <w:spacing w:line="259" w:lineRule="auto" w:after="100"/>
        <w:jc w:val="both"/>
      </w:pPr>
      <w:r>
        <w:rPr>
          <w:rFonts w:ascii="Times New Roman" w:hAnsi="Times New Roman" w:eastAsia="Times New Roman"/>
          <w:color w:val="000000"/>
          <w:sz w:val="24"/>
        </w:rPr>
        <w:t>Parts of the respiratory system Simple structure and function of the heart and blood vessels</w:t>
      </w:r>
    </w:p>
    <w:p>
      <w:pPr>
        <w:spacing w:line="259" w:lineRule="auto" w:after="100"/>
        <w:jc w:val="both"/>
      </w:pPr>
      <w:r>
        <w:rPr>
          <w:rFonts w:ascii="Times New Roman" w:hAnsi="Times New Roman" w:eastAsia="Times New Roman"/>
          <w:color w:val="000000"/>
          <w:sz w:val="24"/>
        </w:rPr>
        <w:t>Importance of the circulatory system</w:t>
      </w:r>
    </w:p>
    <w:p>
      <w:pPr>
        <w:spacing w:line="259" w:lineRule="auto" w:after="100"/>
        <w:jc w:val="both"/>
      </w:pPr>
      <w:r>
        <w:rPr>
          <w:rFonts w:ascii="Times New Roman" w:hAnsi="Times New Roman" w:eastAsia="Times New Roman"/>
          <w:color w:val="000000"/>
          <w:sz w:val="24"/>
        </w:rPr>
        <w:t>Blood defects and diseases</w:t>
      </w:r>
    </w:p>
    <w:p>
      <w:pPr>
        <w:spacing w:line="259" w:lineRule="auto" w:after="100"/>
        <w:jc w:val="both"/>
      </w:pPr>
      <w:r>
        <w:rPr>
          <w:rFonts w:ascii="Times New Roman" w:hAnsi="Times New Roman" w:eastAsia="Times New Roman"/>
          <w:color w:val="000000"/>
          <w:sz w:val="24"/>
        </w:rPr>
        <w:t>Importance of blood test and groupings e.g HIV/AIDS, sickle cell anaemia, leukemia</w:t>
      </w:r>
    </w:p>
    <w:p>
      <w:pPr>
        <w:spacing w:line="259" w:lineRule="auto" w:after="100"/>
        <w:jc w:val="left"/>
      </w:pPr>
      <w:r>
        <w:rPr>
          <w:rFonts w:ascii="Times New Roman" w:hAnsi="Times New Roman" w:eastAsia="Times New Roman"/>
          <w:b/>
          <w:color w:val="000000"/>
          <w:sz w:val="24"/>
        </w:rPr>
        <w:t>Sub-Topic 1: Meaning of circulatory system</w:t>
      </w:r>
    </w:p>
    <w:p>
      <w:pPr>
        <w:spacing w:line="259" w:lineRule="auto" w:after="100"/>
        <w:jc w:val="both"/>
      </w:pPr>
      <w:r>
        <w:rPr>
          <w:rFonts w:ascii="Times New Roman" w:hAnsi="Times New Roman" w:eastAsia="Times New Roman"/>
          <w:color w:val="000000"/>
          <w:sz w:val="24"/>
        </w:rPr>
        <w:t>The parts of the body which work together to ensure the circulation of oxygen ,digested food substance as well as transportation of waste products from one part of the body to another is referred to as the circulatory system.</w:t>
      </w:r>
    </w:p>
    <w:p>
      <w:pPr>
        <w:spacing w:line="259" w:lineRule="auto" w:after="100"/>
        <w:jc w:val="both"/>
      </w:pPr>
      <w:r>
        <w:rPr>
          <w:rFonts w:ascii="Times New Roman" w:hAnsi="Times New Roman" w:eastAsia="Times New Roman"/>
          <w:color w:val="000000"/>
          <w:sz w:val="24"/>
        </w:rPr>
        <w:t>Circulatory system</w:t>
      </w:r>
    </w:p>
    <w:p>
      <w:pPr>
        <w:spacing w:line="259" w:lineRule="auto" w:after="100"/>
        <w:jc w:val="left"/>
      </w:pPr>
      <w:r>
        <w:rPr>
          <w:rFonts w:ascii="Times New Roman" w:hAnsi="Times New Roman" w:eastAsia="Times New Roman"/>
          <w:b/>
          <w:color w:val="000000"/>
          <w:sz w:val="24"/>
        </w:rPr>
        <w:t>Parts of the human circulatory system</w:t>
      </w:r>
    </w:p>
    <w:p>
      <w:pPr>
        <w:spacing w:line="259" w:lineRule="auto" w:after="100"/>
        <w:jc w:val="both"/>
      </w:pPr>
      <w:r>
        <w:rPr>
          <w:rFonts w:ascii="Times New Roman" w:hAnsi="Times New Roman" w:eastAsia="Times New Roman"/>
          <w:color w:val="000000"/>
          <w:sz w:val="24"/>
        </w:rPr>
        <w:t>The circulatory system is made up of</w:t>
      </w:r>
    </w:p>
    <w:p>
      <w:pPr>
        <w:spacing w:line="259" w:lineRule="auto" w:after="100"/>
        <w:jc w:val="both"/>
      </w:pPr>
      <w:r>
        <w:rPr>
          <w:rFonts w:ascii="Times New Roman" w:hAnsi="Times New Roman" w:eastAsia="Times New Roman"/>
          <w:color w:val="000000"/>
          <w:sz w:val="24"/>
        </w:rPr>
        <w:t>The blood,</w:t>
      </w:r>
    </w:p>
    <w:p>
      <w:pPr>
        <w:spacing w:line="259" w:lineRule="auto" w:after="100"/>
        <w:jc w:val="both"/>
      </w:pPr>
      <w:r>
        <w:rPr>
          <w:rFonts w:ascii="Times New Roman" w:hAnsi="Times New Roman" w:eastAsia="Times New Roman"/>
          <w:color w:val="000000"/>
          <w:sz w:val="24"/>
        </w:rPr>
        <w:t>The heart ,and</w:t>
      </w:r>
    </w:p>
    <w:p>
      <w:pPr>
        <w:spacing w:line="259" w:lineRule="auto" w:after="100"/>
        <w:jc w:val="both"/>
      </w:pPr>
      <w:r>
        <w:rPr>
          <w:rFonts w:ascii="Times New Roman" w:hAnsi="Times New Roman" w:eastAsia="Times New Roman"/>
          <w:color w:val="000000"/>
          <w:sz w:val="24"/>
        </w:rPr>
        <w:t>The blood vessels.</w:t>
      </w:r>
    </w:p>
    <w:p>
      <w:pPr>
        <w:spacing w:line="259" w:lineRule="auto" w:after="100"/>
        <w:jc w:val="both"/>
      </w:pPr>
      <w:r>
        <w:rPr>
          <w:rFonts w:ascii="Times New Roman" w:hAnsi="Times New Roman" w:eastAsia="Times New Roman"/>
          <w:color w:val="000000"/>
          <w:sz w:val="24"/>
        </w:rPr>
        <w:t>Components of blood</w:t>
      </w:r>
    </w:p>
    <w:p>
      <w:pPr>
        <w:spacing w:line="259" w:lineRule="auto" w:after="100"/>
        <w:jc w:val="both"/>
      </w:pPr>
      <w:r>
        <w:rPr>
          <w:rFonts w:ascii="Times New Roman" w:hAnsi="Times New Roman" w:eastAsia="Times New Roman"/>
          <w:color w:val="000000"/>
          <w:sz w:val="24"/>
        </w:rPr>
        <w:t>Blood consists of the following:</w:t>
      </w:r>
    </w:p>
    <w:p>
      <w:pPr>
        <w:spacing w:line="259" w:lineRule="auto" w:after="100"/>
        <w:jc w:val="both"/>
      </w:pPr>
      <w:r>
        <w:rPr>
          <w:rFonts w:ascii="Times New Roman" w:hAnsi="Times New Roman" w:eastAsia="Times New Roman"/>
          <w:color w:val="000000"/>
          <w:sz w:val="24"/>
        </w:rPr>
        <w:t>Red blood cells [Erythrocytes]</w:t>
      </w:r>
    </w:p>
    <w:p>
      <w:pPr>
        <w:spacing w:line="259" w:lineRule="auto" w:after="100"/>
        <w:jc w:val="both"/>
      </w:pPr>
      <w:r>
        <w:rPr>
          <w:rFonts w:ascii="Times New Roman" w:hAnsi="Times New Roman" w:eastAsia="Times New Roman"/>
          <w:color w:val="000000"/>
          <w:sz w:val="24"/>
        </w:rPr>
        <w:t>White blood cells [Leucocytes]</w:t>
      </w:r>
    </w:p>
    <w:p>
      <w:pPr>
        <w:spacing w:line="259" w:lineRule="auto" w:after="100"/>
        <w:jc w:val="both"/>
      </w:pPr>
      <w:r>
        <w:rPr>
          <w:rFonts w:ascii="Times New Roman" w:hAnsi="Times New Roman" w:eastAsia="Times New Roman"/>
          <w:color w:val="000000"/>
          <w:sz w:val="24"/>
        </w:rPr>
        <w:t>Platelets</w:t>
      </w:r>
    </w:p>
    <w:p>
      <w:pPr>
        <w:spacing w:line="259" w:lineRule="auto" w:after="100"/>
        <w:jc w:val="both"/>
      </w:pPr>
      <w:r>
        <w:rPr>
          <w:rFonts w:ascii="Times New Roman" w:hAnsi="Times New Roman" w:eastAsia="Times New Roman"/>
          <w:color w:val="000000"/>
          <w:sz w:val="24"/>
        </w:rPr>
        <w:t>Plasma</w:t>
      </w:r>
    </w:p>
    <w:p>
      <w:pPr>
        <w:spacing w:line="259" w:lineRule="auto" w:after="100"/>
        <w:jc w:val="both"/>
      </w:pPr>
      <w:r>
        <w:rPr>
          <w:rFonts w:ascii="Times New Roman" w:hAnsi="Times New Roman" w:eastAsia="Times New Roman"/>
          <w:color w:val="000000"/>
          <w:sz w:val="24"/>
        </w:rPr>
        <w:t>Platelets White blood cells Red blood cells</w:t>
      </w:r>
    </w:p>
    <w:p>
      <w:pPr>
        <w:spacing w:line="259" w:lineRule="auto" w:after="100"/>
        <w:jc w:val="both"/>
      </w:pPr>
      <w:r>
        <w:rPr>
          <w:rFonts w:ascii="Times New Roman" w:hAnsi="Times New Roman" w:eastAsia="Times New Roman"/>
          <w:color w:val="000000"/>
          <w:sz w:val="24"/>
        </w:rPr>
        <w:t>Blood constituents</w:t>
      </w:r>
    </w:p>
    <w:p>
      <w:pPr>
        <w:spacing w:line="259" w:lineRule="auto" w:after="100"/>
        <w:jc w:val="left"/>
      </w:pPr>
      <w:r>
        <w:rPr>
          <w:rFonts w:ascii="Times New Roman" w:hAnsi="Times New Roman" w:eastAsia="Times New Roman"/>
          <w:b/>
          <w:color w:val="000000"/>
          <w:sz w:val="24"/>
        </w:rPr>
        <w:t>Functions of the blood</w:t>
      </w:r>
    </w:p>
    <w:p>
      <w:pPr>
        <w:spacing w:line="259" w:lineRule="auto" w:after="100"/>
        <w:jc w:val="both"/>
      </w:pPr>
      <w:r>
        <w:rPr>
          <w:rFonts w:ascii="Times New Roman" w:hAnsi="Times New Roman" w:eastAsia="Times New Roman"/>
          <w:color w:val="000000"/>
          <w:sz w:val="24"/>
        </w:rPr>
        <w:t>1 It carries the digested food materials to all parts of the body</w:t>
      </w:r>
    </w:p>
    <w:p>
      <w:pPr>
        <w:spacing w:line="259" w:lineRule="auto" w:after="100"/>
        <w:jc w:val="both"/>
      </w:pPr>
      <w:r>
        <w:rPr>
          <w:rFonts w:ascii="Times New Roman" w:hAnsi="Times New Roman" w:eastAsia="Times New Roman"/>
          <w:color w:val="000000"/>
          <w:sz w:val="24"/>
        </w:rPr>
        <w:t>2 It protects body against diseases.</w:t>
      </w:r>
    </w:p>
    <w:p>
      <w:pPr>
        <w:spacing w:line="259" w:lineRule="auto" w:after="100"/>
        <w:jc w:val="both"/>
      </w:pPr>
      <w:r>
        <w:rPr>
          <w:rFonts w:ascii="Times New Roman" w:hAnsi="Times New Roman" w:eastAsia="Times New Roman"/>
          <w:color w:val="000000"/>
          <w:sz w:val="24"/>
        </w:rPr>
        <w:t>3 It transports oxygen to all parts of the body for oxidation of food.</w:t>
      </w:r>
    </w:p>
    <w:p>
      <w:pPr>
        <w:spacing w:line="259" w:lineRule="auto" w:after="100"/>
        <w:jc w:val="both"/>
      </w:pPr>
      <w:r>
        <w:rPr>
          <w:rFonts w:ascii="Times New Roman" w:hAnsi="Times New Roman" w:eastAsia="Times New Roman"/>
          <w:color w:val="000000"/>
          <w:sz w:val="24"/>
        </w:rPr>
        <w:t>4 It regulates body temperature</w:t>
      </w:r>
    </w:p>
    <w:p>
      <w:pPr>
        <w:spacing w:line="259" w:lineRule="auto" w:after="100"/>
        <w:jc w:val="both"/>
      </w:pPr>
      <w:r>
        <w:rPr>
          <w:rFonts w:ascii="Times New Roman" w:hAnsi="Times New Roman" w:eastAsia="Times New Roman"/>
          <w:color w:val="000000"/>
          <w:sz w:val="24"/>
        </w:rPr>
        <w:t>5 It transports waste materials to excretory organs for excretion</w:t>
      </w:r>
    </w:p>
    <w:p>
      <w:pPr>
        <w:spacing w:line="259" w:lineRule="auto" w:after="100"/>
        <w:jc w:val="left"/>
      </w:pPr>
      <w:r>
        <w:rPr>
          <w:rFonts w:ascii="Times New Roman" w:hAnsi="Times New Roman" w:eastAsia="Times New Roman"/>
          <w:b/>
          <w:color w:val="000000"/>
          <w:sz w:val="24"/>
        </w:rPr>
        <w:t>EVALUATION: 1Mention functions of blood</w:t>
      </w:r>
    </w:p>
    <w:p>
      <w:pPr>
        <w:spacing w:line="259" w:lineRule="auto" w:after="100"/>
        <w:jc w:val="both"/>
      </w:pPr>
      <w:r>
        <w:rPr>
          <w:rFonts w:ascii="Times New Roman" w:hAnsi="Times New Roman" w:eastAsia="Times New Roman"/>
          <w:color w:val="000000"/>
          <w:sz w:val="24"/>
        </w:rPr>
        <w:t>2 List the components of the blood</w:t>
      </w:r>
    </w:p>
    <w:p>
      <w:pPr>
        <w:spacing w:line="259" w:lineRule="auto" w:after="100"/>
        <w:jc w:val="both"/>
      </w:pPr>
      <w:r>
        <w:rPr>
          <w:rFonts w:ascii="Times New Roman" w:hAnsi="Times New Roman" w:eastAsia="Times New Roman"/>
          <w:color w:val="000000"/>
          <w:sz w:val="24"/>
        </w:rPr>
        <w:t>Sub-Topic 2: Structure of the Heart Lesson Notes</w:t>
      </w:r>
    </w:p>
    <w:p>
      <w:pPr>
        <w:spacing w:line="259" w:lineRule="auto" w:after="100"/>
        <w:jc w:val="left"/>
      </w:pPr>
      <w:r>
        <w:rPr>
          <w:rFonts w:ascii="Times New Roman" w:hAnsi="Times New Roman" w:eastAsia="Times New Roman"/>
          <w:b/>
          <w:color w:val="000000"/>
          <w:sz w:val="24"/>
        </w:rPr>
        <w:t>The Heart</w:t>
      </w:r>
    </w:p>
    <w:p>
      <w:pPr>
        <w:spacing w:line="259" w:lineRule="auto" w:after="100"/>
        <w:jc w:val="both"/>
      </w:pPr>
      <w:r>
        <w:rPr>
          <w:rFonts w:ascii="Times New Roman" w:hAnsi="Times New Roman" w:eastAsia="Times New Roman"/>
          <w:color w:val="000000"/>
          <w:sz w:val="24"/>
        </w:rPr>
        <w:t>Heart is a muscular organ which has four chambers. The four chambers consist of two upper chambers which are the right auricle and the left auricle. The two lower chambers which are the right ventricle and the left ventricle . Between the auricles and ventricles are two small openings [valves].The openings between the left auricle and the left ventricle is called the bicuspid valve while the opening between the right auricle and the right ventricle is called the tricuspid valve. The heart is located in the chest cavity of the body and is connected to all parts of the body by means of blood vessels.</w:t>
      </w:r>
    </w:p>
    <w:p>
      <w:pPr>
        <w:spacing w:line="259" w:lineRule="auto" w:after="100"/>
        <w:jc w:val="left"/>
      </w:pPr>
      <w:r>
        <w:rPr>
          <w:rFonts w:ascii="Times New Roman" w:hAnsi="Times New Roman" w:eastAsia="Times New Roman"/>
          <w:b/>
          <w:color w:val="000000"/>
          <w:sz w:val="24"/>
        </w:rPr>
        <w:t>Functions of the heart</w:t>
      </w:r>
    </w:p>
    <w:p>
      <w:pPr>
        <w:spacing w:line="259" w:lineRule="auto" w:after="100"/>
        <w:jc w:val="both"/>
      </w:pPr>
      <w:r>
        <w:rPr>
          <w:rFonts w:ascii="Times New Roman" w:hAnsi="Times New Roman" w:eastAsia="Times New Roman"/>
          <w:color w:val="000000"/>
          <w:sz w:val="24"/>
        </w:rPr>
        <w:t>1. It is the organ for pumping blood to all parts of the body.</w:t>
      </w:r>
    </w:p>
    <w:p>
      <w:pPr>
        <w:spacing w:line="259" w:lineRule="auto" w:after="100"/>
        <w:jc w:val="both"/>
      </w:pPr>
      <w:r>
        <w:rPr>
          <w:rFonts w:ascii="Times New Roman" w:hAnsi="Times New Roman" w:eastAsia="Times New Roman"/>
          <w:color w:val="000000"/>
          <w:sz w:val="24"/>
        </w:rPr>
        <w:t>2. It keeps blood in continuous circulation.</w:t>
      </w:r>
    </w:p>
    <w:p>
      <w:pPr>
        <w:spacing w:line="259" w:lineRule="auto" w:after="100"/>
        <w:jc w:val="both"/>
      </w:pPr>
      <w:r>
        <w:rPr>
          <w:rFonts w:ascii="Times New Roman" w:hAnsi="Times New Roman" w:eastAsia="Times New Roman"/>
          <w:color w:val="000000"/>
          <w:sz w:val="24"/>
        </w:rPr>
        <w:t>3. Pumping action of the heart is known as heart beat , man has an average of 72 heat beat per minute.</w:t>
      </w:r>
    </w:p>
    <w:p>
      <w:pPr>
        <w:spacing w:line="259" w:lineRule="auto" w:after="100"/>
        <w:jc w:val="both"/>
      </w:pPr>
      <w:r>
        <w:rPr>
          <w:rFonts w:ascii="Times New Roman" w:hAnsi="Times New Roman" w:eastAsia="Times New Roman"/>
          <w:color w:val="000000"/>
          <w:sz w:val="24"/>
        </w:rPr>
        <w:t>Blood Vessels: Blood moves around our body through tubes called blood vessels. There are three main types of blood vessels on the human circulatory system .These are arteries, veins and capillaries. Arteries</w:t>
      </w:r>
    </w:p>
    <w:p>
      <w:pPr>
        <w:spacing w:line="259" w:lineRule="auto" w:after="100"/>
        <w:jc w:val="both"/>
      </w:pPr>
      <w:r>
        <w:rPr>
          <w:rFonts w:ascii="Times New Roman" w:hAnsi="Times New Roman" w:eastAsia="Times New Roman"/>
          <w:color w:val="000000"/>
          <w:sz w:val="24"/>
        </w:rPr>
        <w:t>Arteries carry blood away from the heart to all parts of the body.</w:t>
      </w:r>
    </w:p>
    <w:p>
      <w:pPr>
        <w:spacing w:line="259" w:lineRule="auto" w:after="100"/>
        <w:jc w:val="both"/>
      </w:pPr>
      <w:r>
        <w:rPr>
          <w:rFonts w:ascii="Times New Roman" w:hAnsi="Times New Roman" w:eastAsia="Times New Roman"/>
          <w:color w:val="000000"/>
          <w:sz w:val="24"/>
        </w:rPr>
        <w:t>Veins carry blood to the heart from all parts of the body.</w:t>
      </w:r>
    </w:p>
    <w:p>
      <w:pPr>
        <w:spacing w:line="259" w:lineRule="auto" w:after="100"/>
        <w:jc w:val="both"/>
      </w:pPr>
      <w:r>
        <w:rPr>
          <w:rFonts w:ascii="Times New Roman" w:hAnsi="Times New Roman" w:eastAsia="Times New Roman"/>
          <w:color w:val="000000"/>
          <w:sz w:val="24"/>
        </w:rPr>
        <w:t>Capillaries connect arteries to veins.</w:t>
      </w:r>
    </w:p>
    <w:p>
      <w:pPr>
        <w:spacing w:line="259" w:lineRule="auto" w:after="100"/>
        <w:jc w:val="both"/>
      </w:pPr>
      <w:r>
        <w:rPr>
          <w:rFonts w:ascii="Times New Roman" w:hAnsi="Times New Roman" w:eastAsia="Times New Roman"/>
          <w:color w:val="000000"/>
          <w:sz w:val="24"/>
        </w:rPr>
        <w:t>1. Mention the functions of the heart.</w:t>
      </w:r>
    </w:p>
    <w:p>
      <w:pPr>
        <w:spacing w:line="259" w:lineRule="auto" w:after="100"/>
        <w:jc w:val="both"/>
      </w:pPr>
      <w:r>
        <w:rPr>
          <w:rFonts w:ascii="Times New Roman" w:hAnsi="Times New Roman" w:eastAsia="Times New Roman"/>
          <w:color w:val="000000"/>
          <w:sz w:val="24"/>
        </w:rPr>
        <w:t>2. List blood vessels and their uses.</w:t>
      </w:r>
    </w:p>
    <w:p>
      <w:pPr>
        <w:spacing w:line="259" w:lineRule="auto" w:after="100"/>
        <w:jc w:val="left"/>
      </w:pPr>
      <w:r>
        <w:rPr>
          <w:rFonts w:ascii="Times New Roman" w:hAnsi="Times New Roman" w:eastAsia="Times New Roman"/>
          <w:b/>
          <w:color w:val="000000"/>
          <w:sz w:val="24"/>
        </w:rPr>
        <w:t>Sub-Topic 3: Importance of the human circulatory system</w:t>
      </w:r>
    </w:p>
    <w:p>
      <w:pPr>
        <w:spacing w:line="259" w:lineRule="auto" w:after="100"/>
        <w:jc w:val="both"/>
      </w:pPr>
      <w:r>
        <w:rPr>
          <w:rFonts w:ascii="Times New Roman" w:hAnsi="Times New Roman" w:eastAsia="Times New Roman"/>
          <w:color w:val="000000"/>
          <w:sz w:val="24"/>
        </w:rPr>
        <w:t>1 It serves as the transport system of our body, for carrying many substances from one part of the body to another.</w:t>
      </w:r>
    </w:p>
    <w:p>
      <w:pPr>
        <w:spacing w:line="259" w:lineRule="auto" w:after="100"/>
        <w:jc w:val="both"/>
      </w:pPr>
      <w:r>
        <w:rPr>
          <w:rFonts w:ascii="Times New Roman" w:hAnsi="Times New Roman" w:eastAsia="Times New Roman"/>
          <w:color w:val="000000"/>
          <w:sz w:val="24"/>
        </w:rPr>
        <w:t>2 It serves as body defense against diseases and harmful organisms.</w:t>
      </w:r>
    </w:p>
    <w:p>
      <w:pPr>
        <w:spacing w:line="259" w:lineRule="auto" w:after="100"/>
        <w:jc w:val="both"/>
      </w:pPr>
      <w:r>
        <w:rPr>
          <w:rFonts w:ascii="Times New Roman" w:hAnsi="Times New Roman" w:eastAsia="Times New Roman"/>
          <w:color w:val="000000"/>
          <w:sz w:val="24"/>
        </w:rPr>
        <w:t>3 It serves as the cleaning agent for the body by carrying poisonous waste products from where they are produced to the parts of the body to remove them.</w:t>
      </w:r>
    </w:p>
    <w:p>
      <w:pPr>
        <w:spacing w:line="259" w:lineRule="auto" w:after="100"/>
        <w:jc w:val="left"/>
      </w:pPr>
      <w:r>
        <w:rPr>
          <w:rFonts w:ascii="Times New Roman" w:hAnsi="Times New Roman" w:eastAsia="Times New Roman"/>
          <w:b/>
          <w:color w:val="000000"/>
          <w:sz w:val="24"/>
        </w:rPr>
        <w:t>Blood detects and diseases</w:t>
      </w:r>
    </w:p>
    <w:p>
      <w:pPr>
        <w:spacing w:line="259" w:lineRule="auto" w:after="100"/>
        <w:jc w:val="both"/>
      </w:pPr>
      <w:r>
        <w:rPr>
          <w:rFonts w:ascii="Times New Roman" w:hAnsi="Times New Roman" w:eastAsia="Times New Roman"/>
          <w:color w:val="000000"/>
          <w:sz w:val="24"/>
        </w:rPr>
        <w:t>Sickle cell</w:t>
      </w:r>
    </w:p>
    <w:p>
      <w:pPr>
        <w:spacing w:line="259" w:lineRule="auto" w:after="100"/>
        <w:jc w:val="both"/>
      </w:pPr>
      <w:r>
        <w:rPr>
          <w:rFonts w:ascii="Times New Roman" w:hAnsi="Times New Roman" w:eastAsia="Times New Roman"/>
          <w:color w:val="000000"/>
          <w:sz w:val="24"/>
        </w:rPr>
        <w:t>Anaemia</w:t>
      </w:r>
    </w:p>
    <w:p>
      <w:pPr>
        <w:spacing w:line="259" w:lineRule="auto" w:after="100"/>
        <w:jc w:val="both"/>
      </w:pPr>
      <w:r>
        <w:rPr>
          <w:rFonts w:ascii="Times New Roman" w:hAnsi="Times New Roman" w:eastAsia="Times New Roman"/>
          <w:color w:val="000000"/>
          <w:sz w:val="24"/>
        </w:rPr>
        <w:t>Leukemia</w:t>
      </w:r>
    </w:p>
    <w:p>
      <w:pPr>
        <w:spacing w:line="259" w:lineRule="auto" w:after="100"/>
        <w:jc w:val="both"/>
      </w:pPr>
      <w:r>
        <w:rPr>
          <w:rFonts w:ascii="Times New Roman" w:hAnsi="Times New Roman" w:eastAsia="Times New Roman"/>
          <w:color w:val="000000"/>
          <w:sz w:val="24"/>
        </w:rPr>
        <w:t>High blood pressure</w:t>
      </w:r>
    </w:p>
    <w:p>
      <w:pPr>
        <w:spacing w:line="259" w:lineRule="auto" w:after="100"/>
        <w:jc w:val="both"/>
      </w:pPr>
      <w:r>
        <w:rPr>
          <w:rFonts w:ascii="Times New Roman" w:hAnsi="Times New Roman" w:eastAsia="Times New Roman"/>
          <w:color w:val="000000"/>
          <w:sz w:val="24"/>
        </w:rPr>
        <w:t>Coronary thrombosis</w:t>
      </w:r>
    </w:p>
    <w:p>
      <w:pPr>
        <w:spacing w:line="259" w:lineRule="auto" w:after="100"/>
        <w:jc w:val="both"/>
      </w:pPr>
      <w:r>
        <w:rPr>
          <w:rFonts w:ascii="Times New Roman" w:hAnsi="Times New Roman" w:eastAsia="Times New Roman"/>
          <w:color w:val="000000"/>
          <w:sz w:val="24"/>
        </w:rPr>
        <w:t>Stroke</w:t>
      </w:r>
    </w:p>
    <w:p>
      <w:pPr>
        <w:spacing w:line="259" w:lineRule="auto" w:after="100"/>
        <w:jc w:val="both"/>
      </w:pPr>
      <w:r>
        <w:rPr>
          <w:rFonts w:ascii="Times New Roman" w:hAnsi="Times New Roman" w:eastAsia="Times New Roman"/>
          <w:color w:val="000000"/>
          <w:sz w:val="24"/>
        </w:rPr>
        <w:t>Hemophilia</w:t>
      </w:r>
    </w:p>
    <w:p>
      <w:pPr>
        <w:spacing w:line="259" w:lineRule="auto" w:after="100"/>
        <w:jc w:val="left"/>
      </w:pPr>
      <w:r>
        <w:rPr>
          <w:rFonts w:ascii="Times New Roman" w:hAnsi="Times New Roman" w:eastAsia="Times New Roman"/>
          <w:b/>
          <w:color w:val="000000"/>
          <w:sz w:val="24"/>
        </w:rPr>
        <w:t>HIV/AIDS</w:t>
      </w:r>
    </w:p>
    <w:p>
      <w:pPr>
        <w:spacing w:line="259" w:lineRule="auto" w:after="100"/>
        <w:jc w:val="left"/>
      </w:pPr>
      <w:r>
        <w:rPr>
          <w:rFonts w:ascii="Times New Roman" w:hAnsi="Times New Roman" w:eastAsia="Times New Roman"/>
          <w:b/>
          <w:color w:val="000000"/>
          <w:sz w:val="24"/>
        </w:rPr>
        <w:t>Sub-Topic 3: Importance of blood test</w:t>
      </w:r>
    </w:p>
    <w:p>
      <w:pPr>
        <w:spacing w:line="259" w:lineRule="auto" w:after="100"/>
        <w:jc w:val="both"/>
      </w:pPr>
      <w:r>
        <w:rPr>
          <w:rFonts w:ascii="Times New Roman" w:hAnsi="Times New Roman" w:eastAsia="Times New Roman"/>
          <w:color w:val="000000"/>
          <w:sz w:val="24"/>
        </w:rPr>
        <w:t>1. 1 To determine the health status of an individual.</w:t>
      </w:r>
    </w:p>
    <w:p>
      <w:pPr>
        <w:spacing w:line="259" w:lineRule="auto" w:after="100"/>
        <w:jc w:val="both"/>
      </w:pPr>
      <w:r>
        <w:rPr>
          <w:rFonts w:ascii="Times New Roman" w:hAnsi="Times New Roman" w:eastAsia="Times New Roman"/>
          <w:color w:val="000000"/>
          <w:sz w:val="24"/>
        </w:rPr>
        <w:t>2. To detect some blood diseases e. g HIV/AIDS.</w:t>
      </w:r>
    </w:p>
    <w:p>
      <w:pPr>
        <w:spacing w:line="259" w:lineRule="auto" w:after="100"/>
        <w:jc w:val="both"/>
      </w:pPr>
      <w:r>
        <w:rPr>
          <w:rFonts w:ascii="Times New Roman" w:hAnsi="Times New Roman" w:eastAsia="Times New Roman"/>
          <w:color w:val="000000"/>
          <w:sz w:val="24"/>
        </w:rPr>
        <w:t>3. To determine the blood group of an individual.</w:t>
      </w:r>
    </w:p>
    <w:p>
      <w:pPr>
        <w:spacing w:line="259" w:lineRule="auto" w:after="100"/>
        <w:jc w:val="both"/>
      </w:pPr>
      <w:r>
        <w:rPr>
          <w:rFonts w:ascii="Times New Roman" w:hAnsi="Times New Roman" w:eastAsia="Times New Roman"/>
          <w:color w:val="000000"/>
          <w:sz w:val="24"/>
        </w:rPr>
        <w:t>4. To screen blood before transfusion.</w:t>
      </w:r>
    </w:p>
    <w:p>
      <w:pPr>
        <w:spacing w:line="259" w:lineRule="auto" w:after="100"/>
        <w:jc w:val="both"/>
      </w:pPr>
      <w:r>
        <w:rPr>
          <w:rFonts w:ascii="Times New Roman" w:hAnsi="Times New Roman" w:eastAsia="Times New Roman"/>
          <w:color w:val="000000"/>
          <w:sz w:val="24"/>
        </w:rPr>
        <w:t>5. To confirm pregnancy.</w:t>
      </w:r>
    </w:p>
    <w:p>
      <w:pPr>
        <w:spacing w:line="259" w:lineRule="auto" w:after="100"/>
        <w:jc w:val="both"/>
      </w:pPr>
      <w:r>
        <w:rPr>
          <w:rFonts w:ascii="Times New Roman" w:hAnsi="Times New Roman" w:eastAsia="Times New Roman"/>
          <w:color w:val="000000"/>
          <w:sz w:val="24"/>
        </w:rPr>
        <w:t>6. To monitor known health condition e. g blood sugar level.</w:t>
      </w:r>
    </w:p>
    <w:p>
      <w:pPr>
        <w:spacing w:line="259" w:lineRule="auto" w:after="100"/>
        <w:jc w:val="both"/>
      </w:pPr>
      <w:r>
        <w:rPr>
          <w:rFonts w:ascii="Times New Roman" w:hAnsi="Times New Roman" w:eastAsia="Times New Roman"/>
          <w:color w:val="000000"/>
          <w:sz w:val="24"/>
        </w:rPr>
        <w:t>7. To choose marriage partners.</w:t>
      </w:r>
    </w:p>
    <w:p>
      <w:pPr>
        <w:spacing w:line="259" w:lineRule="auto" w:after="100"/>
        <w:jc w:val="both"/>
      </w:pPr>
      <w:r>
        <w:rPr>
          <w:rFonts w:ascii="Times New Roman" w:hAnsi="Times New Roman" w:eastAsia="Times New Roman"/>
          <w:color w:val="000000"/>
          <w:sz w:val="24"/>
        </w:rPr>
        <w:t>8. To determine the genotype of an individual e .g AA, AS, SS</w:t>
      </w:r>
    </w:p>
    <w:p>
      <w:pPr>
        <w:spacing w:line="259" w:lineRule="auto" w:after="100"/>
        <w:jc w:val="left"/>
      </w:pPr>
      <w:r>
        <w:rPr>
          <w:rFonts w:ascii="Times New Roman" w:hAnsi="Times New Roman" w:eastAsia="Times New Roman"/>
          <w:b/>
          <w:color w:val="000000"/>
          <w:sz w:val="24"/>
        </w:rPr>
        <w:t>Blood groups</w:t>
      </w:r>
    </w:p>
    <w:p>
      <w:pPr>
        <w:spacing w:line="259" w:lineRule="auto" w:after="100"/>
        <w:jc w:val="both"/>
      </w:pPr>
      <w:r>
        <w:rPr>
          <w:rFonts w:ascii="Times New Roman" w:hAnsi="Times New Roman" w:eastAsia="Times New Roman"/>
          <w:color w:val="000000"/>
          <w:sz w:val="24"/>
        </w:rPr>
        <w:t>Human blood is classified into four groups. The groups are:</w:t>
      </w:r>
    </w:p>
    <w:p>
      <w:pPr>
        <w:spacing w:line="259" w:lineRule="auto" w:after="100"/>
        <w:jc w:val="both"/>
      </w:pPr>
      <w:r>
        <w:rPr>
          <w:rFonts w:ascii="Times New Roman" w:hAnsi="Times New Roman" w:eastAsia="Times New Roman"/>
          <w:color w:val="000000"/>
          <w:sz w:val="24"/>
        </w:rPr>
        <w:t>Group A, B, AB, O</w:t>
      </w:r>
    </w:p>
    <w:p>
      <w:pPr>
        <w:spacing w:line="259" w:lineRule="auto" w:after="100"/>
        <w:jc w:val="both"/>
      </w:pPr>
      <w:r>
        <w:rPr>
          <w:rFonts w:ascii="Times New Roman" w:hAnsi="Times New Roman" w:eastAsia="Times New Roman"/>
          <w:color w:val="000000"/>
          <w:sz w:val="24"/>
        </w:rPr>
        <w:t>Group A can receive blood from group A and O</w:t>
      </w:r>
    </w:p>
    <w:p>
      <w:pPr>
        <w:spacing w:line="259" w:lineRule="auto" w:after="100"/>
        <w:jc w:val="both"/>
      </w:pPr>
      <w:r>
        <w:rPr>
          <w:rFonts w:ascii="Times New Roman" w:hAnsi="Times New Roman" w:eastAsia="Times New Roman"/>
          <w:color w:val="000000"/>
          <w:sz w:val="24"/>
        </w:rPr>
        <w:t>Group B can receive blood from group B and O</w:t>
      </w:r>
    </w:p>
    <w:p>
      <w:pPr>
        <w:spacing w:line="259" w:lineRule="auto" w:after="100"/>
        <w:jc w:val="both"/>
      </w:pPr>
      <w:r>
        <w:rPr>
          <w:rFonts w:ascii="Times New Roman" w:hAnsi="Times New Roman" w:eastAsia="Times New Roman"/>
          <w:color w:val="000000"/>
          <w:sz w:val="24"/>
        </w:rPr>
        <w:t>Group AB can receive blood from group A , B, and O</w:t>
      </w:r>
    </w:p>
    <w:p>
      <w:pPr>
        <w:spacing w:line="259" w:lineRule="auto" w:after="100"/>
        <w:jc w:val="both"/>
      </w:pPr>
      <w:r>
        <w:rPr>
          <w:rFonts w:ascii="Times New Roman" w:hAnsi="Times New Roman" w:eastAsia="Times New Roman"/>
          <w:color w:val="000000"/>
          <w:sz w:val="24"/>
        </w:rPr>
        <w:t>Group O can receive blood from group O only.</w:t>
      </w:r>
    </w:p>
    <w:p>
      <w:pPr>
        <w:spacing w:line="259" w:lineRule="auto" w:after="100"/>
        <w:jc w:val="both"/>
      </w:pPr>
      <w:r>
        <w:rPr>
          <w:rFonts w:ascii="Times New Roman" w:hAnsi="Times New Roman" w:eastAsia="Times New Roman"/>
          <w:color w:val="000000"/>
          <w:sz w:val="24"/>
        </w:rPr>
        <w:t>Blood group O is a universal donor and blood group AB is a universal recipient.</w:t>
      </w:r>
    </w:p>
    <w:p>
      <w:pPr>
        <w:spacing w:line="259" w:lineRule="auto" w:after="100"/>
        <w:jc w:val="left"/>
      </w:pPr>
      <w:r>
        <w:rPr>
          <w:rFonts w:ascii="Times New Roman" w:hAnsi="Times New Roman" w:eastAsia="Times New Roman"/>
          <w:b/>
          <w:color w:val="000000"/>
          <w:sz w:val="24"/>
        </w:rPr>
        <w:t>EVALUATION: 1 Mention the blood groups.</w:t>
      </w:r>
    </w:p>
    <w:p>
      <w:pPr>
        <w:spacing w:line="259" w:lineRule="auto" w:after="100"/>
        <w:jc w:val="both"/>
      </w:pPr>
      <w:r>
        <w:rPr>
          <w:rFonts w:ascii="Times New Roman" w:hAnsi="Times New Roman" w:eastAsia="Times New Roman"/>
          <w:color w:val="000000"/>
          <w:sz w:val="24"/>
        </w:rPr>
        <w:t>2 List five importance of blood test.</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Digestive system</w:t>
      </w:r>
    </w:p>
    <w:p>
      <w:pPr>
        <w:spacing w:line="259" w:lineRule="auto" w:after="100"/>
        <w:jc w:val="both"/>
      </w:pPr>
      <w:r>
        <w:rPr>
          <w:rFonts w:ascii="Times New Roman" w:hAnsi="Times New Roman" w:eastAsia="Times New Roman"/>
          <w:color w:val="000000"/>
          <w:sz w:val="24"/>
        </w:rPr>
        <w:t>Ø Definition of terms e. g digestion and digestive system etc.</w:t>
      </w:r>
    </w:p>
    <w:p>
      <w:pPr>
        <w:spacing w:line="259" w:lineRule="auto" w:after="100"/>
        <w:jc w:val="both"/>
      </w:pPr>
      <w:r>
        <w:rPr>
          <w:rFonts w:ascii="Times New Roman" w:hAnsi="Times New Roman" w:eastAsia="Times New Roman"/>
          <w:color w:val="000000"/>
          <w:sz w:val="24"/>
        </w:rPr>
        <w:t>Ø Parts of digestive system from mouth to anus.</w:t>
      </w:r>
    </w:p>
    <w:p>
      <w:pPr>
        <w:spacing w:line="259" w:lineRule="auto" w:after="100"/>
        <w:jc w:val="both"/>
      </w:pPr>
      <w:r>
        <w:rPr>
          <w:rFonts w:ascii="Times New Roman" w:hAnsi="Times New Roman" w:eastAsia="Times New Roman"/>
          <w:color w:val="000000"/>
          <w:sz w:val="24"/>
        </w:rPr>
        <w:t>Ø Digestion process at various stages.</w:t>
      </w:r>
    </w:p>
    <w:p>
      <w:pPr>
        <w:spacing w:line="259" w:lineRule="auto" w:after="100"/>
        <w:jc w:val="both"/>
      </w:pPr>
      <w:r>
        <w:rPr>
          <w:rFonts w:ascii="Times New Roman" w:hAnsi="Times New Roman" w:eastAsia="Times New Roman"/>
          <w:color w:val="000000"/>
          <w:sz w:val="24"/>
        </w:rPr>
        <w:t>Ø Absorption of food.</w:t>
      </w:r>
    </w:p>
    <w:p>
      <w:pPr>
        <w:spacing w:line="259" w:lineRule="auto" w:after="100"/>
        <w:jc w:val="both"/>
      </w:pPr>
      <w:r>
        <w:rPr>
          <w:rFonts w:ascii="Times New Roman" w:hAnsi="Times New Roman" w:eastAsia="Times New Roman"/>
          <w:color w:val="000000"/>
          <w:sz w:val="24"/>
        </w:rPr>
        <w:t>Ø Simple food test.</w:t>
      </w:r>
    </w:p>
    <w:p>
      <w:pPr>
        <w:spacing w:line="259" w:lineRule="auto" w:after="100"/>
        <w:jc w:val="both"/>
      </w:pPr>
      <w:r>
        <w:rPr>
          <w:rFonts w:ascii="Times New Roman" w:hAnsi="Times New Roman" w:eastAsia="Times New Roman"/>
          <w:color w:val="000000"/>
          <w:sz w:val="24"/>
        </w:rPr>
        <w:t>Sub-Topic 1: Definition of terms e. g digestion and digestive system etc.</w:t>
      </w:r>
    </w:p>
    <w:p>
      <w:pPr>
        <w:spacing w:line="259" w:lineRule="auto" w:after="100"/>
        <w:jc w:val="both"/>
      </w:pPr>
      <w:r>
        <w:rPr>
          <w:rFonts w:ascii="Times New Roman" w:hAnsi="Times New Roman" w:eastAsia="Times New Roman"/>
          <w:color w:val="000000"/>
          <w:sz w:val="24"/>
        </w:rPr>
        <w:t>Digestion is the process by which food substances are broken down into simple and soluble form that can be readily absorbed into the body.</w:t>
      </w:r>
    </w:p>
    <w:p>
      <w:pPr>
        <w:spacing w:line="259" w:lineRule="auto" w:after="100"/>
        <w:jc w:val="both"/>
      </w:pPr>
      <w:r>
        <w:rPr>
          <w:rFonts w:ascii="Times New Roman" w:hAnsi="Times New Roman" w:eastAsia="Times New Roman"/>
          <w:color w:val="000000"/>
          <w:sz w:val="24"/>
        </w:rPr>
        <w:t>Digestive system</w:t>
      </w:r>
    </w:p>
    <w:p>
      <w:pPr>
        <w:spacing w:line="259" w:lineRule="auto" w:after="100"/>
        <w:jc w:val="both"/>
      </w:pPr>
      <w:r>
        <w:rPr>
          <w:rFonts w:ascii="Times New Roman" w:hAnsi="Times New Roman" w:eastAsia="Times New Roman"/>
          <w:color w:val="000000"/>
          <w:sz w:val="24"/>
        </w:rPr>
        <w:t>All the parts of the body which work together to ensure digestion of food are called the digestive system.</w:t>
      </w:r>
    </w:p>
    <w:p>
      <w:pPr>
        <w:spacing w:line="259" w:lineRule="auto" w:after="100"/>
        <w:jc w:val="both"/>
      </w:pPr>
      <w:r>
        <w:rPr>
          <w:rFonts w:ascii="Times New Roman" w:hAnsi="Times New Roman" w:eastAsia="Times New Roman"/>
          <w:color w:val="000000"/>
          <w:sz w:val="24"/>
        </w:rPr>
        <w:t>Ingestion : This is the taking in of food into the mouth.</w:t>
      </w:r>
    </w:p>
    <w:p>
      <w:pPr>
        <w:spacing w:line="259" w:lineRule="auto" w:after="100"/>
        <w:jc w:val="both"/>
      </w:pPr>
      <w:r>
        <w:rPr>
          <w:rFonts w:ascii="Times New Roman" w:hAnsi="Times New Roman" w:eastAsia="Times New Roman"/>
          <w:color w:val="000000"/>
          <w:sz w:val="24"/>
        </w:rPr>
        <w:t>Absorption: This process by which food from digestion is taken into the animal body fluid.</w:t>
      </w:r>
    </w:p>
    <w:p>
      <w:pPr>
        <w:spacing w:line="259" w:lineRule="auto" w:after="100"/>
        <w:jc w:val="both"/>
      </w:pPr>
      <w:r>
        <w:rPr>
          <w:rFonts w:ascii="Times New Roman" w:hAnsi="Times New Roman" w:eastAsia="Times New Roman"/>
          <w:color w:val="000000"/>
          <w:sz w:val="24"/>
        </w:rPr>
        <w:t>Egestion: This is the process whereby undigested food is removed as faeces through the anus from the body.</w:t>
      </w:r>
    </w:p>
    <w:p>
      <w:pPr>
        <w:spacing w:line="259" w:lineRule="auto" w:after="100"/>
        <w:jc w:val="left"/>
      </w:pPr>
      <w:r>
        <w:rPr>
          <w:rFonts w:ascii="Times New Roman" w:hAnsi="Times New Roman" w:eastAsia="Times New Roman"/>
          <w:b/>
          <w:color w:val="000000"/>
          <w:sz w:val="24"/>
        </w:rPr>
        <w:t>Parts of the digestive system</w:t>
      </w:r>
    </w:p>
    <w:p>
      <w:pPr>
        <w:spacing w:line="259" w:lineRule="auto" w:after="100"/>
        <w:jc w:val="both"/>
      </w:pPr>
      <w:r>
        <w:rPr>
          <w:rFonts w:ascii="Times New Roman" w:hAnsi="Times New Roman" w:eastAsia="Times New Roman"/>
          <w:color w:val="000000"/>
          <w:sz w:val="24"/>
        </w:rPr>
        <w:t>The digestive system consists of a long tube from the mouth to the anus with various organs connected with it. The long tube is the alimentary canal and is made up of the organs below:</w:t>
      </w:r>
    </w:p>
    <w:p>
      <w:pPr>
        <w:spacing w:line="259" w:lineRule="auto" w:after="100"/>
        <w:jc w:val="both"/>
      </w:pPr>
      <w:r>
        <w:rPr>
          <w:rFonts w:ascii="Times New Roman" w:hAnsi="Times New Roman" w:eastAsia="Times New Roman"/>
          <w:color w:val="000000"/>
          <w:sz w:val="24"/>
        </w:rPr>
        <w:t>Digestive organs</w:t>
      </w:r>
    </w:p>
    <w:p>
      <w:pPr>
        <w:spacing w:line="259" w:lineRule="auto" w:after="100"/>
        <w:jc w:val="both"/>
      </w:pPr>
      <w:r>
        <w:rPr>
          <w:rFonts w:ascii="Times New Roman" w:hAnsi="Times New Roman" w:eastAsia="Times New Roman"/>
          <w:color w:val="000000"/>
          <w:sz w:val="24"/>
        </w:rPr>
        <w:t>Human alimentary canal</w:t>
      </w:r>
    </w:p>
    <w:p>
      <w:pPr>
        <w:spacing w:line="259" w:lineRule="auto" w:after="100"/>
        <w:jc w:val="both"/>
      </w:pPr>
      <w:r>
        <w:rPr>
          <w:rFonts w:ascii="Times New Roman" w:hAnsi="Times New Roman" w:eastAsia="Times New Roman"/>
          <w:color w:val="000000"/>
          <w:sz w:val="24"/>
        </w:rPr>
        <w:t>The mouth The gullet oesophagusThe stomach The small intestine The large intestine The anus</w:t>
      </w:r>
    </w:p>
    <w:p>
      <w:pPr>
        <w:spacing w:line="259" w:lineRule="auto" w:after="100"/>
        <w:jc w:val="left"/>
      </w:pPr>
      <w:r>
        <w:rPr>
          <w:rFonts w:ascii="Times New Roman" w:hAnsi="Times New Roman" w:eastAsia="Times New Roman"/>
          <w:b/>
          <w:color w:val="000000"/>
          <w:sz w:val="24"/>
        </w:rPr>
        <w:t>Sub-Topic 2: Digestion process at various stages</w:t>
      </w:r>
    </w:p>
    <w:p>
      <w:pPr>
        <w:spacing w:line="259" w:lineRule="auto" w:after="100"/>
        <w:jc w:val="both"/>
      </w:pPr>
      <w:r>
        <w:rPr>
          <w:rFonts w:ascii="Times New Roman" w:hAnsi="Times New Roman" w:eastAsia="Times New Roman"/>
          <w:color w:val="000000"/>
          <w:sz w:val="24"/>
        </w:rPr>
        <w:t>1 The mouth : Food is mixed with saliva from the salivary glands. Saliva contains the enzyme ptyalin which starts the digestion of starch, and converts it to maltose. The softened food is swallowed into the oesophagus (gullet) as a small ball or bolus.</w:t>
      </w:r>
    </w:p>
    <w:p>
      <w:pPr>
        <w:spacing w:line="259" w:lineRule="auto" w:after="100"/>
        <w:jc w:val="both"/>
      </w:pPr>
      <w:r>
        <w:rPr>
          <w:rFonts w:ascii="Times New Roman" w:hAnsi="Times New Roman" w:eastAsia="Times New Roman"/>
          <w:color w:val="000000"/>
          <w:sz w:val="24"/>
        </w:rPr>
        <w:t>2 The oesophagus (gullet) : It is a narrow tube which connects the mouth to the stomach. Food that has been chewed and partially digested in the mouth is pushed down the gullet into the stomach by the process of peristalsis. Peristalsis is the motion by which food is pushed along the gullet.</w:t>
      </w:r>
    </w:p>
    <w:p>
      <w:pPr>
        <w:spacing w:line="259" w:lineRule="auto" w:after="100"/>
        <w:jc w:val="both"/>
      </w:pPr>
      <w:r>
        <w:rPr>
          <w:rFonts w:ascii="Times New Roman" w:hAnsi="Times New Roman" w:eastAsia="Times New Roman"/>
          <w:color w:val="000000"/>
          <w:sz w:val="24"/>
        </w:rPr>
        <w:t>3 The stomach: The stomach is a sac-like organ. It is made up of connective tissue which holds the organ together. The stomach secretes which contains hydrochloric acid which stops starch digestion; enzyme pepsin acts on proteins and converts it to peptone and enzyme rennin coagulates milk. The semi-liquid and partly digested food in the stomach is called chyme and passes into the first section of the small intestine-duodenum.</w:t>
      </w:r>
    </w:p>
    <w:p>
      <w:pPr>
        <w:spacing w:line="259" w:lineRule="auto" w:after="100"/>
        <w:jc w:val="both"/>
      </w:pPr>
      <w:r>
        <w:rPr>
          <w:rFonts w:ascii="Times New Roman" w:hAnsi="Times New Roman" w:eastAsia="Times New Roman"/>
          <w:color w:val="000000"/>
          <w:sz w:val="24"/>
        </w:rPr>
        <w:t>4 Small Intestine : Pancreas in the small intestine secretes pancreatic juice which contains enzymes lipase, tripsin and amylase that help to digest fats and oil, protein and carbohydrates in the duodenum which is the first section of the small intestine. Bile from the liver is stored in the gall bladder, and enters the duodenum through bile duct. Bile emulsifies fats .Digestion of food is completed in the small intestine.</w:t>
      </w:r>
    </w:p>
    <w:p>
      <w:pPr>
        <w:spacing w:line="259" w:lineRule="auto" w:after="100"/>
        <w:jc w:val="both"/>
      </w:pPr>
      <w:r>
        <w:rPr>
          <w:rFonts w:ascii="Times New Roman" w:hAnsi="Times New Roman" w:eastAsia="Times New Roman"/>
          <w:color w:val="000000"/>
          <w:sz w:val="24"/>
        </w:rPr>
        <w:t>5 Large Intestine: The part of the food reaching the large intestine is waste materials, and is useless to the body. The large intestine absorbs any water in the waste materials. The hard waste (faeces) is passed out through the anus.</w:t>
      </w:r>
    </w:p>
    <w:p>
      <w:pPr>
        <w:spacing w:line="259" w:lineRule="auto" w:after="100"/>
        <w:jc w:val="left"/>
      </w:pPr>
      <w:r>
        <w:rPr>
          <w:rFonts w:ascii="Times New Roman" w:hAnsi="Times New Roman" w:eastAsia="Times New Roman"/>
          <w:b/>
          <w:color w:val="000000"/>
          <w:sz w:val="24"/>
        </w:rPr>
        <w:t>Sub-Topic 3: Absorption of food</w:t>
      </w:r>
    </w:p>
    <w:p>
      <w:pPr>
        <w:spacing w:line="259" w:lineRule="auto" w:after="100"/>
        <w:jc w:val="both"/>
      </w:pPr>
      <w:r>
        <w:rPr>
          <w:rFonts w:ascii="Times New Roman" w:hAnsi="Times New Roman" w:eastAsia="Times New Roman"/>
          <w:color w:val="000000"/>
          <w:sz w:val="24"/>
        </w:rPr>
        <w:t>At the end of the digestion all end products, vitamins, salts and water are absorbed in the small intestine through special structures which appear like small fingers on the wall of the intestine. They are called villi. They help to increase the surface area of the small intestine for absorption of food substance into the blood stream.</w:t>
      </w:r>
    </w:p>
    <w:p>
      <w:pPr>
        <w:spacing w:line="259" w:lineRule="auto" w:after="100"/>
        <w:jc w:val="left"/>
      </w:pPr>
      <w:r>
        <w:rPr>
          <w:rFonts w:ascii="Times New Roman" w:hAnsi="Times New Roman" w:eastAsia="Times New Roman"/>
          <w:b/>
          <w:color w:val="000000"/>
          <w:sz w:val="24"/>
        </w:rPr>
        <w:t>Simple food test</w:t>
      </w:r>
    </w:p>
    <w:p>
      <w:pPr>
        <w:spacing w:line="259" w:lineRule="auto" w:after="100"/>
        <w:jc w:val="both"/>
      </w:pPr>
      <w:r>
        <w:rPr>
          <w:rFonts w:ascii="Times New Roman" w:hAnsi="Times New Roman" w:eastAsia="Times New Roman"/>
          <w:color w:val="000000"/>
          <w:sz w:val="24"/>
        </w:rPr>
        <w:t>All food we eat can be classified into six types. They are carbohydrates, vitamins, fats and oils, mineral salts, proteins and water. All these food are chemical in nature. They can react with other chemicals to produce new substances .The scientists use simple food tests to identify food types or the contents of food materials.</w:t>
      </w:r>
    </w:p>
    <w:p>
      <w:pPr>
        <w:spacing w:line="259" w:lineRule="auto" w:after="100"/>
        <w:jc w:val="both"/>
      </w:pPr>
      <w:r>
        <w:rPr>
          <w:rFonts w:ascii="Times New Roman" w:hAnsi="Times New Roman" w:eastAsia="Times New Roman"/>
          <w:color w:val="000000"/>
          <w:sz w:val="24"/>
        </w:rPr>
        <w:t>Food</w:t>
      </w:r>
    </w:p>
    <w:p>
      <w:pPr>
        <w:spacing w:line="259" w:lineRule="auto" w:after="100"/>
        <w:jc w:val="both"/>
      </w:pPr>
      <w:r>
        <w:rPr>
          <w:rFonts w:ascii="Times New Roman" w:hAnsi="Times New Roman" w:eastAsia="Times New Roman"/>
          <w:color w:val="000000"/>
          <w:sz w:val="24"/>
        </w:rPr>
        <w:t>Test</w:t>
      </w:r>
    </w:p>
    <w:p>
      <w:pPr>
        <w:spacing w:line="259" w:lineRule="auto" w:after="100"/>
        <w:jc w:val="both"/>
      </w:pPr>
      <w:r>
        <w:rPr>
          <w:rFonts w:ascii="Times New Roman" w:hAnsi="Times New Roman" w:eastAsia="Times New Roman"/>
          <w:color w:val="000000"/>
          <w:sz w:val="24"/>
        </w:rPr>
        <w:t>Result/Observation</w:t>
      </w:r>
    </w:p>
    <w:p>
      <w:pPr>
        <w:spacing w:line="259" w:lineRule="auto" w:after="100"/>
        <w:jc w:val="both"/>
      </w:pPr>
      <w:r>
        <w:rPr>
          <w:rFonts w:ascii="Times New Roman" w:hAnsi="Times New Roman" w:eastAsia="Times New Roman"/>
          <w:color w:val="000000"/>
          <w:sz w:val="24"/>
        </w:rPr>
        <w:t>Starch</w:t>
      </w:r>
    </w:p>
    <w:p>
      <w:pPr>
        <w:spacing w:line="259" w:lineRule="auto" w:after="100"/>
        <w:jc w:val="both"/>
      </w:pPr>
      <w:r>
        <w:rPr>
          <w:rFonts w:ascii="Times New Roman" w:hAnsi="Times New Roman" w:eastAsia="Times New Roman"/>
          <w:color w:val="000000"/>
          <w:sz w:val="24"/>
        </w:rPr>
        <w:t>Add iodine solution to the starch food</w:t>
      </w:r>
    </w:p>
    <w:p>
      <w:pPr>
        <w:spacing w:line="259" w:lineRule="auto" w:after="100"/>
        <w:jc w:val="both"/>
      </w:pPr>
      <w:r>
        <w:rPr>
          <w:rFonts w:ascii="Times New Roman" w:hAnsi="Times New Roman" w:eastAsia="Times New Roman"/>
          <w:color w:val="000000"/>
          <w:sz w:val="24"/>
        </w:rPr>
        <w:t>Turn blue black</w:t>
      </w:r>
    </w:p>
    <w:p>
      <w:pPr>
        <w:spacing w:line="259" w:lineRule="auto" w:after="100"/>
        <w:jc w:val="both"/>
      </w:pPr>
      <w:r>
        <w:rPr>
          <w:rFonts w:ascii="Times New Roman" w:hAnsi="Times New Roman" w:eastAsia="Times New Roman"/>
          <w:color w:val="000000"/>
          <w:sz w:val="24"/>
        </w:rPr>
        <w:t>Reducing sugar</w:t>
      </w:r>
    </w:p>
    <w:p>
      <w:pPr>
        <w:spacing w:line="259" w:lineRule="auto" w:after="100"/>
        <w:jc w:val="both"/>
      </w:pPr>
      <w:r>
        <w:rPr>
          <w:rFonts w:ascii="Times New Roman" w:hAnsi="Times New Roman" w:eastAsia="Times New Roman"/>
          <w:color w:val="000000"/>
          <w:sz w:val="24"/>
        </w:rPr>
        <w:t>[i]Add fehling’s solution A &amp;B to the solution of sugar and boil. [ii]Add Benedict ’ s solution to solution of sugar and boil</w:t>
      </w:r>
    </w:p>
    <w:p>
      <w:pPr>
        <w:spacing w:line="259" w:lineRule="auto" w:after="100"/>
        <w:jc w:val="both"/>
      </w:pPr>
      <w:r>
        <w:rPr>
          <w:rFonts w:ascii="Times New Roman" w:hAnsi="Times New Roman" w:eastAsia="Times New Roman"/>
          <w:color w:val="000000"/>
          <w:sz w:val="24"/>
        </w:rPr>
        <w:t>[i]Turn to red precipitate [i] Turn to red/yellow precipitate.</w:t>
      </w:r>
    </w:p>
    <w:p>
      <w:pPr>
        <w:spacing w:line="259" w:lineRule="auto" w:after="100"/>
        <w:jc w:val="both"/>
      </w:pPr>
      <w:r>
        <w:rPr>
          <w:rFonts w:ascii="Times New Roman" w:hAnsi="Times New Roman" w:eastAsia="Times New Roman"/>
          <w:color w:val="000000"/>
          <w:sz w:val="24"/>
        </w:rPr>
        <w:t>Protein</w:t>
      </w:r>
    </w:p>
    <w:p>
      <w:pPr>
        <w:spacing w:line="259" w:lineRule="auto" w:after="100"/>
        <w:jc w:val="both"/>
      </w:pPr>
      <w:r>
        <w:rPr>
          <w:rFonts w:ascii="Times New Roman" w:hAnsi="Times New Roman" w:eastAsia="Times New Roman"/>
          <w:color w:val="000000"/>
          <w:sz w:val="24"/>
        </w:rPr>
        <w:t>[i] Millon ’ s Test.Add millon , s reagent to protein (egg albumen). [i] Biuret Test. Add dilute sodium hydroxide solution and drops of copper (II) tetraoxosulphate(IV) solution to protein solution.</w:t>
      </w:r>
    </w:p>
    <w:p>
      <w:pPr>
        <w:spacing w:line="259" w:lineRule="auto" w:after="100"/>
        <w:jc w:val="both"/>
      </w:pPr>
      <w:r>
        <w:rPr>
          <w:rFonts w:ascii="Times New Roman" w:hAnsi="Times New Roman" w:eastAsia="Times New Roman"/>
          <w:color w:val="000000"/>
          <w:sz w:val="24"/>
        </w:rPr>
        <w:t>[i] White precipitate formed, which on heating turns red. [ii]A purple colour confirms presence of protein</w:t>
      </w:r>
    </w:p>
    <w:p>
      <w:pPr>
        <w:spacing w:line="259" w:lineRule="auto" w:after="100"/>
        <w:jc w:val="both"/>
      </w:pPr>
      <w:r>
        <w:rPr>
          <w:rFonts w:ascii="Times New Roman" w:hAnsi="Times New Roman" w:eastAsia="Times New Roman"/>
          <w:color w:val="000000"/>
          <w:sz w:val="24"/>
        </w:rPr>
        <w:t>Oils and fats</w:t>
      </w:r>
    </w:p>
    <w:p>
      <w:pPr>
        <w:spacing w:line="259" w:lineRule="auto" w:after="100"/>
        <w:jc w:val="both"/>
      </w:pPr>
      <w:r>
        <w:rPr>
          <w:rFonts w:ascii="Times New Roman" w:hAnsi="Times New Roman" w:eastAsia="Times New Roman"/>
          <w:color w:val="000000"/>
          <w:sz w:val="24"/>
        </w:rPr>
        <w:t>[i]Rub oil on a piece of paper. Look against light. [ii] Add sudan III solution to oil/fat. [iii] Add cosmic acid to oil and boil.</w:t>
      </w:r>
    </w:p>
    <w:p>
      <w:pPr>
        <w:spacing w:line="259" w:lineRule="auto" w:after="100"/>
        <w:jc w:val="both"/>
      </w:pPr>
      <w:r>
        <w:rPr>
          <w:rFonts w:ascii="Times New Roman" w:hAnsi="Times New Roman" w:eastAsia="Times New Roman"/>
          <w:color w:val="000000"/>
          <w:sz w:val="24"/>
        </w:rPr>
        <w:t>[i]There is a translucent oil spot on paper. [ii] Turns to distinct red colour. [iii] Turn to black precipitate.</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REPRODUCTIVE SYSTEM</w:t>
      </w:r>
    </w:p>
    <w:p>
      <w:pPr>
        <w:spacing w:line="259" w:lineRule="auto" w:after="100"/>
        <w:jc w:val="both"/>
      </w:pPr>
      <w:r>
        <w:rPr>
          <w:rFonts w:ascii="Times New Roman" w:hAnsi="Times New Roman" w:eastAsia="Times New Roman"/>
          <w:color w:val="000000"/>
          <w:sz w:val="24"/>
        </w:rPr>
        <w:t>CONTENTS: 1.Parts of Reproductive system (male and female) and their functions.</w:t>
      </w:r>
    </w:p>
    <w:p>
      <w:pPr>
        <w:spacing w:line="259" w:lineRule="auto" w:after="100"/>
        <w:jc w:val="both"/>
      </w:pPr>
      <w:r>
        <w:rPr>
          <w:rFonts w:ascii="Times New Roman" w:hAnsi="Times New Roman" w:eastAsia="Times New Roman"/>
          <w:color w:val="000000"/>
          <w:sz w:val="24"/>
        </w:rPr>
        <w:t>2. Puberty</w:t>
      </w:r>
    </w:p>
    <w:p>
      <w:pPr>
        <w:spacing w:line="259" w:lineRule="auto" w:after="100"/>
        <w:jc w:val="both"/>
      </w:pPr>
      <w:r>
        <w:rPr>
          <w:rFonts w:ascii="Times New Roman" w:hAnsi="Times New Roman" w:eastAsia="Times New Roman"/>
          <w:color w:val="000000"/>
          <w:sz w:val="24"/>
        </w:rPr>
        <w:t>3. Secondary sexual characteristics</w:t>
      </w:r>
    </w:p>
    <w:p>
      <w:pPr>
        <w:spacing w:line="259" w:lineRule="auto" w:after="100"/>
        <w:jc w:val="both"/>
      </w:pPr>
      <w:r>
        <w:rPr>
          <w:rFonts w:ascii="Times New Roman" w:hAnsi="Times New Roman" w:eastAsia="Times New Roman"/>
          <w:color w:val="000000"/>
          <w:sz w:val="24"/>
        </w:rPr>
        <w:t>4. Importance of Reproduction</w:t>
      </w:r>
    </w:p>
    <w:p>
      <w:pPr>
        <w:spacing w:line="259" w:lineRule="auto" w:after="100"/>
        <w:jc w:val="left"/>
      </w:pPr>
      <w:r>
        <w:rPr>
          <w:rFonts w:ascii="Times New Roman" w:hAnsi="Times New Roman" w:eastAsia="Times New Roman"/>
          <w:b/>
          <w:color w:val="000000"/>
          <w:sz w:val="24"/>
        </w:rPr>
        <w:t>Sub-topic 1: Parts of Reproduction (male and female) and their functions</w:t>
      </w:r>
    </w:p>
    <w:p>
      <w:pPr>
        <w:spacing w:line="259" w:lineRule="auto" w:after="100"/>
        <w:jc w:val="both"/>
      </w:pPr>
      <w:r>
        <w:rPr>
          <w:rFonts w:ascii="Times New Roman" w:hAnsi="Times New Roman" w:eastAsia="Times New Roman"/>
          <w:color w:val="000000"/>
          <w:sz w:val="24"/>
        </w:rPr>
        <w:t>Reproduction is the ability of living organisms to produce young ones of their kinds. Reproduction is one of the characteristics of living things that ensure continuity of life.</w:t>
      </w:r>
    </w:p>
    <w:p>
      <w:pPr>
        <w:spacing w:line="259" w:lineRule="auto" w:after="100"/>
        <w:jc w:val="left"/>
      </w:pPr>
      <w:r>
        <w:rPr>
          <w:rFonts w:ascii="Times New Roman" w:hAnsi="Times New Roman" w:eastAsia="Times New Roman"/>
          <w:b/>
          <w:color w:val="000000"/>
          <w:sz w:val="24"/>
        </w:rPr>
        <w:t>TYPES OF REPRODUCTION</w:t>
      </w:r>
    </w:p>
    <w:p>
      <w:pPr>
        <w:spacing w:line="259" w:lineRule="auto" w:after="100"/>
        <w:jc w:val="both"/>
      </w:pPr>
      <w:r>
        <w:rPr>
          <w:rFonts w:ascii="Times New Roman" w:hAnsi="Times New Roman" w:eastAsia="Times New Roman"/>
          <w:color w:val="000000"/>
          <w:sz w:val="24"/>
        </w:rPr>
        <w:t>There are two types of reproduction. These are ( i) Asexual Reproduction : This involves one individual forming new off-springs. Examples are (a) Vegetative propagation in plants (b) Binary fission in amoeba (c) Budding in Hydra and (d) Spore production in Mucor and Mushroom. ( ii) Sexual Reproduction : This involves mating of male and female in order to give rise to new off-springs. All new life comes from cells i.e sex cells. The male sex produces the male gametes (sperms or spermatozoa) from testes, the reproductive organs. The female sex produces the female gametes (ovum or egg cell) from the ovary, the female reproductive organs.</w:t>
      </w:r>
    </w:p>
    <w:p>
      <w:pPr>
        <w:spacing w:line="259" w:lineRule="auto" w:after="100"/>
        <w:jc w:val="left"/>
      </w:pPr>
      <w:r>
        <w:rPr>
          <w:rFonts w:ascii="Times New Roman" w:hAnsi="Times New Roman" w:eastAsia="Times New Roman"/>
          <w:b/>
          <w:color w:val="000000"/>
          <w:sz w:val="24"/>
        </w:rPr>
        <w:t>Male Reproductive Organs</w:t>
      </w:r>
    </w:p>
    <w:p>
      <w:pPr>
        <w:spacing w:line="259" w:lineRule="auto" w:after="100"/>
        <w:jc w:val="both"/>
      </w:pPr>
      <w:r>
        <w:rPr>
          <w:rFonts w:ascii="Times New Roman" w:hAnsi="Times New Roman" w:eastAsia="Times New Roman"/>
          <w:color w:val="000000"/>
          <w:sz w:val="24"/>
        </w:rPr>
        <w:t>Organs</w:t>
      </w:r>
    </w:p>
    <w:p>
      <w:pPr>
        <w:spacing w:line="259" w:lineRule="auto" w:after="100"/>
        <w:jc w:val="both"/>
      </w:pPr>
      <w:r>
        <w:rPr>
          <w:rFonts w:ascii="Times New Roman" w:hAnsi="Times New Roman" w:eastAsia="Times New Roman"/>
          <w:color w:val="000000"/>
          <w:sz w:val="24"/>
        </w:rPr>
        <w:t>Functions</w:t>
      </w:r>
    </w:p>
    <w:p>
      <w:pPr>
        <w:spacing w:line="259" w:lineRule="auto" w:after="100"/>
        <w:jc w:val="both"/>
      </w:pPr>
      <w:r>
        <w:rPr>
          <w:rFonts w:ascii="Times New Roman" w:hAnsi="Times New Roman" w:eastAsia="Times New Roman"/>
          <w:color w:val="000000"/>
          <w:sz w:val="24"/>
        </w:rPr>
        <w:t>1.Testes 2.Scrotal sac 3.Penis 4.Vas deferens 5.Urethra</w:t>
      </w:r>
    </w:p>
    <w:p>
      <w:pPr>
        <w:spacing w:line="259" w:lineRule="auto" w:after="100"/>
        <w:jc w:val="both"/>
      </w:pPr>
      <w:r>
        <w:rPr>
          <w:rFonts w:ascii="Times New Roman" w:hAnsi="Times New Roman" w:eastAsia="Times New Roman"/>
          <w:color w:val="000000"/>
          <w:sz w:val="24"/>
        </w:rPr>
        <w:t>Produces sperm Protects testes Introduces semen into the vagina of the female Transfer sperm from testes to seminal vesicle Carries sperm within the penis into female organ.</w:t>
      </w:r>
    </w:p>
    <w:p>
      <w:pPr>
        <w:spacing w:line="259" w:lineRule="auto" w:after="100"/>
        <w:jc w:val="left"/>
      </w:pPr>
      <w:r>
        <w:rPr>
          <w:rFonts w:ascii="Times New Roman" w:hAnsi="Times New Roman" w:eastAsia="Times New Roman"/>
          <w:b/>
          <w:color w:val="000000"/>
          <w:sz w:val="24"/>
        </w:rPr>
        <w:t>Female Reproductive Organs</w:t>
      </w:r>
    </w:p>
    <w:p>
      <w:pPr>
        <w:spacing w:line="259" w:lineRule="auto" w:after="100"/>
        <w:jc w:val="both"/>
      </w:pPr>
      <w:r>
        <w:rPr>
          <w:rFonts w:ascii="Times New Roman" w:hAnsi="Times New Roman" w:eastAsia="Times New Roman"/>
          <w:color w:val="000000"/>
          <w:sz w:val="24"/>
        </w:rPr>
        <w:t>1.Ovaries 2.Fallopian tube 3.Oviduct 4.Uterus 5.Vagina</w:t>
      </w:r>
    </w:p>
    <w:p>
      <w:pPr>
        <w:spacing w:line="259" w:lineRule="auto" w:after="100"/>
        <w:jc w:val="both"/>
      </w:pPr>
      <w:r>
        <w:rPr>
          <w:rFonts w:ascii="Times New Roman" w:hAnsi="Times New Roman" w:eastAsia="Times New Roman"/>
          <w:color w:val="000000"/>
          <w:sz w:val="24"/>
        </w:rPr>
        <w:t>Produces eggs Receives the egg cells from the ovary Carries the egg cells to uteri ( singular uterus) Receives and cares for developing foetus Outlet from the uterus or womb. It is the birth canal. Inlet for sperms in the female during mating.</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reproduction?</w:t>
      </w:r>
    </w:p>
    <w:p>
      <w:pPr>
        <w:spacing w:line="259" w:lineRule="auto" w:after="100"/>
        <w:jc w:val="both"/>
      </w:pPr>
      <w:r>
        <w:rPr>
          <w:rFonts w:ascii="Times New Roman" w:hAnsi="Times New Roman" w:eastAsia="Times New Roman"/>
          <w:color w:val="000000"/>
          <w:sz w:val="24"/>
        </w:rPr>
        <w:t>2. Mention the two types of reproduction we have</w:t>
      </w:r>
    </w:p>
    <w:p>
      <w:pPr>
        <w:spacing w:line="259" w:lineRule="auto" w:after="100"/>
        <w:jc w:val="both"/>
      </w:pPr>
      <w:r>
        <w:rPr>
          <w:rFonts w:ascii="Times New Roman" w:hAnsi="Times New Roman" w:eastAsia="Times New Roman"/>
          <w:color w:val="000000"/>
          <w:sz w:val="24"/>
        </w:rPr>
        <w:t>3. State the female reproductive organs we have</w:t>
      </w:r>
    </w:p>
    <w:p>
      <w:pPr>
        <w:spacing w:line="259" w:lineRule="auto" w:after="100"/>
        <w:jc w:val="both"/>
      </w:pPr>
      <w:r>
        <w:rPr>
          <w:rFonts w:ascii="Times New Roman" w:hAnsi="Times New Roman" w:eastAsia="Times New Roman"/>
          <w:color w:val="000000"/>
          <w:sz w:val="24"/>
        </w:rPr>
        <w:t>Sub-Topic 2:</w:t>
      </w:r>
    </w:p>
    <w:p>
      <w:pPr>
        <w:spacing w:line="259" w:lineRule="auto" w:after="100"/>
        <w:jc w:val="both"/>
      </w:pPr>
      <w:r>
        <w:rPr>
          <w:rFonts w:ascii="Times New Roman" w:hAnsi="Times New Roman" w:eastAsia="Times New Roman"/>
          <w:color w:val="000000"/>
          <w:sz w:val="24"/>
        </w:rPr>
        <w:t>PUBERTY : This is the same as Adolescence. It is the age at which a boy or a girl reaches maturity (grow into adult).There are series of signs when a boy or a girl grow into maturity. These are:</w:t>
      </w:r>
    </w:p>
    <w:p>
      <w:pPr>
        <w:spacing w:line="259" w:lineRule="auto" w:after="100"/>
        <w:jc w:val="both"/>
      </w:pPr>
      <w:r>
        <w:rPr>
          <w:rFonts w:ascii="Times New Roman" w:hAnsi="Times New Roman" w:eastAsia="Times New Roman"/>
          <w:color w:val="000000"/>
          <w:sz w:val="24"/>
        </w:rPr>
        <w:t>Girls</w:t>
      </w:r>
    </w:p>
    <w:p>
      <w:pPr>
        <w:spacing w:line="259" w:lineRule="auto" w:after="100"/>
        <w:jc w:val="both"/>
      </w:pPr>
      <w:r>
        <w:rPr>
          <w:rFonts w:ascii="Times New Roman" w:hAnsi="Times New Roman" w:eastAsia="Times New Roman"/>
          <w:color w:val="000000"/>
          <w:sz w:val="24"/>
        </w:rPr>
        <w:t>Boys</w:t>
      </w:r>
    </w:p>
    <w:p>
      <w:pPr>
        <w:spacing w:line="259" w:lineRule="auto" w:after="100"/>
        <w:jc w:val="both"/>
      </w:pPr>
      <w:r>
        <w:rPr>
          <w:rFonts w:ascii="Times New Roman" w:hAnsi="Times New Roman" w:eastAsia="Times New Roman"/>
          <w:color w:val="000000"/>
          <w:sz w:val="24"/>
        </w:rPr>
        <w:t>1.Height: Girls tend to be taller than boys of the same age 2.The breast develop 3.Hips becomes broader 4.Hair grows in armpit and private part 5.Menstruation begins/starts</w:t>
      </w:r>
    </w:p>
    <w:p>
      <w:pPr>
        <w:spacing w:line="259" w:lineRule="auto" w:after="100"/>
        <w:jc w:val="both"/>
      </w:pPr>
      <w:r>
        <w:rPr>
          <w:rFonts w:ascii="Times New Roman" w:hAnsi="Times New Roman" w:eastAsia="Times New Roman"/>
          <w:color w:val="000000"/>
          <w:sz w:val="24"/>
        </w:rPr>
        <w:t>Height: Boys later catch up with girls and may later overtake them. The voice ‘cracks’ and becomes deeper. Shoulder becomes broader. Hair grows in the armpit and private part. Semen discharge during sleep.</w:t>
      </w:r>
    </w:p>
    <w:p>
      <w:pPr>
        <w:spacing w:line="259" w:lineRule="auto" w:after="100"/>
        <w:jc w:val="both"/>
      </w:pPr>
      <w:r>
        <w:rPr>
          <w:rFonts w:ascii="Times New Roman" w:hAnsi="Times New Roman" w:eastAsia="Times New Roman"/>
          <w:color w:val="000000"/>
          <w:sz w:val="24"/>
        </w:rPr>
        <w:t>Male Reproductive System Female Reproductive System.</w:t>
      </w:r>
    </w:p>
    <w:p>
      <w:pPr>
        <w:spacing w:line="259" w:lineRule="auto" w:after="100"/>
        <w:jc w:val="left"/>
      </w:pPr>
      <w:r>
        <w:rPr>
          <w:rFonts w:ascii="Times New Roman" w:hAnsi="Times New Roman" w:eastAsia="Times New Roman"/>
          <w:b/>
          <w:color w:val="000000"/>
          <w:sz w:val="24"/>
        </w:rPr>
        <w:t>Sub-Topic 3: Secondary Sexual Characteristics</w:t>
      </w:r>
    </w:p>
    <w:p>
      <w:pPr>
        <w:spacing w:line="259" w:lineRule="auto" w:after="100"/>
        <w:jc w:val="both"/>
      </w:pPr>
      <w:r>
        <w:rPr>
          <w:rFonts w:ascii="Times New Roman" w:hAnsi="Times New Roman" w:eastAsia="Times New Roman"/>
          <w:color w:val="000000"/>
          <w:sz w:val="24"/>
        </w:rPr>
        <w:t>Secondary sexual characteristics are features that distinguish the two sexes of a species, but that are not directly part of the reproductive system . In humans, secondary sexual characteristics include:</w:t>
      </w:r>
    </w:p>
    <w:p>
      <w:pPr>
        <w:spacing w:line="259" w:lineRule="auto" w:after="100"/>
        <w:jc w:val="both"/>
      </w:pPr>
      <w:r>
        <w:rPr>
          <w:rFonts w:ascii="Times New Roman" w:hAnsi="Times New Roman" w:eastAsia="Times New Roman"/>
          <w:color w:val="000000"/>
          <w:sz w:val="24"/>
        </w:rPr>
        <w:t>Ø Male</w:t>
      </w:r>
    </w:p>
    <w:p>
      <w:pPr>
        <w:spacing w:line="259" w:lineRule="auto" w:after="100"/>
        <w:jc w:val="both"/>
      </w:pPr>
      <w:r>
        <w:rPr>
          <w:rFonts w:ascii="Times New Roman" w:hAnsi="Times New Roman" w:eastAsia="Times New Roman"/>
          <w:color w:val="000000"/>
          <w:sz w:val="24"/>
        </w:rPr>
        <w:t>· Growth of body hair , including underarm , abdominal , chest , and pubic hair . Loss of scalp hair androgenic alopecia can also occur</w:t>
      </w:r>
    </w:p>
    <w:p>
      <w:pPr>
        <w:spacing w:line="259" w:lineRule="auto" w:after="100"/>
        <w:jc w:val="both"/>
      </w:pPr>
      <w:r>
        <w:rPr>
          <w:rFonts w:ascii="Times New Roman" w:hAnsi="Times New Roman" w:eastAsia="Times New Roman"/>
          <w:color w:val="000000"/>
          <w:sz w:val="24"/>
        </w:rPr>
        <w:t>· Greater mass of thigh muscles in front of the femur, rather than behind it as is typical in mature females</w:t>
      </w:r>
    </w:p>
    <w:p>
      <w:pPr>
        <w:spacing w:line="259" w:lineRule="auto" w:after="100"/>
        <w:jc w:val="both"/>
      </w:pPr>
      <w:r>
        <w:rPr>
          <w:rFonts w:ascii="Times New Roman" w:hAnsi="Times New Roman" w:eastAsia="Times New Roman"/>
          <w:color w:val="000000"/>
          <w:sz w:val="24"/>
        </w:rPr>
        <w:t>· Growth of facial hair</w:t>
      </w:r>
    </w:p>
    <w:p>
      <w:pPr>
        <w:spacing w:line="259" w:lineRule="auto" w:after="100"/>
        <w:jc w:val="both"/>
      </w:pPr>
      <w:r>
        <w:rPr>
          <w:rFonts w:ascii="Times New Roman" w:hAnsi="Times New Roman" w:eastAsia="Times New Roman"/>
          <w:color w:val="000000"/>
          <w:sz w:val="24"/>
        </w:rPr>
        <w:t>· Enlargement of larynx (Adam’s apple) and deepening of voice Increased stature ; adult males are taller than adult females, on average</w:t>
      </w:r>
    </w:p>
    <w:p>
      <w:pPr>
        <w:spacing w:line="259" w:lineRule="auto" w:after="100"/>
        <w:jc w:val="both"/>
      </w:pPr>
      <w:r>
        <w:rPr>
          <w:rFonts w:ascii="Times New Roman" w:hAnsi="Times New Roman" w:eastAsia="Times New Roman"/>
          <w:color w:val="000000"/>
          <w:sz w:val="24"/>
        </w:rPr>
        <w:t>· Heavier skull and bone structure</w:t>
      </w:r>
    </w:p>
    <w:p>
      <w:pPr>
        <w:spacing w:line="259" w:lineRule="auto" w:after="100"/>
        <w:jc w:val="both"/>
      </w:pPr>
      <w:r>
        <w:rPr>
          <w:rFonts w:ascii="Times New Roman" w:hAnsi="Times New Roman" w:eastAsia="Times New Roman"/>
          <w:color w:val="000000"/>
          <w:sz w:val="24"/>
        </w:rPr>
        <w:t>· Increased muscle mass and strength</w:t>
      </w:r>
    </w:p>
    <w:p>
      <w:pPr>
        <w:spacing w:line="259" w:lineRule="auto" w:after="100"/>
        <w:jc w:val="both"/>
      </w:pPr>
      <w:r>
        <w:rPr>
          <w:rFonts w:ascii="Times New Roman" w:hAnsi="Times New Roman" w:eastAsia="Times New Roman"/>
          <w:color w:val="000000"/>
          <w:sz w:val="24"/>
        </w:rPr>
        <w:t>· Larger hands and feet than women, prepubescent boys and girls</w:t>
      </w:r>
    </w:p>
    <w:p>
      <w:pPr>
        <w:spacing w:line="259" w:lineRule="auto" w:after="100"/>
        <w:jc w:val="both"/>
      </w:pPr>
      <w:r>
        <w:rPr>
          <w:rFonts w:ascii="Times New Roman" w:hAnsi="Times New Roman" w:eastAsia="Times New Roman"/>
          <w:color w:val="000000"/>
          <w:sz w:val="24"/>
        </w:rPr>
        <w:t>· Square face</w:t>
      </w:r>
    </w:p>
    <w:p>
      <w:pPr>
        <w:spacing w:line="259" w:lineRule="auto" w:after="100"/>
        <w:jc w:val="both"/>
      </w:pPr>
      <w:r>
        <w:rPr>
          <w:rFonts w:ascii="Times New Roman" w:hAnsi="Times New Roman" w:eastAsia="Times New Roman"/>
          <w:color w:val="000000"/>
          <w:sz w:val="24"/>
        </w:rPr>
        <w:t>· Small waist, but wider than females</w:t>
      </w:r>
    </w:p>
    <w:p>
      <w:pPr>
        <w:spacing w:line="259" w:lineRule="auto" w:after="100"/>
        <w:jc w:val="both"/>
      </w:pPr>
      <w:r>
        <w:rPr>
          <w:rFonts w:ascii="Times New Roman" w:hAnsi="Times New Roman" w:eastAsia="Times New Roman"/>
          <w:color w:val="000000"/>
          <w:sz w:val="24"/>
        </w:rPr>
        <w:t>· Broadening of shoulders and chest; shoulders wider than hips Increased secretions of oil and sweat glands, often causing acne and body odor Coarsening or rigidity of skin texture, due to less subcutaneous fat</w:t>
      </w:r>
    </w:p>
    <w:p>
      <w:pPr>
        <w:spacing w:line="259" w:lineRule="auto" w:after="100"/>
        <w:jc w:val="both"/>
      </w:pPr>
      <w:r>
        <w:rPr>
          <w:rFonts w:ascii="Times New Roman" w:hAnsi="Times New Roman" w:eastAsia="Times New Roman"/>
          <w:color w:val="000000"/>
          <w:sz w:val="24"/>
        </w:rPr>
        <w:t>· Higher waist-to-hip ratio than prepubescent or adult females or prepubescent males, on average</w:t>
      </w:r>
    </w:p>
    <w:p>
      <w:pPr>
        <w:spacing w:line="259" w:lineRule="auto" w:after="100"/>
        <w:jc w:val="both"/>
      </w:pPr>
      <w:r>
        <w:rPr>
          <w:rFonts w:ascii="Times New Roman" w:hAnsi="Times New Roman" w:eastAsia="Times New Roman"/>
          <w:color w:val="000000"/>
          <w:sz w:val="24"/>
        </w:rPr>
        <w:t>· Enlargement growth of the penis</w:t>
      </w:r>
    </w:p>
    <w:p>
      <w:pPr>
        <w:spacing w:line="259" w:lineRule="auto" w:after="100"/>
        <w:jc w:val="both"/>
      </w:pPr>
      <w:r>
        <w:rPr>
          <w:rFonts w:ascii="Times New Roman" w:hAnsi="Times New Roman" w:eastAsia="Times New Roman"/>
          <w:color w:val="000000"/>
          <w:sz w:val="24"/>
        </w:rPr>
        <w:t>Ø Female</w:t>
      </w:r>
    </w:p>
    <w:p>
      <w:pPr>
        <w:spacing w:line="259" w:lineRule="auto" w:after="100"/>
        <w:jc w:val="both"/>
      </w:pPr>
      <w:r>
        <w:rPr>
          <w:rFonts w:ascii="Times New Roman" w:hAnsi="Times New Roman" w:eastAsia="Times New Roman"/>
          <w:color w:val="000000"/>
          <w:sz w:val="24"/>
        </w:rPr>
        <w:t>§ Enlargement of breasts and erection of nipples . Growth of body hair , most prominently underarm and pubic hair</w:t>
      </w:r>
    </w:p>
    <w:p>
      <w:pPr>
        <w:spacing w:line="259" w:lineRule="auto" w:after="100"/>
        <w:jc w:val="both"/>
      </w:pPr>
      <w:r>
        <w:rPr>
          <w:rFonts w:ascii="Times New Roman" w:hAnsi="Times New Roman" w:eastAsia="Times New Roman"/>
          <w:color w:val="000000"/>
          <w:sz w:val="24"/>
        </w:rPr>
        <w:t>§ Greater development of thigh muscles behind the femur , rather than in front of it</w:t>
      </w:r>
    </w:p>
    <w:p>
      <w:pPr>
        <w:spacing w:line="259" w:lineRule="auto" w:after="100"/>
        <w:jc w:val="both"/>
      </w:pPr>
      <w:r>
        <w:rPr>
          <w:rFonts w:ascii="Times New Roman" w:hAnsi="Times New Roman" w:eastAsia="Times New Roman"/>
          <w:color w:val="000000"/>
          <w:sz w:val="24"/>
        </w:rPr>
        <w:t>§ Widening of hips ; lower waist to hip ratio than adult males, on average</w:t>
      </w:r>
    </w:p>
    <w:p>
      <w:pPr>
        <w:spacing w:line="259" w:lineRule="auto" w:after="100"/>
        <w:jc w:val="both"/>
      </w:pPr>
      <w:r>
        <w:rPr>
          <w:rFonts w:ascii="Times New Roman" w:hAnsi="Times New Roman" w:eastAsia="Times New Roman"/>
          <w:color w:val="000000"/>
          <w:sz w:val="24"/>
        </w:rPr>
        <w:t>§ Smaller hands and feet than men</w:t>
      </w:r>
    </w:p>
    <w:p>
      <w:pPr>
        <w:spacing w:line="259" w:lineRule="auto" w:after="100"/>
        <w:jc w:val="both"/>
      </w:pPr>
      <w:r>
        <w:rPr>
          <w:rFonts w:ascii="Times New Roman" w:hAnsi="Times New Roman" w:eastAsia="Times New Roman"/>
          <w:color w:val="000000"/>
          <w:sz w:val="24"/>
        </w:rPr>
        <w:t>§ Rounder face</w:t>
      </w:r>
    </w:p>
    <w:p>
      <w:pPr>
        <w:spacing w:line="259" w:lineRule="auto" w:after="100"/>
        <w:jc w:val="both"/>
      </w:pPr>
      <w:r>
        <w:rPr>
          <w:rFonts w:ascii="Times New Roman" w:hAnsi="Times New Roman" w:eastAsia="Times New Roman"/>
          <w:color w:val="000000"/>
          <w:sz w:val="24"/>
        </w:rPr>
        <w:t>§ Smaller waist than men</w:t>
      </w:r>
    </w:p>
    <w:p>
      <w:pPr>
        <w:spacing w:line="259" w:lineRule="auto" w:after="100"/>
        <w:jc w:val="both"/>
      </w:pPr>
      <w:r>
        <w:rPr>
          <w:rFonts w:ascii="Times New Roman" w:hAnsi="Times New Roman" w:eastAsia="Times New Roman"/>
          <w:color w:val="000000"/>
          <w:sz w:val="24"/>
        </w:rPr>
        <w:t>§ Increased secretions of oil and sweat glands, often causing acne and body odor</w:t>
      </w:r>
    </w:p>
    <w:p>
      <w:pPr>
        <w:spacing w:line="259" w:lineRule="auto" w:after="100"/>
        <w:jc w:val="both"/>
      </w:pPr>
      <w:r>
        <w:rPr>
          <w:rFonts w:ascii="Times New Roman" w:hAnsi="Times New Roman" w:eastAsia="Times New Roman"/>
          <w:color w:val="000000"/>
          <w:sz w:val="24"/>
        </w:rPr>
        <w:t>§ Upper arms approximately 2 cm longer, on average, for a given height Changed distribution in weight and fat; more subcutaneous fat and fat deposits mainly around the buttocks , thighs and hips .</w:t>
      </w:r>
    </w:p>
    <w:p>
      <w:pPr>
        <w:spacing w:line="259" w:lineRule="auto" w:after="100"/>
        <w:jc w:val="left"/>
      </w:pPr>
      <w:r>
        <w:rPr>
          <w:rFonts w:ascii="Times New Roman" w:hAnsi="Times New Roman" w:eastAsia="Times New Roman"/>
          <w:b/>
          <w:color w:val="000000"/>
          <w:sz w:val="24"/>
        </w:rPr>
        <w:t>IMPORTANCE OF REPRODUCTION.</w:t>
      </w:r>
    </w:p>
    <w:p>
      <w:pPr>
        <w:spacing w:line="259" w:lineRule="auto" w:after="100"/>
        <w:jc w:val="both"/>
      </w:pPr>
      <w:r>
        <w:rPr>
          <w:rFonts w:ascii="Times New Roman" w:hAnsi="Times New Roman" w:eastAsia="Times New Roman"/>
          <w:color w:val="000000"/>
          <w:sz w:val="24"/>
        </w:rPr>
        <w:t>1. It creates next generation.</w:t>
      </w:r>
    </w:p>
    <w:p>
      <w:pPr>
        <w:spacing w:line="259" w:lineRule="auto" w:after="100"/>
        <w:jc w:val="both"/>
      </w:pPr>
      <w:r>
        <w:rPr>
          <w:rFonts w:ascii="Times New Roman" w:hAnsi="Times New Roman" w:eastAsia="Times New Roman"/>
          <w:color w:val="000000"/>
          <w:sz w:val="24"/>
        </w:rPr>
        <w:t>2. It maintains the unique identity of a species.</w:t>
      </w:r>
    </w:p>
    <w:p>
      <w:pPr>
        <w:spacing w:line="259" w:lineRule="auto" w:after="100"/>
        <w:jc w:val="both"/>
      </w:pPr>
      <w:r>
        <w:rPr>
          <w:rFonts w:ascii="Times New Roman" w:hAnsi="Times New Roman" w:eastAsia="Times New Roman"/>
          <w:color w:val="000000"/>
          <w:sz w:val="24"/>
        </w:rPr>
        <w:t>3. It creates variations in species.</w:t>
      </w:r>
    </w:p>
    <w:p>
      <w:pPr>
        <w:spacing w:line="259" w:lineRule="auto" w:after="100"/>
        <w:jc w:val="both"/>
      </w:pPr>
      <w:r>
        <w:rPr>
          <w:rFonts w:ascii="Times New Roman" w:hAnsi="Times New Roman" w:eastAsia="Times New Roman"/>
          <w:color w:val="000000"/>
          <w:sz w:val="24"/>
        </w:rPr>
        <w:t>4. New species facilitate evolution of organisms which is necessary for survival as environmental conditions keep on changing from time to time.</w:t>
      </w:r>
    </w:p>
    <w:p>
      <w:pPr>
        <w:spacing w:line="259" w:lineRule="auto" w:after="100"/>
        <w:jc w:val="both"/>
      </w:pPr>
      <w:r>
        <w:rPr>
          <w:rFonts w:ascii="Times New Roman" w:hAnsi="Times New Roman" w:eastAsia="Times New Roman"/>
          <w:color w:val="000000"/>
          <w:sz w:val="24"/>
        </w:rPr>
        <w:t>2. State the two types of Reproduction.</w:t>
      </w:r>
    </w:p>
    <w:p>
      <w:pPr>
        <w:spacing w:line="259" w:lineRule="auto" w:after="100"/>
        <w:jc w:val="both"/>
      </w:pPr>
      <w:r>
        <w:rPr>
          <w:rFonts w:ascii="Times New Roman" w:hAnsi="Times New Roman" w:eastAsia="Times New Roman"/>
          <w:color w:val="000000"/>
          <w:sz w:val="24"/>
        </w:rPr>
        <w:t>3. State four signs of puberty in girls.</w:t>
      </w:r>
    </w:p>
    <w:p>
      <w:pPr>
        <w:spacing w:line="259" w:lineRule="auto" w:after="100"/>
        <w:jc w:val="both"/>
      </w:pPr>
      <w:r>
        <w:rPr>
          <w:rFonts w:ascii="Times New Roman" w:hAnsi="Times New Roman" w:eastAsia="Times New Roman"/>
          <w:color w:val="000000"/>
          <w:sz w:val="24"/>
        </w:rPr>
        <w:t>4. Mention five signs of sexual characteristics in male.</w:t>
      </w:r>
    </w:p>
    <w:p>
      <w:pPr>
        <w:spacing w:line="259" w:lineRule="auto" w:after="100"/>
        <w:jc w:val="both"/>
      </w:pPr>
      <w:r>
        <w:rPr>
          <w:rFonts w:ascii="Times New Roman" w:hAnsi="Times New Roman" w:eastAsia="Times New Roman"/>
          <w:color w:val="000000"/>
          <w:sz w:val="24"/>
        </w:rPr>
        <w:t>5. Enumerate three importance of Reproduction.</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EXCRETORY SYSTEM</w:t>
      </w:r>
    </w:p>
    <w:p>
      <w:pPr>
        <w:spacing w:line="259" w:lineRule="auto" w:after="100"/>
        <w:jc w:val="left"/>
      </w:pPr>
      <w:r>
        <w:rPr>
          <w:rFonts w:ascii="Times New Roman" w:hAnsi="Times New Roman" w:eastAsia="Times New Roman"/>
          <w:b/>
          <w:color w:val="000000"/>
          <w:sz w:val="24"/>
        </w:rPr>
        <w:t>SUB-TOPIC</w:t>
      </w:r>
    </w:p>
    <w:p>
      <w:pPr>
        <w:spacing w:line="259" w:lineRule="auto" w:after="100"/>
        <w:jc w:val="both"/>
      </w:pPr>
      <w:r>
        <w:rPr>
          <w:rFonts w:ascii="Times New Roman" w:hAnsi="Times New Roman" w:eastAsia="Times New Roman"/>
          <w:color w:val="000000"/>
          <w:sz w:val="24"/>
        </w:rPr>
        <w:t>I. Meaning of Excretion</w:t>
      </w:r>
    </w:p>
    <w:p>
      <w:pPr>
        <w:spacing w:line="259" w:lineRule="auto" w:after="100"/>
        <w:jc w:val="both"/>
      </w:pPr>
      <w:r>
        <w:rPr>
          <w:rFonts w:ascii="Times New Roman" w:hAnsi="Times New Roman" w:eastAsia="Times New Roman"/>
          <w:color w:val="000000"/>
          <w:sz w:val="24"/>
        </w:rPr>
        <w:t>II. Excretory organs and their functions</w:t>
      </w:r>
    </w:p>
    <w:p>
      <w:pPr>
        <w:spacing w:line="259" w:lineRule="auto" w:after="100"/>
        <w:jc w:val="both"/>
      </w:pPr>
      <w:r>
        <w:rPr>
          <w:rFonts w:ascii="Times New Roman" w:hAnsi="Times New Roman" w:eastAsia="Times New Roman"/>
          <w:color w:val="000000"/>
          <w:sz w:val="24"/>
        </w:rPr>
        <w:t>III. Excretion and the need for it</w:t>
      </w:r>
    </w:p>
    <w:p>
      <w:pPr>
        <w:spacing w:line="259" w:lineRule="auto" w:after="100"/>
        <w:jc w:val="both"/>
      </w:pPr>
      <w:r>
        <w:rPr>
          <w:rFonts w:ascii="Times New Roman" w:hAnsi="Times New Roman" w:eastAsia="Times New Roman"/>
          <w:color w:val="000000"/>
          <w:sz w:val="24"/>
        </w:rPr>
        <w:t>IV. Excretory Products/Wastes</w:t>
      </w:r>
    </w:p>
    <w:p>
      <w:pPr>
        <w:spacing w:line="259" w:lineRule="auto" w:after="100"/>
        <w:jc w:val="left"/>
      </w:pPr>
      <w:r>
        <w:rPr>
          <w:rFonts w:ascii="Times New Roman" w:hAnsi="Times New Roman" w:eastAsia="Times New Roman"/>
          <w:b/>
          <w:color w:val="000000"/>
          <w:sz w:val="24"/>
        </w:rPr>
        <w:t>Sub-Topic I: Meaning of Excretion</w:t>
      </w:r>
    </w:p>
    <w:p>
      <w:pPr>
        <w:spacing w:line="259" w:lineRule="auto" w:after="100"/>
        <w:jc w:val="both"/>
      </w:pPr>
      <w:r>
        <w:rPr>
          <w:rFonts w:ascii="Times New Roman" w:hAnsi="Times New Roman" w:eastAsia="Times New Roman"/>
          <w:color w:val="000000"/>
          <w:sz w:val="24"/>
        </w:rPr>
        <w:t>Excretion is the process by which an organism gets rid of metabolic waste products from the body. These waste products, if they are not removed, may be toxic and harmful to the body. Excretion can also be defined as removal or elimination of substances absorbed by the intestine that are not used for growth, repair or respiration. Removal of undigested food (faeces) is not excretion, it is egestion. Excretion is the removal of Carbon dioxide and water produced during respiration.</w:t>
      </w:r>
    </w:p>
    <w:p>
      <w:pPr>
        <w:spacing w:line="259" w:lineRule="auto" w:after="100"/>
        <w:jc w:val="both"/>
      </w:pPr>
      <w:r>
        <w:rPr>
          <w:rFonts w:ascii="Times New Roman" w:hAnsi="Times New Roman" w:eastAsia="Times New Roman"/>
          <w:color w:val="000000"/>
          <w:sz w:val="24"/>
        </w:rPr>
        <w:t>1. What is excretion?</w:t>
      </w:r>
    </w:p>
    <w:p>
      <w:pPr>
        <w:spacing w:line="259" w:lineRule="auto" w:after="100"/>
        <w:jc w:val="both"/>
      </w:pPr>
      <w:r>
        <w:rPr>
          <w:rFonts w:ascii="Times New Roman" w:hAnsi="Times New Roman" w:eastAsia="Times New Roman"/>
          <w:color w:val="000000"/>
          <w:sz w:val="24"/>
        </w:rPr>
        <w:t>2. Is excretion and egestion the same?</w:t>
      </w:r>
    </w:p>
    <w:p>
      <w:pPr>
        <w:spacing w:line="259" w:lineRule="auto" w:after="100"/>
        <w:jc w:val="left"/>
      </w:pPr>
      <w:r>
        <w:rPr>
          <w:rFonts w:ascii="Times New Roman" w:hAnsi="Times New Roman" w:eastAsia="Times New Roman"/>
          <w:b/>
          <w:color w:val="000000"/>
          <w:sz w:val="24"/>
        </w:rPr>
        <w:t>Sub-Topic 2: Excretory Organs and their Functions</w:t>
      </w:r>
    </w:p>
    <w:p>
      <w:pPr>
        <w:spacing w:line="259" w:lineRule="auto" w:after="100"/>
        <w:jc w:val="both"/>
      </w:pPr>
      <w:r>
        <w:rPr>
          <w:rFonts w:ascii="Times New Roman" w:hAnsi="Times New Roman" w:eastAsia="Times New Roman"/>
          <w:color w:val="000000"/>
          <w:sz w:val="24"/>
        </w:rPr>
        <w:t>The Excretory organs include: Kidneys, Skin, Lungs and Liver.</w:t>
      </w:r>
    </w:p>
    <w:p>
      <w:pPr>
        <w:spacing w:line="259" w:lineRule="auto" w:after="100"/>
        <w:jc w:val="both"/>
      </w:pPr>
      <w:r>
        <w:rPr>
          <w:rFonts w:ascii="Times New Roman" w:hAnsi="Times New Roman" w:eastAsia="Times New Roman"/>
          <w:color w:val="000000"/>
          <w:sz w:val="24"/>
        </w:rPr>
        <w:t>The Kidney : The kidney is the urinary system. Kidneys are two bean-shaped organs located in the abdominal region of the body. They help in removing urine from the body. Urine contains 96% water, 2% salt and 2% urea.</w:t>
      </w:r>
    </w:p>
    <w:p>
      <w:pPr>
        <w:spacing w:line="259" w:lineRule="auto" w:after="100"/>
        <w:jc w:val="left"/>
      </w:pPr>
      <w:r>
        <w:rPr>
          <w:rFonts w:ascii="Times New Roman" w:hAnsi="Times New Roman" w:eastAsia="Times New Roman"/>
          <w:b/>
          <w:color w:val="000000"/>
          <w:sz w:val="24"/>
        </w:rPr>
        <w:t>Functions of Kidney</w:t>
      </w:r>
    </w:p>
    <w:p>
      <w:pPr>
        <w:spacing w:line="259" w:lineRule="auto" w:after="100"/>
        <w:jc w:val="both"/>
      </w:pPr>
      <w:r>
        <w:rPr>
          <w:rFonts w:ascii="Times New Roman" w:hAnsi="Times New Roman" w:eastAsia="Times New Roman"/>
          <w:color w:val="000000"/>
          <w:sz w:val="24"/>
        </w:rPr>
        <w:t>1. It helps to remove the poisonous liquid wastes [urine] from the body</w:t>
      </w:r>
    </w:p>
    <w:p>
      <w:pPr>
        <w:spacing w:line="259" w:lineRule="auto" w:after="100"/>
        <w:jc w:val="both"/>
      </w:pPr>
      <w:r>
        <w:rPr>
          <w:rFonts w:ascii="Times New Roman" w:hAnsi="Times New Roman" w:eastAsia="Times New Roman"/>
          <w:color w:val="000000"/>
          <w:sz w:val="24"/>
        </w:rPr>
        <w:t>2. It purifies the body by removing toxic and harmful materials from the blood</w:t>
      </w:r>
    </w:p>
    <w:p>
      <w:pPr>
        <w:spacing w:line="259" w:lineRule="auto" w:after="100"/>
        <w:jc w:val="both"/>
      </w:pPr>
      <w:r>
        <w:rPr>
          <w:rFonts w:ascii="Times New Roman" w:hAnsi="Times New Roman" w:eastAsia="Times New Roman"/>
          <w:color w:val="000000"/>
          <w:sz w:val="24"/>
        </w:rPr>
        <w:t>3. It helps to regulate the amount of water and salt in the body.</w:t>
      </w:r>
    </w:p>
    <w:p>
      <w:pPr>
        <w:spacing w:line="259" w:lineRule="auto" w:after="100"/>
        <w:jc w:val="both"/>
      </w:pPr>
      <w:r>
        <w:rPr>
          <w:rFonts w:ascii="Times New Roman" w:hAnsi="Times New Roman" w:eastAsia="Times New Roman"/>
          <w:color w:val="000000"/>
          <w:sz w:val="24"/>
        </w:rPr>
        <w:t>The Skin: The skin is the external part of the body and protects the inner structures. The human skin is made up of two layers, namely (i) The Epidermis: the very outer layer and (ii) The Dermis: The inner layer otherwise called true skin.</w:t>
      </w:r>
    </w:p>
    <w:p>
      <w:pPr>
        <w:spacing w:line="259" w:lineRule="auto" w:after="100"/>
        <w:jc w:val="left"/>
      </w:pPr>
      <w:r>
        <w:rPr>
          <w:rFonts w:ascii="Times New Roman" w:hAnsi="Times New Roman" w:eastAsia="Times New Roman"/>
          <w:b/>
          <w:color w:val="000000"/>
          <w:sz w:val="24"/>
        </w:rPr>
        <w:t>FUNCTIONS OF THE SKIN</w:t>
      </w:r>
    </w:p>
    <w:p>
      <w:pPr>
        <w:spacing w:line="259" w:lineRule="auto" w:after="100"/>
        <w:jc w:val="both"/>
      </w:pPr>
      <w:r>
        <w:rPr>
          <w:rFonts w:ascii="Times New Roman" w:hAnsi="Times New Roman" w:eastAsia="Times New Roman"/>
          <w:color w:val="000000"/>
          <w:sz w:val="24"/>
        </w:rPr>
        <w:t>1. Skin protects the body from mechanical injury and bacterial infections</w:t>
      </w:r>
    </w:p>
    <w:p>
      <w:pPr>
        <w:spacing w:line="259" w:lineRule="auto" w:after="100"/>
        <w:jc w:val="both"/>
      </w:pPr>
      <w:r>
        <w:rPr>
          <w:rFonts w:ascii="Times New Roman" w:hAnsi="Times New Roman" w:eastAsia="Times New Roman"/>
          <w:color w:val="000000"/>
          <w:sz w:val="24"/>
        </w:rPr>
        <w:t>2. It helps in temperature regulation, that is, layer of fat under the skin act as insulator while evaporation of sweat cools the body.</w:t>
      </w:r>
    </w:p>
    <w:p>
      <w:pPr>
        <w:spacing w:line="259" w:lineRule="auto" w:after="100"/>
        <w:jc w:val="both"/>
      </w:pPr>
      <w:r>
        <w:rPr>
          <w:rFonts w:ascii="Times New Roman" w:hAnsi="Times New Roman" w:eastAsia="Times New Roman"/>
          <w:color w:val="000000"/>
          <w:sz w:val="24"/>
        </w:rPr>
        <w:t>3. Skin act as a sense organ, that is, it contains sensory cells that makes one respond to the stimuli of touch, pains, pressure, coldness or hotness.</w:t>
      </w:r>
    </w:p>
    <w:p>
      <w:pPr>
        <w:spacing w:line="259" w:lineRule="auto" w:after="100"/>
        <w:jc w:val="both"/>
      </w:pPr>
      <w:r>
        <w:rPr>
          <w:rFonts w:ascii="Times New Roman" w:hAnsi="Times New Roman" w:eastAsia="Times New Roman"/>
          <w:color w:val="000000"/>
          <w:sz w:val="24"/>
        </w:rPr>
        <w:t>The Lungs : Oxygen from the air breathed in is used during respiration by our body cells. The waste gases such as carbon (iv) oxide and water vapour are sent out into atmosphere through the lungs. The lungs excrete carbon (iv) oxide and water vapour which are by-products of respiration. The lungs function both as respiratory and as excretory organ</w:t>
      </w:r>
    </w:p>
    <w:p>
      <w:pPr>
        <w:spacing w:line="259" w:lineRule="auto" w:after="100"/>
        <w:jc w:val="both"/>
      </w:pPr>
      <w:r>
        <w:rPr>
          <w:rFonts w:ascii="Times New Roman" w:hAnsi="Times New Roman" w:eastAsia="Times New Roman"/>
          <w:color w:val="000000"/>
          <w:sz w:val="24"/>
        </w:rPr>
        <w:t>The Liver : Liver, largest internal organ of the human body that performs more than 500 different functions, all of which are essential to life. It’s essential functions include helping the body to digest fats, storing reserves of nutrients, filtering poisons and wastes from the blood, synthesizing a variety of proteins, and regulating the levels of many chemicals found in the bloodstream.</w:t>
      </w:r>
    </w:p>
    <w:p>
      <w:pPr>
        <w:spacing w:line="259" w:lineRule="auto" w:after="100"/>
        <w:jc w:val="left"/>
      </w:pPr>
      <w:r>
        <w:rPr>
          <w:rFonts w:ascii="Times New Roman" w:hAnsi="Times New Roman" w:eastAsia="Times New Roman"/>
          <w:b/>
          <w:color w:val="000000"/>
          <w:sz w:val="24"/>
        </w:rPr>
        <w:t>Functions of Liver</w:t>
      </w:r>
    </w:p>
    <w:p>
      <w:pPr>
        <w:spacing w:line="259" w:lineRule="auto" w:after="100"/>
        <w:jc w:val="both"/>
      </w:pPr>
      <w:r>
        <w:rPr>
          <w:rFonts w:ascii="Times New Roman" w:hAnsi="Times New Roman" w:eastAsia="Times New Roman"/>
          <w:color w:val="000000"/>
          <w:sz w:val="24"/>
        </w:rPr>
        <w:t>1. Liver helps in storing energy in form of glycogen</w:t>
      </w:r>
    </w:p>
    <w:p>
      <w:pPr>
        <w:spacing w:line="259" w:lineRule="auto" w:after="100"/>
        <w:jc w:val="both"/>
      </w:pPr>
      <w:r>
        <w:rPr>
          <w:rFonts w:ascii="Times New Roman" w:hAnsi="Times New Roman" w:eastAsia="Times New Roman"/>
          <w:color w:val="000000"/>
          <w:sz w:val="24"/>
        </w:rPr>
        <w:t>2. It produces bile for the digestion of lipids or fats</w:t>
      </w:r>
    </w:p>
    <w:p>
      <w:pPr>
        <w:spacing w:line="259" w:lineRule="auto" w:after="100"/>
        <w:jc w:val="both"/>
      </w:pPr>
      <w:r>
        <w:rPr>
          <w:rFonts w:ascii="Times New Roman" w:hAnsi="Times New Roman" w:eastAsia="Times New Roman"/>
          <w:color w:val="000000"/>
          <w:sz w:val="24"/>
        </w:rPr>
        <w:t>3. It helps in clearing toxic substances such as drugs and alcohol from the blood stream</w:t>
      </w:r>
    </w:p>
    <w:p>
      <w:pPr>
        <w:spacing w:line="259" w:lineRule="auto" w:after="100"/>
        <w:jc w:val="both"/>
      </w:pPr>
      <w:r>
        <w:rPr>
          <w:rFonts w:ascii="Times New Roman" w:hAnsi="Times New Roman" w:eastAsia="Times New Roman"/>
          <w:color w:val="000000"/>
          <w:sz w:val="24"/>
        </w:rPr>
        <w:t>4. Vitamins are stored in the liver</w:t>
      </w:r>
    </w:p>
    <w:p>
      <w:pPr>
        <w:spacing w:line="259" w:lineRule="auto" w:after="100"/>
        <w:jc w:val="both"/>
      </w:pPr>
      <w:r>
        <w:rPr>
          <w:rFonts w:ascii="Times New Roman" w:hAnsi="Times New Roman" w:eastAsia="Times New Roman"/>
          <w:color w:val="000000"/>
          <w:sz w:val="24"/>
        </w:rPr>
        <w:t>5. Liver is the body’s chemical factory, that is, it produces several important proteins found in the blood, globin and several other chemicals that help in healing wound.</w:t>
      </w:r>
    </w:p>
    <w:p>
      <w:pPr>
        <w:spacing w:line="259" w:lineRule="auto" w:after="100"/>
        <w:jc w:val="both"/>
      </w:pPr>
      <w:r>
        <w:rPr>
          <w:rFonts w:ascii="Times New Roman" w:hAnsi="Times New Roman" w:eastAsia="Times New Roman"/>
          <w:color w:val="000000"/>
          <w:sz w:val="24"/>
        </w:rPr>
        <w:t>1. Mention the four excretory organs we have</w:t>
      </w:r>
    </w:p>
    <w:p>
      <w:pPr>
        <w:spacing w:line="259" w:lineRule="auto" w:after="100"/>
        <w:jc w:val="both"/>
      </w:pPr>
      <w:r>
        <w:rPr>
          <w:rFonts w:ascii="Times New Roman" w:hAnsi="Times New Roman" w:eastAsia="Times New Roman"/>
          <w:color w:val="000000"/>
          <w:sz w:val="24"/>
        </w:rPr>
        <w:t>2. State the components of urine</w:t>
      </w:r>
    </w:p>
    <w:p>
      <w:pPr>
        <w:spacing w:line="259" w:lineRule="auto" w:after="100"/>
        <w:jc w:val="both"/>
      </w:pPr>
      <w:r>
        <w:rPr>
          <w:rFonts w:ascii="Times New Roman" w:hAnsi="Times New Roman" w:eastAsia="Times New Roman"/>
          <w:color w:val="000000"/>
          <w:sz w:val="24"/>
        </w:rPr>
        <w:t>3. Which of the organs is important? Support your answer with four reasons.</w:t>
      </w:r>
    </w:p>
    <w:p>
      <w:pPr>
        <w:spacing w:line="259" w:lineRule="auto" w:after="100"/>
        <w:jc w:val="left"/>
      </w:pPr>
      <w:r>
        <w:rPr>
          <w:rFonts w:ascii="Times New Roman" w:hAnsi="Times New Roman" w:eastAsia="Times New Roman"/>
          <w:b/>
          <w:color w:val="000000"/>
          <w:sz w:val="24"/>
        </w:rPr>
        <w:t>Sub-Topic 3: The Need for Excretion</w:t>
      </w:r>
    </w:p>
    <w:p>
      <w:pPr>
        <w:spacing w:line="259" w:lineRule="auto" w:after="100"/>
        <w:jc w:val="both"/>
      </w:pPr>
      <w:r>
        <w:rPr>
          <w:rFonts w:ascii="Times New Roman" w:hAnsi="Times New Roman" w:eastAsia="Times New Roman"/>
          <w:color w:val="000000"/>
          <w:sz w:val="24"/>
        </w:rPr>
        <w:t>Excretion is the removal of harmful waste products of metabolic activities from the human body. If this process of excretion does not take place, wastes accumulate in the body and may poison or destroy the body. The need for excretion includes the following:</w:t>
      </w:r>
    </w:p>
    <w:p>
      <w:pPr>
        <w:spacing w:line="259" w:lineRule="auto" w:after="100"/>
        <w:jc w:val="both"/>
      </w:pPr>
      <w:r>
        <w:rPr>
          <w:rFonts w:ascii="Times New Roman" w:hAnsi="Times New Roman" w:eastAsia="Times New Roman"/>
          <w:color w:val="000000"/>
          <w:sz w:val="24"/>
        </w:rPr>
        <w:t>i. It is necessary to remove toxic and harmful waste products from the body</w:t>
      </w:r>
    </w:p>
    <w:p>
      <w:pPr>
        <w:spacing w:line="259" w:lineRule="auto" w:after="100"/>
        <w:jc w:val="both"/>
      </w:pPr>
      <w:r>
        <w:rPr>
          <w:rFonts w:ascii="Times New Roman" w:hAnsi="Times New Roman" w:eastAsia="Times New Roman"/>
          <w:color w:val="000000"/>
          <w:sz w:val="24"/>
        </w:rPr>
        <w:t>ii. To maintain salt content of the body</w:t>
      </w:r>
    </w:p>
    <w:p>
      <w:pPr>
        <w:spacing w:line="259" w:lineRule="auto" w:after="100"/>
        <w:jc w:val="both"/>
      </w:pPr>
      <w:r>
        <w:rPr>
          <w:rFonts w:ascii="Times New Roman" w:hAnsi="Times New Roman" w:eastAsia="Times New Roman"/>
          <w:color w:val="000000"/>
          <w:sz w:val="24"/>
        </w:rPr>
        <w:t>iii. To remove excess water from the body</w:t>
      </w:r>
    </w:p>
    <w:p>
      <w:pPr>
        <w:spacing w:line="259" w:lineRule="auto" w:after="100"/>
        <w:jc w:val="left"/>
      </w:pPr>
      <w:r>
        <w:rPr>
          <w:rFonts w:ascii="Times New Roman" w:hAnsi="Times New Roman" w:eastAsia="Times New Roman"/>
          <w:b/>
          <w:color w:val="000000"/>
          <w:sz w:val="24"/>
        </w:rPr>
        <w:t>Sub-Topic 4: Excretory Products/Wastes</w:t>
      </w:r>
    </w:p>
    <w:p>
      <w:pPr>
        <w:spacing w:line="259" w:lineRule="auto" w:after="100"/>
        <w:jc w:val="both"/>
      </w:pPr>
      <w:r>
        <w:rPr>
          <w:rFonts w:ascii="Times New Roman" w:hAnsi="Times New Roman" w:eastAsia="Times New Roman"/>
          <w:color w:val="000000"/>
          <w:sz w:val="24"/>
        </w:rPr>
        <w:t>The waste products removed by different excretory organs in man include:</w:t>
      </w:r>
    </w:p>
    <w:p>
      <w:pPr>
        <w:spacing w:line="259" w:lineRule="auto" w:after="100"/>
        <w:jc w:val="both"/>
      </w:pPr>
      <w:r>
        <w:rPr>
          <w:rFonts w:ascii="Times New Roman" w:hAnsi="Times New Roman" w:eastAsia="Times New Roman"/>
          <w:color w:val="000000"/>
          <w:sz w:val="24"/>
        </w:rPr>
        <w:t>Excretory Organs</w:t>
      </w:r>
    </w:p>
    <w:p>
      <w:pPr>
        <w:spacing w:line="259" w:lineRule="auto" w:after="100"/>
        <w:jc w:val="both"/>
      </w:pPr>
      <w:r>
        <w:rPr>
          <w:rFonts w:ascii="Times New Roman" w:hAnsi="Times New Roman" w:eastAsia="Times New Roman"/>
          <w:color w:val="000000"/>
          <w:sz w:val="24"/>
        </w:rPr>
        <w:t>Waste products</w:t>
      </w:r>
    </w:p>
    <w:p>
      <w:pPr>
        <w:spacing w:line="259" w:lineRule="auto" w:after="100"/>
        <w:jc w:val="both"/>
      </w:pPr>
      <w:r>
        <w:rPr>
          <w:rFonts w:ascii="Times New Roman" w:hAnsi="Times New Roman" w:eastAsia="Times New Roman"/>
          <w:color w:val="000000"/>
          <w:sz w:val="24"/>
        </w:rPr>
        <w:t>Kidney Skin Lungs Liver</w:t>
      </w:r>
    </w:p>
    <w:p>
      <w:pPr>
        <w:spacing w:line="259" w:lineRule="auto" w:after="100"/>
        <w:jc w:val="both"/>
      </w:pPr>
      <w:r>
        <w:rPr>
          <w:rFonts w:ascii="Times New Roman" w:hAnsi="Times New Roman" w:eastAsia="Times New Roman"/>
          <w:color w:val="000000"/>
          <w:sz w:val="24"/>
        </w:rPr>
        <w:t>Urine Sweat(salt, water, urea) Carbon(iv) oxide and water vapour Bile pigment</w:t>
      </w:r>
    </w:p>
    <w:p>
      <w:pPr>
        <w:spacing w:line="259" w:lineRule="auto" w:after="100"/>
        <w:jc w:val="both"/>
      </w:pPr>
      <w:r>
        <w:rPr>
          <w:rFonts w:ascii="Times New Roman" w:hAnsi="Times New Roman" w:eastAsia="Times New Roman"/>
          <w:color w:val="000000"/>
          <w:sz w:val="24"/>
        </w:rPr>
        <w:t>1. State three reasons why excretion is needful.</w:t>
      </w:r>
    </w:p>
    <w:p>
      <w:pPr>
        <w:spacing w:line="259" w:lineRule="auto" w:after="100"/>
        <w:jc w:val="both"/>
      </w:pPr>
      <w:r>
        <w:rPr>
          <w:rFonts w:ascii="Times New Roman" w:hAnsi="Times New Roman" w:eastAsia="Times New Roman"/>
          <w:color w:val="000000"/>
          <w:sz w:val="24"/>
        </w:rPr>
        <w:t>2. List the organs of the body and their waste products.</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Students are to read all the term’s E-Note in preparation for exams.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