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Mathematics JSS2 Second Term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Revision of First Term Work.</w:t>
      </w:r>
    </w:p>
    <w:p>
      <w:pPr>
        <w:spacing w:line="259" w:lineRule="auto" w:after="100"/>
        <w:jc w:val="both"/>
      </w:pPr>
      <w:r>
        <w:rPr>
          <w:rFonts w:ascii="Times New Roman" w:hAnsi="Times New Roman" w:eastAsia="Times New Roman"/>
          <w:color w:val="000000"/>
          <w:sz w:val="24"/>
        </w:rPr>
        <w:t>Simple Equations: Harder problems on Algebraic Fractions.</w:t>
      </w:r>
    </w:p>
    <w:p>
      <w:pPr>
        <w:spacing w:line="259" w:lineRule="auto" w:after="100"/>
        <w:jc w:val="both"/>
      </w:pPr>
      <w:r>
        <w:rPr>
          <w:rFonts w:ascii="Times New Roman" w:hAnsi="Times New Roman" w:eastAsia="Times New Roman"/>
          <w:color w:val="000000"/>
          <w:sz w:val="24"/>
        </w:rPr>
        <w:t>Word Problems on algebraic Fractions. World problem leading to Simple Algebraic Fractions.</w:t>
      </w:r>
    </w:p>
    <w:p>
      <w:pPr>
        <w:spacing w:line="259" w:lineRule="auto" w:after="100"/>
        <w:jc w:val="both"/>
      </w:pPr>
      <w:r>
        <w:rPr>
          <w:rFonts w:ascii="Times New Roman" w:hAnsi="Times New Roman" w:eastAsia="Times New Roman"/>
          <w:color w:val="000000"/>
          <w:sz w:val="24"/>
        </w:rPr>
        <w:t>Linear inequality in one variable. Graphical representations of solutions of linear inequalities in one variable.</w:t>
      </w:r>
    </w:p>
    <w:p>
      <w:pPr>
        <w:spacing w:line="259" w:lineRule="auto" w:after="100"/>
        <w:jc w:val="both"/>
      </w:pPr>
      <w:r>
        <w:rPr>
          <w:rFonts w:ascii="Times New Roman" w:hAnsi="Times New Roman" w:eastAsia="Times New Roman"/>
          <w:color w:val="000000"/>
          <w:sz w:val="24"/>
        </w:rPr>
        <w:t>Graphs: plotting points on the Cartesian plane (the axis and plotting of points). Linear Equation in two variables – plotting the graph of Linear Equations in two variables</w:t>
      </w:r>
    </w:p>
    <w:p>
      <w:pPr>
        <w:spacing w:line="259" w:lineRule="auto" w:after="100"/>
        <w:jc w:val="both"/>
      </w:pPr>
      <w:r>
        <w:rPr>
          <w:rFonts w:ascii="Times New Roman" w:hAnsi="Times New Roman" w:eastAsia="Times New Roman"/>
          <w:color w:val="000000"/>
          <w:sz w:val="24"/>
        </w:rPr>
        <w:t>More work on plotting and joining points to form plane shapes on Cartesian Planes.</w:t>
      </w:r>
    </w:p>
    <w:p>
      <w:pPr>
        <w:spacing w:line="259" w:lineRule="auto" w:after="100"/>
        <w:jc w:val="both"/>
      </w:pPr>
      <w:r>
        <w:rPr>
          <w:rFonts w:ascii="Times New Roman" w:hAnsi="Times New Roman" w:eastAsia="Times New Roman"/>
          <w:color w:val="000000"/>
          <w:sz w:val="24"/>
        </w:rPr>
        <w:t>Graphs: Linear graphs from real life situations – plotting linear graphs from real life situation. Quantitative reasoning – solving quantitative aptitude problems.</w:t>
      </w:r>
    </w:p>
    <w:p>
      <w:pPr>
        <w:spacing w:line="259" w:lineRule="auto" w:after="100"/>
        <w:jc w:val="both"/>
      </w:pPr>
      <w:r>
        <w:rPr>
          <w:rFonts w:ascii="Times New Roman" w:hAnsi="Times New Roman" w:eastAsia="Times New Roman"/>
          <w:color w:val="000000"/>
          <w:sz w:val="24"/>
        </w:rPr>
        <w:t>Plane Figures/shapes: Revision on properties of parallelogram rhombus and kite.</w:t>
      </w:r>
    </w:p>
    <w:p>
      <w:pPr>
        <w:spacing w:line="259" w:lineRule="auto" w:after="100"/>
        <w:jc w:val="both"/>
      </w:pPr>
      <w:r>
        <w:rPr>
          <w:rFonts w:ascii="Times New Roman" w:hAnsi="Times New Roman" w:eastAsia="Times New Roman"/>
          <w:color w:val="000000"/>
          <w:sz w:val="24"/>
        </w:rPr>
        <w:t>Scale drawing – Drawing to scale to represent given distances. Solving problems on quantitative aptitude related to plane shapes/ figures</w:t>
      </w:r>
    </w:p>
    <w:p>
      <w:pPr>
        <w:spacing w:line="259" w:lineRule="auto" w:after="100"/>
        <w:jc w:val="both"/>
      </w:pPr>
      <w:r>
        <w:rPr>
          <w:rFonts w:ascii="Times New Roman" w:hAnsi="Times New Roman" w:eastAsia="Times New Roman"/>
          <w:color w:val="000000"/>
          <w:sz w:val="24"/>
        </w:rPr>
        <w:t>Revision</w:t>
      </w:r>
    </w:p>
    <w:p>
      <w:pPr>
        <w:spacing w:line="259" w:lineRule="auto" w:after="100"/>
        <w:jc w:val="both"/>
      </w:pPr>
      <w:r>
        <w:rPr>
          <w:rFonts w:ascii="Times New Roman" w:hAnsi="Times New Roman" w:eastAsia="Times New Roman"/>
          <w:color w:val="000000"/>
          <w:sz w:val="24"/>
        </w:rPr>
        <w:t>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Revision of last term’s work using past examinations questions papers.</w:t>
      </w:r>
    </w:p>
    <w:p>
      <w:pPr>
        <w:spacing w:line="259" w:lineRule="auto" w:after="100"/>
        <w:jc w:val="both"/>
      </w:pPr>
      <w:r>
        <w:rPr>
          <w:rFonts w:ascii="Times New Roman" w:hAnsi="Times New Roman" w:eastAsia="Times New Roman"/>
          <w:color w:val="000000"/>
          <w:sz w:val="24"/>
        </w:rPr>
        <w:t>NOTE: Teachers should ensure all topics that seem complex are thoroughly explained for better understanding. Evaluation should be given and marked.</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SIMPLE EQUATION AND WORLD PROBLEMS</w:t>
      </w:r>
    </w:p>
    <w:p>
      <w:pPr>
        <w:spacing w:line="259" w:lineRule="auto" w:after="100"/>
        <w:jc w:val="left"/>
      </w:pPr>
      <w:r>
        <w:rPr>
          <w:rFonts w:ascii="Times New Roman" w:hAnsi="Times New Roman" w:eastAsia="Times New Roman"/>
          <w:b/>
          <w:color w:val="000000"/>
          <w:sz w:val="24"/>
        </w:rPr>
        <w:t>DEFINITION OF EQUATIONS</w:t>
      </w:r>
    </w:p>
    <w:p>
      <w:pPr>
        <w:spacing w:line="259" w:lineRule="auto" w:after="100"/>
        <w:jc w:val="both"/>
      </w:pPr>
      <w:r>
        <w:rPr>
          <w:rFonts w:ascii="Times New Roman" w:hAnsi="Times New Roman" w:eastAsia="Times New Roman"/>
          <w:color w:val="000000"/>
          <w:sz w:val="24"/>
        </w:rPr>
        <w:t>Equations are open sentences which have the equal sign. Solving an equation means finding a value of the unknown which makes the equation true. Any letter a, f, c, x etc. can be used as unknown. The set of values which make an equation true is called the truth set.</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Solve the following simple equations:</w:t>
      </w:r>
    </w:p>
    <w:p>
      <w:pPr>
        <w:spacing w:line="259" w:lineRule="auto" w:after="100"/>
        <w:jc w:val="both"/>
      </w:pPr>
      <w:r>
        <w:rPr>
          <w:rFonts w:ascii="Times New Roman" w:hAnsi="Times New Roman" w:eastAsia="Times New Roman"/>
          <w:color w:val="000000"/>
          <w:sz w:val="24"/>
        </w:rPr>
        <w:t>3a-8 =3D 10</w:t>
      </w:r>
    </w:p>
    <w:p>
      <w:pPr>
        <w:spacing w:line="259" w:lineRule="auto" w:after="100"/>
        <w:jc w:val="both"/>
      </w:pPr>
      <w:r>
        <w:rPr>
          <w:rFonts w:ascii="Times New Roman" w:hAnsi="Times New Roman" w:eastAsia="Times New Roman"/>
          <w:color w:val="000000"/>
          <w:sz w:val="24"/>
        </w:rPr>
        <w:t>10x – 7 =3D 27</w:t>
      </w:r>
    </w:p>
    <w:p>
      <w:pPr>
        <w:spacing w:line="259" w:lineRule="auto" w:after="100"/>
        <w:jc w:val="both"/>
      </w:pPr>
      <w:r>
        <w:rPr>
          <w:rFonts w:ascii="Times New Roman" w:hAnsi="Times New Roman" w:eastAsia="Times New Roman"/>
          <w:color w:val="000000"/>
          <w:sz w:val="24"/>
        </w:rPr>
        <w:t>4 + 5y =3D 19</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3a – 8 =3D 10</w:t>
      </w:r>
    </w:p>
    <w:p>
      <w:pPr>
        <w:spacing w:line="259" w:lineRule="auto" w:after="100"/>
        <w:jc w:val="both"/>
      </w:pPr>
      <w:r>
        <w:rPr>
          <w:rFonts w:ascii="Times New Roman" w:hAnsi="Times New Roman" w:eastAsia="Times New Roman"/>
          <w:color w:val="000000"/>
          <w:sz w:val="24"/>
        </w:rPr>
        <w:t>Method 1’</w:t>
      </w:r>
    </w:p>
    <w:p>
      <w:pPr>
        <w:spacing w:line="259" w:lineRule="auto" w:after="100"/>
        <w:jc w:val="both"/>
      </w:pPr>
      <w:r>
        <w:rPr>
          <w:rFonts w:ascii="Times New Roman" w:hAnsi="Times New Roman" w:eastAsia="Times New Roman"/>
          <w:color w:val="000000"/>
          <w:sz w:val="24"/>
        </w:rPr>
        <w:t>3a – 8 + 8 =3D10 +8</w:t>
      </w:r>
    </w:p>
    <w:p>
      <w:pPr>
        <w:spacing w:line="259" w:lineRule="auto" w:after="100"/>
        <w:jc w:val="both"/>
      </w:pPr>
      <w:r>
        <w:rPr>
          <w:rFonts w:ascii="Times New Roman" w:hAnsi="Times New Roman" w:eastAsia="Times New Roman"/>
          <w:color w:val="000000"/>
          <w:sz w:val="24"/>
        </w:rPr>
        <w:t>3a =3D 18</w:t>
      </w:r>
    </w:p>
    <w:p>
      <w:pPr>
        <w:spacing w:line="259" w:lineRule="auto" w:after="100"/>
        <w:jc w:val="left"/>
      </w:pPr>
      <w:r>
        <w:rPr>
          <w:rFonts w:ascii="Times New Roman" w:hAnsi="Times New Roman" w:eastAsia="Times New Roman"/>
          <w:b/>
          <w:color w:val="000000"/>
          <w:sz w:val="24"/>
        </w:rPr>
        <w:t>=3D 6</w:t>
      </w:r>
    </w:p>
    <w:p>
      <w:pPr>
        <w:spacing w:line="259" w:lineRule="auto" w:after="100"/>
        <w:jc w:val="both"/>
      </w:pPr>
      <w:r>
        <w:rPr>
          <w:rFonts w:ascii="Times New Roman" w:hAnsi="Times New Roman" w:eastAsia="Times New Roman"/>
          <w:color w:val="000000"/>
          <w:sz w:val="24"/>
        </w:rPr>
        <w:t>Method 2</w:t>
      </w:r>
    </w:p>
    <w:p>
      <w:pPr>
        <w:spacing w:line="259" w:lineRule="auto" w:after="100"/>
        <w:jc w:val="both"/>
      </w:pPr>
      <w:r>
        <w:rPr>
          <w:rFonts w:ascii="Times New Roman" w:hAnsi="Times New Roman" w:eastAsia="Times New Roman"/>
          <w:color w:val="000000"/>
          <w:sz w:val="24"/>
        </w:rPr>
        <w:t>3a =3D 10 + 8</w:t>
      </w:r>
    </w:p>
    <w:p>
      <w:pPr>
        <w:spacing w:line="259" w:lineRule="auto" w:after="100"/>
        <w:jc w:val="both"/>
      </w:pPr>
      <w:r>
        <w:rPr>
          <w:rFonts w:ascii="Times New Roman" w:hAnsi="Times New Roman" w:eastAsia="Times New Roman"/>
          <w:color w:val="000000"/>
          <w:sz w:val="24"/>
        </w:rPr>
        <w:t>a =3D =3D 6</w:t>
      </w:r>
    </w:p>
    <w:p>
      <w:pPr>
        <w:spacing w:line="259" w:lineRule="auto" w:after="100"/>
        <w:jc w:val="both"/>
      </w:pPr>
      <w:r>
        <w:rPr>
          <w:rFonts w:ascii="Times New Roman" w:hAnsi="Times New Roman" w:eastAsia="Times New Roman"/>
          <w:color w:val="000000"/>
          <w:sz w:val="24"/>
        </w:rPr>
        <w:t>Note: If a number is moved from one side to an equation over the equal sign to the other side, the sign of the number changes.</w:t>
      </w:r>
    </w:p>
    <w:p>
      <w:pPr>
        <w:spacing w:line="259" w:lineRule="auto" w:after="100"/>
        <w:jc w:val="both"/>
      </w:pPr>
      <w:r>
        <w:rPr>
          <w:rFonts w:ascii="Times New Roman" w:hAnsi="Times New Roman" w:eastAsia="Times New Roman"/>
          <w:color w:val="000000"/>
          <w:sz w:val="24"/>
        </w:rPr>
        <w:t>Method 1</w:t>
      </w:r>
    </w:p>
    <w:p>
      <w:pPr>
        <w:spacing w:line="259" w:lineRule="auto" w:after="100"/>
        <w:jc w:val="both"/>
      </w:pPr>
      <w:r>
        <w:rPr>
          <w:rFonts w:ascii="Times New Roman" w:hAnsi="Times New Roman" w:eastAsia="Times New Roman"/>
          <w:color w:val="000000"/>
          <w:sz w:val="24"/>
        </w:rPr>
        <w:t>10x – 7 + 7 =3D 27 + 7</w:t>
      </w:r>
    </w:p>
    <w:p>
      <w:pPr>
        <w:spacing w:line="259" w:lineRule="auto" w:after="100"/>
        <w:jc w:val="both"/>
      </w:pPr>
      <w:r>
        <w:rPr>
          <w:rFonts w:ascii="Times New Roman" w:hAnsi="Times New Roman" w:eastAsia="Times New Roman"/>
          <w:color w:val="000000"/>
          <w:sz w:val="24"/>
        </w:rPr>
        <w:t>10x =3D 34</w:t>
      </w:r>
    </w:p>
    <w:p>
      <w:pPr>
        <w:spacing w:line="259" w:lineRule="auto" w:after="100"/>
        <w:jc w:val="both"/>
      </w:pPr>
      <w:r>
        <w:rPr>
          <w:rFonts w:ascii="Times New Roman" w:hAnsi="Times New Roman" w:eastAsia="Times New Roman"/>
          <w:color w:val="000000"/>
          <w:sz w:val="24"/>
        </w:rPr>
        <w:t>x =3D 3.4</w:t>
      </w:r>
    </w:p>
    <w:p>
      <w:pPr>
        <w:spacing w:line="259" w:lineRule="auto" w:after="100"/>
        <w:jc w:val="both"/>
      </w:pPr>
      <w:r>
        <w:rPr>
          <w:rFonts w:ascii="Times New Roman" w:hAnsi="Times New Roman" w:eastAsia="Times New Roman"/>
          <w:color w:val="000000"/>
          <w:sz w:val="24"/>
        </w:rPr>
        <w:t>10x =3D 27+ 7</w:t>
      </w:r>
    </w:p>
    <w:p>
      <w:pPr>
        <w:spacing w:line="259" w:lineRule="auto" w:after="100"/>
        <w:jc w:val="both"/>
      </w:pPr>
      <w:r>
        <w:rPr>
          <w:rFonts w:ascii="Times New Roman" w:hAnsi="Times New Roman" w:eastAsia="Times New Roman"/>
          <w:color w:val="000000"/>
          <w:sz w:val="24"/>
        </w:rPr>
        <w:t>x =3D =3D 3.4</w:t>
      </w:r>
    </w:p>
    <w:p>
      <w:pPr>
        <w:spacing w:line="259" w:lineRule="auto" w:after="100"/>
        <w:jc w:val="left"/>
      </w:pPr>
      <w:r>
        <w:rPr>
          <w:rFonts w:ascii="Times New Roman" w:hAnsi="Times New Roman" w:eastAsia="Times New Roman"/>
          <w:b/>
          <w:color w:val="000000"/>
          <w:sz w:val="24"/>
        </w:rPr>
        <w:t>EXAMPLE 2</w:t>
      </w:r>
    </w:p>
    <w:p>
      <w:pPr>
        <w:spacing w:line="259" w:lineRule="auto" w:after="100"/>
        <w:jc w:val="both"/>
      </w:pPr>
      <w:r>
        <w:rPr>
          <w:rFonts w:ascii="Times New Roman" w:hAnsi="Times New Roman" w:eastAsia="Times New Roman"/>
          <w:color w:val="000000"/>
          <w:sz w:val="24"/>
        </w:rPr>
        <w:t>(1) Solve the following equations:</w:t>
      </w:r>
    </w:p>
    <w:p>
      <w:pPr>
        <w:spacing w:line="259" w:lineRule="auto" w:after="100"/>
        <w:jc w:val="both"/>
      </w:pPr>
      <w:r>
        <w:rPr>
          <w:rFonts w:ascii="Times New Roman" w:hAnsi="Times New Roman" w:eastAsia="Times New Roman"/>
          <w:color w:val="000000"/>
          <w:sz w:val="24"/>
        </w:rPr>
        <w:t>4(3y-2) =3D 6</w:t>
      </w:r>
    </w:p>
    <w:p>
      <w:pPr>
        <w:spacing w:line="259" w:lineRule="auto" w:after="100"/>
        <w:jc w:val="both"/>
      </w:pPr>
      <w:r>
        <w:rPr>
          <w:rFonts w:ascii="Times New Roman" w:hAnsi="Times New Roman" w:eastAsia="Times New Roman"/>
          <w:color w:val="000000"/>
          <w:sz w:val="24"/>
        </w:rPr>
        <w:t>2 (x-8) =3D 3(x+5)</w:t>
      </w:r>
    </w:p>
    <w:p>
      <w:pPr>
        <w:spacing w:line="259" w:lineRule="auto" w:after="100"/>
        <w:jc w:val="both"/>
      </w:pPr>
      <w:r>
        <w:rPr>
          <w:rFonts w:ascii="Times New Roman" w:hAnsi="Times New Roman" w:eastAsia="Times New Roman"/>
          <w:color w:val="000000"/>
          <w:sz w:val="24"/>
        </w:rPr>
        <w:t>Solutioni</w:t>
      </w:r>
    </w:p>
    <w:p>
      <w:pPr>
        <w:spacing w:line="259" w:lineRule="auto" w:after="100"/>
        <w:jc w:val="both"/>
      </w:pPr>
      <w:r>
        <w:rPr>
          <w:rFonts w:ascii="Times New Roman" w:hAnsi="Times New Roman" w:eastAsia="Times New Roman"/>
          <w:color w:val="000000"/>
          <w:sz w:val="24"/>
        </w:rPr>
        <w:t>4 (3y-2) =3D 6</w:t>
      </w:r>
    </w:p>
    <w:p>
      <w:pPr>
        <w:spacing w:line="259" w:lineRule="auto" w:after="100"/>
        <w:jc w:val="both"/>
      </w:pPr>
      <w:r>
        <w:rPr>
          <w:rFonts w:ascii="Times New Roman" w:hAnsi="Times New Roman" w:eastAsia="Times New Roman"/>
          <w:color w:val="000000"/>
          <w:sz w:val="24"/>
        </w:rPr>
        <w:t>Removing the bracket we have</w:t>
      </w:r>
    </w:p>
    <w:p>
      <w:pPr>
        <w:spacing w:line="259" w:lineRule="auto" w:after="100"/>
        <w:jc w:val="both"/>
      </w:pPr>
      <w:r>
        <w:rPr>
          <w:rFonts w:ascii="Times New Roman" w:hAnsi="Times New Roman" w:eastAsia="Times New Roman"/>
          <w:color w:val="000000"/>
          <w:sz w:val="24"/>
        </w:rPr>
        <w:t>12y-8=3D6</w:t>
      </w:r>
    </w:p>
    <w:p>
      <w:pPr>
        <w:spacing w:line="259" w:lineRule="auto" w:after="100"/>
        <w:jc w:val="both"/>
      </w:pPr>
      <w:r>
        <w:rPr>
          <w:rFonts w:ascii="Times New Roman" w:hAnsi="Times New Roman" w:eastAsia="Times New Roman"/>
          <w:color w:val="000000"/>
          <w:sz w:val="24"/>
        </w:rPr>
        <w:t>(2) Solving the equation</w:t>
      </w:r>
    </w:p>
    <w:p>
      <w:pPr>
        <w:spacing w:line="259" w:lineRule="auto" w:after="100"/>
        <w:jc w:val="both"/>
      </w:pPr>
      <w:r>
        <w:rPr>
          <w:rFonts w:ascii="Times New Roman" w:hAnsi="Times New Roman" w:eastAsia="Times New Roman"/>
          <w:color w:val="000000"/>
          <w:sz w:val="24"/>
        </w:rPr>
        <w:t>12y=3D 6 +8 =3D14</w:t>
      </w:r>
    </w:p>
    <w:p>
      <w:pPr>
        <w:spacing w:line="259" w:lineRule="auto" w:after="100"/>
        <w:jc w:val="both"/>
      </w:pPr>
      <w:r>
        <w:rPr>
          <w:rFonts w:ascii="Times New Roman" w:hAnsi="Times New Roman" w:eastAsia="Times New Roman"/>
          <w:color w:val="000000"/>
          <w:sz w:val="24"/>
        </w:rPr>
        <w:t>12y=3D14</w:t>
      </w:r>
    </w:p>
    <w:p>
      <w:pPr>
        <w:spacing w:line="259" w:lineRule="auto" w:after="100"/>
        <w:jc w:val="both"/>
      </w:pPr>
      <w:r>
        <w:rPr>
          <w:rFonts w:ascii="Times New Roman" w:hAnsi="Times New Roman" w:eastAsia="Times New Roman"/>
          <w:color w:val="000000"/>
          <w:sz w:val="24"/>
        </w:rPr>
        <w:t>Divide both side by 12</w:t>
      </w:r>
    </w:p>
    <w:p>
      <w:pPr>
        <w:spacing w:line="259" w:lineRule="auto" w:after="100"/>
        <w:jc w:val="both"/>
      </w:pPr>
      <w:r>
        <w:rPr>
          <w:rFonts w:ascii="Times New Roman" w:hAnsi="Times New Roman" w:eastAsia="Times New Roman"/>
          <w:color w:val="000000"/>
          <w:sz w:val="24"/>
        </w:rPr>
        <w:t>y=3D</w:t>
      </w:r>
    </w:p>
    <w:p>
      <w:pPr>
        <w:spacing w:line="259" w:lineRule="auto" w:after="100"/>
        <w:jc w:val="both"/>
      </w:pPr>
      <w:r>
        <w:rPr>
          <w:rFonts w:ascii="Times New Roman" w:hAnsi="Times New Roman" w:eastAsia="Times New Roman"/>
          <w:color w:val="000000"/>
          <w:sz w:val="24"/>
        </w:rPr>
        <w:t>y=3D 7 / 6</w:t>
      </w:r>
    </w:p>
    <w:p>
      <w:pPr>
        <w:spacing w:line="259" w:lineRule="auto" w:after="100"/>
        <w:jc w:val="both"/>
      </w:pPr>
      <w:r>
        <w:rPr>
          <w:rFonts w:ascii="Times New Roman" w:hAnsi="Times New Roman" w:eastAsia="Times New Roman"/>
          <w:color w:val="000000"/>
          <w:sz w:val="24"/>
        </w:rPr>
        <w:t>y – 1 1 / 6</w:t>
      </w:r>
    </w:p>
    <w:p>
      <w:pPr>
        <w:spacing w:line="259" w:lineRule="auto" w:after="100"/>
        <w:jc w:val="both"/>
      </w:pPr>
      <w:r>
        <w:rPr>
          <w:rFonts w:ascii="Times New Roman" w:hAnsi="Times New Roman" w:eastAsia="Times New Roman"/>
          <w:color w:val="000000"/>
          <w:sz w:val="24"/>
        </w:rPr>
        <w:t>(3) Solving the equation</w:t>
      </w:r>
    </w:p>
    <w:p>
      <w:pPr>
        <w:spacing w:line="259" w:lineRule="auto" w:after="100"/>
        <w:jc w:val="both"/>
      </w:pPr>
      <w:r>
        <w:rPr>
          <w:rFonts w:ascii="Times New Roman" w:hAnsi="Times New Roman" w:eastAsia="Times New Roman"/>
          <w:color w:val="000000"/>
          <w:sz w:val="24"/>
        </w:rPr>
        <w:t>2(x-8) =3D 3(x+5)</w:t>
      </w:r>
    </w:p>
    <w:p>
      <w:pPr>
        <w:spacing w:line="259" w:lineRule="auto" w:after="100"/>
        <w:jc w:val="both"/>
      </w:pPr>
      <w:r>
        <w:rPr>
          <w:rFonts w:ascii="Times New Roman" w:hAnsi="Times New Roman" w:eastAsia="Times New Roman"/>
          <w:color w:val="000000"/>
          <w:sz w:val="24"/>
        </w:rPr>
        <w:t>Removing the brackets</w:t>
      </w:r>
    </w:p>
    <w:p>
      <w:pPr>
        <w:spacing w:line="259" w:lineRule="auto" w:after="100"/>
        <w:jc w:val="both"/>
      </w:pPr>
      <w:r>
        <w:rPr>
          <w:rFonts w:ascii="Times New Roman" w:hAnsi="Times New Roman" w:eastAsia="Times New Roman"/>
          <w:color w:val="000000"/>
          <w:sz w:val="24"/>
        </w:rPr>
        <w:t>2x-16 =3D 3x+15</w:t>
      </w:r>
    </w:p>
    <w:p>
      <w:pPr>
        <w:spacing w:line="259" w:lineRule="auto" w:after="100"/>
        <w:jc w:val="both"/>
      </w:pPr>
      <w:r>
        <w:rPr>
          <w:rFonts w:ascii="Times New Roman" w:hAnsi="Times New Roman" w:eastAsia="Times New Roman"/>
          <w:color w:val="000000"/>
          <w:sz w:val="24"/>
        </w:rPr>
        <w:t>Collecting the like terms together and solving</w:t>
      </w:r>
    </w:p>
    <w:p>
      <w:pPr>
        <w:spacing w:line="259" w:lineRule="auto" w:after="100"/>
        <w:jc w:val="both"/>
      </w:pPr>
      <w:r>
        <w:rPr>
          <w:rFonts w:ascii="Times New Roman" w:hAnsi="Times New Roman" w:eastAsia="Times New Roman"/>
          <w:color w:val="000000"/>
          <w:sz w:val="24"/>
        </w:rPr>
        <w:t>-16-15 =3D 3x-2x</w:t>
      </w:r>
    </w:p>
    <w:p>
      <w:pPr>
        <w:spacing w:line="259" w:lineRule="auto" w:after="100"/>
        <w:jc w:val="both"/>
      </w:pPr>
      <w:r>
        <w:rPr>
          <w:rFonts w:ascii="Times New Roman" w:hAnsi="Times New Roman" w:eastAsia="Times New Roman"/>
          <w:color w:val="000000"/>
          <w:sz w:val="24"/>
        </w:rPr>
        <w:t>-31 =3D x</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x =3D -31</w:t>
      </w:r>
    </w:p>
    <w:p>
      <w:pPr>
        <w:spacing w:line="259" w:lineRule="auto" w:after="100"/>
        <w:jc w:val="left"/>
      </w:pPr>
      <w:r>
        <w:rPr>
          <w:rFonts w:ascii="Times New Roman" w:hAnsi="Times New Roman" w:eastAsia="Times New Roman"/>
          <w:b/>
          <w:color w:val="000000"/>
          <w:sz w:val="24"/>
        </w:rPr>
        <w:t>EXAMPLE 3</w:t>
      </w:r>
    </w:p>
    <w:p>
      <w:pPr>
        <w:spacing w:line="259" w:lineRule="auto" w:after="100"/>
        <w:jc w:val="both"/>
      </w:pPr>
      <w:r>
        <w:rPr>
          <w:rFonts w:ascii="Times New Roman" w:hAnsi="Times New Roman" w:eastAsia="Times New Roman"/>
          <w:color w:val="000000"/>
          <w:sz w:val="24"/>
        </w:rPr>
        <w:t>Solve the following equations</w:t>
      </w:r>
    </w:p>
    <w:p>
      <w:pPr>
        <w:spacing w:line="259" w:lineRule="auto" w:after="100"/>
        <w:jc w:val="both"/>
      </w:pPr>
      <w:r>
        <w:rPr>
          <w:rFonts w:ascii="Times New Roman" w:hAnsi="Times New Roman" w:eastAsia="Times New Roman"/>
          <w:color w:val="000000"/>
          <w:sz w:val="24"/>
        </w:rPr>
        <w:t>a-2 =3D 12</w:t>
      </w:r>
    </w:p>
    <w:p>
      <w:pPr>
        <w:spacing w:line="259" w:lineRule="auto" w:after="100"/>
        <w:jc w:val="both"/>
      </w:pPr>
      <w:r>
        <w:rPr>
          <w:rFonts w:ascii="Times New Roman" w:hAnsi="Times New Roman" w:eastAsia="Times New Roman"/>
          <w:color w:val="000000"/>
          <w:sz w:val="24"/>
        </w:rPr>
        <w:t>a =3D12+2</w:t>
      </w:r>
    </w:p>
    <w:p>
      <w:pPr>
        <w:spacing w:line="259" w:lineRule="auto" w:after="100"/>
        <w:jc w:val="both"/>
      </w:pPr>
      <w:r>
        <w:rPr>
          <w:rFonts w:ascii="Times New Roman" w:hAnsi="Times New Roman" w:eastAsia="Times New Roman"/>
          <w:color w:val="000000"/>
          <w:sz w:val="24"/>
        </w:rPr>
        <w:t>a =3D 14</w:t>
      </w:r>
    </w:p>
    <w:p>
      <w:pPr>
        <w:spacing w:line="259" w:lineRule="auto" w:after="100"/>
        <w:jc w:val="both"/>
      </w:pPr>
      <w:r>
        <w:rPr>
          <w:rFonts w:ascii="Times New Roman" w:hAnsi="Times New Roman" w:eastAsia="Times New Roman"/>
          <w:color w:val="000000"/>
          <w:sz w:val="24"/>
        </w:rPr>
        <w:t>35 =3D 2x-3</w:t>
      </w:r>
    </w:p>
    <w:p>
      <w:pPr>
        <w:spacing w:line="259" w:lineRule="auto" w:after="100"/>
        <w:jc w:val="both"/>
      </w:pPr>
      <w:r>
        <w:rPr>
          <w:rFonts w:ascii="Times New Roman" w:hAnsi="Times New Roman" w:eastAsia="Times New Roman"/>
          <w:color w:val="000000"/>
          <w:sz w:val="24"/>
        </w:rPr>
        <w:t>35 + 3 =3D 2x</w:t>
      </w:r>
    </w:p>
    <w:p>
      <w:pPr>
        <w:spacing w:line="259" w:lineRule="auto" w:after="100"/>
        <w:jc w:val="both"/>
      </w:pPr>
      <w:r>
        <w:rPr>
          <w:rFonts w:ascii="Times New Roman" w:hAnsi="Times New Roman" w:eastAsia="Times New Roman"/>
          <w:color w:val="000000"/>
          <w:sz w:val="24"/>
        </w:rPr>
        <w:t>38 =3D2x</w:t>
      </w:r>
    </w:p>
    <w:p>
      <w:pPr>
        <w:spacing w:line="259" w:lineRule="auto" w:after="100"/>
        <w:jc w:val="both"/>
      </w:pPr>
      <w:r>
        <w:rPr>
          <w:rFonts w:ascii="Times New Roman" w:hAnsi="Times New Roman" w:eastAsia="Times New Roman"/>
          <w:color w:val="000000"/>
          <w:sz w:val="24"/>
        </w:rPr>
        <w:t>x =3D19</w:t>
      </w:r>
    </w:p>
    <w:p>
      <w:pPr>
        <w:spacing w:line="259" w:lineRule="auto" w:after="100"/>
        <w:jc w:val="left"/>
      </w:pPr>
      <w:r>
        <w:rPr>
          <w:rFonts w:ascii="Times New Roman" w:hAnsi="Times New Roman" w:eastAsia="Times New Roman"/>
          <w:b/>
          <w:color w:val="000000"/>
          <w:sz w:val="24"/>
        </w:rPr>
        <w:t>WORD PROBLEM ON SIMPLE EQUATIONS</w:t>
      </w:r>
    </w:p>
    <w:p>
      <w:pPr>
        <w:spacing w:line="259" w:lineRule="auto" w:after="100"/>
        <w:jc w:val="both"/>
      </w:pPr>
      <w:r>
        <w:rPr>
          <w:rFonts w:ascii="Times New Roman" w:hAnsi="Times New Roman" w:eastAsia="Times New Roman"/>
          <w:color w:val="000000"/>
          <w:sz w:val="24"/>
        </w:rPr>
        <w:t>This is the same as solving simple equations.</w:t>
      </w:r>
    </w:p>
    <w:p>
      <w:pPr>
        <w:spacing w:line="259" w:lineRule="auto" w:after="100"/>
        <w:jc w:val="left"/>
      </w:pPr>
      <w:r>
        <w:rPr>
          <w:rFonts w:ascii="Times New Roman" w:hAnsi="Times New Roman" w:eastAsia="Times New Roman"/>
          <w:b/>
          <w:i/>
          <w:color w:val="000000"/>
          <w:sz w:val="24"/>
        </w:rPr>
        <w:t>EXAMPLE:</w:t>
      </w:r>
    </w:p>
    <w:p>
      <w:pPr>
        <w:spacing w:line="259" w:lineRule="auto" w:after="100"/>
        <w:jc w:val="both"/>
      </w:pPr>
      <w:r>
        <w:rPr>
          <w:rFonts w:ascii="Times New Roman" w:hAnsi="Times New Roman" w:eastAsia="Times New Roman"/>
          <w:color w:val="000000"/>
          <w:sz w:val="24"/>
        </w:rPr>
        <w:t>I think of a number, add 3 to it and then divide the result by 5. If the answer equals the original number, what is the number?</w:t>
      </w:r>
    </w:p>
    <w:p>
      <w:pPr>
        <w:spacing w:line="259" w:lineRule="auto" w:after="100"/>
        <w:jc w:val="both"/>
      </w:pPr>
      <w:r>
        <w:rPr>
          <w:rFonts w:ascii="Times New Roman" w:hAnsi="Times New Roman" w:eastAsia="Times New Roman"/>
          <w:color w:val="000000"/>
          <w:sz w:val="24"/>
        </w:rPr>
        <w:t>The average cost of a number of erasers is 50k. if all the erasers cost N 20, find the total number of erasers.</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Let the number be x.</w:t>
      </w:r>
    </w:p>
    <w:p>
      <w:pPr>
        <w:spacing w:line="259" w:lineRule="auto" w:after="100"/>
        <w:jc w:val="both"/>
      </w:pPr>
      <w:r>
        <w:rPr>
          <w:rFonts w:ascii="Times New Roman" w:hAnsi="Times New Roman" w:eastAsia="Times New Roman"/>
          <w:color w:val="000000"/>
          <w:sz w:val="24"/>
        </w:rPr>
        <w:t>3 added to the number becomes: x+3</w:t>
      </w:r>
    </w:p>
    <w:p>
      <w:pPr>
        <w:spacing w:line="259" w:lineRule="auto" w:after="100"/>
        <w:jc w:val="both"/>
      </w:pPr>
      <w:r>
        <w:rPr>
          <w:rFonts w:ascii="Times New Roman" w:hAnsi="Times New Roman" w:eastAsia="Times New Roman"/>
          <w:color w:val="000000"/>
          <w:sz w:val="24"/>
        </w:rPr>
        <w:t>Divide the result by 5:</w:t>
      </w:r>
    </w:p>
    <w:p>
      <w:pPr>
        <w:spacing w:line="259" w:lineRule="auto" w:after="100"/>
        <w:jc w:val="both"/>
      </w:pPr>
      <w:r>
        <w:rPr>
          <w:rFonts w:ascii="Times New Roman" w:hAnsi="Times New Roman" w:eastAsia="Times New Roman"/>
          <w:color w:val="000000"/>
          <w:sz w:val="24"/>
        </w:rPr>
        <w:t>And sinc’e the result equals original number, we have,</w:t>
      </w:r>
    </w:p>
    <w:p>
      <w:pPr>
        <w:spacing w:line="259" w:lineRule="auto" w:after="100"/>
        <w:jc w:val="both"/>
      </w:pPr>
      <w:r>
        <w:rPr>
          <w:rFonts w:ascii="Times New Roman" w:hAnsi="Times New Roman" w:eastAsia="Times New Roman"/>
          <w:color w:val="000000"/>
          <w:sz w:val="24"/>
        </w:rPr>
        <w:t>Solving, we have,</w:t>
      </w:r>
    </w:p>
    <w:p>
      <w:pPr>
        <w:spacing w:line="259" w:lineRule="auto" w:after="100"/>
        <w:jc w:val="both"/>
      </w:pPr>
      <w:r>
        <w:rPr>
          <w:rFonts w:ascii="Times New Roman" w:hAnsi="Times New Roman" w:eastAsia="Times New Roman"/>
          <w:color w:val="000000"/>
          <w:sz w:val="24"/>
        </w:rPr>
        <w:t>x +3 =3D 5x</w:t>
      </w:r>
    </w:p>
    <w:p>
      <w:pPr>
        <w:spacing w:line="259" w:lineRule="auto" w:after="100"/>
        <w:jc w:val="both"/>
      </w:pPr>
      <w:r>
        <w:rPr>
          <w:rFonts w:ascii="Times New Roman" w:hAnsi="Times New Roman" w:eastAsia="Times New Roman"/>
          <w:color w:val="000000"/>
          <w:sz w:val="24"/>
        </w:rPr>
        <w:t>3 =3D 5x-x</w:t>
      </w:r>
    </w:p>
    <w:p>
      <w:pPr>
        <w:spacing w:line="259" w:lineRule="auto" w:after="100"/>
        <w:jc w:val="both"/>
      </w:pPr>
      <w:r>
        <w:rPr>
          <w:rFonts w:ascii="Times New Roman" w:hAnsi="Times New Roman" w:eastAsia="Times New Roman"/>
          <w:color w:val="000000"/>
          <w:sz w:val="24"/>
        </w:rPr>
        <w:t>3 =3D 4x</w:t>
      </w:r>
    </w:p>
    <w:p>
      <w:pPr>
        <w:spacing w:line="259" w:lineRule="auto" w:after="100"/>
        <w:jc w:val="left"/>
      </w:pPr>
      <w:r>
        <w:rPr>
          <w:rFonts w:ascii="Times New Roman" w:hAnsi="Times New Roman" w:eastAsia="Times New Roman"/>
          <w:b/>
          <w:color w:val="000000"/>
          <w:sz w:val="24"/>
        </w:rPr>
        <w:t>X =3D 3 / 4</w:t>
      </w:r>
    </w:p>
    <w:p>
      <w:pPr>
        <w:spacing w:line="259" w:lineRule="auto" w:after="100"/>
        <w:jc w:val="both"/>
      </w:pPr>
      <w:r>
        <w:rPr>
          <w:rFonts w:ascii="Times New Roman" w:hAnsi="Times New Roman" w:eastAsia="Times New Roman"/>
          <w:color w:val="000000"/>
          <w:sz w:val="24"/>
        </w:rPr>
        <w:t>Let the number of erasers be y</w:t>
      </w:r>
    </w:p>
    <w:p>
      <w:pPr>
        <w:spacing w:line="259" w:lineRule="auto" w:after="100"/>
        <w:jc w:val="both"/>
      </w:pPr>
      <w:r>
        <w:rPr>
          <w:rFonts w:ascii="Times New Roman" w:hAnsi="Times New Roman" w:eastAsia="Times New Roman"/>
          <w:color w:val="000000"/>
          <w:sz w:val="24"/>
        </w:rPr>
        <w:t>Average cost of erasers =3D N</w:t>
      </w:r>
    </w:p>
    <w:p>
      <w:pPr>
        <w:spacing w:line="259" w:lineRule="auto" w:after="100"/>
        <w:jc w:val="both"/>
      </w:pPr>
      <w:r>
        <w:rPr>
          <w:rFonts w:ascii="Times New Roman" w:hAnsi="Times New Roman" w:eastAsia="Times New Roman"/>
          <w:color w:val="000000"/>
          <w:sz w:val="24"/>
        </w:rPr>
        <w:t>Average cost of erasers =3D</w:t>
      </w:r>
    </w:p>
    <w:p>
      <w:pPr>
        <w:spacing w:line="259" w:lineRule="auto" w:after="100"/>
        <w:jc w:val="left"/>
      </w:pPr>
      <w:r>
        <w:rPr>
          <w:rFonts w:ascii="Times New Roman" w:hAnsi="Times New Roman" w:eastAsia="Times New Roman"/>
          <w:b/>
          <w:color w:val="000000"/>
          <w:sz w:val="24"/>
        </w:rPr>
        <w:t>50 =3D</w:t>
      </w:r>
    </w:p>
    <w:p>
      <w:pPr>
        <w:spacing w:line="259" w:lineRule="auto" w:after="100"/>
        <w:jc w:val="both"/>
      </w:pPr>
      <w:r>
        <w:rPr>
          <w:rFonts w:ascii="Times New Roman" w:hAnsi="Times New Roman" w:eastAsia="Times New Roman"/>
          <w:color w:val="000000"/>
          <w:sz w:val="24"/>
        </w:rPr>
        <w:t>50y =3D</w:t>
      </w:r>
    </w:p>
    <w:p>
      <w:pPr>
        <w:spacing w:line="259" w:lineRule="auto" w:after="100"/>
        <w:jc w:val="both"/>
      </w:pPr>
      <w:r>
        <w:rPr>
          <w:rFonts w:ascii="Times New Roman" w:hAnsi="Times New Roman" w:eastAsia="Times New Roman"/>
          <w:color w:val="000000"/>
          <w:sz w:val="24"/>
        </w:rPr>
        <w:t>50y =3D 2000</w:t>
      </w:r>
    </w:p>
    <w:p>
      <w:pPr>
        <w:spacing w:line="259" w:lineRule="auto" w:after="100"/>
        <w:jc w:val="both"/>
      </w:pPr>
      <w:r>
        <w:rPr>
          <w:rFonts w:ascii="Times New Roman" w:hAnsi="Times New Roman" w:eastAsia="Times New Roman"/>
          <w:color w:val="000000"/>
          <w:sz w:val="24"/>
        </w:rPr>
        <w:t>y =3D 40 erasers</w:t>
      </w:r>
    </w:p>
    <w:p>
      <w:pPr>
        <w:spacing w:line="259" w:lineRule="auto" w:after="100"/>
        <w:jc w:val="both"/>
      </w:pPr>
      <w:r>
        <w:rPr>
          <w:rFonts w:ascii="Times New Roman" w:hAnsi="Times New Roman" w:eastAsia="Times New Roman"/>
          <w:color w:val="000000"/>
          <w:sz w:val="24"/>
        </w:rPr>
        <w:t>Solve</w:t>
      </w:r>
    </w:p>
    <w:p>
      <w:pPr>
        <w:spacing w:line="259" w:lineRule="auto" w:after="100"/>
        <w:jc w:val="both"/>
      </w:pPr>
      <w:r>
        <w:rPr>
          <w:rFonts w:ascii="Times New Roman" w:hAnsi="Times New Roman" w:eastAsia="Times New Roman"/>
          <w:color w:val="000000"/>
          <w:sz w:val="24"/>
        </w:rPr>
        <w:t>A sportswoman has a body of mass of xkg. Her mass is 14kg less than that of her friend. If their total mass is 76kg. Find the mass of each of them.</w:t>
      </w:r>
    </w:p>
    <w:p>
      <w:pPr>
        <w:spacing w:line="259" w:lineRule="auto" w:after="100"/>
        <w:jc w:val="both"/>
      </w:pPr>
      <w:r>
        <w:rPr>
          <w:rFonts w:ascii="Times New Roman" w:hAnsi="Times New Roman" w:eastAsia="Times New Roman"/>
          <w:color w:val="000000"/>
          <w:sz w:val="24"/>
        </w:rPr>
        <w:t>A girl has 12 sweets. She eats n out of them. Find how many sweets she has left if n=3D2</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WORD PROBLEMS ON ALGEBRAIC FRACTIONS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Word problems leading to simple algebraic fractions</w:t>
      </w:r>
    </w:p>
    <w:p>
      <w:pPr>
        <w:spacing w:line="259" w:lineRule="auto" w:after="100"/>
        <w:jc w:val="both"/>
      </w:pPr>
      <w:r>
        <w:rPr>
          <w:rFonts w:ascii="Times New Roman" w:hAnsi="Times New Roman" w:eastAsia="Times New Roman"/>
          <w:color w:val="000000"/>
          <w:sz w:val="24"/>
        </w:rPr>
        <w:t>Problem solving</w:t>
      </w:r>
    </w:p>
    <w:p>
      <w:pPr>
        <w:spacing w:line="259" w:lineRule="auto" w:after="100"/>
        <w:jc w:val="both"/>
      </w:pPr>
      <w:r>
        <w:rPr>
          <w:rFonts w:ascii="Times New Roman" w:hAnsi="Times New Roman" w:eastAsia="Times New Roman"/>
          <w:color w:val="000000"/>
          <w:sz w:val="24"/>
        </w:rPr>
        <w:t>When solving word problems, the following points are important:</w:t>
      </w:r>
    </w:p>
    <w:p>
      <w:pPr>
        <w:spacing w:line="259" w:lineRule="auto" w:after="100"/>
        <w:jc w:val="both"/>
      </w:pPr>
      <w:r>
        <w:rPr>
          <w:rFonts w:ascii="Times New Roman" w:hAnsi="Times New Roman" w:eastAsia="Times New Roman"/>
          <w:color w:val="000000"/>
          <w:sz w:val="24"/>
        </w:rPr>
        <w:t>Use a letter to represent the unknown</w:t>
      </w:r>
    </w:p>
    <w:p>
      <w:pPr>
        <w:spacing w:line="259" w:lineRule="auto" w:after="100"/>
        <w:jc w:val="both"/>
      </w:pPr>
      <w:r>
        <w:rPr>
          <w:rFonts w:ascii="Times New Roman" w:hAnsi="Times New Roman" w:eastAsia="Times New Roman"/>
          <w:color w:val="000000"/>
          <w:sz w:val="24"/>
        </w:rPr>
        <w:t>Translate problem from words to algebraic form</w:t>
      </w:r>
    </w:p>
    <w:p>
      <w:pPr>
        <w:spacing w:line="259" w:lineRule="auto" w:after="100"/>
        <w:jc w:val="both"/>
      </w:pPr>
      <w:r>
        <w:rPr>
          <w:rFonts w:ascii="Times New Roman" w:hAnsi="Times New Roman" w:eastAsia="Times New Roman"/>
          <w:color w:val="000000"/>
          <w:sz w:val="24"/>
        </w:rPr>
        <w:t>Make an equation out of it</w:t>
      </w:r>
    </w:p>
    <w:p>
      <w:pPr>
        <w:spacing w:line="259" w:lineRule="auto" w:after="100"/>
        <w:jc w:val="both"/>
      </w:pPr>
      <w:r>
        <w:rPr>
          <w:rFonts w:ascii="Times New Roman" w:hAnsi="Times New Roman" w:eastAsia="Times New Roman"/>
          <w:color w:val="000000"/>
          <w:sz w:val="24"/>
        </w:rPr>
        <w:t>Solve equation completely to get the unknown</w:t>
      </w:r>
    </w:p>
    <w:p>
      <w:pPr>
        <w:spacing w:line="259" w:lineRule="auto" w:after="100"/>
        <w:jc w:val="both"/>
      </w:pPr>
      <w:r>
        <w:rPr>
          <w:rFonts w:ascii="Times New Roman" w:hAnsi="Times New Roman" w:eastAsia="Times New Roman"/>
          <w:color w:val="000000"/>
          <w:sz w:val="24"/>
        </w:rPr>
        <w:t>Where it involve fraction, first clear the fraction using LCM</w:t>
      </w:r>
    </w:p>
    <w:p>
      <w:pPr>
        <w:spacing w:line="259" w:lineRule="auto" w:after="100"/>
        <w:jc w:val="both"/>
      </w:pPr>
      <w:r>
        <w:rPr>
          <w:rFonts w:ascii="Times New Roman" w:hAnsi="Times New Roman" w:eastAsia="Times New Roman"/>
          <w:color w:val="000000"/>
          <w:sz w:val="24"/>
        </w:rPr>
        <w:t>Give the answer in a written form</w:t>
      </w:r>
    </w:p>
    <w:p>
      <w:pPr>
        <w:spacing w:line="259" w:lineRule="auto" w:after="100"/>
        <w:jc w:val="both"/>
      </w:pPr>
      <w:r>
        <w:rPr>
          <w:rFonts w:ascii="Times New Roman" w:hAnsi="Times New Roman" w:eastAsia="Times New Roman"/>
          <w:color w:val="000000"/>
          <w:sz w:val="24"/>
        </w:rPr>
        <w:t>Check the result against the information given in the question</w:t>
      </w:r>
    </w:p>
    <w:p>
      <w:pPr>
        <w:spacing w:line="259" w:lineRule="auto" w:after="100"/>
        <w:jc w:val="both"/>
      </w:pPr>
      <w:r>
        <w:rPr>
          <w:rFonts w:ascii="Times New Roman" w:hAnsi="Times New Roman" w:eastAsia="Times New Roman"/>
          <w:color w:val="000000"/>
          <w:sz w:val="24"/>
        </w:rPr>
        <w:t>Ojo add 15 to a number and then divide the sum by three. The result is twice the first number. Find the number.</w:t>
      </w:r>
    </w:p>
    <w:p>
      <w:pPr>
        <w:spacing w:line="259" w:lineRule="auto" w:after="100"/>
        <w:jc w:val="both"/>
      </w:pPr>
      <w:r>
        <w:rPr>
          <w:rFonts w:ascii="Times New Roman" w:hAnsi="Times New Roman" w:eastAsia="Times New Roman"/>
          <w:color w:val="000000"/>
          <w:sz w:val="24"/>
        </w:rPr>
        <w:t>Let the number be</w:t>
      </w:r>
    </w:p>
    <w:p>
      <w:pPr>
        <w:spacing w:line="259" w:lineRule="auto" w:after="100"/>
        <w:jc w:val="both"/>
      </w:pPr>
      <w:r>
        <w:rPr>
          <w:rFonts w:ascii="Times New Roman" w:hAnsi="Times New Roman" w:eastAsia="Times New Roman"/>
          <w:color w:val="000000"/>
          <w:sz w:val="24"/>
        </w:rPr>
        <w:t>Ojo add 15 to</w:t>
      </w:r>
    </w:p>
    <w:p>
      <w:pPr>
        <w:spacing w:line="259" w:lineRule="auto" w:after="100"/>
        <w:jc w:val="both"/>
      </w:pPr>
      <w:r>
        <w:rPr>
          <w:rFonts w:ascii="Times New Roman" w:hAnsi="Times New Roman" w:eastAsia="Times New Roman"/>
          <w:color w:val="000000"/>
          <w:sz w:val="24"/>
        </w:rPr>
        <w:t>Ojo divide the result by 3:</w:t>
      </w:r>
    </w:p>
    <w:p>
      <w:pPr>
        <w:spacing w:line="259" w:lineRule="auto" w:after="100"/>
        <w:jc w:val="both"/>
      </w:pPr>
      <w:r>
        <w:rPr>
          <w:rFonts w:ascii="Times New Roman" w:hAnsi="Times New Roman" w:eastAsia="Times New Roman"/>
          <w:color w:val="000000"/>
          <w:sz w:val="24"/>
        </w:rPr>
        <w:t>The result is</w:t>
      </w:r>
    </w:p>
    <w:p>
      <w:pPr>
        <w:spacing w:line="259" w:lineRule="auto" w:after="100"/>
        <w:jc w:val="both"/>
      </w:pPr>
      <w:r>
        <w:rPr>
          <w:rFonts w:ascii="Times New Roman" w:hAnsi="Times New Roman" w:eastAsia="Times New Roman"/>
          <w:color w:val="000000"/>
          <w:sz w:val="24"/>
        </w:rPr>
        <w:t>This implies that:</w:t>
      </w:r>
    </w:p>
    <w:p>
      <w:pPr>
        <w:spacing w:line="259" w:lineRule="auto" w:after="100"/>
        <w:jc w:val="both"/>
      </w:pPr>
      <w:r>
        <w:rPr>
          <w:rFonts w:ascii="Times New Roman" w:hAnsi="Times New Roman" w:eastAsia="Times New Roman"/>
          <w:color w:val="000000"/>
          <w:sz w:val="24"/>
        </w:rPr>
        <w:t>Multiply both sides 3 to clear the fraction</w:t>
      </w:r>
    </w:p>
    <w:p>
      <w:pPr>
        <w:spacing w:line="259" w:lineRule="auto" w:after="100"/>
        <w:jc w:val="both"/>
      </w:pPr>
      <w:r>
        <w:rPr>
          <w:rFonts w:ascii="Times New Roman" w:hAnsi="Times New Roman" w:eastAsia="Times New Roman"/>
          <w:color w:val="000000"/>
          <w:sz w:val="24"/>
        </w:rPr>
        <w:t>Collecting like terms,</w:t>
      </w:r>
    </w:p>
    <w:p>
      <w:pPr>
        <w:spacing w:line="259" w:lineRule="auto" w:after="100"/>
        <w:jc w:val="both"/>
      </w:pPr>
      <w:r>
        <w:rPr>
          <w:rFonts w:ascii="Times New Roman" w:hAnsi="Times New Roman" w:eastAsia="Times New Roman"/>
          <w:color w:val="000000"/>
          <w:sz w:val="24"/>
        </w:rPr>
        <w:t>Dividing both side by 5, the result is 3 ie</w:t>
      </w:r>
    </w:p>
    <w:p>
      <w:pPr>
        <w:spacing w:line="259" w:lineRule="auto" w:after="100"/>
        <w:jc w:val="both"/>
      </w:pPr>
      <w:r>
        <w:rPr>
          <w:rFonts w:ascii="Times New Roman" w:hAnsi="Times New Roman" w:eastAsia="Times New Roman"/>
          <w:color w:val="000000"/>
          <w:sz w:val="24"/>
        </w:rPr>
        <w:t>Therefore, the number is 3</w:t>
      </w:r>
    </w:p>
    <w:p>
      <w:pPr>
        <w:spacing w:line="259" w:lineRule="auto" w:after="100"/>
        <w:jc w:val="both"/>
      </w:pPr>
      <w:r>
        <w:rPr>
          <w:rFonts w:ascii="Times New Roman" w:hAnsi="Times New Roman" w:eastAsia="Times New Roman"/>
          <w:color w:val="000000"/>
          <w:sz w:val="24"/>
        </w:rPr>
        <w:t>I add 60 to a certain number and then divide the result by 12, the quotient is 6. Find the original number.</w:t>
      </w:r>
    </w:p>
    <w:p>
      <w:pPr>
        <w:spacing w:line="259" w:lineRule="auto" w:after="100"/>
        <w:jc w:val="both"/>
      </w:pPr>
      <w:r>
        <w:rPr>
          <w:rFonts w:ascii="Times New Roman" w:hAnsi="Times New Roman" w:eastAsia="Times New Roman"/>
          <w:color w:val="000000"/>
          <w:sz w:val="24"/>
        </w:rPr>
        <w:t>I add 60 to the number i.e</w:t>
      </w:r>
    </w:p>
    <w:p>
      <w:pPr>
        <w:spacing w:line="259" w:lineRule="auto" w:after="100"/>
        <w:jc w:val="both"/>
      </w:pPr>
      <w:r>
        <w:rPr>
          <w:rFonts w:ascii="Times New Roman" w:hAnsi="Times New Roman" w:eastAsia="Times New Roman"/>
          <w:color w:val="000000"/>
          <w:sz w:val="24"/>
        </w:rPr>
        <w:t>Dividing result by 12 implies</w:t>
      </w:r>
    </w:p>
    <w:p>
      <w:pPr>
        <w:spacing w:line="259" w:lineRule="auto" w:after="100"/>
        <w:jc w:val="both"/>
      </w:pPr>
      <w:r>
        <w:rPr>
          <w:rFonts w:ascii="Times New Roman" w:hAnsi="Times New Roman" w:eastAsia="Times New Roman"/>
          <w:color w:val="000000"/>
          <w:sz w:val="24"/>
        </w:rPr>
        <w:t>Quotient means answer</w:t>
      </w:r>
    </w:p>
    <w:p>
      <w:pPr>
        <w:spacing w:line="259" w:lineRule="auto" w:after="100"/>
        <w:jc w:val="both"/>
      </w:pPr>
      <w:r>
        <w:rPr>
          <w:rFonts w:ascii="Times New Roman" w:hAnsi="Times New Roman" w:eastAsia="Times New Roman"/>
          <w:color w:val="000000"/>
          <w:sz w:val="24"/>
        </w:rPr>
        <w:t>Multiply through by 12 to clear the fraction: x12</w:t>
      </w:r>
    </w:p>
    <w:p>
      <w:pPr>
        <w:spacing w:line="259" w:lineRule="auto" w:after="100"/>
        <w:jc w:val="both"/>
      </w:pPr>
      <w:r>
        <w:rPr>
          <w:rFonts w:ascii="Times New Roman" w:hAnsi="Times New Roman" w:eastAsia="Times New Roman"/>
          <w:color w:val="000000"/>
          <w:sz w:val="24"/>
        </w:rPr>
        <w:t>This implies:</w:t>
      </w:r>
    </w:p>
    <w:p>
      <w:pPr>
        <w:spacing w:line="259" w:lineRule="auto" w:after="100"/>
        <w:jc w:val="both"/>
      </w:pPr>
      <w:r>
        <w:rPr>
          <w:rFonts w:ascii="Times New Roman" w:hAnsi="Times New Roman" w:eastAsia="Times New Roman"/>
          <w:color w:val="000000"/>
          <w:sz w:val="24"/>
        </w:rPr>
        <w:t>The original number is 12.</w:t>
      </w:r>
    </w:p>
    <w:p>
      <w:pPr>
        <w:spacing w:line="259" w:lineRule="auto" w:after="100"/>
        <w:jc w:val="both"/>
      </w:pPr>
      <w:r>
        <w:rPr>
          <w:rFonts w:ascii="Times New Roman" w:hAnsi="Times New Roman" w:eastAsia="Times New Roman"/>
          <w:color w:val="000000"/>
          <w:sz w:val="24"/>
        </w:rPr>
        <w:t>Juliet is old and her brother is half of her age. The sum of their ages is half of their father’s age who is now 60. How old is Juliet and her brother?</w:t>
      </w:r>
    </w:p>
    <w:p>
      <w:pPr>
        <w:spacing w:line="259" w:lineRule="auto" w:after="100"/>
        <w:jc w:val="both"/>
      </w:pPr>
      <w:r>
        <w:rPr>
          <w:rFonts w:ascii="Times New Roman" w:hAnsi="Times New Roman" w:eastAsia="Times New Roman"/>
          <w:color w:val="000000"/>
          <w:sz w:val="24"/>
        </w:rPr>
        <w:t>Juliet age is</w:t>
      </w:r>
    </w:p>
    <w:p>
      <w:pPr>
        <w:spacing w:line="259" w:lineRule="auto" w:after="100"/>
        <w:jc w:val="both"/>
      </w:pPr>
      <w:r>
        <w:rPr>
          <w:rFonts w:ascii="Times New Roman" w:hAnsi="Times New Roman" w:eastAsia="Times New Roman"/>
          <w:color w:val="000000"/>
          <w:sz w:val="24"/>
        </w:rPr>
        <w:t>Her brother’s age is half of hers i.e</w:t>
      </w:r>
    </w:p>
    <w:p>
      <w:pPr>
        <w:spacing w:line="259" w:lineRule="auto" w:after="100"/>
        <w:jc w:val="both"/>
      </w:pPr>
      <w:r>
        <w:rPr>
          <w:rFonts w:ascii="Times New Roman" w:hAnsi="Times New Roman" w:eastAsia="Times New Roman"/>
          <w:color w:val="000000"/>
          <w:sz w:val="24"/>
        </w:rPr>
        <w:t>Their Father’s age is 60 years and half of 60 is 30.</w:t>
      </w:r>
    </w:p>
    <w:p>
      <w:pPr>
        <w:spacing w:line="259" w:lineRule="auto" w:after="100"/>
        <w:jc w:val="both"/>
      </w:pPr>
      <w:r>
        <w:rPr>
          <w:rFonts w:ascii="Times New Roman" w:hAnsi="Times New Roman" w:eastAsia="Times New Roman"/>
          <w:color w:val="000000"/>
          <w:sz w:val="24"/>
        </w:rPr>
        <w:t>Sum of their ages is half of their father:</w:t>
      </w:r>
    </w:p>
    <w:p>
      <w:pPr>
        <w:spacing w:line="259" w:lineRule="auto" w:after="100"/>
        <w:jc w:val="both"/>
      </w:pPr>
      <w:r>
        <w:rPr>
          <w:rFonts w:ascii="Times New Roman" w:hAnsi="Times New Roman" w:eastAsia="Times New Roman"/>
          <w:color w:val="000000"/>
          <w:sz w:val="24"/>
        </w:rPr>
        <w:t>Multiply through by 2 to clear the fraction:</w:t>
      </w:r>
    </w:p>
    <w:p>
      <w:pPr>
        <w:spacing w:line="259" w:lineRule="auto" w:after="100"/>
        <w:jc w:val="both"/>
      </w:pPr>
      <w:r>
        <w:rPr>
          <w:rFonts w:ascii="Times New Roman" w:hAnsi="Times New Roman" w:eastAsia="Times New Roman"/>
          <w:color w:val="000000"/>
          <w:sz w:val="24"/>
        </w:rPr>
        <w:t>This means that: Juliet is 10 years and her brother is 5 years.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Find a number such that when 20 is added to ¼ of it, the result is times the original number.</w:t>
      </w:r>
    </w:p>
    <w:p>
      <w:pPr>
        <w:spacing w:line="259" w:lineRule="auto" w:after="100"/>
        <w:jc w:val="both"/>
      </w:pPr>
      <w:r>
        <w:rPr>
          <w:rFonts w:ascii="Times New Roman" w:hAnsi="Times New Roman" w:eastAsia="Times New Roman"/>
          <w:color w:val="000000"/>
          <w:sz w:val="24"/>
        </w:rPr>
        <w:t>One-fifth of an even number added tone-sixth of the next even number makes a total of 15. Find the two numbers. (Hint: let the numbers be and ).</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LINEAR INEQUALITIES</w:t>
      </w:r>
    </w:p>
    <w:p>
      <w:pPr>
        <w:spacing w:line="259" w:lineRule="auto" w:after="100"/>
        <w:jc w:val="both"/>
      </w:pPr>
      <w:r>
        <w:rPr>
          <w:rFonts w:ascii="Times New Roman" w:hAnsi="Times New Roman" w:eastAsia="Times New Roman"/>
          <w:color w:val="000000"/>
          <w:sz w:val="24"/>
        </w:rPr>
        <w:t>Inequalities</w:t>
      </w:r>
    </w:p>
    <w:p>
      <w:pPr>
        <w:spacing w:line="259" w:lineRule="auto" w:after="100"/>
        <w:jc w:val="both"/>
      </w:pPr>
      <w:r>
        <w:rPr>
          <w:rFonts w:ascii="Times New Roman" w:hAnsi="Times New Roman" w:eastAsia="Times New Roman"/>
          <w:color w:val="000000"/>
          <w:sz w:val="24"/>
        </w:rPr>
        <w:t>Graphs of inequalities</w:t>
      </w:r>
    </w:p>
    <w:p>
      <w:pPr>
        <w:spacing w:line="259" w:lineRule="auto" w:after="100"/>
        <w:jc w:val="both"/>
      </w:pPr>
      <w:r>
        <w:rPr>
          <w:rFonts w:ascii="Times New Roman" w:hAnsi="Times New Roman" w:eastAsia="Times New Roman"/>
          <w:color w:val="000000"/>
          <w:sz w:val="24"/>
        </w:rPr>
        <w:t>Solution of inequalities</w:t>
      </w:r>
    </w:p>
    <w:p>
      <w:pPr>
        <w:spacing w:line="259" w:lineRule="auto" w:after="100"/>
        <w:jc w:val="both"/>
      </w:pPr>
      <w:r>
        <w:rPr>
          <w:rFonts w:ascii="Times New Roman" w:hAnsi="Times New Roman" w:eastAsia="Times New Roman"/>
          <w:color w:val="000000"/>
          <w:sz w:val="24"/>
        </w:rPr>
        <w:t>In mathematics, we use the equal s sign, =3D , to show that quantities are the same. How ever, very often, quantities are different, or unequal. The inequalities symbols are as follows:</w:t>
      </w:r>
    </w:p>
    <w:p>
      <w:pPr>
        <w:spacing w:line="259" w:lineRule="auto" w:after="100"/>
        <w:jc w:val="both"/>
      </w:pPr>
      <w:r>
        <w:rPr>
          <w:rFonts w:ascii="Times New Roman" w:hAnsi="Times New Roman" w:eastAsia="Times New Roman"/>
          <w:color w:val="000000"/>
          <w:sz w:val="24"/>
        </w:rPr>
        <w:t>unequal to</w:t>
      </w:r>
    </w:p>
    <w:p>
      <w:pPr>
        <w:spacing w:line="259" w:lineRule="auto" w:after="100"/>
        <w:jc w:val="both"/>
      </w:pPr>
      <w:r>
        <w:rPr>
          <w:rFonts w:ascii="Times New Roman" w:hAnsi="Times New Roman" w:eastAsia="Times New Roman"/>
          <w:color w:val="000000"/>
          <w:sz w:val="24"/>
        </w:rPr>
        <w:t>less than</w:t>
      </w:r>
    </w:p>
    <w:p>
      <w:pPr>
        <w:spacing w:line="259" w:lineRule="auto" w:after="100"/>
        <w:jc w:val="both"/>
      </w:pPr>
      <w:r>
        <w:rPr>
          <w:rFonts w:ascii="Times New Roman" w:hAnsi="Times New Roman" w:eastAsia="Times New Roman"/>
          <w:color w:val="000000"/>
          <w:sz w:val="24"/>
        </w:rPr>
        <w:t>Take a and b to be any number points on number line below:</w:t>
      </w:r>
    </w:p>
    <w:p>
      <w:pPr>
        <w:spacing w:line="259" w:lineRule="auto" w:after="100"/>
        <w:jc w:val="both"/>
      </w:pPr>
      <w:r>
        <w:rPr>
          <w:rFonts w:ascii="Times New Roman" w:hAnsi="Times New Roman" w:eastAsia="Times New Roman"/>
          <w:color w:val="000000"/>
          <w:sz w:val="24"/>
        </w:rPr>
        <w:t>If a =3D +3 and b =3D +3</w:t>
      </w:r>
    </w:p>
    <w:p>
      <w:pPr>
        <w:spacing w:line="259" w:lineRule="auto" w:after="100"/>
        <w:jc w:val="both"/>
      </w:pPr>
      <w:r>
        <w:rPr>
          <w:rFonts w:ascii="Times New Roman" w:hAnsi="Times New Roman" w:eastAsia="Times New Roman"/>
          <w:color w:val="000000"/>
          <w:sz w:val="24"/>
        </w:rPr>
        <w:t>a b</w:t>
      </w:r>
    </w:p>
    <w:p>
      <w:pPr>
        <w:spacing w:line="259" w:lineRule="auto" w:after="100"/>
        <w:jc w:val="both"/>
      </w:pPr>
      <w:r>
        <w:rPr>
          <w:rFonts w:ascii="Times New Roman" w:hAnsi="Times New Roman" w:eastAsia="Times New Roman"/>
          <w:color w:val="000000"/>
          <w:sz w:val="24"/>
        </w:rPr>
        <w:t>-6 -5 -4 -3 -2 -1 0 1 2 3 4 5 6 7</w:t>
      </w:r>
    </w:p>
    <w:p>
      <w:pPr>
        <w:spacing w:line="259" w:lineRule="auto" w:after="100"/>
        <w:jc w:val="both"/>
      </w:pPr>
      <w:r>
        <w:rPr>
          <w:rFonts w:ascii="Times New Roman" w:hAnsi="Times New Roman" w:eastAsia="Times New Roman"/>
          <w:color w:val="000000"/>
          <w:sz w:val="24"/>
        </w:rPr>
        <w:t>a and b have the same position on the number line.</w:t>
      </w:r>
    </w:p>
    <w:p>
      <w:pPr>
        <w:spacing w:line="259" w:lineRule="auto" w:after="100"/>
        <w:jc w:val="both"/>
      </w:pPr>
      <w:r>
        <w:rPr>
          <w:rFonts w:ascii="Times New Roman" w:hAnsi="Times New Roman" w:eastAsia="Times New Roman"/>
          <w:color w:val="000000"/>
          <w:sz w:val="24"/>
        </w:rPr>
        <w:t>Hence, a =3D b</w:t>
      </w:r>
    </w:p>
    <w:p>
      <w:pPr>
        <w:spacing w:line="259" w:lineRule="auto" w:after="100"/>
        <w:jc w:val="both"/>
      </w:pPr>
      <w:r>
        <w:rPr>
          <w:rFonts w:ascii="Times New Roman" w:hAnsi="Times New Roman" w:eastAsia="Times New Roman"/>
          <w:color w:val="000000"/>
          <w:sz w:val="24"/>
        </w:rPr>
        <w:t>But if a =3D 1</w:t>
      </w:r>
    </w:p>
    <w:p>
      <w:pPr>
        <w:spacing w:line="259" w:lineRule="auto" w:after="100"/>
        <w:jc w:val="both"/>
      </w:pPr>
      <w:r>
        <w:rPr>
          <w:rFonts w:ascii="Times New Roman" w:hAnsi="Times New Roman" w:eastAsia="Times New Roman"/>
          <w:color w:val="000000"/>
          <w:sz w:val="24"/>
        </w:rPr>
        <w:t>and b =3D -4</w:t>
      </w:r>
    </w:p>
    <w:p>
      <w:pPr>
        <w:spacing w:line="259" w:lineRule="auto" w:after="100"/>
        <w:jc w:val="both"/>
      </w:pPr>
      <w:r>
        <w:rPr>
          <w:rFonts w:ascii="Times New Roman" w:hAnsi="Times New Roman" w:eastAsia="Times New Roman"/>
          <w:color w:val="000000"/>
          <w:sz w:val="24"/>
        </w:rPr>
        <w:t>then a b</w:t>
      </w:r>
    </w:p>
    <w:p>
      <w:pPr>
        <w:spacing w:line="259" w:lineRule="auto" w:after="100"/>
        <w:jc w:val="both"/>
      </w:pPr>
      <w:r>
        <w:rPr>
          <w:rFonts w:ascii="Times New Roman" w:hAnsi="Times New Roman" w:eastAsia="Times New Roman"/>
          <w:color w:val="000000"/>
          <w:sz w:val="24"/>
        </w:rPr>
        <w:t>or b a</w:t>
      </w:r>
    </w:p>
    <w:p>
      <w:pPr>
        <w:spacing w:line="259" w:lineRule="auto" w:after="100"/>
        <w:jc w:val="both"/>
      </w:pPr>
      <w:r>
        <w:rPr>
          <w:rFonts w:ascii="Times New Roman" w:hAnsi="Times New Roman" w:eastAsia="Times New Roman"/>
          <w:color w:val="000000"/>
          <w:sz w:val="24"/>
        </w:rPr>
        <w:t>b a</w:t>
      </w:r>
    </w:p>
    <w:p>
      <w:pPr>
        <w:spacing w:line="259" w:lineRule="auto" w:after="100"/>
        <w:jc w:val="both"/>
      </w:pPr>
      <w:r>
        <w:rPr>
          <w:rFonts w:ascii="Times New Roman" w:hAnsi="Times New Roman" w:eastAsia="Times New Roman"/>
          <w:color w:val="000000"/>
          <w:sz w:val="24"/>
        </w:rPr>
        <w:t>-6 -5 -4 -3 -2 -1 0 1 2 3 4 5 6</w:t>
      </w:r>
    </w:p>
    <w:p>
      <w:pPr>
        <w:spacing w:line="259" w:lineRule="auto" w:after="100"/>
        <w:jc w:val="both"/>
      </w:pPr>
      <w:r>
        <w:rPr>
          <w:rFonts w:ascii="Times New Roman" w:hAnsi="Times New Roman" w:eastAsia="Times New Roman"/>
          <w:color w:val="000000"/>
          <w:sz w:val="24"/>
        </w:rPr>
        <w:t>A linear inequality is an open sentence with an inequality sign.</w:t>
      </w:r>
    </w:p>
    <w:p>
      <w:pPr>
        <w:spacing w:line="259" w:lineRule="auto" w:after="100"/>
        <w:jc w:val="both"/>
      </w:pPr>
      <w:r>
        <w:rPr>
          <w:rFonts w:ascii="Times New Roman" w:hAnsi="Times New Roman" w:eastAsia="Times New Roman"/>
          <w:color w:val="000000"/>
          <w:sz w:val="24"/>
        </w:rPr>
        <w:t>For example: x + 2 7</w:t>
      </w:r>
    </w:p>
    <w:p>
      <w:pPr>
        <w:spacing w:line="259" w:lineRule="auto" w:after="100"/>
        <w:jc w:val="both"/>
      </w:pPr>
      <w:r>
        <w:rPr>
          <w:rFonts w:ascii="Times New Roman" w:hAnsi="Times New Roman" w:eastAsia="Times New Roman"/>
          <w:color w:val="000000"/>
          <w:sz w:val="24"/>
        </w:rPr>
        <w:t>The radius of a circle is less than 5m. What can be said about?</w:t>
      </w:r>
    </w:p>
    <w:p>
      <w:pPr>
        <w:spacing w:line="259" w:lineRule="auto" w:after="100"/>
        <w:jc w:val="both"/>
      </w:pPr>
      <w:r>
        <w:rPr>
          <w:rFonts w:ascii="Times New Roman" w:hAnsi="Times New Roman" w:eastAsia="Times New Roman"/>
          <w:color w:val="000000"/>
          <w:sz w:val="24"/>
        </w:rPr>
        <w:t>Its circumference?</w:t>
      </w:r>
    </w:p>
    <w:p>
      <w:pPr>
        <w:spacing w:line="259" w:lineRule="auto" w:after="100"/>
        <w:jc w:val="both"/>
      </w:pPr>
      <w:r>
        <w:rPr>
          <w:rFonts w:ascii="Times New Roman" w:hAnsi="Times New Roman" w:eastAsia="Times New Roman"/>
          <w:color w:val="000000"/>
          <w:sz w:val="24"/>
        </w:rPr>
        <w:t>Its area?</w:t>
      </w:r>
    </w:p>
    <w:p>
      <w:pPr>
        <w:spacing w:line="259" w:lineRule="auto" w:after="100"/>
        <w:jc w:val="both"/>
      </w:pPr>
      <w:r>
        <w:rPr>
          <w:rFonts w:ascii="Times New Roman" w:hAnsi="Times New Roman" w:eastAsia="Times New Roman"/>
          <w:color w:val="000000"/>
          <w:sz w:val="24"/>
        </w:rPr>
        <w:t>r 5m</w:t>
      </w:r>
    </w:p>
    <w:p>
      <w:pPr>
        <w:spacing w:line="259" w:lineRule="auto" w:after="100"/>
        <w:jc w:val="both"/>
      </w:pPr>
      <w:r>
        <w:rPr>
          <w:rFonts w:ascii="Times New Roman" w:hAnsi="Times New Roman" w:eastAsia="Times New Roman"/>
          <w:color w:val="000000"/>
          <w:sz w:val="24"/>
        </w:rPr>
        <w:t>Circumference =3D 2r</w:t>
      </w:r>
    </w:p>
    <w:p>
      <w:pPr>
        <w:spacing w:line="259" w:lineRule="auto" w:after="100"/>
        <w:jc w:val="both"/>
      </w:pPr>
      <w:r>
        <w:rPr>
          <w:rFonts w:ascii="Times New Roman" w:hAnsi="Times New Roman" w:eastAsia="Times New Roman"/>
          <w:color w:val="000000"/>
          <w:sz w:val="24"/>
        </w:rPr>
        <w:t>Circumference 10m</w:t>
      </w:r>
    </w:p>
    <w:p>
      <w:pPr>
        <w:spacing w:line="259" w:lineRule="auto" w:after="100"/>
        <w:jc w:val="both"/>
      </w:pPr>
      <w:r>
        <w:rPr>
          <w:rFonts w:ascii="Times New Roman" w:hAnsi="Times New Roman" w:eastAsia="Times New Roman"/>
          <w:color w:val="000000"/>
          <w:sz w:val="24"/>
        </w:rPr>
        <w:t>Area 25m2</w:t>
      </w:r>
    </w:p>
    <w:p>
      <w:pPr>
        <w:spacing w:line="259" w:lineRule="auto" w:after="100"/>
        <w:jc w:val="both"/>
      </w:pPr>
      <w:r>
        <w:rPr>
          <w:rFonts w:ascii="Times New Roman" w:hAnsi="Times New Roman" w:eastAsia="Times New Roman"/>
          <w:color w:val="000000"/>
          <w:sz w:val="24"/>
        </w:rPr>
        <w:t>State whether each of the following is true or false.</w:t>
      </w:r>
    </w:p>
    <w:p>
      <w:pPr>
        <w:spacing w:line="259" w:lineRule="auto" w:after="100"/>
        <w:jc w:val="both"/>
      </w:pPr>
      <w:r>
        <w:rPr>
          <w:rFonts w:ascii="Times New Roman" w:hAnsi="Times New Roman" w:eastAsia="Times New Roman"/>
          <w:color w:val="000000"/>
          <w:sz w:val="24"/>
        </w:rPr>
        <w:t>12 5 (c) -5 7</w:t>
      </w:r>
    </w:p>
    <w:p>
      <w:pPr>
        <w:spacing w:line="259" w:lineRule="auto" w:after="100"/>
        <w:jc w:val="both"/>
      </w:pPr>
      <w:r>
        <w:rPr>
          <w:rFonts w:ascii="Times New Roman" w:hAnsi="Times New Roman" w:eastAsia="Times New Roman"/>
          <w:color w:val="000000"/>
          <w:sz w:val="24"/>
        </w:rPr>
        <w:t>0-4 -3 (d) -2 -4</w:t>
      </w:r>
    </w:p>
    <w:p>
      <w:pPr>
        <w:spacing w:line="259" w:lineRule="auto" w:after="100"/>
        <w:jc w:val="both"/>
      </w:pPr>
      <w:r>
        <w:rPr>
          <w:rFonts w:ascii="Times New Roman" w:hAnsi="Times New Roman" w:eastAsia="Times New Roman"/>
          <w:color w:val="000000"/>
          <w:sz w:val="24"/>
        </w:rPr>
        <w:t>Eraser cost 7 kobo each, x kobo is not enough to buy an eraser but a boy with y kobo is able to buy an eraser. Write down 3 different inequalities in terms of a or b or both.</w:t>
      </w:r>
    </w:p>
    <w:p>
      <w:pPr>
        <w:spacing w:line="259" w:lineRule="auto" w:after="100"/>
        <w:jc w:val="both"/>
      </w:pPr>
      <w:r>
        <w:rPr>
          <w:rFonts w:ascii="Times New Roman" w:hAnsi="Times New Roman" w:eastAsia="Times New Roman"/>
          <w:color w:val="000000"/>
          <w:sz w:val="24"/>
        </w:rPr>
        <w:t>Graphs of Inequalities in one Variable</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The inequality x 2 means that x can have any value less than 2. We can show these values on the number line below:</w:t>
      </w:r>
    </w:p>
    <w:p>
      <w:pPr>
        <w:spacing w:line="259" w:lineRule="auto" w:after="100"/>
        <w:jc w:val="both"/>
      </w:pPr>
      <w:r>
        <w:rPr>
          <w:rFonts w:ascii="Times New Roman" w:hAnsi="Times New Roman" w:eastAsia="Times New Roman"/>
          <w:color w:val="000000"/>
          <w:sz w:val="24"/>
        </w:rPr>
        <w:t>-2 -1 0 1 2 3</w:t>
      </w:r>
    </w:p>
    <w:p>
      <w:pPr>
        <w:spacing w:line="259" w:lineRule="auto" w:after="100"/>
        <w:jc w:val="both"/>
      </w:pPr>
      <w:r>
        <w:rPr>
          <w:rFonts w:ascii="Times New Roman" w:hAnsi="Times New Roman" w:eastAsia="Times New Roman"/>
          <w:color w:val="000000"/>
          <w:sz w:val="24"/>
        </w:rPr>
        <w:t>The heavy arrowed line on the number line illustrated above shows the range of values that x can have. The empty circle shows that the value 2 is not included; x can have any other value to the left of 2.</w:t>
      </w:r>
    </w:p>
    <w:p>
      <w:pPr>
        <w:spacing w:line="259" w:lineRule="auto" w:after="100"/>
        <w:jc w:val="both"/>
      </w:pPr>
      <w:r>
        <w:rPr>
          <w:rFonts w:ascii="Times New Roman" w:hAnsi="Times New Roman" w:eastAsia="Times New Roman"/>
          <w:color w:val="000000"/>
          <w:sz w:val="24"/>
        </w:rPr>
        <w:t>The inequality means that x can have the value -1 or any value greater than -1. From the illustration below, the shaded circle shows that the value -1 is included.</w:t>
      </w:r>
    </w:p>
    <w:p>
      <w:pPr>
        <w:spacing w:line="259" w:lineRule="auto" w:after="100"/>
        <w:jc w:val="both"/>
      </w:pPr>
      <w:r>
        <w:rPr>
          <w:rFonts w:ascii="Times New Roman" w:hAnsi="Times New Roman" w:eastAsia="Times New Roman"/>
          <w:color w:val="000000"/>
          <w:sz w:val="24"/>
        </w:rPr>
        <w:t>-3 -2 -1 0 1 2</w:t>
      </w:r>
    </w:p>
    <w:p>
      <w:pPr>
        <w:spacing w:line="259" w:lineRule="auto" w:after="100"/>
        <w:jc w:val="both"/>
      </w:pPr>
      <w:r>
        <w:rPr>
          <w:rFonts w:ascii="Times New Roman" w:hAnsi="Times New Roman" w:eastAsia="Times New Roman"/>
          <w:color w:val="000000"/>
          <w:sz w:val="24"/>
        </w:rPr>
        <w:t>Sketch the graphs of the following inequalities:</w:t>
      </w:r>
    </w:p>
    <w:p>
      <w:pPr>
        <w:spacing w:line="259" w:lineRule="auto" w:after="100"/>
        <w:jc w:val="both"/>
      </w:pPr>
      <w:r>
        <w:rPr>
          <w:rFonts w:ascii="Times New Roman" w:hAnsi="Times New Roman" w:eastAsia="Times New Roman"/>
          <w:color w:val="000000"/>
          <w:sz w:val="24"/>
        </w:rPr>
        <w:t>X 4 c. X -3</w:t>
      </w:r>
    </w:p>
    <w:p>
      <w:pPr>
        <w:spacing w:line="259" w:lineRule="auto" w:after="100"/>
        <w:jc w:val="both"/>
      </w:pPr>
      <w:r>
        <w:rPr>
          <w:rFonts w:ascii="Times New Roman" w:hAnsi="Times New Roman" w:eastAsia="Times New Roman"/>
          <w:color w:val="000000"/>
          <w:sz w:val="24"/>
        </w:rPr>
        <w:t>X d. X 5</w:t>
      </w:r>
    </w:p>
    <w:p>
      <w:pPr>
        <w:spacing w:line="259" w:lineRule="auto" w:after="100"/>
        <w:jc w:val="both"/>
      </w:pPr>
      <w:r>
        <w:rPr>
          <w:rFonts w:ascii="Times New Roman" w:hAnsi="Times New Roman" w:eastAsia="Times New Roman"/>
          <w:color w:val="000000"/>
          <w:sz w:val="24"/>
        </w:rPr>
        <w:t>Example1:</w:t>
      </w:r>
    </w:p>
    <w:p>
      <w:pPr>
        <w:spacing w:line="259" w:lineRule="auto" w:after="100"/>
        <w:jc w:val="both"/>
      </w:pPr>
      <w:r>
        <w:rPr>
          <w:rFonts w:ascii="Times New Roman" w:hAnsi="Times New Roman" w:eastAsia="Times New Roman"/>
          <w:color w:val="000000"/>
          <w:sz w:val="24"/>
        </w:rPr>
        <w:t>Solve the inequality x + 4 6</w:t>
      </w:r>
    </w:p>
    <w:p>
      <w:pPr>
        <w:spacing w:line="259" w:lineRule="auto" w:after="100"/>
        <w:jc w:val="both"/>
      </w:pPr>
      <w:r>
        <w:rPr>
          <w:rFonts w:ascii="Times New Roman" w:hAnsi="Times New Roman" w:eastAsia="Times New Roman"/>
          <w:color w:val="000000"/>
          <w:sz w:val="24"/>
        </w:rPr>
        <w:t>x + 4 6</w:t>
      </w:r>
    </w:p>
    <w:p>
      <w:pPr>
        <w:spacing w:line="259" w:lineRule="auto" w:after="100"/>
        <w:jc w:val="both"/>
      </w:pPr>
      <w:r>
        <w:rPr>
          <w:rFonts w:ascii="Times New Roman" w:hAnsi="Times New Roman" w:eastAsia="Times New Roman"/>
          <w:color w:val="000000"/>
          <w:sz w:val="24"/>
        </w:rPr>
        <w:t>Subtract 4 from both sides.</w:t>
      </w:r>
    </w:p>
    <w:p>
      <w:pPr>
        <w:spacing w:line="259" w:lineRule="auto" w:after="100"/>
        <w:jc w:val="left"/>
      </w:pPr>
      <w:r>
        <w:rPr>
          <w:rFonts w:ascii="Times New Roman" w:hAnsi="Times New Roman" w:eastAsia="Times New Roman"/>
          <w:b/>
          <w:color w:val="000000"/>
          <w:sz w:val="24"/>
        </w:rPr>
        <w:t>X + 4-4 6 – 4</w:t>
      </w:r>
    </w:p>
    <w:p>
      <w:pPr>
        <w:spacing w:line="259" w:lineRule="auto" w:after="100"/>
        <w:jc w:val="left"/>
      </w:pPr>
      <w:r>
        <w:rPr>
          <w:rFonts w:ascii="Times New Roman" w:hAnsi="Times New Roman" w:eastAsia="Times New Roman"/>
          <w:b/>
          <w:color w:val="000000"/>
          <w:sz w:val="24"/>
        </w:rPr>
        <w:t>X 2</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Solve 19 4 – 5x</w:t>
      </w:r>
    </w:p>
    <w:p>
      <w:pPr>
        <w:spacing w:line="259" w:lineRule="auto" w:after="100"/>
        <w:jc w:val="both"/>
      </w:pPr>
      <w:r>
        <w:rPr>
          <w:rFonts w:ascii="Times New Roman" w:hAnsi="Times New Roman" w:eastAsia="Times New Roman"/>
          <w:color w:val="000000"/>
          <w:sz w:val="24"/>
        </w:rPr>
        <w:t>19 4 – 5x</w:t>
      </w:r>
    </w:p>
    <w:p>
      <w:pPr>
        <w:spacing w:line="259" w:lineRule="auto" w:after="100"/>
        <w:jc w:val="both"/>
      </w:pPr>
      <w:r>
        <w:rPr>
          <w:rFonts w:ascii="Times New Roman" w:hAnsi="Times New Roman" w:eastAsia="Times New Roman"/>
          <w:color w:val="000000"/>
          <w:sz w:val="24"/>
        </w:rPr>
        <w:t>Subtract 4 from both sides</w:t>
      </w:r>
    </w:p>
    <w:p>
      <w:pPr>
        <w:spacing w:line="259" w:lineRule="auto" w:after="100"/>
        <w:jc w:val="both"/>
      </w:pPr>
      <w:r>
        <w:rPr>
          <w:rFonts w:ascii="Times New Roman" w:hAnsi="Times New Roman" w:eastAsia="Times New Roman"/>
          <w:color w:val="000000"/>
          <w:sz w:val="24"/>
        </w:rPr>
        <w:t>19-4 4-4 -5x</w:t>
      </w:r>
    </w:p>
    <w:p>
      <w:pPr>
        <w:spacing w:line="259" w:lineRule="auto" w:after="100"/>
        <w:jc w:val="both"/>
      </w:pPr>
      <w:r>
        <w:rPr>
          <w:rFonts w:ascii="Times New Roman" w:hAnsi="Times New Roman" w:eastAsia="Times New Roman"/>
          <w:color w:val="000000"/>
          <w:sz w:val="24"/>
        </w:rPr>
        <w:t>15 -5x</w:t>
      </w:r>
    </w:p>
    <w:p>
      <w:pPr>
        <w:spacing w:line="259" w:lineRule="auto" w:after="100"/>
        <w:jc w:val="both"/>
      </w:pPr>
      <w:r>
        <w:rPr>
          <w:rFonts w:ascii="Times New Roman" w:hAnsi="Times New Roman" w:eastAsia="Times New Roman"/>
          <w:color w:val="000000"/>
          <w:sz w:val="24"/>
        </w:rPr>
        <w:t>Divide both sides by -5 and reverse the inequality sign.</w:t>
      </w:r>
    </w:p>
    <w:p>
      <w:pPr>
        <w:spacing w:line="259" w:lineRule="auto" w:after="100"/>
        <w:jc w:val="both"/>
      </w:pPr>
      <w:r>
        <w:rPr>
          <w:rFonts w:ascii="Times New Roman" w:hAnsi="Times New Roman" w:eastAsia="Times New Roman"/>
          <w:color w:val="000000"/>
          <w:sz w:val="24"/>
        </w:rPr>
        <w:t>-3 x</w:t>
      </w:r>
    </w:p>
    <w:p>
      <w:pPr>
        <w:spacing w:line="259" w:lineRule="auto" w:after="100"/>
        <w:jc w:val="both"/>
      </w:pPr>
      <w:r>
        <w:rPr>
          <w:rFonts w:ascii="Times New Roman" w:hAnsi="Times New Roman" w:eastAsia="Times New Roman"/>
          <w:color w:val="000000"/>
          <w:sz w:val="24"/>
        </w:rPr>
        <w:t>If -3 x, then x -3.</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GRAPH</w:t>
      </w:r>
    </w:p>
    <w:p>
      <w:pPr>
        <w:spacing w:line="259" w:lineRule="auto" w:after="100"/>
        <w:jc w:val="both"/>
      </w:pPr>
      <w:r>
        <w:rPr>
          <w:rFonts w:ascii="Times New Roman" w:hAnsi="Times New Roman" w:eastAsia="Times New Roman"/>
          <w:color w:val="000000"/>
          <w:sz w:val="24"/>
        </w:rPr>
        <w:t>Plotting points on Cartesian plane</w:t>
      </w:r>
    </w:p>
    <w:p>
      <w:pPr>
        <w:spacing w:line="259" w:lineRule="auto" w:after="100"/>
        <w:jc w:val="both"/>
      </w:pPr>
      <w:r>
        <w:rPr>
          <w:rFonts w:ascii="Times New Roman" w:hAnsi="Times New Roman" w:eastAsia="Times New Roman"/>
          <w:color w:val="000000"/>
          <w:sz w:val="24"/>
        </w:rPr>
        <w:t>Linear equation in two variables</w:t>
      </w:r>
    </w:p>
    <w:p>
      <w:pPr>
        <w:spacing w:line="259" w:lineRule="auto" w:after="100"/>
        <w:jc w:val="both"/>
      </w:pPr>
      <w:r>
        <w:rPr>
          <w:rFonts w:ascii="Times New Roman" w:hAnsi="Times New Roman" w:eastAsia="Times New Roman"/>
          <w:color w:val="000000"/>
          <w:sz w:val="24"/>
        </w:rPr>
        <w:t>Graph of linear equation in two variables</w:t>
      </w:r>
    </w:p>
    <w:p>
      <w:pPr>
        <w:spacing w:line="259" w:lineRule="auto" w:after="100"/>
        <w:jc w:val="both"/>
      </w:pPr>
      <w:r>
        <w:rPr>
          <w:rFonts w:ascii="Times New Roman" w:hAnsi="Times New Roman" w:eastAsia="Times New Roman"/>
          <w:color w:val="000000"/>
          <w:sz w:val="24"/>
        </w:rPr>
        <w:t>Graph is a picture of numerical data. A familiar example is the representation of numbers on the number line. The positions of the number on the line are called points.</w:t>
      </w:r>
    </w:p>
    <w:p>
      <w:pPr>
        <w:spacing w:line="259" w:lineRule="auto" w:after="100"/>
        <w:jc w:val="left"/>
      </w:pPr>
      <w:r>
        <w:rPr>
          <w:rFonts w:ascii="Times New Roman" w:hAnsi="Times New Roman" w:eastAsia="Times New Roman"/>
          <w:b/>
          <w:color w:val="000000"/>
          <w:sz w:val="24"/>
        </w:rPr>
        <w:t>CARTESIAN PLANE</w:t>
      </w:r>
    </w:p>
    <w:p>
      <w:pPr>
        <w:spacing w:line="259" w:lineRule="auto" w:after="100"/>
        <w:jc w:val="both"/>
      </w:pPr>
      <w:r>
        <w:rPr>
          <w:rFonts w:ascii="Times New Roman" w:hAnsi="Times New Roman" w:eastAsia="Times New Roman"/>
          <w:color w:val="000000"/>
          <w:sz w:val="24"/>
        </w:rPr>
        <w:t>This is plane surface with axes drawn on it. The Cartesian is derived from a French philosopher and mathematician who work out the possibility of presenting geometry in a numerical form. His full name is Rene Descartes, hence the name Cartesian (+)y-axis</w:t>
      </w:r>
    </w:p>
    <w:p>
      <w:pPr>
        <w:spacing w:line="259" w:lineRule="auto" w:after="100"/>
        <w:jc w:val="both"/>
      </w:pPr>
      <w:r>
        <w:rPr>
          <w:rFonts w:ascii="Times New Roman" w:hAnsi="Times New Roman" w:eastAsia="Times New Roman"/>
          <w:color w:val="000000"/>
          <w:sz w:val="24"/>
        </w:rPr>
        <w:t>Vertical line Point of intersection (origin)</w:t>
      </w:r>
    </w:p>
    <w:p>
      <w:pPr>
        <w:spacing w:line="259" w:lineRule="auto" w:after="100"/>
        <w:jc w:val="both"/>
      </w:pPr>
      <w:r>
        <w:rPr>
          <w:rFonts w:ascii="Times New Roman" w:hAnsi="Times New Roman" w:eastAsia="Times New Roman"/>
          <w:color w:val="000000"/>
          <w:sz w:val="24"/>
        </w:rPr>
        <w:t>(-) (0, 0) (+) x-axis</w:t>
      </w:r>
    </w:p>
    <w:p>
      <w:pPr>
        <w:spacing w:line="259" w:lineRule="auto" w:after="100"/>
        <w:jc w:val="both"/>
      </w:pPr>
      <w:r>
        <w:rPr>
          <w:rFonts w:ascii="Times New Roman" w:hAnsi="Times New Roman" w:eastAsia="Times New Roman"/>
          <w:color w:val="000000"/>
          <w:sz w:val="24"/>
        </w:rPr>
        <w:t>Horizontal line</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We describe a point on a Cartesian plane by two numbers say () called coordinates. is the distance of the point from vertical line called -axis and is the distance of the point from horizontal line called -axis. The figure illustrates more.</w:t>
      </w:r>
    </w:p>
    <w:p>
      <w:pPr>
        <w:spacing w:line="259" w:lineRule="auto" w:after="100"/>
        <w:jc w:val="both"/>
      </w:pPr>
      <w:r>
        <w:rPr>
          <w:rFonts w:ascii="Times New Roman" w:hAnsi="Times New Roman" w:eastAsia="Times New Roman"/>
          <w:color w:val="000000"/>
          <w:sz w:val="24"/>
        </w:rPr>
        <w:t>+3</w:t>
      </w:r>
    </w:p>
    <w:p>
      <w:pPr>
        <w:spacing w:line="259" w:lineRule="auto" w:after="100"/>
        <w:jc w:val="left"/>
      </w:pPr>
      <w:r>
        <w:rPr>
          <w:rFonts w:ascii="Times New Roman" w:hAnsi="Times New Roman" w:eastAsia="Times New Roman"/>
          <w:b/>
          <w:color w:val="000000"/>
          <w:sz w:val="24"/>
        </w:rPr>
        <w:t>+2 .A</w:t>
      </w:r>
    </w:p>
    <w:p>
      <w:pPr>
        <w:spacing w:line="259" w:lineRule="auto" w:after="100"/>
        <w:jc w:val="left"/>
      </w:pPr>
      <w:r>
        <w:rPr>
          <w:rFonts w:ascii="Times New Roman" w:hAnsi="Times New Roman" w:eastAsia="Times New Roman"/>
          <w:b/>
          <w:color w:val="000000"/>
          <w:sz w:val="24"/>
        </w:rPr>
        <w:t>B+1</w:t>
      </w:r>
    </w:p>
    <w:p>
      <w:pPr>
        <w:spacing w:line="259" w:lineRule="auto" w:after="100"/>
        <w:jc w:val="both"/>
      </w:pPr>
      <w:r>
        <w:rPr>
          <w:rFonts w:ascii="Times New Roman" w:hAnsi="Times New Roman" w:eastAsia="Times New Roman"/>
          <w:color w:val="000000"/>
          <w:sz w:val="24"/>
        </w:rPr>
        <w:t>-4 -3 -2 -1 +1 +2 +3 +4 +5</w:t>
      </w:r>
    </w:p>
    <w:p>
      <w:pPr>
        <w:spacing w:line="259" w:lineRule="auto" w:after="100"/>
        <w:jc w:val="both"/>
      </w:pPr>
      <w:r>
        <w:rPr>
          <w:rFonts w:ascii="Times New Roman" w:hAnsi="Times New Roman" w:eastAsia="Times New Roman"/>
          <w:color w:val="000000"/>
          <w:sz w:val="24"/>
        </w:rPr>
        <w:t>-1</w:t>
      </w:r>
    </w:p>
    <w:p>
      <w:pPr>
        <w:spacing w:line="259" w:lineRule="auto" w:after="100"/>
        <w:jc w:val="left"/>
      </w:pPr>
      <w:r>
        <w:rPr>
          <w:rFonts w:ascii="Times New Roman" w:hAnsi="Times New Roman" w:eastAsia="Times New Roman"/>
          <w:b/>
          <w:color w:val="000000"/>
          <w:sz w:val="24"/>
        </w:rPr>
        <w:t>.C -2 .D</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position of each point is given by an ordered pair of number. These are called co-ordinates of the point. The first number is called the – coordinate and second number is called -coordinate. The coordinates are separated by a comma.</w:t>
      </w:r>
    </w:p>
    <w:p>
      <w:pPr>
        <w:spacing w:line="259" w:lineRule="auto" w:after="100"/>
        <w:jc w:val="left"/>
      </w:pPr>
      <w:r>
        <w:rPr>
          <w:rFonts w:ascii="Times New Roman" w:hAnsi="Times New Roman" w:eastAsia="Times New Roman"/>
          <w:b/>
          <w:color w:val="000000"/>
          <w:sz w:val="24"/>
        </w:rPr>
        <w:t>A(3,2) B(-2,1) C(-3,-2) D(3,-2)</w:t>
      </w:r>
    </w:p>
    <w:p>
      <w:pPr>
        <w:spacing w:line="259" w:lineRule="auto" w:after="100"/>
        <w:jc w:val="both"/>
      </w:pPr>
      <w:r>
        <w:rPr>
          <w:rFonts w:ascii="Times New Roman" w:hAnsi="Times New Roman" w:eastAsia="Times New Roman"/>
          <w:color w:val="000000"/>
          <w:sz w:val="24"/>
        </w:rPr>
        <w:t>Plot the following points on a graph:</w:t>
      </w:r>
    </w:p>
    <w:p>
      <w:pPr>
        <w:spacing w:line="259" w:lineRule="auto" w:after="100"/>
        <w:jc w:val="both"/>
      </w:pPr>
      <w:r>
        <w:rPr>
          <w:rFonts w:ascii="Times New Roman" w:hAnsi="Times New Roman" w:eastAsia="Times New Roman"/>
          <w:color w:val="000000"/>
          <w:sz w:val="24"/>
        </w:rPr>
        <w:t>(2,4), (5,1), (3,4),(1,1)</w:t>
      </w:r>
    </w:p>
    <w:p>
      <w:pPr>
        <w:spacing w:line="259" w:lineRule="auto" w:after="100"/>
        <w:jc w:val="both"/>
      </w:pPr>
      <w:r>
        <w:rPr>
          <w:rFonts w:ascii="Times New Roman" w:hAnsi="Times New Roman" w:eastAsia="Times New Roman"/>
          <w:color w:val="000000"/>
          <w:sz w:val="24"/>
        </w:rPr>
        <w:t>(6,6), (1,6), (4,4), (1,4)</w:t>
      </w:r>
    </w:p>
    <w:p>
      <w:pPr>
        <w:spacing w:line="259" w:lineRule="auto" w:after="100"/>
        <w:jc w:val="left"/>
      </w:pPr>
      <w:r>
        <w:rPr>
          <w:rFonts w:ascii="Times New Roman" w:hAnsi="Times New Roman" w:eastAsia="Times New Roman"/>
          <w:b/>
          <w:color w:val="000000"/>
          <w:sz w:val="24"/>
        </w:rPr>
        <w:t>LINEAR GRAPH</w:t>
      </w:r>
    </w:p>
    <w:p>
      <w:pPr>
        <w:spacing w:line="259" w:lineRule="auto" w:after="100"/>
        <w:jc w:val="both"/>
      </w:pPr>
      <w:r>
        <w:rPr>
          <w:rFonts w:ascii="Times New Roman" w:hAnsi="Times New Roman" w:eastAsia="Times New Roman"/>
          <w:color w:val="000000"/>
          <w:sz w:val="24"/>
        </w:rPr>
        <w:t>This is also called straight line graph. A linear graph is obtained by plotting the points whose coordinates () satisfying a linear equation of the form where and are given constants and</w:t>
      </w:r>
    </w:p>
    <w:p>
      <w:pPr>
        <w:spacing w:line="259" w:lineRule="auto" w:after="100"/>
        <w:jc w:val="both"/>
      </w:pPr>
      <w:r>
        <w:rPr>
          <w:rFonts w:ascii="Times New Roman" w:hAnsi="Times New Roman" w:eastAsia="Times New Roman"/>
          <w:color w:val="000000"/>
          <w:sz w:val="24"/>
        </w:rPr>
        <w:t>gradient and</w:t>
      </w:r>
    </w:p>
    <w:p>
      <w:pPr>
        <w:spacing w:line="259" w:lineRule="auto" w:after="100"/>
        <w:jc w:val="left"/>
      </w:pPr>
      <w:r>
        <w:rPr>
          <w:rFonts w:ascii="Times New Roman" w:hAnsi="Times New Roman" w:eastAsia="Times New Roman"/>
          <w:b/>
          <w:color w:val="000000"/>
          <w:sz w:val="24"/>
        </w:rPr>
        <w:t>PLOTTING OF GRAPH</w:t>
      </w:r>
    </w:p>
    <w:p>
      <w:pPr>
        <w:spacing w:line="259" w:lineRule="auto" w:after="100"/>
        <w:jc w:val="both"/>
      </w:pPr>
      <w:r>
        <w:rPr>
          <w:rFonts w:ascii="Times New Roman" w:hAnsi="Times New Roman" w:eastAsia="Times New Roman"/>
          <w:color w:val="000000"/>
          <w:sz w:val="24"/>
        </w:rPr>
        <w:t>This is the process by which those recorded pairs of points in the in the table of values are now transferred onto the graph paper appropriately.</w:t>
      </w:r>
    </w:p>
    <w:p>
      <w:pPr>
        <w:spacing w:line="259" w:lineRule="auto" w:after="100"/>
        <w:jc w:val="both"/>
      </w:pPr>
      <w:r>
        <w:rPr>
          <w:rFonts w:ascii="Times New Roman" w:hAnsi="Times New Roman" w:eastAsia="Times New Roman"/>
          <w:color w:val="000000"/>
          <w:sz w:val="24"/>
        </w:rPr>
        <w:t>To do this accurately the following points are considered:</w:t>
      </w:r>
    </w:p>
    <w:p>
      <w:pPr>
        <w:spacing w:line="259" w:lineRule="auto" w:after="100"/>
        <w:jc w:val="both"/>
      </w:pPr>
      <w:r>
        <w:rPr>
          <w:rFonts w:ascii="Times New Roman" w:hAnsi="Times New Roman" w:eastAsia="Times New Roman"/>
          <w:color w:val="000000"/>
          <w:sz w:val="24"/>
        </w:rPr>
        <w:t>Prepare a table of value for function or equation given</w:t>
      </w:r>
    </w:p>
    <w:p>
      <w:pPr>
        <w:spacing w:line="259" w:lineRule="auto" w:after="100"/>
        <w:jc w:val="both"/>
      </w:pPr>
      <w:r>
        <w:rPr>
          <w:rFonts w:ascii="Times New Roman" w:hAnsi="Times New Roman" w:eastAsia="Times New Roman"/>
          <w:color w:val="000000"/>
          <w:sz w:val="24"/>
        </w:rPr>
        <w:t>Draw the axes (x-axis and y-axis)</w:t>
      </w:r>
    </w:p>
    <w:p>
      <w:pPr>
        <w:spacing w:line="259" w:lineRule="auto" w:after="100"/>
        <w:jc w:val="both"/>
      </w:pPr>
      <w:r>
        <w:rPr>
          <w:rFonts w:ascii="Times New Roman" w:hAnsi="Times New Roman" w:eastAsia="Times New Roman"/>
          <w:color w:val="000000"/>
          <w:sz w:val="24"/>
        </w:rPr>
        <w:t>Choose the appropriate scale if not given</w:t>
      </w:r>
    </w:p>
    <w:p>
      <w:pPr>
        <w:spacing w:line="259" w:lineRule="auto" w:after="100"/>
        <w:jc w:val="both"/>
      </w:pPr>
      <w:r>
        <w:rPr>
          <w:rFonts w:ascii="Times New Roman" w:hAnsi="Times New Roman" w:eastAsia="Times New Roman"/>
          <w:color w:val="000000"/>
          <w:sz w:val="24"/>
        </w:rPr>
        <w:t>Choose any convenient range of your choice for x if not given.</w:t>
      </w:r>
    </w:p>
    <w:p>
      <w:pPr>
        <w:spacing w:line="259" w:lineRule="auto" w:after="100"/>
        <w:jc w:val="both"/>
      </w:pPr>
      <w:r>
        <w:rPr>
          <w:rFonts w:ascii="Times New Roman" w:hAnsi="Times New Roman" w:eastAsia="Times New Roman"/>
          <w:color w:val="000000"/>
          <w:sz w:val="24"/>
        </w:rPr>
        <w:t>Plot the points according to the calculated coordinate pairs</w:t>
      </w:r>
    </w:p>
    <w:p>
      <w:pPr>
        <w:spacing w:line="259" w:lineRule="auto" w:after="100"/>
        <w:jc w:val="both"/>
      </w:pPr>
      <w:r>
        <w:rPr>
          <w:rFonts w:ascii="Times New Roman" w:hAnsi="Times New Roman" w:eastAsia="Times New Roman"/>
          <w:color w:val="000000"/>
          <w:sz w:val="24"/>
        </w:rPr>
        <w:t>Join the plotted points using rule for a straight line graph and curve for quadratic graph</w:t>
      </w:r>
    </w:p>
    <w:p>
      <w:pPr>
        <w:spacing w:line="259" w:lineRule="auto" w:after="100"/>
        <w:jc w:val="both"/>
      </w:pPr>
      <w:r>
        <w:rPr>
          <w:rFonts w:ascii="Times New Roman" w:hAnsi="Times New Roman" w:eastAsia="Times New Roman"/>
          <w:color w:val="000000"/>
          <w:sz w:val="24"/>
        </w:rPr>
        <w:t>Plot the graph of the function using values of from -3 to 2</w:t>
      </w:r>
    </w:p>
    <w:p>
      <w:pPr>
        <w:spacing w:line="259" w:lineRule="auto" w:after="100"/>
        <w:jc w:val="both"/>
      </w:pPr>
      <w:r>
        <w:rPr>
          <w:rFonts w:ascii="Times New Roman" w:hAnsi="Times New Roman" w:eastAsia="Times New Roman"/>
          <w:color w:val="000000"/>
          <w:sz w:val="24"/>
        </w:rPr>
        <w:t>Note: Teacher should demonstrate the plotting of this graph in the class and extend examples to two distinct line graphs on this plane using single table of value.</w:t>
      </w:r>
    </w:p>
    <w:p>
      <w:pPr>
        <w:spacing w:line="259" w:lineRule="auto" w:after="100"/>
        <w:jc w:val="both"/>
      </w:pPr>
      <w:r>
        <w:rPr>
          <w:rFonts w:ascii="Times New Roman" w:hAnsi="Times New Roman" w:eastAsia="Times New Roman"/>
          <w:color w:val="000000"/>
          <w:sz w:val="24"/>
        </w:rPr>
        <w:t>Draw the graphs of the following functions:</w:t>
      </w:r>
    </w:p>
    <w:p>
      <w:pPr>
        <w:spacing w:line="259" w:lineRule="auto" w:after="100"/>
        <w:jc w:val="both"/>
      </w:pPr>
      <w:r>
        <w:rPr>
          <w:rFonts w:ascii="Times New Roman" w:hAnsi="Times New Roman" w:eastAsia="Times New Roman"/>
          <w:color w:val="000000"/>
          <w:sz w:val="24"/>
        </w:rPr>
        <w:t>b. c.</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PLANE SHAPES ON CARTESIAN PLANE</w:t>
      </w:r>
    </w:p>
    <w:p>
      <w:pPr>
        <w:spacing w:line="259" w:lineRule="auto" w:after="100"/>
        <w:jc w:val="both"/>
      </w:pPr>
      <w:r>
        <w:rPr>
          <w:rFonts w:ascii="Times New Roman" w:hAnsi="Times New Roman" w:eastAsia="Times New Roman"/>
          <w:color w:val="000000"/>
          <w:sz w:val="24"/>
        </w:rPr>
        <w:t>Plotting and joining of points to form plane shapes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Plot the points: P (-5, 3) Q (3, 5) R (-4,-4)</w:t>
      </w:r>
    </w:p>
    <w:p>
      <w:pPr>
        <w:spacing w:line="259" w:lineRule="auto" w:after="100"/>
        <w:jc w:val="both"/>
      </w:pPr>
      <w:r>
        <w:rPr>
          <w:rFonts w:ascii="Times New Roman" w:hAnsi="Times New Roman" w:eastAsia="Times New Roman"/>
          <w:color w:val="000000"/>
          <w:sz w:val="24"/>
        </w:rPr>
        <w:t>Join the plotted points</w:t>
      </w:r>
    </w:p>
    <w:p>
      <w:pPr>
        <w:spacing w:line="259" w:lineRule="auto" w:after="100"/>
        <w:jc w:val="both"/>
      </w:pPr>
      <w:r>
        <w:rPr>
          <w:rFonts w:ascii="Times New Roman" w:hAnsi="Times New Roman" w:eastAsia="Times New Roman"/>
          <w:color w:val="000000"/>
          <w:sz w:val="24"/>
        </w:rPr>
        <w:t>Name the shape obtained</w:t>
      </w:r>
    </w:p>
    <w:p>
      <w:pPr>
        <w:spacing w:line="259" w:lineRule="auto" w:after="100"/>
        <w:jc w:val="left"/>
      </w:pPr>
      <w:r>
        <w:rPr>
          <w:rFonts w:ascii="Times New Roman" w:hAnsi="Times New Roman" w:eastAsia="Times New Roman"/>
          <w:b/>
          <w:color w:val="000000"/>
          <w:sz w:val="24"/>
        </w:rPr>
        <w:t>Q(3,5)</w:t>
      </w:r>
    </w:p>
    <w:p>
      <w:pPr>
        <w:spacing w:line="259" w:lineRule="auto" w:after="100"/>
        <w:jc w:val="left"/>
      </w:pPr>
      <w:r>
        <w:rPr>
          <w:rFonts w:ascii="Times New Roman" w:hAnsi="Times New Roman" w:eastAsia="Times New Roman"/>
          <w:b/>
          <w:color w:val="000000"/>
          <w:sz w:val="24"/>
        </w:rPr>
        <w:t>P(-4,3) 5</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-4</w:t>
      </w:r>
    </w:p>
    <w:p>
      <w:pPr>
        <w:spacing w:line="259" w:lineRule="auto" w:after="100"/>
        <w:jc w:val="left"/>
      </w:pPr>
      <w:r>
        <w:rPr>
          <w:rFonts w:ascii="Times New Roman" w:hAnsi="Times New Roman" w:eastAsia="Times New Roman"/>
          <w:b/>
          <w:color w:val="000000"/>
          <w:sz w:val="24"/>
        </w:rPr>
        <w:t>R(4,-4) -4</w:t>
      </w:r>
    </w:p>
    <w:p>
      <w:pPr>
        <w:spacing w:line="259" w:lineRule="auto" w:after="100"/>
        <w:jc w:val="both"/>
      </w:pPr>
      <w:r>
        <w:rPr>
          <w:rFonts w:ascii="Times New Roman" w:hAnsi="Times New Roman" w:eastAsia="Times New Roman"/>
          <w:color w:val="000000"/>
          <w:sz w:val="24"/>
        </w:rPr>
        <w:t>Note: Teacher should give more examples in the class while course teaching this topic.</w:t>
      </w:r>
    </w:p>
    <w:p>
      <w:pPr>
        <w:spacing w:line="259" w:lineRule="auto" w:after="100"/>
        <w:jc w:val="both"/>
      </w:pPr>
      <w:r>
        <w:rPr>
          <w:rFonts w:ascii="Times New Roman" w:hAnsi="Times New Roman" w:eastAsia="Times New Roman"/>
          <w:color w:val="000000"/>
          <w:sz w:val="24"/>
        </w:rPr>
        <w:t>Using a graph paper, draw axes OX and OY and label the x-axis -7 to 7 and y-axis from -5 to 5. Using the same scale for each axis, plot the following points and join them together in the given order.</w:t>
      </w:r>
    </w:p>
    <w:p>
      <w:pPr>
        <w:spacing w:line="259" w:lineRule="auto" w:after="100"/>
        <w:jc w:val="left"/>
      </w:pPr>
      <w:r>
        <w:rPr>
          <w:rFonts w:ascii="Times New Roman" w:hAnsi="Times New Roman" w:eastAsia="Times New Roman"/>
          <w:b/>
          <w:color w:val="000000"/>
          <w:sz w:val="24"/>
        </w:rPr>
        <w:t>A(2,5) B(-5,-2) C(4,4)</w:t>
      </w:r>
    </w:p>
    <w:p>
      <w:pPr>
        <w:spacing w:line="259" w:lineRule="auto" w:after="100"/>
        <w:jc w:val="left"/>
      </w:pPr>
      <w:r>
        <w:rPr>
          <w:rFonts w:ascii="Times New Roman" w:hAnsi="Times New Roman" w:eastAsia="Times New Roman"/>
          <w:b/>
          <w:color w:val="000000"/>
          <w:sz w:val="24"/>
        </w:rPr>
        <w:t>P(-5,2) Q(0,5) R(7,2) S(0,0)</w:t>
      </w:r>
    </w:p>
    <w:p>
      <w:pPr>
        <w:spacing w:line="259" w:lineRule="auto" w:after="100"/>
        <w:jc w:val="both"/>
      </w:pPr>
      <w:r>
        <w:rPr>
          <w:rFonts w:ascii="Times New Roman" w:hAnsi="Times New Roman" w:eastAsia="Times New Roman"/>
          <w:color w:val="000000"/>
          <w:sz w:val="24"/>
        </w:rPr>
        <w:t>Name each in questions (1) and (2) above</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GRAPHS</w:t>
      </w:r>
    </w:p>
    <w:p>
      <w:pPr>
        <w:spacing w:line="259" w:lineRule="auto" w:after="100"/>
        <w:jc w:val="both"/>
      </w:pPr>
      <w:r>
        <w:rPr>
          <w:rFonts w:ascii="Times New Roman" w:hAnsi="Times New Roman" w:eastAsia="Times New Roman"/>
          <w:color w:val="000000"/>
          <w:sz w:val="24"/>
        </w:rPr>
        <w:t>linear graphs from real life situation</w:t>
      </w:r>
    </w:p>
    <w:p>
      <w:pPr>
        <w:spacing w:line="259" w:lineRule="auto" w:after="100"/>
        <w:jc w:val="both"/>
      </w:pPr>
      <w:r>
        <w:rPr>
          <w:rFonts w:ascii="Times New Roman" w:hAnsi="Times New Roman" w:eastAsia="Times New Roman"/>
          <w:color w:val="000000"/>
          <w:sz w:val="24"/>
        </w:rPr>
        <w:t>Quantitative reasoning on linear graph</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A student walks along a road at a speed of 120m per minute.</w:t>
      </w:r>
    </w:p>
    <w:p>
      <w:pPr>
        <w:spacing w:line="259" w:lineRule="auto" w:after="100"/>
        <w:jc w:val="both"/>
      </w:pPr>
      <w:r>
        <w:rPr>
          <w:rFonts w:ascii="Times New Roman" w:hAnsi="Times New Roman" w:eastAsia="Times New Roman"/>
          <w:color w:val="000000"/>
          <w:sz w:val="24"/>
        </w:rPr>
        <w:t>Make a table of values showing how far the students have walked after 0, 1, 2, 3, 4, 5 minutes.</w:t>
      </w:r>
    </w:p>
    <w:p>
      <w:pPr>
        <w:spacing w:line="259" w:lineRule="auto" w:after="100"/>
        <w:jc w:val="both"/>
      </w:pPr>
      <w:r>
        <w:rPr>
          <w:rFonts w:ascii="Times New Roman" w:hAnsi="Times New Roman" w:eastAsia="Times New Roman"/>
          <w:color w:val="000000"/>
          <w:sz w:val="24"/>
        </w:rPr>
        <w:t>Using a scale of 1cm to 1min on the horizontal axis and 1cm to 100cm on the vertical axis, draw a graph of this information.</w:t>
      </w:r>
    </w:p>
    <w:p>
      <w:pPr>
        <w:spacing w:line="259" w:lineRule="auto" w:after="100"/>
        <w:jc w:val="both"/>
      </w:pPr>
      <w:r>
        <w:rPr>
          <w:rFonts w:ascii="Times New Roman" w:hAnsi="Times New Roman" w:eastAsia="Times New Roman"/>
          <w:color w:val="000000"/>
          <w:sz w:val="24"/>
        </w:rPr>
        <w:t>Use the graph to find the following:</w:t>
      </w:r>
    </w:p>
    <w:p>
      <w:pPr>
        <w:spacing w:line="259" w:lineRule="auto" w:after="100"/>
        <w:jc w:val="both"/>
      </w:pPr>
      <w:r>
        <w:rPr>
          <w:rFonts w:ascii="Times New Roman" w:hAnsi="Times New Roman" w:eastAsia="Times New Roman"/>
          <w:color w:val="000000"/>
          <w:sz w:val="24"/>
        </w:rPr>
        <w:t>How far the student has walked after 2.6min</w:t>
      </w:r>
    </w:p>
    <w:p>
      <w:pPr>
        <w:spacing w:line="259" w:lineRule="auto" w:after="100"/>
        <w:jc w:val="both"/>
      </w:pPr>
      <w:r>
        <w:rPr>
          <w:rFonts w:ascii="Times New Roman" w:hAnsi="Times New Roman" w:eastAsia="Times New Roman"/>
          <w:color w:val="000000"/>
          <w:sz w:val="24"/>
        </w:rPr>
        <w:t>How long it takes the student to walk 500m.</w:t>
      </w:r>
    </w:p>
    <w:p>
      <w:pPr>
        <w:spacing w:line="259" w:lineRule="auto" w:after="100"/>
        <w:jc w:val="both"/>
      </w:pPr>
      <w:r>
        <w:rPr>
          <w:rFonts w:ascii="Times New Roman" w:hAnsi="Times New Roman" w:eastAsia="Times New Roman"/>
          <w:color w:val="000000"/>
          <w:sz w:val="24"/>
        </w:rPr>
        <w:t>Table of values is illustrated below:</w:t>
      </w:r>
    </w:p>
    <w:p>
      <w:pPr>
        <w:spacing w:line="259" w:lineRule="auto" w:after="100"/>
        <w:jc w:val="both"/>
      </w:pPr>
      <w:r>
        <w:rPr>
          <w:rFonts w:ascii="Times New Roman" w:hAnsi="Times New Roman" w:eastAsia="Times New Roman"/>
          <w:color w:val="000000"/>
          <w:sz w:val="24"/>
        </w:rPr>
        <w:t>Time (s) 0 1 2 3 4 5 6</w:t>
      </w:r>
    </w:p>
    <w:p>
      <w:pPr>
        <w:spacing w:line="259" w:lineRule="auto" w:after="100"/>
        <w:jc w:val="both"/>
      </w:pPr>
      <w:r>
        <w:rPr>
          <w:rFonts w:ascii="Times New Roman" w:hAnsi="Times New Roman" w:eastAsia="Times New Roman"/>
          <w:color w:val="000000"/>
          <w:sz w:val="24"/>
        </w:rPr>
        <w:t>Speed (km/h) 0 15 20 45 60 75 90</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600 x</w:t>
      </w:r>
    </w:p>
    <w:p>
      <w:pPr>
        <w:spacing w:line="259" w:lineRule="auto" w:after="100"/>
        <w:jc w:val="both"/>
      </w:pPr>
      <w:r>
        <w:rPr>
          <w:rFonts w:ascii="Times New Roman" w:hAnsi="Times New Roman" w:eastAsia="Times New Roman"/>
          <w:color w:val="000000"/>
          <w:sz w:val="24"/>
        </w:rPr>
        <w:t>500 x</w:t>
      </w:r>
    </w:p>
    <w:p>
      <w:pPr>
        <w:spacing w:line="259" w:lineRule="auto" w:after="100"/>
        <w:jc w:val="both"/>
      </w:pPr>
      <w:r>
        <w:rPr>
          <w:rFonts w:ascii="Times New Roman" w:hAnsi="Times New Roman" w:eastAsia="Times New Roman"/>
          <w:color w:val="000000"/>
          <w:sz w:val="24"/>
        </w:rPr>
        <w:t>400</w:t>
      </w:r>
    </w:p>
    <w:p>
      <w:pPr>
        <w:spacing w:line="259" w:lineRule="auto" w:after="100"/>
        <w:jc w:val="both"/>
      </w:pPr>
      <w:r>
        <w:rPr>
          <w:rFonts w:ascii="Times New Roman" w:hAnsi="Times New Roman" w:eastAsia="Times New Roman"/>
          <w:color w:val="000000"/>
          <w:sz w:val="24"/>
        </w:rPr>
        <w:t>x</w:t>
      </w:r>
    </w:p>
    <w:p>
      <w:pPr>
        <w:spacing w:line="259" w:lineRule="auto" w:after="100"/>
        <w:jc w:val="both"/>
      </w:pPr>
      <w:r>
        <w:rPr>
          <w:rFonts w:ascii="Times New Roman" w:hAnsi="Times New Roman" w:eastAsia="Times New Roman"/>
          <w:color w:val="000000"/>
          <w:sz w:val="24"/>
        </w:rPr>
        <w:t>300</w:t>
      </w:r>
    </w:p>
    <w:p>
      <w:pPr>
        <w:spacing w:line="259" w:lineRule="auto" w:after="100"/>
        <w:jc w:val="both"/>
      </w:pPr>
      <w:r>
        <w:rPr>
          <w:rFonts w:ascii="Times New Roman" w:hAnsi="Times New Roman" w:eastAsia="Times New Roman"/>
          <w:color w:val="000000"/>
          <w:sz w:val="24"/>
        </w:rPr>
        <w:t>200</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0 1 2 3 4 5</w:t>
      </w:r>
    </w:p>
    <w:p>
      <w:pPr>
        <w:spacing w:line="259" w:lineRule="auto" w:after="100"/>
        <w:jc w:val="both"/>
      </w:pPr>
      <w:r>
        <w:rPr>
          <w:rFonts w:ascii="Times New Roman" w:hAnsi="Times New Roman" w:eastAsia="Times New Roman"/>
          <w:color w:val="000000"/>
          <w:sz w:val="24"/>
        </w:rPr>
        <w:t>Time (min)</w:t>
      </w:r>
    </w:p>
    <w:p>
      <w:pPr>
        <w:spacing w:line="259" w:lineRule="auto" w:after="100"/>
        <w:jc w:val="both"/>
      </w:pPr>
      <w:r>
        <w:rPr>
          <w:rFonts w:ascii="Times New Roman" w:hAnsi="Times New Roman" w:eastAsia="Times New Roman"/>
          <w:color w:val="000000"/>
          <w:sz w:val="24"/>
        </w:rPr>
        <w:t>(c) i. 2.6 min corresponds to 310m (approximately). The student has walked about 310m after 2.6min.</w:t>
      </w:r>
    </w:p>
    <w:p>
      <w:pPr>
        <w:spacing w:line="259" w:lineRule="auto" w:after="100"/>
        <w:jc w:val="both"/>
      </w:pPr>
      <w:r>
        <w:rPr>
          <w:rFonts w:ascii="Times New Roman" w:hAnsi="Times New Roman" w:eastAsia="Times New Roman"/>
          <w:color w:val="000000"/>
          <w:sz w:val="24"/>
        </w:rPr>
        <w:t>ii. 500m corresponding to 4.2min (approximate). The student takes about 4.2min to walk 500m.</w:t>
      </w:r>
    </w:p>
    <w:p>
      <w:pPr>
        <w:spacing w:line="259" w:lineRule="auto" w:after="100"/>
        <w:jc w:val="both"/>
      </w:pPr>
      <w:r>
        <w:rPr>
          <w:rFonts w:ascii="Times New Roman" w:hAnsi="Times New Roman" w:eastAsia="Times New Roman"/>
          <w:color w:val="000000"/>
          <w:sz w:val="24"/>
        </w:rPr>
        <w:t>A girl walks along a road at a speed of 100m per minute.</w:t>
      </w:r>
    </w:p>
    <w:p>
      <w:pPr>
        <w:spacing w:line="259" w:lineRule="auto" w:after="100"/>
        <w:jc w:val="both"/>
      </w:pPr>
      <w:r>
        <w:rPr>
          <w:rFonts w:ascii="Times New Roman" w:hAnsi="Times New Roman" w:eastAsia="Times New Roman"/>
          <w:color w:val="000000"/>
          <w:sz w:val="24"/>
        </w:rPr>
        <w:t>Copy and complete the table below:</w:t>
      </w:r>
    </w:p>
    <w:p>
      <w:pPr>
        <w:spacing w:line="259" w:lineRule="auto" w:after="100"/>
        <w:jc w:val="both"/>
      </w:pPr>
      <w:r>
        <w:rPr>
          <w:rFonts w:ascii="Times New Roman" w:hAnsi="Times New Roman" w:eastAsia="Times New Roman"/>
          <w:color w:val="000000"/>
          <w:sz w:val="24"/>
        </w:rPr>
        <w:t>Time (min) 0 1 2 3 4 5 6</w:t>
      </w:r>
    </w:p>
    <w:p>
      <w:pPr>
        <w:spacing w:line="259" w:lineRule="auto" w:after="100"/>
        <w:jc w:val="both"/>
      </w:pPr>
      <w:r>
        <w:rPr>
          <w:rFonts w:ascii="Times New Roman" w:hAnsi="Times New Roman" w:eastAsia="Times New Roman"/>
          <w:color w:val="000000"/>
          <w:sz w:val="24"/>
        </w:rPr>
        <w:t>Distance (m) 0 100 200</w:t>
      </w:r>
    </w:p>
    <w:p>
      <w:pPr>
        <w:spacing w:line="259" w:lineRule="auto" w:after="100"/>
        <w:jc w:val="both"/>
      </w:pPr>
      <w:r>
        <w:rPr>
          <w:rFonts w:ascii="Times New Roman" w:hAnsi="Times New Roman" w:eastAsia="Times New Roman"/>
          <w:color w:val="000000"/>
          <w:sz w:val="24"/>
        </w:rPr>
        <w:t>Using a scale of 2cm to 1min on the horizontal axis and 2cm to 100m on the vertical axis, draw a graph of the information.</w:t>
      </w:r>
    </w:p>
    <w:p>
      <w:pPr>
        <w:spacing w:line="259" w:lineRule="auto" w:after="100"/>
        <w:jc w:val="both"/>
      </w:pPr>
      <w:r>
        <w:rPr>
          <w:rFonts w:ascii="Times New Roman" w:hAnsi="Times New Roman" w:eastAsia="Times New Roman"/>
          <w:color w:val="000000"/>
          <w:sz w:val="24"/>
        </w:rPr>
        <w:t>Use your graph to find i. how far the girl has walked after 5.7 min, ii. how long it takes her to walk 335m</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PLANE FIGURES/SHAPES</w:t>
      </w:r>
    </w:p>
    <w:p>
      <w:pPr>
        <w:spacing w:line="259" w:lineRule="auto" w:after="100"/>
        <w:jc w:val="both"/>
      </w:pPr>
      <w:r>
        <w:rPr>
          <w:rFonts w:ascii="Times New Roman" w:hAnsi="Times New Roman" w:eastAsia="Times New Roman"/>
          <w:color w:val="000000"/>
          <w:sz w:val="24"/>
        </w:rPr>
        <w:t>Properties of Quadrilateral (i.e. parallelogram, rhombus, and kite)</w:t>
      </w:r>
    </w:p>
    <w:p>
      <w:pPr>
        <w:spacing w:line="259" w:lineRule="auto" w:after="100"/>
        <w:jc w:val="left"/>
      </w:pPr>
      <w:r>
        <w:rPr>
          <w:rFonts w:ascii="Times New Roman" w:hAnsi="Times New Roman" w:eastAsia="Times New Roman"/>
          <w:b/>
          <w:color w:val="000000"/>
          <w:sz w:val="24"/>
        </w:rPr>
        <w:t>QUADRILATERAL</w:t>
      </w:r>
    </w:p>
    <w:p>
      <w:pPr>
        <w:spacing w:line="259" w:lineRule="auto" w:after="100"/>
        <w:jc w:val="both"/>
      </w:pPr>
      <w:r>
        <w:rPr>
          <w:rFonts w:ascii="Times New Roman" w:hAnsi="Times New Roman" w:eastAsia="Times New Roman"/>
          <w:color w:val="000000"/>
          <w:sz w:val="24"/>
        </w:rPr>
        <w:t>Any four sided plane figure is called a quadrilateral.</w:t>
      </w:r>
    </w:p>
    <w:p>
      <w:pPr>
        <w:spacing w:line="259" w:lineRule="auto" w:after="100"/>
        <w:jc w:val="both"/>
      </w:pPr>
      <w:r>
        <w:rPr>
          <w:rFonts w:ascii="Times New Roman" w:hAnsi="Times New Roman" w:eastAsia="Times New Roman"/>
          <w:color w:val="000000"/>
          <w:sz w:val="24"/>
        </w:rPr>
        <w:t>Examples of quadrilaterals are:</w:t>
      </w:r>
    </w:p>
    <w:p>
      <w:pPr>
        <w:spacing w:line="259" w:lineRule="auto" w:after="100"/>
        <w:jc w:val="left"/>
      </w:pPr>
      <w:r>
        <w:rPr>
          <w:rFonts w:ascii="Times New Roman" w:hAnsi="Times New Roman" w:eastAsia="Times New Roman"/>
          <w:b/>
          <w:color w:val="000000"/>
          <w:sz w:val="24"/>
        </w:rPr>
        <w:t>PARALLELOGRAM</w:t>
      </w:r>
    </w:p>
    <w:p>
      <w:pPr>
        <w:spacing w:line="259" w:lineRule="auto" w:after="100"/>
        <w:jc w:val="both"/>
      </w:pPr>
      <w:r>
        <w:rPr>
          <w:rFonts w:ascii="Times New Roman" w:hAnsi="Times New Roman" w:eastAsia="Times New Roman"/>
          <w:color w:val="000000"/>
          <w:sz w:val="24"/>
        </w:rPr>
        <w:t>A parallelogram is a quadrilateral whose pairs are equal and parallel.</w:t>
      </w:r>
    </w:p>
    <w:p>
      <w:pPr>
        <w:spacing w:line="259" w:lineRule="auto" w:after="100"/>
        <w:jc w:val="left"/>
      </w:pPr>
      <w:r>
        <w:rPr>
          <w:rFonts w:ascii="Times New Roman" w:hAnsi="Times New Roman" w:eastAsia="Times New Roman"/>
          <w:b/>
          <w:color w:val="000000"/>
          <w:sz w:val="24"/>
        </w:rPr>
        <w:t>PROPERTIES OF PARALLELOGRAM</w:t>
      </w:r>
    </w:p>
    <w:p>
      <w:pPr>
        <w:spacing w:line="259" w:lineRule="auto" w:after="100"/>
        <w:jc w:val="both"/>
      </w:pPr>
      <w:r>
        <w:rPr>
          <w:rFonts w:ascii="Times New Roman" w:hAnsi="Times New Roman" w:eastAsia="Times New Roman"/>
          <w:color w:val="000000"/>
          <w:sz w:val="24"/>
        </w:rPr>
        <w:t>Its opposite sides are parallel and equal</w:t>
      </w:r>
    </w:p>
    <w:p>
      <w:pPr>
        <w:spacing w:line="259" w:lineRule="auto" w:after="100"/>
        <w:jc w:val="both"/>
      </w:pPr>
      <w:r>
        <w:rPr>
          <w:rFonts w:ascii="Times New Roman" w:hAnsi="Times New Roman" w:eastAsia="Times New Roman"/>
          <w:color w:val="000000"/>
          <w:sz w:val="24"/>
        </w:rPr>
        <w:t>Its opposite angles are equal</w:t>
      </w:r>
    </w:p>
    <w:p>
      <w:pPr>
        <w:spacing w:line="259" w:lineRule="auto" w:after="100"/>
        <w:jc w:val="both"/>
      </w:pPr>
      <w:r>
        <w:rPr>
          <w:rFonts w:ascii="Times New Roman" w:hAnsi="Times New Roman" w:eastAsia="Times New Roman"/>
          <w:color w:val="000000"/>
          <w:sz w:val="24"/>
        </w:rPr>
        <w:t>Its diagonals bisect each other</w:t>
      </w:r>
    </w:p>
    <w:p>
      <w:pPr>
        <w:spacing w:line="259" w:lineRule="auto" w:after="100"/>
        <w:jc w:val="both"/>
      </w:pPr>
      <w:r>
        <w:rPr>
          <w:rFonts w:ascii="Times New Roman" w:hAnsi="Times New Roman" w:eastAsia="Times New Roman"/>
          <w:color w:val="000000"/>
          <w:sz w:val="24"/>
        </w:rPr>
        <w:t>Each diagonal bisects the parallelogram into two congruent triangles</w:t>
      </w:r>
    </w:p>
    <w:p>
      <w:pPr>
        <w:spacing w:line="259" w:lineRule="auto" w:after="100"/>
        <w:jc w:val="both"/>
      </w:pPr>
      <w:r>
        <w:rPr>
          <w:rFonts w:ascii="Times New Roman" w:hAnsi="Times New Roman" w:eastAsia="Times New Roman"/>
          <w:color w:val="000000"/>
          <w:sz w:val="24"/>
        </w:rPr>
        <w:t>The (4) angles together add up to 3600</w:t>
      </w:r>
    </w:p>
    <w:p>
      <w:pPr>
        <w:spacing w:line="259" w:lineRule="auto" w:after="100"/>
        <w:jc w:val="both"/>
      </w:pPr>
      <w:r>
        <w:rPr>
          <w:rFonts w:ascii="Times New Roman" w:hAnsi="Times New Roman" w:eastAsia="Times New Roman"/>
          <w:color w:val="000000"/>
          <w:sz w:val="24"/>
        </w:rPr>
        <w:t>Consider the parallelogram below:</w:t>
      </w:r>
    </w:p>
    <w:p>
      <w:pPr>
        <w:spacing w:line="259" w:lineRule="auto" w:after="100"/>
        <w:jc w:val="both"/>
      </w:pPr>
      <w:r>
        <w:rPr>
          <w:rFonts w:ascii="Times New Roman" w:hAnsi="Times New Roman" w:eastAsia="Times New Roman"/>
          <w:color w:val="000000"/>
          <w:sz w:val="24"/>
        </w:rPr>
        <w:t>A 10cm B</w:t>
      </w:r>
    </w:p>
    <w:p>
      <w:pPr>
        <w:spacing w:line="259" w:lineRule="auto" w:after="100"/>
        <w:jc w:val="both"/>
      </w:pPr>
      <w:r>
        <w:rPr>
          <w:rFonts w:ascii="Times New Roman" w:hAnsi="Times New Roman" w:eastAsia="Times New Roman"/>
          <w:color w:val="000000"/>
          <w:sz w:val="24"/>
        </w:rPr>
        <w:t>4cm</w:t>
      </w:r>
    </w:p>
    <w:p>
      <w:pPr>
        <w:spacing w:line="259" w:lineRule="auto" w:after="100"/>
        <w:jc w:val="both"/>
      </w:pPr>
      <w:r>
        <w:rPr>
          <w:rFonts w:ascii="Times New Roman" w:hAnsi="Times New Roman" w:eastAsia="Times New Roman"/>
          <w:color w:val="000000"/>
          <w:sz w:val="24"/>
        </w:rPr>
        <w:t>D 10cm C</w:t>
      </w:r>
    </w:p>
    <w:p>
      <w:pPr>
        <w:spacing w:line="259" w:lineRule="auto" w:after="100"/>
        <w:jc w:val="both"/>
      </w:pPr>
      <w:r>
        <w:rPr>
          <w:rFonts w:ascii="Times New Roman" w:hAnsi="Times New Roman" w:eastAsia="Times New Roman"/>
          <w:color w:val="000000"/>
          <w:sz w:val="24"/>
        </w:rPr>
        <w:t>Line AB =3DLine DC =3D 10cm</w:t>
      </w:r>
    </w:p>
    <w:p>
      <w:pPr>
        <w:spacing w:line="259" w:lineRule="auto" w:after="100"/>
        <w:jc w:val="both"/>
      </w:pPr>
      <w:r>
        <w:rPr>
          <w:rFonts w:ascii="Times New Roman" w:hAnsi="Times New Roman" w:eastAsia="Times New Roman"/>
          <w:color w:val="000000"/>
          <w:sz w:val="24"/>
        </w:rPr>
        <w:t>Line AB is parallel to line DC</w:t>
      </w:r>
    </w:p>
    <w:p>
      <w:pPr>
        <w:spacing w:line="259" w:lineRule="auto" w:after="100"/>
        <w:jc w:val="both"/>
      </w:pPr>
      <w:r>
        <w:rPr>
          <w:rFonts w:ascii="Times New Roman" w:hAnsi="Times New Roman" w:eastAsia="Times New Roman"/>
          <w:color w:val="000000"/>
          <w:sz w:val="24"/>
        </w:rPr>
        <w:t>Line AD =3D Line BC =3D 4cm</w:t>
      </w:r>
    </w:p>
    <w:p>
      <w:pPr>
        <w:spacing w:line="259" w:lineRule="auto" w:after="100"/>
        <w:jc w:val="both"/>
      </w:pPr>
      <w:r>
        <w:rPr>
          <w:rFonts w:ascii="Times New Roman" w:hAnsi="Times New Roman" w:eastAsia="Times New Roman"/>
          <w:color w:val="000000"/>
          <w:sz w:val="24"/>
        </w:rPr>
        <w:t>Line AD is parallel to line BC</w:t>
      </w:r>
    </w:p>
    <w:p>
      <w:pPr>
        <w:spacing w:line="259" w:lineRule="auto" w:after="100"/>
        <w:jc w:val="both"/>
      </w:pPr>
      <w:r>
        <w:rPr>
          <w:rFonts w:ascii="Times New Roman" w:hAnsi="Times New Roman" w:eastAsia="Times New Roman"/>
          <w:color w:val="000000"/>
          <w:sz w:val="24"/>
        </w:rPr>
        <w:t>Angle BAD =3D Angle BCD</w:t>
      </w:r>
    </w:p>
    <w:p>
      <w:pPr>
        <w:spacing w:line="259" w:lineRule="auto" w:after="100"/>
        <w:jc w:val="both"/>
      </w:pPr>
      <w:r>
        <w:rPr>
          <w:rFonts w:ascii="Times New Roman" w:hAnsi="Times New Roman" w:eastAsia="Times New Roman"/>
          <w:color w:val="000000"/>
          <w:sz w:val="24"/>
        </w:rPr>
        <w:t>Angle ADC =3D Angle ABC</w:t>
      </w:r>
    </w:p>
    <w:p>
      <w:pPr>
        <w:spacing w:line="259" w:lineRule="auto" w:after="100"/>
        <w:jc w:val="both"/>
      </w:pPr>
      <w:r>
        <w:rPr>
          <w:rFonts w:ascii="Times New Roman" w:hAnsi="Times New Roman" w:eastAsia="Times New Roman"/>
          <w:color w:val="000000"/>
          <w:sz w:val="24"/>
        </w:rPr>
        <w:t>Diagonal AC divides the parallelogram ABCD into two congruent triangles ABC and ADC</w:t>
      </w:r>
    </w:p>
    <w:p>
      <w:pPr>
        <w:spacing w:line="259" w:lineRule="auto" w:after="100"/>
        <w:jc w:val="both"/>
      </w:pPr>
      <w:r>
        <w:rPr>
          <w:rFonts w:ascii="Times New Roman" w:hAnsi="Times New Roman" w:eastAsia="Times New Roman"/>
          <w:color w:val="000000"/>
          <w:sz w:val="24"/>
        </w:rPr>
        <w:t>Diagonal DB divides the parallelogram ABCD into two congruent triangles DAB and DCB</w:t>
      </w:r>
    </w:p>
    <w:p>
      <w:pPr>
        <w:spacing w:line="259" w:lineRule="auto" w:after="100"/>
        <w:jc w:val="both"/>
      </w:pPr>
      <w:r>
        <w:rPr>
          <w:rFonts w:ascii="Times New Roman" w:hAnsi="Times New Roman" w:eastAsia="Times New Roman"/>
          <w:color w:val="000000"/>
          <w:sz w:val="24"/>
        </w:rPr>
        <w:t>The diagonals bisect each other at point E i.e.</w:t>
      </w:r>
    </w:p>
    <w:p>
      <w:pPr>
        <w:spacing w:line="259" w:lineRule="auto" w:after="100"/>
        <w:jc w:val="both"/>
      </w:pPr>
      <w:r>
        <w:rPr>
          <w:rFonts w:ascii="Times New Roman" w:hAnsi="Times New Roman" w:eastAsia="Times New Roman"/>
          <w:color w:val="000000"/>
          <w:sz w:val="24"/>
        </w:rPr>
        <w:t>AE =3D EC =3D and DE =3D EB</w:t>
      </w:r>
    </w:p>
    <w:p>
      <w:pPr>
        <w:spacing w:line="259" w:lineRule="auto" w:after="100"/>
        <w:jc w:val="left"/>
      </w:pPr>
      <w:r>
        <w:rPr>
          <w:rFonts w:ascii="Times New Roman" w:hAnsi="Times New Roman" w:eastAsia="Times New Roman"/>
          <w:b/>
          <w:color w:val="000000"/>
          <w:sz w:val="24"/>
        </w:rPr>
        <w:t>RHOMBUS</w:t>
      </w:r>
    </w:p>
    <w:p>
      <w:pPr>
        <w:spacing w:line="259" w:lineRule="auto" w:after="100"/>
        <w:jc w:val="both"/>
      </w:pPr>
      <w:r>
        <w:rPr>
          <w:rFonts w:ascii="Times New Roman" w:hAnsi="Times New Roman" w:eastAsia="Times New Roman"/>
          <w:color w:val="000000"/>
          <w:sz w:val="24"/>
        </w:rPr>
        <w:t>A rhombus is a quadrilateral which has four sides equal length.</w:t>
      </w:r>
    </w:p>
    <w:p>
      <w:pPr>
        <w:spacing w:line="259" w:lineRule="auto" w:after="100"/>
        <w:jc w:val="left"/>
      </w:pPr>
      <w:r>
        <w:rPr>
          <w:rFonts w:ascii="Times New Roman" w:hAnsi="Times New Roman" w:eastAsia="Times New Roman"/>
          <w:b/>
          <w:color w:val="000000"/>
          <w:sz w:val="24"/>
        </w:rPr>
        <w:t>PROPERTIES OF RHOMBUS</w:t>
      </w:r>
    </w:p>
    <w:p>
      <w:pPr>
        <w:spacing w:line="259" w:lineRule="auto" w:after="100"/>
        <w:jc w:val="both"/>
      </w:pPr>
      <w:r>
        <w:rPr>
          <w:rFonts w:ascii="Times New Roman" w:hAnsi="Times New Roman" w:eastAsia="Times New Roman"/>
          <w:color w:val="000000"/>
          <w:sz w:val="24"/>
        </w:rPr>
        <w:t>All four sides are equal in length.</w:t>
      </w:r>
    </w:p>
    <w:p>
      <w:pPr>
        <w:spacing w:line="259" w:lineRule="auto" w:after="100"/>
        <w:jc w:val="both"/>
      </w:pPr>
      <w:r>
        <w:rPr>
          <w:rFonts w:ascii="Times New Roman" w:hAnsi="Times New Roman" w:eastAsia="Times New Roman"/>
          <w:color w:val="000000"/>
          <w:sz w:val="24"/>
        </w:rPr>
        <w:t>The opposite angles are equal.</w:t>
      </w:r>
    </w:p>
    <w:p>
      <w:pPr>
        <w:spacing w:line="259" w:lineRule="auto" w:after="100"/>
        <w:jc w:val="both"/>
      </w:pPr>
      <w:r>
        <w:rPr>
          <w:rFonts w:ascii="Times New Roman" w:hAnsi="Times New Roman" w:eastAsia="Times New Roman"/>
          <w:color w:val="000000"/>
          <w:sz w:val="24"/>
        </w:rPr>
        <w:t>The diagonals are the lines of symmetry.</w:t>
      </w:r>
    </w:p>
    <w:p>
      <w:pPr>
        <w:spacing w:line="259" w:lineRule="auto" w:after="100"/>
        <w:jc w:val="both"/>
      </w:pPr>
      <w:r>
        <w:rPr>
          <w:rFonts w:ascii="Times New Roman" w:hAnsi="Times New Roman" w:eastAsia="Times New Roman"/>
          <w:color w:val="000000"/>
          <w:sz w:val="24"/>
        </w:rPr>
        <w:t>The diagonals bisect each other at right angles.</w:t>
      </w:r>
    </w:p>
    <w:p>
      <w:pPr>
        <w:spacing w:line="259" w:lineRule="auto" w:after="100"/>
        <w:jc w:val="left"/>
      </w:pPr>
      <w:r>
        <w:rPr>
          <w:rFonts w:ascii="Times New Roman" w:hAnsi="Times New Roman" w:eastAsia="Times New Roman"/>
          <w:b/>
          <w:color w:val="000000"/>
          <w:sz w:val="24"/>
        </w:rPr>
        <w:t>D C</w:t>
      </w:r>
    </w:p>
    <w:p>
      <w:pPr>
        <w:spacing w:line="259" w:lineRule="auto" w:after="100"/>
        <w:jc w:val="both"/>
      </w:pPr>
      <w:r>
        <w:rPr>
          <w:rFonts w:ascii="Times New Roman" w:hAnsi="Times New Roman" w:eastAsia="Times New Roman"/>
          <w:color w:val="000000"/>
          <w:sz w:val="24"/>
        </w:rPr>
        <w:t>Line AB =3D line BC =3D line DC =3D line AD, i.e.</w:t>
      </w:r>
    </w:p>
    <w:p>
      <w:pPr>
        <w:spacing w:line="259" w:lineRule="auto" w:after="100"/>
        <w:jc w:val="left"/>
      </w:pPr>
      <w:r>
        <w:rPr>
          <w:rFonts w:ascii="Times New Roman" w:hAnsi="Times New Roman" w:eastAsia="Times New Roman"/>
          <w:b/>
          <w:color w:val="000000"/>
          <w:sz w:val="24"/>
        </w:rPr>
        <w:t>AB =3D BC=3D DC =3D AD</w:t>
      </w:r>
    </w:p>
    <w:p>
      <w:pPr>
        <w:spacing w:line="259" w:lineRule="auto" w:after="100"/>
        <w:jc w:val="both"/>
      </w:pPr>
      <w:r>
        <w:rPr>
          <w:rFonts w:ascii="Times New Roman" w:hAnsi="Times New Roman" w:eastAsia="Times New Roman"/>
          <w:color w:val="000000"/>
          <w:sz w:val="24"/>
        </w:rPr>
        <w:t>AD is parallel to BC</w:t>
      </w:r>
    </w:p>
    <w:p>
      <w:pPr>
        <w:spacing w:line="259" w:lineRule="auto" w:after="100"/>
        <w:jc w:val="both"/>
      </w:pPr>
      <w:r>
        <w:rPr>
          <w:rFonts w:ascii="Times New Roman" w:hAnsi="Times New Roman" w:eastAsia="Times New Roman"/>
          <w:color w:val="000000"/>
          <w:sz w:val="24"/>
        </w:rPr>
        <w:t>AB is parallel to DC</w:t>
      </w:r>
    </w:p>
    <w:p>
      <w:pPr>
        <w:spacing w:line="259" w:lineRule="auto" w:after="100"/>
        <w:jc w:val="both"/>
      </w:pPr>
      <w:r>
        <w:rPr>
          <w:rFonts w:ascii="Times New Roman" w:hAnsi="Times New Roman" w:eastAsia="Times New Roman"/>
          <w:color w:val="000000"/>
          <w:sz w:val="24"/>
        </w:rPr>
        <w:t>&lt;DAB =3D &lt;BCD, and &lt;DPC =3D &lt;APD</w:t>
      </w:r>
    </w:p>
    <w:p>
      <w:pPr>
        <w:spacing w:line="259" w:lineRule="auto" w:after="100"/>
        <w:jc w:val="left"/>
      </w:pPr>
      <w:r>
        <w:rPr>
          <w:rFonts w:ascii="Times New Roman" w:hAnsi="Times New Roman" w:eastAsia="Times New Roman"/>
          <w:b/>
          <w:color w:val="000000"/>
          <w:sz w:val="24"/>
        </w:rPr>
        <w:t>&lt;APB =3D &lt;BPC =3D &lt;DPC =3D &lt;APD =3D 900</w:t>
      </w:r>
    </w:p>
    <w:p>
      <w:pPr>
        <w:spacing w:line="259" w:lineRule="auto" w:after="100"/>
        <w:jc w:val="both"/>
      </w:pPr>
      <w:r>
        <w:rPr>
          <w:rFonts w:ascii="Times New Roman" w:hAnsi="Times New Roman" w:eastAsia="Times New Roman"/>
          <w:color w:val="000000"/>
          <w:sz w:val="24"/>
        </w:rPr>
        <w:t>PA =3D PC and PB =3D PD</w:t>
      </w:r>
    </w:p>
    <w:p>
      <w:pPr>
        <w:spacing w:line="259" w:lineRule="auto" w:after="100"/>
        <w:jc w:val="left"/>
      </w:pPr>
      <w:r>
        <w:rPr>
          <w:rFonts w:ascii="Times New Roman" w:hAnsi="Times New Roman" w:eastAsia="Times New Roman"/>
          <w:b/>
          <w:color w:val="000000"/>
          <w:sz w:val="24"/>
        </w:rPr>
        <w:t>KITE</w:t>
      </w:r>
    </w:p>
    <w:p>
      <w:pPr>
        <w:spacing w:line="259" w:lineRule="auto" w:after="100"/>
        <w:jc w:val="both"/>
      </w:pPr>
      <w:r>
        <w:rPr>
          <w:rFonts w:ascii="Times New Roman" w:hAnsi="Times New Roman" w:eastAsia="Times New Roman"/>
          <w:color w:val="000000"/>
          <w:sz w:val="24"/>
        </w:rPr>
        <w:t>A kite is a quadrilateral in which one diagonal is a line of symmetry.</w:t>
      </w:r>
    </w:p>
    <w:p>
      <w:pPr>
        <w:spacing w:line="259" w:lineRule="auto" w:after="100"/>
        <w:jc w:val="both"/>
      </w:pPr>
      <w:r>
        <w:rPr>
          <w:rFonts w:ascii="Times New Roman" w:hAnsi="Times New Roman" w:eastAsia="Times New Roman"/>
          <w:color w:val="000000"/>
          <w:sz w:val="24"/>
        </w:rPr>
        <w:t>Lines of symmetry</w:t>
      </w:r>
    </w:p>
    <w:p>
      <w:pPr>
        <w:spacing w:line="259" w:lineRule="auto" w:after="100"/>
        <w:jc w:val="both"/>
      </w:pPr>
      <w:r>
        <w:rPr>
          <w:rFonts w:ascii="Times New Roman" w:hAnsi="Times New Roman" w:eastAsia="Times New Roman"/>
          <w:color w:val="000000"/>
          <w:sz w:val="24"/>
        </w:rPr>
        <w:t>NOTE: Teachers should display these shapes using various class activities</w:t>
      </w:r>
    </w:p>
    <w:p>
      <w:pPr>
        <w:spacing w:line="259" w:lineRule="auto" w:after="100"/>
        <w:jc w:val="left"/>
      </w:pPr>
      <w:r>
        <w:rPr>
          <w:rFonts w:ascii="Times New Roman" w:hAnsi="Times New Roman" w:eastAsia="Times New Roman"/>
          <w:b/>
          <w:color w:val="000000"/>
          <w:sz w:val="24"/>
        </w:rPr>
        <w:t>EVALUATION / ACTIVITIES:</w:t>
      </w:r>
    </w:p>
    <w:p>
      <w:pPr>
        <w:spacing w:line="259" w:lineRule="auto" w:after="100"/>
        <w:jc w:val="both"/>
      </w:pPr>
      <w:r>
        <w:rPr>
          <w:rFonts w:ascii="Times New Roman" w:hAnsi="Times New Roman" w:eastAsia="Times New Roman"/>
          <w:color w:val="000000"/>
          <w:sz w:val="24"/>
        </w:rPr>
        <w:t>Draw a parallelogram on a cardboard paper such that its diagonals meet C. then cut out the parallelogram along the diagonals. What do you notice?</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SCALE DRAWING</w:t>
      </w:r>
    </w:p>
    <w:p>
      <w:pPr>
        <w:spacing w:line="259" w:lineRule="auto" w:after="100"/>
        <w:jc w:val="both"/>
      </w:pPr>
      <w:r>
        <w:rPr>
          <w:rFonts w:ascii="Times New Roman" w:hAnsi="Times New Roman" w:eastAsia="Times New Roman"/>
          <w:color w:val="000000"/>
          <w:sz w:val="24"/>
        </w:rPr>
        <w:t>Scale</w:t>
      </w:r>
    </w:p>
    <w:p>
      <w:pPr>
        <w:spacing w:line="259" w:lineRule="auto" w:after="100"/>
        <w:jc w:val="both"/>
      </w:pPr>
      <w:r>
        <w:rPr>
          <w:rFonts w:ascii="Times New Roman" w:hAnsi="Times New Roman" w:eastAsia="Times New Roman"/>
          <w:color w:val="000000"/>
          <w:sz w:val="24"/>
        </w:rPr>
        <w:t>Scale drawing</w:t>
      </w:r>
    </w:p>
    <w:p>
      <w:pPr>
        <w:spacing w:line="259" w:lineRule="auto" w:after="100"/>
        <w:jc w:val="both"/>
      </w:pPr>
      <w:r>
        <w:rPr>
          <w:rFonts w:ascii="Times New Roman" w:hAnsi="Times New Roman" w:eastAsia="Times New Roman"/>
          <w:color w:val="000000"/>
          <w:sz w:val="24"/>
        </w:rPr>
        <w:t>Reading scale drawing Scale</w:t>
      </w:r>
    </w:p>
    <w:p>
      <w:pPr>
        <w:spacing w:line="259" w:lineRule="auto" w:after="100"/>
        <w:jc w:val="both"/>
      </w:pPr>
      <w:r>
        <w:rPr>
          <w:rFonts w:ascii="Times New Roman" w:hAnsi="Times New Roman" w:eastAsia="Times New Roman"/>
          <w:color w:val="000000"/>
          <w:sz w:val="24"/>
        </w:rPr>
        <w:t>A scale simply means the dimension or proportion of objects in comparison to its original or actual size after the drawing. It is widely use in sciences especially in Geography, Biology, Mathematics, Physics, etc.</w:t>
      </w:r>
    </w:p>
    <w:p>
      <w:pPr>
        <w:spacing w:line="259" w:lineRule="auto" w:after="100"/>
        <w:jc w:val="both"/>
      </w:pPr>
      <w:r>
        <w:rPr>
          <w:rFonts w:ascii="Times New Roman" w:hAnsi="Times New Roman" w:eastAsia="Times New Roman"/>
          <w:color w:val="000000"/>
          <w:sz w:val="24"/>
        </w:rPr>
        <w:t>The scale of a drawing is determined by comparing the length of the drawing with the actual length of the object.</w:t>
      </w:r>
    </w:p>
    <w:p>
      <w:pPr>
        <w:spacing w:line="259" w:lineRule="auto" w:after="100"/>
        <w:jc w:val="both"/>
      </w:pPr>
      <w:r>
        <w:rPr>
          <w:rFonts w:ascii="Times New Roman" w:hAnsi="Times New Roman" w:eastAsia="Times New Roman"/>
          <w:color w:val="000000"/>
          <w:sz w:val="24"/>
        </w:rPr>
        <w:t>A is original</w:t>
      </w:r>
    </w:p>
    <w:p>
      <w:pPr>
        <w:spacing w:line="259" w:lineRule="auto" w:after="100"/>
        <w:jc w:val="both"/>
      </w:pPr>
      <w:r>
        <w:rPr>
          <w:rFonts w:ascii="Times New Roman" w:hAnsi="Times New Roman" w:eastAsia="Times New Roman"/>
          <w:color w:val="000000"/>
          <w:sz w:val="24"/>
        </w:rPr>
        <w:t>B is drawing</w:t>
      </w:r>
    </w:p>
    <w:p>
      <w:pPr>
        <w:spacing w:line="259" w:lineRule="auto" w:after="100"/>
        <w:jc w:val="both"/>
      </w:pPr>
      <w:r>
        <w:rPr>
          <w:rFonts w:ascii="Times New Roman" w:hAnsi="Times New Roman" w:eastAsia="Times New Roman"/>
          <w:color w:val="000000"/>
          <w:sz w:val="24"/>
        </w:rPr>
        <w:t>Diameter of A =3D 25cm Diameter of B =3D 10cm</w:t>
      </w:r>
    </w:p>
    <w:p>
      <w:pPr>
        <w:spacing w:line="259" w:lineRule="auto" w:after="100"/>
        <w:jc w:val="both"/>
      </w:pPr>
      <w:r>
        <w:rPr>
          <w:rFonts w:ascii="Times New Roman" w:hAnsi="Times New Roman" w:eastAsia="Times New Roman"/>
          <w:color w:val="000000"/>
          <w:sz w:val="24"/>
        </w:rPr>
        <w:t>Scale =3D the scale is 2 to 5, i.e 2 : 5 meaning 2cm represents 5cm</w:t>
      </w:r>
    </w:p>
    <w:p>
      <w:pPr>
        <w:spacing w:line="259" w:lineRule="auto" w:after="100"/>
        <w:jc w:val="both"/>
      </w:pPr>
      <w:r>
        <w:rPr>
          <w:rFonts w:ascii="Times New Roman" w:hAnsi="Times New Roman" w:eastAsia="Times New Roman"/>
          <w:color w:val="000000"/>
          <w:sz w:val="24"/>
        </w:rPr>
        <w:t>Use measurement to find the scale of the following shapes/figures:</w:t>
      </w:r>
    </w:p>
    <w:p>
      <w:pPr>
        <w:spacing w:line="259" w:lineRule="auto" w:after="100"/>
        <w:jc w:val="both"/>
      </w:pPr>
      <w:r>
        <w:rPr>
          <w:rFonts w:ascii="Times New Roman" w:hAnsi="Times New Roman" w:eastAsia="Times New Roman"/>
          <w:color w:val="000000"/>
          <w:sz w:val="24"/>
        </w:rPr>
        <w:t>In scale drawing the materials needed are pencil, ruler and set square. The drawings should be on plane sheets or white papers. The dimensions of the actual object should be written on the drawing and a title has to accompany it. However, a rough sketch must be drawn first.</w:t>
      </w:r>
    </w:p>
    <w:p>
      <w:pPr>
        <w:spacing w:line="259" w:lineRule="auto" w:after="100"/>
        <w:jc w:val="both"/>
      </w:pPr>
      <w:r>
        <w:rPr>
          <w:rFonts w:ascii="Times New Roman" w:hAnsi="Times New Roman" w:eastAsia="Times New Roman"/>
          <w:color w:val="000000"/>
          <w:sz w:val="24"/>
        </w:rPr>
        <w:t>A measurement of 8000m is drawn to a scale where 1cm represents 500m. Find its length on the drawing.</w:t>
      </w:r>
    </w:p>
    <w:p>
      <w:pPr>
        <w:spacing w:line="259" w:lineRule="auto" w:after="100"/>
        <w:jc w:val="both"/>
      </w:pPr>
      <w:r>
        <w:rPr>
          <w:rFonts w:ascii="Times New Roman" w:hAnsi="Times New Roman" w:eastAsia="Times New Roman"/>
          <w:color w:val="000000"/>
          <w:sz w:val="24"/>
        </w:rPr>
        <w:t>500m is represented by 1cm.</w:t>
      </w:r>
    </w:p>
    <w:p>
      <w:pPr>
        <w:spacing w:line="259" w:lineRule="auto" w:after="100"/>
        <w:jc w:val="both"/>
      </w:pPr>
      <w:r>
        <w:rPr>
          <w:rFonts w:ascii="Times New Roman" w:hAnsi="Times New Roman" w:eastAsia="Times New Roman"/>
          <w:color w:val="000000"/>
          <w:sz w:val="24"/>
        </w:rPr>
        <w:t>1m is represented by</w:t>
      </w:r>
    </w:p>
    <w:p>
      <w:pPr>
        <w:spacing w:line="259" w:lineRule="auto" w:after="100"/>
        <w:jc w:val="both"/>
      </w:pPr>
      <w:r>
        <w:rPr>
          <w:rFonts w:ascii="Times New Roman" w:hAnsi="Times New Roman" w:eastAsia="Times New Roman"/>
          <w:color w:val="000000"/>
          <w:sz w:val="24"/>
        </w:rPr>
        <w:t>8000m is represented by</w:t>
      </w:r>
    </w:p>
    <w:p>
      <w:pPr>
        <w:spacing w:line="259" w:lineRule="auto" w:after="100"/>
        <w:jc w:val="both"/>
      </w:pPr>
      <w:r>
        <w:rPr>
          <w:rFonts w:ascii="Times New Roman" w:hAnsi="Times New Roman" w:eastAsia="Times New Roman"/>
          <w:color w:val="000000"/>
          <w:sz w:val="24"/>
        </w:rPr>
        <w:t>Length on drawing =3D 16cm.</w:t>
      </w:r>
    </w:p>
    <w:p>
      <w:pPr>
        <w:spacing w:line="259" w:lineRule="auto" w:after="100"/>
        <w:jc w:val="left"/>
      </w:pPr>
      <w:r>
        <w:rPr>
          <w:rFonts w:ascii="Times New Roman" w:hAnsi="Times New Roman" w:eastAsia="Times New Roman"/>
          <w:b/>
          <w:color w:val="000000"/>
          <w:sz w:val="24"/>
        </w:rPr>
        <w:t>READING SCALE DRAWING</w:t>
      </w:r>
    </w:p>
    <w:p>
      <w:pPr>
        <w:spacing w:line="259" w:lineRule="auto" w:after="100"/>
        <w:jc w:val="both"/>
      </w:pPr>
      <w:r>
        <w:rPr>
          <w:rFonts w:ascii="Times New Roman" w:hAnsi="Times New Roman" w:eastAsia="Times New Roman"/>
          <w:color w:val="000000"/>
          <w:sz w:val="24"/>
        </w:rPr>
        <w:t>Reading scale drawing is common to map reading and interpretation. For instance, scales on maps are often given in the ratio form as 1 : .</w:t>
      </w:r>
    </w:p>
    <w:p>
      <w:pPr>
        <w:spacing w:line="259" w:lineRule="auto" w:after="100"/>
        <w:jc w:val="both"/>
      </w:pPr>
      <w:r>
        <w:rPr>
          <w:rFonts w:ascii="Times New Roman" w:hAnsi="Times New Roman" w:eastAsia="Times New Roman"/>
          <w:color w:val="000000"/>
          <w:sz w:val="24"/>
        </w:rPr>
        <w:t>A map of scale 1 : 50 000means 1cm represents 50 000cm.</w:t>
      </w:r>
    </w:p>
    <w:p>
      <w:pPr>
        <w:spacing w:line="259" w:lineRule="auto" w:after="100"/>
        <w:jc w:val="both"/>
      </w:pPr>
      <w:r>
        <w:rPr>
          <w:rFonts w:ascii="Times New Roman" w:hAnsi="Times New Roman" w:eastAsia="Times New Roman"/>
          <w:color w:val="000000"/>
          <w:sz w:val="24"/>
        </w:rPr>
        <w:t>This means 1cm on map represents 50 000cm on land.</w:t>
      </w:r>
    </w:p>
    <w:p>
      <w:pPr>
        <w:spacing w:line="259" w:lineRule="auto" w:after="100"/>
        <w:jc w:val="both"/>
      </w:pPr>
      <w:r>
        <w:rPr>
          <w:rFonts w:ascii="Times New Roman" w:hAnsi="Times New Roman" w:eastAsia="Times New Roman"/>
          <w:color w:val="000000"/>
          <w:sz w:val="24"/>
        </w:rPr>
        <w:t>Map scale</w:t>
      </w:r>
    </w:p>
    <w:p>
      <w:pPr>
        <w:spacing w:line="259" w:lineRule="auto" w:after="100"/>
        <w:jc w:val="both"/>
      </w:pPr>
      <w:r>
        <w:rPr>
          <w:rFonts w:ascii="Times New Roman" w:hAnsi="Times New Roman" w:eastAsia="Times New Roman"/>
          <w:color w:val="000000"/>
          <w:sz w:val="24"/>
        </w:rPr>
        <w:t>Rearranging the above formula we have:</w:t>
      </w:r>
    </w:p>
    <w:p>
      <w:pPr>
        <w:spacing w:line="259" w:lineRule="auto" w:after="100"/>
        <w:jc w:val="both"/>
      </w:pPr>
      <w:r>
        <w:rPr>
          <w:rFonts w:ascii="Times New Roman" w:hAnsi="Times New Roman" w:eastAsia="Times New Roman"/>
          <w:color w:val="000000"/>
          <w:sz w:val="24"/>
        </w:rPr>
        <w:t>Actual distance =3D map scale x distance on map</w:t>
      </w:r>
    </w:p>
    <w:p>
      <w:pPr>
        <w:spacing w:line="259" w:lineRule="auto" w:after="100"/>
        <w:jc w:val="both"/>
      </w:pPr>
      <w:r>
        <w:rPr>
          <w:rFonts w:ascii="Times New Roman" w:hAnsi="Times New Roman" w:eastAsia="Times New Roman"/>
          <w:color w:val="000000"/>
          <w:sz w:val="24"/>
        </w:rPr>
        <w:t>OR Distance on map</w:t>
      </w:r>
    </w:p>
    <w:p>
      <w:pPr>
        <w:spacing w:line="259" w:lineRule="auto" w:after="100"/>
        <w:jc w:val="both"/>
      </w:pPr>
      <w:r>
        <w:rPr>
          <w:rFonts w:ascii="Times New Roman" w:hAnsi="Times New Roman" w:eastAsia="Times New Roman"/>
          <w:color w:val="000000"/>
          <w:sz w:val="24"/>
        </w:rPr>
        <w:t>Change the scale 1 : 800 000 to the form 1cm represents ….km.</w:t>
      </w:r>
    </w:p>
    <w:p>
      <w:pPr>
        <w:spacing w:line="259" w:lineRule="auto" w:after="100"/>
        <w:jc w:val="both"/>
      </w:pPr>
      <w:r>
        <w:rPr>
          <w:rFonts w:ascii="Times New Roman" w:hAnsi="Times New Roman" w:eastAsia="Times New Roman"/>
          <w:color w:val="000000"/>
          <w:sz w:val="24"/>
        </w:rPr>
        <w:t>1:800 000 means 1cm represents 800 000cm.</w:t>
      </w:r>
    </w:p>
    <w:p>
      <w:pPr>
        <w:spacing w:line="259" w:lineRule="auto" w:after="100"/>
        <w:jc w:val="both"/>
      </w:pPr>
      <w:r>
        <w:rPr>
          <w:rFonts w:ascii="Times New Roman" w:hAnsi="Times New Roman" w:eastAsia="Times New Roman"/>
          <w:color w:val="000000"/>
          <w:sz w:val="24"/>
        </w:rPr>
        <w:t>But 1km =3D 100 000cm</w:t>
      </w:r>
    </w:p>
    <w:p>
      <w:pPr>
        <w:spacing w:line="259" w:lineRule="auto" w:after="100"/>
        <w:jc w:val="both"/>
      </w:pPr>
      <w:r>
        <w:rPr>
          <w:rFonts w:ascii="Times New Roman" w:hAnsi="Times New Roman" w:eastAsia="Times New Roman"/>
          <w:color w:val="000000"/>
          <w:sz w:val="24"/>
        </w:rPr>
        <w:t>1cm represents 800 000 100 000 =3D 8km</w:t>
      </w:r>
    </w:p>
    <w:p>
      <w:pPr>
        <w:spacing w:line="259" w:lineRule="auto" w:after="100"/>
        <w:jc w:val="both"/>
      </w:pPr>
      <w:r>
        <w:rPr>
          <w:rFonts w:ascii="Times New Roman" w:hAnsi="Times New Roman" w:eastAsia="Times New Roman"/>
          <w:color w:val="000000"/>
          <w:sz w:val="24"/>
        </w:rPr>
        <w:t>The scale is 1cm represents 8km.</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Two cities are 70km apart. The distance between them is 20cm on the map. What is the scale of the map?</w:t>
      </w:r>
    </w:p>
    <w:p>
      <w:pPr>
        <w:spacing w:line="259" w:lineRule="auto" w:after="100"/>
        <w:jc w:val="both"/>
      </w:pPr>
      <w:r>
        <w:rPr>
          <w:rFonts w:ascii="Times New Roman" w:hAnsi="Times New Roman" w:eastAsia="Times New Roman"/>
          <w:color w:val="000000"/>
          <w:sz w:val="24"/>
        </w:rPr>
        <w:t>Rewrite the following scales in the form 1:n</w:t>
      </w:r>
    </w:p>
    <w:p>
      <w:pPr>
        <w:spacing w:line="259" w:lineRule="auto" w:after="100"/>
        <w:jc w:val="both"/>
      </w:pPr>
      <w:r>
        <w:rPr>
          <w:rFonts w:ascii="Times New Roman" w:hAnsi="Times New Roman" w:eastAsia="Times New Roman"/>
          <w:color w:val="000000"/>
          <w:sz w:val="24"/>
        </w:rPr>
        <w:t>1cm represent 20 000cm</w:t>
      </w:r>
    </w:p>
    <w:p>
      <w:pPr>
        <w:spacing w:line="259" w:lineRule="auto" w:after="100"/>
        <w:jc w:val="both"/>
      </w:pPr>
      <w:r>
        <w:rPr>
          <w:rFonts w:ascii="Times New Roman" w:hAnsi="Times New Roman" w:eastAsia="Times New Roman"/>
          <w:color w:val="000000"/>
          <w:sz w:val="24"/>
        </w:rPr>
        <w:t>1cm represents 500 000cm</w:t>
      </w:r>
    </w:p>
    <w:p>
      <w:pPr>
        <w:spacing w:line="259" w:lineRule="auto" w:after="100"/>
        <w:jc w:val="both"/>
      </w:pPr>
      <w:r>
        <w:rPr>
          <w:rFonts w:ascii="Times New Roman" w:hAnsi="Times New Roman" w:eastAsia="Times New Roman"/>
          <w:color w:val="000000"/>
          <w:sz w:val="24"/>
        </w:rPr>
        <w:t>Ex. 1-3</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Examination</w:t>
      </w:r>
    </w:p>
    <w:p>
      <w:pPr>
        <w:spacing w:line="259" w:lineRule="auto" w:after="100"/>
        <w:jc w:val="left"/>
      </w:pPr>
      <w:r>
        <w:rPr>
          <w:rFonts w:ascii="Times New Roman" w:hAnsi="Times New Roman" w:eastAsia="Times New Roman"/>
          <w:b/>
          <w:color w:val="000000"/>
          <w:sz w:val="24"/>
        </w:rPr>
        <w:t>END OF SECOND TERM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