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English Language Jss2 Second Term</w:t>
      </w:r>
    </w:p>
    <w:p>
      <w:pPr>
        <w:spacing w:line="259" w:lineRule="auto" w:after="100"/>
        <w:jc w:val="left"/>
      </w:pPr>
      <w:r>
        <w:rPr>
          <w:rFonts w:ascii="Times New Roman" w:hAnsi="Times New Roman" w:eastAsia="Times New Roman"/>
          <w:b/>
          <w:color w:val="000000"/>
          <w:sz w:val="24"/>
        </w:rPr>
        <w:t>English Language Lesson note for JSS2 Second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Speech Work- revision of last term’s work. Grammar- Adjective. Compositions: My New Year Resolution. Reading and Comprehension Vocabulary Development- (The Office).Structure: Reported Speech. Literature in English – Introduction to prose, Features of prose</w:t>
      </w:r>
    </w:p>
    <w:p>
      <w:pPr>
        <w:spacing w:line="259" w:lineRule="auto" w:after="100"/>
        <w:jc w:val="both"/>
      </w:pPr>
      <w:r>
        <w:rPr>
          <w:rFonts w:ascii="Times New Roman" w:hAnsi="Times New Roman" w:eastAsia="Times New Roman"/>
          <w:color w:val="000000"/>
          <w:sz w:val="24"/>
        </w:rPr>
        <w:t>2. Speech Work – Diphthongs Continue. Grammar – Tenses – present, past, future. Reading/Comprehension and Summary. Writing – Argumentative Essay. Introduction to Drama and Features</w:t>
      </w:r>
    </w:p>
    <w:p>
      <w:pPr>
        <w:spacing w:line="259" w:lineRule="auto" w:after="100"/>
        <w:jc w:val="both"/>
      </w:pPr>
      <w:r>
        <w:rPr>
          <w:rFonts w:ascii="Times New Roman" w:hAnsi="Times New Roman" w:eastAsia="Times New Roman"/>
          <w:color w:val="000000"/>
          <w:sz w:val="24"/>
        </w:rPr>
        <w:t>3. Speech Work – Triphthongs, produce speech with tri thongs. Grammar – Adverbials – cause and reason, Purpose, Condition. Reading and Comprehension Argumentative Essay – Civilian government is far better than Military government. Literature in English – Element of Drama</w:t>
      </w:r>
    </w:p>
    <w:p>
      <w:pPr>
        <w:spacing w:line="259" w:lineRule="auto" w:after="100"/>
        <w:jc w:val="both"/>
      </w:pPr>
      <w:r>
        <w:rPr>
          <w:rFonts w:ascii="Times New Roman" w:hAnsi="Times New Roman" w:eastAsia="Times New Roman"/>
          <w:color w:val="000000"/>
          <w:sz w:val="24"/>
        </w:rPr>
        <w:t>4. Speech Work/Listening and Speaking consonant – /h/; /w/ and /j/. Grammar – Punctuation mark (Full Stop). Read and comprehension –Vocabulary Development – The postal service. Writing – Formal Letter – (To the school Principal).Literature in English – Recommended text on drama</w:t>
      </w:r>
    </w:p>
    <w:p>
      <w:pPr>
        <w:spacing w:line="259" w:lineRule="auto" w:after="100"/>
        <w:jc w:val="both"/>
      </w:pPr>
      <w:r>
        <w:rPr>
          <w:rFonts w:ascii="Times New Roman" w:hAnsi="Times New Roman" w:eastAsia="Times New Roman"/>
          <w:color w:val="000000"/>
          <w:sz w:val="24"/>
        </w:rPr>
        <w:t>5. Speech Work – Consonant/p/, /b/, /t/, /d/, e.g. pot, boy, tape, dog. Grammar- Punctuation Mark, (The Comma) Reading and Comprehension. Writing – Narrative Essay–My last Birthday. Literature in English Recommended text on drama</w:t>
      </w:r>
    </w:p>
    <w:p>
      <w:pPr>
        <w:spacing w:line="259" w:lineRule="auto" w:after="100"/>
        <w:jc w:val="both"/>
      </w:pPr>
      <w:r>
        <w:rPr>
          <w:rFonts w:ascii="Times New Roman" w:hAnsi="Times New Roman" w:eastAsia="Times New Roman"/>
          <w:color w:val="000000"/>
          <w:sz w:val="24"/>
        </w:rPr>
        <w:t>6. Speech Work – Consonant Sound /k/ and /g/. Grammar –Types of Sentence (Functional) Questions, Statements, and Commands. Reading and Comprehension. Writing – Mining. Literature in English (use Recommended text)</w:t>
      </w:r>
    </w:p>
    <w:p>
      <w:pPr>
        <w:spacing w:line="259" w:lineRule="auto" w:after="100"/>
        <w:jc w:val="both"/>
      </w:pPr>
      <w:r>
        <w:rPr>
          <w:rFonts w:ascii="Times New Roman" w:hAnsi="Times New Roman" w:eastAsia="Times New Roman"/>
          <w:color w:val="000000"/>
          <w:sz w:val="24"/>
        </w:rPr>
        <w:t>7. Speech Work/Listening and Speaking – contrasting Consonant /f/ and /v/, /s/ and /z/ e.g. fan, van. Grammar – Direct Speech. Reading and Comprehension. Writing – Oral Expository essay – The campaign Literature in English – use recommended text</w:t>
      </w:r>
    </w:p>
    <w:p>
      <w:pPr>
        <w:spacing w:line="259" w:lineRule="auto" w:after="100"/>
        <w:jc w:val="both"/>
      </w:pPr>
      <w:r>
        <w:rPr>
          <w:rFonts w:ascii="Times New Roman" w:hAnsi="Times New Roman" w:eastAsia="Times New Roman"/>
          <w:color w:val="000000"/>
          <w:sz w:val="24"/>
        </w:rPr>
        <w:t>8. Speech Work – Intonation pattern- Are you in my class? Grammar – Adverbials. Reading and Comprehension. Writing: Summary writing from selected passages on Contemporary issues. Literature in English, Use recommended text</w:t>
      </w:r>
    </w:p>
    <w:p>
      <w:pPr>
        <w:spacing w:line="259" w:lineRule="auto" w:after="100"/>
        <w:jc w:val="both"/>
      </w:pPr>
      <w:r>
        <w:rPr>
          <w:rFonts w:ascii="Times New Roman" w:hAnsi="Times New Roman" w:eastAsia="Times New Roman"/>
          <w:color w:val="000000"/>
          <w:sz w:val="24"/>
        </w:rPr>
        <w:t>9. Speech Work/ Listening and speaking – The Rising Tune in Yes/ No Question. Grammar: Indirect/Direct Speech. Reading and Comprehension. Writing –story writing. Literature in English – Use recommended text</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ASPECT: COMPREHENSION</w:t>
      </w:r>
    </w:p>
    <w:p>
      <w:pPr>
        <w:spacing w:line="259" w:lineRule="auto" w:after="100"/>
        <w:jc w:val="left"/>
      </w:pPr>
      <w:r>
        <w:rPr>
          <w:rFonts w:ascii="Times New Roman" w:hAnsi="Times New Roman" w:eastAsia="Times New Roman"/>
          <w:b/>
          <w:color w:val="000000"/>
          <w:sz w:val="24"/>
        </w:rPr>
        <w:t>TOPIC : THE TRIAL</w:t>
      </w:r>
    </w:p>
    <w:p>
      <w:pPr>
        <w:spacing w:line="259" w:lineRule="auto" w:after="100"/>
        <w:jc w:val="both"/>
      </w:pPr>
      <w:r>
        <w:rPr>
          <w:rFonts w:ascii="Times New Roman" w:hAnsi="Times New Roman" w:eastAsia="Times New Roman"/>
          <w:color w:val="000000"/>
          <w:sz w:val="24"/>
        </w:rPr>
        <w:t>In the narrative in this unit, you will find scattered pieces of description. Notice the use of expressive descriptive terms to convey meaning.</w:t>
      </w:r>
    </w:p>
    <w:p>
      <w:pPr>
        <w:spacing w:line="259" w:lineRule="auto" w:after="100"/>
        <w:jc w:val="both"/>
      </w:pPr>
      <w:r>
        <w:rPr>
          <w:rFonts w:ascii="Times New Roman" w:hAnsi="Times New Roman" w:eastAsia="Times New Roman"/>
          <w:color w:val="000000"/>
          <w:sz w:val="24"/>
        </w:rPr>
        <w:t>Cold-blooded strictness</w:t>
      </w:r>
    </w:p>
    <w:p>
      <w:pPr>
        <w:spacing w:line="259" w:lineRule="auto" w:after="100"/>
        <w:jc w:val="both"/>
      </w:pPr>
      <w:r>
        <w:rPr>
          <w:rFonts w:ascii="Times New Roman" w:hAnsi="Times New Roman" w:eastAsia="Times New Roman"/>
          <w:color w:val="000000"/>
          <w:sz w:val="24"/>
        </w:rPr>
        <w:t>Face, grey and drawn with suffering</w:t>
      </w:r>
    </w:p>
    <w:p>
      <w:pPr>
        <w:spacing w:line="259" w:lineRule="auto" w:after="100"/>
        <w:jc w:val="both"/>
      </w:pPr>
      <w:r>
        <w:rPr>
          <w:rFonts w:ascii="Times New Roman" w:hAnsi="Times New Roman" w:eastAsia="Times New Roman"/>
          <w:color w:val="000000"/>
          <w:sz w:val="24"/>
        </w:rPr>
        <w:t>Vocabulary Building:</w:t>
      </w:r>
    </w:p>
    <w:p>
      <w:pPr>
        <w:spacing w:line="259" w:lineRule="auto" w:after="100"/>
        <w:jc w:val="both"/>
      </w:pPr>
      <w:r>
        <w:rPr>
          <w:rFonts w:ascii="Times New Roman" w:hAnsi="Times New Roman" w:eastAsia="Times New Roman"/>
          <w:color w:val="000000"/>
          <w:sz w:val="24"/>
        </w:rPr>
        <w:t>Find out the meaning of the following words using your dictionary, and use them in sentences of your own.</w:t>
      </w:r>
    </w:p>
    <w:p>
      <w:pPr>
        <w:spacing w:line="259" w:lineRule="auto" w:after="100"/>
        <w:jc w:val="both"/>
      </w:pPr>
      <w:r>
        <w:rPr>
          <w:rFonts w:ascii="Times New Roman" w:hAnsi="Times New Roman" w:eastAsia="Times New Roman"/>
          <w:color w:val="000000"/>
          <w:sz w:val="24"/>
        </w:rPr>
        <w:t>Cold blooded, Lump, Detective, Shuffled, Constable, Sneer, Whiplash and Magistrate.</w:t>
      </w:r>
    </w:p>
    <w:p>
      <w:pPr>
        <w:spacing w:line="259" w:lineRule="auto" w:after="100"/>
        <w:jc w:val="both"/>
      </w:pPr>
      <w:r>
        <w:rPr>
          <w:rFonts w:ascii="Times New Roman" w:hAnsi="Times New Roman" w:eastAsia="Times New Roman"/>
          <w:color w:val="000000"/>
          <w:sz w:val="24"/>
        </w:rPr>
        <w:t>SPEECH WORK : Revision of last term’s work</w:t>
      </w:r>
    </w:p>
    <w:p>
      <w:pPr>
        <w:spacing w:line="259" w:lineRule="auto" w:after="100"/>
        <w:jc w:val="left"/>
      </w:pPr>
      <w:r>
        <w:rPr>
          <w:rFonts w:ascii="Times New Roman" w:hAnsi="Times New Roman" w:eastAsia="Times New Roman"/>
          <w:b/>
          <w:color w:val="000000"/>
          <w:sz w:val="24"/>
        </w:rPr>
        <w:t>ASPECT : GRAMMAR</w:t>
      </w:r>
    </w:p>
    <w:p>
      <w:pPr>
        <w:spacing w:line="259" w:lineRule="auto" w:after="100"/>
        <w:jc w:val="left"/>
      </w:pPr>
      <w:r>
        <w:rPr>
          <w:rFonts w:ascii="Times New Roman" w:hAnsi="Times New Roman" w:eastAsia="Times New Roman"/>
          <w:b/>
          <w:color w:val="000000"/>
          <w:sz w:val="24"/>
        </w:rPr>
        <w:t>TOPIC: Adjective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An adjective is a word that qualifies, describes or tells us more about a noun. Adjectives are known as describing words. Adjective is one of the parts of speech in English language E.g. big house, white board, tall boy, heavy box , beautiful girl , nice and gentle person , fat woman , two pencils, round, smooth, sharp tusk, useful advice etc</w:t>
      </w:r>
    </w:p>
    <w:p>
      <w:pPr>
        <w:spacing w:line="259" w:lineRule="auto" w:after="100"/>
        <w:jc w:val="both"/>
      </w:pPr>
      <w:r>
        <w:rPr>
          <w:rFonts w:ascii="Times New Roman" w:hAnsi="Times New Roman" w:eastAsia="Times New Roman"/>
          <w:color w:val="000000"/>
          <w:sz w:val="24"/>
        </w:rPr>
        <w:t>Mr Ade is a nice and gentle person.</w:t>
      </w:r>
    </w:p>
    <w:p>
      <w:pPr>
        <w:spacing w:line="259" w:lineRule="auto" w:after="100"/>
        <w:jc w:val="both"/>
      </w:pPr>
      <w:r>
        <w:rPr>
          <w:rFonts w:ascii="Times New Roman" w:hAnsi="Times New Roman" w:eastAsia="Times New Roman"/>
          <w:color w:val="000000"/>
          <w:sz w:val="24"/>
        </w:rPr>
        <w:t>He lives in a glass house.</w:t>
      </w:r>
    </w:p>
    <w:p>
      <w:pPr>
        <w:spacing w:line="259" w:lineRule="auto" w:after="100"/>
        <w:jc w:val="both"/>
      </w:pPr>
      <w:r>
        <w:rPr>
          <w:rFonts w:ascii="Times New Roman" w:hAnsi="Times New Roman" w:eastAsia="Times New Roman"/>
          <w:color w:val="000000"/>
          <w:sz w:val="24"/>
        </w:rPr>
        <w:t>In the above sentences the underlined words are adjectives. They describe or add meaning to the noun.</w:t>
      </w:r>
    </w:p>
    <w:p>
      <w:pPr>
        <w:spacing w:line="259" w:lineRule="auto" w:after="100"/>
        <w:jc w:val="left"/>
      </w:pPr>
      <w:r>
        <w:rPr>
          <w:rFonts w:ascii="Times New Roman" w:hAnsi="Times New Roman" w:eastAsia="Times New Roman"/>
          <w:b/>
          <w:color w:val="000000"/>
          <w:sz w:val="24"/>
        </w:rPr>
        <w:t>TYPES OF ADJECTIVE</w:t>
      </w:r>
    </w:p>
    <w:p>
      <w:pPr>
        <w:spacing w:line="259" w:lineRule="auto" w:after="100"/>
        <w:jc w:val="left"/>
      </w:pPr>
      <w:r>
        <w:rPr>
          <w:rFonts w:ascii="Times New Roman" w:hAnsi="Times New Roman" w:eastAsia="Times New Roman"/>
          <w:b/>
          <w:color w:val="000000"/>
          <w:sz w:val="24"/>
        </w:rPr>
        <w:t>Adjective of Quality :</w:t>
      </w:r>
    </w:p>
    <w:p>
      <w:pPr>
        <w:spacing w:line="259" w:lineRule="auto" w:after="100"/>
        <w:jc w:val="both"/>
      </w:pPr>
      <w:r>
        <w:rPr>
          <w:rFonts w:ascii="Times New Roman" w:hAnsi="Times New Roman" w:eastAsia="Times New Roman"/>
          <w:color w:val="000000"/>
          <w:sz w:val="24"/>
        </w:rPr>
        <w:t>These adjectives describe i.e they tell us “what sort” e.g.</w:t>
      </w:r>
    </w:p>
    <w:p>
      <w:pPr>
        <w:spacing w:line="259" w:lineRule="auto" w:after="100"/>
        <w:jc w:val="both"/>
      </w:pPr>
      <w:r>
        <w:rPr>
          <w:rFonts w:ascii="Times New Roman" w:hAnsi="Times New Roman" w:eastAsia="Times New Roman"/>
          <w:color w:val="000000"/>
          <w:sz w:val="24"/>
        </w:rPr>
        <w:t>She is a virtuous lady.</w:t>
      </w:r>
    </w:p>
    <w:p>
      <w:pPr>
        <w:spacing w:line="259" w:lineRule="auto" w:after="100"/>
        <w:jc w:val="both"/>
      </w:pPr>
      <w:r>
        <w:rPr>
          <w:rFonts w:ascii="Times New Roman" w:hAnsi="Times New Roman" w:eastAsia="Times New Roman"/>
          <w:color w:val="000000"/>
          <w:sz w:val="24"/>
        </w:rPr>
        <w:t>I have a black dog.</w:t>
      </w:r>
    </w:p>
    <w:p>
      <w:pPr>
        <w:spacing w:line="259" w:lineRule="auto" w:after="100"/>
        <w:jc w:val="both"/>
      </w:pPr>
      <w:r>
        <w:rPr>
          <w:rFonts w:ascii="Times New Roman" w:hAnsi="Times New Roman" w:eastAsia="Times New Roman"/>
          <w:color w:val="000000"/>
          <w:sz w:val="24"/>
        </w:rPr>
        <w:t>That is a long journey.</w:t>
      </w:r>
    </w:p>
    <w:p>
      <w:pPr>
        <w:spacing w:line="259" w:lineRule="auto" w:after="100"/>
        <w:jc w:val="left"/>
      </w:pPr>
      <w:r>
        <w:rPr>
          <w:rFonts w:ascii="Times New Roman" w:hAnsi="Times New Roman" w:eastAsia="Times New Roman"/>
          <w:b/>
          <w:color w:val="000000"/>
          <w:sz w:val="24"/>
        </w:rPr>
        <w:t>Adjective of Quantity :</w:t>
      </w:r>
    </w:p>
    <w:p>
      <w:pPr>
        <w:spacing w:line="259" w:lineRule="auto" w:after="100"/>
        <w:jc w:val="both"/>
      </w:pPr>
      <w:r>
        <w:rPr>
          <w:rFonts w:ascii="Times New Roman" w:hAnsi="Times New Roman" w:eastAsia="Times New Roman"/>
          <w:color w:val="000000"/>
          <w:sz w:val="24"/>
        </w:rPr>
        <w:t>It shows how much or how many. e.g.</w:t>
      </w:r>
    </w:p>
    <w:p>
      <w:pPr>
        <w:spacing w:line="259" w:lineRule="auto" w:after="100"/>
        <w:jc w:val="both"/>
      </w:pPr>
      <w:r>
        <w:rPr>
          <w:rFonts w:ascii="Times New Roman" w:hAnsi="Times New Roman" w:eastAsia="Times New Roman"/>
          <w:color w:val="000000"/>
          <w:sz w:val="24"/>
        </w:rPr>
        <w:t>There are ten bottles on the table.</w:t>
      </w:r>
    </w:p>
    <w:p>
      <w:pPr>
        <w:spacing w:line="259" w:lineRule="auto" w:after="100"/>
        <w:jc w:val="both"/>
      </w:pPr>
      <w:r>
        <w:rPr>
          <w:rFonts w:ascii="Times New Roman" w:hAnsi="Times New Roman" w:eastAsia="Times New Roman"/>
          <w:color w:val="000000"/>
          <w:sz w:val="24"/>
        </w:rPr>
        <w:t>She has much money.</w:t>
      </w:r>
    </w:p>
    <w:p>
      <w:pPr>
        <w:spacing w:line="259" w:lineRule="auto" w:after="100"/>
        <w:jc w:val="both"/>
      </w:pPr>
      <w:r>
        <w:rPr>
          <w:rFonts w:ascii="Times New Roman" w:hAnsi="Times New Roman" w:eastAsia="Times New Roman"/>
          <w:color w:val="000000"/>
          <w:sz w:val="24"/>
        </w:rPr>
        <w:t>He has many friends at school.</w:t>
      </w:r>
    </w:p>
    <w:p>
      <w:pPr>
        <w:spacing w:line="259" w:lineRule="auto" w:after="100"/>
        <w:jc w:val="left"/>
      </w:pPr>
      <w:r>
        <w:rPr>
          <w:rFonts w:ascii="Times New Roman" w:hAnsi="Times New Roman" w:eastAsia="Times New Roman"/>
          <w:b/>
          <w:color w:val="000000"/>
          <w:sz w:val="24"/>
        </w:rPr>
        <w:t>Possessive Adjective :</w:t>
      </w:r>
    </w:p>
    <w:p>
      <w:pPr>
        <w:spacing w:line="259" w:lineRule="auto" w:after="100"/>
        <w:jc w:val="both"/>
      </w:pPr>
      <w:r>
        <w:rPr>
          <w:rFonts w:ascii="Times New Roman" w:hAnsi="Times New Roman" w:eastAsia="Times New Roman"/>
          <w:color w:val="000000"/>
          <w:sz w:val="24"/>
        </w:rPr>
        <w:t>It shows a person owns a property or thing.</w:t>
      </w:r>
    </w:p>
    <w:p>
      <w:pPr>
        <w:spacing w:line="259" w:lineRule="auto" w:after="100"/>
        <w:jc w:val="both"/>
      </w:pPr>
      <w:r>
        <w:rPr>
          <w:rFonts w:ascii="Times New Roman" w:hAnsi="Times New Roman" w:eastAsia="Times New Roman"/>
          <w:color w:val="000000"/>
          <w:sz w:val="24"/>
        </w:rPr>
        <w:t>Timi is walking with his mother.</w:t>
      </w:r>
    </w:p>
    <w:p>
      <w:pPr>
        <w:spacing w:line="259" w:lineRule="auto" w:after="100"/>
        <w:jc w:val="both"/>
      </w:pPr>
      <w:r>
        <w:rPr>
          <w:rFonts w:ascii="Times New Roman" w:hAnsi="Times New Roman" w:eastAsia="Times New Roman"/>
          <w:color w:val="000000"/>
          <w:sz w:val="24"/>
        </w:rPr>
        <w:t>Our army will defeat yours.</w:t>
      </w:r>
    </w:p>
    <w:p>
      <w:pPr>
        <w:spacing w:line="259" w:lineRule="auto" w:after="100"/>
        <w:jc w:val="both"/>
      </w:pPr>
      <w:r>
        <w:rPr>
          <w:rFonts w:ascii="Times New Roman" w:hAnsi="Times New Roman" w:eastAsia="Times New Roman"/>
          <w:color w:val="000000"/>
          <w:sz w:val="24"/>
        </w:rPr>
        <w:t>These are his keys.</w:t>
      </w:r>
    </w:p>
    <w:p>
      <w:pPr>
        <w:spacing w:line="259" w:lineRule="auto" w:after="100"/>
        <w:jc w:val="left"/>
      </w:pPr>
      <w:r>
        <w:rPr>
          <w:rFonts w:ascii="Times New Roman" w:hAnsi="Times New Roman" w:eastAsia="Times New Roman"/>
          <w:b/>
          <w:color w:val="000000"/>
          <w:sz w:val="24"/>
        </w:rPr>
        <w:t>Adjective of Nationality</w:t>
      </w:r>
    </w:p>
    <w:p>
      <w:pPr>
        <w:spacing w:line="259" w:lineRule="auto" w:after="100"/>
        <w:jc w:val="both"/>
      </w:pPr>
      <w:r>
        <w:rPr>
          <w:rFonts w:ascii="Times New Roman" w:hAnsi="Times New Roman" w:eastAsia="Times New Roman"/>
          <w:color w:val="000000"/>
          <w:sz w:val="24"/>
        </w:rPr>
        <w:t>It shows a person’s race.</w:t>
      </w:r>
    </w:p>
    <w:p>
      <w:pPr>
        <w:spacing w:line="259" w:lineRule="auto" w:after="100"/>
        <w:jc w:val="both"/>
      </w:pPr>
      <w:r>
        <w:rPr>
          <w:rFonts w:ascii="Times New Roman" w:hAnsi="Times New Roman" w:eastAsia="Times New Roman"/>
          <w:color w:val="000000"/>
          <w:sz w:val="24"/>
        </w:rPr>
        <w:t>The Nigerian boxer won the fight.</w:t>
      </w:r>
    </w:p>
    <w:p>
      <w:pPr>
        <w:spacing w:line="259" w:lineRule="auto" w:after="100"/>
        <w:jc w:val="both"/>
      </w:pPr>
      <w:r>
        <w:rPr>
          <w:rFonts w:ascii="Times New Roman" w:hAnsi="Times New Roman" w:eastAsia="Times New Roman"/>
          <w:color w:val="000000"/>
          <w:sz w:val="24"/>
        </w:rPr>
        <w:t>Some Japanese businessmen came yesterday.</w:t>
      </w:r>
    </w:p>
    <w:p>
      <w:pPr>
        <w:spacing w:line="259" w:lineRule="auto" w:after="100"/>
        <w:jc w:val="both"/>
      </w:pPr>
      <w:r>
        <w:rPr>
          <w:rFonts w:ascii="Times New Roman" w:hAnsi="Times New Roman" w:eastAsia="Times New Roman"/>
          <w:color w:val="000000"/>
          <w:sz w:val="24"/>
        </w:rPr>
        <w:t>The Indian girl in my class had the highest score in English.</w:t>
      </w:r>
    </w:p>
    <w:p>
      <w:pPr>
        <w:spacing w:line="259" w:lineRule="auto" w:after="100"/>
        <w:jc w:val="left"/>
      </w:pPr>
      <w:r>
        <w:rPr>
          <w:rFonts w:ascii="Times New Roman" w:hAnsi="Times New Roman" w:eastAsia="Times New Roman"/>
          <w:b/>
          <w:color w:val="000000"/>
          <w:sz w:val="24"/>
        </w:rPr>
        <w:t>Demonstrative Adjective :</w:t>
      </w:r>
    </w:p>
    <w:p>
      <w:pPr>
        <w:spacing w:line="259" w:lineRule="auto" w:after="100"/>
        <w:jc w:val="both"/>
      </w:pPr>
      <w:r>
        <w:rPr>
          <w:rFonts w:ascii="Times New Roman" w:hAnsi="Times New Roman" w:eastAsia="Times New Roman"/>
          <w:color w:val="000000"/>
          <w:sz w:val="24"/>
        </w:rPr>
        <w:t>This shows distance or number of nouns, whether singular or plural</w:t>
      </w:r>
    </w:p>
    <w:p>
      <w:pPr>
        <w:spacing w:line="259" w:lineRule="auto" w:after="100"/>
        <w:jc w:val="both"/>
      </w:pPr>
      <w:r>
        <w:rPr>
          <w:rFonts w:ascii="Times New Roman" w:hAnsi="Times New Roman" w:eastAsia="Times New Roman"/>
          <w:color w:val="000000"/>
          <w:sz w:val="24"/>
        </w:rPr>
        <w:t>This pen belongs to me.</w:t>
      </w:r>
    </w:p>
    <w:p>
      <w:pPr>
        <w:spacing w:line="259" w:lineRule="auto" w:after="100"/>
        <w:jc w:val="both"/>
      </w:pPr>
      <w:r>
        <w:rPr>
          <w:rFonts w:ascii="Times New Roman" w:hAnsi="Times New Roman" w:eastAsia="Times New Roman"/>
          <w:color w:val="000000"/>
          <w:sz w:val="24"/>
        </w:rPr>
        <w:t>That castle on the mountain was built by Lord Hassier.</w:t>
      </w:r>
    </w:p>
    <w:p>
      <w:pPr>
        <w:spacing w:line="259" w:lineRule="auto" w:after="100"/>
        <w:jc w:val="both"/>
      </w:pPr>
      <w:r>
        <w:rPr>
          <w:rFonts w:ascii="Times New Roman" w:hAnsi="Times New Roman" w:eastAsia="Times New Roman"/>
          <w:color w:val="000000"/>
          <w:sz w:val="24"/>
        </w:rPr>
        <w:t>These books on the table are mine.</w:t>
      </w:r>
    </w:p>
    <w:p>
      <w:pPr>
        <w:spacing w:line="259" w:lineRule="auto" w:after="100"/>
        <w:jc w:val="both"/>
      </w:pPr>
      <w:r>
        <w:rPr>
          <w:rFonts w:ascii="Times New Roman" w:hAnsi="Times New Roman" w:eastAsia="Times New Roman"/>
          <w:color w:val="000000"/>
          <w:sz w:val="24"/>
        </w:rPr>
        <w:t>I warned those boys not to climb the tree.</w:t>
      </w:r>
    </w:p>
    <w:p>
      <w:pPr>
        <w:spacing w:line="259" w:lineRule="auto" w:after="100"/>
        <w:jc w:val="left"/>
      </w:pPr>
      <w:r>
        <w:rPr>
          <w:rFonts w:ascii="Times New Roman" w:hAnsi="Times New Roman" w:eastAsia="Times New Roman"/>
          <w:b/>
          <w:color w:val="000000"/>
          <w:sz w:val="24"/>
        </w:rPr>
        <w:t>Interrogative Adjective</w:t>
      </w:r>
    </w:p>
    <w:p>
      <w:pPr>
        <w:spacing w:line="259" w:lineRule="auto" w:after="100"/>
        <w:jc w:val="both"/>
      </w:pPr>
      <w:r>
        <w:rPr>
          <w:rFonts w:ascii="Times New Roman" w:hAnsi="Times New Roman" w:eastAsia="Times New Roman"/>
          <w:color w:val="000000"/>
          <w:sz w:val="24"/>
        </w:rPr>
        <w:t>: They are used with nouns to ask question.</w:t>
      </w:r>
    </w:p>
    <w:p>
      <w:pPr>
        <w:spacing w:line="259" w:lineRule="auto" w:after="100"/>
        <w:jc w:val="both"/>
      </w:pPr>
      <w:r>
        <w:rPr>
          <w:rFonts w:ascii="Times New Roman" w:hAnsi="Times New Roman" w:eastAsia="Times New Roman"/>
          <w:color w:val="000000"/>
          <w:sz w:val="24"/>
        </w:rPr>
        <w:t>What book are you reading now?</w:t>
      </w:r>
    </w:p>
    <w:p>
      <w:pPr>
        <w:spacing w:line="259" w:lineRule="auto" w:after="100"/>
        <w:jc w:val="both"/>
      </w:pPr>
      <w:r>
        <w:rPr>
          <w:rFonts w:ascii="Times New Roman" w:hAnsi="Times New Roman" w:eastAsia="Times New Roman"/>
          <w:color w:val="000000"/>
          <w:sz w:val="24"/>
        </w:rPr>
        <w:t>Whose house is that?</w:t>
      </w:r>
    </w:p>
    <w:p>
      <w:pPr>
        <w:spacing w:line="259" w:lineRule="auto" w:after="100"/>
        <w:jc w:val="both"/>
      </w:pPr>
      <w:r>
        <w:rPr>
          <w:rFonts w:ascii="Times New Roman" w:hAnsi="Times New Roman" w:eastAsia="Times New Roman"/>
          <w:color w:val="000000"/>
          <w:sz w:val="24"/>
        </w:rPr>
        <w:t>Which boy can answer this question?</w:t>
      </w:r>
    </w:p>
    <w:p>
      <w:pPr>
        <w:spacing w:line="259" w:lineRule="auto" w:after="100"/>
        <w:jc w:val="both"/>
      </w:pPr>
      <w:r>
        <w:rPr>
          <w:rFonts w:ascii="Times New Roman" w:hAnsi="Times New Roman" w:eastAsia="Times New Roman"/>
          <w:color w:val="000000"/>
          <w:sz w:val="24"/>
        </w:rPr>
        <w:t>ASPECT: Composition</w:t>
      </w:r>
    </w:p>
    <w:p>
      <w:pPr>
        <w:spacing w:line="259" w:lineRule="auto" w:after="100"/>
        <w:jc w:val="left"/>
      </w:pPr>
      <w:r>
        <w:rPr>
          <w:rFonts w:ascii="Times New Roman" w:hAnsi="Times New Roman" w:eastAsia="Times New Roman"/>
          <w:b/>
          <w:color w:val="000000"/>
          <w:sz w:val="24"/>
        </w:rPr>
        <w:t>TOPIC : My New Year Resolution</w:t>
      </w:r>
    </w:p>
    <w:p>
      <w:pPr>
        <w:spacing w:line="259" w:lineRule="auto" w:after="100"/>
        <w:jc w:val="both"/>
      </w:pPr>
      <w:r>
        <w:rPr>
          <w:rFonts w:ascii="Times New Roman" w:hAnsi="Times New Roman" w:eastAsia="Times New Roman"/>
          <w:color w:val="000000"/>
          <w:sz w:val="24"/>
        </w:rPr>
        <w:t>CONTENT : Resolution is a firm decision or promise (to yourself) to do something. New Year resolution is the resolution made on the 1st of January. E.g.</w:t>
      </w:r>
    </w:p>
    <w:p>
      <w:pPr>
        <w:spacing w:line="259" w:lineRule="auto" w:after="100"/>
        <w:jc w:val="both"/>
      </w:pPr>
      <w:r>
        <w:rPr>
          <w:rFonts w:ascii="Times New Roman" w:hAnsi="Times New Roman" w:eastAsia="Times New Roman"/>
          <w:color w:val="000000"/>
          <w:sz w:val="24"/>
        </w:rPr>
        <w:t>I make a resolution to work harder this year.</w:t>
      </w:r>
    </w:p>
    <w:p>
      <w:pPr>
        <w:spacing w:line="259" w:lineRule="auto" w:after="100"/>
        <w:jc w:val="both"/>
      </w:pPr>
      <w:r>
        <w:rPr>
          <w:rFonts w:ascii="Times New Roman" w:hAnsi="Times New Roman" w:eastAsia="Times New Roman"/>
          <w:color w:val="000000"/>
          <w:sz w:val="24"/>
        </w:rPr>
        <w:t>I make a resolution to be more regular in church this year.</w:t>
      </w:r>
    </w:p>
    <w:p>
      <w:pPr>
        <w:spacing w:line="259" w:lineRule="auto" w:after="100"/>
        <w:jc w:val="left"/>
      </w:pPr>
      <w:r>
        <w:rPr>
          <w:rFonts w:ascii="Times New Roman" w:hAnsi="Times New Roman" w:eastAsia="Times New Roman"/>
          <w:b/>
          <w:color w:val="000000"/>
          <w:sz w:val="24"/>
        </w:rPr>
        <w:t>EVALUATION :</w:t>
      </w:r>
    </w:p>
    <w:p>
      <w:pPr>
        <w:spacing w:line="259" w:lineRule="auto" w:after="100"/>
        <w:jc w:val="both"/>
      </w:pPr>
      <w:r>
        <w:rPr>
          <w:rFonts w:ascii="Times New Roman" w:hAnsi="Times New Roman" w:eastAsia="Times New Roman"/>
          <w:color w:val="000000"/>
          <w:sz w:val="24"/>
        </w:rPr>
        <w:t>The students should be called out to give their New Year resolution.</w:t>
      </w:r>
    </w:p>
    <w:p>
      <w:pPr>
        <w:spacing w:line="259" w:lineRule="auto" w:after="100"/>
        <w:jc w:val="both"/>
      </w:pPr>
      <w:r>
        <w:rPr>
          <w:rFonts w:ascii="Times New Roman" w:hAnsi="Times New Roman" w:eastAsia="Times New Roman"/>
          <w:color w:val="000000"/>
          <w:sz w:val="24"/>
        </w:rPr>
        <w:t>ASPECT : Literature</w:t>
      </w:r>
    </w:p>
    <w:p>
      <w:pPr>
        <w:spacing w:line="259" w:lineRule="auto" w:after="100"/>
        <w:jc w:val="left"/>
      </w:pPr>
      <w:r>
        <w:rPr>
          <w:rFonts w:ascii="Times New Roman" w:hAnsi="Times New Roman" w:eastAsia="Times New Roman"/>
          <w:b/>
          <w:color w:val="000000"/>
          <w:sz w:val="24"/>
        </w:rPr>
        <w:t>TOPIC : Prose</w:t>
      </w:r>
    </w:p>
    <w:p>
      <w:pPr>
        <w:spacing w:line="259" w:lineRule="auto" w:after="100"/>
        <w:jc w:val="left"/>
      </w:pPr>
      <w:r>
        <w:rPr>
          <w:rFonts w:ascii="Times New Roman" w:hAnsi="Times New Roman" w:eastAsia="Times New Roman"/>
          <w:b/>
          <w:color w:val="000000"/>
          <w:sz w:val="24"/>
        </w:rPr>
        <w:t>SUB-TOPICS :</w:t>
      </w:r>
    </w:p>
    <w:p>
      <w:pPr>
        <w:spacing w:line="259" w:lineRule="auto" w:after="100"/>
        <w:jc w:val="both"/>
      </w:pPr>
      <w:r>
        <w:rPr>
          <w:rFonts w:ascii="Times New Roman" w:hAnsi="Times New Roman" w:eastAsia="Times New Roman"/>
          <w:color w:val="000000"/>
          <w:sz w:val="24"/>
        </w:rPr>
        <w:t>i. Introduction to Prose</w:t>
      </w:r>
    </w:p>
    <w:p>
      <w:pPr>
        <w:spacing w:line="259" w:lineRule="auto" w:after="100"/>
        <w:jc w:val="both"/>
      </w:pPr>
      <w:r>
        <w:rPr>
          <w:rFonts w:ascii="Times New Roman" w:hAnsi="Times New Roman" w:eastAsia="Times New Roman"/>
          <w:color w:val="000000"/>
          <w:sz w:val="24"/>
        </w:rPr>
        <w:t>ii. Features of prose</w:t>
      </w:r>
    </w:p>
    <w:p>
      <w:pPr>
        <w:spacing w:line="259" w:lineRule="auto" w:after="100"/>
        <w:jc w:val="left"/>
      </w:pPr>
      <w:r>
        <w:rPr>
          <w:rFonts w:ascii="Times New Roman" w:hAnsi="Times New Roman" w:eastAsia="Times New Roman"/>
          <w:b/>
          <w:color w:val="000000"/>
          <w:sz w:val="24"/>
        </w:rPr>
        <w:t>What is a prose?</w:t>
      </w:r>
    </w:p>
    <w:p>
      <w:pPr>
        <w:spacing w:line="259" w:lineRule="auto" w:after="100"/>
        <w:jc w:val="both"/>
      </w:pPr>
      <w:r>
        <w:rPr>
          <w:rFonts w:ascii="Times New Roman" w:hAnsi="Times New Roman" w:eastAsia="Times New Roman"/>
          <w:color w:val="000000"/>
          <w:sz w:val="24"/>
        </w:rPr>
        <w:t>Prose is a written or spoken language that is not in verse form. It can also be defined as long, free written work done in sentences, paragraphs and chapters. In order words prose is a novel.</w:t>
      </w:r>
    </w:p>
    <w:p>
      <w:pPr>
        <w:spacing w:line="259" w:lineRule="auto" w:after="100"/>
        <w:jc w:val="left"/>
      </w:pPr>
      <w:r>
        <w:rPr>
          <w:rFonts w:ascii="Times New Roman" w:hAnsi="Times New Roman" w:eastAsia="Times New Roman"/>
          <w:b/>
          <w:color w:val="000000"/>
          <w:sz w:val="24"/>
        </w:rPr>
        <w:t>Features of Prose</w:t>
      </w:r>
    </w:p>
    <w:p>
      <w:pPr>
        <w:spacing w:line="259" w:lineRule="auto" w:after="100"/>
        <w:jc w:val="both"/>
      </w:pPr>
      <w:r>
        <w:rPr>
          <w:rFonts w:ascii="Times New Roman" w:hAnsi="Times New Roman" w:eastAsia="Times New Roman"/>
          <w:color w:val="000000"/>
          <w:sz w:val="24"/>
        </w:rPr>
        <w:t>1. Plot: This is the events that make up the story.</w:t>
      </w:r>
    </w:p>
    <w:p>
      <w:pPr>
        <w:spacing w:line="259" w:lineRule="auto" w:after="100"/>
        <w:jc w:val="both"/>
      </w:pPr>
      <w:r>
        <w:rPr>
          <w:rFonts w:ascii="Times New Roman" w:hAnsi="Times New Roman" w:eastAsia="Times New Roman"/>
          <w:color w:val="000000"/>
          <w:sz w:val="24"/>
        </w:rPr>
        <w:t>2. Characterizations: These are the people who are portrayed in a book, play or movie.</w:t>
      </w:r>
    </w:p>
    <w:p>
      <w:pPr>
        <w:spacing w:line="259" w:lineRule="auto" w:after="100"/>
        <w:jc w:val="both"/>
      </w:pPr>
      <w:r>
        <w:rPr>
          <w:rFonts w:ascii="Times New Roman" w:hAnsi="Times New Roman" w:eastAsia="Times New Roman"/>
          <w:color w:val="000000"/>
          <w:sz w:val="24"/>
        </w:rPr>
        <w:t>3. Style: This is whether the author uses short or long sentences; simple or complex sentences.</w:t>
      </w:r>
    </w:p>
    <w:p>
      <w:pPr>
        <w:spacing w:line="259" w:lineRule="auto" w:after="100"/>
        <w:jc w:val="both"/>
      </w:pPr>
      <w:r>
        <w:rPr>
          <w:rFonts w:ascii="Times New Roman" w:hAnsi="Times New Roman" w:eastAsia="Times New Roman"/>
          <w:color w:val="000000"/>
          <w:sz w:val="24"/>
        </w:rPr>
        <w:t>4. Settings: This refers to the location of the story, that is, where the incident takes place.</w:t>
      </w:r>
    </w:p>
    <w:p>
      <w:pPr>
        <w:spacing w:line="259" w:lineRule="auto" w:after="100"/>
        <w:jc w:val="both"/>
      </w:pPr>
      <w:r>
        <w:rPr>
          <w:rFonts w:ascii="Times New Roman" w:hAnsi="Times New Roman" w:eastAsia="Times New Roman"/>
          <w:color w:val="000000"/>
          <w:sz w:val="24"/>
        </w:rPr>
        <w:t>5. Theme: The theme refers to the central idea which runs through the story.</w:t>
      </w:r>
    </w:p>
    <w:p>
      <w:pPr>
        <w:spacing w:line="259" w:lineRule="auto" w:after="100"/>
        <w:jc w:val="both"/>
      </w:pPr>
      <w:r>
        <w:rPr>
          <w:rFonts w:ascii="Times New Roman" w:hAnsi="Times New Roman" w:eastAsia="Times New Roman"/>
          <w:color w:val="000000"/>
          <w:sz w:val="24"/>
        </w:rPr>
        <w:t>Recommended texts should read for proper teaching of the features of prose.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is prose?</w:t>
      </w:r>
    </w:p>
    <w:p>
      <w:pPr>
        <w:spacing w:line="259" w:lineRule="auto" w:after="100"/>
        <w:jc w:val="both"/>
      </w:pPr>
      <w:r>
        <w:rPr>
          <w:rFonts w:ascii="Times New Roman" w:hAnsi="Times New Roman" w:eastAsia="Times New Roman"/>
          <w:color w:val="000000"/>
          <w:sz w:val="24"/>
        </w:rPr>
        <w:t>List the features of prose and explain them.</w:t>
      </w:r>
    </w:p>
    <w:p>
      <w:pPr>
        <w:spacing w:line="259" w:lineRule="auto" w:after="100"/>
        <w:jc w:val="left"/>
      </w:pPr>
      <w:r>
        <w:rPr>
          <w:rFonts w:ascii="Times New Roman" w:hAnsi="Times New Roman" w:eastAsia="Times New Roman"/>
          <w:b/>
          <w:color w:val="000000"/>
          <w:sz w:val="24"/>
        </w:rPr>
        <w:t>WEEK 2</w:t>
      </w:r>
    </w:p>
    <w:p>
      <w:pPr>
        <w:spacing w:line="259" w:lineRule="auto" w:after="100"/>
        <w:jc w:val="both"/>
      </w:pPr>
      <w:r>
        <w:rPr>
          <w:rFonts w:ascii="Times New Roman" w:hAnsi="Times New Roman" w:eastAsia="Times New Roman"/>
          <w:color w:val="000000"/>
          <w:sz w:val="24"/>
        </w:rPr>
        <w:t>ASPECT : Comprehension and summary.</w:t>
      </w:r>
    </w:p>
    <w:p>
      <w:pPr>
        <w:spacing w:line="259" w:lineRule="auto" w:after="100"/>
        <w:jc w:val="left"/>
      </w:pPr>
      <w:r>
        <w:rPr>
          <w:rFonts w:ascii="Times New Roman" w:hAnsi="Times New Roman" w:eastAsia="Times New Roman"/>
          <w:b/>
          <w:color w:val="000000"/>
          <w:sz w:val="24"/>
        </w:rPr>
        <w:t>TOPIC: Try Again</w:t>
      </w:r>
    </w:p>
    <w:p>
      <w:pPr>
        <w:spacing w:line="259" w:lineRule="auto" w:after="100"/>
        <w:jc w:val="both"/>
      </w:pPr>
      <w:r>
        <w:rPr>
          <w:rFonts w:ascii="Times New Roman" w:hAnsi="Times New Roman" w:eastAsia="Times New Roman"/>
          <w:color w:val="000000"/>
          <w:sz w:val="24"/>
        </w:rPr>
        <w:t>The poem in this unit is an example of narrative poetry. Like any prose narrative, it has characters, a setting, a plot, conflict and resolution of conflict.</w:t>
      </w:r>
    </w:p>
    <w:p>
      <w:pPr>
        <w:spacing w:line="259" w:lineRule="auto" w:after="100"/>
        <w:jc w:val="both"/>
      </w:pPr>
      <w:r>
        <w:rPr>
          <w:rFonts w:ascii="Times New Roman" w:hAnsi="Times New Roman" w:eastAsia="Times New Roman"/>
          <w:color w:val="000000"/>
          <w:sz w:val="24"/>
        </w:rPr>
        <w:t>Dictionary work:</w:t>
      </w:r>
    </w:p>
    <w:p>
      <w:pPr>
        <w:spacing w:line="259" w:lineRule="auto" w:after="100"/>
        <w:jc w:val="both"/>
      </w:pPr>
      <w:r>
        <w:rPr>
          <w:rFonts w:ascii="Times New Roman" w:hAnsi="Times New Roman" w:eastAsia="Times New Roman"/>
          <w:color w:val="000000"/>
          <w:sz w:val="24"/>
        </w:rPr>
        <w:t>Find the meaning of these words: monarch, despair, pondered, clue, cobweb, endeavour, slippery, sprawl, bravo, defied.</w:t>
      </w:r>
    </w:p>
    <w:p>
      <w:pPr>
        <w:spacing w:line="259" w:lineRule="auto" w:after="100"/>
        <w:jc w:val="both"/>
      </w:pPr>
      <w:r>
        <w:rPr>
          <w:rFonts w:ascii="Times New Roman" w:hAnsi="Times New Roman" w:eastAsia="Times New Roman"/>
          <w:color w:val="000000"/>
          <w:sz w:val="24"/>
        </w:rPr>
        <w:t>ASPECT : Speech Work</w:t>
      </w:r>
    </w:p>
    <w:p>
      <w:pPr>
        <w:spacing w:line="259" w:lineRule="auto" w:after="100"/>
        <w:jc w:val="left"/>
      </w:pPr>
      <w:r>
        <w:rPr>
          <w:rFonts w:ascii="Times New Roman" w:hAnsi="Times New Roman" w:eastAsia="Times New Roman"/>
          <w:b/>
          <w:color w:val="000000"/>
          <w:sz w:val="24"/>
        </w:rPr>
        <w:t>TOPIC : Diphthongs Lesson note</w:t>
      </w:r>
    </w:p>
    <w:p>
      <w:pPr>
        <w:spacing w:line="259" w:lineRule="auto" w:after="100"/>
        <w:jc w:val="left"/>
      </w:pPr>
      <w:r>
        <w:rPr>
          <w:rFonts w:ascii="Times New Roman" w:hAnsi="Times New Roman" w:eastAsia="Times New Roman"/>
          <w:b/>
          <w:color w:val="000000"/>
          <w:sz w:val="24"/>
        </w:rPr>
        <w:t>What is Diphthong?</w:t>
      </w:r>
    </w:p>
    <w:p>
      <w:pPr>
        <w:spacing w:line="259" w:lineRule="auto" w:after="100"/>
        <w:jc w:val="both"/>
      </w:pPr>
      <w:r>
        <w:rPr>
          <w:rFonts w:ascii="Times New Roman" w:hAnsi="Times New Roman" w:eastAsia="Times New Roman"/>
          <w:color w:val="000000"/>
          <w:sz w:val="24"/>
        </w:rPr>
        <w:t>Diphthong is a Greek word which means “double sound”. The articulation of diphthongs involves a glide from one vowel quality to the other. A diphthong is therefore a vowel which changes its quality in the process of its articulation.</w:t>
      </w:r>
    </w:p>
    <w:p>
      <w:pPr>
        <w:spacing w:line="259" w:lineRule="auto" w:after="100"/>
        <w:jc w:val="both"/>
      </w:pPr>
      <w:r>
        <w:rPr>
          <w:rFonts w:ascii="Times New Roman" w:hAnsi="Times New Roman" w:eastAsia="Times New Roman"/>
          <w:color w:val="000000"/>
          <w:sz w:val="24"/>
        </w:rPr>
        <w:t>/ei/ e.g. gate, cake, take, place, date, gauge etc.</w:t>
      </w:r>
    </w:p>
    <w:p>
      <w:pPr>
        <w:spacing w:line="259" w:lineRule="auto" w:after="100"/>
        <w:jc w:val="both"/>
      </w:pPr>
      <w:r>
        <w:rPr>
          <w:rFonts w:ascii="Times New Roman" w:hAnsi="Times New Roman" w:eastAsia="Times New Roman"/>
          <w:color w:val="000000"/>
          <w:sz w:val="24"/>
        </w:rPr>
        <w:t>/əᴜ/ e.g. home, go, owl, own, etc</w:t>
      </w:r>
    </w:p>
    <w:p>
      <w:pPr>
        <w:spacing w:line="259" w:lineRule="auto" w:after="100"/>
        <w:jc w:val="both"/>
      </w:pPr>
      <w:r>
        <w:rPr>
          <w:rFonts w:ascii="Times New Roman" w:hAnsi="Times New Roman" w:eastAsia="Times New Roman"/>
          <w:color w:val="000000"/>
          <w:sz w:val="24"/>
        </w:rPr>
        <w:t>/ai/ e.g. buy, five, rice, write, kite, fry, price etc.</w:t>
      </w:r>
    </w:p>
    <w:p>
      <w:pPr>
        <w:spacing w:line="259" w:lineRule="auto" w:after="100"/>
        <w:jc w:val="both"/>
      </w:pPr>
      <w:r>
        <w:rPr>
          <w:rFonts w:ascii="Times New Roman" w:hAnsi="Times New Roman" w:eastAsia="Times New Roman"/>
          <w:color w:val="000000"/>
          <w:sz w:val="24"/>
        </w:rPr>
        <w:t>/au/ e.g. how, cloud, out, house, blouse, browse etc.</w:t>
      </w:r>
    </w:p>
    <w:p>
      <w:pPr>
        <w:spacing w:line="259" w:lineRule="auto" w:after="100"/>
        <w:jc w:val="both"/>
      </w:pPr>
      <w:r>
        <w:rPr>
          <w:rFonts w:ascii="Times New Roman" w:hAnsi="Times New Roman" w:eastAsia="Times New Roman"/>
          <w:color w:val="000000"/>
          <w:sz w:val="24"/>
        </w:rPr>
        <w:t>/ ↄi / e.g. boy, joy, toy, oil, toil coin, boil etc .</w:t>
      </w:r>
    </w:p>
    <w:p>
      <w:pPr>
        <w:spacing w:line="259" w:lineRule="auto" w:after="100"/>
        <w:jc w:val="both"/>
      </w:pPr>
      <w:r>
        <w:rPr>
          <w:rFonts w:ascii="Times New Roman" w:hAnsi="Times New Roman" w:eastAsia="Times New Roman"/>
          <w:color w:val="000000"/>
          <w:sz w:val="24"/>
        </w:rPr>
        <w:t>/ iə / e.g. here, ear, idea, fear, beer ,rear etc.</w:t>
      </w:r>
    </w:p>
    <w:p>
      <w:pPr>
        <w:spacing w:line="259" w:lineRule="auto" w:after="100"/>
        <w:jc w:val="both"/>
      </w:pPr>
      <w:r>
        <w:rPr>
          <w:rFonts w:ascii="Times New Roman" w:hAnsi="Times New Roman" w:eastAsia="Times New Roman"/>
          <w:color w:val="000000"/>
          <w:sz w:val="24"/>
        </w:rPr>
        <w:t>/ eə / e.g. air, their, where, hair, fair etc</w:t>
      </w:r>
    </w:p>
    <w:p>
      <w:pPr>
        <w:spacing w:line="259" w:lineRule="auto" w:after="100"/>
        <w:jc w:val="both"/>
      </w:pPr>
      <w:r>
        <w:rPr>
          <w:rFonts w:ascii="Times New Roman" w:hAnsi="Times New Roman" w:eastAsia="Times New Roman"/>
          <w:color w:val="000000"/>
          <w:sz w:val="24"/>
        </w:rPr>
        <w:t>/ᴜә/ e.g. during, pure, sure, tour…</w:t>
      </w:r>
    </w:p>
    <w:p>
      <w:pPr>
        <w:spacing w:line="259" w:lineRule="auto" w:after="100"/>
        <w:jc w:val="left"/>
      </w:pPr>
      <w:r>
        <w:rPr>
          <w:rFonts w:ascii="Times New Roman" w:hAnsi="Times New Roman" w:eastAsia="Times New Roman"/>
          <w:b/>
          <w:color w:val="000000"/>
          <w:sz w:val="24"/>
        </w:rPr>
        <w:t>EVALUATION: Indicate the diphthong used in the following words</w:t>
      </w:r>
    </w:p>
    <w:p>
      <w:pPr>
        <w:spacing w:line="259" w:lineRule="auto" w:after="100"/>
        <w:jc w:val="both"/>
      </w:pPr>
      <w:r>
        <w:rPr>
          <w:rFonts w:ascii="Times New Roman" w:hAnsi="Times New Roman" w:eastAsia="Times New Roman"/>
          <w:color w:val="000000"/>
          <w:sz w:val="24"/>
        </w:rPr>
        <w:t>e.g. Eye – /ai/</w:t>
      </w:r>
    </w:p>
    <w:p>
      <w:pPr>
        <w:spacing w:line="259" w:lineRule="auto" w:after="100"/>
        <w:jc w:val="both"/>
      </w:pPr>
      <w:r>
        <w:rPr>
          <w:rFonts w:ascii="Times New Roman" w:hAnsi="Times New Roman" w:eastAsia="Times New Roman"/>
          <w:color w:val="000000"/>
          <w:sz w:val="24"/>
        </w:rPr>
        <w:t>i. coat –</w:t>
      </w:r>
    </w:p>
    <w:p>
      <w:pPr>
        <w:spacing w:line="259" w:lineRule="auto" w:after="100"/>
        <w:jc w:val="both"/>
      </w:pPr>
      <w:r>
        <w:rPr>
          <w:rFonts w:ascii="Times New Roman" w:hAnsi="Times New Roman" w:eastAsia="Times New Roman"/>
          <w:color w:val="000000"/>
          <w:sz w:val="24"/>
        </w:rPr>
        <w:t>ii. spy –</w:t>
      </w:r>
    </w:p>
    <w:p>
      <w:pPr>
        <w:spacing w:line="259" w:lineRule="auto" w:after="100"/>
        <w:jc w:val="both"/>
      </w:pPr>
      <w:r>
        <w:rPr>
          <w:rFonts w:ascii="Times New Roman" w:hAnsi="Times New Roman" w:eastAsia="Times New Roman"/>
          <w:color w:val="000000"/>
          <w:sz w:val="24"/>
        </w:rPr>
        <w:t>iii. point –</w:t>
      </w:r>
    </w:p>
    <w:p>
      <w:pPr>
        <w:spacing w:line="259" w:lineRule="auto" w:after="100"/>
        <w:jc w:val="both"/>
      </w:pPr>
      <w:r>
        <w:rPr>
          <w:rFonts w:ascii="Times New Roman" w:hAnsi="Times New Roman" w:eastAsia="Times New Roman"/>
          <w:color w:val="000000"/>
          <w:sz w:val="24"/>
        </w:rPr>
        <w:t>iv. tape –</w:t>
      </w:r>
    </w:p>
    <w:p>
      <w:pPr>
        <w:spacing w:line="259" w:lineRule="auto" w:after="100"/>
        <w:jc w:val="both"/>
      </w:pPr>
      <w:r>
        <w:rPr>
          <w:rFonts w:ascii="Times New Roman" w:hAnsi="Times New Roman" w:eastAsia="Times New Roman"/>
          <w:color w:val="000000"/>
          <w:sz w:val="24"/>
        </w:rPr>
        <w:t>v. tour –</w:t>
      </w:r>
    </w:p>
    <w:p>
      <w:pPr>
        <w:spacing w:line="259" w:lineRule="auto" w:after="100"/>
        <w:jc w:val="left"/>
      </w:pPr>
      <w:r>
        <w:rPr>
          <w:rFonts w:ascii="Times New Roman" w:hAnsi="Times New Roman" w:eastAsia="Times New Roman"/>
          <w:b/>
          <w:color w:val="000000"/>
          <w:sz w:val="24"/>
        </w:rPr>
        <w:t>ASPECT : STRUCTURE</w:t>
      </w:r>
    </w:p>
    <w:p>
      <w:pPr>
        <w:spacing w:line="259" w:lineRule="auto" w:after="100"/>
        <w:jc w:val="left"/>
      </w:pPr>
      <w:r>
        <w:rPr>
          <w:rFonts w:ascii="Times New Roman" w:hAnsi="Times New Roman" w:eastAsia="Times New Roman"/>
          <w:b/>
          <w:color w:val="000000"/>
          <w:sz w:val="24"/>
        </w:rPr>
        <w:t>TOPIC : TENSES</w:t>
      </w:r>
    </w:p>
    <w:p>
      <w:pPr>
        <w:spacing w:line="259" w:lineRule="auto" w:after="100"/>
        <w:jc w:val="both"/>
      </w:pPr>
      <w:r>
        <w:rPr>
          <w:rFonts w:ascii="Times New Roman" w:hAnsi="Times New Roman" w:eastAsia="Times New Roman"/>
          <w:color w:val="000000"/>
          <w:sz w:val="24"/>
        </w:rPr>
        <w:t>Tenses are ways by which we can express ourselves based on time that the events take place. In other words, tenses show time of an action in a sentence. The verb plays very important role in tenses.</w:t>
      </w:r>
    </w:p>
    <w:p>
      <w:pPr>
        <w:spacing w:line="259" w:lineRule="auto" w:after="100"/>
        <w:jc w:val="left"/>
      </w:pPr>
      <w:r>
        <w:rPr>
          <w:rFonts w:ascii="Times New Roman" w:hAnsi="Times New Roman" w:eastAsia="Times New Roman"/>
          <w:b/>
          <w:color w:val="000000"/>
          <w:sz w:val="24"/>
        </w:rPr>
        <w:t>PRESENT TENSE</w:t>
      </w:r>
    </w:p>
    <w:p>
      <w:pPr>
        <w:spacing w:line="259" w:lineRule="auto" w:after="100"/>
        <w:jc w:val="both"/>
      </w:pPr>
      <w:r>
        <w:rPr>
          <w:rFonts w:ascii="Times New Roman" w:hAnsi="Times New Roman" w:eastAsia="Times New Roman"/>
          <w:color w:val="000000"/>
          <w:sz w:val="24"/>
        </w:rPr>
        <w:t>Present Simple Tense:</w:t>
      </w:r>
    </w:p>
    <w:p>
      <w:pPr>
        <w:spacing w:line="259" w:lineRule="auto" w:after="100"/>
        <w:jc w:val="left"/>
      </w:pPr>
      <w:r>
        <w:rPr>
          <w:rFonts w:ascii="Times New Roman" w:hAnsi="Times New Roman" w:eastAsia="Times New Roman"/>
          <w:b/>
          <w:color w:val="000000"/>
          <w:sz w:val="24"/>
        </w:rPr>
        <w:t>EXAMPLES:</w:t>
      </w:r>
    </w:p>
    <w:p>
      <w:pPr>
        <w:spacing w:line="259" w:lineRule="auto" w:after="100"/>
        <w:jc w:val="both"/>
      </w:pPr>
      <w:r>
        <w:rPr>
          <w:rFonts w:ascii="Times New Roman" w:hAnsi="Times New Roman" w:eastAsia="Times New Roman"/>
          <w:color w:val="000000"/>
          <w:sz w:val="24"/>
        </w:rPr>
        <w:t>i. He comes here often.</w:t>
      </w:r>
    </w:p>
    <w:p>
      <w:pPr>
        <w:spacing w:line="259" w:lineRule="auto" w:after="100"/>
        <w:jc w:val="both"/>
      </w:pPr>
      <w:r>
        <w:rPr>
          <w:rFonts w:ascii="Times New Roman" w:hAnsi="Times New Roman" w:eastAsia="Times New Roman"/>
          <w:color w:val="000000"/>
          <w:sz w:val="24"/>
        </w:rPr>
        <w:t>ii. They come here every weekend.</w:t>
      </w:r>
    </w:p>
    <w:p>
      <w:pPr>
        <w:spacing w:line="259" w:lineRule="auto" w:after="100"/>
        <w:jc w:val="both"/>
      </w:pPr>
      <w:r>
        <w:rPr>
          <w:rFonts w:ascii="Times New Roman" w:hAnsi="Times New Roman" w:eastAsia="Times New Roman"/>
          <w:color w:val="000000"/>
          <w:sz w:val="24"/>
        </w:rPr>
        <w:t>iii. She dances everyday</w:t>
      </w:r>
    </w:p>
    <w:p>
      <w:pPr>
        <w:spacing w:line="259" w:lineRule="auto" w:after="100"/>
        <w:jc w:val="both"/>
      </w:pPr>
      <w:r>
        <w:rPr>
          <w:rFonts w:ascii="Times New Roman" w:hAnsi="Times New Roman" w:eastAsia="Times New Roman"/>
          <w:color w:val="000000"/>
          <w:sz w:val="24"/>
        </w:rPr>
        <w:t>iv. Okocha passes the ball.</w:t>
      </w:r>
    </w:p>
    <w:p>
      <w:pPr>
        <w:spacing w:line="259" w:lineRule="auto" w:after="100"/>
        <w:jc w:val="both"/>
      </w:pPr>
      <w:r>
        <w:rPr>
          <w:rFonts w:ascii="Times New Roman" w:hAnsi="Times New Roman" w:eastAsia="Times New Roman"/>
          <w:color w:val="000000"/>
          <w:sz w:val="24"/>
        </w:rPr>
        <w:t>The Present Continuous Tense</w:t>
      </w:r>
    </w:p>
    <w:p>
      <w:pPr>
        <w:spacing w:line="259" w:lineRule="auto" w:after="100"/>
        <w:jc w:val="both"/>
      </w:pPr>
      <w:r>
        <w:rPr>
          <w:rFonts w:ascii="Times New Roman" w:hAnsi="Times New Roman" w:eastAsia="Times New Roman"/>
          <w:color w:val="000000"/>
          <w:sz w:val="24"/>
        </w:rPr>
        <w:t>This is used for actions that are taking place at the time we are talking.</w:t>
      </w:r>
    </w:p>
    <w:p>
      <w:pPr>
        <w:spacing w:line="259" w:lineRule="auto" w:after="100"/>
        <w:jc w:val="both"/>
      </w:pPr>
      <w:r>
        <w:rPr>
          <w:rFonts w:ascii="Times New Roman" w:hAnsi="Times New Roman" w:eastAsia="Times New Roman"/>
          <w:color w:val="000000"/>
          <w:sz w:val="24"/>
        </w:rPr>
        <w:t>Eg.</w:t>
      </w:r>
    </w:p>
    <w:p>
      <w:pPr>
        <w:spacing w:line="259" w:lineRule="auto" w:after="100"/>
        <w:jc w:val="both"/>
      </w:pPr>
      <w:r>
        <w:rPr>
          <w:rFonts w:ascii="Times New Roman" w:hAnsi="Times New Roman" w:eastAsia="Times New Roman"/>
          <w:color w:val="000000"/>
          <w:sz w:val="24"/>
        </w:rPr>
        <w:t>i. Mr Adeyi is teaching us English Language.</w:t>
      </w:r>
    </w:p>
    <w:p>
      <w:pPr>
        <w:spacing w:line="259" w:lineRule="auto" w:after="100"/>
        <w:jc w:val="both"/>
      </w:pPr>
      <w:r>
        <w:rPr>
          <w:rFonts w:ascii="Times New Roman" w:hAnsi="Times New Roman" w:eastAsia="Times New Roman"/>
          <w:color w:val="000000"/>
          <w:sz w:val="24"/>
        </w:rPr>
        <w:t>I am eating my dinner.</w:t>
      </w:r>
    </w:p>
    <w:p>
      <w:pPr>
        <w:spacing w:line="259" w:lineRule="auto" w:after="100"/>
        <w:jc w:val="both"/>
      </w:pPr>
      <w:r>
        <w:rPr>
          <w:rFonts w:ascii="Times New Roman" w:hAnsi="Times New Roman" w:eastAsia="Times New Roman"/>
          <w:color w:val="000000"/>
          <w:sz w:val="24"/>
        </w:rPr>
        <w:t>We are going to the church.</w:t>
      </w:r>
    </w:p>
    <w:p>
      <w:pPr>
        <w:spacing w:line="259" w:lineRule="auto" w:after="100"/>
        <w:jc w:val="both"/>
      </w:pPr>
      <w:r>
        <w:rPr>
          <w:rFonts w:ascii="Times New Roman" w:hAnsi="Times New Roman" w:eastAsia="Times New Roman"/>
          <w:color w:val="000000"/>
          <w:sz w:val="24"/>
        </w:rPr>
        <w:t>The Present Perfect Tense .eg</w:t>
      </w:r>
    </w:p>
    <w:p>
      <w:pPr>
        <w:spacing w:line="259" w:lineRule="auto" w:after="100"/>
        <w:jc w:val="both"/>
      </w:pPr>
      <w:r>
        <w:rPr>
          <w:rFonts w:ascii="Times New Roman" w:hAnsi="Times New Roman" w:eastAsia="Times New Roman"/>
          <w:color w:val="000000"/>
          <w:sz w:val="24"/>
        </w:rPr>
        <w:t>She has just gone out.</w:t>
      </w:r>
    </w:p>
    <w:p>
      <w:pPr>
        <w:spacing w:line="259" w:lineRule="auto" w:after="100"/>
        <w:jc w:val="both"/>
      </w:pPr>
      <w:r>
        <w:rPr>
          <w:rFonts w:ascii="Times New Roman" w:hAnsi="Times New Roman" w:eastAsia="Times New Roman"/>
          <w:color w:val="000000"/>
          <w:sz w:val="24"/>
        </w:rPr>
        <w:t>We have left the place.</w:t>
      </w:r>
    </w:p>
    <w:p>
      <w:pPr>
        <w:spacing w:line="259" w:lineRule="auto" w:after="100"/>
        <w:jc w:val="both"/>
      </w:pPr>
      <w:r>
        <w:rPr>
          <w:rFonts w:ascii="Times New Roman" w:hAnsi="Times New Roman" w:eastAsia="Times New Roman"/>
          <w:color w:val="000000"/>
          <w:sz w:val="24"/>
        </w:rPr>
        <w:t>I have lived here for ten years.</w:t>
      </w:r>
    </w:p>
    <w:p>
      <w:pPr>
        <w:spacing w:line="259" w:lineRule="auto" w:after="100"/>
        <w:jc w:val="both"/>
      </w:pPr>
      <w:r>
        <w:rPr>
          <w:rFonts w:ascii="Times New Roman" w:hAnsi="Times New Roman" w:eastAsia="Times New Roman"/>
          <w:color w:val="000000"/>
          <w:sz w:val="24"/>
        </w:rPr>
        <w:t>She has taught English for five years.</w:t>
      </w:r>
    </w:p>
    <w:p>
      <w:pPr>
        <w:spacing w:line="259" w:lineRule="auto" w:after="100"/>
        <w:jc w:val="left"/>
      </w:pPr>
      <w:r>
        <w:rPr>
          <w:rFonts w:ascii="Times New Roman" w:hAnsi="Times New Roman" w:eastAsia="Times New Roman"/>
          <w:b/>
          <w:color w:val="000000"/>
          <w:sz w:val="24"/>
        </w:rPr>
        <w:t>PAST TENSE</w:t>
      </w:r>
    </w:p>
    <w:p>
      <w:pPr>
        <w:spacing w:line="259" w:lineRule="auto" w:after="100"/>
        <w:jc w:val="both"/>
      </w:pPr>
      <w:r>
        <w:rPr>
          <w:rFonts w:ascii="Times New Roman" w:hAnsi="Times New Roman" w:eastAsia="Times New Roman"/>
          <w:color w:val="000000"/>
          <w:sz w:val="24"/>
        </w:rPr>
        <w:t>The Simple Past Tense :</w:t>
      </w:r>
    </w:p>
    <w:p>
      <w:pPr>
        <w:spacing w:line="259" w:lineRule="auto" w:after="100"/>
        <w:jc w:val="both"/>
      </w:pPr>
      <w:r>
        <w:rPr>
          <w:rFonts w:ascii="Times New Roman" w:hAnsi="Times New Roman" w:eastAsia="Times New Roman"/>
          <w:color w:val="000000"/>
          <w:sz w:val="24"/>
        </w:rPr>
        <w:t>e.g. (1) I worked yesterday.</w:t>
      </w:r>
    </w:p>
    <w:p>
      <w:pPr>
        <w:spacing w:line="259" w:lineRule="auto" w:after="100"/>
        <w:jc w:val="both"/>
      </w:pPr>
      <w:r>
        <w:rPr>
          <w:rFonts w:ascii="Times New Roman" w:hAnsi="Times New Roman" w:eastAsia="Times New Roman"/>
          <w:color w:val="000000"/>
          <w:sz w:val="24"/>
        </w:rPr>
        <w:t>(2) Olu passed the last stage of the examination last year.</w:t>
      </w:r>
    </w:p>
    <w:p>
      <w:pPr>
        <w:spacing w:line="259" w:lineRule="auto" w:after="100"/>
        <w:jc w:val="both"/>
      </w:pPr>
      <w:r>
        <w:rPr>
          <w:rFonts w:ascii="Times New Roman" w:hAnsi="Times New Roman" w:eastAsia="Times New Roman"/>
          <w:color w:val="000000"/>
          <w:sz w:val="24"/>
        </w:rPr>
        <w:t>(3)He made his way home.</w:t>
      </w:r>
    </w:p>
    <w:p>
      <w:pPr>
        <w:spacing w:line="259" w:lineRule="auto" w:after="100"/>
        <w:jc w:val="both"/>
      </w:pPr>
      <w:r>
        <w:rPr>
          <w:rFonts w:ascii="Times New Roman" w:hAnsi="Times New Roman" w:eastAsia="Times New Roman"/>
          <w:color w:val="000000"/>
          <w:sz w:val="24"/>
        </w:rPr>
        <w:t>(4) She sang so beautifully.</w:t>
      </w:r>
    </w:p>
    <w:p>
      <w:pPr>
        <w:spacing w:line="259" w:lineRule="auto" w:after="100"/>
        <w:jc w:val="both"/>
      </w:pPr>
      <w:r>
        <w:rPr>
          <w:rFonts w:ascii="Times New Roman" w:hAnsi="Times New Roman" w:eastAsia="Times New Roman"/>
          <w:color w:val="000000"/>
          <w:sz w:val="24"/>
        </w:rPr>
        <w:t>The Past Continuous Tense :</w:t>
      </w:r>
    </w:p>
    <w:p>
      <w:pPr>
        <w:spacing w:line="259" w:lineRule="auto" w:after="100"/>
        <w:jc w:val="both"/>
      </w:pPr>
      <w:r>
        <w:rPr>
          <w:rFonts w:ascii="Times New Roman" w:hAnsi="Times New Roman" w:eastAsia="Times New Roman"/>
          <w:color w:val="000000"/>
          <w:sz w:val="24"/>
        </w:rPr>
        <w:t>e.g. (1) I was teaching the students yesterday when the principal sent for me.</w:t>
      </w:r>
    </w:p>
    <w:p>
      <w:pPr>
        <w:spacing w:line="259" w:lineRule="auto" w:after="100"/>
        <w:jc w:val="both"/>
      </w:pPr>
      <w:r>
        <w:rPr>
          <w:rFonts w:ascii="Times New Roman" w:hAnsi="Times New Roman" w:eastAsia="Times New Roman"/>
          <w:color w:val="000000"/>
          <w:sz w:val="24"/>
        </w:rPr>
        <w:t>(2) While the bus was moving, the woman jumped down.</w:t>
      </w:r>
    </w:p>
    <w:p>
      <w:pPr>
        <w:spacing w:line="259" w:lineRule="auto" w:after="100"/>
        <w:jc w:val="both"/>
      </w:pPr>
      <w:r>
        <w:rPr>
          <w:rFonts w:ascii="Times New Roman" w:hAnsi="Times New Roman" w:eastAsia="Times New Roman"/>
          <w:color w:val="000000"/>
          <w:sz w:val="24"/>
        </w:rPr>
        <w:t>(3) Ayo and I were reading for our examination this last week.</w:t>
      </w:r>
    </w:p>
    <w:p>
      <w:pPr>
        <w:spacing w:line="259" w:lineRule="auto" w:after="100"/>
        <w:jc w:val="both"/>
      </w:pPr>
      <w:r>
        <w:rPr>
          <w:rFonts w:ascii="Times New Roman" w:hAnsi="Times New Roman" w:eastAsia="Times New Roman"/>
          <w:color w:val="000000"/>
          <w:sz w:val="24"/>
        </w:rPr>
        <w:t>The Past Perfect Tense :</w:t>
      </w:r>
    </w:p>
    <w:p>
      <w:pPr>
        <w:spacing w:line="259" w:lineRule="auto" w:after="100"/>
        <w:jc w:val="both"/>
      </w:pPr>
      <w:r>
        <w:rPr>
          <w:rFonts w:ascii="Times New Roman" w:hAnsi="Times New Roman" w:eastAsia="Times New Roman"/>
          <w:color w:val="000000"/>
          <w:sz w:val="24"/>
        </w:rPr>
        <w:t>e.g. (1) The boy had died before help reached him.</w:t>
      </w:r>
    </w:p>
    <w:p>
      <w:pPr>
        <w:spacing w:line="259" w:lineRule="auto" w:after="100"/>
        <w:jc w:val="both"/>
      </w:pPr>
      <w:r>
        <w:rPr>
          <w:rFonts w:ascii="Times New Roman" w:hAnsi="Times New Roman" w:eastAsia="Times New Roman"/>
          <w:color w:val="000000"/>
          <w:sz w:val="24"/>
        </w:rPr>
        <w:t>(2) By the time I got to the office, Olu had left for the meeting.</w:t>
      </w:r>
    </w:p>
    <w:p>
      <w:pPr>
        <w:spacing w:line="259" w:lineRule="auto" w:after="100"/>
        <w:jc w:val="both"/>
      </w:pPr>
      <w:r>
        <w:rPr>
          <w:rFonts w:ascii="Times New Roman" w:hAnsi="Times New Roman" w:eastAsia="Times New Roman"/>
          <w:color w:val="000000"/>
          <w:sz w:val="24"/>
        </w:rPr>
        <w:t>(3) The suspect had escaped when the police raised the alarm.</w:t>
      </w:r>
    </w:p>
    <w:p>
      <w:pPr>
        <w:spacing w:line="259" w:lineRule="auto" w:after="100"/>
        <w:jc w:val="both"/>
      </w:pPr>
      <w:r>
        <w:rPr>
          <w:rFonts w:ascii="Times New Roman" w:hAnsi="Times New Roman" w:eastAsia="Times New Roman"/>
          <w:color w:val="000000"/>
          <w:sz w:val="24"/>
        </w:rPr>
        <w:t>(4) James had alighted by the time we got to the bus –stop.</w:t>
      </w:r>
    </w:p>
    <w:p>
      <w:pPr>
        <w:spacing w:line="259" w:lineRule="auto" w:after="100"/>
        <w:jc w:val="both"/>
      </w:pPr>
      <w:r>
        <w:rPr>
          <w:rFonts w:ascii="Times New Roman" w:hAnsi="Times New Roman" w:eastAsia="Times New Roman"/>
          <w:color w:val="000000"/>
          <w:sz w:val="24"/>
        </w:rPr>
        <w:t>The Past perfect Continuous tense :</w:t>
      </w:r>
    </w:p>
    <w:p>
      <w:pPr>
        <w:spacing w:line="259" w:lineRule="auto" w:after="100"/>
        <w:jc w:val="both"/>
      </w:pPr>
      <w:r>
        <w:rPr>
          <w:rFonts w:ascii="Times New Roman" w:hAnsi="Times New Roman" w:eastAsia="Times New Roman"/>
          <w:color w:val="000000"/>
          <w:sz w:val="24"/>
        </w:rPr>
        <w:t>E.g. (1) We had been praying since 1998 before God intervened in 2008</w:t>
      </w:r>
    </w:p>
    <w:p>
      <w:pPr>
        <w:spacing w:line="259" w:lineRule="auto" w:after="100"/>
        <w:jc w:val="both"/>
      </w:pPr>
      <w:r>
        <w:rPr>
          <w:rFonts w:ascii="Times New Roman" w:hAnsi="Times New Roman" w:eastAsia="Times New Roman"/>
          <w:color w:val="000000"/>
          <w:sz w:val="24"/>
        </w:rPr>
        <w:t>(2) The girl had been writing SSCE for five years before she passed it last year.</w:t>
      </w:r>
    </w:p>
    <w:p>
      <w:pPr>
        <w:spacing w:line="259" w:lineRule="auto" w:after="100"/>
        <w:jc w:val="left"/>
      </w:pPr>
      <w:r>
        <w:rPr>
          <w:rFonts w:ascii="Times New Roman" w:hAnsi="Times New Roman" w:eastAsia="Times New Roman"/>
          <w:b/>
          <w:color w:val="000000"/>
          <w:sz w:val="24"/>
        </w:rPr>
        <w:t>FUTURE TENSE</w:t>
      </w:r>
    </w:p>
    <w:p>
      <w:pPr>
        <w:spacing w:line="259" w:lineRule="auto" w:after="100"/>
        <w:jc w:val="both"/>
      </w:pPr>
      <w:r>
        <w:rPr>
          <w:rFonts w:ascii="Times New Roman" w:hAnsi="Times New Roman" w:eastAsia="Times New Roman"/>
          <w:color w:val="000000"/>
          <w:sz w:val="24"/>
        </w:rPr>
        <w:t>There are four major divisions of future tense, they are the Simple Future, the Future Continuous, the Future Perfect, and the Future Perfect Continuous. . The simple future</w:t>
      </w:r>
    </w:p>
    <w:p>
      <w:pPr>
        <w:spacing w:line="259" w:lineRule="auto" w:after="100"/>
        <w:jc w:val="both"/>
      </w:pPr>
      <w:r>
        <w:rPr>
          <w:rFonts w:ascii="Times New Roman" w:hAnsi="Times New Roman" w:eastAsia="Times New Roman"/>
          <w:color w:val="000000"/>
          <w:sz w:val="24"/>
        </w:rPr>
        <w:t>e.g. They will finish the work tomorrow.</w:t>
      </w:r>
    </w:p>
    <w:p>
      <w:pPr>
        <w:spacing w:line="259" w:lineRule="auto" w:after="100"/>
        <w:jc w:val="both"/>
      </w:pPr>
      <w:r>
        <w:rPr>
          <w:rFonts w:ascii="Times New Roman" w:hAnsi="Times New Roman" w:eastAsia="Times New Roman"/>
          <w:color w:val="000000"/>
          <w:sz w:val="24"/>
        </w:rPr>
        <w:t>He will arrive next Saturday.</w:t>
      </w:r>
    </w:p>
    <w:p>
      <w:pPr>
        <w:spacing w:line="259" w:lineRule="auto" w:after="100"/>
        <w:jc w:val="both"/>
      </w:pPr>
      <w:r>
        <w:rPr>
          <w:rFonts w:ascii="Times New Roman" w:hAnsi="Times New Roman" w:eastAsia="Times New Roman"/>
          <w:color w:val="000000"/>
          <w:sz w:val="24"/>
        </w:rPr>
        <w:t>The future continuous</w:t>
      </w:r>
    </w:p>
    <w:p>
      <w:pPr>
        <w:spacing w:line="259" w:lineRule="auto" w:after="100"/>
        <w:jc w:val="both"/>
      </w:pPr>
      <w:r>
        <w:rPr>
          <w:rFonts w:ascii="Times New Roman" w:hAnsi="Times New Roman" w:eastAsia="Times New Roman"/>
          <w:color w:val="000000"/>
          <w:sz w:val="24"/>
        </w:rPr>
        <w:t>e.g. i. He will be waiting for us.</w:t>
      </w:r>
    </w:p>
    <w:p>
      <w:pPr>
        <w:spacing w:line="259" w:lineRule="auto" w:after="100"/>
        <w:jc w:val="both"/>
      </w:pPr>
      <w:r>
        <w:rPr>
          <w:rFonts w:ascii="Times New Roman" w:hAnsi="Times New Roman" w:eastAsia="Times New Roman"/>
          <w:color w:val="000000"/>
          <w:sz w:val="24"/>
        </w:rPr>
        <w:t>ii. They will be arriving tomorrow.</w:t>
      </w:r>
    </w:p>
    <w:p>
      <w:pPr>
        <w:spacing w:line="259" w:lineRule="auto" w:after="100"/>
        <w:jc w:val="both"/>
      </w:pPr>
      <w:r>
        <w:rPr>
          <w:rFonts w:ascii="Times New Roman" w:hAnsi="Times New Roman" w:eastAsia="Times New Roman"/>
          <w:color w:val="000000"/>
          <w:sz w:val="24"/>
        </w:rPr>
        <w:t>The future perfect</w:t>
      </w:r>
    </w:p>
    <w:p>
      <w:pPr>
        <w:spacing w:line="259" w:lineRule="auto" w:after="100"/>
        <w:jc w:val="both"/>
      </w:pPr>
      <w:r>
        <w:rPr>
          <w:rFonts w:ascii="Times New Roman" w:hAnsi="Times New Roman" w:eastAsia="Times New Roman"/>
          <w:color w:val="000000"/>
          <w:sz w:val="24"/>
        </w:rPr>
        <w:t>E.g. I. She would have finished the work by Wednesday.</w:t>
      </w:r>
    </w:p>
    <w:p>
      <w:pPr>
        <w:spacing w:line="259" w:lineRule="auto" w:after="100"/>
        <w:jc w:val="both"/>
      </w:pPr>
      <w:r>
        <w:rPr>
          <w:rFonts w:ascii="Times New Roman" w:hAnsi="Times New Roman" w:eastAsia="Times New Roman"/>
          <w:color w:val="000000"/>
          <w:sz w:val="24"/>
        </w:rPr>
        <w:t>II. Sola would have cleaned the room before the guests arrive.</w:t>
      </w:r>
    </w:p>
    <w:p>
      <w:pPr>
        <w:spacing w:line="259" w:lineRule="auto" w:after="100"/>
        <w:jc w:val="both"/>
      </w:pPr>
      <w:r>
        <w:rPr>
          <w:rFonts w:ascii="Times New Roman" w:hAnsi="Times New Roman" w:eastAsia="Times New Roman"/>
          <w:color w:val="000000"/>
          <w:sz w:val="24"/>
        </w:rPr>
        <w:t>III. They would have eaten breakfast by the time he gets up.</w:t>
      </w:r>
    </w:p>
    <w:p>
      <w:pPr>
        <w:spacing w:line="259" w:lineRule="auto" w:after="100"/>
        <w:jc w:val="both"/>
      </w:pPr>
      <w:r>
        <w:rPr>
          <w:rFonts w:ascii="Times New Roman" w:hAnsi="Times New Roman" w:eastAsia="Times New Roman"/>
          <w:color w:val="000000"/>
          <w:sz w:val="24"/>
        </w:rPr>
        <w:t>The future perfect continuous . e.g.</w:t>
      </w:r>
    </w:p>
    <w:p>
      <w:pPr>
        <w:spacing w:line="259" w:lineRule="auto" w:after="100"/>
        <w:jc w:val="both"/>
      </w:pPr>
      <w:r>
        <w:rPr>
          <w:rFonts w:ascii="Times New Roman" w:hAnsi="Times New Roman" w:eastAsia="Times New Roman"/>
          <w:color w:val="000000"/>
          <w:sz w:val="24"/>
        </w:rPr>
        <w:t>By next January, she will have been living here for a year.</w:t>
      </w:r>
    </w:p>
    <w:p>
      <w:pPr>
        <w:spacing w:line="259" w:lineRule="auto" w:after="100"/>
        <w:jc w:val="both"/>
      </w:pPr>
      <w:r>
        <w:rPr>
          <w:rFonts w:ascii="Times New Roman" w:hAnsi="Times New Roman" w:eastAsia="Times New Roman"/>
          <w:color w:val="000000"/>
          <w:sz w:val="24"/>
        </w:rPr>
        <w:t>You will have been travelling a great deal by the time you return home.</w:t>
      </w:r>
    </w:p>
    <w:p>
      <w:pPr>
        <w:spacing w:line="259" w:lineRule="auto" w:after="100"/>
        <w:jc w:val="both"/>
      </w:pPr>
      <w:r>
        <w:rPr>
          <w:rFonts w:ascii="Times New Roman" w:hAnsi="Times New Roman" w:eastAsia="Times New Roman"/>
          <w:color w:val="000000"/>
          <w:sz w:val="24"/>
        </w:rPr>
        <w:t>He will have been working for ten months by the time he takes his vacation.</w:t>
      </w:r>
    </w:p>
    <w:p>
      <w:pPr>
        <w:spacing w:line="259" w:lineRule="auto" w:after="100"/>
        <w:jc w:val="left"/>
      </w:pPr>
      <w:r>
        <w:rPr>
          <w:rFonts w:ascii="Times New Roman" w:hAnsi="Times New Roman" w:eastAsia="Times New Roman"/>
          <w:b/>
          <w:color w:val="000000"/>
          <w:sz w:val="24"/>
        </w:rPr>
        <w:t>EVALUATION: Choose the correct verb tense</w:t>
      </w:r>
    </w:p>
    <w:p>
      <w:pPr>
        <w:spacing w:line="259" w:lineRule="auto" w:after="100"/>
        <w:jc w:val="both"/>
      </w:pPr>
      <w:r>
        <w:rPr>
          <w:rFonts w:ascii="Times New Roman" w:hAnsi="Times New Roman" w:eastAsia="Times New Roman"/>
          <w:color w:val="000000"/>
          <w:sz w:val="24"/>
        </w:rPr>
        <w:t>She ———— take a lot of tea then a. use to b. used to c. uses to d. is used to</w:t>
      </w:r>
    </w:p>
    <w:p>
      <w:pPr>
        <w:spacing w:line="259" w:lineRule="auto" w:after="100"/>
        <w:jc w:val="both"/>
      </w:pPr>
      <w:r>
        <w:rPr>
          <w:rFonts w:ascii="Times New Roman" w:hAnsi="Times New Roman" w:eastAsia="Times New Roman"/>
          <w:color w:val="000000"/>
          <w:sz w:val="24"/>
        </w:rPr>
        <w:t>He told us that the sun——–from the east every day a. rise b. rises c. rose d. risen</w:t>
      </w:r>
    </w:p>
    <w:p>
      <w:pPr>
        <w:spacing w:line="259" w:lineRule="auto" w:after="100"/>
        <w:jc w:val="both"/>
      </w:pPr>
      <w:r>
        <w:rPr>
          <w:rFonts w:ascii="Times New Roman" w:hAnsi="Times New Roman" w:eastAsia="Times New Roman"/>
          <w:color w:val="000000"/>
          <w:sz w:val="24"/>
        </w:rPr>
        <w:t>They are ———- punished for coming late a. been b. be c. being d. could</w:t>
      </w:r>
    </w:p>
    <w:p>
      <w:pPr>
        <w:spacing w:line="259" w:lineRule="auto" w:after="100"/>
        <w:jc w:val="both"/>
      </w:pPr>
      <w:r>
        <w:rPr>
          <w:rFonts w:ascii="Times New Roman" w:hAnsi="Times New Roman" w:eastAsia="Times New Roman"/>
          <w:color w:val="000000"/>
          <w:sz w:val="24"/>
        </w:rPr>
        <w:t>It is high time we ———– for home a. are leaving b. lived c. left d. go</w:t>
      </w:r>
    </w:p>
    <w:p>
      <w:pPr>
        <w:spacing w:line="259" w:lineRule="auto" w:after="100"/>
        <w:jc w:val="both"/>
      </w:pPr>
      <w:r>
        <w:rPr>
          <w:rFonts w:ascii="Times New Roman" w:hAnsi="Times New Roman" w:eastAsia="Times New Roman"/>
          <w:color w:val="000000"/>
          <w:sz w:val="24"/>
        </w:rPr>
        <w:t>The lady ———- herself when she failed to win a. hung b. hang c. hanged d. hanging</w:t>
      </w:r>
    </w:p>
    <w:p>
      <w:pPr>
        <w:spacing w:line="259" w:lineRule="auto" w:after="100"/>
        <w:jc w:val="both"/>
      </w:pPr>
      <w:r>
        <w:rPr>
          <w:rFonts w:ascii="Times New Roman" w:hAnsi="Times New Roman" w:eastAsia="Times New Roman"/>
          <w:color w:val="000000"/>
          <w:sz w:val="24"/>
        </w:rPr>
        <w:t>ASPECT : Composition</w:t>
      </w:r>
    </w:p>
    <w:p>
      <w:pPr>
        <w:spacing w:line="259" w:lineRule="auto" w:after="100"/>
        <w:jc w:val="left"/>
      </w:pPr>
      <w:r>
        <w:rPr>
          <w:rFonts w:ascii="Times New Roman" w:hAnsi="Times New Roman" w:eastAsia="Times New Roman"/>
          <w:b/>
          <w:color w:val="000000"/>
          <w:sz w:val="24"/>
        </w:rPr>
        <w:t>TOPIC: Argumentative Essay</w:t>
      </w:r>
    </w:p>
    <w:p>
      <w:pPr>
        <w:spacing w:line="259" w:lineRule="auto" w:after="100"/>
        <w:jc w:val="both"/>
      </w:pPr>
      <w:r>
        <w:rPr>
          <w:rFonts w:ascii="Times New Roman" w:hAnsi="Times New Roman" w:eastAsia="Times New Roman"/>
          <w:color w:val="000000"/>
          <w:sz w:val="24"/>
        </w:rPr>
        <w:t>CONTENT: Argumentative essays are compositions written in order to win the reader to the writer’s side with convincing and reasonable points.</w:t>
      </w:r>
    </w:p>
    <w:p>
      <w:pPr>
        <w:spacing w:line="259" w:lineRule="auto" w:after="100"/>
        <w:jc w:val="both"/>
      </w:pPr>
      <w:r>
        <w:rPr>
          <w:rFonts w:ascii="Times New Roman" w:hAnsi="Times New Roman" w:eastAsia="Times New Roman"/>
          <w:color w:val="000000"/>
          <w:sz w:val="24"/>
        </w:rPr>
        <w:t>Examples of argumentative essay or composition are:</w:t>
      </w:r>
    </w:p>
    <w:p>
      <w:pPr>
        <w:spacing w:line="259" w:lineRule="auto" w:after="100"/>
        <w:jc w:val="both"/>
      </w:pPr>
      <w:r>
        <w:rPr>
          <w:rFonts w:ascii="Times New Roman" w:hAnsi="Times New Roman" w:eastAsia="Times New Roman"/>
          <w:color w:val="000000"/>
          <w:sz w:val="24"/>
        </w:rPr>
        <w:t>Raining season is better than dry season, Civilian government is far better than military government Etc.</w:t>
      </w:r>
    </w:p>
    <w:p>
      <w:pPr>
        <w:spacing w:line="259" w:lineRule="auto" w:after="100"/>
        <w:jc w:val="left"/>
      </w:pPr>
      <w:r>
        <w:rPr>
          <w:rFonts w:ascii="Times New Roman" w:hAnsi="Times New Roman" w:eastAsia="Times New Roman"/>
          <w:b/>
          <w:color w:val="000000"/>
          <w:sz w:val="24"/>
        </w:rPr>
        <w:t>FORMAT FOR WRITING AN ARGUMENTATIVE ESSAY</w:t>
      </w:r>
    </w:p>
    <w:p>
      <w:pPr>
        <w:spacing w:line="259" w:lineRule="auto" w:after="100"/>
        <w:jc w:val="both"/>
      </w:pPr>
      <w:r>
        <w:rPr>
          <w:rFonts w:ascii="Times New Roman" w:hAnsi="Times New Roman" w:eastAsia="Times New Roman"/>
          <w:color w:val="000000"/>
          <w:sz w:val="24"/>
        </w:rPr>
        <w:t>Good day, Mr. Chairman, Panel of Judges, Accurate Time – Keeper, Ladies and Gentlemen, Co-debater and the Distinguished Listener. My name is ————–, I writing to support or oppose the motion which states that———.</w:t>
      </w:r>
    </w:p>
    <w:p>
      <w:pPr>
        <w:spacing w:line="259" w:lineRule="auto" w:after="100"/>
        <w:jc w:val="left"/>
      </w:pPr>
      <w:r>
        <w:rPr>
          <w:rFonts w:ascii="Times New Roman" w:hAnsi="Times New Roman" w:eastAsia="Times New Roman"/>
          <w:b/>
          <w:color w:val="000000"/>
          <w:sz w:val="24"/>
        </w:rPr>
        <w:t>CONCLUSION</w:t>
      </w:r>
    </w:p>
    <w:p>
      <w:pPr>
        <w:spacing w:line="259" w:lineRule="auto" w:after="100"/>
        <w:jc w:val="both"/>
      </w:pPr>
      <w:r>
        <w:rPr>
          <w:rFonts w:ascii="Times New Roman" w:hAnsi="Times New Roman" w:eastAsia="Times New Roman"/>
          <w:color w:val="000000"/>
          <w:sz w:val="24"/>
        </w:rPr>
        <w:t>With these convincing points I have raised, I hope I have been able to convince you that ———</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Write the format for the introduction of an argumentative essay.</w:t>
      </w:r>
    </w:p>
    <w:p>
      <w:pPr>
        <w:spacing w:line="259" w:lineRule="auto" w:after="100"/>
        <w:jc w:val="both"/>
      </w:pPr>
      <w:r>
        <w:rPr>
          <w:rFonts w:ascii="Times New Roman" w:hAnsi="Times New Roman" w:eastAsia="Times New Roman"/>
          <w:color w:val="000000"/>
          <w:sz w:val="24"/>
        </w:rPr>
        <w:t>2. Write the concluding part of an argumentative composition.</w:t>
      </w:r>
    </w:p>
    <w:p>
      <w:pPr>
        <w:spacing w:line="259" w:lineRule="auto" w:after="100"/>
        <w:jc w:val="left"/>
      </w:pPr>
      <w:r>
        <w:rPr>
          <w:rFonts w:ascii="Times New Roman" w:hAnsi="Times New Roman" w:eastAsia="Times New Roman"/>
          <w:b/>
          <w:color w:val="000000"/>
          <w:sz w:val="24"/>
        </w:rPr>
        <w:t>TOPIC: Drama</w:t>
      </w:r>
    </w:p>
    <w:p>
      <w:pPr>
        <w:spacing w:line="259" w:lineRule="auto" w:after="100"/>
        <w:jc w:val="both"/>
      </w:pPr>
      <w:r>
        <w:rPr>
          <w:rFonts w:ascii="Times New Roman" w:hAnsi="Times New Roman" w:eastAsia="Times New Roman"/>
          <w:color w:val="000000"/>
          <w:sz w:val="24"/>
        </w:rPr>
        <w:t>SUB-TOPIC : Features of Drama</w:t>
      </w:r>
    </w:p>
    <w:p>
      <w:pPr>
        <w:spacing w:line="259" w:lineRule="auto" w:after="100"/>
        <w:jc w:val="both"/>
      </w:pPr>
      <w:r>
        <w:rPr>
          <w:rFonts w:ascii="Times New Roman" w:hAnsi="Times New Roman" w:eastAsia="Times New Roman"/>
          <w:color w:val="000000"/>
          <w:sz w:val="24"/>
        </w:rPr>
        <w:t>Drama is a play written for actors and actresses to perform on stage before an audience, on radio or television. It is basically a performing art and therefore depends on action for its effectiveness. It involves the originating of forms which relates to action, language, characters of a story and a play.</w:t>
      </w:r>
    </w:p>
    <w:p>
      <w:pPr>
        <w:spacing w:line="259" w:lineRule="auto" w:after="100"/>
        <w:jc w:val="both"/>
      </w:pPr>
      <w:r>
        <w:rPr>
          <w:rFonts w:ascii="Times New Roman" w:hAnsi="Times New Roman" w:eastAsia="Times New Roman"/>
          <w:color w:val="000000"/>
          <w:sz w:val="24"/>
        </w:rPr>
        <w:t>Features of Drama</w:t>
      </w:r>
    </w:p>
    <w:p>
      <w:pPr>
        <w:spacing w:line="259" w:lineRule="auto" w:after="100"/>
        <w:jc w:val="both"/>
      </w:pPr>
      <w:r>
        <w:rPr>
          <w:rFonts w:ascii="Times New Roman" w:hAnsi="Times New Roman" w:eastAsia="Times New Roman"/>
          <w:color w:val="000000"/>
          <w:sz w:val="24"/>
        </w:rPr>
        <w:t>– It is meant to be performed on stage for audiences to watch.</w:t>
      </w:r>
    </w:p>
    <w:p>
      <w:pPr>
        <w:spacing w:line="259" w:lineRule="auto" w:after="100"/>
        <w:jc w:val="both"/>
      </w:pPr>
      <w:r>
        <w:rPr>
          <w:rFonts w:ascii="Times New Roman" w:hAnsi="Times New Roman" w:eastAsia="Times New Roman"/>
          <w:color w:val="000000"/>
          <w:sz w:val="24"/>
        </w:rPr>
        <w:t>– it involves dialogue</w:t>
      </w:r>
    </w:p>
    <w:p>
      <w:pPr>
        <w:spacing w:line="259" w:lineRule="auto" w:after="100"/>
        <w:jc w:val="both"/>
      </w:pPr>
      <w:r>
        <w:rPr>
          <w:rFonts w:ascii="Times New Roman" w:hAnsi="Times New Roman" w:eastAsia="Times New Roman"/>
          <w:color w:val="000000"/>
          <w:sz w:val="24"/>
        </w:rPr>
        <w:t>– it involves the interaction of many people.</w:t>
      </w:r>
    </w:p>
    <w:p>
      <w:pPr>
        <w:spacing w:line="259" w:lineRule="auto" w:after="100"/>
        <w:jc w:val="both"/>
      </w:pPr>
      <w:r>
        <w:rPr>
          <w:rFonts w:ascii="Times New Roman" w:hAnsi="Times New Roman" w:eastAsia="Times New Roman"/>
          <w:color w:val="000000"/>
          <w:sz w:val="24"/>
        </w:rPr>
        <w:t>– It makes the audience partake fully or partially as a play is being acted.</w:t>
      </w:r>
    </w:p>
    <w:p>
      <w:pPr>
        <w:spacing w:line="259" w:lineRule="auto" w:after="100"/>
        <w:jc w:val="both"/>
      </w:pPr>
      <w:r>
        <w:rPr>
          <w:rFonts w:ascii="Times New Roman" w:hAnsi="Times New Roman" w:eastAsia="Times New Roman"/>
          <w:color w:val="000000"/>
          <w:sz w:val="24"/>
        </w:rPr>
        <w:t>– It could be written in verse or in prose. In other words, in terms of language, drama too makes use of words that are made fully meaningful by the actors and actresses.</w:t>
      </w:r>
    </w:p>
    <w:p>
      <w:pPr>
        <w:spacing w:line="259" w:lineRule="auto" w:after="100"/>
        <w:jc w:val="both"/>
      </w:pPr>
      <w:r>
        <w:rPr>
          <w:rFonts w:ascii="Times New Roman" w:hAnsi="Times New Roman" w:eastAsia="Times New Roman"/>
          <w:color w:val="000000"/>
          <w:sz w:val="24"/>
        </w:rPr>
        <w:t>What is drama?</w:t>
      </w:r>
    </w:p>
    <w:p>
      <w:pPr>
        <w:spacing w:line="259" w:lineRule="auto" w:after="100"/>
        <w:jc w:val="both"/>
      </w:pPr>
      <w:r>
        <w:rPr>
          <w:rFonts w:ascii="Times New Roman" w:hAnsi="Times New Roman" w:eastAsia="Times New Roman"/>
          <w:color w:val="000000"/>
          <w:sz w:val="24"/>
        </w:rPr>
        <w:t>Outline the features of drama.</w:t>
      </w:r>
    </w:p>
    <w:p>
      <w:pPr>
        <w:spacing w:line="259" w:lineRule="auto" w:after="100"/>
        <w:jc w:val="left"/>
      </w:pPr>
      <w:r>
        <w:rPr>
          <w:rFonts w:ascii="Times New Roman" w:hAnsi="Times New Roman" w:eastAsia="Times New Roman"/>
          <w:b/>
          <w:color w:val="000000"/>
          <w:sz w:val="24"/>
        </w:rPr>
        <w:t>WEEK : 3</w:t>
      </w:r>
    </w:p>
    <w:p>
      <w:pPr>
        <w:spacing w:line="259" w:lineRule="auto" w:after="100"/>
        <w:jc w:val="left"/>
      </w:pPr>
      <w:r>
        <w:rPr>
          <w:rFonts w:ascii="Times New Roman" w:hAnsi="Times New Roman" w:eastAsia="Times New Roman"/>
          <w:b/>
          <w:color w:val="000000"/>
          <w:sz w:val="24"/>
        </w:rPr>
        <w:t>TOPIC : Triphthong</w:t>
      </w:r>
    </w:p>
    <w:p>
      <w:pPr>
        <w:spacing w:line="259" w:lineRule="auto" w:after="100"/>
        <w:jc w:val="both"/>
      </w:pPr>
      <w:r>
        <w:rPr>
          <w:rFonts w:ascii="Times New Roman" w:hAnsi="Times New Roman" w:eastAsia="Times New Roman"/>
          <w:color w:val="000000"/>
          <w:sz w:val="24"/>
        </w:rPr>
        <w:t>Triphthong is a vowel sound that glides successively through three qualities. It changes its quality in the process of articulation. It is not very common, only few words in English contain the triphthong E.g. /aiә/ in the word “fire”, /aʊə/ in the word ” flower”.</w:t>
      </w:r>
    </w:p>
    <w:p>
      <w:pPr>
        <w:spacing w:line="259" w:lineRule="auto" w:after="100"/>
        <w:jc w:val="both"/>
      </w:pPr>
      <w:r>
        <w:rPr>
          <w:rFonts w:ascii="Times New Roman" w:hAnsi="Times New Roman" w:eastAsia="Times New Roman"/>
          <w:color w:val="000000"/>
          <w:sz w:val="24"/>
        </w:rPr>
        <w:t>What is triphthong?</w:t>
      </w:r>
    </w:p>
    <w:p>
      <w:pPr>
        <w:spacing w:line="259" w:lineRule="auto" w:after="100"/>
        <w:jc w:val="both"/>
      </w:pPr>
      <w:r>
        <w:rPr>
          <w:rFonts w:ascii="Times New Roman" w:hAnsi="Times New Roman" w:eastAsia="Times New Roman"/>
          <w:color w:val="000000"/>
          <w:sz w:val="24"/>
        </w:rPr>
        <w:t>Give examples of words that contain triphthong.</w:t>
      </w:r>
    </w:p>
    <w:p>
      <w:pPr>
        <w:spacing w:line="259" w:lineRule="auto" w:after="100"/>
        <w:jc w:val="both"/>
      </w:pPr>
      <w:r>
        <w:rPr>
          <w:rFonts w:ascii="Times New Roman" w:hAnsi="Times New Roman" w:eastAsia="Times New Roman"/>
          <w:color w:val="000000"/>
          <w:sz w:val="24"/>
        </w:rPr>
        <w:t>ASPECT : Comprehension</w:t>
      </w:r>
    </w:p>
    <w:p>
      <w:pPr>
        <w:spacing w:line="259" w:lineRule="auto" w:after="100"/>
        <w:jc w:val="left"/>
      </w:pPr>
      <w:r>
        <w:rPr>
          <w:rFonts w:ascii="Times New Roman" w:hAnsi="Times New Roman" w:eastAsia="Times New Roman"/>
          <w:b/>
          <w:color w:val="000000"/>
          <w:sz w:val="24"/>
        </w:rPr>
        <w:t>TOPIC : One-Eyed Sunday</w:t>
      </w:r>
    </w:p>
    <w:p>
      <w:pPr>
        <w:spacing w:line="259" w:lineRule="auto" w:after="100"/>
        <w:jc w:val="both"/>
      </w:pPr>
      <w:r>
        <w:rPr>
          <w:rFonts w:ascii="Times New Roman" w:hAnsi="Times New Roman" w:eastAsia="Times New Roman"/>
          <w:color w:val="000000"/>
          <w:sz w:val="24"/>
        </w:rPr>
        <w:t>Note the effective use of description in this narrative. The description covers the outside, physical appearance, as well as the personality and character of One-Eyed Sunday. Notice the effect of this reputation on the boys in the story.</w:t>
      </w:r>
    </w:p>
    <w:p>
      <w:pPr>
        <w:spacing w:line="259" w:lineRule="auto" w:after="100"/>
        <w:jc w:val="both"/>
      </w:pPr>
      <w:r>
        <w:rPr>
          <w:rFonts w:ascii="Times New Roman" w:hAnsi="Times New Roman" w:eastAsia="Times New Roman"/>
          <w:color w:val="000000"/>
          <w:sz w:val="24"/>
        </w:rPr>
        <w:t>This passage, therefore, shows you how to describe the people or objects you write about.</w:t>
      </w:r>
    </w:p>
    <w:p>
      <w:pPr>
        <w:spacing w:line="259" w:lineRule="auto" w:after="100"/>
        <w:jc w:val="left"/>
      </w:pPr>
      <w:r>
        <w:rPr>
          <w:rFonts w:ascii="Times New Roman" w:hAnsi="Times New Roman" w:eastAsia="Times New Roman"/>
          <w:b/>
          <w:color w:val="000000"/>
          <w:sz w:val="24"/>
        </w:rPr>
        <w:t>TOPIC : Adverbials</w:t>
      </w:r>
    </w:p>
    <w:p>
      <w:pPr>
        <w:spacing w:line="259" w:lineRule="auto" w:after="100"/>
        <w:jc w:val="left"/>
      </w:pPr>
      <w:r>
        <w:rPr>
          <w:rFonts w:ascii="Times New Roman" w:hAnsi="Times New Roman" w:eastAsia="Times New Roman"/>
          <w:b/>
          <w:color w:val="000000"/>
          <w:sz w:val="24"/>
        </w:rPr>
        <w:t>SUB-TOPIC : Adverbials of Cause, Reason, Purpose, Condition</w:t>
      </w:r>
    </w:p>
    <w:p>
      <w:pPr>
        <w:spacing w:line="259" w:lineRule="auto" w:after="100"/>
        <w:jc w:val="both"/>
      </w:pPr>
      <w:r>
        <w:rPr>
          <w:rFonts w:ascii="Times New Roman" w:hAnsi="Times New Roman" w:eastAsia="Times New Roman"/>
          <w:color w:val="000000"/>
          <w:sz w:val="24"/>
        </w:rPr>
        <w:t>Adverbs are words that modify verbs, adjectives, or another adverb. Adverb tells more about the verb it modifies.</w:t>
      </w:r>
    </w:p>
    <w:p>
      <w:pPr>
        <w:spacing w:line="259" w:lineRule="auto" w:after="100"/>
        <w:jc w:val="left"/>
      </w:pPr>
      <w:r>
        <w:rPr>
          <w:rFonts w:ascii="Times New Roman" w:hAnsi="Times New Roman" w:eastAsia="Times New Roman"/>
          <w:b/>
          <w:color w:val="000000"/>
          <w:sz w:val="24"/>
        </w:rPr>
        <w:t>Adverb of cause or reason : it answers the question why? E. g because</w:t>
      </w:r>
    </w:p>
    <w:p>
      <w:pPr>
        <w:spacing w:line="259" w:lineRule="auto" w:after="100"/>
        <w:jc w:val="both"/>
      </w:pPr>
      <w:r>
        <w:rPr>
          <w:rFonts w:ascii="Times New Roman" w:hAnsi="Times New Roman" w:eastAsia="Times New Roman"/>
          <w:color w:val="000000"/>
          <w:sz w:val="24"/>
        </w:rPr>
        <w:t>You failed the exam because you didn’t prepare.</w:t>
      </w:r>
    </w:p>
    <w:p>
      <w:pPr>
        <w:spacing w:line="259" w:lineRule="auto" w:after="100"/>
        <w:jc w:val="both"/>
      </w:pPr>
      <w:r>
        <w:rPr>
          <w:rFonts w:ascii="Times New Roman" w:hAnsi="Times New Roman" w:eastAsia="Times New Roman"/>
          <w:color w:val="000000"/>
          <w:sz w:val="24"/>
        </w:rPr>
        <w:t>He missed the train because he woke up late.</w:t>
      </w:r>
    </w:p>
    <w:p>
      <w:pPr>
        <w:spacing w:line="259" w:lineRule="auto" w:after="100"/>
        <w:jc w:val="both"/>
      </w:pPr>
      <w:r>
        <w:rPr>
          <w:rFonts w:ascii="Times New Roman" w:hAnsi="Times New Roman" w:eastAsia="Times New Roman"/>
          <w:color w:val="000000"/>
          <w:sz w:val="24"/>
        </w:rPr>
        <w:t>My mother did not buy me a Christmas dress because I did not do well in my examination.</w:t>
      </w:r>
    </w:p>
    <w:p>
      <w:pPr>
        <w:spacing w:line="259" w:lineRule="auto" w:after="100"/>
        <w:jc w:val="both"/>
      </w:pPr>
      <w:r>
        <w:rPr>
          <w:rFonts w:ascii="Times New Roman" w:hAnsi="Times New Roman" w:eastAsia="Times New Roman"/>
          <w:color w:val="000000"/>
          <w:sz w:val="24"/>
        </w:rPr>
        <w:t>Esau lost his position because he sold his birth right.</w:t>
      </w:r>
    </w:p>
    <w:p>
      <w:pPr>
        <w:spacing w:line="259" w:lineRule="auto" w:after="100"/>
        <w:jc w:val="left"/>
      </w:pPr>
      <w:r>
        <w:rPr>
          <w:rFonts w:ascii="Times New Roman" w:hAnsi="Times New Roman" w:eastAsia="Times New Roman"/>
          <w:b/>
          <w:color w:val="000000"/>
          <w:sz w:val="24"/>
        </w:rPr>
        <w:t>Adverb of condition : if, unless, until, in as much as, etc.</w:t>
      </w:r>
    </w:p>
    <w:p>
      <w:pPr>
        <w:spacing w:line="259" w:lineRule="auto" w:after="100"/>
        <w:jc w:val="both"/>
      </w:pPr>
      <w:r>
        <w:rPr>
          <w:rFonts w:ascii="Times New Roman" w:hAnsi="Times New Roman" w:eastAsia="Times New Roman"/>
          <w:color w:val="000000"/>
          <w:sz w:val="24"/>
        </w:rPr>
        <w:t>His father will pay his school fees if the boy is serious with his academics.</w:t>
      </w:r>
    </w:p>
    <w:p>
      <w:pPr>
        <w:spacing w:line="259" w:lineRule="auto" w:after="100"/>
        <w:jc w:val="both"/>
      </w:pPr>
      <w:r>
        <w:rPr>
          <w:rFonts w:ascii="Times New Roman" w:hAnsi="Times New Roman" w:eastAsia="Times New Roman"/>
          <w:color w:val="000000"/>
          <w:sz w:val="24"/>
        </w:rPr>
        <w:t>I will not let you go unless you bless me.</w:t>
      </w:r>
    </w:p>
    <w:p>
      <w:pPr>
        <w:spacing w:line="259" w:lineRule="auto" w:after="100"/>
        <w:jc w:val="both"/>
      </w:pPr>
      <w:r>
        <w:rPr>
          <w:rFonts w:ascii="Times New Roman" w:hAnsi="Times New Roman" w:eastAsia="Times New Roman"/>
          <w:color w:val="000000"/>
          <w:sz w:val="24"/>
        </w:rPr>
        <w:t>I will take you out in as much as you meet the target</w:t>
      </w:r>
    </w:p>
    <w:p>
      <w:pPr>
        <w:spacing w:line="259" w:lineRule="auto" w:after="100"/>
        <w:jc w:val="both"/>
      </w:pPr>
      <w:r>
        <w:rPr>
          <w:rFonts w:ascii="Times New Roman" w:hAnsi="Times New Roman" w:eastAsia="Times New Roman"/>
          <w:color w:val="000000"/>
          <w:sz w:val="24"/>
        </w:rPr>
        <w:t>God promises to bless us if we keep his commandment.</w:t>
      </w:r>
    </w:p>
    <w:p>
      <w:pPr>
        <w:spacing w:line="259" w:lineRule="auto" w:after="100"/>
        <w:jc w:val="left"/>
      </w:pPr>
      <w:r>
        <w:rPr>
          <w:rFonts w:ascii="Times New Roman" w:hAnsi="Times New Roman" w:eastAsia="Times New Roman"/>
          <w:b/>
          <w:color w:val="000000"/>
          <w:sz w:val="24"/>
        </w:rPr>
        <w:t>Adverb of purpose : so that, in order to, etc.</w:t>
      </w:r>
    </w:p>
    <w:p>
      <w:pPr>
        <w:spacing w:line="259" w:lineRule="auto" w:after="100"/>
        <w:jc w:val="both"/>
      </w:pPr>
      <w:r>
        <w:rPr>
          <w:rFonts w:ascii="Times New Roman" w:hAnsi="Times New Roman" w:eastAsia="Times New Roman"/>
          <w:color w:val="000000"/>
          <w:sz w:val="24"/>
        </w:rPr>
        <w:t>He slept early so that he could wake up early the following day.</w:t>
      </w:r>
    </w:p>
    <w:p>
      <w:pPr>
        <w:spacing w:line="259" w:lineRule="auto" w:after="100"/>
        <w:jc w:val="both"/>
      </w:pPr>
      <w:r>
        <w:rPr>
          <w:rFonts w:ascii="Times New Roman" w:hAnsi="Times New Roman" w:eastAsia="Times New Roman"/>
          <w:color w:val="000000"/>
          <w:sz w:val="24"/>
        </w:rPr>
        <w:t>He drives his boat slowly in order to avoid hitting the rock.</w:t>
      </w:r>
    </w:p>
    <w:p>
      <w:pPr>
        <w:spacing w:line="259" w:lineRule="auto" w:after="100"/>
        <w:jc w:val="both"/>
      </w:pPr>
      <w:r>
        <w:rPr>
          <w:rFonts w:ascii="Times New Roman" w:hAnsi="Times New Roman" w:eastAsia="Times New Roman"/>
          <w:color w:val="000000"/>
          <w:sz w:val="24"/>
        </w:rPr>
        <w:t>She shops in several stores in order to get the best buys.</w:t>
      </w:r>
    </w:p>
    <w:p>
      <w:pPr>
        <w:spacing w:line="259" w:lineRule="auto" w:after="100"/>
        <w:jc w:val="both"/>
      </w:pPr>
      <w:r>
        <w:rPr>
          <w:rFonts w:ascii="Times New Roman" w:hAnsi="Times New Roman" w:eastAsia="Times New Roman"/>
          <w:color w:val="000000"/>
          <w:sz w:val="24"/>
        </w:rPr>
        <w:t>David’s father advised him to study hard so that he will have distinction.</w:t>
      </w:r>
    </w:p>
    <w:p>
      <w:pPr>
        <w:spacing w:line="259" w:lineRule="auto" w:after="100"/>
        <w:jc w:val="both"/>
      </w:pPr>
      <w:r>
        <w:rPr>
          <w:rFonts w:ascii="Times New Roman" w:hAnsi="Times New Roman" w:eastAsia="Times New Roman"/>
          <w:color w:val="000000"/>
          <w:sz w:val="24"/>
        </w:rPr>
        <w:t>What is an adverb?</w:t>
      </w:r>
    </w:p>
    <w:p>
      <w:pPr>
        <w:spacing w:line="259" w:lineRule="auto" w:after="100"/>
        <w:jc w:val="both"/>
      </w:pPr>
      <w:r>
        <w:rPr>
          <w:rFonts w:ascii="Times New Roman" w:hAnsi="Times New Roman" w:eastAsia="Times New Roman"/>
          <w:color w:val="000000"/>
          <w:sz w:val="24"/>
        </w:rPr>
        <w:t>Give two examples each of the following types of adverb.</w:t>
      </w:r>
    </w:p>
    <w:p>
      <w:pPr>
        <w:spacing w:line="259" w:lineRule="auto" w:after="100"/>
        <w:jc w:val="both"/>
      </w:pPr>
      <w:r>
        <w:rPr>
          <w:rFonts w:ascii="Times New Roman" w:hAnsi="Times New Roman" w:eastAsia="Times New Roman"/>
          <w:color w:val="000000"/>
          <w:sz w:val="24"/>
        </w:rPr>
        <w:t>Adverb of purpose</w:t>
      </w:r>
    </w:p>
    <w:p>
      <w:pPr>
        <w:spacing w:line="259" w:lineRule="auto" w:after="100"/>
        <w:jc w:val="both"/>
      </w:pPr>
      <w:r>
        <w:rPr>
          <w:rFonts w:ascii="Times New Roman" w:hAnsi="Times New Roman" w:eastAsia="Times New Roman"/>
          <w:color w:val="000000"/>
          <w:sz w:val="24"/>
        </w:rPr>
        <w:t>Adverb of condition</w:t>
      </w:r>
    </w:p>
    <w:p>
      <w:pPr>
        <w:spacing w:line="259" w:lineRule="auto" w:after="100"/>
        <w:jc w:val="both"/>
      </w:pPr>
      <w:r>
        <w:rPr>
          <w:rFonts w:ascii="Times New Roman" w:hAnsi="Times New Roman" w:eastAsia="Times New Roman"/>
          <w:color w:val="000000"/>
          <w:sz w:val="24"/>
        </w:rPr>
        <w:t>Adverb of reason</w:t>
      </w:r>
    </w:p>
    <w:p>
      <w:pPr>
        <w:spacing w:line="259" w:lineRule="auto" w:after="100"/>
        <w:jc w:val="left"/>
      </w:pPr>
      <w:r>
        <w:rPr>
          <w:rFonts w:ascii="Times New Roman" w:hAnsi="Times New Roman" w:eastAsia="Times New Roman"/>
          <w:b/>
          <w:color w:val="000000"/>
          <w:sz w:val="24"/>
        </w:rPr>
        <w:t>TOPIC : Argumentative Essay</w:t>
      </w:r>
    </w:p>
    <w:p>
      <w:pPr>
        <w:spacing w:line="259" w:lineRule="auto" w:after="100"/>
        <w:jc w:val="left"/>
      </w:pPr>
      <w:r>
        <w:rPr>
          <w:rFonts w:ascii="Times New Roman" w:hAnsi="Times New Roman" w:eastAsia="Times New Roman"/>
          <w:b/>
          <w:color w:val="000000"/>
          <w:sz w:val="24"/>
        </w:rPr>
        <w:t>SUB-TOPIC : Civilian Government is better than Military Government</w:t>
      </w:r>
    </w:p>
    <w:p>
      <w:pPr>
        <w:spacing w:line="259" w:lineRule="auto" w:after="100"/>
        <w:jc w:val="both"/>
      </w:pPr>
      <w:r>
        <w:rPr>
          <w:rFonts w:ascii="Times New Roman" w:hAnsi="Times New Roman" w:eastAsia="Times New Roman"/>
          <w:color w:val="000000"/>
          <w:sz w:val="24"/>
        </w:rPr>
        <w:t>Good day Mr. Chairman, Panel of Judges, Accurate Time-keeper, Co- Debaters, Ladies and Gentlemen. I am here this afternoon to speak for/support/propose the motion which says Civilian Government is better than military government. The reasons why I support the motion shall be extensively discussed in the paragraphs below.</w:t>
      </w:r>
    </w:p>
    <w:p>
      <w:pPr>
        <w:spacing w:line="259" w:lineRule="auto" w:after="100"/>
        <w:jc w:val="both"/>
      </w:pPr>
      <w:r>
        <w:rPr>
          <w:rFonts w:ascii="Times New Roman" w:hAnsi="Times New Roman" w:eastAsia="Times New Roman"/>
          <w:color w:val="000000"/>
          <w:sz w:val="24"/>
        </w:rPr>
        <w:t>Civilian government is otherwise known as democracy. According to the popular American President, Abraham Lincoln, it is the government of the people, by the people and for the people. The people in power are brought in by the electorates through election unlike the military where power is gotten through coup d’état and force.</w:t>
      </w:r>
    </w:p>
    <w:p>
      <w:pPr>
        <w:spacing w:line="259" w:lineRule="auto" w:after="100"/>
        <w:jc w:val="both"/>
      </w:pPr>
      <w:r>
        <w:rPr>
          <w:rFonts w:ascii="Times New Roman" w:hAnsi="Times New Roman" w:eastAsia="Times New Roman"/>
          <w:color w:val="000000"/>
          <w:sz w:val="24"/>
        </w:rPr>
        <w:t>Civilian government allows freedom of information. It makes use of constitution in the administration system whereas military uses decree.</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Finally, although military government has some advantages over civilian government, yet with these few points of mine, I hope I have been able to convince you and not to confuse nor brain fool you that civilian government is better than military government. Thank you.</w:t>
      </w:r>
    </w:p>
    <w:p>
      <w:pPr>
        <w:spacing w:line="259" w:lineRule="auto" w:after="100"/>
        <w:jc w:val="both"/>
      </w:pPr>
      <w:r>
        <w:rPr>
          <w:rFonts w:ascii="Times New Roman" w:hAnsi="Times New Roman" w:eastAsia="Times New Roman"/>
          <w:color w:val="000000"/>
          <w:sz w:val="24"/>
        </w:rPr>
        <w:t>EVALUATION : Write a comprehensive argumentative essay in support or against the motion “Civilian Government is better than Military Government”.</w:t>
      </w:r>
    </w:p>
    <w:p>
      <w:pPr>
        <w:spacing w:line="259" w:lineRule="auto" w:after="100"/>
        <w:jc w:val="left"/>
      </w:pPr>
      <w:r>
        <w:rPr>
          <w:rFonts w:ascii="Times New Roman" w:hAnsi="Times New Roman" w:eastAsia="Times New Roman"/>
          <w:b/>
          <w:color w:val="000000"/>
          <w:sz w:val="24"/>
        </w:rPr>
        <w:t>TOPIC : Elements of Drama</w:t>
      </w:r>
    </w:p>
    <w:p>
      <w:pPr>
        <w:spacing w:line="259" w:lineRule="auto" w:after="100"/>
        <w:jc w:val="both"/>
      </w:pPr>
      <w:r>
        <w:rPr>
          <w:rFonts w:ascii="Times New Roman" w:hAnsi="Times New Roman" w:eastAsia="Times New Roman"/>
          <w:color w:val="000000"/>
          <w:sz w:val="24"/>
        </w:rPr>
        <w:t>Elements of drama imply those necessary parts, which constitute a drama piece. The elements of drama identified by Aristotle, an ancient Greek philosopher, I his work, Poetics- are:</w:t>
      </w:r>
    </w:p>
    <w:p>
      <w:pPr>
        <w:spacing w:line="259" w:lineRule="auto" w:after="100"/>
        <w:jc w:val="both"/>
      </w:pPr>
      <w:r>
        <w:rPr>
          <w:rFonts w:ascii="Times New Roman" w:hAnsi="Times New Roman" w:eastAsia="Times New Roman"/>
          <w:color w:val="000000"/>
          <w:sz w:val="24"/>
        </w:rPr>
        <w:t>Plot ii. Character iii. Thought IV. Diction v. Music vi. Spectacle</w:t>
      </w:r>
    </w:p>
    <w:p>
      <w:pPr>
        <w:spacing w:line="259" w:lineRule="auto" w:after="100"/>
        <w:jc w:val="both"/>
      </w:pPr>
      <w:r>
        <w:rPr>
          <w:rFonts w:ascii="Times New Roman" w:hAnsi="Times New Roman" w:eastAsia="Times New Roman"/>
          <w:color w:val="000000"/>
          <w:sz w:val="24"/>
        </w:rPr>
        <w:t>1. Plot : The plot is not just the story of a work. Rather, it is an ordered arrangement of events and incidents in a story. This means that events and incidents in a story are harmoniously related and follow sequentially from beginning, middle, and to the end. Plot involves conflicts and disagreements which are finally resolved at the end of the play. The plot of drama is usually divided into acts and scenes.</w:t>
      </w:r>
    </w:p>
    <w:p>
      <w:pPr>
        <w:spacing w:line="259" w:lineRule="auto" w:after="100"/>
        <w:jc w:val="both"/>
      </w:pPr>
      <w:r>
        <w:rPr>
          <w:rFonts w:ascii="Times New Roman" w:hAnsi="Times New Roman" w:eastAsia="Times New Roman"/>
          <w:color w:val="000000"/>
          <w:sz w:val="24"/>
        </w:rPr>
        <w:t>2. Character : a character is a person existing in a drama or story. We know a character by what they say or the actions they perform. We have two kinds of character.</w:t>
      </w:r>
    </w:p>
    <w:p>
      <w:pPr>
        <w:spacing w:line="259" w:lineRule="auto" w:after="100"/>
        <w:jc w:val="both"/>
      </w:pPr>
      <w:r>
        <w:rPr>
          <w:rFonts w:ascii="Times New Roman" w:hAnsi="Times New Roman" w:eastAsia="Times New Roman"/>
          <w:color w:val="000000"/>
          <w:sz w:val="24"/>
        </w:rPr>
        <w:t>a. The round character : the round character changes as the story progress. He can be said to mature or deteriorate as the story progresses.</w:t>
      </w:r>
    </w:p>
    <w:p>
      <w:pPr>
        <w:spacing w:line="259" w:lineRule="auto" w:after="100"/>
        <w:jc w:val="both"/>
      </w:pPr>
      <w:r>
        <w:rPr>
          <w:rFonts w:ascii="Times New Roman" w:hAnsi="Times New Roman" w:eastAsia="Times New Roman"/>
          <w:color w:val="000000"/>
          <w:sz w:val="24"/>
        </w:rPr>
        <w:t>b. The flat character : the flat character does not change in the play. They are often minor characters whose activities support the progress of the major or round character.</w:t>
      </w:r>
    </w:p>
    <w:p>
      <w:pPr>
        <w:spacing w:line="259" w:lineRule="auto" w:after="100"/>
        <w:jc w:val="both"/>
      </w:pPr>
      <w:r>
        <w:rPr>
          <w:rFonts w:ascii="Times New Roman" w:hAnsi="Times New Roman" w:eastAsia="Times New Roman"/>
          <w:color w:val="000000"/>
          <w:sz w:val="24"/>
        </w:rPr>
        <w:t>3. Diction/language : this includes orally spoken words and body language such as smiles, hand gestures and other practical ways communicating messages. Language can suggest mental state whether mad or normal, rich, gender, etc. Words can help to make the drama clearer to the audience.</w:t>
      </w:r>
    </w:p>
    <w:p>
      <w:pPr>
        <w:spacing w:line="259" w:lineRule="auto" w:after="100"/>
        <w:jc w:val="both"/>
      </w:pPr>
      <w:r>
        <w:rPr>
          <w:rFonts w:ascii="Times New Roman" w:hAnsi="Times New Roman" w:eastAsia="Times New Roman"/>
          <w:color w:val="000000"/>
          <w:sz w:val="24"/>
        </w:rPr>
        <w:t>4. Thought/Theme : Theme often concerns the lesson to be learnt in a work of art such as drama. This means that in all cases, there is something the playwright wishes to say. This viewpoint is the theme of the work. A theme of a work may be that stealing is bad or that lying is bad.</w:t>
      </w:r>
    </w:p>
    <w:p>
      <w:pPr>
        <w:spacing w:line="259" w:lineRule="auto" w:after="100"/>
        <w:jc w:val="both"/>
      </w:pPr>
      <w:r>
        <w:rPr>
          <w:rFonts w:ascii="Times New Roman" w:hAnsi="Times New Roman" w:eastAsia="Times New Roman"/>
          <w:color w:val="000000"/>
          <w:sz w:val="24"/>
        </w:rPr>
        <w:t>5. Music: this means the use of songs, dances and choruses as one of the constituents of the dramatic work. Almost all forms of literature use music in one form or the other. Example, the opera, in which music constitutes most parts of its presentation. Also, in traditional African drama, music and dance are essential features.</w:t>
      </w:r>
    </w:p>
    <w:p>
      <w:pPr>
        <w:spacing w:line="259" w:lineRule="auto" w:after="100"/>
        <w:jc w:val="both"/>
      </w:pPr>
      <w:r>
        <w:rPr>
          <w:rFonts w:ascii="Times New Roman" w:hAnsi="Times New Roman" w:eastAsia="Times New Roman"/>
          <w:color w:val="000000"/>
          <w:sz w:val="24"/>
        </w:rPr>
        <w:t>Music also refers to sound effects and tonal patterns of speech. Example, the pitch, rate, rhythm, volume, articulation etc.</w:t>
      </w:r>
    </w:p>
    <w:p>
      <w:pPr>
        <w:spacing w:line="259" w:lineRule="auto" w:after="100"/>
        <w:jc w:val="both"/>
      </w:pPr>
      <w:r>
        <w:rPr>
          <w:rFonts w:ascii="Times New Roman" w:hAnsi="Times New Roman" w:eastAsia="Times New Roman"/>
          <w:color w:val="000000"/>
          <w:sz w:val="24"/>
        </w:rPr>
        <w:t>· Stage : This means the acting space. The includes such things as scenery, lightings, sound and movement of actors.</w:t>
      </w:r>
    </w:p>
    <w:p>
      <w:pPr>
        <w:spacing w:line="259" w:lineRule="auto" w:after="100"/>
        <w:jc w:val="both"/>
      </w:pPr>
      <w:r>
        <w:rPr>
          <w:rFonts w:ascii="Times New Roman" w:hAnsi="Times New Roman" w:eastAsia="Times New Roman"/>
          <w:color w:val="000000"/>
          <w:sz w:val="24"/>
        </w:rPr>
        <w:t>· Audience: An audience is the group of persons watching or listening to a drama presentation. The audience and the actors are two basic elements in the theatre. The presence of the audienceis what makes theatre unique from other forms of entertainment such as film and television.</w:t>
      </w:r>
    </w:p>
    <w:p>
      <w:pPr>
        <w:spacing w:line="259" w:lineRule="auto" w:after="100"/>
        <w:jc w:val="both"/>
      </w:pPr>
      <w:r>
        <w:rPr>
          <w:rFonts w:ascii="Times New Roman" w:hAnsi="Times New Roman" w:eastAsia="Times New Roman"/>
          <w:color w:val="000000"/>
          <w:sz w:val="24"/>
        </w:rPr>
        <w:t>· Spectacle: This is the visual aspect of a production. It includes: the design i.e. stage design. Also included in spectacle are costume, make up,lighting, scenery movement of actors etc.</w:t>
      </w:r>
    </w:p>
    <w:p>
      <w:pPr>
        <w:spacing w:line="259" w:lineRule="auto" w:after="100"/>
        <w:jc w:val="both"/>
      </w:pPr>
      <w:r>
        <w:rPr>
          <w:rFonts w:ascii="Times New Roman" w:hAnsi="Times New Roman" w:eastAsia="Times New Roman"/>
          <w:color w:val="000000"/>
          <w:sz w:val="24"/>
        </w:rPr>
        <w:t>Spectacle helps to give information about the play and improves the beauty of the play. Spectacle includes acting style, movement of actors and the beauty of the stage.</w:t>
      </w:r>
    </w:p>
    <w:p>
      <w:pPr>
        <w:spacing w:line="259" w:lineRule="auto" w:after="100"/>
        <w:jc w:val="both"/>
      </w:pPr>
      <w:r>
        <w:rPr>
          <w:rFonts w:ascii="Times New Roman" w:hAnsi="Times New Roman" w:eastAsia="Times New Roman"/>
          <w:color w:val="000000"/>
          <w:sz w:val="24"/>
        </w:rPr>
        <w:t>· Script: this is the written text of the story of the play. The performance of the play is based on this written text.</w:t>
      </w:r>
    </w:p>
    <w:p>
      <w:pPr>
        <w:spacing w:line="259" w:lineRule="auto" w:after="100"/>
        <w:jc w:val="both"/>
      </w:pPr>
      <w:r>
        <w:rPr>
          <w:rFonts w:ascii="Times New Roman" w:hAnsi="Times New Roman" w:eastAsia="Times New Roman"/>
          <w:color w:val="000000"/>
          <w:sz w:val="24"/>
        </w:rPr>
        <w:t>· Acting : this is the imitation and impersonation of characters in a drama and speeches of the characters in the play.</w:t>
      </w:r>
    </w:p>
    <w:p>
      <w:pPr>
        <w:spacing w:line="259" w:lineRule="auto" w:after="100"/>
        <w:jc w:val="both"/>
      </w:pPr>
      <w:r>
        <w:rPr>
          <w:rFonts w:ascii="Times New Roman" w:hAnsi="Times New Roman" w:eastAsia="Times New Roman"/>
          <w:color w:val="000000"/>
          <w:sz w:val="24"/>
        </w:rPr>
        <w:t>· Sounds : these are the audible element in a drama. they helps to set the mood in a drama. They include the sound of wind, gunshots, music, and noise that occur in drama performance.</w:t>
      </w:r>
    </w:p>
    <w:p>
      <w:pPr>
        <w:spacing w:line="259" w:lineRule="auto" w:after="100"/>
        <w:jc w:val="both"/>
      </w:pPr>
      <w:r>
        <w:rPr>
          <w:rFonts w:ascii="Times New Roman" w:hAnsi="Times New Roman" w:eastAsia="Times New Roman"/>
          <w:color w:val="000000"/>
          <w:sz w:val="24"/>
        </w:rPr>
        <w:t>List six major elements of drama.</w:t>
      </w:r>
    </w:p>
    <w:p>
      <w:pPr>
        <w:spacing w:line="259" w:lineRule="auto" w:after="100"/>
        <w:jc w:val="both"/>
      </w:pPr>
      <w:r>
        <w:rPr>
          <w:rFonts w:ascii="Times New Roman" w:hAnsi="Times New Roman" w:eastAsia="Times New Roman"/>
          <w:color w:val="000000"/>
          <w:sz w:val="24"/>
        </w:rPr>
        <w:t>2. Write short notes on the following:</w:t>
      </w:r>
    </w:p>
    <w:p>
      <w:pPr>
        <w:spacing w:line="259" w:lineRule="auto" w:after="100"/>
        <w:jc w:val="both"/>
      </w:pPr>
      <w:r>
        <w:rPr>
          <w:rFonts w:ascii="Times New Roman" w:hAnsi="Times New Roman" w:eastAsia="Times New Roman"/>
          <w:color w:val="000000"/>
          <w:sz w:val="24"/>
        </w:rPr>
        <w:t>a. plot b. diction c. theme d. character</w:t>
      </w:r>
    </w:p>
    <w:p>
      <w:pPr>
        <w:spacing w:line="259" w:lineRule="auto" w:after="100"/>
        <w:jc w:val="left"/>
      </w:pPr>
      <w:r>
        <w:rPr>
          <w:rFonts w:ascii="Times New Roman" w:hAnsi="Times New Roman" w:eastAsia="Times New Roman"/>
          <w:b/>
          <w:color w:val="000000"/>
          <w:sz w:val="24"/>
        </w:rPr>
        <w:t>WEEK 4</w:t>
      </w:r>
    </w:p>
    <w:p>
      <w:pPr>
        <w:spacing w:line="259" w:lineRule="auto" w:after="100"/>
        <w:jc w:val="both"/>
      </w:pPr>
      <w:r>
        <w:rPr>
          <w:rFonts w:ascii="Times New Roman" w:hAnsi="Times New Roman" w:eastAsia="Times New Roman"/>
          <w:color w:val="000000"/>
          <w:sz w:val="24"/>
        </w:rPr>
        <w:t>ASPECT : Reading and Comprehension:</w:t>
      </w:r>
    </w:p>
    <w:p>
      <w:pPr>
        <w:spacing w:line="259" w:lineRule="auto" w:after="100"/>
        <w:jc w:val="left"/>
      </w:pPr>
      <w:r>
        <w:rPr>
          <w:rFonts w:ascii="Times New Roman" w:hAnsi="Times New Roman" w:eastAsia="Times New Roman"/>
          <w:b/>
          <w:color w:val="000000"/>
          <w:sz w:val="24"/>
        </w:rPr>
        <w:t>TOPIC : The Ambush</w:t>
      </w:r>
    </w:p>
    <w:p>
      <w:pPr>
        <w:spacing w:line="259" w:lineRule="auto" w:after="100"/>
        <w:jc w:val="both"/>
      </w:pPr>
      <w:r>
        <w:rPr>
          <w:rFonts w:ascii="Times New Roman" w:hAnsi="Times New Roman" w:eastAsia="Times New Roman"/>
          <w:color w:val="000000"/>
          <w:sz w:val="24"/>
        </w:rPr>
        <w:t>Page 132-133 of Intensive English Book 2.</w:t>
      </w:r>
    </w:p>
    <w:p>
      <w:pPr>
        <w:spacing w:line="259" w:lineRule="auto" w:after="100"/>
        <w:jc w:val="left"/>
      </w:pPr>
      <w:r>
        <w:rPr>
          <w:rFonts w:ascii="Times New Roman" w:hAnsi="Times New Roman" w:eastAsia="Times New Roman"/>
          <w:b/>
          <w:color w:val="000000"/>
          <w:sz w:val="24"/>
        </w:rPr>
        <w:t>Comprehension Tips:</w:t>
      </w:r>
    </w:p>
    <w:p>
      <w:pPr>
        <w:spacing w:line="259" w:lineRule="auto" w:after="100"/>
        <w:jc w:val="both"/>
      </w:pPr>
      <w:r>
        <w:rPr>
          <w:rFonts w:ascii="Times New Roman" w:hAnsi="Times New Roman" w:eastAsia="Times New Roman"/>
          <w:color w:val="000000"/>
          <w:sz w:val="24"/>
        </w:rPr>
        <w:t>A very important comprehension technique is reading between the lines or reading for implied meaning. Sometimes, the writer leaves some things unsaid and lets the reader put ‘two and two together”. For example, it is clear from the pieces of information given in the following passages that the superintendent plans to lay an ambush for smugglers. We will later see that this deduction is correct.</w:t>
      </w:r>
    </w:p>
    <w:p>
      <w:pPr>
        <w:spacing w:line="259" w:lineRule="auto" w:after="100"/>
        <w:jc w:val="both"/>
      </w:pPr>
      <w:r>
        <w:rPr>
          <w:rFonts w:ascii="Times New Roman" w:hAnsi="Times New Roman" w:eastAsia="Times New Roman"/>
          <w:color w:val="000000"/>
          <w:sz w:val="24"/>
        </w:rPr>
        <w:t>Dictionary work: Find the meaning of these words in the dictionary: superintendent, subordinates, wharf, contingent, contraband, agonizing, miserably, errand, crunching, bulky, silhouette, porters, cordon, pandemonium, subdued, stealth, agility.</w:t>
      </w:r>
    </w:p>
    <w:p>
      <w:pPr>
        <w:spacing w:line="259" w:lineRule="auto" w:after="100"/>
        <w:jc w:val="left"/>
      </w:pPr>
      <w:r>
        <w:rPr>
          <w:rFonts w:ascii="Times New Roman" w:hAnsi="Times New Roman" w:eastAsia="Times New Roman"/>
          <w:b/>
          <w:color w:val="000000"/>
          <w:sz w:val="24"/>
        </w:rPr>
        <w:t>ASPECT: SPEECH WORK</w:t>
      </w:r>
    </w:p>
    <w:p>
      <w:pPr>
        <w:spacing w:line="259" w:lineRule="auto" w:after="100"/>
        <w:jc w:val="left"/>
      </w:pPr>
      <w:r>
        <w:rPr>
          <w:rFonts w:ascii="Times New Roman" w:hAnsi="Times New Roman" w:eastAsia="Times New Roman"/>
          <w:b/>
          <w:color w:val="000000"/>
          <w:sz w:val="24"/>
        </w:rPr>
        <w:t>TOPIC : LISTENING &amp; SPEAKING CONSONANTS / h/, /w /and /j/</w:t>
      </w:r>
    </w:p>
    <w:p>
      <w:pPr>
        <w:spacing w:line="259" w:lineRule="auto" w:after="100"/>
        <w:jc w:val="both"/>
      </w:pPr>
      <w:r>
        <w:rPr>
          <w:rFonts w:ascii="Times New Roman" w:hAnsi="Times New Roman" w:eastAsia="Times New Roman"/>
          <w:color w:val="000000"/>
          <w:sz w:val="24"/>
        </w:rPr>
        <w:t>/h/ this is a voiceless glottal fricative which is produced as the air stream passes through an open glottis to the mouth. The following words contain the sound.</w:t>
      </w:r>
    </w:p>
    <w:p>
      <w:pPr>
        <w:spacing w:line="259" w:lineRule="auto" w:after="100"/>
        <w:jc w:val="both"/>
      </w:pPr>
      <w:r>
        <w:rPr>
          <w:rFonts w:ascii="Times New Roman" w:hAnsi="Times New Roman" w:eastAsia="Times New Roman"/>
          <w:color w:val="000000"/>
          <w:sz w:val="24"/>
        </w:rPr>
        <w:t>/h/ hat, house, horse, hen, hospital, who, how behave, behind, hit, hide etc</w:t>
      </w:r>
    </w:p>
    <w:p>
      <w:pPr>
        <w:spacing w:line="259" w:lineRule="auto" w:after="100"/>
        <w:jc w:val="both"/>
      </w:pPr>
      <w:r>
        <w:rPr>
          <w:rFonts w:ascii="Times New Roman" w:hAnsi="Times New Roman" w:eastAsia="Times New Roman"/>
          <w:color w:val="000000"/>
          <w:sz w:val="24"/>
        </w:rPr>
        <w:t>NOTE : The sound is silent in the following words therefore it will not be pronounced.</w:t>
      </w:r>
    </w:p>
    <w:p>
      <w:pPr>
        <w:spacing w:line="259" w:lineRule="auto" w:after="100"/>
        <w:jc w:val="both"/>
      </w:pPr>
      <w:r>
        <w:rPr>
          <w:rFonts w:ascii="Times New Roman" w:hAnsi="Times New Roman" w:eastAsia="Times New Roman"/>
          <w:color w:val="000000"/>
          <w:sz w:val="24"/>
        </w:rPr>
        <w:t>Hour, honour, heir, vehicle, exhibit, exhaust.</w:t>
      </w:r>
    </w:p>
    <w:p>
      <w:pPr>
        <w:spacing w:line="259" w:lineRule="auto" w:after="100"/>
        <w:jc w:val="both"/>
      </w:pPr>
      <w:r>
        <w:rPr>
          <w:rFonts w:ascii="Times New Roman" w:hAnsi="Times New Roman" w:eastAsia="Times New Roman"/>
          <w:color w:val="000000"/>
          <w:sz w:val="24"/>
        </w:rPr>
        <w:t>/w/ This is a semi- vowel consonant sound .It does not occur at the end of the word .The following words have the sound.</w:t>
      </w:r>
    </w:p>
    <w:p>
      <w:pPr>
        <w:spacing w:line="259" w:lineRule="auto" w:after="100"/>
        <w:jc w:val="both"/>
      </w:pPr>
      <w:r>
        <w:rPr>
          <w:rFonts w:ascii="Times New Roman" w:hAnsi="Times New Roman" w:eastAsia="Times New Roman"/>
          <w:color w:val="000000"/>
          <w:sz w:val="24"/>
        </w:rPr>
        <w:t>/w/ as in: win, way, wed, wet, waist, waste, quick, question, quest, dwell, choir, queen, square dwell, swim, etc</w:t>
      </w:r>
    </w:p>
    <w:p>
      <w:pPr>
        <w:spacing w:line="259" w:lineRule="auto" w:after="100"/>
        <w:jc w:val="both"/>
      </w:pPr>
      <w:r>
        <w:rPr>
          <w:rFonts w:ascii="Times New Roman" w:hAnsi="Times New Roman" w:eastAsia="Times New Roman"/>
          <w:color w:val="000000"/>
          <w:sz w:val="24"/>
        </w:rPr>
        <w:t>NOTE : This sound /w/ is silent in sword, therefore it should not be pronounced.</w:t>
      </w:r>
    </w:p>
    <w:p>
      <w:pPr>
        <w:spacing w:line="259" w:lineRule="auto" w:after="100"/>
        <w:jc w:val="both"/>
      </w:pPr>
      <w:r>
        <w:rPr>
          <w:rFonts w:ascii="Times New Roman" w:hAnsi="Times New Roman" w:eastAsia="Times New Roman"/>
          <w:color w:val="000000"/>
          <w:sz w:val="24"/>
        </w:rPr>
        <w:t>/j/ This sound is also a semi- vowel sound .It represents the letter”y” both in writing and pronunciation. It is a voiced palatal consonant sound. The following words have the sound:</w:t>
      </w:r>
    </w:p>
    <w:p>
      <w:pPr>
        <w:spacing w:line="259" w:lineRule="auto" w:after="100"/>
        <w:jc w:val="both"/>
      </w:pPr>
      <w:r>
        <w:rPr>
          <w:rFonts w:ascii="Times New Roman" w:hAnsi="Times New Roman" w:eastAsia="Times New Roman"/>
          <w:color w:val="000000"/>
          <w:sz w:val="24"/>
        </w:rPr>
        <w:t>/j/ yet, yam, yoke, yes, year, few, new, tune, beauty, suit, yellow, queue, human, use, you, ewe feud, fuse, view, hew etc</w:t>
      </w:r>
    </w:p>
    <w:p>
      <w:pPr>
        <w:spacing w:line="259" w:lineRule="auto" w:after="100"/>
        <w:jc w:val="both"/>
      </w:pPr>
      <w:r>
        <w:rPr>
          <w:rFonts w:ascii="Times New Roman" w:hAnsi="Times New Roman" w:eastAsia="Times New Roman"/>
          <w:color w:val="000000"/>
          <w:sz w:val="24"/>
        </w:rPr>
        <w:t>NOTE : Do not be confused by using / j / for/ d3/</w:t>
      </w:r>
    </w:p>
    <w:p>
      <w:pPr>
        <w:spacing w:line="259" w:lineRule="auto" w:after="100"/>
        <w:jc w:val="both"/>
      </w:pPr>
      <w:r>
        <w:rPr>
          <w:rFonts w:ascii="Times New Roman" w:hAnsi="Times New Roman" w:eastAsia="Times New Roman"/>
          <w:color w:val="000000"/>
          <w:sz w:val="24"/>
        </w:rPr>
        <w:t>Give five examples of words with each of these sounds</w:t>
      </w:r>
    </w:p>
    <w:p>
      <w:pPr>
        <w:spacing w:line="259" w:lineRule="auto" w:after="100"/>
        <w:jc w:val="both"/>
      </w:pPr>
      <w:r>
        <w:rPr>
          <w:rFonts w:ascii="Times New Roman" w:hAnsi="Times New Roman" w:eastAsia="Times New Roman"/>
          <w:color w:val="000000"/>
          <w:sz w:val="24"/>
        </w:rPr>
        <w:t>/w / / j/ and /h/</w:t>
      </w:r>
    </w:p>
    <w:p>
      <w:pPr>
        <w:spacing w:line="259" w:lineRule="auto" w:after="100"/>
        <w:jc w:val="left"/>
      </w:pPr>
      <w:r>
        <w:rPr>
          <w:rFonts w:ascii="Times New Roman" w:hAnsi="Times New Roman" w:eastAsia="Times New Roman"/>
          <w:b/>
          <w:color w:val="000000"/>
          <w:sz w:val="24"/>
        </w:rPr>
        <w:t>TOPIC : Punctuation</w:t>
      </w:r>
    </w:p>
    <w:p>
      <w:pPr>
        <w:spacing w:line="259" w:lineRule="auto" w:after="100"/>
        <w:jc w:val="left"/>
      </w:pPr>
      <w:r>
        <w:rPr>
          <w:rFonts w:ascii="Times New Roman" w:hAnsi="Times New Roman" w:eastAsia="Times New Roman"/>
          <w:b/>
          <w:color w:val="000000"/>
          <w:sz w:val="24"/>
        </w:rPr>
        <w:t>SUB-TOPIC : The Use of Full Stop.</w:t>
      </w:r>
    </w:p>
    <w:p>
      <w:pPr>
        <w:spacing w:line="259" w:lineRule="auto" w:after="100"/>
        <w:jc w:val="both"/>
      </w:pPr>
      <w:r>
        <w:rPr>
          <w:rFonts w:ascii="Times New Roman" w:hAnsi="Times New Roman" w:eastAsia="Times New Roman"/>
          <w:color w:val="000000"/>
          <w:sz w:val="24"/>
        </w:rPr>
        <w:t>Punctuation is the use of certain signs or marks to make a piece of writing easy to understand. E. g full stop, quotation mark, question mark, comma, colon, hyphen, exclamation mark, semi-colon etc.</w:t>
      </w:r>
    </w:p>
    <w:p>
      <w:pPr>
        <w:spacing w:line="259" w:lineRule="auto" w:after="100"/>
        <w:jc w:val="both"/>
      </w:pPr>
      <w:r>
        <w:rPr>
          <w:rFonts w:ascii="Times New Roman" w:hAnsi="Times New Roman" w:eastAsia="Times New Roman"/>
          <w:color w:val="000000"/>
          <w:sz w:val="24"/>
        </w:rPr>
        <w:t>FULL STOP : This is used at the end of the sentence and for abbreviation. E.g</w:t>
      </w:r>
    </w:p>
    <w:p>
      <w:pPr>
        <w:spacing w:line="259" w:lineRule="auto" w:after="100"/>
        <w:jc w:val="both"/>
      </w:pPr>
      <w:r>
        <w:rPr>
          <w:rFonts w:ascii="Times New Roman" w:hAnsi="Times New Roman" w:eastAsia="Times New Roman"/>
          <w:color w:val="000000"/>
          <w:sz w:val="24"/>
        </w:rPr>
        <w:t>1. We saw Felix at eight ‘o clock.</w:t>
      </w:r>
    </w:p>
    <w:p>
      <w:pPr>
        <w:spacing w:line="259" w:lineRule="auto" w:after="100"/>
        <w:jc w:val="both"/>
      </w:pPr>
      <w:r>
        <w:rPr>
          <w:rFonts w:ascii="Times New Roman" w:hAnsi="Times New Roman" w:eastAsia="Times New Roman"/>
          <w:color w:val="000000"/>
          <w:sz w:val="24"/>
        </w:rPr>
        <w:t>2. I see him every day.</w:t>
      </w:r>
    </w:p>
    <w:p>
      <w:pPr>
        <w:spacing w:line="259" w:lineRule="auto" w:after="100"/>
        <w:jc w:val="both"/>
      </w:pPr>
      <w:r>
        <w:rPr>
          <w:rFonts w:ascii="Times New Roman" w:hAnsi="Times New Roman" w:eastAsia="Times New Roman"/>
          <w:color w:val="000000"/>
          <w:sz w:val="24"/>
        </w:rPr>
        <w:t>3. They have done the word.</w:t>
      </w:r>
    </w:p>
    <w:p>
      <w:pPr>
        <w:spacing w:line="259" w:lineRule="auto" w:after="100"/>
        <w:jc w:val="both"/>
      </w:pPr>
      <w:r>
        <w:rPr>
          <w:rFonts w:ascii="Times New Roman" w:hAnsi="Times New Roman" w:eastAsia="Times New Roman"/>
          <w:color w:val="000000"/>
          <w:sz w:val="24"/>
        </w:rPr>
        <w:t>4. The birds sing.</w:t>
      </w:r>
    </w:p>
    <w:p>
      <w:pPr>
        <w:spacing w:line="259" w:lineRule="auto" w:after="100"/>
        <w:jc w:val="left"/>
      </w:pPr>
      <w:r>
        <w:rPr>
          <w:rFonts w:ascii="Times New Roman" w:hAnsi="Times New Roman" w:eastAsia="Times New Roman"/>
          <w:b/>
          <w:color w:val="000000"/>
          <w:sz w:val="24"/>
        </w:rPr>
        <w:t>ABBREVIATIONS</w:t>
      </w:r>
    </w:p>
    <w:p>
      <w:pPr>
        <w:spacing w:line="259" w:lineRule="auto" w:after="100"/>
        <w:jc w:val="both"/>
      </w:pPr>
      <w:r>
        <w:rPr>
          <w:rFonts w:ascii="Times New Roman" w:hAnsi="Times New Roman" w:eastAsia="Times New Roman"/>
          <w:color w:val="000000"/>
          <w:sz w:val="24"/>
        </w:rPr>
        <w:t>O.A.U. Obafemi Awolowo University</w:t>
      </w:r>
    </w:p>
    <w:p>
      <w:pPr>
        <w:spacing w:line="259" w:lineRule="auto" w:after="100"/>
        <w:jc w:val="both"/>
      </w:pPr>
      <w:r>
        <w:rPr>
          <w:rFonts w:ascii="Times New Roman" w:hAnsi="Times New Roman" w:eastAsia="Times New Roman"/>
          <w:color w:val="000000"/>
          <w:sz w:val="24"/>
        </w:rPr>
        <w:t>U.N. United Nations</w:t>
      </w:r>
    </w:p>
    <w:p>
      <w:pPr>
        <w:spacing w:line="259" w:lineRule="auto" w:after="100"/>
        <w:jc w:val="both"/>
      </w:pPr>
      <w:r>
        <w:rPr>
          <w:rFonts w:ascii="Times New Roman" w:hAnsi="Times New Roman" w:eastAsia="Times New Roman"/>
          <w:color w:val="000000"/>
          <w:sz w:val="24"/>
        </w:rPr>
        <w:t>W.A.E.C. West African Examinations Council</w:t>
      </w:r>
    </w:p>
    <w:p>
      <w:pPr>
        <w:spacing w:line="259" w:lineRule="auto" w:after="100"/>
        <w:jc w:val="both"/>
      </w:pPr>
      <w:r>
        <w:rPr>
          <w:rFonts w:ascii="Times New Roman" w:hAnsi="Times New Roman" w:eastAsia="Times New Roman"/>
          <w:color w:val="000000"/>
          <w:sz w:val="24"/>
        </w:rPr>
        <w:t>N.E.C.O. National Examinations Council</w:t>
      </w:r>
    </w:p>
    <w:p>
      <w:pPr>
        <w:spacing w:line="259" w:lineRule="auto" w:after="100"/>
        <w:jc w:val="both"/>
      </w:pPr>
      <w:r>
        <w:rPr>
          <w:rFonts w:ascii="Times New Roman" w:hAnsi="Times New Roman" w:eastAsia="Times New Roman"/>
          <w:color w:val="000000"/>
          <w:sz w:val="24"/>
        </w:rPr>
        <w:t>D.L.H.S. Deeper Life High School</w:t>
      </w:r>
    </w:p>
    <w:p>
      <w:pPr>
        <w:spacing w:line="259" w:lineRule="auto" w:after="100"/>
        <w:jc w:val="both"/>
      </w:pPr>
      <w:r>
        <w:rPr>
          <w:rFonts w:ascii="Times New Roman" w:hAnsi="Times New Roman" w:eastAsia="Times New Roman"/>
          <w:color w:val="000000"/>
          <w:sz w:val="24"/>
        </w:rPr>
        <w:t>NOTE : The abbreviations may or may not have full stop.</w:t>
      </w:r>
    </w:p>
    <w:p>
      <w:pPr>
        <w:spacing w:line="259" w:lineRule="auto" w:after="100"/>
        <w:jc w:val="left"/>
      </w:pPr>
      <w:r>
        <w:rPr>
          <w:rFonts w:ascii="Times New Roman" w:hAnsi="Times New Roman" w:eastAsia="Times New Roman"/>
          <w:b/>
          <w:color w:val="000000"/>
          <w:sz w:val="24"/>
        </w:rPr>
        <w:t>TOPIC : LETTER WRITING LESSON NOTE</w:t>
      </w:r>
    </w:p>
    <w:p>
      <w:pPr>
        <w:spacing w:line="259" w:lineRule="auto" w:after="100"/>
        <w:jc w:val="left"/>
      </w:pPr>
      <w:r>
        <w:rPr>
          <w:rFonts w:ascii="Times New Roman" w:hAnsi="Times New Roman" w:eastAsia="Times New Roman"/>
          <w:b/>
          <w:color w:val="000000"/>
          <w:sz w:val="24"/>
        </w:rPr>
        <w:t>SUB-TOPIC: FORMAL LETTER.</w:t>
      </w:r>
    </w:p>
    <w:p>
      <w:pPr>
        <w:spacing w:line="259" w:lineRule="auto" w:after="100"/>
        <w:jc w:val="both"/>
      </w:pPr>
      <w:r>
        <w:rPr>
          <w:rFonts w:ascii="Times New Roman" w:hAnsi="Times New Roman" w:eastAsia="Times New Roman"/>
          <w:color w:val="000000"/>
          <w:sz w:val="24"/>
        </w:rPr>
        <w:t>Formal letter is an official or business letter that is written to the people in important positions.eg Principal, Governor, Chairman, President, Commissioner of police etc.</w:t>
      </w:r>
    </w:p>
    <w:p>
      <w:pPr>
        <w:spacing w:line="259" w:lineRule="auto" w:after="100"/>
        <w:jc w:val="left"/>
      </w:pPr>
      <w:r>
        <w:rPr>
          <w:rFonts w:ascii="Times New Roman" w:hAnsi="Times New Roman" w:eastAsia="Times New Roman"/>
          <w:b/>
          <w:color w:val="000000"/>
          <w:sz w:val="24"/>
        </w:rPr>
        <w:t>FEATURES OF FORMAL LETTER</w:t>
      </w:r>
    </w:p>
    <w:p>
      <w:pPr>
        <w:spacing w:line="259" w:lineRule="auto" w:after="100"/>
        <w:jc w:val="both"/>
      </w:pPr>
      <w:r>
        <w:rPr>
          <w:rFonts w:ascii="Times New Roman" w:hAnsi="Times New Roman" w:eastAsia="Times New Roman"/>
          <w:color w:val="000000"/>
          <w:sz w:val="24"/>
        </w:rPr>
        <w:t>5. It has two addresses and one date.ie the address of the writer and the address of the addressee.</w:t>
      </w:r>
    </w:p>
    <w:p>
      <w:pPr>
        <w:spacing w:line="259" w:lineRule="auto" w:after="100"/>
        <w:jc w:val="both"/>
      </w:pPr>
      <w:r>
        <w:rPr>
          <w:rFonts w:ascii="Times New Roman" w:hAnsi="Times New Roman" w:eastAsia="Times New Roman"/>
          <w:color w:val="000000"/>
          <w:sz w:val="24"/>
        </w:rPr>
        <w:t>6. The salutation is Dear Sir/Madam,</w:t>
      </w:r>
    </w:p>
    <w:p>
      <w:pPr>
        <w:spacing w:line="259" w:lineRule="auto" w:after="100"/>
        <w:jc w:val="both"/>
      </w:pPr>
      <w:r>
        <w:rPr>
          <w:rFonts w:ascii="Times New Roman" w:hAnsi="Times New Roman" w:eastAsia="Times New Roman"/>
          <w:color w:val="000000"/>
          <w:sz w:val="24"/>
        </w:rPr>
        <w:t>7. It has a title or topic.</w:t>
      </w:r>
    </w:p>
    <w:p>
      <w:pPr>
        <w:spacing w:line="259" w:lineRule="auto" w:after="100"/>
        <w:jc w:val="both"/>
      </w:pPr>
      <w:r>
        <w:rPr>
          <w:rFonts w:ascii="Times New Roman" w:hAnsi="Times New Roman" w:eastAsia="Times New Roman"/>
          <w:color w:val="000000"/>
          <w:sz w:val="24"/>
        </w:rPr>
        <w:t>8. The content of the letter.</w:t>
      </w:r>
    </w:p>
    <w:p>
      <w:pPr>
        <w:spacing w:line="259" w:lineRule="auto" w:after="100"/>
        <w:jc w:val="both"/>
      </w:pPr>
      <w:r>
        <w:rPr>
          <w:rFonts w:ascii="Times New Roman" w:hAnsi="Times New Roman" w:eastAsia="Times New Roman"/>
          <w:color w:val="000000"/>
          <w:sz w:val="24"/>
        </w:rPr>
        <w:t>9. The conclusion</w:t>
      </w:r>
    </w:p>
    <w:p>
      <w:pPr>
        <w:spacing w:line="259" w:lineRule="auto" w:after="100"/>
        <w:jc w:val="both"/>
      </w:pPr>
      <w:r>
        <w:rPr>
          <w:rFonts w:ascii="Times New Roman" w:hAnsi="Times New Roman" w:eastAsia="Times New Roman"/>
          <w:color w:val="000000"/>
          <w:sz w:val="24"/>
        </w:rPr>
        <w:t>10. Subscript is Yours faithfully with signature and full name of the writer, surname first.</w:t>
      </w:r>
    </w:p>
    <w:p>
      <w:pPr>
        <w:spacing w:line="259" w:lineRule="auto" w:after="100"/>
        <w:jc w:val="both"/>
      </w:pPr>
      <w:r>
        <w:rPr>
          <w:rFonts w:ascii="Times New Roman" w:hAnsi="Times New Roman" w:eastAsia="Times New Roman"/>
          <w:color w:val="000000"/>
          <w:sz w:val="24"/>
        </w:rPr>
        <w:t>11. The language must be formal and contraction form of word is not allowed.</w:t>
      </w:r>
    </w:p>
    <w:p>
      <w:pPr>
        <w:spacing w:line="259" w:lineRule="auto" w:after="100"/>
        <w:jc w:val="both"/>
      </w:pPr>
      <w:r>
        <w:rPr>
          <w:rFonts w:ascii="Times New Roman" w:hAnsi="Times New Roman" w:eastAsia="Times New Roman"/>
          <w:color w:val="000000"/>
          <w:sz w:val="24"/>
        </w:rPr>
        <w:t>S ample of a formal letter (address )</w:t>
      </w:r>
    </w:p>
    <w:p>
      <w:pPr>
        <w:spacing w:line="259" w:lineRule="auto" w:after="100"/>
        <w:jc w:val="both"/>
      </w:pPr>
      <w:r>
        <w:rPr>
          <w:rFonts w:ascii="Times New Roman" w:hAnsi="Times New Roman" w:eastAsia="Times New Roman"/>
          <w:color w:val="000000"/>
          <w:sz w:val="24"/>
        </w:rPr>
        <w:t>10 Kemi Street,</w:t>
      </w:r>
    </w:p>
    <w:p>
      <w:pPr>
        <w:spacing w:line="259" w:lineRule="auto" w:after="100"/>
        <w:jc w:val="both"/>
      </w:pPr>
      <w:r>
        <w:rPr>
          <w:rFonts w:ascii="Times New Roman" w:hAnsi="Times New Roman" w:eastAsia="Times New Roman"/>
          <w:color w:val="000000"/>
          <w:sz w:val="24"/>
        </w:rPr>
        <w:t>Ojudu -Berger,</w:t>
      </w:r>
    </w:p>
    <w:p>
      <w:pPr>
        <w:spacing w:line="259" w:lineRule="auto" w:after="100"/>
        <w:jc w:val="both"/>
      </w:pPr>
      <w:r>
        <w:rPr>
          <w:rFonts w:ascii="Times New Roman" w:hAnsi="Times New Roman" w:eastAsia="Times New Roman"/>
          <w:color w:val="000000"/>
          <w:sz w:val="24"/>
        </w:rPr>
        <w:t>Lagos State.</w:t>
      </w:r>
    </w:p>
    <w:p>
      <w:pPr>
        <w:spacing w:line="259" w:lineRule="auto" w:after="100"/>
        <w:jc w:val="both"/>
      </w:pPr>
      <w:r>
        <w:rPr>
          <w:rFonts w:ascii="Times New Roman" w:hAnsi="Times New Roman" w:eastAsia="Times New Roman"/>
          <w:color w:val="000000"/>
          <w:sz w:val="24"/>
        </w:rPr>
        <w:t>3rd March 2021.</w:t>
      </w:r>
    </w:p>
    <w:p>
      <w:pPr>
        <w:spacing w:line="259" w:lineRule="auto" w:after="100"/>
        <w:jc w:val="both"/>
      </w:pPr>
      <w:r>
        <w:rPr>
          <w:rFonts w:ascii="Times New Roman" w:hAnsi="Times New Roman" w:eastAsia="Times New Roman"/>
          <w:color w:val="000000"/>
          <w:sz w:val="24"/>
        </w:rPr>
        <w:t>The Principal,</w:t>
      </w:r>
    </w:p>
    <w:p>
      <w:pPr>
        <w:spacing w:line="259" w:lineRule="auto" w:after="100"/>
        <w:jc w:val="both"/>
      </w:pPr>
      <w:r>
        <w:rPr>
          <w:rFonts w:ascii="Times New Roman" w:hAnsi="Times New Roman" w:eastAsia="Times New Roman"/>
          <w:color w:val="000000"/>
          <w:sz w:val="24"/>
        </w:rPr>
        <w:t>Blessed learners Academy,</w:t>
      </w:r>
    </w:p>
    <w:p>
      <w:pPr>
        <w:spacing w:line="259" w:lineRule="auto" w:after="100"/>
        <w:jc w:val="both"/>
      </w:pPr>
      <w:r>
        <w:rPr>
          <w:rFonts w:ascii="Times New Roman" w:hAnsi="Times New Roman" w:eastAsia="Times New Roman"/>
          <w:color w:val="000000"/>
          <w:sz w:val="24"/>
        </w:rPr>
        <w:t>15, Church Street,</w:t>
      </w:r>
    </w:p>
    <w:p>
      <w:pPr>
        <w:spacing w:line="259" w:lineRule="auto" w:after="100"/>
        <w:jc w:val="both"/>
      </w:pPr>
      <w:r>
        <w:rPr>
          <w:rFonts w:ascii="Times New Roman" w:hAnsi="Times New Roman" w:eastAsia="Times New Roman"/>
          <w:color w:val="000000"/>
          <w:sz w:val="24"/>
        </w:rPr>
        <w:t>NOTE : Do not use capital letter throughout when you are writing your address.</w:t>
      </w:r>
    </w:p>
    <w:p>
      <w:pPr>
        <w:spacing w:line="259" w:lineRule="auto" w:after="100"/>
        <w:jc w:val="both"/>
      </w:pPr>
      <w:r>
        <w:rPr>
          <w:rFonts w:ascii="Times New Roman" w:hAnsi="Times New Roman" w:eastAsia="Times New Roman"/>
          <w:color w:val="000000"/>
          <w:sz w:val="24"/>
        </w:rPr>
        <w:t>(a) What is a formal letter?</w:t>
      </w:r>
    </w:p>
    <w:p>
      <w:pPr>
        <w:spacing w:line="259" w:lineRule="auto" w:after="100"/>
        <w:jc w:val="both"/>
      </w:pPr>
      <w:r>
        <w:rPr>
          <w:rFonts w:ascii="Times New Roman" w:hAnsi="Times New Roman" w:eastAsia="Times New Roman"/>
          <w:color w:val="000000"/>
          <w:sz w:val="24"/>
        </w:rPr>
        <w:t>(b) List the features of the formal letter.</w:t>
      </w:r>
    </w:p>
    <w:p>
      <w:pPr>
        <w:spacing w:line="259" w:lineRule="auto" w:after="100"/>
        <w:jc w:val="both"/>
      </w:pPr>
      <w:r>
        <w:rPr>
          <w:rFonts w:ascii="Times New Roman" w:hAnsi="Times New Roman" w:eastAsia="Times New Roman"/>
          <w:color w:val="000000"/>
          <w:sz w:val="24"/>
        </w:rPr>
        <w:t>ASPECT: Literature –in- English:</w:t>
      </w:r>
    </w:p>
    <w:p>
      <w:pPr>
        <w:spacing w:line="259" w:lineRule="auto" w:after="100"/>
        <w:jc w:val="both"/>
      </w:pPr>
      <w:r>
        <w:rPr>
          <w:rFonts w:ascii="Times New Roman" w:hAnsi="Times New Roman" w:eastAsia="Times New Roman"/>
          <w:color w:val="000000"/>
          <w:sz w:val="24"/>
        </w:rPr>
        <w:t>Use recommended Text</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 The Flying Tortoise</w:t>
      </w:r>
    </w:p>
    <w:p>
      <w:pPr>
        <w:spacing w:line="259" w:lineRule="auto" w:after="100"/>
        <w:jc w:val="both"/>
      </w:pPr>
      <w:r>
        <w:rPr>
          <w:rFonts w:ascii="Times New Roman" w:hAnsi="Times New Roman" w:eastAsia="Times New Roman"/>
          <w:color w:val="000000"/>
          <w:sz w:val="24"/>
        </w:rPr>
        <w:t>This narrative is a lively one, full of conversations or dialogues. Using technique of reading between the lines or implied meaning, you should explore why Tortoise got himself into trouble at the beginning by going before the king to claim that he was the wisest animal. Was he truly wise? By reading between the lines you can detect other characteristics of Tortoise- cleverness, bravery, boastfulness. Read between the lines to get the most out of your reading.</w:t>
      </w:r>
    </w:p>
    <w:p>
      <w:pPr>
        <w:spacing w:line="259" w:lineRule="auto" w:after="100"/>
        <w:jc w:val="both"/>
      </w:pPr>
      <w:r>
        <w:rPr>
          <w:rFonts w:ascii="Times New Roman" w:hAnsi="Times New Roman" w:eastAsia="Times New Roman"/>
          <w:color w:val="000000"/>
          <w:sz w:val="24"/>
        </w:rPr>
        <w:t>Dictionary work: pal, spin, courtiers, thud.</w:t>
      </w:r>
    </w:p>
    <w:p>
      <w:pPr>
        <w:spacing w:line="259" w:lineRule="auto" w:after="100"/>
        <w:jc w:val="both"/>
      </w:pPr>
      <w:r>
        <w:rPr>
          <w:rFonts w:ascii="Times New Roman" w:hAnsi="Times New Roman" w:eastAsia="Times New Roman"/>
          <w:color w:val="000000"/>
          <w:sz w:val="24"/>
        </w:rPr>
        <w:t>EVALUATION: Intensive English Textbook 2; Exercises 13.2.2, 13.2.3 and 13.2.4 pages 145 and 146.</w:t>
      </w:r>
    </w:p>
    <w:p>
      <w:pPr>
        <w:spacing w:line="259" w:lineRule="auto" w:after="100"/>
        <w:jc w:val="both"/>
      </w:pPr>
      <w:r>
        <w:rPr>
          <w:rFonts w:ascii="Times New Roman" w:hAnsi="Times New Roman" w:eastAsia="Times New Roman"/>
          <w:color w:val="000000"/>
          <w:sz w:val="24"/>
        </w:rPr>
        <w:t>ASSIGNMENT: Intensive English Textbook 2; Exercises 13.3.1, 13.3.2, 13.3.3 and 13.3.5 pages 145-154.</w:t>
      </w:r>
    </w:p>
    <w:p>
      <w:pPr>
        <w:spacing w:line="259" w:lineRule="auto" w:after="100"/>
        <w:jc w:val="left"/>
      </w:pPr>
      <w:r>
        <w:rPr>
          <w:rFonts w:ascii="Times New Roman" w:hAnsi="Times New Roman" w:eastAsia="Times New Roman"/>
          <w:b/>
          <w:color w:val="000000"/>
          <w:sz w:val="24"/>
        </w:rPr>
        <w:t>TOPIC : CONSONANT SOUNDS (/P/, /b/, / t/, /d/)</w:t>
      </w:r>
    </w:p>
    <w:p>
      <w:pPr>
        <w:spacing w:line="259" w:lineRule="auto" w:after="100"/>
        <w:jc w:val="both"/>
      </w:pPr>
      <w:r>
        <w:rPr>
          <w:rFonts w:ascii="Times New Roman" w:hAnsi="Times New Roman" w:eastAsia="Times New Roman"/>
          <w:color w:val="000000"/>
          <w:sz w:val="24"/>
        </w:rPr>
        <w:t>/p/: This is a voiceless bilabial plosive sound. It is found in the following words: pen, peg, pay, put, post, pest, pan, poor, pure, ape, paper, pepper, pill, peel, post. Etc.</w:t>
      </w:r>
    </w:p>
    <w:p>
      <w:pPr>
        <w:spacing w:line="259" w:lineRule="auto" w:after="100"/>
        <w:jc w:val="both"/>
      </w:pPr>
      <w:r>
        <w:rPr>
          <w:rFonts w:ascii="Times New Roman" w:hAnsi="Times New Roman" w:eastAsia="Times New Roman"/>
          <w:color w:val="000000"/>
          <w:sz w:val="24"/>
        </w:rPr>
        <w:t>NOTE : /p/ is silent in psalm, empty, pneumonia, cupboard etc therefore it should not be pronounced.</w:t>
      </w:r>
    </w:p>
    <w:p>
      <w:pPr>
        <w:spacing w:line="259" w:lineRule="auto" w:after="100"/>
        <w:jc w:val="both"/>
      </w:pPr>
      <w:r>
        <w:rPr>
          <w:rFonts w:ascii="Times New Roman" w:hAnsi="Times New Roman" w:eastAsia="Times New Roman"/>
          <w:color w:val="000000"/>
          <w:sz w:val="24"/>
        </w:rPr>
        <w:t>Also when “p” and “h” follow each other in a word as phone, physics, photo etc it is pronounced as / f/</w:t>
      </w:r>
    </w:p>
    <w:p>
      <w:pPr>
        <w:spacing w:line="259" w:lineRule="auto" w:after="100"/>
        <w:jc w:val="both"/>
      </w:pPr>
      <w:r>
        <w:rPr>
          <w:rFonts w:ascii="Times New Roman" w:hAnsi="Times New Roman" w:eastAsia="Times New Roman"/>
          <w:color w:val="000000"/>
          <w:sz w:val="24"/>
        </w:rPr>
        <w:t>/b/: This sound is described as a voiced bilabial plosive sound. These are some of the words with the sound:</w:t>
      </w:r>
    </w:p>
    <w:p>
      <w:pPr>
        <w:spacing w:line="259" w:lineRule="auto" w:after="100"/>
        <w:jc w:val="both"/>
      </w:pPr>
      <w:r>
        <w:rPr>
          <w:rFonts w:ascii="Times New Roman" w:hAnsi="Times New Roman" w:eastAsia="Times New Roman"/>
          <w:color w:val="000000"/>
          <w:sz w:val="24"/>
        </w:rPr>
        <w:t>/b/ book, bed, boat, breeze, breed, broad, buy, boy, bank, bark, bush, bread etc.</w:t>
      </w:r>
    </w:p>
    <w:p>
      <w:pPr>
        <w:spacing w:line="259" w:lineRule="auto" w:after="100"/>
        <w:jc w:val="both"/>
      </w:pPr>
      <w:r>
        <w:rPr>
          <w:rFonts w:ascii="Times New Roman" w:hAnsi="Times New Roman" w:eastAsia="Times New Roman"/>
          <w:color w:val="000000"/>
          <w:sz w:val="24"/>
        </w:rPr>
        <w:t>NOTE : The /b/ is silent in words like: dumb, comb, tomb, womb, lamb, the last”b” in bomb is also silent. The silent sound should not be pronounced.</w:t>
      </w:r>
    </w:p>
    <w:p>
      <w:pPr>
        <w:spacing w:line="259" w:lineRule="auto" w:after="100"/>
        <w:jc w:val="both"/>
      </w:pPr>
      <w:r>
        <w:rPr>
          <w:rFonts w:ascii="Times New Roman" w:hAnsi="Times New Roman" w:eastAsia="Times New Roman"/>
          <w:color w:val="000000"/>
          <w:sz w:val="24"/>
        </w:rPr>
        <w:t>Contrasting Sounds /p/ and / b/</w:t>
      </w:r>
    </w:p>
    <w:p>
      <w:pPr>
        <w:spacing w:line="259" w:lineRule="auto" w:after="100"/>
        <w:jc w:val="both"/>
      </w:pPr>
      <w:r>
        <w:rPr>
          <w:rFonts w:ascii="Times New Roman" w:hAnsi="Times New Roman" w:eastAsia="Times New Roman"/>
          <w:color w:val="000000"/>
          <w:sz w:val="24"/>
        </w:rPr>
        <w:t>/p/ / b/</w:t>
      </w:r>
    </w:p>
    <w:p>
      <w:pPr>
        <w:spacing w:line="259" w:lineRule="auto" w:after="100"/>
        <w:jc w:val="both"/>
      </w:pPr>
      <w:r>
        <w:rPr>
          <w:rFonts w:ascii="Times New Roman" w:hAnsi="Times New Roman" w:eastAsia="Times New Roman"/>
          <w:color w:val="000000"/>
          <w:sz w:val="24"/>
        </w:rPr>
        <w:t>Pad bad</w:t>
      </w:r>
    </w:p>
    <w:p>
      <w:pPr>
        <w:spacing w:line="259" w:lineRule="auto" w:after="100"/>
        <w:jc w:val="both"/>
      </w:pPr>
      <w:r>
        <w:rPr>
          <w:rFonts w:ascii="Times New Roman" w:hAnsi="Times New Roman" w:eastAsia="Times New Roman"/>
          <w:color w:val="000000"/>
          <w:sz w:val="24"/>
        </w:rPr>
        <w:t>Park bark</w:t>
      </w:r>
    </w:p>
    <w:p>
      <w:pPr>
        <w:spacing w:line="259" w:lineRule="auto" w:after="100"/>
        <w:jc w:val="both"/>
      </w:pPr>
      <w:r>
        <w:rPr>
          <w:rFonts w:ascii="Times New Roman" w:hAnsi="Times New Roman" w:eastAsia="Times New Roman"/>
          <w:color w:val="000000"/>
          <w:sz w:val="24"/>
        </w:rPr>
        <w:t>Pet bet</w:t>
      </w:r>
    </w:p>
    <w:p>
      <w:pPr>
        <w:spacing w:line="259" w:lineRule="auto" w:after="100"/>
        <w:jc w:val="both"/>
      </w:pPr>
      <w:r>
        <w:rPr>
          <w:rFonts w:ascii="Times New Roman" w:hAnsi="Times New Roman" w:eastAsia="Times New Roman"/>
          <w:color w:val="000000"/>
          <w:sz w:val="24"/>
        </w:rPr>
        <w:t>Push bush</w:t>
      </w:r>
    </w:p>
    <w:p>
      <w:pPr>
        <w:spacing w:line="259" w:lineRule="auto" w:after="100"/>
        <w:jc w:val="both"/>
      </w:pPr>
      <w:r>
        <w:rPr>
          <w:rFonts w:ascii="Times New Roman" w:hAnsi="Times New Roman" w:eastAsia="Times New Roman"/>
          <w:color w:val="000000"/>
          <w:sz w:val="24"/>
        </w:rPr>
        <w:t>Pay bay</w:t>
      </w:r>
    </w:p>
    <w:p>
      <w:pPr>
        <w:spacing w:line="259" w:lineRule="auto" w:after="100"/>
        <w:jc w:val="both"/>
      </w:pPr>
      <w:r>
        <w:rPr>
          <w:rFonts w:ascii="Times New Roman" w:hAnsi="Times New Roman" w:eastAsia="Times New Roman"/>
          <w:color w:val="000000"/>
          <w:sz w:val="24"/>
        </w:rPr>
        <w:t>Mop mob</w:t>
      </w:r>
    </w:p>
    <w:p>
      <w:pPr>
        <w:spacing w:line="259" w:lineRule="auto" w:after="100"/>
        <w:jc w:val="both"/>
      </w:pPr>
      <w:r>
        <w:rPr>
          <w:rFonts w:ascii="Times New Roman" w:hAnsi="Times New Roman" w:eastAsia="Times New Roman"/>
          <w:color w:val="000000"/>
          <w:sz w:val="24"/>
        </w:rPr>
        <w:t>Tap tab</w:t>
      </w:r>
    </w:p>
    <w:p>
      <w:pPr>
        <w:spacing w:line="259" w:lineRule="auto" w:after="100"/>
        <w:jc w:val="both"/>
      </w:pPr>
      <w:r>
        <w:rPr>
          <w:rFonts w:ascii="Times New Roman" w:hAnsi="Times New Roman" w:eastAsia="Times New Roman"/>
          <w:color w:val="000000"/>
          <w:sz w:val="24"/>
        </w:rPr>
        <w:t>Cap cab</w:t>
      </w:r>
    </w:p>
    <w:p>
      <w:pPr>
        <w:spacing w:line="259" w:lineRule="auto" w:after="100"/>
        <w:jc w:val="both"/>
      </w:pPr>
      <w:r>
        <w:rPr>
          <w:rFonts w:ascii="Times New Roman" w:hAnsi="Times New Roman" w:eastAsia="Times New Roman"/>
          <w:color w:val="000000"/>
          <w:sz w:val="24"/>
        </w:rPr>
        <w:t>/t/: This is a voiceless alveolar plosive sound. The sound is in the following words:</w:t>
      </w:r>
    </w:p>
    <w:p>
      <w:pPr>
        <w:spacing w:line="259" w:lineRule="auto" w:after="100"/>
        <w:jc w:val="both"/>
      </w:pPr>
      <w:r>
        <w:rPr>
          <w:rFonts w:ascii="Times New Roman" w:hAnsi="Times New Roman" w:eastAsia="Times New Roman"/>
          <w:color w:val="000000"/>
          <w:sz w:val="24"/>
        </w:rPr>
        <w:t>/t/ tap, take, tail, top, task, ten, looked, tone, let, tab, test, best, net, next, ant, coat, goat etc.</w:t>
      </w:r>
    </w:p>
    <w:p>
      <w:pPr>
        <w:spacing w:line="259" w:lineRule="auto" w:after="100"/>
        <w:jc w:val="both"/>
      </w:pPr>
      <w:r>
        <w:rPr>
          <w:rFonts w:ascii="Times New Roman" w:hAnsi="Times New Roman" w:eastAsia="Times New Roman"/>
          <w:color w:val="000000"/>
          <w:sz w:val="24"/>
        </w:rPr>
        <w:t>NOTE: When “ed” follows voiceless sound like /k/ / p/ as cooked, looked, booked, slapped, developed, tapped etc. It represents “t”.</w:t>
      </w:r>
    </w:p>
    <w:p>
      <w:pPr>
        <w:spacing w:line="259" w:lineRule="auto" w:after="100"/>
        <w:jc w:val="both"/>
      </w:pPr>
      <w:r>
        <w:rPr>
          <w:rFonts w:ascii="Times New Roman" w:hAnsi="Times New Roman" w:eastAsia="Times New Roman"/>
          <w:color w:val="000000"/>
          <w:sz w:val="24"/>
        </w:rPr>
        <w:t>/d/: This is a voiced alveolar plosive sound. These are some of the words with the sound:</w:t>
      </w:r>
    </w:p>
    <w:p>
      <w:pPr>
        <w:spacing w:line="259" w:lineRule="auto" w:after="100"/>
        <w:jc w:val="both"/>
      </w:pPr>
      <w:r>
        <w:rPr>
          <w:rFonts w:ascii="Times New Roman" w:hAnsi="Times New Roman" w:eastAsia="Times New Roman"/>
          <w:color w:val="000000"/>
          <w:sz w:val="24"/>
        </w:rPr>
        <w:t>/d/ rod, pad, code, drip, drain, hide, draw, dry, dress, drive, tread, deer, road, build, board etc.</w:t>
      </w:r>
    </w:p>
    <w:p>
      <w:pPr>
        <w:spacing w:line="259" w:lineRule="auto" w:after="100"/>
        <w:jc w:val="both"/>
      </w:pPr>
      <w:r>
        <w:rPr>
          <w:rFonts w:ascii="Times New Roman" w:hAnsi="Times New Roman" w:eastAsia="Times New Roman"/>
          <w:color w:val="000000"/>
          <w:sz w:val="24"/>
        </w:rPr>
        <w:t>NOTE: The sound is silent in handsome, handkerchief.</w:t>
      </w:r>
    </w:p>
    <w:p>
      <w:pPr>
        <w:spacing w:line="259" w:lineRule="auto" w:after="100"/>
        <w:jc w:val="both"/>
      </w:pPr>
      <w:r>
        <w:rPr>
          <w:rFonts w:ascii="Times New Roman" w:hAnsi="Times New Roman" w:eastAsia="Times New Roman"/>
          <w:color w:val="000000"/>
          <w:sz w:val="24"/>
        </w:rPr>
        <w:t>Contrasting Sounds /t/ and / d/</w:t>
      </w:r>
    </w:p>
    <w:p>
      <w:pPr>
        <w:spacing w:line="259" w:lineRule="auto" w:after="100"/>
        <w:jc w:val="both"/>
      </w:pPr>
      <w:r>
        <w:rPr>
          <w:rFonts w:ascii="Times New Roman" w:hAnsi="Times New Roman" w:eastAsia="Times New Roman"/>
          <w:color w:val="000000"/>
          <w:sz w:val="24"/>
        </w:rPr>
        <w:t>/t/ /d/</w:t>
      </w:r>
    </w:p>
    <w:p>
      <w:pPr>
        <w:spacing w:line="259" w:lineRule="auto" w:after="100"/>
        <w:jc w:val="both"/>
      </w:pPr>
      <w:r>
        <w:rPr>
          <w:rFonts w:ascii="Times New Roman" w:hAnsi="Times New Roman" w:eastAsia="Times New Roman"/>
          <w:color w:val="000000"/>
          <w:sz w:val="24"/>
        </w:rPr>
        <w:t>Ten den</w:t>
      </w:r>
    </w:p>
    <w:p>
      <w:pPr>
        <w:spacing w:line="259" w:lineRule="auto" w:after="100"/>
        <w:jc w:val="both"/>
      </w:pPr>
      <w:r>
        <w:rPr>
          <w:rFonts w:ascii="Times New Roman" w:hAnsi="Times New Roman" w:eastAsia="Times New Roman"/>
          <w:color w:val="000000"/>
          <w:sz w:val="24"/>
        </w:rPr>
        <w:t>Tug dug</w:t>
      </w:r>
    </w:p>
    <w:p>
      <w:pPr>
        <w:spacing w:line="259" w:lineRule="auto" w:after="100"/>
        <w:jc w:val="both"/>
      </w:pPr>
      <w:r>
        <w:rPr>
          <w:rFonts w:ascii="Times New Roman" w:hAnsi="Times New Roman" w:eastAsia="Times New Roman"/>
          <w:color w:val="000000"/>
          <w:sz w:val="24"/>
        </w:rPr>
        <w:t>Team deem</w:t>
      </w:r>
    </w:p>
    <w:p>
      <w:pPr>
        <w:spacing w:line="259" w:lineRule="auto" w:after="100"/>
        <w:jc w:val="both"/>
      </w:pPr>
      <w:r>
        <w:rPr>
          <w:rFonts w:ascii="Times New Roman" w:hAnsi="Times New Roman" w:eastAsia="Times New Roman"/>
          <w:color w:val="000000"/>
          <w:sz w:val="24"/>
        </w:rPr>
        <w:t>Try dry</w:t>
      </w:r>
    </w:p>
    <w:p>
      <w:pPr>
        <w:spacing w:line="259" w:lineRule="auto" w:after="100"/>
        <w:jc w:val="both"/>
      </w:pPr>
      <w:r>
        <w:rPr>
          <w:rFonts w:ascii="Times New Roman" w:hAnsi="Times New Roman" w:eastAsia="Times New Roman"/>
          <w:color w:val="000000"/>
          <w:sz w:val="24"/>
        </w:rPr>
        <w:t>Town down</w:t>
      </w:r>
    </w:p>
    <w:p>
      <w:pPr>
        <w:spacing w:line="259" w:lineRule="auto" w:after="100"/>
        <w:jc w:val="both"/>
      </w:pPr>
      <w:r>
        <w:rPr>
          <w:rFonts w:ascii="Times New Roman" w:hAnsi="Times New Roman" w:eastAsia="Times New Roman"/>
          <w:color w:val="000000"/>
          <w:sz w:val="24"/>
        </w:rPr>
        <w:t>Rot rod</w:t>
      </w:r>
    </w:p>
    <w:p>
      <w:pPr>
        <w:spacing w:line="259" w:lineRule="auto" w:after="100"/>
        <w:jc w:val="both"/>
      </w:pPr>
      <w:r>
        <w:rPr>
          <w:rFonts w:ascii="Times New Roman" w:hAnsi="Times New Roman" w:eastAsia="Times New Roman"/>
          <w:color w:val="000000"/>
          <w:sz w:val="24"/>
        </w:rPr>
        <w:t>Pat pad</w:t>
      </w:r>
    </w:p>
    <w:p>
      <w:pPr>
        <w:spacing w:line="259" w:lineRule="auto" w:after="100"/>
        <w:jc w:val="both"/>
      </w:pPr>
      <w:r>
        <w:rPr>
          <w:rFonts w:ascii="Times New Roman" w:hAnsi="Times New Roman" w:eastAsia="Times New Roman"/>
          <w:color w:val="000000"/>
          <w:sz w:val="24"/>
        </w:rPr>
        <w:t>Coat code</w:t>
      </w:r>
    </w:p>
    <w:p>
      <w:pPr>
        <w:spacing w:line="259" w:lineRule="auto" w:after="100"/>
        <w:jc w:val="both"/>
      </w:pPr>
      <w:r>
        <w:rPr>
          <w:rFonts w:ascii="Times New Roman" w:hAnsi="Times New Roman" w:eastAsia="Times New Roman"/>
          <w:color w:val="000000"/>
          <w:sz w:val="24"/>
        </w:rPr>
        <w:t>True drew</w:t>
      </w:r>
    </w:p>
    <w:p>
      <w:pPr>
        <w:spacing w:line="259" w:lineRule="auto" w:after="100"/>
        <w:jc w:val="both"/>
      </w:pPr>
      <w:r>
        <w:rPr>
          <w:rFonts w:ascii="Times New Roman" w:hAnsi="Times New Roman" w:eastAsia="Times New Roman"/>
          <w:color w:val="000000"/>
          <w:sz w:val="24"/>
        </w:rPr>
        <w:t>Tread dread</w:t>
      </w:r>
    </w:p>
    <w:p>
      <w:pPr>
        <w:spacing w:line="259" w:lineRule="auto" w:after="100"/>
        <w:jc w:val="left"/>
      </w:pPr>
      <w:r>
        <w:rPr>
          <w:rFonts w:ascii="Times New Roman" w:hAnsi="Times New Roman" w:eastAsia="Times New Roman"/>
          <w:b/>
          <w:color w:val="000000"/>
          <w:sz w:val="24"/>
        </w:rPr>
        <w:t>EVALUATION: List five words that have each of these sounds</w:t>
      </w:r>
    </w:p>
    <w:p>
      <w:pPr>
        <w:spacing w:line="259" w:lineRule="auto" w:after="100"/>
        <w:jc w:val="both"/>
      </w:pPr>
      <w:r>
        <w:rPr>
          <w:rFonts w:ascii="Times New Roman" w:hAnsi="Times New Roman" w:eastAsia="Times New Roman"/>
          <w:color w:val="000000"/>
          <w:sz w:val="24"/>
        </w:rPr>
        <w:t>/t /</w:t>
      </w:r>
    </w:p>
    <w:p>
      <w:pPr>
        <w:spacing w:line="259" w:lineRule="auto" w:after="100"/>
        <w:jc w:val="both"/>
      </w:pPr>
      <w:r>
        <w:rPr>
          <w:rFonts w:ascii="Times New Roman" w:hAnsi="Times New Roman" w:eastAsia="Times New Roman"/>
          <w:color w:val="000000"/>
          <w:sz w:val="24"/>
        </w:rPr>
        <w:t>/d/</w:t>
      </w:r>
    </w:p>
    <w:p>
      <w:pPr>
        <w:spacing w:line="259" w:lineRule="auto" w:after="100"/>
        <w:jc w:val="left"/>
      </w:pPr>
      <w:r>
        <w:rPr>
          <w:rFonts w:ascii="Times New Roman" w:hAnsi="Times New Roman" w:eastAsia="Times New Roman"/>
          <w:b/>
          <w:color w:val="000000"/>
          <w:sz w:val="24"/>
        </w:rPr>
        <w:t>ASSIGNMENT: Pick out the word that contains the sound represented below.</w:t>
      </w:r>
    </w:p>
    <w:p>
      <w:pPr>
        <w:spacing w:line="259" w:lineRule="auto" w:after="100"/>
        <w:jc w:val="both"/>
      </w:pPr>
      <w:r>
        <w:rPr>
          <w:rFonts w:ascii="Times New Roman" w:hAnsi="Times New Roman" w:eastAsia="Times New Roman"/>
          <w:color w:val="000000"/>
          <w:sz w:val="24"/>
        </w:rPr>
        <w:t>1. /p/ (a) phone (b) physics (c) pest (d) psalm.</w:t>
      </w:r>
    </w:p>
    <w:p>
      <w:pPr>
        <w:spacing w:line="259" w:lineRule="auto" w:after="100"/>
        <w:jc w:val="both"/>
      </w:pPr>
      <w:r>
        <w:rPr>
          <w:rFonts w:ascii="Times New Roman" w:hAnsi="Times New Roman" w:eastAsia="Times New Roman"/>
          <w:color w:val="000000"/>
          <w:sz w:val="24"/>
        </w:rPr>
        <w:t>2. /b/ (a) tomb (b) womb (c) bomb (d) comb.</w:t>
      </w:r>
    </w:p>
    <w:p>
      <w:pPr>
        <w:spacing w:line="259" w:lineRule="auto" w:after="100"/>
        <w:jc w:val="both"/>
      </w:pPr>
      <w:r>
        <w:rPr>
          <w:rFonts w:ascii="Times New Roman" w:hAnsi="Times New Roman" w:eastAsia="Times New Roman"/>
          <w:color w:val="000000"/>
          <w:sz w:val="24"/>
        </w:rPr>
        <w:t>3. / t/ (a) begged (b) walked (c) then (d) think</w:t>
      </w:r>
    </w:p>
    <w:p>
      <w:pPr>
        <w:spacing w:line="259" w:lineRule="auto" w:after="100"/>
        <w:jc w:val="both"/>
      </w:pPr>
      <w:r>
        <w:rPr>
          <w:rFonts w:ascii="Times New Roman" w:hAnsi="Times New Roman" w:eastAsia="Times New Roman"/>
          <w:color w:val="000000"/>
          <w:sz w:val="24"/>
        </w:rPr>
        <w:t>4. /d/ (a) dumb (b) lamb (c) handsome (d) handkerchief</w:t>
      </w:r>
    </w:p>
    <w:p>
      <w:pPr>
        <w:spacing w:line="259" w:lineRule="auto" w:after="100"/>
        <w:jc w:val="both"/>
      </w:pPr>
      <w:r>
        <w:rPr>
          <w:rFonts w:ascii="Times New Roman" w:hAnsi="Times New Roman" w:eastAsia="Times New Roman"/>
          <w:color w:val="000000"/>
          <w:sz w:val="24"/>
        </w:rPr>
        <w:t>5. / t/ (a) next (b) then ( c) thin (d) church</w:t>
      </w:r>
    </w:p>
    <w:p>
      <w:pPr>
        <w:spacing w:line="259" w:lineRule="auto" w:after="100"/>
        <w:jc w:val="left"/>
      </w:pPr>
      <w:r>
        <w:rPr>
          <w:rFonts w:ascii="Times New Roman" w:hAnsi="Times New Roman" w:eastAsia="Times New Roman"/>
          <w:b/>
          <w:color w:val="000000"/>
          <w:sz w:val="24"/>
        </w:rPr>
        <w:t>TOPIC : PUNCTUATION MARKS</w:t>
      </w:r>
    </w:p>
    <w:p>
      <w:pPr>
        <w:spacing w:line="259" w:lineRule="auto" w:after="100"/>
        <w:jc w:val="left"/>
      </w:pPr>
      <w:r>
        <w:rPr>
          <w:rFonts w:ascii="Times New Roman" w:hAnsi="Times New Roman" w:eastAsia="Times New Roman"/>
          <w:b/>
          <w:color w:val="000000"/>
          <w:sz w:val="24"/>
        </w:rPr>
        <w:t>SUB-TOPIC : COMMA</w:t>
      </w:r>
    </w:p>
    <w:p>
      <w:pPr>
        <w:spacing w:line="259" w:lineRule="auto" w:after="100"/>
        <w:jc w:val="both"/>
      </w:pPr>
      <w:r>
        <w:rPr>
          <w:rFonts w:ascii="Times New Roman" w:hAnsi="Times New Roman" w:eastAsia="Times New Roman"/>
          <w:color w:val="000000"/>
          <w:sz w:val="24"/>
        </w:rPr>
        <w:t>The comma is used where a pause (break) is necessary. Also, it is used for separating items on the list. E.g. As he was coming to school this morning, he came across his old friend.</w:t>
      </w:r>
    </w:p>
    <w:p>
      <w:pPr>
        <w:spacing w:line="259" w:lineRule="auto" w:after="100"/>
        <w:jc w:val="both"/>
      </w:pPr>
      <w:r>
        <w:rPr>
          <w:rFonts w:ascii="Times New Roman" w:hAnsi="Times New Roman" w:eastAsia="Times New Roman"/>
          <w:color w:val="000000"/>
          <w:sz w:val="24"/>
        </w:rPr>
        <w:t>When you are coming to school tomorrow, bring the following materials: notebook, pencil, ruler and biro. Also we can use it for separating words of direct speech. E.g.</w:t>
      </w:r>
    </w:p>
    <w:p>
      <w:pPr>
        <w:spacing w:line="259" w:lineRule="auto" w:after="100"/>
        <w:jc w:val="both"/>
      </w:pPr>
      <w:r>
        <w:rPr>
          <w:rFonts w:ascii="Times New Roman" w:hAnsi="Times New Roman" w:eastAsia="Times New Roman"/>
          <w:color w:val="000000"/>
          <w:sz w:val="24"/>
        </w:rPr>
        <w:t>Tony said, I can do it.</w:t>
      </w:r>
    </w:p>
    <w:p>
      <w:pPr>
        <w:spacing w:line="259" w:lineRule="auto" w:after="100"/>
        <w:jc w:val="left"/>
      </w:pPr>
      <w:r>
        <w:rPr>
          <w:rFonts w:ascii="Times New Roman" w:hAnsi="Times New Roman" w:eastAsia="Times New Roman"/>
          <w:b/>
          <w:color w:val="000000"/>
          <w:sz w:val="24"/>
        </w:rPr>
        <w:t>TOPIC : WRITING</w:t>
      </w:r>
    </w:p>
    <w:p>
      <w:pPr>
        <w:spacing w:line="259" w:lineRule="auto" w:after="100"/>
        <w:jc w:val="left"/>
      </w:pPr>
      <w:r>
        <w:rPr>
          <w:rFonts w:ascii="Times New Roman" w:hAnsi="Times New Roman" w:eastAsia="Times New Roman"/>
          <w:b/>
          <w:color w:val="000000"/>
          <w:sz w:val="24"/>
        </w:rPr>
        <w:t>SUB-TOPIC: NARRATIVE ESSAY</w:t>
      </w:r>
    </w:p>
    <w:p>
      <w:pPr>
        <w:spacing w:line="259" w:lineRule="auto" w:after="100"/>
        <w:jc w:val="both"/>
      </w:pPr>
      <w:r>
        <w:rPr>
          <w:rFonts w:ascii="Times New Roman" w:hAnsi="Times New Roman" w:eastAsia="Times New Roman"/>
          <w:color w:val="000000"/>
          <w:sz w:val="24"/>
        </w:rPr>
        <w:t>Narrative essay is the essay in which you tell the story of past events.ie when you give account of the past. The story should be true to life. In most cases, past tense verb is predominantly used. Examples of narrative essay topics:</w:t>
      </w:r>
    </w:p>
    <w:p>
      <w:pPr>
        <w:spacing w:line="259" w:lineRule="auto" w:after="100"/>
        <w:jc w:val="both"/>
      </w:pPr>
      <w:r>
        <w:rPr>
          <w:rFonts w:ascii="Times New Roman" w:hAnsi="Times New Roman" w:eastAsia="Times New Roman"/>
          <w:color w:val="000000"/>
          <w:sz w:val="24"/>
        </w:rPr>
        <w:t>(a) My First Day in School</w:t>
      </w:r>
    </w:p>
    <w:p>
      <w:pPr>
        <w:spacing w:line="259" w:lineRule="auto" w:after="100"/>
        <w:jc w:val="both"/>
      </w:pPr>
      <w:r>
        <w:rPr>
          <w:rFonts w:ascii="Times New Roman" w:hAnsi="Times New Roman" w:eastAsia="Times New Roman"/>
          <w:color w:val="000000"/>
          <w:sz w:val="24"/>
        </w:rPr>
        <w:t>(b) How I Spent My last Holiday.</w:t>
      </w:r>
    </w:p>
    <w:p>
      <w:pPr>
        <w:spacing w:line="259" w:lineRule="auto" w:after="100"/>
        <w:jc w:val="both"/>
      </w:pPr>
      <w:r>
        <w:rPr>
          <w:rFonts w:ascii="Times New Roman" w:hAnsi="Times New Roman" w:eastAsia="Times New Roman"/>
          <w:color w:val="000000"/>
          <w:sz w:val="24"/>
        </w:rPr>
        <w:t>(c) The Day I will never Forget In my Life.</w:t>
      </w:r>
    </w:p>
    <w:p>
      <w:pPr>
        <w:spacing w:line="259" w:lineRule="auto" w:after="100"/>
        <w:jc w:val="both"/>
      </w:pPr>
      <w:r>
        <w:rPr>
          <w:rFonts w:ascii="Times New Roman" w:hAnsi="Times New Roman" w:eastAsia="Times New Roman"/>
          <w:color w:val="000000"/>
          <w:sz w:val="24"/>
        </w:rPr>
        <w:t>(d) My Last Birthday. Etc.</w:t>
      </w:r>
    </w:p>
    <w:p>
      <w:pPr>
        <w:spacing w:line="259" w:lineRule="auto" w:after="100"/>
        <w:jc w:val="left"/>
      </w:pPr>
      <w:r>
        <w:rPr>
          <w:rFonts w:ascii="Times New Roman" w:hAnsi="Times New Roman" w:eastAsia="Times New Roman"/>
          <w:b/>
          <w:color w:val="000000"/>
          <w:sz w:val="24"/>
        </w:rPr>
        <w:t>EVALUATION : What is a narrative essay?</w:t>
      </w:r>
    </w:p>
    <w:p>
      <w:pPr>
        <w:spacing w:line="259" w:lineRule="auto" w:after="100"/>
        <w:jc w:val="both"/>
      </w:pPr>
      <w:r>
        <w:rPr>
          <w:rFonts w:ascii="Times New Roman" w:hAnsi="Times New Roman" w:eastAsia="Times New Roman"/>
          <w:color w:val="000000"/>
          <w:sz w:val="24"/>
        </w:rPr>
        <w:t>LITERATURE –IN-ENGLISH : Read Recommended Text.</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 Consonants /k/ and /g/.</w:t>
      </w:r>
    </w:p>
    <w:p>
      <w:pPr>
        <w:spacing w:line="259" w:lineRule="auto" w:after="100"/>
        <w:jc w:val="both"/>
      </w:pPr>
      <w:r>
        <w:rPr>
          <w:rFonts w:ascii="Times New Roman" w:hAnsi="Times New Roman" w:eastAsia="Times New Roman"/>
          <w:color w:val="000000"/>
          <w:sz w:val="24"/>
        </w:rPr>
        <w:t>/k/</w:t>
      </w:r>
    </w:p>
    <w:p>
      <w:pPr>
        <w:spacing w:line="259" w:lineRule="auto" w:after="100"/>
        <w:jc w:val="both"/>
      </w:pPr>
      <w:r>
        <w:rPr>
          <w:rFonts w:ascii="Times New Roman" w:hAnsi="Times New Roman" w:eastAsia="Times New Roman"/>
          <w:color w:val="000000"/>
          <w:sz w:val="24"/>
        </w:rPr>
        <w:t>To produce /k/, the back of the tongues makes contact with the velum. This contact results in a total blockage of the flow of air. The air pressure which builds up is suddenly released with an explosive sound. The glottis is open so that the vocal cords do not vibrate as /k/ is produced. This consonant, which is a voiceless sound, has many spelling symbols as shown below:</w:t>
      </w:r>
    </w:p>
    <w:p>
      <w:pPr>
        <w:spacing w:line="259" w:lineRule="auto" w:after="100"/>
        <w:jc w:val="both"/>
      </w:pPr>
      <w:r>
        <w:rPr>
          <w:rFonts w:ascii="Times New Roman" w:hAnsi="Times New Roman" w:eastAsia="Times New Roman"/>
          <w:color w:val="000000"/>
          <w:sz w:val="24"/>
        </w:rPr>
        <w:t>“k” as in king, ken, keep, kit</w:t>
      </w:r>
    </w:p>
    <w:p>
      <w:pPr>
        <w:spacing w:line="259" w:lineRule="auto" w:after="100"/>
        <w:jc w:val="both"/>
      </w:pPr>
      <w:r>
        <w:rPr>
          <w:rFonts w:ascii="Times New Roman" w:hAnsi="Times New Roman" w:eastAsia="Times New Roman"/>
          <w:color w:val="000000"/>
          <w:sz w:val="24"/>
        </w:rPr>
        <w:t>“c” as in coat, case, across, car</w:t>
      </w:r>
    </w:p>
    <w:p>
      <w:pPr>
        <w:spacing w:line="259" w:lineRule="auto" w:after="100"/>
        <w:jc w:val="both"/>
      </w:pPr>
      <w:r>
        <w:rPr>
          <w:rFonts w:ascii="Times New Roman" w:hAnsi="Times New Roman" w:eastAsia="Times New Roman"/>
          <w:color w:val="000000"/>
          <w:sz w:val="24"/>
        </w:rPr>
        <w:t>“cc” as in account, accuse, accost, accord</w:t>
      </w:r>
    </w:p>
    <w:p>
      <w:pPr>
        <w:spacing w:line="259" w:lineRule="auto" w:after="100"/>
        <w:jc w:val="both"/>
      </w:pPr>
      <w:r>
        <w:rPr>
          <w:rFonts w:ascii="Times New Roman" w:hAnsi="Times New Roman" w:eastAsia="Times New Roman"/>
          <w:color w:val="000000"/>
          <w:sz w:val="24"/>
        </w:rPr>
        <w:t>“ch” as in chemistry, chemical, school, ache</w:t>
      </w:r>
    </w:p>
    <w:p>
      <w:pPr>
        <w:spacing w:line="259" w:lineRule="auto" w:after="100"/>
        <w:jc w:val="both"/>
      </w:pPr>
      <w:r>
        <w:rPr>
          <w:rFonts w:ascii="Times New Roman" w:hAnsi="Times New Roman" w:eastAsia="Times New Roman"/>
          <w:color w:val="000000"/>
          <w:sz w:val="24"/>
        </w:rPr>
        <w:t>“q” as in liquor, queen, quick, marque</w:t>
      </w:r>
    </w:p>
    <w:p>
      <w:pPr>
        <w:spacing w:line="259" w:lineRule="auto" w:after="100"/>
        <w:jc w:val="both"/>
      </w:pPr>
      <w:r>
        <w:rPr>
          <w:rFonts w:ascii="Times New Roman" w:hAnsi="Times New Roman" w:eastAsia="Times New Roman"/>
          <w:color w:val="000000"/>
          <w:sz w:val="24"/>
        </w:rPr>
        <w:t>“ck” as in back, sack, lack, peck</w:t>
      </w:r>
    </w:p>
    <w:p>
      <w:pPr>
        <w:spacing w:line="259" w:lineRule="auto" w:after="100"/>
        <w:jc w:val="both"/>
      </w:pPr>
      <w:r>
        <w:rPr>
          <w:rFonts w:ascii="Times New Roman" w:hAnsi="Times New Roman" w:eastAsia="Times New Roman"/>
          <w:color w:val="000000"/>
          <w:sz w:val="24"/>
        </w:rPr>
        <w:t>‘’x’’ as in six, anxious, axe, axis</w:t>
      </w:r>
    </w:p>
    <w:p>
      <w:pPr>
        <w:spacing w:line="259" w:lineRule="auto" w:after="100"/>
        <w:jc w:val="both"/>
      </w:pPr>
      <w:r>
        <w:rPr>
          <w:rFonts w:ascii="Times New Roman" w:hAnsi="Times New Roman" w:eastAsia="Times New Roman"/>
          <w:color w:val="000000"/>
          <w:sz w:val="24"/>
        </w:rPr>
        <w:t>The “k” is usually not pronounced when it is used before “n”. Examples: know, knock, knew, knee, knot, etc</w:t>
      </w:r>
    </w:p>
    <w:p>
      <w:pPr>
        <w:spacing w:line="259" w:lineRule="auto" w:after="100"/>
        <w:jc w:val="both"/>
      </w:pPr>
      <w:r>
        <w:rPr>
          <w:rFonts w:ascii="Times New Roman" w:hAnsi="Times New Roman" w:eastAsia="Times New Roman"/>
          <w:color w:val="000000"/>
          <w:sz w:val="24"/>
        </w:rPr>
        <w:t>/g/: This consonant is the voiced counterpart of /k/. This means that the process of production of /g/is similar to that of /k/ except that the vocal cords vibrate as/g/ is produced. /g/ is therefore a voiced velar plosive which is spelt “g” and “gh” as in “give” and “ghost” respectively. The “g” is not pronounced before “n” at the beginning or end of words such as “gnaw”, “gnash”, gnat, gnarled, gnomic, gnu, sign, reign, malign, foreign, benign” and before “m” at the end of words such as “paradigm” and “diaphragm”. Pronounce the following words with /g/ at the beginning and end of the words:</w:t>
      </w:r>
    </w:p>
    <w:p>
      <w:pPr>
        <w:spacing w:line="259" w:lineRule="auto" w:after="100"/>
        <w:jc w:val="both"/>
      </w:pPr>
      <w:r>
        <w:rPr>
          <w:rFonts w:ascii="Times New Roman" w:hAnsi="Times New Roman" w:eastAsia="Times New Roman"/>
          <w:color w:val="000000"/>
          <w:sz w:val="24"/>
        </w:rPr>
        <w:t>God dog</w:t>
      </w:r>
    </w:p>
    <w:p>
      <w:pPr>
        <w:spacing w:line="259" w:lineRule="auto" w:after="100"/>
        <w:jc w:val="both"/>
      </w:pPr>
      <w:r>
        <w:rPr>
          <w:rFonts w:ascii="Times New Roman" w:hAnsi="Times New Roman" w:eastAsia="Times New Roman"/>
          <w:color w:val="000000"/>
          <w:sz w:val="24"/>
        </w:rPr>
        <w:t>Gas sag</w:t>
      </w:r>
    </w:p>
    <w:p>
      <w:pPr>
        <w:spacing w:line="259" w:lineRule="auto" w:after="100"/>
        <w:jc w:val="both"/>
      </w:pPr>
      <w:r>
        <w:rPr>
          <w:rFonts w:ascii="Times New Roman" w:hAnsi="Times New Roman" w:eastAsia="Times New Roman"/>
          <w:color w:val="000000"/>
          <w:sz w:val="24"/>
        </w:rPr>
        <w:t>Gum mug</w:t>
      </w:r>
    </w:p>
    <w:p>
      <w:pPr>
        <w:spacing w:line="259" w:lineRule="auto" w:after="100"/>
        <w:jc w:val="both"/>
      </w:pPr>
      <w:r>
        <w:rPr>
          <w:rFonts w:ascii="Times New Roman" w:hAnsi="Times New Roman" w:eastAsia="Times New Roman"/>
          <w:color w:val="000000"/>
          <w:sz w:val="24"/>
        </w:rPr>
        <w:t>Gut tug</w:t>
      </w:r>
    </w:p>
    <w:p>
      <w:pPr>
        <w:spacing w:line="259" w:lineRule="auto" w:after="100"/>
        <w:jc w:val="both"/>
      </w:pPr>
      <w:r>
        <w:rPr>
          <w:rFonts w:ascii="Times New Roman" w:hAnsi="Times New Roman" w:eastAsia="Times New Roman"/>
          <w:color w:val="000000"/>
          <w:sz w:val="24"/>
        </w:rPr>
        <w:t>Now, pronounce the following pairs of words and take note of the contrast between /k/ and /g/.</w:t>
      </w:r>
    </w:p>
    <w:p>
      <w:pPr>
        <w:spacing w:line="259" w:lineRule="auto" w:after="100"/>
        <w:jc w:val="both"/>
      </w:pPr>
      <w:r>
        <w:rPr>
          <w:rFonts w:ascii="Times New Roman" w:hAnsi="Times New Roman" w:eastAsia="Times New Roman"/>
          <w:color w:val="000000"/>
          <w:sz w:val="24"/>
        </w:rPr>
        <w:t>/k/ /g/ /k/ /g/</w:t>
      </w:r>
    </w:p>
    <w:p>
      <w:pPr>
        <w:spacing w:line="259" w:lineRule="auto" w:after="100"/>
        <w:jc w:val="both"/>
      </w:pPr>
      <w:r>
        <w:rPr>
          <w:rFonts w:ascii="Times New Roman" w:hAnsi="Times New Roman" w:eastAsia="Times New Roman"/>
          <w:color w:val="000000"/>
          <w:sz w:val="24"/>
        </w:rPr>
        <w:t>Cane gain pick pig</w:t>
      </w:r>
    </w:p>
    <w:p>
      <w:pPr>
        <w:spacing w:line="259" w:lineRule="auto" w:after="100"/>
        <w:jc w:val="both"/>
      </w:pPr>
      <w:r>
        <w:rPr>
          <w:rFonts w:ascii="Times New Roman" w:hAnsi="Times New Roman" w:eastAsia="Times New Roman"/>
          <w:color w:val="000000"/>
          <w:sz w:val="24"/>
        </w:rPr>
        <w:t>Call gall peck peg</w:t>
      </w:r>
    </w:p>
    <w:p>
      <w:pPr>
        <w:spacing w:line="259" w:lineRule="auto" w:after="100"/>
        <w:jc w:val="both"/>
      </w:pPr>
      <w:r>
        <w:rPr>
          <w:rFonts w:ascii="Times New Roman" w:hAnsi="Times New Roman" w:eastAsia="Times New Roman"/>
          <w:color w:val="000000"/>
          <w:sz w:val="24"/>
        </w:rPr>
        <w:t>Could good lack lag</w:t>
      </w:r>
    </w:p>
    <w:p>
      <w:pPr>
        <w:spacing w:line="259" w:lineRule="auto" w:after="100"/>
        <w:jc w:val="both"/>
      </w:pPr>
      <w:r>
        <w:rPr>
          <w:rFonts w:ascii="Times New Roman" w:hAnsi="Times New Roman" w:eastAsia="Times New Roman"/>
          <w:color w:val="000000"/>
          <w:sz w:val="24"/>
        </w:rPr>
        <w:t>Cold gold duck dug</w:t>
      </w:r>
    </w:p>
    <w:p>
      <w:pPr>
        <w:spacing w:line="259" w:lineRule="auto" w:after="100"/>
        <w:jc w:val="both"/>
      </w:pPr>
      <w:r>
        <w:rPr>
          <w:rFonts w:ascii="Times New Roman" w:hAnsi="Times New Roman" w:eastAsia="Times New Roman"/>
          <w:color w:val="000000"/>
          <w:sz w:val="24"/>
        </w:rPr>
        <w:t>Kilt guilt leak league</w:t>
      </w:r>
    </w:p>
    <w:p>
      <w:pPr>
        <w:spacing w:line="259" w:lineRule="auto" w:after="100"/>
        <w:jc w:val="both"/>
      </w:pPr>
      <w:r>
        <w:rPr>
          <w:rFonts w:ascii="Times New Roman" w:hAnsi="Times New Roman" w:eastAsia="Times New Roman"/>
          <w:color w:val="000000"/>
          <w:sz w:val="24"/>
        </w:rPr>
        <w:t>Describe these two sounds /k/ and /g/.</w:t>
      </w:r>
    </w:p>
    <w:p>
      <w:pPr>
        <w:spacing w:line="259" w:lineRule="auto" w:after="100"/>
        <w:jc w:val="both"/>
      </w:pPr>
      <w:r>
        <w:rPr>
          <w:rFonts w:ascii="Times New Roman" w:hAnsi="Times New Roman" w:eastAsia="Times New Roman"/>
          <w:color w:val="000000"/>
          <w:sz w:val="24"/>
        </w:rPr>
        <w:t>Give 5 examples on each of the sounds.</w:t>
      </w:r>
    </w:p>
    <w:p>
      <w:pPr>
        <w:spacing w:line="259" w:lineRule="auto" w:after="100"/>
        <w:jc w:val="left"/>
      </w:pPr>
      <w:r>
        <w:rPr>
          <w:rFonts w:ascii="Times New Roman" w:hAnsi="Times New Roman" w:eastAsia="Times New Roman"/>
          <w:b/>
          <w:color w:val="000000"/>
          <w:sz w:val="24"/>
        </w:rPr>
        <w:t>TOPIC: Types of Sentences</w:t>
      </w:r>
    </w:p>
    <w:p>
      <w:pPr>
        <w:spacing w:line="259" w:lineRule="auto" w:after="100"/>
        <w:jc w:val="both"/>
      </w:pPr>
      <w:r>
        <w:rPr>
          <w:rFonts w:ascii="Times New Roman" w:hAnsi="Times New Roman" w:eastAsia="Times New Roman"/>
          <w:color w:val="000000"/>
          <w:sz w:val="24"/>
        </w:rPr>
        <w:t>A sentence is a group of words that contains a subject and a finite verb and expresses a complete thought. A sentence must begin with a capital letter and end with a full stop, question mark or exclamation mark.</w:t>
      </w:r>
    </w:p>
    <w:p>
      <w:pPr>
        <w:spacing w:line="259" w:lineRule="auto" w:after="100"/>
        <w:jc w:val="both"/>
      </w:pPr>
      <w:r>
        <w:rPr>
          <w:rFonts w:ascii="Times New Roman" w:hAnsi="Times New Roman" w:eastAsia="Times New Roman"/>
          <w:color w:val="000000"/>
          <w:sz w:val="24"/>
        </w:rPr>
        <w:t>Each sentence in English provides some type of information. For example, a sentence can be a statement, a question, or a command. Hence, the following types of sentences can be identified:</w:t>
      </w:r>
    </w:p>
    <w:p>
      <w:pPr>
        <w:spacing w:line="259" w:lineRule="auto" w:after="100"/>
        <w:jc w:val="both"/>
      </w:pPr>
      <w:r>
        <w:rPr>
          <w:rFonts w:ascii="Times New Roman" w:hAnsi="Times New Roman" w:eastAsia="Times New Roman"/>
          <w:color w:val="000000"/>
          <w:sz w:val="24"/>
        </w:rPr>
        <w:t>Declarative Sentence</w:t>
      </w:r>
    </w:p>
    <w:p>
      <w:pPr>
        <w:spacing w:line="259" w:lineRule="auto" w:after="100"/>
        <w:jc w:val="both"/>
      </w:pPr>
      <w:r>
        <w:rPr>
          <w:rFonts w:ascii="Times New Roman" w:hAnsi="Times New Roman" w:eastAsia="Times New Roman"/>
          <w:color w:val="000000"/>
          <w:sz w:val="24"/>
        </w:rPr>
        <w:t>Imperative Sentence</w:t>
      </w:r>
    </w:p>
    <w:p>
      <w:pPr>
        <w:spacing w:line="259" w:lineRule="auto" w:after="100"/>
        <w:jc w:val="both"/>
      </w:pPr>
      <w:r>
        <w:rPr>
          <w:rFonts w:ascii="Times New Roman" w:hAnsi="Times New Roman" w:eastAsia="Times New Roman"/>
          <w:color w:val="000000"/>
          <w:sz w:val="24"/>
        </w:rPr>
        <w:t>Interrogative Sentence</w:t>
      </w:r>
    </w:p>
    <w:p>
      <w:pPr>
        <w:spacing w:line="259" w:lineRule="auto" w:after="100"/>
        <w:jc w:val="left"/>
      </w:pPr>
      <w:r>
        <w:rPr>
          <w:rFonts w:ascii="Times New Roman" w:hAnsi="Times New Roman" w:eastAsia="Times New Roman"/>
          <w:b/>
          <w:color w:val="000000"/>
          <w:sz w:val="24"/>
        </w:rPr>
        <w:t>DECLARATIVE SENTENCE:</w:t>
      </w:r>
    </w:p>
    <w:p>
      <w:pPr>
        <w:spacing w:line="259" w:lineRule="auto" w:after="100"/>
        <w:jc w:val="both"/>
      </w:pPr>
      <w:r>
        <w:rPr>
          <w:rFonts w:ascii="Times New Roman" w:hAnsi="Times New Roman" w:eastAsia="Times New Roman"/>
          <w:color w:val="000000"/>
          <w:sz w:val="24"/>
        </w:rPr>
        <w:t>Most statements are in the declarative form. That is, they only tell us facts. An important feature of declarative sentences is that they have a subject that comes before the verb. Examples:</w:t>
      </w:r>
    </w:p>
    <w:p>
      <w:pPr>
        <w:spacing w:line="259" w:lineRule="auto" w:after="100"/>
        <w:jc w:val="both"/>
      </w:pPr>
      <w:r>
        <w:rPr>
          <w:rFonts w:ascii="Times New Roman" w:hAnsi="Times New Roman" w:eastAsia="Times New Roman"/>
          <w:color w:val="000000"/>
          <w:sz w:val="24"/>
        </w:rPr>
        <w:t>Our dog eats any old thing.</w:t>
      </w:r>
    </w:p>
    <w:p>
      <w:pPr>
        <w:spacing w:line="259" w:lineRule="auto" w:after="100"/>
        <w:jc w:val="both"/>
      </w:pPr>
      <w:r>
        <w:rPr>
          <w:rFonts w:ascii="Times New Roman" w:hAnsi="Times New Roman" w:eastAsia="Times New Roman"/>
          <w:color w:val="000000"/>
          <w:sz w:val="24"/>
        </w:rPr>
        <w:t>Our dog won’t just eat any old thing.</w:t>
      </w:r>
    </w:p>
    <w:p>
      <w:pPr>
        <w:spacing w:line="259" w:lineRule="auto" w:after="100"/>
        <w:jc w:val="both"/>
      </w:pPr>
      <w:r>
        <w:rPr>
          <w:rFonts w:ascii="Times New Roman" w:hAnsi="Times New Roman" w:eastAsia="Times New Roman"/>
          <w:color w:val="000000"/>
          <w:sz w:val="24"/>
        </w:rPr>
        <w:t>The dog has already been fed.</w:t>
      </w:r>
    </w:p>
    <w:p>
      <w:pPr>
        <w:spacing w:line="259" w:lineRule="auto" w:after="100"/>
        <w:jc w:val="both"/>
      </w:pPr>
      <w:r>
        <w:rPr>
          <w:rFonts w:ascii="Times New Roman" w:hAnsi="Times New Roman" w:eastAsia="Times New Roman"/>
          <w:color w:val="000000"/>
          <w:sz w:val="24"/>
        </w:rPr>
        <w:t>The dog hasn’t been fed yet.</w:t>
      </w:r>
    </w:p>
    <w:p>
      <w:pPr>
        <w:spacing w:line="259" w:lineRule="auto" w:after="100"/>
        <w:jc w:val="left"/>
      </w:pPr>
      <w:r>
        <w:rPr>
          <w:rFonts w:ascii="Times New Roman" w:hAnsi="Times New Roman" w:eastAsia="Times New Roman"/>
          <w:b/>
          <w:color w:val="000000"/>
          <w:sz w:val="24"/>
        </w:rPr>
        <w:t>INTERROGATIVE SENTENCE :</w:t>
      </w:r>
    </w:p>
    <w:p>
      <w:pPr>
        <w:spacing w:line="259" w:lineRule="auto" w:after="100"/>
        <w:jc w:val="both"/>
      </w:pPr>
      <w:r>
        <w:rPr>
          <w:rFonts w:ascii="Times New Roman" w:hAnsi="Times New Roman" w:eastAsia="Times New Roman"/>
          <w:color w:val="000000"/>
          <w:sz w:val="24"/>
        </w:rPr>
        <w:t>Most questions are in the interrogative, that is, they ask questions. An important feature of an interrogative sentence is that they normally have a subject that comes after an auxiliary verb. Examples are:</w:t>
      </w:r>
    </w:p>
    <w:p>
      <w:pPr>
        <w:spacing w:line="259" w:lineRule="auto" w:after="100"/>
        <w:jc w:val="both"/>
      </w:pPr>
      <w:r>
        <w:rPr>
          <w:rFonts w:ascii="Times New Roman" w:hAnsi="Times New Roman" w:eastAsia="Times New Roman"/>
          <w:color w:val="000000"/>
          <w:sz w:val="24"/>
        </w:rPr>
        <w:t>Does your dog eat any old thing?</w:t>
      </w:r>
    </w:p>
    <w:p>
      <w:pPr>
        <w:spacing w:line="259" w:lineRule="auto" w:after="100"/>
        <w:jc w:val="both"/>
      </w:pPr>
      <w:r>
        <w:rPr>
          <w:rFonts w:ascii="Times New Roman" w:hAnsi="Times New Roman" w:eastAsia="Times New Roman"/>
          <w:color w:val="000000"/>
          <w:sz w:val="24"/>
        </w:rPr>
        <w:t>Has the dog already been fed?</w:t>
      </w:r>
    </w:p>
    <w:p>
      <w:pPr>
        <w:spacing w:line="259" w:lineRule="auto" w:after="100"/>
        <w:jc w:val="both"/>
      </w:pPr>
      <w:r>
        <w:rPr>
          <w:rFonts w:ascii="Times New Roman" w:hAnsi="Times New Roman" w:eastAsia="Times New Roman"/>
          <w:color w:val="000000"/>
          <w:sz w:val="24"/>
        </w:rPr>
        <w:t>Hasn’t the dog been fed yet?</w:t>
      </w:r>
    </w:p>
    <w:p>
      <w:pPr>
        <w:spacing w:line="259" w:lineRule="auto" w:after="100"/>
        <w:jc w:val="left"/>
      </w:pPr>
      <w:r>
        <w:rPr>
          <w:rFonts w:ascii="Times New Roman" w:hAnsi="Times New Roman" w:eastAsia="Times New Roman"/>
          <w:b/>
          <w:color w:val="000000"/>
          <w:sz w:val="24"/>
        </w:rPr>
        <w:t>IMPERATIVE SENTENCE:</w:t>
      </w:r>
    </w:p>
    <w:p>
      <w:pPr>
        <w:spacing w:line="259" w:lineRule="auto" w:after="100"/>
        <w:jc w:val="both"/>
      </w:pPr>
      <w:r>
        <w:rPr>
          <w:rFonts w:ascii="Times New Roman" w:hAnsi="Times New Roman" w:eastAsia="Times New Roman"/>
          <w:color w:val="000000"/>
          <w:sz w:val="24"/>
        </w:rPr>
        <w:t>Many commands are in the imperative, that is, they give order. Commands in the imperative have no words that act as a subject, though the subject is understood to be you. Examples are:</w:t>
      </w:r>
    </w:p>
    <w:p>
      <w:pPr>
        <w:spacing w:line="259" w:lineRule="auto" w:after="100"/>
        <w:jc w:val="both"/>
      </w:pPr>
      <w:r>
        <w:rPr>
          <w:rFonts w:ascii="Times New Roman" w:hAnsi="Times New Roman" w:eastAsia="Times New Roman"/>
          <w:color w:val="000000"/>
          <w:sz w:val="24"/>
        </w:rPr>
        <w:t>Eat up quickly. We have to go!</w:t>
      </w:r>
    </w:p>
    <w:p>
      <w:pPr>
        <w:spacing w:line="259" w:lineRule="auto" w:after="100"/>
        <w:jc w:val="both"/>
      </w:pPr>
      <w:r>
        <w:rPr>
          <w:rFonts w:ascii="Times New Roman" w:hAnsi="Times New Roman" w:eastAsia="Times New Roman"/>
          <w:color w:val="000000"/>
          <w:sz w:val="24"/>
        </w:rPr>
        <w:t>Leave me alone.</w:t>
      </w:r>
    </w:p>
    <w:p>
      <w:pPr>
        <w:spacing w:line="259" w:lineRule="auto" w:after="100"/>
        <w:jc w:val="both"/>
      </w:pPr>
      <w:r>
        <w:rPr>
          <w:rFonts w:ascii="Times New Roman" w:hAnsi="Times New Roman" w:eastAsia="Times New Roman"/>
          <w:color w:val="000000"/>
          <w:sz w:val="24"/>
        </w:rPr>
        <w:t>On your marks, get set…go!</w:t>
      </w:r>
    </w:p>
    <w:p>
      <w:pPr>
        <w:spacing w:line="259" w:lineRule="auto" w:after="100"/>
        <w:jc w:val="both"/>
      </w:pPr>
      <w:r>
        <w:rPr>
          <w:rFonts w:ascii="Times New Roman" w:hAnsi="Times New Roman" w:eastAsia="Times New Roman"/>
          <w:color w:val="000000"/>
          <w:sz w:val="24"/>
        </w:rPr>
        <w:t>Mention the types of sentences and explain.</w:t>
      </w:r>
    </w:p>
    <w:p>
      <w:pPr>
        <w:spacing w:line="259" w:lineRule="auto" w:after="100"/>
        <w:jc w:val="both"/>
      </w:pPr>
      <w:r>
        <w:rPr>
          <w:rFonts w:ascii="Times New Roman" w:hAnsi="Times New Roman" w:eastAsia="Times New Roman"/>
          <w:color w:val="000000"/>
          <w:sz w:val="24"/>
        </w:rPr>
        <w:t>Give examples of each of the type of sentences.</w:t>
      </w:r>
    </w:p>
    <w:p>
      <w:pPr>
        <w:spacing w:line="259" w:lineRule="auto" w:after="100"/>
        <w:jc w:val="left"/>
      </w:pPr>
      <w:r>
        <w:rPr>
          <w:rFonts w:ascii="Times New Roman" w:hAnsi="Times New Roman" w:eastAsia="Times New Roman"/>
          <w:b/>
          <w:color w:val="000000"/>
          <w:sz w:val="24"/>
        </w:rPr>
        <w:t>TOPIC: A Suitor for Mati</w:t>
      </w:r>
    </w:p>
    <w:p>
      <w:pPr>
        <w:spacing w:line="259" w:lineRule="auto" w:after="100"/>
        <w:jc w:val="both"/>
      </w:pPr>
      <w:r>
        <w:rPr>
          <w:rFonts w:ascii="Times New Roman" w:hAnsi="Times New Roman" w:eastAsia="Times New Roman"/>
          <w:color w:val="000000"/>
          <w:sz w:val="24"/>
        </w:rPr>
        <w:t>A play is language action . It belongs to the field of drama or dramatic literature. A play has:</w:t>
      </w:r>
    </w:p>
    <w:p>
      <w:pPr>
        <w:spacing w:line="259" w:lineRule="auto" w:after="100"/>
        <w:jc w:val="both"/>
      </w:pPr>
      <w:r>
        <w:rPr>
          <w:rFonts w:ascii="Times New Roman" w:hAnsi="Times New Roman" w:eastAsia="Times New Roman"/>
          <w:color w:val="000000"/>
          <w:sz w:val="24"/>
        </w:rPr>
        <w:t>a cast – of actors</w:t>
      </w:r>
    </w:p>
    <w:p>
      <w:pPr>
        <w:spacing w:line="259" w:lineRule="auto" w:after="100"/>
        <w:jc w:val="both"/>
      </w:pPr>
      <w:r>
        <w:rPr>
          <w:rFonts w:ascii="Times New Roman" w:hAnsi="Times New Roman" w:eastAsia="Times New Roman"/>
          <w:color w:val="000000"/>
          <w:sz w:val="24"/>
        </w:rPr>
        <w:t>costumes – clothes the characters wear</w:t>
      </w:r>
    </w:p>
    <w:p>
      <w:pPr>
        <w:spacing w:line="259" w:lineRule="auto" w:after="100"/>
        <w:jc w:val="both"/>
      </w:pPr>
      <w:r>
        <w:rPr>
          <w:rFonts w:ascii="Times New Roman" w:hAnsi="Times New Roman" w:eastAsia="Times New Roman"/>
          <w:color w:val="000000"/>
          <w:sz w:val="24"/>
        </w:rPr>
        <w:t>stage – the platform on which the play is acted</w:t>
      </w:r>
    </w:p>
    <w:p>
      <w:pPr>
        <w:spacing w:line="259" w:lineRule="auto" w:after="100"/>
        <w:jc w:val="both"/>
      </w:pPr>
      <w:r>
        <w:rPr>
          <w:rFonts w:ascii="Times New Roman" w:hAnsi="Times New Roman" w:eastAsia="Times New Roman"/>
          <w:color w:val="000000"/>
          <w:sz w:val="24"/>
        </w:rPr>
        <w:t>Props – stage property or equipment used to make the setting realistic e.g. trees, houses, etc.</w:t>
      </w:r>
    </w:p>
    <w:p>
      <w:pPr>
        <w:spacing w:line="259" w:lineRule="auto" w:after="100"/>
        <w:jc w:val="both"/>
      </w:pPr>
      <w:r>
        <w:rPr>
          <w:rFonts w:ascii="Times New Roman" w:hAnsi="Times New Roman" w:eastAsia="Times New Roman"/>
          <w:color w:val="000000"/>
          <w:sz w:val="24"/>
        </w:rPr>
        <w:t>ASPECT: Writing lesson note</w:t>
      </w:r>
    </w:p>
    <w:p>
      <w:pPr>
        <w:spacing w:line="259" w:lineRule="auto" w:after="100"/>
        <w:jc w:val="left"/>
      </w:pPr>
      <w:r>
        <w:rPr>
          <w:rFonts w:ascii="Times New Roman" w:hAnsi="Times New Roman" w:eastAsia="Times New Roman"/>
          <w:b/>
          <w:color w:val="000000"/>
          <w:sz w:val="24"/>
        </w:rPr>
        <w:t>TOPIC: “Mining”.</w:t>
      </w:r>
    </w:p>
    <w:p>
      <w:pPr>
        <w:spacing w:line="259" w:lineRule="auto" w:after="100"/>
        <w:jc w:val="both"/>
      </w:pPr>
      <w:r>
        <w:rPr>
          <w:rFonts w:ascii="Times New Roman" w:hAnsi="Times New Roman" w:eastAsia="Times New Roman"/>
          <w:color w:val="000000"/>
          <w:sz w:val="24"/>
        </w:rPr>
        <w:t>A guide to writing composition on “Mining”.</w:t>
      </w:r>
    </w:p>
    <w:p>
      <w:pPr>
        <w:spacing w:line="259" w:lineRule="auto" w:after="100"/>
        <w:jc w:val="left"/>
      </w:pPr>
      <w:r>
        <w:rPr>
          <w:rFonts w:ascii="Times New Roman" w:hAnsi="Times New Roman" w:eastAsia="Times New Roman"/>
          <w:b/>
          <w:color w:val="000000"/>
          <w:sz w:val="24"/>
        </w:rPr>
        <w:t>What is mining?</w:t>
      </w:r>
    </w:p>
    <w:p>
      <w:pPr>
        <w:spacing w:line="259" w:lineRule="auto" w:after="100"/>
        <w:jc w:val="both"/>
      </w:pPr>
      <w:r>
        <w:rPr>
          <w:rFonts w:ascii="Times New Roman" w:hAnsi="Times New Roman" w:eastAsia="Times New Roman"/>
          <w:color w:val="000000"/>
          <w:sz w:val="24"/>
        </w:rPr>
        <w:t>What are the processes involved in mining?</w:t>
      </w:r>
    </w:p>
    <w:p>
      <w:pPr>
        <w:spacing w:line="259" w:lineRule="auto" w:after="100"/>
        <w:jc w:val="both"/>
      </w:pPr>
      <w:r>
        <w:rPr>
          <w:rFonts w:ascii="Times New Roman" w:hAnsi="Times New Roman" w:eastAsia="Times New Roman"/>
          <w:color w:val="000000"/>
          <w:sz w:val="24"/>
        </w:rPr>
        <w:t>What are the stages of mining? That is, mining operations.</w:t>
      </w:r>
    </w:p>
    <w:p>
      <w:pPr>
        <w:spacing w:line="259" w:lineRule="auto" w:after="100"/>
        <w:jc w:val="both"/>
      </w:pPr>
      <w:r>
        <w:rPr>
          <w:rFonts w:ascii="Times New Roman" w:hAnsi="Times New Roman" w:eastAsia="Times New Roman"/>
          <w:color w:val="000000"/>
          <w:sz w:val="24"/>
        </w:rPr>
        <w:t>What are the names of people who mined called?</w:t>
      </w:r>
    </w:p>
    <w:p>
      <w:pPr>
        <w:spacing w:line="259" w:lineRule="auto" w:after="100"/>
        <w:jc w:val="both"/>
      </w:pPr>
      <w:r>
        <w:rPr>
          <w:rFonts w:ascii="Times New Roman" w:hAnsi="Times New Roman" w:eastAsia="Times New Roman"/>
          <w:color w:val="000000"/>
          <w:sz w:val="24"/>
        </w:rPr>
        <w:t>What is coal mining?</w:t>
      </w:r>
    </w:p>
    <w:p>
      <w:pPr>
        <w:spacing w:line="259" w:lineRule="auto" w:after="100"/>
        <w:jc w:val="both"/>
      </w:pPr>
      <w:r>
        <w:rPr>
          <w:rFonts w:ascii="Times New Roman" w:hAnsi="Times New Roman" w:eastAsia="Times New Roman"/>
          <w:color w:val="000000"/>
          <w:sz w:val="24"/>
        </w:rPr>
        <w:t>What is metal mining?</w:t>
      </w:r>
    </w:p>
    <w:p>
      <w:pPr>
        <w:spacing w:line="259" w:lineRule="auto" w:after="100"/>
        <w:jc w:val="both"/>
      </w:pPr>
      <w:r>
        <w:rPr>
          <w:rFonts w:ascii="Times New Roman" w:hAnsi="Times New Roman" w:eastAsia="Times New Roman"/>
          <w:color w:val="000000"/>
          <w:sz w:val="24"/>
        </w:rPr>
        <w:t>What is ocean metal mining?</w:t>
      </w:r>
    </w:p>
    <w:p>
      <w:pPr>
        <w:spacing w:line="259" w:lineRule="auto" w:after="100"/>
        <w:jc w:val="both"/>
      </w:pPr>
      <w:r>
        <w:rPr>
          <w:rFonts w:ascii="Times New Roman" w:hAnsi="Times New Roman" w:eastAsia="Times New Roman"/>
          <w:color w:val="000000"/>
          <w:sz w:val="24"/>
        </w:rPr>
        <w:t>What are non-metalliferous minerals?</w:t>
      </w:r>
    </w:p>
    <w:p>
      <w:pPr>
        <w:spacing w:line="259" w:lineRule="auto" w:after="100"/>
        <w:jc w:val="both"/>
      </w:pPr>
      <w:r>
        <w:rPr>
          <w:rFonts w:ascii="Times New Roman" w:hAnsi="Times New Roman" w:eastAsia="Times New Roman"/>
          <w:color w:val="000000"/>
          <w:sz w:val="24"/>
        </w:rPr>
        <w:t>And lastly, write about mining safety.</w:t>
      </w:r>
    </w:p>
    <w:p>
      <w:pPr>
        <w:spacing w:line="259" w:lineRule="auto" w:after="100"/>
        <w:jc w:val="both"/>
      </w:pPr>
      <w:r>
        <w:rPr>
          <w:rFonts w:ascii="Times New Roman" w:hAnsi="Times New Roman" w:eastAsia="Times New Roman"/>
          <w:color w:val="000000"/>
          <w:sz w:val="24"/>
        </w:rPr>
        <w:t>ASPECT : Literature:</w:t>
      </w:r>
    </w:p>
    <w:p>
      <w:pPr>
        <w:spacing w:line="259" w:lineRule="auto" w:after="100"/>
        <w:jc w:val="both"/>
      </w:pPr>
      <w:r>
        <w:rPr>
          <w:rFonts w:ascii="Times New Roman" w:hAnsi="Times New Roman" w:eastAsia="Times New Roman"/>
          <w:color w:val="000000"/>
          <w:sz w:val="24"/>
        </w:rPr>
        <w:t>Reading of recommended textbooks.</w:t>
      </w:r>
    </w:p>
    <w:p>
      <w:pPr>
        <w:spacing w:line="259" w:lineRule="auto" w:after="100"/>
        <w:jc w:val="left"/>
      </w:pPr>
      <w:r>
        <w:rPr>
          <w:rFonts w:ascii="Times New Roman" w:hAnsi="Times New Roman" w:eastAsia="Times New Roman"/>
          <w:b/>
          <w:color w:val="000000"/>
          <w:sz w:val="24"/>
        </w:rPr>
        <w:t>WEEKEND ASSIGNMENT :</w:t>
      </w:r>
    </w:p>
    <w:p>
      <w:pPr>
        <w:spacing w:line="259" w:lineRule="auto" w:after="100"/>
        <w:jc w:val="both"/>
      </w:pPr>
      <w:r>
        <w:rPr>
          <w:rFonts w:ascii="Times New Roman" w:hAnsi="Times New Roman" w:eastAsia="Times New Roman"/>
          <w:color w:val="000000"/>
          <w:sz w:val="24"/>
        </w:rPr>
        <w:t>Vocabulary Building: Exercise on page 170 and dictionary work on page 171.</w:t>
      </w:r>
    </w:p>
    <w:p>
      <w:pPr>
        <w:spacing w:line="259" w:lineRule="auto" w:after="100"/>
        <w:jc w:val="both"/>
      </w:pPr>
      <w:r>
        <w:rPr>
          <w:rFonts w:ascii="Times New Roman" w:hAnsi="Times New Roman" w:eastAsia="Times New Roman"/>
          <w:color w:val="000000"/>
          <w:sz w:val="24"/>
        </w:rPr>
        <w:t>Reading of recommended text and summarizing it.</w:t>
      </w:r>
    </w:p>
    <w:p>
      <w:pPr>
        <w:spacing w:line="259" w:lineRule="auto" w:after="100"/>
        <w:jc w:val="both"/>
      </w:pPr>
      <w:r>
        <w:rPr>
          <w:rFonts w:ascii="Times New Roman" w:hAnsi="Times New Roman" w:eastAsia="Times New Roman"/>
          <w:color w:val="000000"/>
          <w:sz w:val="24"/>
        </w:rPr>
        <w:t>Write two examples on types of sentences.</w:t>
      </w:r>
    </w:p>
    <w:p>
      <w:pPr>
        <w:spacing w:line="259" w:lineRule="auto" w:after="100"/>
        <w:jc w:val="left"/>
      </w:pPr>
      <w:r>
        <w:rPr>
          <w:rFonts w:ascii="Times New Roman" w:hAnsi="Times New Roman" w:eastAsia="Times New Roman"/>
          <w:b/>
          <w:color w:val="000000"/>
          <w:sz w:val="24"/>
        </w:rPr>
        <w:t>Objective Questions :</w:t>
      </w:r>
    </w:p>
    <w:p>
      <w:pPr>
        <w:spacing w:line="259" w:lineRule="auto" w:after="100"/>
        <w:jc w:val="both"/>
      </w:pPr>
      <w:r>
        <w:rPr>
          <w:rFonts w:ascii="Times New Roman" w:hAnsi="Times New Roman" w:eastAsia="Times New Roman"/>
          <w:color w:val="000000"/>
          <w:sz w:val="24"/>
        </w:rPr>
        <w:t>From the words lettered A to D, choose the word that contains the SOUND represented by the given phonetic symbol.</w:t>
      </w:r>
    </w:p>
    <w:p>
      <w:pPr>
        <w:spacing w:line="259" w:lineRule="auto" w:after="100"/>
        <w:jc w:val="both"/>
      </w:pPr>
      <w:r>
        <w:rPr>
          <w:rFonts w:ascii="Times New Roman" w:hAnsi="Times New Roman" w:eastAsia="Times New Roman"/>
          <w:color w:val="000000"/>
          <w:sz w:val="24"/>
        </w:rPr>
        <w:t>1. /g/ (a) gnaw (b) beggar (c) camouflage (d) tough</w:t>
      </w:r>
    </w:p>
    <w:p>
      <w:pPr>
        <w:spacing w:line="259" w:lineRule="auto" w:after="100"/>
        <w:jc w:val="both"/>
      </w:pPr>
      <w:r>
        <w:rPr>
          <w:rFonts w:ascii="Times New Roman" w:hAnsi="Times New Roman" w:eastAsia="Times New Roman"/>
          <w:color w:val="000000"/>
          <w:sz w:val="24"/>
        </w:rPr>
        <w:t>2. /g/ (a) gnat (b) fridge (c) sing (d) girl</w:t>
      </w:r>
    </w:p>
    <w:p>
      <w:pPr>
        <w:spacing w:line="259" w:lineRule="auto" w:after="100"/>
        <w:jc w:val="both"/>
      </w:pPr>
      <w:r>
        <w:rPr>
          <w:rFonts w:ascii="Times New Roman" w:hAnsi="Times New Roman" w:eastAsia="Times New Roman"/>
          <w:color w:val="000000"/>
          <w:sz w:val="24"/>
        </w:rPr>
        <w:t>3. /k/ (a) chance (b) echo (c) lunch (d) chest</w:t>
      </w:r>
    </w:p>
    <w:p>
      <w:pPr>
        <w:spacing w:line="259" w:lineRule="auto" w:after="100"/>
        <w:jc w:val="both"/>
      </w:pPr>
      <w:r>
        <w:rPr>
          <w:rFonts w:ascii="Times New Roman" w:hAnsi="Times New Roman" w:eastAsia="Times New Roman"/>
          <w:color w:val="000000"/>
          <w:sz w:val="24"/>
        </w:rPr>
        <w:t>4. /k/ (a) knew (b) kneel (c) curve (d) knight</w:t>
      </w:r>
    </w:p>
    <w:p>
      <w:pPr>
        <w:spacing w:line="259" w:lineRule="auto" w:after="100"/>
        <w:jc w:val="both"/>
      </w:pPr>
      <w:r>
        <w:rPr>
          <w:rFonts w:ascii="Times New Roman" w:hAnsi="Times New Roman" w:eastAsia="Times New Roman"/>
          <w:color w:val="000000"/>
          <w:sz w:val="24"/>
        </w:rPr>
        <w:t>5. Which of these sounds is voiced, /k/ or /g/?</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Contrasting /f/ and /v/; /s/ and /z/</w:t>
      </w:r>
    </w:p>
    <w:p>
      <w:pPr>
        <w:spacing w:line="259" w:lineRule="auto" w:after="100"/>
        <w:jc w:val="both"/>
      </w:pPr>
      <w:r>
        <w:rPr>
          <w:rFonts w:ascii="Times New Roman" w:hAnsi="Times New Roman" w:eastAsia="Times New Roman"/>
          <w:color w:val="000000"/>
          <w:sz w:val="24"/>
        </w:rPr>
        <w:t>The production of /f/ involves the front upper teeth and the lower lips. Because of the partial obstruction caused by the contact between the upper teeth and the lower lip, there is a continuous frictional noise as the airstream passes. There is no vibration of the vocal cord because the glottis is wide open during the production of /f/. This consonant is, therefore, a voiceless sound which has the following spelling symbols:</w:t>
      </w:r>
    </w:p>
    <w:p>
      <w:pPr>
        <w:spacing w:line="259" w:lineRule="auto" w:after="100"/>
        <w:jc w:val="both"/>
      </w:pPr>
      <w:r>
        <w:rPr>
          <w:rFonts w:ascii="Times New Roman" w:hAnsi="Times New Roman" w:eastAsia="Times New Roman"/>
          <w:color w:val="000000"/>
          <w:sz w:val="24"/>
        </w:rPr>
        <w:t>“f” as in feet</w:t>
      </w:r>
    </w:p>
    <w:p>
      <w:pPr>
        <w:spacing w:line="259" w:lineRule="auto" w:after="100"/>
        <w:jc w:val="both"/>
      </w:pPr>
      <w:r>
        <w:rPr>
          <w:rFonts w:ascii="Times New Roman" w:hAnsi="Times New Roman" w:eastAsia="Times New Roman"/>
          <w:color w:val="000000"/>
          <w:sz w:val="24"/>
        </w:rPr>
        <w:t>“ph” as in Physics</w:t>
      </w:r>
    </w:p>
    <w:p>
      <w:pPr>
        <w:spacing w:line="259" w:lineRule="auto" w:after="100"/>
        <w:jc w:val="both"/>
      </w:pPr>
      <w:r>
        <w:rPr>
          <w:rFonts w:ascii="Times New Roman" w:hAnsi="Times New Roman" w:eastAsia="Times New Roman"/>
          <w:color w:val="000000"/>
          <w:sz w:val="24"/>
        </w:rPr>
        <w:t>“gh” as in laugh</w:t>
      </w:r>
    </w:p>
    <w:p>
      <w:pPr>
        <w:spacing w:line="259" w:lineRule="auto" w:after="100"/>
        <w:jc w:val="both"/>
      </w:pPr>
      <w:r>
        <w:rPr>
          <w:rFonts w:ascii="Times New Roman" w:hAnsi="Times New Roman" w:eastAsia="Times New Roman"/>
          <w:color w:val="000000"/>
          <w:sz w:val="24"/>
        </w:rPr>
        <w:t>Pronounce the following words with /f/ at the initial and final positions:</w:t>
      </w:r>
    </w:p>
    <w:p>
      <w:pPr>
        <w:spacing w:line="259" w:lineRule="auto" w:after="100"/>
        <w:jc w:val="both"/>
      </w:pPr>
      <w:r>
        <w:rPr>
          <w:rFonts w:ascii="Times New Roman" w:hAnsi="Times New Roman" w:eastAsia="Times New Roman"/>
          <w:color w:val="000000"/>
          <w:sz w:val="24"/>
        </w:rPr>
        <w:t>Initial final</w:t>
      </w:r>
    </w:p>
    <w:p>
      <w:pPr>
        <w:spacing w:line="259" w:lineRule="auto" w:after="100"/>
        <w:jc w:val="both"/>
      </w:pPr>
      <w:r>
        <w:rPr>
          <w:rFonts w:ascii="Times New Roman" w:hAnsi="Times New Roman" w:eastAsia="Times New Roman"/>
          <w:color w:val="000000"/>
          <w:sz w:val="24"/>
        </w:rPr>
        <w:t>Fun loaf</w:t>
      </w:r>
    </w:p>
    <w:p>
      <w:pPr>
        <w:spacing w:line="259" w:lineRule="auto" w:after="100"/>
        <w:jc w:val="both"/>
      </w:pPr>
      <w:r>
        <w:rPr>
          <w:rFonts w:ascii="Times New Roman" w:hAnsi="Times New Roman" w:eastAsia="Times New Roman"/>
          <w:color w:val="000000"/>
          <w:sz w:val="24"/>
        </w:rPr>
        <w:t>Fry grief</w:t>
      </w:r>
    </w:p>
    <w:p>
      <w:pPr>
        <w:spacing w:line="259" w:lineRule="auto" w:after="100"/>
        <w:jc w:val="both"/>
      </w:pPr>
      <w:r>
        <w:rPr>
          <w:rFonts w:ascii="Times New Roman" w:hAnsi="Times New Roman" w:eastAsia="Times New Roman"/>
          <w:color w:val="000000"/>
          <w:sz w:val="24"/>
        </w:rPr>
        <w:t>Phase laugh</w:t>
      </w:r>
    </w:p>
    <w:p>
      <w:pPr>
        <w:spacing w:line="259" w:lineRule="auto" w:after="100"/>
        <w:jc w:val="both"/>
      </w:pPr>
      <w:r>
        <w:rPr>
          <w:rFonts w:ascii="Times New Roman" w:hAnsi="Times New Roman" w:eastAsia="Times New Roman"/>
          <w:color w:val="000000"/>
          <w:sz w:val="24"/>
        </w:rPr>
        <w:t>Flow staff</w:t>
      </w:r>
    </w:p>
    <w:p>
      <w:pPr>
        <w:spacing w:line="259" w:lineRule="auto" w:after="100"/>
        <w:jc w:val="both"/>
      </w:pPr>
      <w:r>
        <w:rPr>
          <w:rFonts w:ascii="Times New Roman" w:hAnsi="Times New Roman" w:eastAsia="Times New Roman"/>
          <w:color w:val="000000"/>
          <w:sz w:val="24"/>
        </w:rPr>
        <w:t>Fly wolf</w:t>
      </w:r>
    </w:p>
    <w:p>
      <w:pPr>
        <w:spacing w:line="259" w:lineRule="auto" w:after="100"/>
        <w:jc w:val="both"/>
      </w:pPr>
      <w:r>
        <w:rPr>
          <w:rFonts w:ascii="Times New Roman" w:hAnsi="Times New Roman" w:eastAsia="Times New Roman"/>
          <w:color w:val="000000"/>
          <w:sz w:val="24"/>
        </w:rPr>
        <w:t>Fought lift</w:t>
      </w:r>
    </w:p>
    <w:p>
      <w:pPr>
        <w:spacing w:line="259" w:lineRule="auto" w:after="100"/>
        <w:jc w:val="both"/>
      </w:pPr>
      <w:r>
        <w:rPr>
          <w:rFonts w:ascii="Times New Roman" w:hAnsi="Times New Roman" w:eastAsia="Times New Roman"/>
          <w:color w:val="000000"/>
          <w:sz w:val="24"/>
        </w:rPr>
        <w:t>Fast gift</w:t>
      </w:r>
    </w:p>
    <w:p>
      <w:pPr>
        <w:spacing w:line="259" w:lineRule="auto" w:after="100"/>
        <w:jc w:val="both"/>
      </w:pPr>
      <w:r>
        <w:rPr>
          <w:rFonts w:ascii="Times New Roman" w:hAnsi="Times New Roman" w:eastAsia="Times New Roman"/>
          <w:color w:val="000000"/>
          <w:sz w:val="24"/>
        </w:rPr>
        <w:t>Float gulf</w:t>
      </w:r>
    </w:p>
    <w:p>
      <w:pPr>
        <w:spacing w:line="259" w:lineRule="auto" w:after="100"/>
        <w:jc w:val="both"/>
      </w:pPr>
      <w:r>
        <w:rPr>
          <w:rFonts w:ascii="Times New Roman" w:hAnsi="Times New Roman" w:eastAsia="Times New Roman"/>
          <w:color w:val="000000"/>
          <w:sz w:val="24"/>
        </w:rPr>
        <w:t>Flag cough</w:t>
      </w:r>
    </w:p>
    <w:p>
      <w:pPr>
        <w:spacing w:line="259" w:lineRule="auto" w:after="100"/>
        <w:jc w:val="both"/>
      </w:pPr>
      <w:r>
        <w:rPr>
          <w:rFonts w:ascii="Times New Roman" w:hAnsi="Times New Roman" w:eastAsia="Times New Roman"/>
          <w:color w:val="000000"/>
          <w:sz w:val="24"/>
        </w:rPr>
        <w:t>Freeze self</w:t>
      </w:r>
    </w:p>
    <w:p>
      <w:pPr>
        <w:spacing w:line="259" w:lineRule="auto" w:after="100"/>
        <w:jc w:val="both"/>
      </w:pPr>
      <w:r>
        <w:rPr>
          <w:rFonts w:ascii="Times New Roman" w:hAnsi="Times New Roman" w:eastAsia="Times New Roman"/>
          <w:color w:val="000000"/>
          <w:sz w:val="24"/>
        </w:rPr>
        <w:t>/v/: The contact between the lower lip and the upper front teeth causes a partial obstruction to the flow of air. There are some frictional noises as the airstream escapes and the vocal cords vibrate. /v/ is therefore a voiced consonant sound spelt “v” except in ‘Stephen’</w:t>
      </w:r>
    </w:p>
    <w:p>
      <w:pPr>
        <w:spacing w:line="259" w:lineRule="auto" w:after="100"/>
        <w:jc w:val="both"/>
      </w:pPr>
      <w:r>
        <w:rPr>
          <w:rFonts w:ascii="Times New Roman" w:hAnsi="Times New Roman" w:eastAsia="Times New Roman"/>
          <w:color w:val="000000"/>
          <w:sz w:val="24"/>
        </w:rPr>
        <w:t>Pronounce the following words where /v/ occurs at the initial and final positions:</w:t>
      </w:r>
    </w:p>
    <w:p>
      <w:pPr>
        <w:spacing w:line="259" w:lineRule="auto" w:after="100"/>
        <w:jc w:val="both"/>
      </w:pPr>
      <w:r>
        <w:rPr>
          <w:rFonts w:ascii="Times New Roman" w:hAnsi="Times New Roman" w:eastAsia="Times New Roman"/>
          <w:color w:val="000000"/>
          <w:sz w:val="24"/>
        </w:rPr>
        <w:t>Vane naive</w:t>
      </w:r>
    </w:p>
    <w:p>
      <w:pPr>
        <w:spacing w:line="259" w:lineRule="auto" w:after="100"/>
        <w:jc w:val="both"/>
      </w:pPr>
      <w:r>
        <w:rPr>
          <w:rFonts w:ascii="Times New Roman" w:hAnsi="Times New Roman" w:eastAsia="Times New Roman"/>
          <w:color w:val="000000"/>
          <w:sz w:val="24"/>
        </w:rPr>
        <w:t>Vast weave</w:t>
      </w:r>
    </w:p>
    <w:p>
      <w:pPr>
        <w:spacing w:line="259" w:lineRule="auto" w:after="100"/>
        <w:jc w:val="both"/>
      </w:pPr>
      <w:r>
        <w:rPr>
          <w:rFonts w:ascii="Times New Roman" w:hAnsi="Times New Roman" w:eastAsia="Times New Roman"/>
          <w:color w:val="000000"/>
          <w:sz w:val="24"/>
        </w:rPr>
        <w:t>Velar starve</w:t>
      </w:r>
    </w:p>
    <w:p>
      <w:pPr>
        <w:spacing w:line="259" w:lineRule="auto" w:after="100"/>
        <w:jc w:val="both"/>
      </w:pPr>
      <w:r>
        <w:rPr>
          <w:rFonts w:ascii="Times New Roman" w:hAnsi="Times New Roman" w:eastAsia="Times New Roman"/>
          <w:color w:val="000000"/>
          <w:sz w:val="24"/>
        </w:rPr>
        <w:t>Voice lever</w:t>
      </w:r>
    </w:p>
    <w:p>
      <w:pPr>
        <w:spacing w:line="259" w:lineRule="auto" w:after="100"/>
        <w:jc w:val="both"/>
      </w:pPr>
      <w:r>
        <w:rPr>
          <w:rFonts w:ascii="Times New Roman" w:hAnsi="Times New Roman" w:eastAsia="Times New Roman"/>
          <w:color w:val="000000"/>
          <w:sz w:val="24"/>
        </w:rPr>
        <w:t>Verse serve</w:t>
      </w:r>
    </w:p>
    <w:p>
      <w:pPr>
        <w:spacing w:line="259" w:lineRule="auto" w:after="100"/>
        <w:jc w:val="both"/>
      </w:pPr>
      <w:r>
        <w:rPr>
          <w:rFonts w:ascii="Times New Roman" w:hAnsi="Times New Roman" w:eastAsia="Times New Roman"/>
          <w:color w:val="000000"/>
          <w:sz w:val="24"/>
        </w:rPr>
        <w:t>Vane save</w:t>
      </w:r>
    </w:p>
    <w:p>
      <w:pPr>
        <w:spacing w:line="259" w:lineRule="auto" w:after="100"/>
        <w:jc w:val="both"/>
      </w:pPr>
      <w:r>
        <w:rPr>
          <w:rFonts w:ascii="Times New Roman" w:hAnsi="Times New Roman" w:eastAsia="Times New Roman"/>
          <w:color w:val="000000"/>
          <w:sz w:val="24"/>
        </w:rPr>
        <w:t>Verb have</w:t>
      </w:r>
    </w:p>
    <w:p>
      <w:pPr>
        <w:spacing w:line="259" w:lineRule="auto" w:after="100"/>
        <w:jc w:val="both"/>
      </w:pPr>
      <w:r>
        <w:rPr>
          <w:rFonts w:ascii="Times New Roman" w:hAnsi="Times New Roman" w:eastAsia="Times New Roman"/>
          <w:color w:val="000000"/>
          <w:sz w:val="24"/>
        </w:rPr>
        <w:t>Veal leave</w:t>
      </w:r>
    </w:p>
    <w:p>
      <w:pPr>
        <w:spacing w:line="259" w:lineRule="auto" w:after="100"/>
        <w:jc w:val="both"/>
      </w:pPr>
      <w:r>
        <w:rPr>
          <w:rFonts w:ascii="Times New Roman" w:hAnsi="Times New Roman" w:eastAsia="Times New Roman"/>
          <w:color w:val="000000"/>
          <w:sz w:val="24"/>
        </w:rPr>
        <w:t>Vat give</w:t>
      </w:r>
    </w:p>
    <w:p>
      <w:pPr>
        <w:spacing w:line="259" w:lineRule="auto" w:after="100"/>
        <w:jc w:val="both"/>
      </w:pPr>
      <w:r>
        <w:rPr>
          <w:rFonts w:ascii="Times New Roman" w:hAnsi="Times New Roman" w:eastAsia="Times New Roman"/>
          <w:color w:val="000000"/>
          <w:sz w:val="24"/>
        </w:rPr>
        <w:t>Now pronounce the following pairs of words and pay attention to the contrast between /f/ and /v/:</w:t>
      </w:r>
    </w:p>
    <w:p>
      <w:pPr>
        <w:spacing w:line="259" w:lineRule="auto" w:after="100"/>
        <w:jc w:val="both"/>
      </w:pPr>
      <w:r>
        <w:rPr>
          <w:rFonts w:ascii="Times New Roman" w:hAnsi="Times New Roman" w:eastAsia="Times New Roman"/>
          <w:color w:val="000000"/>
          <w:sz w:val="24"/>
        </w:rPr>
        <w:t>/f/ /v/ /f/ /v/</w:t>
      </w:r>
    </w:p>
    <w:p>
      <w:pPr>
        <w:spacing w:line="259" w:lineRule="auto" w:after="100"/>
        <w:jc w:val="both"/>
      </w:pPr>
      <w:r>
        <w:rPr>
          <w:rFonts w:ascii="Times New Roman" w:hAnsi="Times New Roman" w:eastAsia="Times New Roman"/>
          <w:color w:val="000000"/>
          <w:sz w:val="24"/>
        </w:rPr>
        <w:t>Fine vine serf serve</w:t>
      </w:r>
    </w:p>
    <w:p>
      <w:pPr>
        <w:spacing w:line="259" w:lineRule="auto" w:after="100"/>
        <w:jc w:val="both"/>
      </w:pPr>
      <w:r>
        <w:rPr>
          <w:rFonts w:ascii="Times New Roman" w:hAnsi="Times New Roman" w:eastAsia="Times New Roman"/>
          <w:color w:val="000000"/>
          <w:sz w:val="24"/>
        </w:rPr>
        <w:t>Fast vast safe save</w:t>
      </w:r>
    </w:p>
    <w:p>
      <w:pPr>
        <w:spacing w:line="259" w:lineRule="auto" w:after="100"/>
        <w:jc w:val="both"/>
      </w:pPr>
      <w:r>
        <w:rPr>
          <w:rFonts w:ascii="Times New Roman" w:hAnsi="Times New Roman" w:eastAsia="Times New Roman"/>
          <w:color w:val="000000"/>
          <w:sz w:val="24"/>
        </w:rPr>
        <w:t>Fan van staff starve</w:t>
      </w:r>
    </w:p>
    <w:p>
      <w:pPr>
        <w:spacing w:line="259" w:lineRule="auto" w:after="100"/>
        <w:jc w:val="both"/>
      </w:pPr>
      <w:r>
        <w:rPr>
          <w:rFonts w:ascii="Times New Roman" w:hAnsi="Times New Roman" w:eastAsia="Times New Roman"/>
          <w:color w:val="000000"/>
          <w:sz w:val="24"/>
        </w:rPr>
        <w:t>Few view belief believe</w:t>
      </w:r>
    </w:p>
    <w:p>
      <w:pPr>
        <w:spacing w:line="259" w:lineRule="auto" w:after="100"/>
        <w:jc w:val="both"/>
      </w:pPr>
      <w:r>
        <w:rPr>
          <w:rFonts w:ascii="Times New Roman" w:hAnsi="Times New Roman" w:eastAsia="Times New Roman"/>
          <w:color w:val="000000"/>
          <w:sz w:val="24"/>
        </w:rPr>
        <w:t>/s/ and /z/:</w:t>
      </w:r>
    </w:p>
    <w:p>
      <w:pPr>
        <w:spacing w:line="259" w:lineRule="auto" w:after="100"/>
        <w:jc w:val="both"/>
      </w:pPr>
      <w:r>
        <w:rPr>
          <w:rFonts w:ascii="Times New Roman" w:hAnsi="Times New Roman" w:eastAsia="Times New Roman"/>
          <w:color w:val="000000"/>
          <w:sz w:val="24"/>
        </w:rPr>
        <w:t>/s/ and /z/ are produced In ALMOST the same way (the BLADE of the TONGUE touching the alveolar (or teeth) RIDGE FIRMLY for /s/ and GENTLY for /z/.</w:t>
      </w:r>
    </w:p>
    <w:p>
      <w:pPr>
        <w:spacing w:line="259" w:lineRule="auto" w:after="100"/>
        <w:jc w:val="both"/>
      </w:pPr>
      <w:r>
        <w:rPr>
          <w:rFonts w:ascii="Times New Roman" w:hAnsi="Times New Roman" w:eastAsia="Times New Roman"/>
          <w:color w:val="000000"/>
          <w:sz w:val="24"/>
        </w:rPr>
        <w:t>/s/ is VOICELESS, while /z/ is VOICED.</w:t>
      </w:r>
    </w:p>
    <w:p>
      <w:pPr>
        <w:spacing w:line="259" w:lineRule="auto" w:after="100"/>
        <w:jc w:val="both"/>
      </w:pPr>
      <w:r>
        <w:rPr>
          <w:rFonts w:ascii="Times New Roman" w:hAnsi="Times New Roman" w:eastAsia="Times New Roman"/>
          <w:color w:val="000000"/>
          <w:sz w:val="24"/>
        </w:rPr>
        <w:t>/s/ and /z/ are both ALVEOLAR FRICATIVES (‘alveolar’ because the blade of the tongue and the alveolar ridge are involved in their production).</w:t>
      </w:r>
    </w:p>
    <w:p>
      <w:pPr>
        <w:spacing w:line="259" w:lineRule="auto" w:after="100"/>
        <w:jc w:val="both"/>
      </w:pPr>
      <w:r>
        <w:rPr>
          <w:rFonts w:ascii="Times New Roman" w:hAnsi="Times New Roman" w:eastAsia="Times New Roman"/>
          <w:color w:val="000000"/>
          <w:sz w:val="24"/>
        </w:rPr>
        <w:t>EVALUATION : Pronounce each pair of the above listed words to show clearly the distinctions between them.</w:t>
      </w:r>
    </w:p>
    <w:p>
      <w:pPr>
        <w:spacing w:line="259" w:lineRule="auto" w:after="100"/>
        <w:jc w:val="both"/>
      </w:pPr>
      <w:r>
        <w:rPr>
          <w:rFonts w:ascii="Times New Roman" w:hAnsi="Times New Roman" w:eastAsia="Times New Roman"/>
          <w:color w:val="000000"/>
          <w:sz w:val="24"/>
        </w:rPr>
        <w:t>/s/ /z/</w:t>
      </w:r>
    </w:p>
    <w:p>
      <w:pPr>
        <w:spacing w:line="259" w:lineRule="auto" w:after="100"/>
        <w:jc w:val="both"/>
      </w:pPr>
      <w:r>
        <w:rPr>
          <w:rFonts w:ascii="Times New Roman" w:hAnsi="Times New Roman" w:eastAsia="Times New Roman"/>
          <w:color w:val="000000"/>
          <w:sz w:val="24"/>
        </w:rPr>
        <w:t>Sue zoo</w:t>
      </w:r>
    </w:p>
    <w:p>
      <w:pPr>
        <w:spacing w:line="259" w:lineRule="auto" w:after="100"/>
        <w:jc w:val="both"/>
      </w:pPr>
      <w:r>
        <w:rPr>
          <w:rFonts w:ascii="Times New Roman" w:hAnsi="Times New Roman" w:eastAsia="Times New Roman"/>
          <w:color w:val="000000"/>
          <w:sz w:val="24"/>
        </w:rPr>
        <w:t>Sip zip</w:t>
      </w:r>
    </w:p>
    <w:p>
      <w:pPr>
        <w:spacing w:line="259" w:lineRule="auto" w:after="100"/>
        <w:jc w:val="both"/>
      </w:pPr>
      <w:r>
        <w:rPr>
          <w:rFonts w:ascii="Times New Roman" w:hAnsi="Times New Roman" w:eastAsia="Times New Roman"/>
          <w:color w:val="000000"/>
          <w:sz w:val="24"/>
        </w:rPr>
        <w:t>Seal zeal</w:t>
      </w:r>
    </w:p>
    <w:p>
      <w:pPr>
        <w:spacing w:line="259" w:lineRule="auto" w:after="100"/>
        <w:jc w:val="both"/>
      </w:pPr>
      <w:r>
        <w:rPr>
          <w:rFonts w:ascii="Times New Roman" w:hAnsi="Times New Roman" w:eastAsia="Times New Roman"/>
          <w:color w:val="000000"/>
          <w:sz w:val="24"/>
        </w:rPr>
        <w:t>Bus buzz</w:t>
      </w:r>
    </w:p>
    <w:p>
      <w:pPr>
        <w:spacing w:line="259" w:lineRule="auto" w:after="100"/>
        <w:jc w:val="both"/>
      </w:pPr>
      <w:r>
        <w:rPr>
          <w:rFonts w:ascii="Times New Roman" w:hAnsi="Times New Roman" w:eastAsia="Times New Roman"/>
          <w:color w:val="000000"/>
          <w:sz w:val="24"/>
        </w:rPr>
        <w:t>Price prize</w:t>
      </w:r>
    </w:p>
    <w:p>
      <w:pPr>
        <w:spacing w:line="259" w:lineRule="auto" w:after="100"/>
        <w:jc w:val="both"/>
      </w:pPr>
      <w:r>
        <w:rPr>
          <w:rFonts w:ascii="Times New Roman" w:hAnsi="Times New Roman" w:eastAsia="Times New Roman"/>
          <w:color w:val="000000"/>
          <w:sz w:val="24"/>
        </w:rPr>
        <w:t>Cease sieze</w:t>
      </w:r>
    </w:p>
    <w:p>
      <w:pPr>
        <w:spacing w:line="259" w:lineRule="auto" w:after="100"/>
        <w:jc w:val="both"/>
      </w:pPr>
      <w:r>
        <w:rPr>
          <w:rFonts w:ascii="Times New Roman" w:hAnsi="Times New Roman" w:eastAsia="Times New Roman"/>
          <w:color w:val="000000"/>
          <w:sz w:val="24"/>
        </w:rPr>
        <w:t>Course cause</w:t>
      </w:r>
    </w:p>
    <w:p>
      <w:pPr>
        <w:spacing w:line="259" w:lineRule="auto" w:after="100"/>
        <w:jc w:val="both"/>
      </w:pPr>
      <w:r>
        <w:rPr>
          <w:rFonts w:ascii="Times New Roman" w:hAnsi="Times New Roman" w:eastAsia="Times New Roman"/>
          <w:color w:val="000000"/>
          <w:sz w:val="24"/>
        </w:rPr>
        <w:t>House houses</w:t>
      </w:r>
    </w:p>
    <w:p>
      <w:pPr>
        <w:spacing w:line="259" w:lineRule="auto" w:after="100"/>
        <w:jc w:val="both"/>
      </w:pPr>
      <w:r>
        <w:rPr>
          <w:rFonts w:ascii="Times New Roman" w:hAnsi="Times New Roman" w:eastAsia="Times New Roman"/>
          <w:color w:val="000000"/>
          <w:sz w:val="24"/>
        </w:rPr>
        <w:t>Lice lies</w:t>
      </w:r>
    </w:p>
    <w:p>
      <w:pPr>
        <w:spacing w:line="259" w:lineRule="auto" w:after="100"/>
        <w:jc w:val="both"/>
      </w:pPr>
      <w:r>
        <w:rPr>
          <w:rFonts w:ascii="Times New Roman" w:hAnsi="Times New Roman" w:eastAsia="Times New Roman"/>
          <w:color w:val="000000"/>
          <w:sz w:val="24"/>
        </w:rPr>
        <w:t>Ice eyes</w:t>
      </w:r>
    </w:p>
    <w:p>
      <w:pPr>
        <w:spacing w:line="259" w:lineRule="auto" w:after="100"/>
        <w:jc w:val="both"/>
      </w:pPr>
      <w:r>
        <w:rPr>
          <w:rFonts w:ascii="Times New Roman" w:hAnsi="Times New Roman" w:eastAsia="Times New Roman"/>
          <w:color w:val="000000"/>
          <w:sz w:val="24"/>
        </w:rPr>
        <w:t>Pronounce these sounds: /s/, /z/, /f/ and /v/</w:t>
      </w:r>
    </w:p>
    <w:p>
      <w:pPr>
        <w:spacing w:line="259" w:lineRule="auto" w:after="100"/>
        <w:jc w:val="both"/>
      </w:pPr>
      <w:r>
        <w:rPr>
          <w:rFonts w:ascii="Times New Roman" w:hAnsi="Times New Roman" w:eastAsia="Times New Roman"/>
          <w:color w:val="000000"/>
          <w:sz w:val="24"/>
        </w:rPr>
        <w:t>Give examples of words that have the sounds listed above.</w:t>
      </w:r>
    </w:p>
    <w:p>
      <w:pPr>
        <w:spacing w:line="259" w:lineRule="auto" w:after="100"/>
        <w:jc w:val="both"/>
      </w:pPr>
      <w:r>
        <w:rPr>
          <w:rFonts w:ascii="Times New Roman" w:hAnsi="Times New Roman" w:eastAsia="Times New Roman"/>
          <w:color w:val="000000"/>
          <w:sz w:val="24"/>
        </w:rPr>
        <w:t>ASPECT: Structure</w:t>
      </w:r>
    </w:p>
    <w:p>
      <w:pPr>
        <w:spacing w:line="259" w:lineRule="auto" w:after="100"/>
        <w:jc w:val="left"/>
      </w:pPr>
      <w:r>
        <w:rPr>
          <w:rFonts w:ascii="Times New Roman" w:hAnsi="Times New Roman" w:eastAsia="Times New Roman"/>
          <w:b/>
          <w:color w:val="000000"/>
          <w:sz w:val="24"/>
        </w:rPr>
        <w:t>TOPIC: Direct Speech lesson note</w:t>
      </w:r>
    </w:p>
    <w:p>
      <w:pPr>
        <w:spacing w:line="259" w:lineRule="auto" w:after="100"/>
        <w:jc w:val="both"/>
      </w:pPr>
      <w:r>
        <w:rPr>
          <w:rFonts w:ascii="Times New Roman" w:hAnsi="Times New Roman" w:eastAsia="Times New Roman"/>
          <w:color w:val="000000"/>
          <w:sz w:val="24"/>
        </w:rPr>
        <w:t>Direct speech gives the actual words that the speaker used. It is common in novels and other writing where the actual words of a speaker are quoted.</w:t>
      </w:r>
    </w:p>
    <w:p>
      <w:pPr>
        <w:spacing w:line="259" w:lineRule="auto" w:after="100"/>
        <w:jc w:val="both"/>
      </w:pPr>
      <w:r>
        <w:rPr>
          <w:rFonts w:ascii="Times New Roman" w:hAnsi="Times New Roman" w:eastAsia="Times New Roman"/>
          <w:color w:val="000000"/>
          <w:sz w:val="24"/>
        </w:rPr>
        <w:t>Monica said, ‘There‘s nothing we can do about it.’</w:t>
      </w:r>
    </w:p>
    <w:p>
      <w:pPr>
        <w:spacing w:line="259" w:lineRule="auto" w:after="100"/>
        <w:jc w:val="both"/>
      </w:pPr>
      <w:r>
        <w:rPr>
          <w:rFonts w:ascii="Times New Roman" w:hAnsi="Times New Roman" w:eastAsia="Times New Roman"/>
          <w:color w:val="000000"/>
          <w:sz w:val="24"/>
        </w:rPr>
        <w:t>The reporting verb may come before the words that were actually spoken, or after them, or at a natural pause inside the reported sentence.</w:t>
      </w:r>
    </w:p>
    <w:p>
      <w:pPr>
        <w:spacing w:line="259" w:lineRule="auto" w:after="100"/>
        <w:jc w:val="both"/>
      </w:pPr>
      <w:r>
        <w:rPr>
          <w:rFonts w:ascii="Times New Roman" w:hAnsi="Times New Roman" w:eastAsia="Times New Roman"/>
          <w:color w:val="000000"/>
          <w:sz w:val="24"/>
        </w:rPr>
        <w:t>Monica said, ‘There is a nothing we can do about it.’</w:t>
      </w:r>
    </w:p>
    <w:p>
      <w:pPr>
        <w:spacing w:line="259" w:lineRule="auto" w:after="100"/>
        <w:jc w:val="both"/>
      </w:pPr>
      <w:r>
        <w:rPr>
          <w:rFonts w:ascii="Times New Roman" w:hAnsi="Times New Roman" w:eastAsia="Times New Roman"/>
          <w:color w:val="000000"/>
          <w:sz w:val="24"/>
        </w:rPr>
        <w:t>‘There is nothing we can do about it,’ Monica said.</w:t>
      </w:r>
    </w:p>
    <w:p>
      <w:pPr>
        <w:spacing w:line="259" w:lineRule="auto" w:after="100"/>
        <w:jc w:val="both"/>
      </w:pPr>
      <w:r>
        <w:rPr>
          <w:rFonts w:ascii="Times New Roman" w:hAnsi="Times New Roman" w:eastAsia="Times New Roman"/>
          <w:color w:val="000000"/>
          <w:sz w:val="24"/>
        </w:rPr>
        <w:t>‘It’s no good,’ Monica said, ‘we’ll just have to ask for help.’</w:t>
      </w:r>
    </w:p>
    <w:p>
      <w:pPr>
        <w:spacing w:line="259" w:lineRule="auto" w:after="100"/>
        <w:jc w:val="both"/>
      </w:pPr>
      <w:r>
        <w:rPr>
          <w:rFonts w:ascii="Times New Roman" w:hAnsi="Times New Roman" w:eastAsia="Times New Roman"/>
          <w:color w:val="000000"/>
          <w:sz w:val="24"/>
        </w:rPr>
        <w:t>Explain direct speech and give examples of it.</w:t>
      </w:r>
    </w:p>
    <w:p>
      <w:pPr>
        <w:spacing w:line="259" w:lineRule="auto" w:after="100"/>
        <w:jc w:val="left"/>
      </w:pPr>
      <w:r>
        <w:rPr>
          <w:rFonts w:ascii="Times New Roman" w:hAnsi="Times New Roman" w:eastAsia="Times New Roman"/>
          <w:b/>
          <w:color w:val="000000"/>
          <w:sz w:val="24"/>
        </w:rPr>
        <w:t>TOPIC: The Temper</w:t>
      </w:r>
    </w:p>
    <w:p>
      <w:pPr>
        <w:spacing w:line="259" w:lineRule="auto" w:after="100"/>
        <w:jc w:val="both"/>
      </w:pPr>
      <w:r>
        <w:rPr>
          <w:rFonts w:ascii="Times New Roman" w:hAnsi="Times New Roman" w:eastAsia="Times New Roman"/>
          <w:color w:val="000000"/>
          <w:sz w:val="24"/>
        </w:rPr>
        <w:t>This is a poem that uses some of the devices of language in action. It is an example of dramatic verse or dramatic poetry. The words used are action words: jostling, bustling, clattering, banging. The speaker is surprised at the wind’s behaviour and talks to whoever will listen about the antics of the wind.</w:t>
      </w:r>
    </w:p>
    <w:p>
      <w:pPr>
        <w:spacing w:line="259" w:lineRule="auto" w:after="100"/>
        <w:jc w:val="left"/>
      </w:pPr>
      <w:r>
        <w:rPr>
          <w:rFonts w:ascii="Times New Roman" w:hAnsi="Times New Roman" w:eastAsia="Times New Roman"/>
          <w:b/>
          <w:color w:val="000000"/>
          <w:sz w:val="24"/>
        </w:rPr>
        <w:t>TOPIC: Oral Expository Essay: “The Campaign”.</w:t>
      </w:r>
    </w:p>
    <w:p>
      <w:pPr>
        <w:spacing w:line="259" w:lineRule="auto" w:after="100"/>
        <w:jc w:val="both"/>
      </w:pPr>
      <w:r>
        <w:rPr>
          <w:rFonts w:ascii="Times New Roman" w:hAnsi="Times New Roman" w:eastAsia="Times New Roman"/>
          <w:color w:val="000000"/>
          <w:sz w:val="24"/>
        </w:rPr>
        <w:t>The teacher should discuss this orally with the students. He should allow them to be the ones doing the reasoning and just being a guide.</w:t>
      </w:r>
    </w:p>
    <w:p>
      <w:pPr>
        <w:spacing w:line="259" w:lineRule="auto" w:after="100"/>
        <w:jc w:val="both"/>
      </w:pPr>
      <w:r>
        <w:rPr>
          <w:rFonts w:ascii="Times New Roman" w:hAnsi="Times New Roman" w:eastAsia="Times New Roman"/>
          <w:color w:val="000000"/>
          <w:sz w:val="24"/>
        </w:rPr>
        <w:t>The evaluation should be based on the level of reasoning of the students on topic at hand.</w:t>
      </w:r>
    </w:p>
    <w:p>
      <w:pPr>
        <w:spacing w:line="259" w:lineRule="auto" w:after="100"/>
        <w:jc w:val="both"/>
      </w:pPr>
      <w:r>
        <w:rPr>
          <w:rFonts w:ascii="Times New Roman" w:hAnsi="Times New Roman" w:eastAsia="Times New Roman"/>
          <w:color w:val="000000"/>
          <w:sz w:val="24"/>
        </w:rPr>
        <w:t>ASPECT: Literature:</w:t>
      </w:r>
    </w:p>
    <w:p>
      <w:pPr>
        <w:spacing w:line="259" w:lineRule="auto" w:after="100"/>
        <w:jc w:val="both"/>
      </w:pPr>
      <w:r>
        <w:rPr>
          <w:rFonts w:ascii="Times New Roman" w:hAnsi="Times New Roman" w:eastAsia="Times New Roman"/>
          <w:color w:val="000000"/>
          <w:sz w:val="24"/>
        </w:rPr>
        <w:t>Reading of literature texts recommended.</w:t>
      </w:r>
    </w:p>
    <w:p>
      <w:pPr>
        <w:spacing w:line="259" w:lineRule="auto" w:after="100"/>
        <w:jc w:val="both"/>
      </w:pPr>
      <w:r>
        <w:rPr>
          <w:rFonts w:ascii="Times New Roman" w:hAnsi="Times New Roman" w:eastAsia="Times New Roman"/>
          <w:color w:val="000000"/>
          <w:sz w:val="24"/>
        </w:rPr>
        <w:t>Write five sentences on direct speech.</w:t>
      </w:r>
    </w:p>
    <w:p>
      <w:pPr>
        <w:spacing w:line="259" w:lineRule="auto" w:after="100"/>
        <w:jc w:val="both"/>
      </w:pPr>
      <w:r>
        <w:rPr>
          <w:rFonts w:ascii="Times New Roman" w:hAnsi="Times New Roman" w:eastAsia="Times New Roman"/>
          <w:color w:val="000000"/>
          <w:sz w:val="24"/>
        </w:rPr>
        <w:t>The teacher should make them to read a particular chapter in the recommended text and summarize.</w:t>
      </w:r>
    </w:p>
    <w:p>
      <w:pPr>
        <w:spacing w:line="259" w:lineRule="auto" w:after="100"/>
        <w:jc w:val="both"/>
      </w:pPr>
      <w:r>
        <w:rPr>
          <w:rFonts w:ascii="Times New Roman" w:hAnsi="Times New Roman" w:eastAsia="Times New Roman"/>
          <w:color w:val="000000"/>
          <w:sz w:val="24"/>
        </w:rPr>
        <w:t>1. /v/ (a) fairy (b) wicked (c) ferry (d) vary</w:t>
      </w:r>
    </w:p>
    <w:p>
      <w:pPr>
        <w:spacing w:line="259" w:lineRule="auto" w:after="100"/>
        <w:jc w:val="both"/>
      </w:pPr>
      <w:r>
        <w:rPr>
          <w:rFonts w:ascii="Times New Roman" w:hAnsi="Times New Roman" w:eastAsia="Times New Roman"/>
          <w:color w:val="000000"/>
          <w:sz w:val="24"/>
        </w:rPr>
        <w:t>2. /z/ (a) paparazzi (b) sugar (c) seizure (d) president</w:t>
      </w:r>
    </w:p>
    <w:p>
      <w:pPr>
        <w:spacing w:line="259" w:lineRule="auto" w:after="100"/>
        <w:jc w:val="both"/>
      </w:pPr>
      <w:r>
        <w:rPr>
          <w:rFonts w:ascii="Times New Roman" w:hAnsi="Times New Roman" w:eastAsia="Times New Roman"/>
          <w:color w:val="000000"/>
          <w:sz w:val="24"/>
        </w:rPr>
        <w:t>3. /f/ (a) of (b) Stephen (c) off (d) vest</w:t>
      </w:r>
    </w:p>
    <w:p>
      <w:pPr>
        <w:spacing w:line="259" w:lineRule="auto" w:after="100"/>
        <w:jc w:val="both"/>
      </w:pPr>
      <w:r>
        <w:rPr>
          <w:rFonts w:ascii="Times New Roman" w:hAnsi="Times New Roman" w:eastAsia="Times New Roman"/>
          <w:color w:val="000000"/>
          <w:sz w:val="24"/>
        </w:rPr>
        <w:t>4. /s/ (a) mission (b) listen (c) kill (d) zeal</w:t>
      </w:r>
    </w:p>
    <w:p>
      <w:pPr>
        <w:spacing w:line="259" w:lineRule="auto" w:after="100"/>
        <w:jc w:val="both"/>
      </w:pPr>
      <w:r>
        <w:rPr>
          <w:rFonts w:ascii="Times New Roman" w:hAnsi="Times New Roman" w:eastAsia="Times New Roman"/>
          <w:color w:val="000000"/>
          <w:sz w:val="24"/>
        </w:rPr>
        <w:t>5. These sounds /v/ and /z/ are voiceless, True or False?</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 INTONATION PATTERN</w:t>
      </w:r>
    </w:p>
    <w:p>
      <w:pPr>
        <w:spacing w:line="259" w:lineRule="auto" w:after="100"/>
        <w:jc w:val="both"/>
      </w:pPr>
      <w:r>
        <w:rPr>
          <w:rFonts w:ascii="Times New Roman" w:hAnsi="Times New Roman" w:eastAsia="Times New Roman"/>
          <w:color w:val="000000"/>
          <w:sz w:val="24"/>
        </w:rPr>
        <w:t>Intonation is the ‘melody’ of speech. It is the changing pitch of the voice. It is to a certain extent controlled by stress, for important changes of pitch occur only on stressed syllables.</w:t>
      </w:r>
    </w:p>
    <w:p>
      <w:pPr>
        <w:spacing w:line="259" w:lineRule="auto" w:after="100"/>
        <w:jc w:val="both"/>
      </w:pPr>
      <w:r>
        <w:rPr>
          <w:rFonts w:ascii="Times New Roman" w:hAnsi="Times New Roman" w:eastAsia="Times New Roman"/>
          <w:color w:val="000000"/>
          <w:sz w:val="24"/>
        </w:rPr>
        <w:t>Intonation may indicate doubt, certainty, disbelief, interest or indifferent. If for instance, a speaker answers “yes” in reply to a question, different shades of meaning can be inferred from the speaker’s intonation. This reply, when given in a falling tune, means a strong affirmation which shows that there is no doubt in the speaker’s mind. But when the same reply is given in a rising tune, it suggests some reservation in the speaker’s mind. In English language, intonation has special functions which include: grammatical and attitudinal meaning.</w:t>
      </w:r>
    </w:p>
    <w:p>
      <w:pPr>
        <w:spacing w:line="259" w:lineRule="auto" w:after="100"/>
        <w:jc w:val="left"/>
      </w:pPr>
      <w:r>
        <w:rPr>
          <w:rFonts w:ascii="Times New Roman" w:hAnsi="Times New Roman" w:eastAsia="Times New Roman"/>
          <w:b/>
          <w:color w:val="000000"/>
          <w:sz w:val="24"/>
        </w:rPr>
        <w:t>Types of Intonation</w:t>
      </w:r>
    </w:p>
    <w:p>
      <w:pPr>
        <w:spacing w:line="259" w:lineRule="auto" w:after="100"/>
        <w:jc w:val="both"/>
      </w:pPr>
      <w:r>
        <w:rPr>
          <w:rFonts w:ascii="Times New Roman" w:hAnsi="Times New Roman" w:eastAsia="Times New Roman"/>
          <w:color w:val="000000"/>
          <w:sz w:val="24"/>
        </w:rPr>
        <w:t>There are two major forms of intonation in English language. These are:</w:t>
      </w:r>
    </w:p>
    <w:p>
      <w:pPr>
        <w:spacing w:line="259" w:lineRule="auto" w:after="100"/>
        <w:jc w:val="both"/>
      </w:pPr>
      <w:r>
        <w:rPr>
          <w:rFonts w:ascii="Times New Roman" w:hAnsi="Times New Roman" w:eastAsia="Times New Roman"/>
          <w:color w:val="000000"/>
          <w:sz w:val="24"/>
        </w:rPr>
        <w:t>Falling Tune ( falling intonation )</w:t>
      </w:r>
    </w:p>
    <w:p>
      <w:pPr>
        <w:spacing w:line="259" w:lineRule="auto" w:after="100"/>
        <w:jc w:val="both"/>
      </w:pPr>
      <w:r>
        <w:rPr>
          <w:rFonts w:ascii="Times New Roman" w:hAnsi="Times New Roman" w:eastAsia="Times New Roman"/>
          <w:color w:val="000000"/>
          <w:sz w:val="24"/>
        </w:rPr>
        <w:t>Rising Tune (rising intonation )</w:t>
      </w:r>
    </w:p>
    <w:p>
      <w:pPr>
        <w:spacing w:line="259" w:lineRule="auto" w:after="100"/>
        <w:jc w:val="left"/>
      </w:pPr>
      <w:r>
        <w:rPr>
          <w:rFonts w:ascii="Times New Roman" w:hAnsi="Times New Roman" w:eastAsia="Times New Roman"/>
          <w:b/>
          <w:color w:val="000000"/>
          <w:sz w:val="24"/>
        </w:rPr>
        <w:t>FALLING TUNE</w:t>
      </w:r>
    </w:p>
    <w:p>
      <w:pPr>
        <w:spacing w:line="259" w:lineRule="auto" w:after="100"/>
        <w:jc w:val="both"/>
      </w:pPr>
      <w:r>
        <w:rPr>
          <w:rFonts w:ascii="Times New Roman" w:hAnsi="Times New Roman" w:eastAsia="Times New Roman"/>
          <w:color w:val="000000"/>
          <w:sz w:val="24"/>
        </w:rPr>
        <w:t>The falling tune is usually used in declarative sentences, commands, exclamations and wh-questions (questions which demand some information). In other words, when you make a statement (that is, a sentence which says that something is so), the first stressed syllable in the sentence is high, the next one lower, and so on. On the last stressed syllable, the voice falls while you are saying it. That is falling tone.</w:t>
      </w:r>
    </w:p>
    <w:p>
      <w:pPr>
        <w:spacing w:line="259" w:lineRule="auto" w:after="100"/>
        <w:jc w:val="both"/>
      </w:pPr>
      <w:r>
        <w:rPr>
          <w:rFonts w:ascii="Times New Roman" w:hAnsi="Times New Roman" w:eastAsia="Times New Roman"/>
          <w:color w:val="000000"/>
          <w:sz w:val="24"/>
        </w:rPr>
        <w:t>A. Statements</w:t>
      </w:r>
    </w:p>
    <w:p>
      <w:pPr>
        <w:spacing w:line="259" w:lineRule="auto" w:after="100"/>
        <w:jc w:val="both"/>
      </w:pPr>
      <w:r>
        <w:rPr>
          <w:rFonts w:ascii="Times New Roman" w:hAnsi="Times New Roman" w:eastAsia="Times New Roman"/>
          <w:color w:val="000000"/>
          <w:sz w:val="24"/>
        </w:rPr>
        <w:t>Ø The books on the table are mine.</w:t>
      </w:r>
    </w:p>
    <w:p>
      <w:pPr>
        <w:spacing w:line="259" w:lineRule="auto" w:after="100"/>
        <w:jc w:val="both"/>
      </w:pPr>
      <w:r>
        <w:rPr>
          <w:rFonts w:ascii="Times New Roman" w:hAnsi="Times New Roman" w:eastAsia="Times New Roman"/>
          <w:color w:val="000000"/>
          <w:sz w:val="24"/>
        </w:rPr>
        <w:t>Ø Joy works hard in school.</w:t>
      </w:r>
    </w:p>
    <w:p>
      <w:pPr>
        <w:spacing w:line="259" w:lineRule="auto" w:after="100"/>
        <w:jc w:val="both"/>
      </w:pPr>
      <w:r>
        <w:rPr>
          <w:rFonts w:ascii="Times New Roman" w:hAnsi="Times New Roman" w:eastAsia="Times New Roman"/>
          <w:color w:val="000000"/>
          <w:sz w:val="24"/>
        </w:rPr>
        <w:t>Ø Emeka has given the book to her.</w:t>
      </w:r>
    </w:p>
    <w:p>
      <w:pPr>
        <w:spacing w:line="259" w:lineRule="auto" w:after="100"/>
        <w:jc w:val="both"/>
      </w:pPr>
      <w:r>
        <w:rPr>
          <w:rFonts w:ascii="Times New Roman" w:hAnsi="Times New Roman" w:eastAsia="Times New Roman"/>
          <w:color w:val="000000"/>
          <w:sz w:val="24"/>
        </w:rPr>
        <w:t>Ø She was in a beautiful dress on Sunday.</w:t>
      </w:r>
    </w:p>
    <w:p>
      <w:pPr>
        <w:spacing w:line="259" w:lineRule="auto" w:after="100"/>
        <w:jc w:val="both"/>
      </w:pPr>
      <w:r>
        <w:rPr>
          <w:rFonts w:ascii="Times New Roman" w:hAnsi="Times New Roman" w:eastAsia="Times New Roman"/>
          <w:color w:val="000000"/>
          <w:sz w:val="24"/>
        </w:rPr>
        <w:t>Commands</w:t>
      </w:r>
    </w:p>
    <w:p>
      <w:pPr>
        <w:spacing w:line="259" w:lineRule="auto" w:after="100"/>
        <w:jc w:val="both"/>
      </w:pPr>
      <w:r>
        <w:rPr>
          <w:rFonts w:ascii="Times New Roman" w:hAnsi="Times New Roman" w:eastAsia="Times New Roman"/>
          <w:color w:val="000000"/>
          <w:sz w:val="24"/>
        </w:rPr>
        <w:t>ü Stop making a noise.</w:t>
      </w:r>
    </w:p>
    <w:p>
      <w:pPr>
        <w:spacing w:line="259" w:lineRule="auto" w:after="100"/>
        <w:jc w:val="both"/>
      </w:pPr>
      <w:r>
        <w:rPr>
          <w:rFonts w:ascii="Times New Roman" w:hAnsi="Times New Roman" w:eastAsia="Times New Roman"/>
          <w:color w:val="000000"/>
          <w:sz w:val="24"/>
        </w:rPr>
        <w:t>ü Keep the books on my table.</w:t>
      </w:r>
    </w:p>
    <w:p>
      <w:pPr>
        <w:spacing w:line="259" w:lineRule="auto" w:after="100"/>
        <w:jc w:val="both"/>
      </w:pPr>
      <w:r>
        <w:rPr>
          <w:rFonts w:ascii="Times New Roman" w:hAnsi="Times New Roman" w:eastAsia="Times New Roman"/>
          <w:color w:val="000000"/>
          <w:sz w:val="24"/>
        </w:rPr>
        <w:t>ü Stand under the tree.</w:t>
      </w:r>
    </w:p>
    <w:p>
      <w:pPr>
        <w:spacing w:line="259" w:lineRule="auto" w:after="100"/>
        <w:jc w:val="both"/>
      </w:pPr>
      <w:r>
        <w:rPr>
          <w:rFonts w:ascii="Times New Roman" w:hAnsi="Times New Roman" w:eastAsia="Times New Roman"/>
          <w:color w:val="000000"/>
          <w:sz w:val="24"/>
        </w:rPr>
        <w:t>ü Don’t disobey your teachers.</w:t>
      </w:r>
    </w:p>
    <w:p>
      <w:pPr>
        <w:spacing w:line="259" w:lineRule="auto" w:after="100"/>
        <w:jc w:val="both"/>
      </w:pPr>
      <w:r>
        <w:rPr>
          <w:rFonts w:ascii="Times New Roman" w:hAnsi="Times New Roman" w:eastAsia="Times New Roman"/>
          <w:color w:val="000000"/>
          <w:sz w:val="24"/>
        </w:rPr>
        <w:t>Why-question</w:t>
      </w:r>
    </w:p>
    <w:p>
      <w:pPr>
        <w:spacing w:line="259" w:lineRule="auto" w:after="100"/>
        <w:jc w:val="both"/>
      </w:pPr>
      <w:r>
        <w:rPr>
          <w:rFonts w:ascii="Times New Roman" w:hAnsi="Times New Roman" w:eastAsia="Times New Roman"/>
          <w:color w:val="000000"/>
          <w:sz w:val="24"/>
        </w:rPr>
        <w:t>v Why are you very late?</w:t>
      </w:r>
    </w:p>
    <w:p>
      <w:pPr>
        <w:spacing w:line="259" w:lineRule="auto" w:after="100"/>
        <w:jc w:val="both"/>
      </w:pPr>
      <w:r>
        <w:rPr>
          <w:rFonts w:ascii="Times New Roman" w:hAnsi="Times New Roman" w:eastAsia="Times New Roman"/>
          <w:color w:val="000000"/>
          <w:sz w:val="24"/>
        </w:rPr>
        <w:t>v When will you be able to tell me?</w:t>
      </w:r>
    </w:p>
    <w:p>
      <w:pPr>
        <w:spacing w:line="259" w:lineRule="auto" w:after="100"/>
        <w:jc w:val="both"/>
      </w:pPr>
      <w:r>
        <w:rPr>
          <w:rFonts w:ascii="Times New Roman" w:hAnsi="Times New Roman" w:eastAsia="Times New Roman"/>
          <w:color w:val="000000"/>
          <w:sz w:val="24"/>
        </w:rPr>
        <w:t>v Who is the best person to ask?</w:t>
      </w:r>
    </w:p>
    <w:p>
      <w:pPr>
        <w:spacing w:line="259" w:lineRule="auto" w:after="100"/>
        <w:jc w:val="both"/>
      </w:pPr>
      <w:r>
        <w:rPr>
          <w:rFonts w:ascii="Times New Roman" w:hAnsi="Times New Roman" w:eastAsia="Times New Roman"/>
          <w:color w:val="000000"/>
          <w:sz w:val="24"/>
        </w:rPr>
        <w:t>v How can I find out the answer?</w:t>
      </w:r>
    </w:p>
    <w:p>
      <w:pPr>
        <w:spacing w:line="259" w:lineRule="auto" w:after="100"/>
        <w:jc w:val="both"/>
      </w:pPr>
      <w:r>
        <w:rPr>
          <w:rFonts w:ascii="Times New Roman" w:hAnsi="Times New Roman" w:eastAsia="Times New Roman"/>
          <w:color w:val="000000"/>
          <w:sz w:val="24"/>
        </w:rPr>
        <w:t>Exclamation</w:t>
      </w:r>
    </w:p>
    <w:p>
      <w:pPr>
        <w:spacing w:line="259" w:lineRule="auto" w:after="100"/>
        <w:jc w:val="both"/>
      </w:pPr>
      <w:r>
        <w:rPr>
          <w:rFonts w:ascii="Times New Roman" w:hAnsi="Times New Roman" w:eastAsia="Times New Roman"/>
          <w:color w:val="000000"/>
          <w:sz w:val="24"/>
        </w:rPr>
        <w:t>What a good result!</w:t>
      </w:r>
    </w:p>
    <w:p>
      <w:pPr>
        <w:spacing w:line="259" w:lineRule="auto" w:after="100"/>
        <w:jc w:val="both"/>
      </w:pPr>
      <w:r>
        <w:rPr>
          <w:rFonts w:ascii="Times New Roman" w:hAnsi="Times New Roman" w:eastAsia="Times New Roman"/>
          <w:color w:val="000000"/>
          <w:sz w:val="24"/>
        </w:rPr>
        <w:t>What a pleasant surprise!</w:t>
      </w:r>
    </w:p>
    <w:p>
      <w:pPr>
        <w:spacing w:line="259" w:lineRule="auto" w:after="100"/>
        <w:jc w:val="both"/>
      </w:pPr>
      <w:r>
        <w:rPr>
          <w:rFonts w:ascii="Times New Roman" w:hAnsi="Times New Roman" w:eastAsia="Times New Roman"/>
          <w:color w:val="000000"/>
          <w:sz w:val="24"/>
        </w:rPr>
        <w:t>How pretty she is!</w:t>
      </w:r>
    </w:p>
    <w:p>
      <w:pPr>
        <w:spacing w:line="259" w:lineRule="auto" w:after="100"/>
        <w:jc w:val="left"/>
      </w:pPr>
      <w:r>
        <w:rPr>
          <w:rFonts w:ascii="Times New Roman" w:hAnsi="Times New Roman" w:eastAsia="Times New Roman"/>
          <w:b/>
          <w:color w:val="000000"/>
          <w:sz w:val="24"/>
        </w:rPr>
        <w:t>TOPIC:</w:t>
      </w:r>
    </w:p>
    <w:p>
      <w:pPr>
        <w:spacing w:line="259" w:lineRule="auto" w:after="100"/>
        <w:jc w:val="left"/>
      </w:pPr>
      <w:r>
        <w:rPr>
          <w:rFonts w:ascii="Times New Roman" w:hAnsi="Times New Roman" w:eastAsia="Times New Roman"/>
          <w:b/>
          <w:color w:val="000000"/>
          <w:sz w:val="24"/>
        </w:rPr>
        <w:t>Adverbs</w:t>
      </w:r>
    </w:p>
    <w:p>
      <w:pPr>
        <w:spacing w:line="259" w:lineRule="auto" w:after="100"/>
        <w:jc w:val="both"/>
      </w:pPr>
      <w:r>
        <w:rPr>
          <w:rFonts w:ascii="Times New Roman" w:hAnsi="Times New Roman" w:eastAsia="Times New Roman"/>
          <w:color w:val="000000"/>
          <w:sz w:val="24"/>
        </w:rPr>
        <w:t>Bottom of Form</w:t>
      </w:r>
    </w:p>
    <w:p>
      <w:pPr>
        <w:spacing w:line="259" w:lineRule="auto" w:after="100"/>
        <w:jc w:val="both"/>
      </w:pPr>
      <w:r>
        <w:rPr>
          <w:rFonts w:ascii="Times New Roman" w:hAnsi="Times New Roman" w:eastAsia="Times New Roman"/>
          <w:color w:val="000000"/>
          <w:sz w:val="24"/>
        </w:rPr>
        <w:t>Adverbs are words that modify</w:t>
      </w:r>
    </w:p>
    <w:p>
      <w:pPr>
        <w:spacing w:line="259" w:lineRule="auto" w:after="100"/>
        <w:jc w:val="both"/>
      </w:pPr>
      <w:r>
        <w:rPr>
          <w:rFonts w:ascii="Times New Roman" w:hAnsi="Times New Roman" w:eastAsia="Times New Roman"/>
          <w:color w:val="000000"/>
          <w:sz w:val="24"/>
        </w:rPr>
        <w:t>A verb (He drove slowly. — How did he drive?)</w:t>
      </w:r>
    </w:p>
    <w:p>
      <w:pPr>
        <w:spacing w:line="259" w:lineRule="auto" w:after="100"/>
        <w:jc w:val="both"/>
      </w:pPr>
      <w:r>
        <w:rPr>
          <w:rFonts w:ascii="Times New Roman" w:hAnsi="Times New Roman" w:eastAsia="Times New Roman"/>
          <w:color w:val="000000"/>
          <w:sz w:val="24"/>
        </w:rPr>
        <w:t>An adjective (He drove a very fast car. — How fast was his car?)</w:t>
      </w:r>
    </w:p>
    <w:p>
      <w:pPr>
        <w:spacing w:line="259" w:lineRule="auto" w:after="100"/>
        <w:jc w:val="both"/>
      </w:pPr>
      <w:r>
        <w:rPr>
          <w:rFonts w:ascii="Times New Roman" w:hAnsi="Times New Roman" w:eastAsia="Times New Roman"/>
          <w:color w:val="000000"/>
          <w:sz w:val="24"/>
        </w:rPr>
        <w:t>Another adverb (She moved quite slowly down the aisle. — How slowly did she move?)</w:t>
      </w:r>
    </w:p>
    <w:p>
      <w:pPr>
        <w:spacing w:line="259" w:lineRule="auto" w:after="100"/>
        <w:jc w:val="both"/>
      </w:pPr>
      <w:r>
        <w:rPr>
          <w:rFonts w:ascii="Times New Roman" w:hAnsi="Times New Roman" w:eastAsia="Times New Roman"/>
          <w:color w:val="000000"/>
          <w:sz w:val="24"/>
        </w:rPr>
        <w:t>As we will see, adverbs often tell when, where, why, or under what conditions something happens or happened. Adverbs frequently end in -ly ; however, many words and phrases not ending in -ly serve an adverbial function and an -ly ending is not a guarantee that a word is an adverb. The words lovely, lonely, motherly, friendly, neighborly , for instance, are adjectives:</w:t>
      </w:r>
    </w:p>
    <w:p>
      <w:pPr>
        <w:spacing w:line="259" w:lineRule="auto" w:after="100"/>
        <w:jc w:val="both"/>
      </w:pPr>
      <w:r>
        <w:rPr>
          <w:rFonts w:ascii="Times New Roman" w:hAnsi="Times New Roman" w:eastAsia="Times New Roman"/>
          <w:color w:val="000000"/>
          <w:sz w:val="24"/>
        </w:rPr>
        <w:t>· That lovely woman lives in a friendly neighborhood.</w:t>
      </w:r>
    </w:p>
    <w:p>
      <w:pPr>
        <w:spacing w:line="259" w:lineRule="auto" w:after="100"/>
        <w:jc w:val="both"/>
      </w:pPr>
      <w:r>
        <w:rPr>
          <w:rFonts w:ascii="Times New Roman" w:hAnsi="Times New Roman" w:eastAsia="Times New Roman"/>
          <w:color w:val="000000"/>
          <w:sz w:val="24"/>
        </w:rPr>
        <w:t>If a group of words containing a subject and verb acts as an adverb (modifying the verb of a sentence), it is called an Adverb Clause:</w:t>
      </w:r>
    </w:p>
    <w:p>
      <w:pPr>
        <w:spacing w:line="259" w:lineRule="auto" w:after="100"/>
        <w:jc w:val="both"/>
      </w:pPr>
      <w:r>
        <w:rPr>
          <w:rFonts w:ascii="Times New Roman" w:hAnsi="Times New Roman" w:eastAsia="Times New Roman"/>
          <w:color w:val="000000"/>
          <w:sz w:val="24"/>
        </w:rPr>
        <w:t>· When this class is over, we’re going to the movies.</w:t>
      </w:r>
    </w:p>
    <w:p>
      <w:pPr>
        <w:spacing w:line="259" w:lineRule="auto" w:after="100"/>
        <w:jc w:val="both"/>
      </w:pPr>
      <w:r>
        <w:rPr>
          <w:rFonts w:ascii="Times New Roman" w:hAnsi="Times New Roman" w:eastAsia="Times New Roman"/>
          <w:color w:val="000000"/>
          <w:sz w:val="24"/>
        </w:rPr>
        <w:t>When a group of words not containing a subject and verb acts as an adverb, it is called an adverbial phrase . Prepositional phrases frequently have adverbial functions (telling place and time, modifying the verb):</w:t>
      </w:r>
    </w:p>
    <w:p>
      <w:pPr>
        <w:spacing w:line="259" w:lineRule="auto" w:after="100"/>
        <w:jc w:val="both"/>
      </w:pPr>
      <w:r>
        <w:rPr>
          <w:rFonts w:ascii="Times New Roman" w:hAnsi="Times New Roman" w:eastAsia="Times New Roman"/>
          <w:color w:val="000000"/>
          <w:sz w:val="24"/>
        </w:rPr>
        <w:t>· He went to the movies.</w:t>
      </w:r>
    </w:p>
    <w:p>
      <w:pPr>
        <w:spacing w:line="259" w:lineRule="auto" w:after="100"/>
        <w:jc w:val="both"/>
      </w:pPr>
      <w:r>
        <w:rPr>
          <w:rFonts w:ascii="Times New Roman" w:hAnsi="Times New Roman" w:eastAsia="Times New Roman"/>
          <w:color w:val="000000"/>
          <w:sz w:val="24"/>
        </w:rPr>
        <w:t>· She works on holidays.</w:t>
      </w:r>
    </w:p>
    <w:p>
      <w:pPr>
        <w:spacing w:line="259" w:lineRule="auto" w:after="100"/>
        <w:jc w:val="both"/>
      </w:pPr>
      <w:r>
        <w:rPr>
          <w:rFonts w:ascii="Times New Roman" w:hAnsi="Times New Roman" w:eastAsia="Times New Roman"/>
          <w:color w:val="000000"/>
          <w:sz w:val="24"/>
        </w:rPr>
        <w:t>· They lived in Canada during the war.</w:t>
      </w:r>
    </w:p>
    <w:p>
      <w:pPr>
        <w:spacing w:line="259" w:lineRule="auto" w:after="100"/>
        <w:jc w:val="both"/>
      </w:pPr>
      <w:r>
        <w:rPr>
          <w:rFonts w:ascii="Times New Roman" w:hAnsi="Times New Roman" w:eastAsia="Times New Roman"/>
          <w:color w:val="000000"/>
          <w:sz w:val="24"/>
        </w:rPr>
        <w:t>And Infinitive phrases can act as adverbs (usually telling why):</w:t>
      </w:r>
    </w:p>
    <w:p>
      <w:pPr>
        <w:spacing w:line="259" w:lineRule="auto" w:after="100"/>
        <w:jc w:val="both"/>
      </w:pPr>
      <w:r>
        <w:rPr>
          <w:rFonts w:ascii="Times New Roman" w:hAnsi="Times New Roman" w:eastAsia="Times New Roman"/>
          <w:color w:val="000000"/>
          <w:sz w:val="24"/>
        </w:rPr>
        <w:t>· She hurried to the mainland to see her brother.</w:t>
      </w:r>
    </w:p>
    <w:p>
      <w:pPr>
        <w:spacing w:line="259" w:lineRule="auto" w:after="100"/>
        <w:jc w:val="both"/>
      </w:pPr>
      <w:r>
        <w:rPr>
          <w:rFonts w:ascii="Times New Roman" w:hAnsi="Times New Roman" w:eastAsia="Times New Roman"/>
          <w:color w:val="000000"/>
          <w:sz w:val="24"/>
        </w:rPr>
        <w:t>· The senator ran to catch the bus.</w:t>
      </w:r>
    </w:p>
    <w:p>
      <w:pPr>
        <w:spacing w:line="259" w:lineRule="auto" w:after="100"/>
        <w:jc w:val="both"/>
      </w:pPr>
      <w:r>
        <w:rPr>
          <w:rFonts w:ascii="Times New Roman" w:hAnsi="Times New Roman" w:eastAsia="Times New Roman"/>
          <w:color w:val="000000"/>
          <w:sz w:val="24"/>
        </w:rPr>
        <w:t>But there are other kinds of adverbial phrases:</w:t>
      </w:r>
    </w:p>
    <w:p>
      <w:pPr>
        <w:spacing w:line="259" w:lineRule="auto" w:after="100"/>
        <w:jc w:val="both"/>
      </w:pPr>
      <w:r>
        <w:rPr>
          <w:rFonts w:ascii="Times New Roman" w:hAnsi="Times New Roman" w:eastAsia="Times New Roman"/>
          <w:color w:val="000000"/>
          <w:sz w:val="24"/>
        </w:rPr>
        <w:t>· He calls his mother as often as possible.</w:t>
      </w:r>
    </w:p>
    <w:p>
      <w:pPr>
        <w:spacing w:line="259" w:lineRule="auto" w:after="100"/>
        <w:jc w:val="both"/>
      </w:pPr>
      <w:r>
        <w:rPr>
          <w:rFonts w:ascii="Times New Roman" w:hAnsi="Times New Roman" w:eastAsia="Times New Roman"/>
          <w:color w:val="000000"/>
          <w:sz w:val="24"/>
        </w:rPr>
        <w:t>Adverbs can modify adjectives , but an adjective cannot modify an adverb. Thus we would say that “the students showed a really wonderful attitude” and that “the students showed a wonderfully casual attitude” and that “my professor is really tall, but not “He ran real fast.”</w:t>
      </w:r>
    </w:p>
    <w:p>
      <w:pPr>
        <w:spacing w:line="259" w:lineRule="auto" w:after="100"/>
        <w:jc w:val="both"/>
      </w:pPr>
      <w:r>
        <w:rPr>
          <w:rFonts w:ascii="Times New Roman" w:hAnsi="Times New Roman" w:eastAsia="Times New Roman"/>
          <w:color w:val="000000"/>
          <w:sz w:val="24"/>
        </w:rPr>
        <w:t>Like adjectives, adverbs can have comparative and superlative forms to show degree.</w:t>
      </w:r>
    </w:p>
    <w:p>
      <w:pPr>
        <w:spacing w:line="259" w:lineRule="auto" w:after="100"/>
        <w:jc w:val="both"/>
      </w:pPr>
      <w:r>
        <w:rPr>
          <w:rFonts w:ascii="Times New Roman" w:hAnsi="Times New Roman" w:eastAsia="Times New Roman"/>
          <w:color w:val="000000"/>
          <w:sz w:val="24"/>
        </w:rPr>
        <w:t>· Walk faster if you want to keep up with me.</w:t>
      </w:r>
    </w:p>
    <w:p>
      <w:pPr>
        <w:spacing w:line="259" w:lineRule="auto" w:after="100"/>
        <w:jc w:val="both"/>
      </w:pPr>
      <w:r>
        <w:rPr>
          <w:rFonts w:ascii="Times New Roman" w:hAnsi="Times New Roman" w:eastAsia="Times New Roman"/>
          <w:color w:val="000000"/>
          <w:sz w:val="24"/>
        </w:rPr>
        <w:t>· The student who reads fastest will finish first.</w:t>
      </w:r>
    </w:p>
    <w:p>
      <w:pPr>
        <w:spacing w:line="259" w:lineRule="auto" w:after="100"/>
        <w:jc w:val="left"/>
      </w:pPr>
      <w:r>
        <w:rPr>
          <w:rFonts w:ascii="Times New Roman" w:hAnsi="Times New Roman" w:eastAsia="Times New Roman"/>
          <w:b/>
          <w:color w:val="000000"/>
          <w:sz w:val="24"/>
        </w:rPr>
        <w:t>Examples with Adverbials in the Various Forms</w:t>
      </w:r>
    </w:p>
    <w:p>
      <w:pPr>
        <w:spacing w:line="259" w:lineRule="auto" w:after="100"/>
        <w:jc w:val="both"/>
      </w:pPr>
      <w:r>
        <w:rPr>
          <w:rFonts w:ascii="Times New Roman" w:hAnsi="Times New Roman" w:eastAsia="Times New Roman"/>
          <w:color w:val="000000"/>
          <w:sz w:val="24"/>
        </w:rPr>
        <w:t>The following are examples with some adverbs in the various forms:</w:t>
      </w:r>
    </w:p>
    <w:p>
      <w:pPr>
        <w:spacing w:line="259" w:lineRule="auto" w:after="100"/>
        <w:jc w:val="left"/>
      </w:pPr>
      <w:r>
        <w:rPr>
          <w:rFonts w:ascii="Times New Roman" w:hAnsi="Times New Roman" w:eastAsia="Times New Roman"/>
          <w:b/>
          <w:color w:val="000000"/>
          <w:sz w:val="24"/>
        </w:rPr>
        <w:t>Positive</w:t>
      </w:r>
    </w:p>
    <w:p>
      <w:pPr>
        <w:spacing w:line="259" w:lineRule="auto" w:after="100"/>
        <w:jc w:val="both"/>
      </w:pPr>
      <w:r>
        <w:rPr>
          <w:rFonts w:ascii="Times New Roman" w:hAnsi="Times New Roman" w:eastAsia="Times New Roman"/>
          <w:color w:val="000000"/>
          <w:sz w:val="24"/>
        </w:rPr>
        <w:t>She spoke well.</w:t>
      </w:r>
    </w:p>
    <w:p>
      <w:pPr>
        <w:spacing w:line="259" w:lineRule="auto" w:after="100"/>
        <w:jc w:val="both"/>
      </w:pPr>
      <w:r>
        <w:rPr>
          <w:rFonts w:ascii="Times New Roman" w:hAnsi="Times New Roman" w:eastAsia="Times New Roman"/>
          <w:color w:val="000000"/>
          <w:sz w:val="24"/>
        </w:rPr>
        <w:t>He behaved badly.</w:t>
      </w:r>
    </w:p>
    <w:p>
      <w:pPr>
        <w:spacing w:line="259" w:lineRule="auto" w:after="100"/>
        <w:jc w:val="both"/>
      </w:pPr>
      <w:r>
        <w:rPr>
          <w:rFonts w:ascii="Times New Roman" w:hAnsi="Times New Roman" w:eastAsia="Times New Roman"/>
          <w:color w:val="000000"/>
          <w:sz w:val="24"/>
        </w:rPr>
        <w:t>I went far.</w:t>
      </w:r>
    </w:p>
    <w:p>
      <w:pPr>
        <w:spacing w:line="259" w:lineRule="auto" w:after="100"/>
        <w:jc w:val="both"/>
      </w:pPr>
      <w:r>
        <w:rPr>
          <w:rFonts w:ascii="Times New Roman" w:hAnsi="Times New Roman" w:eastAsia="Times New Roman"/>
          <w:color w:val="000000"/>
          <w:sz w:val="24"/>
        </w:rPr>
        <w:t>He sang beautifully.</w:t>
      </w:r>
    </w:p>
    <w:p>
      <w:pPr>
        <w:spacing w:line="259" w:lineRule="auto" w:after="100"/>
        <w:jc w:val="both"/>
      </w:pPr>
      <w:r>
        <w:rPr>
          <w:rFonts w:ascii="Times New Roman" w:hAnsi="Times New Roman" w:eastAsia="Times New Roman"/>
          <w:color w:val="000000"/>
          <w:sz w:val="24"/>
        </w:rPr>
        <w:t>The pig ran fast.</w:t>
      </w:r>
    </w:p>
    <w:p>
      <w:pPr>
        <w:spacing w:line="259" w:lineRule="auto" w:after="100"/>
        <w:jc w:val="left"/>
      </w:pPr>
      <w:r>
        <w:rPr>
          <w:rFonts w:ascii="Times New Roman" w:hAnsi="Times New Roman" w:eastAsia="Times New Roman"/>
          <w:b/>
          <w:color w:val="000000"/>
          <w:sz w:val="24"/>
        </w:rPr>
        <w:t>Comparative</w:t>
      </w:r>
    </w:p>
    <w:p>
      <w:pPr>
        <w:spacing w:line="259" w:lineRule="auto" w:after="100"/>
        <w:jc w:val="both"/>
      </w:pPr>
      <w:r>
        <w:rPr>
          <w:rFonts w:ascii="Times New Roman" w:hAnsi="Times New Roman" w:eastAsia="Times New Roman"/>
          <w:color w:val="000000"/>
          <w:sz w:val="24"/>
        </w:rPr>
        <w:t>She spoke better.</w:t>
      </w:r>
    </w:p>
    <w:p>
      <w:pPr>
        <w:spacing w:line="259" w:lineRule="auto" w:after="100"/>
        <w:jc w:val="both"/>
      </w:pPr>
      <w:r>
        <w:rPr>
          <w:rFonts w:ascii="Times New Roman" w:hAnsi="Times New Roman" w:eastAsia="Times New Roman"/>
          <w:color w:val="000000"/>
          <w:sz w:val="24"/>
        </w:rPr>
        <w:t>She behaved worse.</w:t>
      </w:r>
    </w:p>
    <w:p>
      <w:pPr>
        <w:spacing w:line="259" w:lineRule="auto" w:after="100"/>
        <w:jc w:val="both"/>
      </w:pPr>
      <w:r>
        <w:rPr>
          <w:rFonts w:ascii="Times New Roman" w:hAnsi="Times New Roman" w:eastAsia="Times New Roman"/>
          <w:color w:val="000000"/>
          <w:sz w:val="24"/>
        </w:rPr>
        <w:t>You went farther.</w:t>
      </w:r>
    </w:p>
    <w:p>
      <w:pPr>
        <w:spacing w:line="259" w:lineRule="auto" w:after="100"/>
        <w:jc w:val="both"/>
      </w:pPr>
      <w:r>
        <w:rPr>
          <w:rFonts w:ascii="Times New Roman" w:hAnsi="Times New Roman" w:eastAsia="Times New Roman"/>
          <w:color w:val="000000"/>
          <w:sz w:val="24"/>
        </w:rPr>
        <w:t>She sang more beautifully.</w:t>
      </w:r>
    </w:p>
    <w:p>
      <w:pPr>
        <w:spacing w:line="259" w:lineRule="auto" w:after="100"/>
        <w:jc w:val="both"/>
      </w:pPr>
      <w:r>
        <w:rPr>
          <w:rFonts w:ascii="Times New Roman" w:hAnsi="Times New Roman" w:eastAsia="Times New Roman"/>
          <w:color w:val="000000"/>
          <w:sz w:val="24"/>
        </w:rPr>
        <w:t>The goat ran faster.</w:t>
      </w:r>
    </w:p>
    <w:p>
      <w:pPr>
        <w:spacing w:line="259" w:lineRule="auto" w:after="100"/>
        <w:jc w:val="left"/>
      </w:pPr>
      <w:r>
        <w:rPr>
          <w:rFonts w:ascii="Times New Roman" w:hAnsi="Times New Roman" w:eastAsia="Times New Roman"/>
          <w:b/>
          <w:color w:val="000000"/>
          <w:sz w:val="24"/>
        </w:rPr>
        <w:t>Superlative</w:t>
      </w:r>
    </w:p>
    <w:p>
      <w:pPr>
        <w:spacing w:line="259" w:lineRule="auto" w:after="100"/>
        <w:jc w:val="both"/>
      </w:pPr>
      <w:r>
        <w:rPr>
          <w:rFonts w:ascii="Times New Roman" w:hAnsi="Times New Roman" w:eastAsia="Times New Roman"/>
          <w:color w:val="000000"/>
          <w:sz w:val="24"/>
        </w:rPr>
        <w:t>Chukwu spoke best.</w:t>
      </w:r>
    </w:p>
    <w:p>
      <w:pPr>
        <w:spacing w:line="259" w:lineRule="auto" w:after="100"/>
        <w:jc w:val="both"/>
      </w:pPr>
      <w:r>
        <w:rPr>
          <w:rFonts w:ascii="Times New Roman" w:hAnsi="Times New Roman" w:eastAsia="Times New Roman"/>
          <w:color w:val="000000"/>
          <w:sz w:val="24"/>
        </w:rPr>
        <w:t>Jane behaved worse.</w:t>
      </w:r>
    </w:p>
    <w:p>
      <w:pPr>
        <w:spacing w:line="259" w:lineRule="auto" w:after="100"/>
        <w:jc w:val="both"/>
      </w:pPr>
      <w:r>
        <w:rPr>
          <w:rFonts w:ascii="Times New Roman" w:hAnsi="Times New Roman" w:eastAsia="Times New Roman"/>
          <w:color w:val="000000"/>
          <w:sz w:val="24"/>
        </w:rPr>
        <w:t>David went farthest.</w:t>
      </w:r>
    </w:p>
    <w:p>
      <w:pPr>
        <w:spacing w:line="259" w:lineRule="auto" w:after="100"/>
        <w:jc w:val="both"/>
      </w:pPr>
      <w:r>
        <w:rPr>
          <w:rFonts w:ascii="Times New Roman" w:hAnsi="Times New Roman" w:eastAsia="Times New Roman"/>
          <w:color w:val="000000"/>
          <w:sz w:val="24"/>
        </w:rPr>
        <w:t>I sang most beautifully.</w:t>
      </w:r>
    </w:p>
    <w:p>
      <w:pPr>
        <w:spacing w:line="259" w:lineRule="auto" w:after="100"/>
        <w:jc w:val="both"/>
      </w:pPr>
      <w:r>
        <w:rPr>
          <w:rFonts w:ascii="Times New Roman" w:hAnsi="Times New Roman" w:eastAsia="Times New Roman"/>
          <w:color w:val="000000"/>
          <w:sz w:val="24"/>
        </w:rPr>
        <w:t>The dog ran fastest.</w:t>
      </w:r>
    </w:p>
    <w:p>
      <w:pPr>
        <w:spacing w:line="259" w:lineRule="auto" w:after="100"/>
        <w:jc w:val="both"/>
      </w:pPr>
      <w:r>
        <w:rPr>
          <w:rFonts w:ascii="Times New Roman" w:hAnsi="Times New Roman" w:eastAsia="Times New Roman"/>
          <w:color w:val="000000"/>
          <w:sz w:val="24"/>
        </w:rPr>
        <w:t>EVALUATION: For each of the following sentences, fill in the blank with the adverb which corresponds to the adjective given in brackets. For example: The letter was ________ legible. (scarce) The letter was scarcely legible. He did the work as _________ as possible. (careful) He did the work as carefully as possible.</w:t>
      </w:r>
    </w:p>
    <w:p>
      <w:pPr>
        <w:spacing w:line="259" w:lineRule="auto" w:after="100"/>
        <w:jc w:val="both"/>
      </w:pPr>
      <w:r>
        <w:rPr>
          <w:rFonts w:ascii="Times New Roman" w:hAnsi="Times New Roman" w:eastAsia="Times New Roman"/>
          <w:color w:val="000000"/>
          <w:sz w:val="24"/>
        </w:rPr>
        <w:t>1. I was __________ impressed by their courage. (due)</w:t>
      </w:r>
    </w:p>
    <w:p>
      <w:pPr>
        <w:spacing w:line="259" w:lineRule="auto" w:after="100"/>
        <w:jc w:val="both"/>
      </w:pPr>
      <w:r>
        <w:rPr>
          <w:rFonts w:ascii="Times New Roman" w:hAnsi="Times New Roman" w:eastAsia="Times New Roman"/>
          <w:color w:val="000000"/>
          <w:sz w:val="24"/>
        </w:rPr>
        <w:t>2. The children chattered _____________. (noisy)</w:t>
      </w:r>
    </w:p>
    <w:p>
      <w:pPr>
        <w:spacing w:line="259" w:lineRule="auto" w:after="100"/>
        <w:jc w:val="both"/>
      </w:pPr>
      <w:r>
        <w:rPr>
          <w:rFonts w:ascii="Times New Roman" w:hAnsi="Times New Roman" w:eastAsia="Times New Roman"/>
          <w:color w:val="000000"/>
          <w:sz w:val="24"/>
        </w:rPr>
        <w:t>3. The sun shone _____________ behind the clouds. (pale)</w:t>
      </w:r>
    </w:p>
    <w:p>
      <w:pPr>
        <w:spacing w:line="259" w:lineRule="auto" w:after="100"/>
        <w:jc w:val="both"/>
      </w:pPr>
      <w:r>
        <w:rPr>
          <w:rFonts w:ascii="Times New Roman" w:hAnsi="Times New Roman" w:eastAsia="Times New Roman"/>
          <w:color w:val="000000"/>
          <w:sz w:val="24"/>
        </w:rPr>
        <w:t>4. They have settled in ______________. (comfortable)</w:t>
      </w:r>
    </w:p>
    <w:p>
      <w:pPr>
        <w:spacing w:line="259" w:lineRule="auto" w:after="100"/>
        <w:jc w:val="both"/>
      </w:pPr>
      <w:r>
        <w:rPr>
          <w:rFonts w:ascii="Times New Roman" w:hAnsi="Times New Roman" w:eastAsia="Times New Roman"/>
          <w:color w:val="000000"/>
          <w:sz w:val="24"/>
        </w:rPr>
        <w:t>5. He _______________ maintained his point of view. (dogmatic)</w:t>
      </w:r>
    </w:p>
    <w:p>
      <w:pPr>
        <w:spacing w:line="259" w:lineRule="auto" w:after="100"/>
        <w:jc w:val="both"/>
      </w:pPr>
      <w:r>
        <w:rPr>
          <w:rFonts w:ascii="Times New Roman" w:hAnsi="Times New Roman" w:eastAsia="Times New Roman"/>
          <w:color w:val="000000"/>
          <w:sz w:val="24"/>
        </w:rPr>
        <w:t>6. Everything is proceeding ___________. (normal)</w:t>
      </w:r>
    </w:p>
    <w:p>
      <w:pPr>
        <w:spacing w:line="259" w:lineRule="auto" w:after="100"/>
        <w:jc w:val="both"/>
      </w:pPr>
      <w:r>
        <w:rPr>
          <w:rFonts w:ascii="Times New Roman" w:hAnsi="Times New Roman" w:eastAsia="Times New Roman"/>
          <w:color w:val="000000"/>
          <w:sz w:val="24"/>
        </w:rPr>
        <w:t>7. Please drive ____________. (slow)</w:t>
      </w:r>
    </w:p>
    <w:p>
      <w:pPr>
        <w:spacing w:line="259" w:lineRule="auto" w:after="100"/>
        <w:jc w:val="both"/>
      </w:pPr>
      <w:r>
        <w:rPr>
          <w:rFonts w:ascii="Times New Roman" w:hAnsi="Times New Roman" w:eastAsia="Times New Roman"/>
          <w:color w:val="000000"/>
          <w:sz w:val="24"/>
        </w:rPr>
        <w:t>8. She worked _____________ until nine o’clock. (steady)</w:t>
      </w:r>
    </w:p>
    <w:p>
      <w:pPr>
        <w:spacing w:line="259" w:lineRule="auto" w:after="100"/>
        <w:jc w:val="both"/>
      </w:pPr>
      <w:r>
        <w:rPr>
          <w:rFonts w:ascii="Times New Roman" w:hAnsi="Times New Roman" w:eastAsia="Times New Roman"/>
          <w:color w:val="000000"/>
          <w:sz w:val="24"/>
        </w:rPr>
        <w:t>9. The cost of fuel has risen ______________. (dramatic)</w:t>
      </w:r>
    </w:p>
    <w:p>
      <w:pPr>
        <w:spacing w:line="259" w:lineRule="auto" w:after="100"/>
        <w:jc w:val="both"/>
      </w:pPr>
      <w:r>
        <w:rPr>
          <w:rFonts w:ascii="Times New Roman" w:hAnsi="Times New Roman" w:eastAsia="Times New Roman"/>
          <w:color w:val="000000"/>
          <w:sz w:val="24"/>
        </w:rPr>
        <w:t>10. He _____________ scrambled up the slope. (agile)</w:t>
      </w:r>
    </w:p>
    <w:p>
      <w:pPr>
        <w:spacing w:line="259" w:lineRule="auto" w:after="100"/>
        <w:jc w:val="both"/>
      </w:pPr>
      <w:r>
        <w:rPr>
          <w:rFonts w:ascii="Times New Roman" w:hAnsi="Times New Roman" w:eastAsia="Times New Roman"/>
          <w:color w:val="000000"/>
          <w:sz w:val="24"/>
        </w:rPr>
        <w:t>11. Everything was explained clearly and ____________. (simple)</w:t>
      </w:r>
    </w:p>
    <w:p>
      <w:pPr>
        <w:spacing w:line="259" w:lineRule="auto" w:after="100"/>
        <w:jc w:val="both"/>
      </w:pPr>
      <w:r>
        <w:rPr>
          <w:rFonts w:ascii="Times New Roman" w:hAnsi="Times New Roman" w:eastAsia="Times New Roman"/>
          <w:color w:val="000000"/>
          <w:sz w:val="24"/>
        </w:rPr>
        <w:t>12. The train whistle blew ____________ at the crossing. (shrill)</w:t>
      </w:r>
    </w:p>
    <w:p>
      <w:pPr>
        <w:spacing w:line="259" w:lineRule="auto" w:after="100"/>
        <w:jc w:val="both"/>
      </w:pPr>
      <w:r>
        <w:rPr>
          <w:rFonts w:ascii="Times New Roman" w:hAnsi="Times New Roman" w:eastAsia="Times New Roman"/>
          <w:color w:val="000000"/>
          <w:sz w:val="24"/>
        </w:rPr>
        <w:t>13. ____________ , it stopped raining before we had to leave. (lucky)</w:t>
      </w:r>
    </w:p>
    <w:p>
      <w:pPr>
        <w:spacing w:line="259" w:lineRule="auto" w:after="100"/>
        <w:jc w:val="both"/>
      </w:pPr>
      <w:r>
        <w:rPr>
          <w:rFonts w:ascii="Times New Roman" w:hAnsi="Times New Roman" w:eastAsia="Times New Roman"/>
          <w:color w:val="000000"/>
          <w:sz w:val="24"/>
        </w:rPr>
        <w:t>14. She was signalling ______________. (frantic)</w:t>
      </w:r>
    </w:p>
    <w:p>
      <w:pPr>
        <w:spacing w:line="259" w:lineRule="auto" w:after="100"/>
        <w:jc w:val="both"/>
      </w:pPr>
      <w:r>
        <w:rPr>
          <w:rFonts w:ascii="Times New Roman" w:hAnsi="Times New Roman" w:eastAsia="Times New Roman"/>
          <w:color w:val="000000"/>
          <w:sz w:val="24"/>
        </w:rPr>
        <w:t>15. That was ____________ unexpected. (whole)</w:t>
      </w:r>
    </w:p>
    <w:p>
      <w:pPr>
        <w:spacing w:line="259" w:lineRule="auto" w:after="100"/>
        <w:jc w:val="both"/>
      </w:pPr>
      <w:r>
        <w:rPr>
          <w:rFonts w:ascii="Times New Roman" w:hAnsi="Times New Roman" w:eastAsia="Times New Roman"/>
          <w:color w:val="000000"/>
          <w:sz w:val="24"/>
        </w:rPr>
        <w:t>16. We arrived _____________. (punctual)</w:t>
      </w:r>
    </w:p>
    <w:p>
      <w:pPr>
        <w:spacing w:line="259" w:lineRule="auto" w:after="100"/>
        <w:jc w:val="both"/>
      </w:pPr>
      <w:r>
        <w:rPr>
          <w:rFonts w:ascii="Times New Roman" w:hAnsi="Times New Roman" w:eastAsia="Times New Roman"/>
          <w:color w:val="000000"/>
          <w:sz w:val="24"/>
        </w:rPr>
        <w:t>17. England is a ____________ populated country. (dense)</w:t>
      </w:r>
    </w:p>
    <w:p>
      <w:pPr>
        <w:spacing w:line="259" w:lineRule="auto" w:after="100"/>
        <w:jc w:val="both"/>
      </w:pPr>
      <w:r>
        <w:rPr>
          <w:rFonts w:ascii="Times New Roman" w:hAnsi="Times New Roman" w:eastAsia="Times New Roman"/>
          <w:color w:val="000000"/>
          <w:sz w:val="24"/>
        </w:rPr>
        <w:t>18. They are ___________ dependent on coal for fuel. (sole)</w:t>
      </w:r>
    </w:p>
    <w:p>
      <w:pPr>
        <w:spacing w:line="259" w:lineRule="auto" w:after="100"/>
        <w:jc w:val="both"/>
      </w:pPr>
      <w:r>
        <w:rPr>
          <w:rFonts w:ascii="Times New Roman" w:hAnsi="Times New Roman" w:eastAsia="Times New Roman"/>
          <w:color w:val="000000"/>
          <w:sz w:val="24"/>
        </w:rPr>
        <w:t>19. The material was produced _______________. (synthetic)</w:t>
      </w:r>
    </w:p>
    <w:p>
      <w:pPr>
        <w:spacing w:line="259" w:lineRule="auto" w:after="100"/>
        <w:jc w:val="both"/>
      </w:pPr>
      <w:r>
        <w:rPr>
          <w:rFonts w:ascii="Times New Roman" w:hAnsi="Times New Roman" w:eastAsia="Times New Roman"/>
          <w:color w:val="000000"/>
          <w:sz w:val="24"/>
        </w:rPr>
        <w:t>20. They ___________ agreed to the proposal. (ready)</w:t>
      </w:r>
    </w:p>
    <w:p>
      <w:pPr>
        <w:spacing w:line="259" w:lineRule="auto" w:after="100"/>
        <w:jc w:val="left"/>
      </w:pPr>
      <w:r>
        <w:rPr>
          <w:rFonts w:ascii="Times New Roman" w:hAnsi="Times New Roman" w:eastAsia="Times New Roman"/>
          <w:b/>
          <w:color w:val="000000"/>
          <w:sz w:val="24"/>
        </w:rPr>
        <w:t>TOPIC: The Treatment of Nigerian Journalist</w:t>
      </w:r>
    </w:p>
    <w:p>
      <w:pPr>
        <w:spacing w:line="259" w:lineRule="auto" w:after="100"/>
        <w:jc w:val="both"/>
      </w:pPr>
      <w:r>
        <w:rPr>
          <w:rFonts w:ascii="Times New Roman" w:hAnsi="Times New Roman" w:eastAsia="Times New Roman"/>
          <w:color w:val="000000"/>
          <w:sz w:val="24"/>
        </w:rPr>
        <w:t>The attitude of the writer to his subject matter is reflected in the tone of writing. The tone of a piece of writing can be serious or casual, sad or humorous. The words the writer chooses and the repetition of them indicates the writer’s tone.</w:t>
      </w:r>
    </w:p>
    <w:p>
      <w:pPr>
        <w:spacing w:line="259" w:lineRule="auto" w:after="100"/>
        <w:jc w:val="both"/>
      </w:pPr>
      <w:r>
        <w:rPr>
          <w:rFonts w:ascii="Times New Roman" w:hAnsi="Times New Roman" w:eastAsia="Times New Roman"/>
          <w:color w:val="000000"/>
          <w:sz w:val="24"/>
        </w:rPr>
        <w:t>In this passage, the writer is complaining about the treatment given to modern day journalism. Reading between the lines will make reader to detect the clues that indicate the writer’s tone.</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RISING TUNE</w:t>
      </w:r>
    </w:p>
    <w:p>
      <w:pPr>
        <w:spacing w:line="259" w:lineRule="auto" w:after="100"/>
        <w:jc w:val="both"/>
      </w:pPr>
      <w:r>
        <w:rPr>
          <w:rFonts w:ascii="Times New Roman" w:hAnsi="Times New Roman" w:eastAsia="Times New Roman"/>
          <w:color w:val="000000"/>
          <w:sz w:val="24"/>
        </w:rPr>
        <w:t>The rising tune is like the falling tune until you get to the end, when your voice rises on or after the last stressed syllable. We use this tune for questions answered with “yes” or “no” (that is, polar questions).</w:t>
      </w:r>
    </w:p>
    <w:p>
      <w:pPr>
        <w:spacing w:line="259" w:lineRule="auto" w:after="100"/>
        <w:jc w:val="both"/>
      </w:pPr>
      <w:r>
        <w:rPr>
          <w:rFonts w:ascii="Times New Roman" w:hAnsi="Times New Roman" w:eastAsia="Times New Roman"/>
          <w:color w:val="000000"/>
          <w:sz w:val="24"/>
        </w:rPr>
        <w:t>Have you finished your assignment?</w:t>
      </w:r>
    </w:p>
    <w:p>
      <w:pPr>
        <w:spacing w:line="259" w:lineRule="auto" w:after="100"/>
        <w:jc w:val="both"/>
      </w:pPr>
      <w:r>
        <w:rPr>
          <w:rFonts w:ascii="Times New Roman" w:hAnsi="Times New Roman" w:eastAsia="Times New Roman"/>
          <w:color w:val="000000"/>
          <w:sz w:val="24"/>
        </w:rPr>
        <w:t>Is Joy coming with us?</w:t>
      </w:r>
    </w:p>
    <w:p>
      <w:pPr>
        <w:spacing w:line="259" w:lineRule="auto" w:after="100"/>
        <w:jc w:val="both"/>
      </w:pPr>
      <w:r>
        <w:rPr>
          <w:rFonts w:ascii="Times New Roman" w:hAnsi="Times New Roman" w:eastAsia="Times New Roman"/>
          <w:color w:val="000000"/>
          <w:sz w:val="24"/>
        </w:rPr>
        <w:t>Did you all come to school on time?</w:t>
      </w:r>
    </w:p>
    <w:p>
      <w:pPr>
        <w:spacing w:line="259" w:lineRule="auto" w:after="100"/>
        <w:jc w:val="both"/>
      </w:pPr>
      <w:r>
        <w:rPr>
          <w:rFonts w:ascii="Times New Roman" w:hAnsi="Times New Roman" w:eastAsia="Times New Roman"/>
          <w:color w:val="000000"/>
          <w:sz w:val="24"/>
        </w:rPr>
        <w:t>Are we finishing early today?</w:t>
      </w:r>
    </w:p>
    <w:p>
      <w:pPr>
        <w:spacing w:line="259" w:lineRule="auto" w:after="100"/>
        <w:jc w:val="both"/>
      </w:pPr>
      <w:r>
        <w:rPr>
          <w:rFonts w:ascii="Times New Roman" w:hAnsi="Times New Roman" w:eastAsia="Times New Roman"/>
          <w:color w:val="000000"/>
          <w:sz w:val="24"/>
        </w:rPr>
        <w:t>Did you eat last night?</w:t>
      </w:r>
    </w:p>
    <w:p>
      <w:pPr>
        <w:spacing w:line="259" w:lineRule="auto" w:after="100"/>
        <w:jc w:val="both"/>
      </w:pPr>
      <w:r>
        <w:rPr>
          <w:rFonts w:ascii="Times New Roman" w:hAnsi="Times New Roman" w:eastAsia="Times New Roman"/>
          <w:color w:val="000000"/>
          <w:sz w:val="24"/>
        </w:rPr>
        <w:t>Will Monday be good for it?</w:t>
      </w:r>
    </w:p>
    <w:p>
      <w:pPr>
        <w:spacing w:line="259" w:lineRule="auto" w:after="100"/>
        <w:jc w:val="both"/>
      </w:pPr>
      <w:r>
        <w:rPr>
          <w:rFonts w:ascii="Times New Roman" w:hAnsi="Times New Roman" w:eastAsia="Times New Roman"/>
          <w:color w:val="000000"/>
          <w:sz w:val="24"/>
        </w:rPr>
        <w:t>The rising tune is sometimes used to achieve a special effect or to convey a speaker’s attitude. When a special effect is intended, the rise in pitch may be gradual. The following sentences illustrate a few situations where the gradual rise in pitch is useful.</w:t>
      </w:r>
    </w:p>
    <w:p>
      <w:pPr>
        <w:spacing w:line="259" w:lineRule="auto" w:after="100"/>
        <w:jc w:val="both"/>
      </w:pPr>
      <w:r>
        <w:rPr>
          <w:rFonts w:ascii="Times New Roman" w:hAnsi="Times New Roman" w:eastAsia="Times New Roman"/>
          <w:color w:val="000000"/>
          <w:sz w:val="24"/>
        </w:rPr>
        <w:t>Utterances showing Indifference</w:t>
      </w:r>
    </w:p>
    <w:p>
      <w:pPr>
        <w:spacing w:line="259" w:lineRule="auto" w:after="100"/>
        <w:jc w:val="both"/>
      </w:pPr>
      <w:r>
        <w:rPr>
          <w:rFonts w:ascii="Times New Roman" w:hAnsi="Times New Roman" w:eastAsia="Times New Roman"/>
          <w:color w:val="000000"/>
          <w:sz w:val="24"/>
        </w:rPr>
        <w:t>You can do what you want.</w:t>
      </w:r>
    </w:p>
    <w:p>
      <w:pPr>
        <w:spacing w:line="259" w:lineRule="auto" w:after="100"/>
        <w:jc w:val="both"/>
      </w:pPr>
      <w:r>
        <w:rPr>
          <w:rFonts w:ascii="Times New Roman" w:hAnsi="Times New Roman" w:eastAsia="Times New Roman"/>
          <w:color w:val="000000"/>
          <w:sz w:val="24"/>
        </w:rPr>
        <w:t>If you want to.</w:t>
      </w:r>
    </w:p>
    <w:p>
      <w:pPr>
        <w:spacing w:line="259" w:lineRule="auto" w:after="100"/>
        <w:jc w:val="both"/>
      </w:pPr>
      <w:r>
        <w:rPr>
          <w:rFonts w:ascii="Times New Roman" w:hAnsi="Times New Roman" w:eastAsia="Times New Roman"/>
          <w:color w:val="000000"/>
          <w:sz w:val="24"/>
        </w:rPr>
        <w:t>I think that’s right.</w:t>
      </w:r>
    </w:p>
    <w:p>
      <w:pPr>
        <w:spacing w:line="259" w:lineRule="auto" w:after="100"/>
        <w:jc w:val="both"/>
      </w:pPr>
      <w:r>
        <w:rPr>
          <w:rFonts w:ascii="Times New Roman" w:hAnsi="Times New Roman" w:eastAsia="Times New Roman"/>
          <w:color w:val="000000"/>
          <w:sz w:val="24"/>
        </w:rPr>
        <w:t>Listing Items</w:t>
      </w:r>
    </w:p>
    <w:p>
      <w:pPr>
        <w:spacing w:line="259" w:lineRule="auto" w:after="100"/>
        <w:jc w:val="both"/>
      </w:pPr>
      <w:r>
        <w:rPr>
          <w:rFonts w:ascii="Times New Roman" w:hAnsi="Times New Roman" w:eastAsia="Times New Roman"/>
          <w:color w:val="000000"/>
          <w:sz w:val="24"/>
        </w:rPr>
        <w:t>One, two, three and four.</w:t>
      </w:r>
    </w:p>
    <w:p>
      <w:pPr>
        <w:spacing w:line="259" w:lineRule="auto" w:after="100"/>
        <w:jc w:val="both"/>
      </w:pPr>
      <w:r>
        <w:rPr>
          <w:rFonts w:ascii="Times New Roman" w:hAnsi="Times New Roman" w:eastAsia="Times New Roman"/>
          <w:color w:val="000000"/>
          <w:sz w:val="24"/>
        </w:rPr>
        <w:t>We need some rice, beans, fish and meat.</w:t>
      </w:r>
    </w:p>
    <w:p>
      <w:pPr>
        <w:spacing w:line="259" w:lineRule="auto" w:after="100"/>
        <w:jc w:val="both"/>
      </w:pPr>
      <w:r>
        <w:rPr>
          <w:rFonts w:ascii="Times New Roman" w:hAnsi="Times New Roman" w:eastAsia="Times New Roman"/>
          <w:color w:val="000000"/>
          <w:sz w:val="24"/>
        </w:rPr>
        <w:t>She wore a cap, shirt, bangles and a pair of trousers.</w:t>
      </w:r>
    </w:p>
    <w:p>
      <w:pPr>
        <w:spacing w:line="259" w:lineRule="auto" w:after="100"/>
        <w:jc w:val="left"/>
      </w:pPr>
      <w:r>
        <w:rPr>
          <w:rFonts w:ascii="Times New Roman" w:hAnsi="Times New Roman" w:eastAsia="Times New Roman"/>
          <w:b/>
          <w:color w:val="000000"/>
          <w:sz w:val="24"/>
        </w:rPr>
        <w:t>CONTRAST BETWEEN RISING AND FALLING TUNES</w:t>
      </w:r>
    </w:p>
    <w:p>
      <w:pPr>
        <w:spacing w:line="259" w:lineRule="auto" w:after="100"/>
        <w:jc w:val="both"/>
      </w:pPr>
      <w:r>
        <w:rPr>
          <w:rFonts w:ascii="Times New Roman" w:hAnsi="Times New Roman" w:eastAsia="Times New Roman"/>
          <w:color w:val="000000"/>
          <w:sz w:val="24"/>
        </w:rPr>
        <w:t>The following examples illustrate the contrast between rising and falling tunes</w:t>
      </w:r>
    </w:p>
    <w:p>
      <w:pPr>
        <w:spacing w:line="259" w:lineRule="auto" w:after="100"/>
        <w:jc w:val="both"/>
      </w:pPr>
      <w:r>
        <w:rPr>
          <w:rFonts w:ascii="Times New Roman" w:hAnsi="Times New Roman" w:eastAsia="Times New Roman"/>
          <w:color w:val="000000"/>
          <w:sz w:val="24"/>
        </w:rPr>
        <w:t>Can you tell me the way to the market? (Rising Tune)</w:t>
      </w:r>
    </w:p>
    <w:p>
      <w:pPr>
        <w:spacing w:line="259" w:lineRule="auto" w:after="100"/>
        <w:jc w:val="both"/>
      </w:pPr>
      <w:r>
        <w:rPr>
          <w:rFonts w:ascii="Times New Roman" w:hAnsi="Times New Roman" w:eastAsia="Times New Roman"/>
          <w:color w:val="000000"/>
          <w:sz w:val="24"/>
        </w:rPr>
        <w:t>You can tell me the way to the market. (Falling Tune)</w:t>
      </w:r>
    </w:p>
    <w:p>
      <w:pPr>
        <w:spacing w:line="259" w:lineRule="auto" w:after="100"/>
        <w:jc w:val="both"/>
      </w:pPr>
      <w:r>
        <w:rPr>
          <w:rFonts w:ascii="Times New Roman" w:hAnsi="Times New Roman" w:eastAsia="Times New Roman"/>
          <w:color w:val="000000"/>
          <w:sz w:val="24"/>
        </w:rPr>
        <w:t>Is this the way to the market? ( Rising Tune)</w:t>
      </w:r>
    </w:p>
    <w:p>
      <w:pPr>
        <w:spacing w:line="259" w:lineRule="auto" w:after="100"/>
        <w:jc w:val="both"/>
      </w:pPr>
      <w:r>
        <w:rPr>
          <w:rFonts w:ascii="Times New Roman" w:hAnsi="Times New Roman" w:eastAsia="Times New Roman"/>
          <w:color w:val="000000"/>
          <w:sz w:val="24"/>
        </w:rPr>
        <w:t>Which is the way to the market? (Falling Tune)</w:t>
      </w:r>
    </w:p>
    <w:p>
      <w:pPr>
        <w:spacing w:line="259" w:lineRule="auto" w:after="100"/>
        <w:jc w:val="left"/>
      </w:pPr>
      <w:r>
        <w:rPr>
          <w:rFonts w:ascii="Times New Roman" w:hAnsi="Times New Roman" w:eastAsia="Times New Roman"/>
          <w:b/>
          <w:color w:val="000000"/>
          <w:sz w:val="24"/>
        </w:rPr>
        <w:t>TOPIC: DIRECT AND INDIRECT SPEECH</w:t>
      </w:r>
    </w:p>
    <w:p>
      <w:pPr>
        <w:spacing w:line="259" w:lineRule="auto" w:after="100"/>
        <w:jc w:val="both"/>
      </w:pPr>
      <w:r>
        <w:rPr>
          <w:rFonts w:ascii="Times New Roman" w:hAnsi="Times New Roman" w:eastAsia="Times New Roman"/>
          <w:color w:val="000000"/>
          <w:sz w:val="24"/>
        </w:rPr>
        <w:t>Direct speech means the exact speech or sentence of a particular speaker. This means that if a person says something, we say or write exactly the same words he used. It also means that we are quoting the speaker.</w:t>
      </w:r>
    </w:p>
    <w:p>
      <w:pPr>
        <w:spacing w:line="259" w:lineRule="auto" w:after="100"/>
        <w:jc w:val="both"/>
      </w:pPr>
      <w:r>
        <w:rPr>
          <w:rFonts w:ascii="Times New Roman" w:hAnsi="Times New Roman" w:eastAsia="Times New Roman"/>
          <w:color w:val="000000"/>
          <w:sz w:val="24"/>
        </w:rPr>
        <w:t>1. The boy likes me much.</w:t>
      </w:r>
    </w:p>
    <w:p>
      <w:pPr>
        <w:spacing w:line="259" w:lineRule="auto" w:after="100"/>
        <w:jc w:val="both"/>
      </w:pPr>
      <w:r>
        <w:rPr>
          <w:rFonts w:ascii="Times New Roman" w:hAnsi="Times New Roman" w:eastAsia="Times New Roman"/>
          <w:color w:val="000000"/>
          <w:sz w:val="24"/>
        </w:rPr>
        <w:t>Direct speech-He said, ‘The boy likes me much’.</w:t>
      </w:r>
    </w:p>
    <w:p>
      <w:pPr>
        <w:spacing w:line="259" w:lineRule="auto" w:after="100"/>
        <w:jc w:val="both"/>
      </w:pPr>
      <w:r>
        <w:rPr>
          <w:rFonts w:ascii="Times New Roman" w:hAnsi="Times New Roman" w:eastAsia="Times New Roman"/>
          <w:color w:val="000000"/>
          <w:sz w:val="24"/>
        </w:rPr>
        <w:t>2. How many of us are invited?</w:t>
      </w:r>
    </w:p>
    <w:p>
      <w:pPr>
        <w:spacing w:line="259" w:lineRule="auto" w:after="100"/>
        <w:jc w:val="both"/>
      </w:pPr>
      <w:r>
        <w:rPr>
          <w:rFonts w:ascii="Times New Roman" w:hAnsi="Times New Roman" w:eastAsia="Times New Roman"/>
          <w:color w:val="000000"/>
          <w:sz w:val="24"/>
        </w:rPr>
        <w:t>Direct speech – He asked, ‘How many of us are invited?’</w:t>
      </w:r>
    </w:p>
    <w:p>
      <w:pPr>
        <w:spacing w:line="259" w:lineRule="auto" w:after="100"/>
        <w:jc w:val="both"/>
      </w:pPr>
      <w:r>
        <w:rPr>
          <w:rFonts w:ascii="Times New Roman" w:hAnsi="Times New Roman" w:eastAsia="Times New Roman"/>
          <w:color w:val="000000"/>
          <w:sz w:val="24"/>
        </w:rPr>
        <w:t>3. Go out immediately.</w:t>
      </w:r>
    </w:p>
    <w:p>
      <w:pPr>
        <w:spacing w:line="259" w:lineRule="auto" w:after="100"/>
        <w:jc w:val="both"/>
      </w:pPr>
      <w:r>
        <w:rPr>
          <w:rFonts w:ascii="Times New Roman" w:hAnsi="Times New Roman" w:eastAsia="Times New Roman"/>
          <w:color w:val="000000"/>
          <w:sz w:val="24"/>
        </w:rPr>
        <w:t>Direct Speech – He ordered me, ‘Go out immediately.’</w:t>
      </w:r>
    </w:p>
    <w:p>
      <w:pPr>
        <w:spacing w:line="259" w:lineRule="auto" w:after="100"/>
        <w:jc w:val="both"/>
      </w:pPr>
      <w:r>
        <w:rPr>
          <w:rFonts w:ascii="Times New Roman" w:hAnsi="Times New Roman" w:eastAsia="Times New Roman"/>
          <w:color w:val="000000"/>
          <w:sz w:val="24"/>
        </w:rPr>
        <w:t>Please note that direct speeches are always in quotation marks.</w:t>
      </w:r>
    </w:p>
    <w:p>
      <w:pPr>
        <w:spacing w:line="259" w:lineRule="auto" w:after="100"/>
        <w:jc w:val="left"/>
      </w:pPr>
      <w:r>
        <w:rPr>
          <w:rFonts w:ascii="Times New Roman" w:hAnsi="Times New Roman" w:eastAsia="Times New Roman"/>
          <w:b/>
          <w:color w:val="000000"/>
          <w:sz w:val="24"/>
        </w:rPr>
        <w:t>INDIRECT SPEECH</w:t>
      </w:r>
    </w:p>
    <w:p>
      <w:pPr>
        <w:spacing w:line="259" w:lineRule="auto" w:after="100"/>
        <w:jc w:val="both"/>
      </w:pPr>
      <w:r>
        <w:rPr>
          <w:rFonts w:ascii="Times New Roman" w:hAnsi="Times New Roman" w:eastAsia="Times New Roman"/>
          <w:color w:val="000000"/>
          <w:sz w:val="24"/>
        </w:rPr>
        <w:t>This is also called reported speech. It means what the speaker says is reported.</w:t>
      </w:r>
    </w:p>
    <w:p>
      <w:pPr>
        <w:spacing w:line="259" w:lineRule="auto" w:after="100"/>
        <w:jc w:val="both"/>
      </w:pPr>
      <w:r>
        <w:rPr>
          <w:rFonts w:ascii="Times New Roman" w:hAnsi="Times New Roman" w:eastAsia="Times New Roman"/>
          <w:color w:val="000000"/>
          <w:sz w:val="24"/>
        </w:rPr>
        <w:t>The boy likes me much. Indirect Speech- He said that the boy liked him much.</w:t>
      </w:r>
    </w:p>
    <w:p>
      <w:pPr>
        <w:spacing w:line="259" w:lineRule="auto" w:after="100"/>
        <w:jc w:val="both"/>
      </w:pPr>
      <w:r>
        <w:rPr>
          <w:rFonts w:ascii="Times New Roman" w:hAnsi="Times New Roman" w:eastAsia="Times New Roman"/>
          <w:color w:val="000000"/>
          <w:sz w:val="24"/>
        </w:rPr>
        <w:t>How many of us are invited? Indirect Speech – He asked them how many of them were invited.</w:t>
      </w:r>
    </w:p>
    <w:p>
      <w:pPr>
        <w:spacing w:line="259" w:lineRule="auto" w:after="100"/>
        <w:jc w:val="both"/>
      </w:pPr>
      <w:r>
        <w:rPr>
          <w:rFonts w:ascii="Times New Roman" w:hAnsi="Times New Roman" w:eastAsia="Times New Roman"/>
          <w:color w:val="000000"/>
          <w:sz w:val="24"/>
        </w:rPr>
        <w:t>Go out immediately. Indirect Speech – He ordered me to go out at once.</w:t>
      </w:r>
    </w:p>
    <w:p>
      <w:pPr>
        <w:spacing w:line="259" w:lineRule="auto" w:after="100"/>
        <w:jc w:val="both"/>
      </w:pPr>
      <w:r>
        <w:rPr>
          <w:rFonts w:ascii="Times New Roman" w:hAnsi="Times New Roman" w:eastAsia="Times New Roman"/>
          <w:color w:val="000000"/>
          <w:sz w:val="24"/>
        </w:rPr>
        <w:t>Can you swim for ten hours non-stop? Indirect Speech – He asked me if I could swim for ten hours nonstop.</w:t>
      </w:r>
    </w:p>
    <w:p>
      <w:pPr>
        <w:spacing w:line="259" w:lineRule="auto" w:after="100"/>
        <w:jc w:val="both"/>
      </w:pPr>
      <w:r>
        <w:rPr>
          <w:rFonts w:ascii="Times New Roman" w:hAnsi="Times New Roman" w:eastAsia="Times New Roman"/>
          <w:color w:val="000000"/>
          <w:sz w:val="24"/>
        </w:rPr>
        <w:t>Changing of Sentences from Direct Speech to Indirect Speech</w:t>
      </w:r>
    </w:p>
    <w:p>
      <w:pPr>
        <w:spacing w:line="259" w:lineRule="auto" w:after="100"/>
        <w:jc w:val="both"/>
      </w:pPr>
      <w:r>
        <w:rPr>
          <w:rFonts w:ascii="Times New Roman" w:hAnsi="Times New Roman" w:eastAsia="Times New Roman"/>
          <w:color w:val="000000"/>
          <w:sz w:val="24"/>
        </w:rPr>
        <w:t>Rules of Indirect Speech</w:t>
      </w:r>
    </w:p>
    <w:p>
      <w:pPr>
        <w:spacing w:line="259" w:lineRule="auto" w:after="100"/>
        <w:jc w:val="both"/>
      </w:pPr>
      <w:r>
        <w:rPr>
          <w:rFonts w:ascii="Times New Roman" w:hAnsi="Times New Roman" w:eastAsia="Times New Roman"/>
          <w:color w:val="000000"/>
          <w:sz w:val="24"/>
        </w:rPr>
        <w:t>a. After mentioning the speaker (subject) and the verb, the reported speech is introduced with the conjunction ‘that’ where appropriate.</w:t>
      </w:r>
    </w:p>
    <w:p>
      <w:pPr>
        <w:spacing w:line="259" w:lineRule="auto" w:after="100"/>
        <w:jc w:val="both"/>
      </w:pPr>
      <w:r>
        <w:rPr>
          <w:rFonts w:ascii="Times New Roman" w:hAnsi="Times New Roman" w:eastAsia="Times New Roman"/>
          <w:color w:val="000000"/>
          <w:sz w:val="24"/>
        </w:rPr>
        <w:t>b. All the verbs in the present tense in a quotation must be changed to past tense, e.g. says to said, has to had, is to was, can to could, may to might, shall to should, will to would; but the verb must not be changed if it expresses a permanent truth or customary fact, e.g. He said that the world is round.</w:t>
      </w:r>
    </w:p>
    <w:p>
      <w:pPr>
        <w:spacing w:line="259" w:lineRule="auto" w:after="100"/>
        <w:jc w:val="both"/>
      </w:pPr>
      <w:r>
        <w:rPr>
          <w:rFonts w:ascii="Times New Roman" w:hAnsi="Times New Roman" w:eastAsia="Times New Roman"/>
          <w:color w:val="000000"/>
          <w:sz w:val="24"/>
        </w:rPr>
        <w:t>All pronouns must be changed to the third person, e.g. I to he/she; me to him/her, we to they, our to their.</w:t>
      </w:r>
    </w:p>
    <w:p>
      <w:pPr>
        <w:spacing w:line="259" w:lineRule="auto" w:after="100"/>
        <w:jc w:val="both"/>
      </w:pPr>
      <w:r>
        <w:rPr>
          <w:rFonts w:ascii="Times New Roman" w:hAnsi="Times New Roman" w:eastAsia="Times New Roman"/>
          <w:color w:val="000000"/>
          <w:sz w:val="24"/>
        </w:rPr>
        <w:t>· All words of nearness must be changed to corresponding words of remoteness e.g. now to then, here to there, this to that, these to those, yesterday to the previous day, tomorrow to the next day, last week to the previous week and next year to the following year.</w:t>
      </w:r>
    </w:p>
    <w:p>
      <w:pPr>
        <w:spacing w:line="259" w:lineRule="auto" w:after="100"/>
        <w:jc w:val="both"/>
      </w:pPr>
      <w:r>
        <w:rPr>
          <w:rFonts w:ascii="Times New Roman" w:hAnsi="Times New Roman" w:eastAsia="Times New Roman"/>
          <w:color w:val="000000"/>
          <w:sz w:val="24"/>
        </w:rPr>
        <w:t>Note very carefully how the rules are applied in the following examples:</w:t>
      </w:r>
    </w:p>
    <w:p>
      <w:pPr>
        <w:spacing w:line="259" w:lineRule="auto" w:after="100"/>
        <w:jc w:val="both"/>
      </w:pPr>
      <w:r>
        <w:rPr>
          <w:rFonts w:ascii="Times New Roman" w:hAnsi="Times New Roman" w:eastAsia="Times New Roman"/>
          <w:color w:val="000000"/>
          <w:sz w:val="24"/>
        </w:rPr>
        <w:t>1. Direct Speech: Akin said, ‘I can do it now’.</w:t>
      </w:r>
    </w:p>
    <w:p>
      <w:pPr>
        <w:spacing w:line="259" w:lineRule="auto" w:after="100"/>
        <w:jc w:val="both"/>
      </w:pPr>
      <w:r>
        <w:rPr>
          <w:rFonts w:ascii="Times New Roman" w:hAnsi="Times New Roman" w:eastAsia="Times New Roman"/>
          <w:color w:val="000000"/>
          <w:sz w:val="24"/>
        </w:rPr>
        <w:t>Indirect Speech: Akin said that he could do it then.</w:t>
      </w:r>
    </w:p>
    <w:p>
      <w:pPr>
        <w:spacing w:line="259" w:lineRule="auto" w:after="100"/>
        <w:jc w:val="both"/>
      </w:pPr>
      <w:r>
        <w:rPr>
          <w:rFonts w:ascii="Times New Roman" w:hAnsi="Times New Roman" w:eastAsia="Times New Roman"/>
          <w:color w:val="000000"/>
          <w:sz w:val="24"/>
        </w:rPr>
        <w:t>· Direct Speech: Ladi remarked, ‘My team wins this year.’</w:t>
      </w:r>
    </w:p>
    <w:p>
      <w:pPr>
        <w:spacing w:line="259" w:lineRule="auto" w:after="100"/>
        <w:jc w:val="both"/>
      </w:pPr>
      <w:r>
        <w:rPr>
          <w:rFonts w:ascii="Times New Roman" w:hAnsi="Times New Roman" w:eastAsia="Times New Roman"/>
          <w:color w:val="000000"/>
          <w:sz w:val="24"/>
        </w:rPr>
        <w:t>Indirect Speech: Ladi remarked that his team won that year.</w:t>
      </w:r>
    </w:p>
    <w:p>
      <w:pPr>
        <w:spacing w:line="259" w:lineRule="auto" w:after="100"/>
        <w:jc w:val="both"/>
      </w:pPr>
      <w:r>
        <w:rPr>
          <w:rFonts w:ascii="Times New Roman" w:hAnsi="Times New Roman" w:eastAsia="Times New Roman"/>
          <w:color w:val="000000"/>
          <w:sz w:val="24"/>
        </w:rPr>
        <w:t>· Direct Speech: She said, The sun rises in the East and sets in the West.</w:t>
      </w:r>
    </w:p>
    <w:p>
      <w:pPr>
        <w:spacing w:line="259" w:lineRule="auto" w:after="100"/>
        <w:jc w:val="both"/>
      </w:pPr>
      <w:r>
        <w:rPr>
          <w:rFonts w:ascii="Times New Roman" w:hAnsi="Times New Roman" w:eastAsia="Times New Roman"/>
          <w:color w:val="000000"/>
          <w:sz w:val="24"/>
        </w:rPr>
        <w:t>Indirect Speech: She said that the sun rises in the East and sets in the West.</w:t>
      </w:r>
    </w:p>
    <w:p>
      <w:pPr>
        <w:spacing w:line="259" w:lineRule="auto" w:after="100"/>
        <w:jc w:val="both"/>
      </w:pPr>
      <w:r>
        <w:rPr>
          <w:rFonts w:ascii="Times New Roman" w:hAnsi="Times New Roman" w:eastAsia="Times New Roman"/>
          <w:color w:val="000000"/>
          <w:sz w:val="24"/>
        </w:rPr>
        <w:t>· A command can be reported with one of the following verbs: told, commanded, ordered or instructed; e.g.</w:t>
      </w:r>
    </w:p>
    <w:p>
      <w:pPr>
        <w:spacing w:line="259" w:lineRule="auto" w:after="100"/>
        <w:jc w:val="both"/>
      </w:pPr>
      <w:r>
        <w:rPr>
          <w:rFonts w:ascii="Times New Roman" w:hAnsi="Times New Roman" w:eastAsia="Times New Roman"/>
          <w:color w:val="000000"/>
          <w:sz w:val="24"/>
        </w:rPr>
        <w:t>(a) Direct Speech: The tutor said “stop talking”.</w:t>
      </w:r>
    </w:p>
    <w:p>
      <w:pPr>
        <w:spacing w:line="259" w:lineRule="auto" w:after="100"/>
        <w:jc w:val="both"/>
      </w:pPr>
      <w:r>
        <w:rPr>
          <w:rFonts w:ascii="Times New Roman" w:hAnsi="Times New Roman" w:eastAsia="Times New Roman"/>
          <w:color w:val="000000"/>
          <w:sz w:val="24"/>
        </w:rPr>
        <w:t>(b) Indirect Speech: One of the following:</w:t>
      </w:r>
    </w:p>
    <w:p>
      <w:pPr>
        <w:spacing w:line="259" w:lineRule="auto" w:after="100"/>
        <w:jc w:val="both"/>
      </w:pPr>
      <w:r>
        <w:rPr>
          <w:rFonts w:ascii="Times New Roman" w:hAnsi="Times New Roman" w:eastAsia="Times New Roman"/>
          <w:color w:val="000000"/>
          <w:sz w:val="24"/>
        </w:rPr>
        <w:t>The tutor told the student to stop talking.</w:t>
      </w:r>
    </w:p>
    <w:p>
      <w:pPr>
        <w:spacing w:line="259" w:lineRule="auto" w:after="100"/>
        <w:jc w:val="both"/>
      </w:pPr>
      <w:r>
        <w:rPr>
          <w:rFonts w:ascii="Times New Roman" w:hAnsi="Times New Roman" w:eastAsia="Times New Roman"/>
          <w:color w:val="000000"/>
          <w:sz w:val="24"/>
        </w:rPr>
        <w:t>The tutor commanded the student to stop talking.</w:t>
      </w:r>
    </w:p>
    <w:p>
      <w:pPr>
        <w:spacing w:line="259" w:lineRule="auto" w:after="100"/>
        <w:jc w:val="both"/>
      </w:pPr>
      <w:r>
        <w:rPr>
          <w:rFonts w:ascii="Times New Roman" w:hAnsi="Times New Roman" w:eastAsia="Times New Roman"/>
          <w:color w:val="000000"/>
          <w:sz w:val="24"/>
        </w:rPr>
        <w:t>The tutor ordered the student to stop talking.</w:t>
      </w:r>
    </w:p>
    <w:p>
      <w:pPr>
        <w:spacing w:line="259" w:lineRule="auto" w:after="100"/>
        <w:jc w:val="both"/>
      </w:pPr>
      <w:r>
        <w:rPr>
          <w:rFonts w:ascii="Times New Roman" w:hAnsi="Times New Roman" w:eastAsia="Times New Roman"/>
          <w:color w:val="000000"/>
          <w:sz w:val="24"/>
        </w:rPr>
        <w:t>The tutor instructed the student to stop talking.</w:t>
      </w:r>
    </w:p>
    <w:p>
      <w:pPr>
        <w:spacing w:line="259" w:lineRule="auto" w:after="100"/>
        <w:jc w:val="both"/>
      </w:pPr>
      <w:r>
        <w:rPr>
          <w:rFonts w:ascii="Times New Roman" w:hAnsi="Times New Roman" w:eastAsia="Times New Roman"/>
          <w:color w:val="000000"/>
          <w:sz w:val="24"/>
        </w:rPr>
        <w:t>A question can be reported with the use of one of the following: asked of, asked if, asked whether, inquired whether or requested to know;e.g.</w:t>
      </w:r>
    </w:p>
    <w:p>
      <w:pPr>
        <w:spacing w:line="259" w:lineRule="auto" w:after="100"/>
        <w:jc w:val="both"/>
      </w:pPr>
      <w:r>
        <w:rPr>
          <w:rFonts w:ascii="Times New Roman" w:hAnsi="Times New Roman" w:eastAsia="Times New Roman"/>
          <w:color w:val="000000"/>
          <w:sz w:val="24"/>
        </w:rPr>
        <w:t>Direct Speech: The man asked, “Can you come tomorrow?”</w:t>
      </w:r>
    </w:p>
    <w:p>
      <w:pPr>
        <w:spacing w:line="259" w:lineRule="auto" w:after="100"/>
        <w:jc w:val="both"/>
      </w:pPr>
      <w:r>
        <w:rPr>
          <w:rFonts w:ascii="Times New Roman" w:hAnsi="Times New Roman" w:eastAsia="Times New Roman"/>
          <w:color w:val="000000"/>
          <w:sz w:val="24"/>
        </w:rPr>
        <w:t>Indirect Speech: One of the following:</w:t>
      </w:r>
    </w:p>
    <w:p>
      <w:pPr>
        <w:spacing w:line="259" w:lineRule="auto" w:after="100"/>
        <w:jc w:val="both"/>
      </w:pPr>
      <w:r>
        <w:rPr>
          <w:rFonts w:ascii="Times New Roman" w:hAnsi="Times New Roman" w:eastAsia="Times New Roman"/>
          <w:color w:val="000000"/>
          <w:sz w:val="24"/>
        </w:rPr>
        <w:t>The man asked if I could come the next day.</w:t>
      </w:r>
    </w:p>
    <w:p>
      <w:pPr>
        <w:spacing w:line="259" w:lineRule="auto" w:after="100"/>
        <w:jc w:val="both"/>
      </w:pPr>
      <w:r>
        <w:rPr>
          <w:rFonts w:ascii="Times New Roman" w:hAnsi="Times New Roman" w:eastAsia="Times New Roman"/>
          <w:color w:val="000000"/>
          <w:sz w:val="24"/>
        </w:rPr>
        <w:t>The man asked whether I could come the next day.</w:t>
      </w:r>
    </w:p>
    <w:p>
      <w:pPr>
        <w:spacing w:line="259" w:lineRule="auto" w:after="100"/>
        <w:jc w:val="both"/>
      </w:pPr>
      <w:r>
        <w:rPr>
          <w:rFonts w:ascii="Times New Roman" w:hAnsi="Times New Roman" w:eastAsia="Times New Roman"/>
          <w:color w:val="000000"/>
          <w:sz w:val="24"/>
        </w:rPr>
        <w:t>The man inquired whether I could come the next day.</w:t>
      </w:r>
    </w:p>
    <w:p>
      <w:pPr>
        <w:spacing w:line="259" w:lineRule="auto" w:after="100"/>
        <w:jc w:val="both"/>
      </w:pPr>
      <w:r>
        <w:rPr>
          <w:rFonts w:ascii="Times New Roman" w:hAnsi="Times New Roman" w:eastAsia="Times New Roman"/>
          <w:color w:val="000000"/>
          <w:sz w:val="24"/>
        </w:rPr>
        <w:t>A. Turn the following sentences to reported speech:</w:t>
      </w:r>
    </w:p>
    <w:p>
      <w:pPr>
        <w:spacing w:line="259" w:lineRule="auto" w:after="100"/>
        <w:jc w:val="both"/>
      </w:pPr>
      <w:r>
        <w:rPr>
          <w:rFonts w:ascii="Times New Roman" w:hAnsi="Times New Roman" w:eastAsia="Times New Roman"/>
          <w:color w:val="000000"/>
          <w:sz w:val="24"/>
        </w:rPr>
        <w:t>1. The boy said, “I will do it tomorrow”.</w:t>
      </w:r>
    </w:p>
    <w:p>
      <w:pPr>
        <w:spacing w:line="259" w:lineRule="auto" w:after="100"/>
        <w:jc w:val="both"/>
      </w:pPr>
      <w:r>
        <w:rPr>
          <w:rFonts w:ascii="Times New Roman" w:hAnsi="Times New Roman" w:eastAsia="Times New Roman"/>
          <w:color w:val="000000"/>
          <w:sz w:val="24"/>
        </w:rPr>
        <w:t>2. The student said, “My tutor has a round table.”</w:t>
      </w:r>
    </w:p>
    <w:p>
      <w:pPr>
        <w:spacing w:line="259" w:lineRule="auto" w:after="100"/>
        <w:jc w:val="both"/>
      </w:pPr>
      <w:r>
        <w:rPr>
          <w:rFonts w:ascii="Times New Roman" w:hAnsi="Times New Roman" w:eastAsia="Times New Roman"/>
          <w:color w:val="000000"/>
          <w:sz w:val="24"/>
        </w:rPr>
        <w:t>3. He asked, “What is your name?”</w:t>
      </w:r>
    </w:p>
    <w:p>
      <w:pPr>
        <w:spacing w:line="259" w:lineRule="auto" w:after="100"/>
        <w:jc w:val="both"/>
      </w:pPr>
      <w:r>
        <w:rPr>
          <w:rFonts w:ascii="Times New Roman" w:hAnsi="Times New Roman" w:eastAsia="Times New Roman"/>
          <w:color w:val="000000"/>
          <w:sz w:val="24"/>
        </w:rPr>
        <w:t>4. The tutor said, “go out.”</w:t>
      </w:r>
    </w:p>
    <w:p>
      <w:pPr>
        <w:spacing w:line="259" w:lineRule="auto" w:after="100"/>
        <w:jc w:val="both"/>
      </w:pPr>
      <w:r>
        <w:rPr>
          <w:rFonts w:ascii="Times New Roman" w:hAnsi="Times New Roman" w:eastAsia="Times New Roman"/>
          <w:color w:val="000000"/>
          <w:sz w:val="24"/>
        </w:rPr>
        <w:t>5. She asked, “Have you paid your fees?”</w:t>
      </w:r>
    </w:p>
    <w:p>
      <w:pPr>
        <w:spacing w:line="259" w:lineRule="auto" w:after="100"/>
        <w:jc w:val="both"/>
      </w:pPr>
      <w:r>
        <w:rPr>
          <w:rFonts w:ascii="Times New Roman" w:hAnsi="Times New Roman" w:eastAsia="Times New Roman"/>
          <w:color w:val="000000"/>
          <w:sz w:val="24"/>
        </w:rPr>
        <w:t>B. Turn the following sentences to direct speech:</w:t>
      </w:r>
    </w:p>
    <w:p>
      <w:pPr>
        <w:spacing w:line="259" w:lineRule="auto" w:after="100"/>
        <w:jc w:val="both"/>
      </w:pPr>
      <w:r>
        <w:rPr>
          <w:rFonts w:ascii="Times New Roman" w:hAnsi="Times New Roman" w:eastAsia="Times New Roman"/>
          <w:color w:val="000000"/>
          <w:sz w:val="24"/>
        </w:rPr>
        <w:t>1. Olu asked of where I went the previous day.</w:t>
      </w:r>
    </w:p>
    <w:p>
      <w:pPr>
        <w:spacing w:line="259" w:lineRule="auto" w:after="100"/>
        <w:jc w:val="both"/>
      </w:pPr>
      <w:r>
        <w:rPr>
          <w:rFonts w:ascii="Times New Roman" w:hAnsi="Times New Roman" w:eastAsia="Times New Roman"/>
          <w:color w:val="000000"/>
          <w:sz w:val="24"/>
        </w:rPr>
        <w:t>2. The tutor ordered her to stand up.</w:t>
      </w:r>
    </w:p>
    <w:p>
      <w:pPr>
        <w:spacing w:line="259" w:lineRule="auto" w:after="100"/>
        <w:jc w:val="both"/>
      </w:pPr>
      <w:r>
        <w:rPr>
          <w:rFonts w:ascii="Times New Roman" w:hAnsi="Times New Roman" w:eastAsia="Times New Roman"/>
          <w:color w:val="000000"/>
          <w:sz w:val="24"/>
        </w:rPr>
        <w:t>3. She begged the tutor to allow her to stay in the class.</w:t>
      </w:r>
    </w:p>
    <w:p>
      <w:pPr>
        <w:spacing w:line="259" w:lineRule="auto" w:after="100"/>
        <w:jc w:val="both"/>
      </w:pPr>
      <w:r>
        <w:rPr>
          <w:rFonts w:ascii="Times New Roman" w:hAnsi="Times New Roman" w:eastAsia="Times New Roman"/>
          <w:color w:val="000000"/>
          <w:sz w:val="24"/>
        </w:rPr>
        <w:t>4. Bako promised to see me that day.</w:t>
      </w:r>
    </w:p>
    <w:p>
      <w:pPr>
        <w:spacing w:line="259" w:lineRule="auto" w:after="100"/>
        <w:jc w:val="both"/>
      </w:pPr>
      <w:r>
        <w:rPr>
          <w:rFonts w:ascii="Times New Roman" w:hAnsi="Times New Roman" w:eastAsia="Times New Roman"/>
          <w:color w:val="000000"/>
          <w:sz w:val="24"/>
        </w:rPr>
        <w:t>5. The tutor instructed us to do the work the next day.</w:t>
      </w:r>
    </w:p>
    <w:p>
      <w:pPr>
        <w:spacing w:line="259" w:lineRule="auto" w:after="100"/>
        <w:jc w:val="left"/>
      </w:pPr>
      <w:r>
        <w:rPr>
          <w:rFonts w:ascii="Times New Roman" w:hAnsi="Times New Roman" w:eastAsia="Times New Roman"/>
          <w:b/>
          <w:color w:val="000000"/>
          <w:sz w:val="24"/>
        </w:rPr>
        <w:t>TOPIC: Mass Media</w:t>
      </w:r>
    </w:p>
    <w:p>
      <w:pPr>
        <w:spacing w:line="259" w:lineRule="auto" w:after="100"/>
        <w:jc w:val="both"/>
      </w:pPr>
      <w:r>
        <w:rPr>
          <w:rFonts w:ascii="Times New Roman" w:hAnsi="Times New Roman" w:eastAsia="Times New Roman"/>
          <w:color w:val="000000"/>
          <w:sz w:val="24"/>
        </w:rPr>
        <w:t>Skimming and scanning are useful reading techniques that allow you to read quickly by picking out main points. As you skim and scan through this passage, you’ll discover and provide answers to these questions;</w:t>
      </w:r>
    </w:p>
    <w:p>
      <w:pPr>
        <w:spacing w:line="259" w:lineRule="auto" w:after="100"/>
        <w:jc w:val="both"/>
      </w:pPr>
      <w:r>
        <w:rPr>
          <w:rFonts w:ascii="Times New Roman" w:hAnsi="Times New Roman" w:eastAsia="Times New Roman"/>
          <w:color w:val="000000"/>
          <w:sz w:val="24"/>
        </w:rPr>
        <w:t>What have parents become concerned about recently?</w:t>
      </w:r>
    </w:p>
    <w:p>
      <w:pPr>
        <w:spacing w:line="259" w:lineRule="auto" w:after="100"/>
        <w:jc w:val="both"/>
      </w:pPr>
      <w:r>
        <w:rPr>
          <w:rFonts w:ascii="Times New Roman" w:hAnsi="Times New Roman" w:eastAsia="Times New Roman"/>
          <w:color w:val="000000"/>
          <w:sz w:val="24"/>
        </w:rPr>
        <w:t>When does propaganda perform a useful function?</w:t>
      </w:r>
    </w:p>
    <w:p>
      <w:pPr>
        <w:spacing w:line="259" w:lineRule="auto" w:after="100"/>
        <w:jc w:val="both"/>
      </w:pPr>
      <w:r>
        <w:rPr>
          <w:rFonts w:ascii="Times New Roman" w:hAnsi="Times New Roman" w:eastAsia="Times New Roman"/>
          <w:color w:val="000000"/>
          <w:sz w:val="24"/>
        </w:rPr>
        <w:t>How do the mass media influence public opinion?</w:t>
      </w:r>
    </w:p>
    <w:p>
      <w:pPr>
        <w:spacing w:line="259" w:lineRule="auto" w:after="100"/>
        <w:jc w:val="both"/>
      </w:pPr>
      <w:r>
        <w:rPr>
          <w:rFonts w:ascii="Times New Roman" w:hAnsi="Times New Roman" w:eastAsia="Times New Roman"/>
          <w:color w:val="000000"/>
          <w:sz w:val="24"/>
        </w:rPr>
        <w:t>Do the viewers and listeners always change their opinions after listening to political broadcasts?</w:t>
      </w:r>
    </w:p>
    <w:p>
      <w:pPr>
        <w:spacing w:line="259" w:lineRule="auto" w:after="100"/>
        <w:jc w:val="left"/>
      </w:pPr>
      <w:r>
        <w:rPr>
          <w:rFonts w:ascii="Times New Roman" w:hAnsi="Times New Roman" w:eastAsia="Times New Roman"/>
          <w:b/>
          <w:color w:val="000000"/>
          <w:sz w:val="24"/>
        </w:rPr>
        <w:t>TOPIC: STORY WRITING</w:t>
      </w:r>
    </w:p>
    <w:p>
      <w:pPr>
        <w:spacing w:line="259" w:lineRule="auto" w:after="100"/>
        <w:jc w:val="both"/>
      </w:pPr>
      <w:r>
        <w:rPr>
          <w:rFonts w:ascii="Times New Roman" w:hAnsi="Times New Roman" w:eastAsia="Times New Roman"/>
          <w:color w:val="000000"/>
          <w:sz w:val="24"/>
        </w:rPr>
        <w:t>Write a story which ends with the words: I wish I had told the truth at the beginning.</w:t>
      </w:r>
    </w:p>
    <w:p>
      <w:pPr>
        <w:spacing w:line="259" w:lineRule="auto" w:after="100"/>
        <w:jc w:val="both"/>
      </w:pPr>
      <w:r>
        <w:rPr>
          <w:rFonts w:ascii="Times New Roman" w:hAnsi="Times New Roman" w:eastAsia="Times New Roman"/>
          <w:color w:val="000000"/>
          <w:sz w:val="24"/>
        </w:rPr>
        <w:t>You may use these guidelines to write an imaginary story or a story you have been told by someone else.</w:t>
      </w:r>
    </w:p>
    <w:p>
      <w:pPr>
        <w:spacing w:line="259" w:lineRule="auto" w:after="100"/>
        <w:jc w:val="both"/>
      </w:pPr>
      <w:r>
        <w:rPr>
          <w:rFonts w:ascii="Times New Roman" w:hAnsi="Times New Roman" w:eastAsia="Times New Roman"/>
          <w:color w:val="000000"/>
          <w:sz w:val="24"/>
        </w:rPr>
        <w:t>Write the title in capital letter and do not underline it.</w:t>
      </w:r>
    </w:p>
    <w:p>
      <w:pPr>
        <w:spacing w:line="259" w:lineRule="auto" w:after="100"/>
        <w:jc w:val="both"/>
      </w:pPr>
      <w:r>
        <w:rPr>
          <w:rFonts w:ascii="Times New Roman" w:hAnsi="Times New Roman" w:eastAsia="Times New Roman"/>
          <w:color w:val="000000"/>
          <w:sz w:val="24"/>
        </w:rPr>
        <w:t>Explain what you did wrong in paragraph 1.</w:t>
      </w:r>
    </w:p>
    <w:p>
      <w:pPr>
        <w:spacing w:line="259" w:lineRule="auto" w:after="100"/>
        <w:jc w:val="both"/>
      </w:pPr>
      <w:r>
        <w:rPr>
          <w:rFonts w:ascii="Times New Roman" w:hAnsi="Times New Roman" w:eastAsia="Times New Roman"/>
          <w:color w:val="000000"/>
          <w:sz w:val="24"/>
        </w:rPr>
        <w:t>Explain how people got to know the wrong you did in paragraph 2.</w:t>
      </w:r>
    </w:p>
    <w:p>
      <w:pPr>
        <w:spacing w:line="259" w:lineRule="auto" w:after="100"/>
        <w:jc w:val="both"/>
      </w:pPr>
      <w:r>
        <w:rPr>
          <w:rFonts w:ascii="Times New Roman" w:hAnsi="Times New Roman" w:eastAsia="Times New Roman"/>
          <w:color w:val="000000"/>
          <w:sz w:val="24"/>
        </w:rPr>
        <w:t>Explain one consequence you suffered because of the wrong you did in paragraph 3.</w:t>
      </w:r>
    </w:p>
    <w:p>
      <w:pPr>
        <w:spacing w:line="259" w:lineRule="auto" w:after="100"/>
        <w:jc w:val="both"/>
      </w:pPr>
      <w:r>
        <w:rPr>
          <w:rFonts w:ascii="Times New Roman" w:hAnsi="Times New Roman" w:eastAsia="Times New Roman"/>
          <w:color w:val="000000"/>
          <w:sz w:val="24"/>
        </w:rPr>
        <w:t>Explain the reasons why you currently regret not telling the truth at the beginning in paragraphs 4 and 5.</w:t>
      </w:r>
    </w:p>
    <w:p>
      <w:pPr>
        <w:spacing w:line="259" w:lineRule="auto" w:after="100"/>
        <w:jc w:val="both"/>
      </w:pPr>
      <w:r>
        <w:rPr>
          <w:rFonts w:ascii="Times New Roman" w:hAnsi="Times New Roman" w:eastAsia="Times New Roman"/>
          <w:color w:val="000000"/>
          <w:sz w:val="24"/>
        </w:rPr>
        <w:t>ASPECT: Literature</w:t>
      </w:r>
    </w:p>
    <w:p>
      <w:pPr>
        <w:spacing w:line="259" w:lineRule="auto" w:after="100"/>
        <w:jc w:val="both"/>
      </w:pPr>
      <w:r>
        <w:rPr>
          <w:rFonts w:ascii="Times New Roman" w:hAnsi="Times New Roman" w:eastAsia="Times New Roman"/>
          <w:color w:val="000000"/>
          <w:sz w:val="24"/>
        </w:rPr>
        <w:t>Reading of the recommended text. (Students should be made to read the recommended text while the teacher explains).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