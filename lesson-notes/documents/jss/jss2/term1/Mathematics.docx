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Mathematics Notes for Secondary School –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FIRST TERM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SUBJECT: MATHEMATICS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CLASS: JSS 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SCHEME OF WORK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WEEKS TOPIC 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Basic Operation of Integers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Whole Numbers and Decimal Numbers, Multiples and Factors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LCM &amp; HCF and Perfect Squares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Fractions as Ratios, Decimals and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Household Arithmetic Relating to Profit, Interest, Discount and Commission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6. Approximation of Numbers Rounding off to Decimal Places, Significant Figures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7. Multiplication and Division of Directed and Non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8. Algebraic Expressions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9. Algebraic Fractions (Addition and Subtraction)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10. Simple Algebraic Equations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11. Revision of First Term Lessons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12. Examination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ONE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BASIC OPERATION OF INTEGERS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Definition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Indices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Laws of Indices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Definition of Integer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 integer is any positive or negative whole number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Simplify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(+8) + (+3) (ii) (+9) – (+4)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Solution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(+8) + (+3) =3D +11 (ii) (+9) – (+4) =3D 9-4 =3D +5 or 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Evaluation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(+12) –(+7) (ii) 7-(-3)-(-2)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Indices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plural of index is indices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 x 10 x 10=3D 10 3 in index form, where 3 is the index or power of 10. P 5 =3Dp x pxpxpxp. 5 is the power or index of p in the expression P 5 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Laws of Indices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Multiplication law: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x x a y =3D a x+y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E.g. a 5 xa 3 =3Da x a x a x a x a x a x a x a =3Da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1 x y 4 =3Dy 1+4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y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3 x a 5 =3D a 3 + 5 =3D a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4c 4 x 3c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4 x 3 x c 4 x c 2 =3D12 x c 4+2 =3D12c 6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Class work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10 3 x 10 4 (b) 3 x 10 6 x 4 x 10 2 (c) p 3 x p (d) 4f 3 x 5f 7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Division law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(1) a x ÷ a y =3D a x ÷ a y =3D a x-y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a 7 ÷a 3 =3Da x a x a x a x a x a x a ÷ a x a x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7-3 =3Da 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(2) 10 6 ÷10 3 =3D10 6 ÷10 3 =3D10 6-3 =3D10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(3) 10a 7 ÷2a 2 =3D10a 7 ÷2a 2 =3D5a 7-2 =3D5a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10 5 ÷10 3 2. 51m 9 ÷3m (3) 8×10 9 ÷4×10 6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Zero indexes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x ÷ a x =3D1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By division law a x-x =3Da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0 =3D1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E.g. 100 0 =3D1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50 0 =3D1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Negative index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0 ÷ a x =3D 1/a 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But by division law, a 0-x =3Da -x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Therefore, a -x =3D1/a 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(i) b -2 (ii) 2 -3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 -2 =3D 1/ b 2 (ii) 2 -3 =3D 1/2 3 =3D 1/2x2x2 =3D 1/8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(1) 10 -2 (2) d 0 x d4 x d -2 (3) a -3 ÷a -5 (4) (1/4) -2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(5) [a m ] n =3D a mxn =3D a mn 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[Power of index]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E.g. [a 2 ] 4 =3Dx a 2 x a 2 x a 2 =3D a x a x a x a x a x a x a x a=3Da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Therefore. a 2×4 =3Da 8. (6) [mn] a =3Dm a x n a =3D m a n a . e.g. [4+2x] 2 =3D4 2 +2 2 xx 2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16+4x 2 =3D4[4+1xx 2 ] =3D4[4+x 2 ].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 Fractional indexes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m/n =3Da 1/n x m =3D n √ am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 1/2 ) 2 =3Da 2/2 =3Da 1 =3Da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(√a) 2 =3D√a x √a =3D√a x a=3D√a 2 =3Dae.g32 1/5 =3D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√32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32 3/5 =3D 5 √2 5×3 =3D 2 3 =3D2x2x2 =3D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27 2/3 =3D 3 √27 2 =3D 3 2 =3D 3x3x3 =3D 9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3. 4 -3/2 =3D √1/4 3 =3D 1/2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(0001) 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=3D1×10 -3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=3D(10 -3)3=3D 10 -3×3=3D 10 -9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1 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1000000000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=3D0.000000001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8. (a m ) p/q =3Da mp =3D√(a) p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e.g. (16 2 ) 3/4 =3D√ (16 2 ) 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(2 2 )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(4) 3=3D 4x4x4 =3D 64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9. Equator of power for equal base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x =3DA y That is x =3D y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WEEKEND ASSIGNMENT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(+13) – (+6)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(a)7 (b) -7 (c) 19 (d)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Simplify (+11) – (+6)- (-3)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(a)7 (b)8 (c)9 (d)10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Simplify 5x 3 x 4x 7 (a) 20x 4 (b) 20x 10 (c) 20x 7 (d) 57x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Simplify 10a 8 ÷ 5a 6 (a) 2a 2 (b) 50a 2 (c) 2a 14 (d) 2a 48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Simplify r 7 ÷ r 7 (a) 0 (b) 1 (c) r 14 (d) 2r 7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THEORY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5y 5 x 3y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24×8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Simplify (1/2) -3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TWO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WHOLE NUMBERS AND DECIMAL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Whole Difference between Whole Numbers and Decimal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Whole numbers in Standard Form and Decimal Numbers in Standard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Factors, Multiples and Prime Numbers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Difference between Whole Numbers and Decimal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Whole number is a number without fraction. For example 1, 2, 3, 4…1000, 38888 are examples of whole numbers.71/2 are not a whole number. A decimal number is a fractional number less than 1. It is smaller to a whole number. Examples – 0.1,0.01,0.001etc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Whole Numbers in Standard Form and Decimal Numbers in Standard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Whole numbers in standard form are expressed in the form of A x 10 n such that A is a number between 1 and 10, n is a whole number.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Express the following in standard form (a) 200 (b) 4100 (c) 300000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200 =3D 2 x 100 =3D 2×10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4100 =3D 4.1 x 1000 =3D 4.1 x 10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300000 =3D 3 x 100000 =3D 3 x 10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Express the following in standard form (a) 500 (b) 36000 (c) 7200000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Decimal fractions such as 0.00 and 0.000001 can be expressed as powers of 10 e.g. 0.0001 =3D 1/10000 =3D 1/10 4 =3D 10 -4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Thus, any decimal fraction can be expressed in a standard form e.g. 0.008=3D8/1000=3D8/10 3 =3D8×1/10 3 =3D8×10 -3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Therefore, the number 8×10 -3 is in standard form ax10and n is a negative integer while A is a number between1 and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Express the following in standard form (a) 0.0023 (b) 0.00034 (c) 0.125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0.023 =3D 23/1000 =3D 2.3/10 2 =3D 2.3 x 10 -3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0.00034 34/100000=3D 3.4/10 4 =3D 3.4x 10 -4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· 0.125 =3D 125/1000 =3D 1.25/10 1 =3D 1.25×10 -1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Express the following in standard form (a) 0.0067 (b) 0.00082 (c) 0.012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FACTORS, MULTIPLES AND PRIME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factors of a number are the whole numbers that divide the number exactly. For example the factors of 10 are 1, 2 and 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prime number has only two factors, itself and 1. The following are examples of prime numbers 2, 3, 5, 7, 11,13…. However, 1 is not a prime number.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multiple of a whole number is obtained by multiplying it by any whole number.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Write down all the factors of 18.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State which of these factors are prime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Write the first three multiples of 18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Express 18 as a product of its prime factors in index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Solution: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Factors of 18:1, 2,3,6,9 and 18.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Prime numbers of the factors of 18:2 and3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The first three multiples of 18 are 1×18 =3D 18, 2×18=3D36, 3×18=3D54 =3D&gt; 18, 36 and 54.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18 =3D 2x3x3 =3D 2 x 3 2 in index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2: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Write down all the factors of 22.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Write the first three multiples of 22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Factors of 22:1, 2, and 11.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Prime numbers of the factors of 22: 2 and11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The first three multiples of 22 are 1×22 =3D 22, 2×22=3D44, 3×22=3D66 =3D&gt; 22, 44 and 66.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Write down all the factors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Write the first three multiples of each of the following numbers below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Express each as a product of its prime factors in index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 12 (2) 30 (3) 39 (4) 48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Which of these is not a prime number (a) 2 (b) 5 (c) 7 ( d)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Express 360000 in standard form (a) 3.6 x 10 5 (b) 3.6 x 10 6 (c) 3.6 x 10 3 ( d) 3.6 x 10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Express 0.000045 in standard form (a) 4.5 x 10 -2 (b) 4.5x 10 3 (c) 4.5 x 10 -5 (d) 4.5 x 10 -6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Which of these is not a factor of 42 (a) 9 (b) 6 (c) 7 (d)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Express 50 is product of its prime factor (a) 2 x 5 2 (b) 2 x 5 (c) 2 2 x 5 2 (d) 2 x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for each number 42,45,48,50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Write down all its factors.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State which factors are prime numbers?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Express the number as a product of its prime factors.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Express the following in standard form (a) 345000 (b) 0.00034 (c) 0.125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THREE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H.C.F &amp; L.C.M AND PERFECT SQUARES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Highest Common Factors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Highest common factor is the greatest number which will divide exactly into two or more numbers. For example 4 is the highest common factor (HCF) of 20 &amp; 24.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i.e. 20 =3D 1, 2, (4), 5, 10, 20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24=3D 1, 2, 3, (4), 6, 8, 12, 24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1: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H.C.F of 24 &amp; 78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Method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Express each number as a product of its prime factors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Workings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2 24 2 78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2 12 2 36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2 6 2 18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3 3 3 9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24=3D2 3 x3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78=3D(2 3 x 3) x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H.C.F. is the product of the common prime factors.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HCF=3D2 3 x3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=3D8×3=3D24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Method II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24=3D2x2x2x3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78=3D2x2x2x3x3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Common factor=3D2x2x2x3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HCF=3D24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LCM: Lowest Common Multiple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Multiples of 2 are =3D2,4,6,8,10,12,14,16,18,20,22,24…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Multiples of 5 are 5, 10,15,20,25,30,35,40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Notice that 10 is the lowest number which is a multiple of 2 &amp; 5.10 is the lowest common multiple of 2&amp;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LCM of 20, 32, and 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20=3D2 2 x5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32=3D2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40=3D2 2 x2x5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prime factors of 20, 32 and 40 are 2 &amp; 5 .The highest power of each prime factor must be in the LCM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These are2 5 and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Thus LCM =3D2 5 x5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2 20 32 40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2 10 16 20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2 5 8 10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4 5 4 5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5 5 1 5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1 1 1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LCM =3D2 x 2 x 2 x 4 x 5 =3D 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HCF of: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(1) 28 and 42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(2) 504 and 588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(3) Find the LCM of 84 &amp; 210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PERFECT SQUARES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perfect square is a whole number whose square root is also a whole number .It is always possible to express a perfect square in factors with even indices.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9 =3D 3×3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25=3D 5×5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225 =3D 15×15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3x5x3x5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3 2 x 5 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9216 =3D96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=3D3 2 x 32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=3D3 2 x 4 2 X 8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=3D3 2 x2 4 x2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=3D3 2 x2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2 9216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2 4608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2 2304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2 1152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2 576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2 288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2 144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2 72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2 36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9216=3D 3 2 x2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smallest number by which the following must be multiplied so that their products are perfect square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540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252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2 540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2 270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3 135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3 45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15 54=3D2 2 x 3 3 x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index of 2 even. The index of 3 and 5 are odd .One more 3 and one more 5 will make all the indices even. The product will then be a perfect square .The number required is 3×5 =3D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2 252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2 126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3 63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3 21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7 7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252=3D 2 2 x3 2 x7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Index of 7 is odd; one more “7” will make it even.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Indices i.e. 2 2 x 3 2 x 7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 7 is the smallest numbers required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The lowest common multiple of 4, 6 and 8 is (a) 24 (b) 48 (c) 12 (d) 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Find the smallest number by which 72 must be multiplied so that its products will give a perfect square (a) 3 (b) 2 (c) 1 (d)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The lowest common multiple of 4, 6 and 8 is (a) 24 (b) 48 (c) 12 (d) 40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The H.C.F. of 8, 24 and 36 is ___ (a) 6 (b) 4 (c) 18 (d) 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The L.C.M. of 12, 16 and 24 is ___ (a) 96 (b) 48 (c) 108 (d) 24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smallest number by which 162 must be multiplied so that its product will give a perfect square.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Find the HCF and L.C.M. of the following figures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30 &amp; 42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64 &amp; 210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FOUR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FRACTIONS, RATIOS, DECIMALS AND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Fractions and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Proportion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Ratio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Rate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Fractions and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fraction can be converted to decimal by dividing the numerator by its denominator. It can be changed to percentage by simply multiplying by 100.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5.1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Change 3/8 into a decimal and percentage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Convert 0.145 to percentage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1) 3/8 =3D 0.375 in decimal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3/8 x 100% =3D 37.5%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2) 0.145×100=3D14.5%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5.2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 change percentage to decimal fraction, simply divide by 100 and then convert to decimal fraction. E.g. convert 92% to decimal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200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200 =3D0.92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5.3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Change the following to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0.125 (b) 0.002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 ) 0.125×100% =3D 12.5%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0.002 =3D 0.002×100% =3D 0.2%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Change the following to decimal fractions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45 % ( b) 8/3%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45/100=3D0.45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8/3=3D 8/3 ÷100/1=3D 8/3 x 1/100 =3D 8/300 =3D 4/150 =3D 2/75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0.02666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75 200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150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450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=3D0.0267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Change the following to percentage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0.264 (b) 0.875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60% (b) 52/3%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APPLICATION OF DECIMAL FRACTIONS AND PERCENTAGES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Consider the following examples.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Find 15% of 2.8kg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6. Express 3.3 mass a percentage of 7.5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7. Find 331/3 % of8.16litres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15/100 of 2.8kg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15/100 x 2.8 x 1000g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15/100 x 2800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=3D420g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=3D420/1000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=3D0.420kg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 . 3.3/7.5 x 100/1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33/75 x 100/1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11×4 =3D 44%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 . 331/3% of 8.16litres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of 8.16litres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x 8.16litres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x 8.16 x 1000 (1litre=3D1000cm 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x 8160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÷100/1 x 8160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100/3 x 1/100 x 8160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=3D2700/1000=3D 2.720litres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Express1.5 as a percentage of 2.5 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Find 662/3 % of2.4m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Proportion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Proportion can be solved either by unitary method or inverse method. When solving by unitary method, always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Write in sentence the quantity to be found at the end.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decide whether the problem is either an example of direct or inverse method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Find the rate for one unit before answering the problem.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A worker gets N 900 for 10 days of work, find the amount for (a) 3 days (b) 24 days (c) x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1 day =3D N 900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 day =3D 900/10 =3D N90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For 3 days =3D3 x 90 =3D 270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For 24 days =3D 24×90 =3D N 2,160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For x days =3DX x 90 =3D N 90 x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Inverse Proportion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Seven workers dig a piece of ground in 10 days. How long will five workers take?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7 workers =3D10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1 worker =3D7×10=3D70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5 workers=3D70/5 =3D14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5 people took 8 days to plant 1,200 trees, How long will it take 10 people to plant the same number of trees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5 people =3D8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1 person =3D8×5=3D40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10 people =3D40/10 =3D4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A woman is paid N 750 for 5 days, Find her pay for (a) 1 day (b) 22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piece of land has enough grass to feed 15 cows for x days. How long will it last (a) 1 cow (b) y cows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A bag of rice feeds 15 students for 7 days .How long would the same bag feed 10 students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Note on direct proportion: this is an example of direct proportion .The less time worked (3 days) the less money paid (#270) the more time worked (24 days) the more money paid ( N N 2,160)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Ratio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Ratio behaves the same way as fraction. Ratios are often used when sharing quantities..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600/800=3D600/800=3D3/4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300-400=3D600-800=3D1200-1600=3D3=3D4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Express the ratio of 96 c: 120c as simple as possible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Solution 96c: 120c=3D96/120=3D4/5=3D4.5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Fill in the gap in the ratio of 2:7=3D28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Solution let the gap be X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2/7 =3D X/28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7X =3D2 x 28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X=3D2 x 28/7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X=3D2 x 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X =3D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Two students shared 36 mangoes in the ratio 2:3 How many mangoes does each student get?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Total ratio =3D2+3=3D5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First share=3D2/5×35/1=3D21 mangoes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Rate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Rate is the change in one quantity to the other. Examples are 45km/hr, a km, 1 litre etc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Worked examples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A car goes 160 km in 2 hrs what is the rate in km/hr?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 2 hrs the car travels 160 km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 1 hr the car travels 160/2=3D80km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 the rate of the car is 80km/hr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car uses 10 litres of petrol to travel 74 km. Express its petrol consumption as a rate in km per litre.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10 litres =3D74 km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 litres =3D 74/10 km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=3D7.4 km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A car factory made 375 cars in 5 days, Find its rate in cars per day.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car travels 126 km in 11/2 hrs. Find the rate in km per hr.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5 men build in 10 days, how long would it take 25 men?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3 days (b) 2 days (c) 5 days (d) 10 days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A girl buys 7 pens for N 210. How would ten pens cost? (a)#300(b)#30(c)#3(d)#200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Fill in the gap in m: a =3D16:24 (a) 10 (b) 12 (c) 4 (d)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Express 90km /hr: 120km /hr as simple as possible (a) 4:3 (b) 3:4 (c) 2:3 (d) 3:2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A factory makes N 2000 pencils in 10 days, Find its production rate of pencils per day (a) N 20 per day (b) N 100 per day(c) N 50 per day (d) N 200 per day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50% of 3.5m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bag of corn can feed 100 chicks for 12 days. How long would the same bag feed 80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Chickens?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FIVE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SIMPLE INTEREST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Interest is the money paid for saving a particular amount of money.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Simple interest can be calculated using the formula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Simple interest I =3D PRT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Where P=3D principal, R=3Drate &amp; T=3D time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Also total amount =3Dprincipal +interest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simple interest on N 60, 000 for 5 years at 9% per annum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Applying I=3DPRT P=3D N 60,000 R=3D9% T=3D5 years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 =3D 60,000x9x5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N 27,000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man borrows N 1,600,000 to buy a house .He is charged interest at the rate of 11% per annum. In the first year, he paid the interest on the loan. He also paid back N 100,000 of the money borrowed. How much did he pay back altogether? If he paid this money by monthly installment, how much did he pay per month?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P=3D N 1,600,000 R=3D11% T=3D1 year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Interest on N 1,600,000 I =3DPRT =3D1’600,000 x11x1 =3D N 176,000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100 =3D 100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total amount paid in the first year=3D N 100,000 + N 176,000 =3D N 276,000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Monthly payment =3D276.000 =3D N 23,000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simple interest on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N 10,000 for 31/2 years at 4% per annum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N 20,000 for 4 years at 4% per annum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man got N 1,800,000 loan to buy a house .He paid interest at a rate of 9% per annum. In the first year, he paid the interest on the loan. He also paid back N 140,000 of the money he borrowed. (a) How much did he pay in the first year altogether.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Profit and loss percent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Profit means gain, while loss is the inverse of profit.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% Profit is the percentage of the gain made from a particular product or item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% Profit =3D profit x 100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Cost price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 find the selling price of an article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At loss =3D cost price – loss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At gain=3D cost price + profit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A trader buys a kettle for N 800 and sells at a profit of 15%. Find the actual profit and the selling price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Profit =3D15 of N 800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=3D15 x800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N 120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Selling price =3D C. + profit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800+120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N 920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hat is bought for N 250 and sold for N 220, what is the loss percent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Cost price C.P =3D N 250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Selling price =3D N 220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Lost=3D N 250- N 220 =3D N 30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% Loss =3D loss x100%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C.P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=3D30/250 x100%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=3D300/25 =3D12%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actual profit and the selling price of a material which cost #1000 sold at a profit of 15%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farmer buys a land for #40,000 and sells it for N 33,000 what is the percentage loss?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A car that cost N 336,000 was sold at a loss of 17½%. What is the selling price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Discount and Commission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discount is a reduction in price of goods or items. Discount are often given for paying in cash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Commission: this is the payment for selling an item.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discount price, if a discount of 25% is given on a market price of #9,200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Discount =3D25% of N 9,200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=3D25/100 x9, 200=3D2,300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 radio cost N 5,400 .A 12½% discount is given for cash. What is the cash price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Discount =3D12 ½% of N 5,400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25/2×100 x 5400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=3D25/2×100 x5400=3D675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Cash price =3D N 5,400-675 =3D N 4725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A bank charges 2 ½ % commission for issuing a bank draft to its customers, if a customer obtained a bank draft for N 84,000 from the bank, calculates the total cost of the bank draft.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Commission =3D22% of N 84,000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5/2/100 x 84,000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=3D5/2×100 x84, 000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N 2,100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Total cost of bank draft =3D84,000+ N 2,000 =3D N 86,100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discount price if a discount of 20% is given on a market of N 2,915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The selling price of a table is N 14,000, the trader gives a 25% discount for cash, what is the cash price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An insurance agent sells N 284,000 worth of insurance, his commission is 20% .How much money does he get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Calculate the simple interest on N 200 in 2 years at 4% per annum (a) N 160n (b) N 240 (c) N 16 (d) N 260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Calculate the simple interest on N 20,000 for 2 1/2 years at 2% per annum (a) N 10 (b) N 10, 000 (c) N 1000 (d) N 2000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Find the simple interest on N 40,000 for 1 year at 5% per annum (a) N 100 (b) N 250 (c) N 2,590 (d) N 50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What is the simple interest on #70,000 for 1 year at 4% per annum (a) N 2,800 (b) N 2,000 (c) N 2,400 (d) N 2,300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Find the simple interest on N 10,000 for 3 years at 6% per annum (a) N 1,800 (b) N 1000 (c) N 1,850 (d) N 1,200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simple interest on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N 55,000 for 4 years at 60% per annum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N 25,000 for 3 years at 5% per annum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SIX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APPROXIMATION OF NUMBERS ROUNDING OFF TO DECIMAL PLACES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Digits 1,2,34 are rounded down to Zero, while digits 5, 6, 7, 8, and 9 are rounded up to 1 e.g. 126=3D130 to 2 digits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significant figure begins from the first non-zero digit at the left of a number. Digit should be written with their correct place values.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Worked example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Round off the following to the nearest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i. Thousand (ii) hundred (ii) ten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8615 (b) 16,560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i) 8615 ≈ 9000 {to the nearest thousand}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ii) 8615 ≈8600 {to the nearest hundred}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iii) 8615 ≈8620 {to the nearest ten}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 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(i) 16560≈17000 {to the nearest thousand}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(ii) 1660≈16, 600 {to the nearest hundred}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(iii) 16560 ≈16560 {to the nearest ten}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Round off the following to the nearest (i) whole number (ii) tenth (iii) hundred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3.125 (b) 0.493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(I) 3.125≈3 {to the nearest whole number}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(ii) 3.125≈3.1{to the nearest tenth}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(iii) 3.125≈3.13{to the nearest hundredth}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(iii) 3.125≈3.13{to the nearest hundredth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Round off the following to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a) 1d.p. (b) 2 d.p. (c) 3 d.p.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(1) 12.9348 (2) 5.0725 (3) 0.9002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Square Roots of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symbol ‘√’ means “square root of”. To find the square root of a number, first find its factors.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square root of 11025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√11025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3 11025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3 3675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5 1225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5 245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7 49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√11025=3D √(3 2 x 5 2 x 7 2 )=3D 3 X 5 X 7=3D105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square roots of √54/9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√54/9=3D√49/9=3D√49/√9=3D7/3=3D 2 1/3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What is 0.003867 to 3 significant figure (a)0.004 (b)0.00386 (c)0.00387 (d)386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The square root of 121/2 is ____(a)1 3/4 (b)3 1/2 (c)3 3/4 (d)6 1/4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9852 to 3 S.F. is _____(a)990 (b) 9850 (c) 9580 (d) 986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7.0354 to 2 d.p is _____(a) 7.03(b) 7.04 (c) 7.40 (d)7.13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59094 to the nearest hundred is ____(a) 59100(b)59104 (c) 60094 (d) 60194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Find the square root of 1296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a. What is 0.046783 to 3 significant figure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45.34672 to 2 d.p. is ______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SEVEN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DIRECTED NUMBERS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CONTENT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(i) Addition and subtraction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(ii) Multiplication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(iii) Division of directed numbers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ADDITION AND SUBTRACTION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Directed numbers are the positive and negative numbers in any given number line e.g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-4 -3 -2 -1 0 1 2 3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(+) and (-) signs show the direction from the origin (o). To add a positive number move to the right on the number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Addition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-2 -1 0 +1 +2 +3 +4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 subtract a positive number, move to the left on the number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Subtraction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i. (-2_+ (-4)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ii. (-6) +(+6)+0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iii. 6-(-3)-(-4)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1. 1) (-2)+(-4)=3D2+4=3D-6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-6 -5 -4 -3 -2 -1 +1 +2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· (-6)+(-6)+0=3D 6+6+0 =3D- 0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-6 -5 -4 -3 -2 -1 0 +1 +2 +3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· -(-3)-(-4)=3D 6+3+4 =3D- 13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-1 0 +1 +2 +4 +5 +6 +7 +8 +9 +10 +11 +12 +13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(+6)-(+10)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12-(+3)-8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(-5)+(-5)+(-5)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(-8)-(-2)+(-2)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MULTIPLICATION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Multiplication is a short way of writing repeated addition e.g. 3×4=3D4+4+4 =3D12.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When directed numbers are multiplied together, two like signs give a positive result, while two unlike signs give a negative result in general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(i) (+a) x (-b) =3D+ab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(ii) (-a) x (-b) =3D+ab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(iii) (+a) x (-b)=3D-ab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(iv) (-a) x (+b) =3D-ab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(+1/2) x (+1/4) =3D +1/8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(+17) x (-3) =3D -51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(c ) (- 91/3) x (+2/5) =3D -56/15 =3D -311/15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DIVISION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rules of multiplication of directed numbers also apply to the division of directed numbers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i. (+a) ÷ (+b) =3D+ (a/b)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ii. (-a) ÷ (-b) =3D+ (a/b)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iii. (+a) ÷ (-b) =3D - (a/b)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iv. (-a) ÷ (+b) =3D - (a/b)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(-36) ÷ (+4)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(-4) ÷(-12)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(-6) x (-5)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-10 x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Complete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(+6) + (5)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(+6) + (9)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(-6) + (=3D5)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(+7) + (=3D4)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 (+8) – (+6)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12 – (+3) – 8=3D ____ a) -1 (b) +1 (c)-2 (d)+2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Simplify (-3) – (-1) =3D ____ a) -2 (b) -1 (c) +1 (d) +2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Simplify (+15) x (-4) =3D ____ a) -20 (b) -60 (c) +20 (d) +60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Divide -18 by -3 =3D ____ a) -6 (b) +6 (c)-21 (d) +15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Divide -5 by -15 =3D ____ a) +1/3 (b) -1/3 (c) +1/5 (d) -1/5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1a). Simplify 4/9 of (-2 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b) Simplify (-2) + (-7) using number lines.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Simplify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a) 7 x (-6.2)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b) -112 ÷ -4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EIGHT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ALGEBRAIC EXPRESSION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Definition with examples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Expansion of algebraic expression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Factorization of simple algebraic expressions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 algebra, letters stand for numbers. The numbers can be whole or fractional, positive or negative.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-5 x 2y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-3a x -6b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-14a/7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-1/3 of 36x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1) -5 x 2y =3D -5 x (+2) x 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-(5 x 2) x y =3D -10y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2) -3a x -6b =3D (-3) x a (-6) x 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(-3) x (-6) x a x b =3D 18ab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-14a/7 =3D (-14) x a =3D (-14/7) x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+7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-2 x a =3D -2a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4) -1/3 of 36x 2 =3D (+36) x x 2 =3D – (36/3) x x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(-3)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-12x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1.-16x/8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(-1/10) of 100z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(-2x) x (-9y)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Removing brackets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Remove brackets from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a.8 (2c + 3d) (b) 4y (3x-5) (c) (7a-2b) 3a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8(2c+3d) =3D 8 x 2c + 8 x 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16c + 24d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b.4y(3x-5) =3D 4y x 3x – 4y x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12xy – 20y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c.(7a-2b)3a =3D 7a x 3a – 2b x 3a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=3D21a 2 – 6ab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1.-5x(11x – 2y)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2.-p(p – 5q)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3.(2c + 8d)(-2)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Expanding algebraic expressions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expression (a+b)(b-5) means (a+2) x (b-5)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terms in the first bracket, (a+2), multiply each term in the second bracket, b-5.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Expand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 (a+b) (c+d)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d. (6-x) (3+y)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e. (2p-3q) (5p-4)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a.(a+b)(c+d) =3D c(a+b) + d(a+b)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ac+bc+ad+bd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b.(6-x)(3+y) =3D 3(6-x) + y (6-x)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18 -3x +6y – xy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c.(2p-3q)(5p-4) =3D 5p(2p – 3q)-4(2p-3q)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10p 2 – 15pq – 8p + 12q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(3+d)(2+d) (b) (3x+4)(x-2) (c) (2h-k)(3h+2k) (d) (7m-5n)(5m+3n)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Factorization of algebraic expression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Factorize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12y + 8z (b) 4n 2 – 2n (c) 24pq – 16p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12y +8z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HCF of 12y and 8z is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12y +8z =3D 4(12y/4 + 8z/4)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4(3y + 2z)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4n 2 – 2n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HCF of 4n 2 and 2n is 2n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4n 2 – 2n =3D 2n (4n 2 /2n – 2n/2n)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2n (2n-1)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24pq – 16p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HCF of 24pq and 16p 2 is 8p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24pq – 16p 2 =3D 8p(24pq/8p – 16p 2 /8p)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8p(3q – 2p)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Factorize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2abx + 7acx (b) 3d 2 e + 5d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12ax + 8bx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(-6x) x (-x) =3D_____ a) 6x ( b) 6x 2 (c) -6x (d) -6x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Remove brackets from -3(12a – 5) a) 15-36a b) 15a-36 c) 15a + 36 d) 36a –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Expand (a+3)(a+4) (a) a 2 +7a+12 (b) a 2 +12a+7 (c) a 2 +12a-7 (d) a 2 +7a-12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Factorize abc + abd (a) ab(c+d) (b) ac(b+d) (c) ad(b+c) (d)abc(c+d)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Factorize 5a 2 + 2ax (a) a(5a+2x) (b) 5(2a 2 +2x) (c) a(5x+2ax) (d)a 2 (5+2x)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Expand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(p+2q)(p+3q)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(5r+2s)(3r+4s)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Factorize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a. -18fg – 12g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b. -5xy + 10y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NINE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ALGEBRAIC FRACTIONS (ADDITION AND SUBTRACTION)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– Equivalent Fractions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– Addition and Subtraction of algebraic fraction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– Fractions with brackets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Equivalent Fraction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Equivalent fractions can be made by multiplying or dividing the numerator and denominator of a fraction by the same quantity.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Example: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Multiplication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=3D 3 x 2b – 6b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 d x 2b 2bd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Division.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4x =3D 4x ÷ 2 =3D 2x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6y ÷ 2 3y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Complete the boxes in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3a =3D (b) 5ab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10 12a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Solution&gt;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3a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10.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 the two denominations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x 5 =3D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denominator of the first has been multiplied by 5. The numerator must also be multiplied by 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3a x 3a x 5 =3D 15a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 x 5 a0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5ab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12a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denominator of the first has been divided by a. Therefore, divide the numerator by a 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5ab =3D 5ab ÷ a =3D 5b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12a 12a ÷a 12.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8b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9ah =3D 3h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6ak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3x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8yz sy.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Addition and subtraction of algebraic fractions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Algebraic fraction must have common denominator before they can be added or subtracted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+ 7 (b) 4 + b ( c) 1 + 1 (d) 5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2a 2a a u v 4c 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5 + 7 =3D 5+7 =3D 12÷2 =3D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2a 2a 2a 2a ÷2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4 + b =3D 4 + 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a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L.C. M of a and 1 is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 + b =3D a x b =3D 4 + 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1 a a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4 + ab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(c) 1 + 1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 v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L. C. M of u and v uuv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 + 1 =3D 1 x v + 1 x u 1 x v + 1 x u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 v uv uv uv.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v + v =3D u + v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uv uv uv.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(d) 5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4c 3d.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L. C. M. of 4c and 3d is 12cd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– 4 =3D 5 x 3d – 4 x 4c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4c 3d 12cd 12cd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15d – 16c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12cd 12cd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12cd.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Simplify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4 – 1 (b) 5 – 2 ( c ) 2b + 3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3a 3a 4a 3b 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Fraction with brackets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Simplify.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x + 3 + 4x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7a – 3 – 3a + 5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6 4.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x + 3 + 4x – 2 =3D ( x + 3 ) + ( 4x – 2 )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5 5 5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x + 3 + 4x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5x + 1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L. C. M of 6 and 4 is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7a -3 – 3a + 5 =3D 2 (7a – 3) – 3 (3a + 5)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 4 2 x 6 3 x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Removing =3D 2 (7a – 3) – 3 (3a + 5)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1. 12.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14 a – 6 – 9a –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Collecting the like terms =3D 5a – 21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2a – 3 + a + 4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 b) 3x – 2d + 2c – 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 c ) 2a + 3b + a – 4b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6.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If 3 =3D ? Find? (a) 0 (b) 1 ( c ) 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12a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Simplify 1 – 1 (a) x + y (b) y – x ( c) x – y ( d ) y + 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y xy xy xy xy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if 2c =3D 6C 2 find ? (a) 3c (b) 3ac ( c ) 3a (d) 2c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Simplify 4x + 8x (a) 32x ( b) 4x ( c ) 12x (d) 4x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a a 3 18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7 + 9 ( a ) y (b) 8y ( c ) y (d )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8y 8y 2 3 8 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Simplify 5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4a 3b.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Simplify 2a + 3b + 9 – 4b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7 6.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TEN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SOLUTION OF PROBLEMS ON SIMPLE ALGEBRAIC EQUATION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Solving equation by balance method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with bracket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with fraction.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To solve an equation means to find the values of the unknown in the equation that makes it true.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example: 2x – 9 =3D 15.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2x – 9 is on the left hand side (LHS) and 15 is on the right hand side (RHS) of the equals signs.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i. solve 3x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ii. 2x – 9 =3D 15.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1.3x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Divide both sides by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3x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2x – 9 =3D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Add 9 to both sides since +9 is the additive inverse of (-9)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2x – 9 + 9 =3D 15 + 9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2x =3D 24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24/2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Use the balance method to solve the following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3x – 8 =3D 10 (b) 20 =3D 9x + 11 (c ) 10y – 7 =3D 27 (d) 9 + 2x =3D 16.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Solve 3(3x – 1) =3D 4 ( x + 3)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Solve 5 (x + 11) + 2 ( 2x – 5)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3 (3x – 1) =3D 4 ( x + 3)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9x – 3 =3D 4x + 12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Collect like terms: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9x – 4x =3D 12 + 3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5x =3D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15/3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5 (x + 11) + 2 ( 2x – 5)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5x + 55 + 4x – 10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Collect like terms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5x + 5x =3D 10 – 55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9x =3D -45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-45/9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-5.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Solve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2 (x + 5) =3D 18 2. 6 (2s – 7) =3D 5s 3. 3x + 1 =3D 2(3x+5)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8 (2d – 3) =3D 3 (4d – 7) 5. (y + 8) + 2 (y + 1) =3D 0.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with Fraction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Before collecting like terms in a equation always clear the fraction. To clear fraction, multiply both sides of the equation by the L.C. M. of the denominators of the fraction.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Solve the equations.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4m – 2m =3D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3x – 2 – 2x + 7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6 9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LCM of 5 and 3 is 15. Multiply both sides by 15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15 x 4m – 15 x 2m =3D 15 x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x 4m – 5 x 2m =3D 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12m – 10m =3D 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2m =3D 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 =3D60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 =3D 30.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LCM of 6 &amp; 9 is 18. Multiply both sides by 18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18 x (3x – 2) – 18 (2x + 7 )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3(3x – 2) – 2 (2x + 7)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9x – 6 – 4x – 14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9x – 4x =3D 14+ 6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5x =3D 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=3D20/5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Solve the following equation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7a – 21 =3D 0 2. x – 2 =3D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6m – 3 =3D 2m+ 1 4. x – x =3D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7 7 2 3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Solve 3x + 9 =3D 117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38 (b) 36 (c) -36 (d) -38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If -2r =3D 18 what is 4?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-9 (b) 20 (c) 9 (d) -20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3. solve 2 (x + 5) =3D 16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13 (b) 10 (c) 8 (d)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4. Solve x =3D 5 (a) -15 (b) 15 (c) 10 (d) -10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5. If =3D ½ What is x? (a) 2 ½ (b) 2 2/3 (c) -2 ½ (d) 2.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 Solve the following (a) 4 (x + 2) =3D 2 (3x – 1) (b) 19y -2 (6y + 1) =3D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Solve the following: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5e – 1 – 7e + 4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4 8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2a – 1 – a + 5 =3D ½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27 minutes read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Sharing is caring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Facebook Messenger Messenger WhatsApp Telegram 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