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Civic Education E learning Notes For Junior Secondary School</w:t>
      </w:r>
    </w:p>
    <w:p>
      <w:pPr>
        <w:spacing w:line="259" w:lineRule="auto" w:after="100"/>
        <w:jc w:val="left"/>
      </w:pPr>
      <w:r>
        <w:rPr>
          <w:rFonts w:ascii="Times New Roman" w:hAnsi="Times New Roman" w:eastAsia="Times New Roman"/>
          <w:b/>
          <w:color w:val="000000"/>
          <w:sz w:val="24"/>
        </w:rPr>
        <w:t>JSS 2 CIVIC EDUCATION SCHEME OF WORK</w:t>
      </w:r>
    </w:p>
    <w:p>
      <w:pPr>
        <w:spacing w:line="259" w:lineRule="auto" w:after="100"/>
        <w:jc w:val="both"/>
      </w:pPr>
      <w:r>
        <w:rPr>
          <w:rFonts w:ascii="Times New Roman" w:hAnsi="Times New Roman" w:eastAsia="Times New Roman"/>
          <w:color w:val="000000"/>
          <w:sz w:val="24"/>
        </w:rPr>
        <w:t>Weeks topics</w:t>
      </w:r>
    </w:p>
    <w:p>
      <w:pPr>
        <w:spacing w:line="259" w:lineRule="auto" w:after="100"/>
        <w:jc w:val="both"/>
      </w:pPr>
      <w:r>
        <w:rPr>
          <w:rFonts w:ascii="Times New Roman" w:hAnsi="Times New Roman" w:eastAsia="Times New Roman"/>
          <w:color w:val="000000"/>
          <w:sz w:val="24"/>
        </w:rPr>
        <w:t>1. Integrity</w:t>
      </w:r>
    </w:p>
    <w:p>
      <w:pPr>
        <w:spacing w:line="259" w:lineRule="auto" w:after="100"/>
        <w:jc w:val="both"/>
      </w:pPr>
      <w:r>
        <w:rPr>
          <w:rFonts w:ascii="Times New Roman" w:hAnsi="Times New Roman" w:eastAsia="Times New Roman"/>
          <w:color w:val="000000"/>
          <w:sz w:val="24"/>
        </w:rPr>
        <w:t>2. People of integrity in Nigeria</w:t>
      </w:r>
    </w:p>
    <w:p>
      <w:pPr>
        <w:spacing w:line="259" w:lineRule="auto" w:after="100"/>
        <w:jc w:val="both"/>
      </w:pPr>
      <w:r>
        <w:rPr>
          <w:rFonts w:ascii="Times New Roman" w:hAnsi="Times New Roman" w:eastAsia="Times New Roman"/>
          <w:color w:val="000000"/>
          <w:sz w:val="24"/>
        </w:rPr>
        <w:t>3. Contentment</w:t>
      </w:r>
    </w:p>
    <w:p>
      <w:pPr>
        <w:spacing w:line="259" w:lineRule="auto" w:after="100"/>
        <w:jc w:val="both"/>
      </w:pPr>
      <w:r>
        <w:rPr>
          <w:rFonts w:ascii="Times New Roman" w:hAnsi="Times New Roman" w:eastAsia="Times New Roman"/>
          <w:color w:val="000000"/>
          <w:sz w:val="24"/>
        </w:rPr>
        <w:t>4. Discipline</w:t>
      </w:r>
    </w:p>
    <w:p>
      <w:pPr>
        <w:spacing w:line="259" w:lineRule="auto" w:after="100"/>
        <w:jc w:val="both"/>
      </w:pPr>
      <w:r>
        <w:rPr>
          <w:rFonts w:ascii="Times New Roman" w:hAnsi="Times New Roman" w:eastAsia="Times New Roman"/>
          <w:color w:val="000000"/>
          <w:sz w:val="24"/>
        </w:rPr>
        <w:t>5. Respect for rules and regulations</w:t>
      </w:r>
    </w:p>
    <w:p>
      <w:pPr>
        <w:spacing w:line="259" w:lineRule="auto" w:after="100"/>
        <w:jc w:val="both"/>
      </w:pPr>
      <w:r>
        <w:rPr>
          <w:rFonts w:ascii="Times New Roman" w:hAnsi="Times New Roman" w:eastAsia="Times New Roman"/>
          <w:color w:val="000000"/>
          <w:sz w:val="24"/>
        </w:rPr>
        <w:t>6. Courage</w:t>
      </w:r>
    </w:p>
    <w:p>
      <w:pPr>
        <w:spacing w:line="259" w:lineRule="auto" w:after="100"/>
        <w:jc w:val="both"/>
      </w:pPr>
      <w:r>
        <w:rPr>
          <w:rFonts w:ascii="Times New Roman" w:hAnsi="Times New Roman" w:eastAsia="Times New Roman"/>
          <w:color w:val="000000"/>
          <w:sz w:val="24"/>
        </w:rPr>
        <w:t>7. Nigeria as a federation</w:t>
      </w:r>
    </w:p>
    <w:p>
      <w:pPr>
        <w:spacing w:line="259" w:lineRule="auto" w:after="100"/>
        <w:jc w:val="both"/>
      </w:pPr>
      <w:r>
        <w:rPr>
          <w:rFonts w:ascii="Times New Roman" w:hAnsi="Times New Roman" w:eastAsia="Times New Roman"/>
          <w:color w:val="000000"/>
          <w:sz w:val="24"/>
        </w:rPr>
        <w:t>8. Characteristics of a Federation</w:t>
      </w:r>
    </w:p>
    <w:p>
      <w:pPr>
        <w:spacing w:line="259" w:lineRule="auto" w:after="100"/>
        <w:jc w:val="both"/>
      </w:pPr>
      <w:r>
        <w:rPr>
          <w:rFonts w:ascii="Times New Roman" w:hAnsi="Times New Roman" w:eastAsia="Times New Roman"/>
          <w:color w:val="000000"/>
          <w:sz w:val="24"/>
        </w:rPr>
        <w:t>9. Government</w:t>
      </w:r>
    </w:p>
    <w:p>
      <w:pPr>
        <w:spacing w:line="259" w:lineRule="auto" w:after="100"/>
        <w:jc w:val="both"/>
      </w:pPr>
      <w:r>
        <w:rPr>
          <w:rFonts w:ascii="Times New Roman" w:hAnsi="Times New Roman" w:eastAsia="Times New Roman"/>
          <w:color w:val="000000"/>
          <w:sz w:val="24"/>
        </w:rPr>
        <w:t>10. Legislature</w:t>
      </w:r>
    </w:p>
    <w:p>
      <w:pPr>
        <w:spacing w:line="259" w:lineRule="auto" w:after="100"/>
        <w:jc w:val="both"/>
      </w:pPr>
      <w:r>
        <w:rPr>
          <w:rFonts w:ascii="Times New Roman" w:hAnsi="Times New Roman" w:eastAsia="Times New Roman"/>
          <w:color w:val="000000"/>
          <w:sz w:val="24"/>
        </w:rPr>
        <w:t>11. Judiciary</w:t>
      </w:r>
    </w:p>
    <w:p>
      <w:pPr>
        <w:spacing w:line="259" w:lineRule="auto" w:after="100"/>
        <w:jc w:val="both"/>
      </w:pPr>
      <w:r>
        <w:rPr>
          <w:rFonts w:ascii="Times New Roman" w:hAnsi="Times New Roman" w:eastAsia="Times New Roman"/>
          <w:color w:val="000000"/>
          <w:sz w:val="24"/>
        </w:rPr>
        <w:t>12. Revision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INTEGRITY</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Meaning of integrity</w:t>
      </w:r>
    </w:p>
    <w:p>
      <w:pPr>
        <w:spacing w:line="259" w:lineRule="auto" w:after="100"/>
        <w:jc w:val="both"/>
      </w:pPr>
      <w:r>
        <w:rPr>
          <w:rFonts w:ascii="Times New Roman" w:hAnsi="Times New Roman" w:eastAsia="Times New Roman"/>
          <w:color w:val="000000"/>
          <w:sz w:val="24"/>
        </w:rPr>
        <w:t>· Attributes of integrity</w:t>
      </w:r>
    </w:p>
    <w:p>
      <w:pPr>
        <w:spacing w:line="259" w:lineRule="auto" w:after="100"/>
        <w:jc w:val="both"/>
      </w:pPr>
      <w:r>
        <w:rPr>
          <w:rFonts w:ascii="Times New Roman" w:hAnsi="Times New Roman" w:eastAsia="Times New Roman"/>
          <w:color w:val="000000"/>
          <w:sz w:val="24"/>
        </w:rPr>
        <w:t>· People of integrity in Nigeria.</w:t>
      </w:r>
    </w:p>
    <w:p>
      <w:pPr>
        <w:spacing w:line="259" w:lineRule="auto" w:after="100"/>
        <w:jc w:val="both"/>
      </w:pPr>
      <w:r>
        <w:rPr>
          <w:rFonts w:ascii="Times New Roman" w:hAnsi="Times New Roman" w:eastAsia="Times New Roman"/>
          <w:color w:val="000000"/>
          <w:sz w:val="24"/>
        </w:rPr>
        <w:t>Meaning of Integrity: According to the Encarta Dictionary, the word integrity means the quality of possessing and steadfastly adhering to high moral principles or professional standards. That is the ability to stick to high moral principles in every situation.</w:t>
      </w:r>
    </w:p>
    <w:p>
      <w:pPr>
        <w:spacing w:line="259" w:lineRule="auto" w:after="100"/>
        <w:jc w:val="both"/>
      </w:pPr>
      <w:r>
        <w:rPr>
          <w:rFonts w:ascii="Times New Roman" w:hAnsi="Times New Roman" w:eastAsia="Times New Roman"/>
          <w:color w:val="000000"/>
          <w:sz w:val="24"/>
        </w:rPr>
        <w:t>Attributes of Integrity : these are</w:t>
      </w:r>
    </w:p>
    <w:p>
      <w:pPr>
        <w:spacing w:line="259" w:lineRule="auto" w:after="100"/>
        <w:jc w:val="both"/>
      </w:pPr>
      <w:r>
        <w:rPr>
          <w:rFonts w:ascii="Times New Roman" w:hAnsi="Times New Roman" w:eastAsia="Times New Roman"/>
          <w:color w:val="000000"/>
          <w:sz w:val="24"/>
        </w:rPr>
        <w:t>1. Probity</w:t>
      </w:r>
    </w:p>
    <w:p>
      <w:pPr>
        <w:spacing w:line="259" w:lineRule="auto" w:after="100"/>
        <w:jc w:val="both"/>
      </w:pPr>
      <w:r>
        <w:rPr>
          <w:rFonts w:ascii="Times New Roman" w:hAnsi="Times New Roman" w:eastAsia="Times New Roman"/>
          <w:color w:val="000000"/>
          <w:sz w:val="24"/>
        </w:rPr>
        <w:t>2. Contentment</w:t>
      </w:r>
    </w:p>
    <w:p>
      <w:pPr>
        <w:spacing w:line="259" w:lineRule="auto" w:after="100"/>
        <w:jc w:val="both"/>
      </w:pPr>
      <w:r>
        <w:rPr>
          <w:rFonts w:ascii="Times New Roman" w:hAnsi="Times New Roman" w:eastAsia="Times New Roman"/>
          <w:color w:val="000000"/>
          <w:sz w:val="24"/>
        </w:rPr>
        <w:t>3. Truthfulness</w:t>
      </w:r>
    </w:p>
    <w:p>
      <w:pPr>
        <w:spacing w:line="259" w:lineRule="auto" w:after="100"/>
        <w:jc w:val="both"/>
      </w:pPr>
      <w:r>
        <w:rPr>
          <w:rFonts w:ascii="Times New Roman" w:hAnsi="Times New Roman" w:eastAsia="Times New Roman"/>
          <w:color w:val="000000"/>
          <w:sz w:val="24"/>
        </w:rPr>
        <w:t>4. Fair-play</w:t>
      </w:r>
    </w:p>
    <w:p>
      <w:pPr>
        <w:spacing w:line="259" w:lineRule="auto" w:after="100"/>
        <w:jc w:val="both"/>
      </w:pPr>
      <w:r>
        <w:rPr>
          <w:rFonts w:ascii="Times New Roman" w:hAnsi="Times New Roman" w:eastAsia="Times New Roman"/>
          <w:color w:val="000000"/>
          <w:sz w:val="24"/>
        </w:rPr>
        <w:t>5. Non-compromise of principles.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integrity?</w:t>
      </w:r>
    </w:p>
    <w:p>
      <w:pPr>
        <w:spacing w:line="259" w:lineRule="auto" w:after="100"/>
        <w:jc w:val="both"/>
      </w:pPr>
      <w:r>
        <w:rPr>
          <w:rFonts w:ascii="Times New Roman" w:hAnsi="Times New Roman" w:eastAsia="Times New Roman"/>
          <w:color w:val="000000"/>
          <w:sz w:val="24"/>
        </w:rPr>
        <w:t>2. List three persons of integrity that you know.</w:t>
      </w:r>
    </w:p>
    <w:p>
      <w:pPr>
        <w:spacing w:line="259" w:lineRule="auto" w:after="100"/>
        <w:jc w:val="both"/>
      </w:pPr>
      <w:r>
        <w:rPr>
          <w:rFonts w:ascii="Times New Roman" w:hAnsi="Times New Roman" w:eastAsia="Times New Roman"/>
          <w:color w:val="000000"/>
          <w:sz w:val="24"/>
        </w:rPr>
        <w:t>Probity : Probity means absolute moral soundness. A man or woman of integrity has sound moral character that cannot be faulted.</w:t>
      </w:r>
    </w:p>
    <w:p>
      <w:pPr>
        <w:spacing w:line="259" w:lineRule="auto" w:after="100"/>
        <w:jc w:val="both"/>
      </w:pPr>
      <w:r>
        <w:rPr>
          <w:rFonts w:ascii="Times New Roman" w:hAnsi="Times New Roman" w:eastAsia="Times New Roman"/>
          <w:color w:val="000000"/>
          <w:sz w:val="24"/>
        </w:rPr>
        <w:t>Contentment: This is the feeling of being satisfied with one’s present possession. Integrity makes a person to be contented. A man of integrity is ever satisfied with what he can honestly acquire.</w:t>
      </w:r>
    </w:p>
    <w:p>
      <w:pPr>
        <w:spacing w:line="259" w:lineRule="auto" w:after="100"/>
        <w:jc w:val="both"/>
      </w:pPr>
      <w:r>
        <w:rPr>
          <w:rFonts w:ascii="Times New Roman" w:hAnsi="Times New Roman" w:eastAsia="Times New Roman"/>
          <w:color w:val="000000"/>
          <w:sz w:val="24"/>
        </w:rPr>
        <w:t>Truthfulness: This is the act of telling the truth always. A man of integrity tells the truth and stands by it and always ready to suffer for the truth.</w:t>
      </w:r>
    </w:p>
    <w:p>
      <w:pPr>
        <w:spacing w:line="259" w:lineRule="auto" w:after="100"/>
        <w:jc w:val="both"/>
      </w:pPr>
      <w:r>
        <w:rPr>
          <w:rFonts w:ascii="Times New Roman" w:hAnsi="Times New Roman" w:eastAsia="Times New Roman"/>
          <w:color w:val="000000"/>
          <w:sz w:val="24"/>
        </w:rPr>
        <w:t>Fair-Play: This is the habit of putting oneself in other people’s shoes when dealing or relating with them. A person of integrity likes fair-play and follows the golden rule of “do unto others, as you want others do unto you”</w:t>
      </w:r>
    </w:p>
    <w:p>
      <w:pPr>
        <w:spacing w:line="259" w:lineRule="auto" w:after="100"/>
        <w:jc w:val="both"/>
      </w:pPr>
      <w:r>
        <w:rPr>
          <w:rFonts w:ascii="Times New Roman" w:hAnsi="Times New Roman" w:eastAsia="Times New Roman"/>
          <w:color w:val="000000"/>
          <w:sz w:val="24"/>
        </w:rPr>
        <w:t>Non-Compromise of Principle: Men of integrity hardly compromise the attributes of integrity such as honesty, contentment and so on. That is they always stick to those qualities.</w:t>
      </w:r>
    </w:p>
    <w:p>
      <w:pPr>
        <w:spacing w:line="259" w:lineRule="auto" w:after="100"/>
        <w:jc w:val="both"/>
      </w:pPr>
      <w:r>
        <w:rPr>
          <w:rFonts w:ascii="Times New Roman" w:hAnsi="Times New Roman" w:eastAsia="Times New Roman"/>
          <w:color w:val="000000"/>
          <w:sz w:val="24"/>
        </w:rPr>
        <w:t>1. State five attributes of integrity.</w:t>
      </w:r>
    </w:p>
    <w:p>
      <w:pPr>
        <w:spacing w:line="259" w:lineRule="auto" w:after="100"/>
        <w:jc w:val="both"/>
      </w:pPr>
      <w:r>
        <w:rPr>
          <w:rFonts w:ascii="Times New Roman" w:hAnsi="Times New Roman" w:eastAsia="Times New Roman"/>
          <w:color w:val="000000"/>
          <w:sz w:val="24"/>
        </w:rPr>
        <w:t>2. Explain clearly any two of these attributes.</w:t>
      </w:r>
    </w:p>
    <w:p>
      <w:pPr>
        <w:spacing w:line="259" w:lineRule="auto" w:after="100"/>
        <w:jc w:val="both"/>
      </w:pPr>
      <w:r>
        <w:rPr>
          <w:rFonts w:ascii="Times New Roman" w:hAnsi="Times New Roman" w:eastAsia="Times New Roman"/>
          <w:color w:val="000000"/>
          <w:sz w:val="24"/>
        </w:rPr>
        <w:t>People of Integrity in Nigeria.</w:t>
      </w:r>
    </w:p>
    <w:p>
      <w:pPr>
        <w:spacing w:line="259" w:lineRule="auto" w:after="100"/>
        <w:jc w:val="both"/>
      </w:pPr>
      <w:r>
        <w:rPr>
          <w:rFonts w:ascii="Times New Roman" w:hAnsi="Times New Roman" w:eastAsia="Times New Roman"/>
          <w:color w:val="000000"/>
          <w:sz w:val="24"/>
        </w:rPr>
        <w:t>Nigeria has so many men and women of integrity among whom are the following:</w:t>
      </w:r>
    </w:p>
    <w:p>
      <w:pPr>
        <w:spacing w:line="259" w:lineRule="auto" w:after="100"/>
        <w:jc w:val="both"/>
      </w:pPr>
      <w:r>
        <w:rPr>
          <w:rFonts w:ascii="Times New Roman" w:hAnsi="Times New Roman" w:eastAsia="Times New Roman"/>
          <w:color w:val="000000"/>
          <w:sz w:val="24"/>
        </w:rPr>
        <w:t>1. Dr. Tai Solarin</w:t>
      </w:r>
    </w:p>
    <w:p>
      <w:pPr>
        <w:spacing w:line="259" w:lineRule="auto" w:after="100"/>
        <w:jc w:val="both"/>
      </w:pPr>
      <w:r>
        <w:rPr>
          <w:rFonts w:ascii="Times New Roman" w:hAnsi="Times New Roman" w:eastAsia="Times New Roman"/>
          <w:color w:val="000000"/>
          <w:sz w:val="24"/>
        </w:rPr>
        <w:t>2. Chief Emeka Anyaoku</w:t>
      </w:r>
    </w:p>
    <w:p>
      <w:pPr>
        <w:spacing w:line="259" w:lineRule="auto" w:after="100"/>
        <w:jc w:val="both"/>
      </w:pPr>
      <w:r>
        <w:rPr>
          <w:rFonts w:ascii="Times New Roman" w:hAnsi="Times New Roman" w:eastAsia="Times New Roman"/>
          <w:color w:val="000000"/>
          <w:sz w:val="24"/>
        </w:rPr>
        <w:t>3. Dr. Akiola Aguda</w:t>
      </w:r>
    </w:p>
    <w:p>
      <w:pPr>
        <w:spacing w:line="259" w:lineRule="auto" w:after="100"/>
        <w:jc w:val="both"/>
      </w:pPr>
      <w:r>
        <w:rPr>
          <w:rFonts w:ascii="Times New Roman" w:hAnsi="Times New Roman" w:eastAsia="Times New Roman"/>
          <w:color w:val="000000"/>
          <w:sz w:val="24"/>
        </w:rPr>
        <w:t>4. Prof. Dora Akunyili</w:t>
      </w:r>
    </w:p>
    <w:p>
      <w:pPr>
        <w:spacing w:line="259" w:lineRule="auto" w:after="100"/>
        <w:jc w:val="both"/>
      </w:pPr>
      <w:r>
        <w:rPr>
          <w:rFonts w:ascii="Times New Roman" w:hAnsi="Times New Roman" w:eastAsia="Times New Roman"/>
          <w:color w:val="000000"/>
          <w:sz w:val="24"/>
        </w:rPr>
        <w:t>5. Prof. Olikoye Ransome Kuti</w:t>
      </w:r>
    </w:p>
    <w:p>
      <w:pPr>
        <w:spacing w:line="259" w:lineRule="auto" w:after="100"/>
        <w:jc w:val="both"/>
      </w:pPr>
      <w:r>
        <w:rPr>
          <w:rFonts w:ascii="Times New Roman" w:hAnsi="Times New Roman" w:eastAsia="Times New Roman"/>
          <w:color w:val="000000"/>
          <w:sz w:val="24"/>
        </w:rPr>
        <w:t>6. Chief Gani Fawehinmi</w:t>
      </w:r>
    </w:p>
    <w:p>
      <w:pPr>
        <w:spacing w:line="259" w:lineRule="auto" w:after="100"/>
        <w:jc w:val="both"/>
      </w:pPr>
      <w:r>
        <w:rPr>
          <w:rFonts w:ascii="Times New Roman" w:hAnsi="Times New Roman" w:eastAsia="Times New Roman"/>
          <w:color w:val="000000"/>
          <w:sz w:val="24"/>
        </w:rPr>
        <w:t>7. Adams Oshiomole</w:t>
      </w:r>
    </w:p>
    <w:p>
      <w:pPr>
        <w:spacing w:line="259" w:lineRule="auto" w:after="100"/>
        <w:jc w:val="both"/>
      </w:pPr>
      <w:r>
        <w:rPr>
          <w:rFonts w:ascii="Times New Roman" w:hAnsi="Times New Roman" w:eastAsia="Times New Roman"/>
          <w:color w:val="000000"/>
          <w:sz w:val="24"/>
        </w:rPr>
        <w:t>8. Prof. Wole Soyinka</w:t>
      </w:r>
    </w:p>
    <w:p>
      <w:pPr>
        <w:spacing w:line="259" w:lineRule="auto" w:after="100"/>
        <w:jc w:val="both"/>
      </w:pPr>
      <w:r>
        <w:rPr>
          <w:rFonts w:ascii="Times New Roman" w:hAnsi="Times New Roman" w:eastAsia="Times New Roman"/>
          <w:color w:val="000000"/>
          <w:sz w:val="24"/>
        </w:rPr>
        <w:t>9. Gen. Muritala Ramat Mohammed etc</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Mention five people of integrity in Nigeria.</w:t>
      </w:r>
    </w:p>
    <w:p>
      <w:pPr>
        <w:spacing w:line="259" w:lineRule="auto" w:after="100"/>
        <w:jc w:val="both"/>
      </w:pPr>
      <w:r>
        <w:rPr>
          <w:rFonts w:ascii="Times New Roman" w:hAnsi="Times New Roman" w:eastAsia="Times New Roman"/>
          <w:color w:val="000000"/>
          <w:sz w:val="24"/>
        </w:rPr>
        <w:t>2. State five attributes of integrity.</w:t>
      </w:r>
    </w:p>
    <w:p>
      <w:pPr>
        <w:spacing w:line="259" w:lineRule="auto" w:after="100"/>
        <w:jc w:val="both"/>
      </w:pPr>
      <w:r>
        <w:rPr>
          <w:rFonts w:ascii="Times New Roman" w:hAnsi="Times New Roman" w:eastAsia="Times New Roman"/>
          <w:color w:val="000000"/>
          <w:sz w:val="24"/>
        </w:rPr>
        <w:t>3. What are values?</w:t>
      </w:r>
    </w:p>
    <w:p>
      <w:pPr>
        <w:spacing w:line="259" w:lineRule="auto" w:after="100"/>
        <w:jc w:val="both"/>
      </w:pPr>
      <w:r>
        <w:rPr>
          <w:rFonts w:ascii="Times New Roman" w:hAnsi="Times New Roman" w:eastAsia="Times New Roman"/>
          <w:color w:val="000000"/>
          <w:sz w:val="24"/>
        </w:rPr>
        <w:t>4. Mention three types of values.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these is not an attribute of integrity? A. Probity B. Contentment C. Cunniness D. Fair-play</w:t>
      </w:r>
    </w:p>
    <w:p>
      <w:pPr>
        <w:spacing w:line="259" w:lineRule="auto" w:after="100"/>
        <w:jc w:val="both"/>
      </w:pPr>
      <w:r>
        <w:rPr>
          <w:rFonts w:ascii="Times New Roman" w:hAnsi="Times New Roman" w:eastAsia="Times New Roman"/>
          <w:color w:val="000000"/>
          <w:sz w:val="24"/>
        </w:rPr>
        <w:t>2. The feeling of being satisfied with one’s present possession is called ________ . A. accountability B. honesty C. contentment D. fair-play</w:t>
      </w:r>
    </w:p>
    <w:p>
      <w:pPr>
        <w:spacing w:line="259" w:lineRule="auto" w:after="100"/>
        <w:jc w:val="both"/>
      </w:pPr>
      <w:r>
        <w:rPr>
          <w:rFonts w:ascii="Times New Roman" w:hAnsi="Times New Roman" w:eastAsia="Times New Roman"/>
          <w:color w:val="000000"/>
          <w:sz w:val="24"/>
        </w:rPr>
        <w:t>3. A man or woman of integrity is always_____. A. neat B. truthful C. fluent D. rich</w:t>
      </w:r>
    </w:p>
    <w:p>
      <w:pPr>
        <w:spacing w:line="259" w:lineRule="auto" w:after="100"/>
        <w:jc w:val="both"/>
      </w:pPr>
      <w:r>
        <w:rPr>
          <w:rFonts w:ascii="Times New Roman" w:hAnsi="Times New Roman" w:eastAsia="Times New Roman"/>
          <w:color w:val="000000"/>
          <w:sz w:val="24"/>
        </w:rPr>
        <w:t>4. Absolute moral soundness is called ______. A. principle B. probity C. fair-play D. education</w:t>
      </w:r>
    </w:p>
    <w:p>
      <w:pPr>
        <w:spacing w:line="259" w:lineRule="auto" w:after="100"/>
        <w:jc w:val="both"/>
      </w:pPr>
      <w:r>
        <w:rPr>
          <w:rFonts w:ascii="Times New Roman" w:hAnsi="Times New Roman" w:eastAsia="Times New Roman"/>
          <w:color w:val="000000"/>
          <w:sz w:val="24"/>
        </w:rPr>
        <w:t>5. The habit of putting one-self in other people’s shoes when we relate with others is called _____.A. honesty B. cleverness C. truthfulness D. fair-play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Define integrity.</w:t>
      </w:r>
    </w:p>
    <w:p>
      <w:pPr>
        <w:spacing w:line="259" w:lineRule="auto" w:after="100"/>
        <w:jc w:val="both"/>
      </w:pPr>
      <w:r>
        <w:rPr>
          <w:rFonts w:ascii="Times New Roman" w:hAnsi="Times New Roman" w:eastAsia="Times New Roman"/>
          <w:color w:val="000000"/>
          <w:sz w:val="24"/>
        </w:rPr>
        <w:t>2. List the attributes of integrity and four persons of integrity in Nigeria.</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PEOPLE OF INTEGRITY IN NIGERIA</w:t>
      </w:r>
    </w:p>
    <w:p>
      <w:pPr>
        <w:spacing w:line="259" w:lineRule="auto" w:after="100"/>
        <w:jc w:val="both"/>
      </w:pPr>
      <w:r>
        <w:rPr>
          <w:rFonts w:ascii="Times New Roman" w:hAnsi="Times New Roman" w:eastAsia="Times New Roman"/>
          <w:color w:val="000000"/>
          <w:sz w:val="24"/>
        </w:rPr>
        <w:t>Some of the people of integrity in Nigeria earned their reputations in the following ways:</w:t>
      </w:r>
    </w:p>
    <w:p>
      <w:pPr>
        <w:spacing w:line="259" w:lineRule="auto" w:after="100"/>
        <w:jc w:val="both"/>
      </w:pPr>
      <w:r>
        <w:rPr>
          <w:rFonts w:ascii="Times New Roman" w:hAnsi="Times New Roman" w:eastAsia="Times New Roman"/>
          <w:color w:val="000000"/>
          <w:sz w:val="24"/>
        </w:rPr>
        <w:t>Prof Dora Akunyili : Professor Akunyili gained international recognition as an author of international standard. But more importantly, she became a notable person of integrity during her tenure as the Director General of NAFDAC (National Agency of Food Drugs Administration and Control). She fought tooth and nail against counterfeit drugs and unsafe food. She did all these at the expense of her personal safety.</w:t>
      </w:r>
    </w:p>
    <w:p>
      <w:pPr>
        <w:spacing w:line="259" w:lineRule="auto" w:after="100"/>
        <w:jc w:val="both"/>
      </w:pPr>
      <w:r>
        <w:rPr>
          <w:rFonts w:ascii="Times New Roman" w:hAnsi="Times New Roman" w:eastAsia="Times New Roman"/>
          <w:color w:val="000000"/>
          <w:sz w:val="24"/>
        </w:rPr>
        <w:t>Some of the numerous awards received by her are</w:t>
      </w:r>
    </w:p>
    <w:p>
      <w:pPr>
        <w:spacing w:line="259" w:lineRule="auto" w:after="100"/>
        <w:jc w:val="both"/>
      </w:pPr>
      <w:r>
        <w:rPr>
          <w:rFonts w:ascii="Times New Roman" w:hAnsi="Times New Roman" w:eastAsia="Times New Roman"/>
          <w:color w:val="000000"/>
          <w:sz w:val="24"/>
        </w:rPr>
        <w:t>a. Person of the year 2005 award</w:t>
      </w:r>
    </w:p>
    <w:p>
      <w:pPr>
        <w:spacing w:line="259" w:lineRule="auto" w:after="100"/>
        <w:jc w:val="both"/>
      </w:pPr>
      <w:r>
        <w:rPr>
          <w:rFonts w:ascii="Times New Roman" w:hAnsi="Times New Roman" w:eastAsia="Times New Roman"/>
          <w:color w:val="000000"/>
          <w:sz w:val="24"/>
        </w:rPr>
        <w:t>1. Integrity Award 2003 by Transparency International etc</w:t>
      </w:r>
    </w:p>
    <w:p>
      <w:pPr>
        <w:spacing w:line="259" w:lineRule="auto" w:after="100"/>
        <w:jc w:val="both"/>
      </w:pPr>
      <w:r>
        <w:rPr>
          <w:rFonts w:ascii="Times New Roman" w:hAnsi="Times New Roman" w:eastAsia="Times New Roman"/>
          <w:color w:val="000000"/>
          <w:sz w:val="24"/>
        </w:rPr>
        <w:t>Prof. Wole Soyinka is a renowned play-Wright. In 1986 he became the first black African to be awarded the Noble prize for Literature. Prof. Soyinka is a social critic. His works openly criticize the Nigerian government. He was imprisoned for two years on the charges that he aided the attempted secession of Biafra from Nigeria. He was however released in 1969.</w:t>
      </w:r>
    </w:p>
    <w:p>
      <w:pPr>
        <w:spacing w:line="259" w:lineRule="auto" w:after="100"/>
        <w:jc w:val="both"/>
      </w:pPr>
      <w:r>
        <w:rPr>
          <w:rFonts w:ascii="Times New Roman" w:hAnsi="Times New Roman" w:eastAsia="Times New Roman"/>
          <w:color w:val="000000"/>
          <w:sz w:val="24"/>
        </w:rPr>
        <w:t>Gen. Murtala Ramat Mohammed : he became Nigerian Head of State on July 29, 1975. He scraped the controversial 1973 census and reverted to the 1963 count for official purposes. He purged the civil service, judiciary, police force, diplomatic service, public corporations and some of their officials were brought to trial on charges of corruption.</w:t>
      </w:r>
    </w:p>
    <w:p>
      <w:pPr>
        <w:spacing w:line="259" w:lineRule="auto" w:after="100"/>
        <w:jc w:val="both"/>
      </w:pPr>
      <w:r>
        <w:rPr>
          <w:rFonts w:ascii="Times New Roman" w:hAnsi="Times New Roman" w:eastAsia="Times New Roman"/>
          <w:color w:val="000000"/>
          <w:sz w:val="24"/>
        </w:rPr>
        <w:t>Note: the attributes of integrity in the brief history of the lives of the persons and many more.</w:t>
      </w:r>
    </w:p>
    <w:p>
      <w:pPr>
        <w:spacing w:line="259" w:lineRule="auto" w:after="100"/>
        <w:jc w:val="both"/>
      </w:pPr>
      <w:r>
        <w:rPr>
          <w:rFonts w:ascii="Times New Roman" w:hAnsi="Times New Roman" w:eastAsia="Times New Roman"/>
          <w:color w:val="000000"/>
          <w:sz w:val="24"/>
        </w:rPr>
        <w:t>1. What are the attributes of integrity, common in the three of them?</w:t>
      </w:r>
    </w:p>
    <w:p>
      <w:pPr>
        <w:spacing w:line="259" w:lineRule="auto" w:after="100"/>
        <w:jc w:val="both"/>
      </w:pPr>
      <w:r>
        <w:rPr>
          <w:rFonts w:ascii="Times New Roman" w:hAnsi="Times New Roman" w:eastAsia="Times New Roman"/>
          <w:color w:val="000000"/>
          <w:sz w:val="24"/>
        </w:rPr>
        <w:t>2. Is any attribute of integrity missing in them? What is it?</w:t>
      </w:r>
    </w:p>
    <w:p>
      <w:pPr>
        <w:spacing w:line="259" w:lineRule="auto" w:after="100"/>
        <w:jc w:val="both"/>
      </w:pPr>
      <w:r>
        <w:rPr>
          <w:rFonts w:ascii="Times New Roman" w:hAnsi="Times New Roman" w:eastAsia="Times New Roman"/>
          <w:color w:val="000000"/>
          <w:sz w:val="24"/>
        </w:rPr>
        <w:t>Need For People of Integrity</w:t>
      </w:r>
    </w:p>
    <w:p>
      <w:pPr>
        <w:spacing w:line="259" w:lineRule="auto" w:after="100"/>
        <w:jc w:val="both"/>
      </w:pPr>
      <w:r>
        <w:rPr>
          <w:rFonts w:ascii="Times New Roman" w:hAnsi="Times New Roman" w:eastAsia="Times New Roman"/>
          <w:color w:val="000000"/>
          <w:sz w:val="24"/>
        </w:rPr>
        <w:t>Every society is in dare need of people of integrity for the following reasons:</w:t>
      </w:r>
    </w:p>
    <w:p>
      <w:pPr>
        <w:spacing w:line="259" w:lineRule="auto" w:after="100"/>
        <w:jc w:val="both"/>
      </w:pPr>
      <w:r>
        <w:rPr>
          <w:rFonts w:ascii="Times New Roman" w:hAnsi="Times New Roman" w:eastAsia="Times New Roman"/>
          <w:color w:val="000000"/>
          <w:sz w:val="24"/>
        </w:rPr>
        <w:t>1. Community development : Unless there are men of integrity, money meant for community development will be embezzled thereby retarding the growth of the community.</w:t>
      </w:r>
    </w:p>
    <w:p>
      <w:pPr>
        <w:spacing w:line="259" w:lineRule="auto" w:after="100"/>
        <w:jc w:val="both"/>
      </w:pPr>
      <w:r>
        <w:rPr>
          <w:rFonts w:ascii="Times New Roman" w:hAnsi="Times New Roman" w:eastAsia="Times New Roman"/>
          <w:color w:val="000000"/>
          <w:sz w:val="24"/>
        </w:rPr>
        <w:t>2. Peaceful co-existence : peaceful co-existence is the vital pillar of development in any society. Men and women of integrity will always make efforts to ensure peace in the society. We therefore need people of integrity to help ensure pace and harmony in the society.</w:t>
      </w:r>
    </w:p>
    <w:p>
      <w:pPr>
        <w:spacing w:line="259" w:lineRule="auto" w:after="100"/>
        <w:jc w:val="both"/>
      </w:pPr>
      <w:r>
        <w:rPr>
          <w:rFonts w:ascii="Times New Roman" w:hAnsi="Times New Roman" w:eastAsia="Times New Roman"/>
          <w:color w:val="000000"/>
          <w:sz w:val="24"/>
        </w:rPr>
        <w:t>3. Models for young ones: if our young ones are to be people of integrity they must have people to look up to in order to imbibe integrity. Thus those in position of authority such as teachers, principals, parents and politician must display integrity.</w:t>
      </w:r>
    </w:p>
    <w:p>
      <w:pPr>
        <w:spacing w:line="259" w:lineRule="auto" w:after="100"/>
        <w:jc w:val="both"/>
      </w:pPr>
      <w:r>
        <w:rPr>
          <w:rFonts w:ascii="Times New Roman" w:hAnsi="Times New Roman" w:eastAsia="Times New Roman"/>
          <w:color w:val="000000"/>
          <w:sz w:val="24"/>
        </w:rPr>
        <w:t>4. . To boost our international Image : men and women of integrity are valuable human assets. When a country has men and women of sound character and proven integrity, her citizens would be highly respected in other countries.</w:t>
      </w:r>
    </w:p>
    <w:p>
      <w:pPr>
        <w:spacing w:line="259" w:lineRule="auto" w:after="100"/>
        <w:jc w:val="both"/>
      </w:pPr>
      <w:r>
        <w:rPr>
          <w:rFonts w:ascii="Times New Roman" w:hAnsi="Times New Roman" w:eastAsia="Times New Roman"/>
          <w:color w:val="000000"/>
          <w:sz w:val="24"/>
        </w:rPr>
        <w:t>5. Responsible Youths : if the society has many men and women of integrity our youth will naturally produce boys and girls of integrity.</w:t>
      </w:r>
    </w:p>
    <w:p>
      <w:pPr>
        <w:spacing w:line="259" w:lineRule="auto" w:after="100"/>
        <w:jc w:val="both"/>
      </w:pPr>
      <w:r>
        <w:rPr>
          <w:rFonts w:ascii="Times New Roman" w:hAnsi="Times New Roman" w:eastAsia="Times New Roman"/>
          <w:color w:val="000000"/>
          <w:sz w:val="24"/>
        </w:rPr>
        <w:t>6. To reduce Evil Practice: If atrocities like bribery and corruption must stop, then we need youth, men and women of integrity.</w:t>
      </w:r>
    </w:p>
    <w:p>
      <w:pPr>
        <w:spacing w:line="259" w:lineRule="auto" w:after="100"/>
        <w:jc w:val="both"/>
      </w:pPr>
      <w:r>
        <w:rPr>
          <w:rFonts w:ascii="Times New Roman" w:hAnsi="Times New Roman" w:eastAsia="Times New Roman"/>
          <w:color w:val="000000"/>
          <w:sz w:val="24"/>
        </w:rPr>
        <w:t>Mention three need for people of integrity in the society.</w:t>
      </w:r>
    </w:p>
    <w:p>
      <w:pPr>
        <w:spacing w:line="259" w:lineRule="auto" w:after="100"/>
        <w:jc w:val="both"/>
      </w:pPr>
      <w:r>
        <w:rPr>
          <w:rFonts w:ascii="Times New Roman" w:hAnsi="Times New Roman" w:eastAsia="Times New Roman"/>
          <w:color w:val="000000"/>
          <w:sz w:val="24"/>
        </w:rPr>
        <w:t>1. Mention two reasons for the need for people in the society.</w:t>
      </w:r>
    </w:p>
    <w:p>
      <w:pPr>
        <w:spacing w:line="259" w:lineRule="auto" w:after="100"/>
        <w:jc w:val="both"/>
      </w:pPr>
      <w:r>
        <w:rPr>
          <w:rFonts w:ascii="Times New Roman" w:hAnsi="Times New Roman" w:eastAsia="Times New Roman"/>
          <w:color w:val="000000"/>
          <w:sz w:val="24"/>
        </w:rPr>
        <w:t>2. List three people in your society.</w:t>
      </w:r>
    </w:p>
    <w:p>
      <w:pPr>
        <w:spacing w:line="259" w:lineRule="auto" w:after="100"/>
        <w:jc w:val="both"/>
      </w:pPr>
      <w:r>
        <w:rPr>
          <w:rFonts w:ascii="Times New Roman" w:hAnsi="Times New Roman" w:eastAsia="Times New Roman"/>
          <w:color w:val="000000"/>
          <w:sz w:val="24"/>
        </w:rPr>
        <w:t>3. Mention three factors that promote the value system.</w:t>
      </w:r>
    </w:p>
    <w:p>
      <w:pPr>
        <w:spacing w:line="259" w:lineRule="auto" w:after="100"/>
        <w:jc w:val="both"/>
      </w:pPr>
      <w:r>
        <w:rPr>
          <w:rFonts w:ascii="Times New Roman" w:hAnsi="Times New Roman" w:eastAsia="Times New Roman"/>
          <w:color w:val="000000"/>
          <w:sz w:val="24"/>
        </w:rPr>
        <w:t>4. Mention two importance of values.</w:t>
      </w:r>
    </w:p>
    <w:p>
      <w:pPr>
        <w:spacing w:line="259" w:lineRule="auto" w:after="100"/>
        <w:jc w:val="both"/>
      </w:pPr>
      <w:r>
        <w:rPr>
          <w:rFonts w:ascii="Times New Roman" w:hAnsi="Times New Roman" w:eastAsia="Times New Roman"/>
          <w:color w:val="000000"/>
          <w:sz w:val="24"/>
        </w:rPr>
        <w:t>1. ______is the most useful quality for a nation’s growth and development. A. Integrity B. Sportsmanship C. Steadfastness D. Contentment</w:t>
      </w:r>
    </w:p>
    <w:p>
      <w:pPr>
        <w:spacing w:line="259" w:lineRule="auto" w:after="100"/>
        <w:jc w:val="both"/>
      </w:pPr>
      <w:r>
        <w:rPr>
          <w:rFonts w:ascii="Times New Roman" w:hAnsi="Times New Roman" w:eastAsia="Times New Roman"/>
          <w:color w:val="000000"/>
          <w:sz w:val="24"/>
        </w:rPr>
        <w:t>2. Integrity defines a man and also a nation A. True B. False C. True and false D. none of the above</w:t>
      </w:r>
    </w:p>
    <w:p>
      <w:pPr>
        <w:spacing w:line="259" w:lineRule="auto" w:after="100"/>
        <w:jc w:val="both"/>
      </w:pPr>
      <w:r>
        <w:rPr>
          <w:rFonts w:ascii="Times New Roman" w:hAnsi="Times New Roman" w:eastAsia="Times New Roman"/>
          <w:color w:val="000000"/>
          <w:sz w:val="24"/>
        </w:rPr>
        <w:t>3. People of integrity are needed for the following except_____. A. peaceful co-existence B. peaceful demonstration C. community development D. chaotic development.</w:t>
      </w:r>
    </w:p>
    <w:p>
      <w:pPr>
        <w:spacing w:line="259" w:lineRule="auto" w:after="100"/>
        <w:jc w:val="both"/>
      </w:pPr>
      <w:r>
        <w:rPr>
          <w:rFonts w:ascii="Times New Roman" w:hAnsi="Times New Roman" w:eastAsia="Times New Roman"/>
          <w:color w:val="000000"/>
          <w:sz w:val="24"/>
        </w:rPr>
        <w:t>All men and women of integrity have many things in common. A. yes B. no C. Yes and no D. I don’t think so</w:t>
      </w:r>
    </w:p>
    <w:p>
      <w:pPr>
        <w:spacing w:line="259" w:lineRule="auto" w:after="100"/>
        <w:jc w:val="both"/>
      </w:pPr>
      <w:r>
        <w:rPr>
          <w:rFonts w:ascii="Times New Roman" w:hAnsi="Times New Roman" w:eastAsia="Times New Roman"/>
          <w:color w:val="000000"/>
          <w:sz w:val="24"/>
        </w:rPr>
        <w:t>4. A nation needs men and women of integrity for the following reasons except_____.</w:t>
      </w:r>
    </w:p>
    <w:p>
      <w:pPr>
        <w:spacing w:line="259" w:lineRule="auto" w:after="100"/>
        <w:jc w:val="both"/>
      </w:pPr>
      <w:r>
        <w:rPr>
          <w:rFonts w:ascii="Times New Roman" w:hAnsi="Times New Roman" w:eastAsia="Times New Roman"/>
          <w:color w:val="000000"/>
          <w:sz w:val="24"/>
        </w:rPr>
        <w:t>5. Good international image. B. Models for younger generation. C. Lawless D. Reduce evil practice.</w:t>
      </w:r>
    </w:p>
    <w:p>
      <w:pPr>
        <w:spacing w:line="259" w:lineRule="auto" w:after="100"/>
        <w:jc w:val="both"/>
      </w:pPr>
      <w:r>
        <w:rPr>
          <w:rFonts w:ascii="Times New Roman" w:hAnsi="Times New Roman" w:eastAsia="Times New Roman"/>
          <w:color w:val="000000"/>
          <w:sz w:val="24"/>
        </w:rPr>
        <w:t>1. All men and women of integrity have many things in common. What are these things?</w:t>
      </w:r>
    </w:p>
    <w:p>
      <w:pPr>
        <w:spacing w:line="259" w:lineRule="auto" w:after="100"/>
        <w:jc w:val="both"/>
      </w:pPr>
      <w:r>
        <w:rPr>
          <w:rFonts w:ascii="Times New Roman" w:hAnsi="Times New Roman" w:eastAsia="Times New Roman"/>
          <w:color w:val="000000"/>
          <w:sz w:val="24"/>
        </w:rPr>
        <w:t>2. List five reasons why we need men and women of integrity?</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CONTENTMENT</w:t>
      </w:r>
    </w:p>
    <w:p>
      <w:pPr>
        <w:spacing w:line="259" w:lineRule="auto" w:after="100"/>
        <w:jc w:val="both"/>
      </w:pPr>
      <w:r>
        <w:rPr>
          <w:rFonts w:ascii="Times New Roman" w:hAnsi="Times New Roman" w:eastAsia="Times New Roman"/>
          <w:color w:val="000000"/>
          <w:sz w:val="24"/>
        </w:rPr>
        <w:t>· Meaning of contentment.</w:t>
      </w:r>
    </w:p>
    <w:p>
      <w:pPr>
        <w:spacing w:line="259" w:lineRule="auto" w:after="100"/>
        <w:jc w:val="both"/>
      </w:pPr>
      <w:r>
        <w:rPr>
          <w:rFonts w:ascii="Times New Roman" w:hAnsi="Times New Roman" w:eastAsia="Times New Roman"/>
          <w:color w:val="000000"/>
          <w:sz w:val="24"/>
        </w:rPr>
        <w:t>· Attributes of contentment</w:t>
      </w:r>
    </w:p>
    <w:p>
      <w:pPr>
        <w:spacing w:line="259" w:lineRule="auto" w:after="100"/>
        <w:jc w:val="both"/>
      </w:pPr>
      <w:r>
        <w:rPr>
          <w:rFonts w:ascii="Times New Roman" w:hAnsi="Times New Roman" w:eastAsia="Times New Roman"/>
          <w:color w:val="000000"/>
          <w:sz w:val="24"/>
        </w:rPr>
        <w:t>· Effects of lack of contentment</w:t>
      </w:r>
    </w:p>
    <w:p>
      <w:pPr>
        <w:spacing w:line="259" w:lineRule="auto" w:after="100"/>
        <w:jc w:val="both"/>
      </w:pPr>
      <w:r>
        <w:rPr>
          <w:rFonts w:ascii="Times New Roman" w:hAnsi="Times New Roman" w:eastAsia="Times New Roman"/>
          <w:color w:val="000000"/>
          <w:sz w:val="24"/>
        </w:rPr>
        <w:t>Meaning of Contentment</w:t>
      </w:r>
    </w:p>
    <w:p>
      <w:pPr>
        <w:spacing w:line="259" w:lineRule="auto" w:after="100"/>
        <w:jc w:val="both"/>
      </w:pPr>
      <w:r>
        <w:rPr>
          <w:rFonts w:ascii="Times New Roman" w:hAnsi="Times New Roman" w:eastAsia="Times New Roman"/>
          <w:color w:val="000000"/>
          <w:sz w:val="24"/>
        </w:rPr>
        <w:t>Contentment is a feeling of satisfaction and happiness with whatever one has. Nobody can get all that he or she wants in life. This is because as one’s need is met, another one is created. To live a happy life therefore, one should be satisfied with what one can honestly acquire.</w:t>
      </w:r>
    </w:p>
    <w:p>
      <w:pPr>
        <w:spacing w:line="259" w:lineRule="auto" w:after="100"/>
        <w:jc w:val="both"/>
      </w:pPr>
      <w:r>
        <w:rPr>
          <w:rFonts w:ascii="Times New Roman" w:hAnsi="Times New Roman" w:eastAsia="Times New Roman"/>
          <w:color w:val="000000"/>
          <w:sz w:val="24"/>
        </w:rPr>
        <w:t>Attributes of Contentment: these are</w:t>
      </w:r>
    </w:p>
    <w:p>
      <w:pPr>
        <w:spacing w:line="259" w:lineRule="auto" w:after="100"/>
        <w:jc w:val="both"/>
      </w:pPr>
      <w:r>
        <w:rPr>
          <w:rFonts w:ascii="Times New Roman" w:hAnsi="Times New Roman" w:eastAsia="Times New Roman"/>
          <w:color w:val="000000"/>
          <w:sz w:val="24"/>
        </w:rPr>
        <w:t>1. Satisfaction</w:t>
      </w:r>
    </w:p>
    <w:p>
      <w:pPr>
        <w:spacing w:line="259" w:lineRule="auto" w:after="100"/>
        <w:jc w:val="both"/>
      </w:pPr>
      <w:r>
        <w:rPr>
          <w:rFonts w:ascii="Times New Roman" w:hAnsi="Times New Roman" w:eastAsia="Times New Roman"/>
          <w:color w:val="000000"/>
          <w:sz w:val="24"/>
        </w:rPr>
        <w:t>2. Lack of envy</w:t>
      </w:r>
    </w:p>
    <w:p>
      <w:pPr>
        <w:spacing w:line="259" w:lineRule="auto" w:after="100"/>
        <w:jc w:val="both"/>
      </w:pPr>
      <w:r>
        <w:rPr>
          <w:rFonts w:ascii="Times New Roman" w:hAnsi="Times New Roman" w:eastAsia="Times New Roman"/>
          <w:color w:val="000000"/>
          <w:sz w:val="24"/>
        </w:rPr>
        <w:t>3. Humility</w:t>
      </w:r>
    </w:p>
    <w:p>
      <w:pPr>
        <w:spacing w:line="259" w:lineRule="auto" w:after="100"/>
        <w:jc w:val="both"/>
      </w:pPr>
      <w:r>
        <w:rPr>
          <w:rFonts w:ascii="Times New Roman" w:hAnsi="Times New Roman" w:eastAsia="Times New Roman"/>
          <w:color w:val="000000"/>
          <w:sz w:val="24"/>
        </w:rPr>
        <w:t>4. Hatred for Greed</w:t>
      </w:r>
    </w:p>
    <w:p>
      <w:pPr>
        <w:spacing w:line="259" w:lineRule="auto" w:after="100"/>
        <w:jc w:val="both"/>
      </w:pPr>
      <w:r>
        <w:rPr>
          <w:rFonts w:ascii="Times New Roman" w:hAnsi="Times New Roman" w:eastAsia="Times New Roman"/>
          <w:color w:val="000000"/>
          <w:sz w:val="24"/>
        </w:rPr>
        <w:t>5. Abhorrence or hatred for corruption</w:t>
      </w:r>
    </w:p>
    <w:p>
      <w:pPr>
        <w:spacing w:line="259" w:lineRule="auto" w:after="100"/>
        <w:jc w:val="both"/>
      </w:pPr>
      <w:r>
        <w:rPr>
          <w:rFonts w:ascii="Times New Roman" w:hAnsi="Times New Roman" w:eastAsia="Times New Roman"/>
          <w:color w:val="000000"/>
          <w:sz w:val="24"/>
        </w:rPr>
        <w:t>1. Satisfaction : A person that is contented is always satisfied with what he can honestly acquire and so tries to live within his means.</w:t>
      </w:r>
    </w:p>
    <w:p>
      <w:pPr>
        <w:spacing w:line="259" w:lineRule="auto" w:after="100"/>
        <w:jc w:val="both"/>
      </w:pPr>
      <w:r>
        <w:rPr>
          <w:rFonts w:ascii="Times New Roman" w:hAnsi="Times New Roman" w:eastAsia="Times New Roman"/>
          <w:color w:val="000000"/>
          <w:sz w:val="24"/>
        </w:rPr>
        <w:t>2. Lack of Envy: A person that is contented envies nobody. Instead he works diligently to improve himself.</w:t>
      </w:r>
    </w:p>
    <w:p>
      <w:pPr>
        <w:spacing w:line="259" w:lineRule="auto" w:after="100"/>
        <w:jc w:val="both"/>
      </w:pPr>
      <w:r>
        <w:rPr>
          <w:rFonts w:ascii="Times New Roman" w:hAnsi="Times New Roman" w:eastAsia="Times New Roman"/>
          <w:color w:val="000000"/>
          <w:sz w:val="24"/>
        </w:rPr>
        <w:t>3. Humility: A person that is contented is always humble, he does not look down on others but treats them with dignity and respect</w:t>
      </w:r>
    </w:p>
    <w:p>
      <w:pPr>
        <w:spacing w:line="259" w:lineRule="auto" w:after="100"/>
        <w:jc w:val="both"/>
      </w:pPr>
      <w:r>
        <w:rPr>
          <w:rFonts w:ascii="Times New Roman" w:hAnsi="Times New Roman" w:eastAsia="Times New Roman"/>
          <w:color w:val="000000"/>
          <w:sz w:val="24"/>
        </w:rPr>
        <w:t>4. Hatred for Greed: A contented person hates greed. That is, he hates grab-it-all attitude in whatever he does.</w:t>
      </w:r>
    </w:p>
    <w:p>
      <w:pPr>
        <w:spacing w:line="259" w:lineRule="auto" w:after="100"/>
        <w:jc w:val="both"/>
      </w:pPr>
      <w:r>
        <w:rPr>
          <w:rFonts w:ascii="Times New Roman" w:hAnsi="Times New Roman" w:eastAsia="Times New Roman"/>
          <w:color w:val="000000"/>
          <w:sz w:val="24"/>
        </w:rPr>
        <w:t>5. Abhorrence or Hatred for Corruption: A contented person hates everything that is immoral and does not abuse his office for personal gains.</w:t>
      </w:r>
    </w:p>
    <w:p>
      <w:pPr>
        <w:spacing w:line="259" w:lineRule="auto" w:after="100"/>
        <w:jc w:val="both"/>
      </w:pPr>
      <w:r>
        <w:rPr>
          <w:rFonts w:ascii="Times New Roman" w:hAnsi="Times New Roman" w:eastAsia="Times New Roman"/>
          <w:color w:val="000000"/>
          <w:sz w:val="24"/>
        </w:rPr>
        <w:t>1. Define contentment.</w:t>
      </w:r>
    </w:p>
    <w:p>
      <w:pPr>
        <w:spacing w:line="259" w:lineRule="auto" w:after="100"/>
        <w:jc w:val="both"/>
      </w:pPr>
      <w:r>
        <w:rPr>
          <w:rFonts w:ascii="Times New Roman" w:hAnsi="Times New Roman" w:eastAsia="Times New Roman"/>
          <w:color w:val="000000"/>
          <w:sz w:val="24"/>
        </w:rPr>
        <w:t>2. List five attributes of contentment.</w:t>
      </w:r>
    </w:p>
    <w:p>
      <w:pPr>
        <w:spacing w:line="259" w:lineRule="auto" w:after="100"/>
        <w:jc w:val="both"/>
      </w:pPr>
      <w:r>
        <w:rPr>
          <w:rFonts w:ascii="Times New Roman" w:hAnsi="Times New Roman" w:eastAsia="Times New Roman"/>
          <w:color w:val="000000"/>
          <w:sz w:val="24"/>
        </w:rPr>
        <w:t>Effects of Lack of Contentment</w:t>
      </w:r>
    </w:p>
    <w:p>
      <w:pPr>
        <w:spacing w:line="259" w:lineRule="auto" w:after="100"/>
        <w:jc w:val="both"/>
      </w:pPr>
      <w:r>
        <w:rPr>
          <w:rFonts w:ascii="Times New Roman" w:hAnsi="Times New Roman" w:eastAsia="Times New Roman"/>
          <w:color w:val="000000"/>
          <w:sz w:val="24"/>
        </w:rPr>
        <w:t>Lack of contentment is the foundation of many problems in our society today. Among such problems are:</w:t>
      </w:r>
    </w:p>
    <w:p>
      <w:pPr>
        <w:spacing w:line="259" w:lineRule="auto" w:after="100"/>
        <w:jc w:val="both"/>
      </w:pPr>
      <w:r>
        <w:rPr>
          <w:rFonts w:ascii="Times New Roman" w:hAnsi="Times New Roman" w:eastAsia="Times New Roman"/>
          <w:color w:val="000000"/>
          <w:sz w:val="24"/>
        </w:rPr>
        <w:t>a. corruption</w:t>
      </w:r>
    </w:p>
    <w:p>
      <w:pPr>
        <w:spacing w:line="259" w:lineRule="auto" w:after="100"/>
        <w:jc w:val="both"/>
      </w:pPr>
      <w:r>
        <w:rPr>
          <w:rFonts w:ascii="Times New Roman" w:hAnsi="Times New Roman" w:eastAsia="Times New Roman"/>
          <w:color w:val="000000"/>
          <w:sz w:val="24"/>
        </w:rPr>
        <w:t>b. greed</w:t>
      </w:r>
    </w:p>
    <w:p>
      <w:pPr>
        <w:spacing w:line="259" w:lineRule="auto" w:after="100"/>
        <w:jc w:val="both"/>
      </w:pPr>
      <w:r>
        <w:rPr>
          <w:rFonts w:ascii="Times New Roman" w:hAnsi="Times New Roman" w:eastAsia="Times New Roman"/>
          <w:color w:val="000000"/>
          <w:sz w:val="24"/>
        </w:rPr>
        <w:t>c. envy</w:t>
      </w:r>
    </w:p>
    <w:p>
      <w:pPr>
        <w:spacing w:line="259" w:lineRule="auto" w:after="100"/>
        <w:jc w:val="both"/>
      </w:pPr>
      <w:r>
        <w:rPr>
          <w:rFonts w:ascii="Times New Roman" w:hAnsi="Times New Roman" w:eastAsia="Times New Roman"/>
          <w:color w:val="000000"/>
          <w:sz w:val="24"/>
        </w:rPr>
        <w:t>d. stealing</w:t>
      </w:r>
    </w:p>
    <w:p>
      <w:pPr>
        <w:spacing w:line="259" w:lineRule="auto" w:after="100"/>
        <w:jc w:val="both"/>
      </w:pPr>
      <w:r>
        <w:rPr>
          <w:rFonts w:ascii="Times New Roman" w:hAnsi="Times New Roman" w:eastAsia="Times New Roman"/>
          <w:color w:val="000000"/>
          <w:sz w:val="24"/>
        </w:rPr>
        <w:t>e. prostitution</w:t>
      </w:r>
    </w:p>
    <w:p>
      <w:pPr>
        <w:spacing w:line="259" w:lineRule="auto" w:after="100"/>
        <w:jc w:val="both"/>
      </w:pPr>
      <w:r>
        <w:rPr>
          <w:rFonts w:ascii="Times New Roman" w:hAnsi="Times New Roman" w:eastAsia="Times New Roman"/>
          <w:color w:val="000000"/>
          <w:sz w:val="24"/>
        </w:rPr>
        <w:t>f. robbery</w:t>
      </w:r>
    </w:p>
    <w:p>
      <w:pPr>
        <w:spacing w:line="259" w:lineRule="auto" w:after="100"/>
        <w:jc w:val="both"/>
      </w:pPr>
      <w:r>
        <w:rPr>
          <w:rFonts w:ascii="Times New Roman" w:hAnsi="Times New Roman" w:eastAsia="Times New Roman"/>
          <w:color w:val="000000"/>
          <w:sz w:val="24"/>
        </w:rPr>
        <w:t>g. cheating</w:t>
      </w:r>
    </w:p>
    <w:p>
      <w:pPr>
        <w:spacing w:line="259" w:lineRule="auto" w:after="100"/>
        <w:jc w:val="both"/>
      </w:pPr>
      <w:r>
        <w:rPr>
          <w:rFonts w:ascii="Times New Roman" w:hAnsi="Times New Roman" w:eastAsia="Times New Roman"/>
          <w:color w:val="000000"/>
          <w:sz w:val="24"/>
        </w:rPr>
        <w:t>i. Corruption : When people in a society lack contentment, corruption will be the order of the day.</w:t>
      </w:r>
    </w:p>
    <w:p>
      <w:pPr>
        <w:spacing w:line="259" w:lineRule="auto" w:after="100"/>
        <w:jc w:val="both"/>
      </w:pPr>
      <w:r>
        <w:rPr>
          <w:rFonts w:ascii="Times New Roman" w:hAnsi="Times New Roman" w:eastAsia="Times New Roman"/>
          <w:color w:val="000000"/>
          <w:sz w:val="24"/>
        </w:rPr>
        <w:t>ii. Greed: lack of contentment leads to greed. That is the attitude of accumulating wealth for future generations at the expense of others.</w:t>
      </w:r>
    </w:p>
    <w:p>
      <w:pPr>
        <w:spacing w:line="259" w:lineRule="auto" w:after="100"/>
        <w:jc w:val="both"/>
      </w:pPr>
      <w:r>
        <w:rPr>
          <w:rFonts w:ascii="Times New Roman" w:hAnsi="Times New Roman" w:eastAsia="Times New Roman"/>
          <w:color w:val="000000"/>
          <w:sz w:val="24"/>
        </w:rPr>
        <w:t>iii. Envy: Lack of contentment breeds envy . It in turn, leads to other anti-social behaviours such as assassination, etc.</w:t>
      </w:r>
    </w:p>
    <w:p>
      <w:pPr>
        <w:spacing w:line="259" w:lineRule="auto" w:after="100"/>
        <w:jc w:val="both"/>
      </w:pPr>
      <w:r>
        <w:rPr>
          <w:rFonts w:ascii="Times New Roman" w:hAnsi="Times New Roman" w:eastAsia="Times New Roman"/>
          <w:color w:val="000000"/>
          <w:sz w:val="24"/>
        </w:rPr>
        <w:t>iv. Stealing : A person that is not contented with what he can honestly acquire will definitely steal sooner or later.</w:t>
      </w:r>
    </w:p>
    <w:p>
      <w:pPr>
        <w:spacing w:line="259" w:lineRule="auto" w:after="100"/>
        <w:jc w:val="both"/>
      </w:pPr>
      <w:r>
        <w:rPr>
          <w:rFonts w:ascii="Times New Roman" w:hAnsi="Times New Roman" w:eastAsia="Times New Roman"/>
          <w:color w:val="000000"/>
          <w:sz w:val="24"/>
        </w:rPr>
        <w:t>v. Prostitution: Ladies and women who ‘sell’ their bodies for money, do so because of lack of contentment with what they have.</w:t>
      </w:r>
    </w:p>
    <w:p>
      <w:pPr>
        <w:spacing w:line="259" w:lineRule="auto" w:after="100"/>
        <w:jc w:val="both"/>
      </w:pPr>
      <w:r>
        <w:rPr>
          <w:rFonts w:ascii="Times New Roman" w:hAnsi="Times New Roman" w:eastAsia="Times New Roman"/>
          <w:color w:val="000000"/>
          <w:sz w:val="24"/>
        </w:rPr>
        <w:t>vi. Robbery: Some youths that are engaged in armed robbery today are suffering the consequences of lack of contentment. They hate to live simple life.</w:t>
      </w:r>
    </w:p>
    <w:p>
      <w:pPr>
        <w:spacing w:line="259" w:lineRule="auto" w:after="100"/>
        <w:jc w:val="both"/>
      </w:pPr>
      <w:r>
        <w:rPr>
          <w:rFonts w:ascii="Times New Roman" w:hAnsi="Times New Roman" w:eastAsia="Times New Roman"/>
          <w:color w:val="000000"/>
          <w:sz w:val="24"/>
        </w:rPr>
        <w:t>vii. Cheating : Cheating arises from lack of contentment and inability to work hard.</w:t>
      </w:r>
    </w:p>
    <w:p>
      <w:pPr>
        <w:spacing w:line="259" w:lineRule="auto" w:after="100"/>
        <w:jc w:val="both"/>
      </w:pPr>
      <w:r>
        <w:rPr>
          <w:rFonts w:ascii="Times New Roman" w:hAnsi="Times New Roman" w:eastAsia="Times New Roman"/>
          <w:color w:val="000000"/>
          <w:sz w:val="24"/>
        </w:rPr>
        <w:t>State five effects of lack of contentment.</w:t>
      </w:r>
    </w:p>
    <w:p>
      <w:pPr>
        <w:spacing w:line="259" w:lineRule="auto" w:after="100"/>
        <w:jc w:val="both"/>
      </w:pPr>
      <w:r>
        <w:rPr>
          <w:rFonts w:ascii="Times New Roman" w:hAnsi="Times New Roman" w:eastAsia="Times New Roman"/>
          <w:color w:val="000000"/>
          <w:sz w:val="24"/>
        </w:rPr>
        <w:t>1. What is contentment?</w:t>
      </w:r>
    </w:p>
    <w:p>
      <w:pPr>
        <w:spacing w:line="259" w:lineRule="auto" w:after="100"/>
        <w:jc w:val="both"/>
      </w:pPr>
      <w:r>
        <w:rPr>
          <w:rFonts w:ascii="Times New Roman" w:hAnsi="Times New Roman" w:eastAsia="Times New Roman"/>
          <w:color w:val="000000"/>
          <w:sz w:val="24"/>
        </w:rPr>
        <w:t>2. Mention three attributes of contentment.</w:t>
      </w:r>
    </w:p>
    <w:p>
      <w:pPr>
        <w:spacing w:line="259" w:lineRule="auto" w:after="100"/>
        <w:jc w:val="both"/>
      </w:pPr>
      <w:r>
        <w:rPr>
          <w:rFonts w:ascii="Times New Roman" w:hAnsi="Times New Roman" w:eastAsia="Times New Roman"/>
          <w:color w:val="000000"/>
          <w:sz w:val="24"/>
        </w:rPr>
        <w:t>3. What is honesty?</w:t>
      </w:r>
    </w:p>
    <w:p>
      <w:pPr>
        <w:spacing w:line="259" w:lineRule="auto" w:after="100"/>
        <w:jc w:val="both"/>
      </w:pPr>
      <w:r>
        <w:rPr>
          <w:rFonts w:ascii="Times New Roman" w:hAnsi="Times New Roman" w:eastAsia="Times New Roman"/>
          <w:color w:val="000000"/>
          <w:sz w:val="24"/>
        </w:rPr>
        <w:t>4. Mention three attributes of honesty</w:t>
      </w:r>
    </w:p>
    <w:p>
      <w:pPr>
        <w:spacing w:line="259" w:lineRule="auto" w:after="100"/>
        <w:jc w:val="both"/>
      </w:pPr>
      <w:r>
        <w:rPr>
          <w:rFonts w:ascii="Times New Roman" w:hAnsi="Times New Roman" w:eastAsia="Times New Roman"/>
          <w:color w:val="000000"/>
          <w:sz w:val="24"/>
        </w:rPr>
        <w:t>1. ______is the cause of prostitution, stealing and cheating. A. Fair-play B. Contentment C. Honesty D. Lack of contentment</w:t>
      </w:r>
    </w:p>
    <w:p>
      <w:pPr>
        <w:spacing w:line="259" w:lineRule="auto" w:after="100"/>
        <w:jc w:val="both"/>
      </w:pPr>
      <w:r>
        <w:rPr>
          <w:rFonts w:ascii="Times New Roman" w:hAnsi="Times New Roman" w:eastAsia="Times New Roman"/>
          <w:color w:val="000000"/>
          <w:sz w:val="24"/>
        </w:rPr>
        <w:t>2. These are some of the effects of lack of contentment except_____. A. stealing B. cheating C. prostitution D. probity</w:t>
      </w:r>
    </w:p>
    <w:p>
      <w:pPr>
        <w:spacing w:line="259" w:lineRule="auto" w:after="100"/>
        <w:jc w:val="both"/>
      </w:pPr>
      <w:r>
        <w:rPr>
          <w:rFonts w:ascii="Times New Roman" w:hAnsi="Times New Roman" w:eastAsia="Times New Roman"/>
          <w:color w:val="000000"/>
          <w:sz w:val="24"/>
        </w:rPr>
        <w:t>3. Happiness and satisfaction with what one has is called _________. A. probity B. fair-play C. honesty D. contentment</w:t>
      </w:r>
    </w:p>
    <w:p>
      <w:pPr>
        <w:spacing w:line="259" w:lineRule="auto" w:after="100"/>
        <w:jc w:val="both"/>
      </w:pPr>
      <w:r>
        <w:rPr>
          <w:rFonts w:ascii="Times New Roman" w:hAnsi="Times New Roman" w:eastAsia="Times New Roman"/>
          <w:color w:val="000000"/>
          <w:sz w:val="24"/>
        </w:rPr>
        <w:t>4. A student who refused to join his mates in stealing is demonstrating_____ A. contentment B. fair-play C. non- compromise of principles D. truthfulness</w:t>
      </w:r>
    </w:p>
    <w:p>
      <w:pPr>
        <w:spacing w:line="259" w:lineRule="auto" w:after="100"/>
        <w:jc w:val="both"/>
      </w:pPr>
      <w:r>
        <w:rPr>
          <w:rFonts w:ascii="Times New Roman" w:hAnsi="Times New Roman" w:eastAsia="Times New Roman"/>
          <w:color w:val="000000"/>
          <w:sz w:val="24"/>
        </w:rPr>
        <w:t>5. Probity, truthfulness and fair-play are sense of the features of ________. A. integrity B. contentment C. honesty D. cleverness</w:t>
      </w:r>
    </w:p>
    <w:p>
      <w:pPr>
        <w:spacing w:line="259" w:lineRule="auto" w:after="100"/>
        <w:jc w:val="both"/>
      </w:pPr>
      <w:r>
        <w:rPr>
          <w:rFonts w:ascii="Times New Roman" w:hAnsi="Times New Roman" w:eastAsia="Times New Roman"/>
          <w:color w:val="000000"/>
          <w:sz w:val="24"/>
        </w:rPr>
        <w:t>2. List and explain two consequences of lack of contentment.</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DISCIPLINE</w:t>
      </w:r>
    </w:p>
    <w:p>
      <w:pPr>
        <w:spacing w:line="259" w:lineRule="auto" w:after="100"/>
        <w:jc w:val="both"/>
      </w:pPr>
      <w:r>
        <w:rPr>
          <w:rFonts w:ascii="Times New Roman" w:hAnsi="Times New Roman" w:eastAsia="Times New Roman"/>
          <w:color w:val="000000"/>
          <w:sz w:val="24"/>
        </w:rPr>
        <w:t>· Meaning of Discipline</w:t>
      </w:r>
    </w:p>
    <w:p>
      <w:pPr>
        <w:spacing w:line="259" w:lineRule="auto" w:after="100"/>
        <w:jc w:val="both"/>
      </w:pPr>
      <w:r>
        <w:rPr>
          <w:rFonts w:ascii="Times New Roman" w:hAnsi="Times New Roman" w:eastAsia="Times New Roman"/>
          <w:color w:val="000000"/>
          <w:sz w:val="24"/>
        </w:rPr>
        <w:t>· Features or characteristics of discipline</w:t>
      </w:r>
    </w:p>
    <w:p>
      <w:pPr>
        <w:spacing w:line="259" w:lineRule="auto" w:after="100"/>
        <w:jc w:val="both"/>
      </w:pPr>
      <w:r>
        <w:rPr>
          <w:rFonts w:ascii="Times New Roman" w:hAnsi="Times New Roman" w:eastAsia="Times New Roman"/>
          <w:color w:val="000000"/>
          <w:sz w:val="24"/>
        </w:rPr>
        <w:t>· Importance of discipline in a society</w:t>
      </w:r>
    </w:p>
    <w:p>
      <w:pPr>
        <w:spacing w:line="259" w:lineRule="auto" w:after="100"/>
        <w:jc w:val="both"/>
      </w:pPr>
      <w:r>
        <w:rPr>
          <w:rFonts w:ascii="Times New Roman" w:hAnsi="Times New Roman" w:eastAsia="Times New Roman"/>
          <w:color w:val="000000"/>
          <w:sz w:val="24"/>
        </w:rPr>
        <w:t>Meaning of Discipline</w:t>
      </w:r>
    </w:p>
    <w:p>
      <w:pPr>
        <w:spacing w:line="259" w:lineRule="auto" w:after="100"/>
        <w:jc w:val="both"/>
      </w:pPr>
      <w:r>
        <w:rPr>
          <w:rFonts w:ascii="Times New Roman" w:hAnsi="Times New Roman" w:eastAsia="Times New Roman"/>
          <w:color w:val="000000"/>
          <w:sz w:val="24"/>
        </w:rPr>
        <w:t>Discipline is the ability to train people to control their behaviour according to laid down principles, rules and regulations. It can also be defined as act of training body and mind to produce self control. This extends to obeying traffic rules and regulations, the constitution, our superior authorities, etc.</w:t>
      </w:r>
    </w:p>
    <w:p>
      <w:pPr>
        <w:spacing w:line="259" w:lineRule="auto" w:after="100"/>
        <w:jc w:val="both"/>
      </w:pPr>
      <w:r>
        <w:rPr>
          <w:rFonts w:ascii="Times New Roman" w:hAnsi="Times New Roman" w:eastAsia="Times New Roman"/>
          <w:color w:val="000000"/>
          <w:sz w:val="24"/>
        </w:rPr>
        <w:t>What is discipline?</w:t>
      </w:r>
    </w:p>
    <w:p>
      <w:pPr>
        <w:spacing w:line="259" w:lineRule="auto" w:after="100"/>
        <w:jc w:val="both"/>
      </w:pPr>
      <w:r>
        <w:rPr>
          <w:rFonts w:ascii="Times New Roman" w:hAnsi="Times New Roman" w:eastAsia="Times New Roman"/>
          <w:color w:val="000000"/>
          <w:sz w:val="24"/>
        </w:rPr>
        <w:t>Features or Characteristics of Discipline</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1. Dedication</w:t>
      </w:r>
    </w:p>
    <w:p>
      <w:pPr>
        <w:spacing w:line="259" w:lineRule="auto" w:after="100"/>
        <w:jc w:val="both"/>
      </w:pPr>
      <w:r>
        <w:rPr>
          <w:rFonts w:ascii="Times New Roman" w:hAnsi="Times New Roman" w:eastAsia="Times New Roman"/>
          <w:color w:val="000000"/>
          <w:sz w:val="24"/>
        </w:rPr>
        <w:t>2. Moderation</w:t>
      </w:r>
    </w:p>
    <w:p>
      <w:pPr>
        <w:spacing w:line="259" w:lineRule="auto" w:after="100"/>
        <w:jc w:val="both"/>
      </w:pPr>
      <w:r>
        <w:rPr>
          <w:rFonts w:ascii="Times New Roman" w:hAnsi="Times New Roman" w:eastAsia="Times New Roman"/>
          <w:color w:val="000000"/>
          <w:sz w:val="24"/>
        </w:rPr>
        <w:t>3. Modesty</w:t>
      </w:r>
    </w:p>
    <w:p>
      <w:pPr>
        <w:spacing w:line="259" w:lineRule="auto" w:after="100"/>
        <w:jc w:val="both"/>
      </w:pPr>
      <w:r>
        <w:rPr>
          <w:rFonts w:ascii="Times New Roman" w:hAnsi="Times New Roman" w:eastAsia="Times New Roman"/>
          <w:color w:val="000000"/>
          <w:sz w:val="24"/>
        </w:rPr>
        <w:t>4. Perseverance</w:t>
      </w:r>
    </w:p>
    <w:p>
      <w:pPr>
        <w:spacing w:line="259" w:lineRule="auto" w:after="100"/>
        <w:jc w:val="both"/>
      </w:pPr>
      <w:r>
        <w:rPr>
          <w:rFonts w:ascii="Times New Roman" w:hAnsi="Times New Roman" w:eastAsia="Times New Roman"/>
          <w:color w:val="000000"/>
          <w:sz w:val="24"/>
        </w:rPr>
        <w:t>5. Respect for legitimate authority.</w:t>
      </w:r>
    </w:p>
    <w:p>
      <w:pPr>
        <w:spacing w:line="259" w:lineRule="auto" w:after="100"/>
        <w:jc w:val="both"/>
      </w:pPr>
      <w:r>
        <w:rPr>
          <w:rFonts w:ascii="Times New Roman" w:hAnsi="Times New Roman" w:eastAsia="Times New Roman"/>
          <w:color w:val="000000"/>
          <w:sz w:val="24"/>
        </w:rPr>
        <w:t>1. Dedication: This is the habit of sticking to a set goal or plan. It also means no break of focus no matter how difficult the situation may be. The ability to stay dedicated to a given plan helps us to achieve greatness in life.</w:t>
      </w:r>
    </w:p>
    <w:p>
      <w:pPr>
        <w:spacing w:line="259" w:lineRule="auto" w:after="100"/>
        <w:jc w:val="both"/>
      </w:pPr>
      <w:r>
        <w:rPr>
          <w:rFonts w:ascii="Times New Roman" w:hAnsi="Times New Roman" w:eastAsia="Times New Roman"/>
          <w:color w:val="000000"/>
          <w:sz w:val="24"/>
        </w:rPr>
        <w:t>2. Moderation: This means avoiding excesses. Anybody of discipline is always a moderate person. He does not over do anything. That is, he knows where and when to stop in all circumstances.</w:t>
      </w:r>
    </w:p>
    <w:p>
      <w:pPr>
        <w:spacing w:line="259" w:lineRule="auto" w:after="100"/>
        <w:jc w:val="both"/>
      </w:pPr>
      <w:r>
        <w:rPr>
          <w:rFonts w:ascii="Times New Roman" w:hAnsi="Times New Roman" w:eastAsia="Times New Roman"/>
          <w:color w:val="000000"/>
          <w:sz w:val="24"/>
        </w:rPr>
        <w:t>3. Perseverance : Is the ability to continue to do a thing or pursue a goal despite difficulties, pains and discouragement until the desired results is achieved. A disciplined person always perseveres without minding pains or difficulties.</w:t>
      </w:r>
    </w:p>
    <w:p>
      <w:pPr>
        <w:spacing w:line="259" w:lineRule="auto" w:after="100"/>
        <w:jc w:val="both"/>
      </w:pPr>
      <w:r>
        <w:rPr>
          <w:rFonts w:ascii="Times New Roman" w:hAnsi="Times New Roman" w:eastAsia="Times New Roman"/>
          <w:color w:val="000000"/>
          <w:sz w:val="24"/>
        </w:rPr>
        <w:t>4. Respect for legitimate (rightful) authority. A disciplined person is always a respecter of the laws of the land. He respects and obeys the constitution of his country and respects all the people occupying position of authority.</w:t>
      </w:r>
    </w:p>
    <w:p>
      <w:pPr>
        <w:spacing w:line="259" w:lineRule="auto" w:after="100"/>
        <w:jc w:val="both"/>
      </w:pPr>
      <w:r>
        <w:rPr>
          <w:rFonts w:ascii="Times New Roman" w:hAnsi="Times New Roman" w:eastAsia="Times New Roman"/>
          <w:color w:val="000000"/>
          <w:sz w:val="24"/>
        </w:rPr>
        <w:t>5. Modesty: This attribute of discipline enables a disciplined person to be humble. He does not boast of his achievement, status or position in life.</w:t>
      </w:r>
    </w:p>
    <w:p>
      <w:pPr>
        <w:spacing w:line="259" w:lineRule="auto" w:after="100"/>
        <w:jc w:val="both"/>
      </w:pPr>
      <w:r>
        <w:rPr>
          <w:rFonts w:ascii="Times New Roman" w:hAnsi="Times New Roman" w:eastAsia="Times New Roman"/>
          <w:color w:val="000000"/>
          <w:sz w:val="24"/>
        </w:rPr>
        <w:t>Mention four features of discipline.</w:t>
      </w:r>
    </w:p>
    <w:p>
      <w:pPr>
        <w:spacing w:line="259" w:lineRule="auto" w:after="100"/>
        <w:jc w:val="both"/>
      </w:pPr>
      <w:r>
        <w:rPr>
          <w:rFonts w:ascii="Times New Roman" w:hAnsi="Times New Roman" w:eastAsia="Times New Roman"/>
          <w:color w:val="000000"/>
          <w:sz w:val="24"/>
        </w:rPr>
        <w:t>Importance of Discipline In a Society</w:t>
      </w:r>
    </w:p>
    <w:p>
      <w:pPr>
        <w:spacing w:line="259" w:lineRule="auto" w:after="100"/>
        <w:jc w:val="both"/>
      </w:pPr>
      <w:r>
        <w:rPr>
          <w:rFonts w:ascii="Times New Roman" w:hAnsi="Times New Roman" w:eastAsia="Times New Roman"/>
          <w:color w:val="000000"/>
          <w:sz w:val="24"/>
        </w:rPr>
        <w:t>1. Encouragement of Peace : When rules and regulations are obeyed in the society peace will reign</w:t>
      </w:r>
    </w:p>
    <w:p>
      <w:pPr>
        <w:spacing w:line="259" w:lineRule="auto" w:after="100"/>
        <w:jc w:val="both"/>
      </w:pPr>
      <w:r>
        <w:rPr>
          <w:rFonts w:ascii="Times New Roman" w:hAnsi="Times New Roman" w:eastAsia="Times New Roman"/>
          <w:color w:val="000000"/>
          <w:sz w:val="24"/>
        </w:rPr>
        <w:t>2. It fosters or encourages unity : It makes people to work together in unity</w:t>
      </w:r>
    </w:p>
    <w:p>
      <w:pPr>
        <w:spacing w:line="259" w:lineRule="auto" w:after="100"/>
        <w:jc w:val="both"/>
      </w:pPr>
      <w:r>
        <w:rPr>
          <w:rFonts w:ascii="Times New Roman" w:hAnsi="Times New Roman" w:eastAsia="Times New Roman"/>
          <w:color w:val="000000"/>
          <w:sz w:val="24"/>
        </w:rPr>
        <w:t>3. Fosters economic and political development . With discipline every one in the society tries to engage in one activity or the other in order to earn a living in a rightful way i.e all employable persons try to contribute to national income and economic growth.</w:t>
      </w:r>
    </w:p>
    <w:p>
      <w:pPr>
        <w:spacing w:line="259" w:lineRule="auto" w:after="100"/>
        <w:jc w:val="both"/>
      </w:pPr>
      <w:r>
        <w:rPr>
          <w:rFonts w:ascii="Times New Roman" w:hAnsi="Times New Roman" w:eastAsia="Times New Roman"/>
          <w:color w:val="000000"/>
          <w:sz w:val="24"/>
        </w:rPr>
        <w:t>4. It fosters political stability: this is done in the area if free and fair election, obedience to legitimate government and political stability of the country.</w:t>
      </w:r>
    </w:p>
    <w:p>
      <w:pPr>
        <w:spacing w:line="259" w:lineRule="auto" w:after="100"/>
        <w:jc w:val="both"/>
      </w:pPr>
      <w:r>
        <w:rPr>
          <w:rFonts w:ascii="Times New Roman" w:hAnsi="Times New Roman" w:eastAsia="Times New Roman"/>
          <w:color w:val="000000"/>
          <w:sz w:val="24"/>
        </w:rPr>
        <w:t>5. It fosters good health for individual and the society . If we are in our regular physical exercise our health will improve to the benefits of the society.</w:t>
      </w:r>
    </w:p>
    <w:p>
      <w:pPr>
        <w:spacing w:line="259" w:lineRule="auto" w:after="100"/>
        <w:jc w:val="both"/>
      </w:pPr>
      <w:r>
        <w:rPr>
          <w:rFonts w:ascii="Times New Roman" w:hAnsi="Times New Roman" w:eastAsia="Times New Roman"/>
          <w:color w:val="000000"/>
          <w:sz w:val="24"/>
        </w:rPr>
        <w:t>6. It saves time : In our highways, the time the nation wastes due to traffic congestions could be avoided if every driver exercises patience and discipline.</w:t>
      </w:r>
    </w:p>
    <w:p>
      <w:pPr>
        <w:spacing w:line="259" w:lineRule="auto" w:after="100"/>
        <w:jc w:val="both"/>
      </w:pPr>
      <w:r>
        <w:rPr>
          <w:rFonts w:ascii="Times New Roman" w:hAnsi="Times New Roman" w:eastAsia="Times New Roman"/>
          <w:color w:val="000000"/>
          <w:sz w:val="24"/>
        </w:rPr>
        <w:t>1. State four importance of discipline in a society.</w:t>
      </w:r>
    </w:p>
    <w:p>
      <w:pPr>
        <w:spacing w:line="259" w:lineRule="auto" w:after="100"/>
        <w:jc w:val="both"/>
      </w:pPr>
      <w:r>
        <w:rPr>
          <w:rFonts w:ascii="Times New Roman" w:hAnsi="Times New Roman" w:eastAsia="Times New Roman"/>
          <w:color w:val="000000"/>
          <w:sz w:val="24"/>
        </w:rPr>
        <w:t>2. Mention four features of discipline.</w:t>
      </w:r>
    </w:p>
    <w:p>
      <w:pPr>
        <w:spacing w:line="259" w:lineRule="auto" w:after="100"/>
        <w:jc w:val="both"/>
      </w:pPr>
      <w:r>
        <w:rPr>
          <w:rFonts w:ascii="Times New Roman" w:hAnsi="Times New Roman" w:eastAsia="Times New Roman"/>
          <w:color w:val="000000"/>
          <w:sz w:val="24"/>
        </w:rPr>
        <w:t>3. What is dishonesty?</w:t>
      </w:r>
    </w:p>
    <w:p>
      <w:pPr>
        <w:spacing w:line="259" w:lineRule="auto" w:after="100"/>
        <w:jc w:val="both"/>
      </w:pPr>
      <w:r>
        <w:rPr>
          <w:rFonts w:ascii="Times New Roman" w:hAnsi="Times New Roman" w:eastAsia="Times New Roman"/>
          <w:color w:val="000000"/>
          <w:sz w:val="24"/>
        </w:rPr>
        <w:t>4. Mention four consequences of dishonesty.</w:t>
      </w:r>
    </w:p>
    <w:p>
      <w:pPr>
        <w:spacing w:line="259" w:lineRule="auto" w:after="100"/>
        <w:jc w:val="both"/>
      </w:pPr>
      <w:r>
        <w:rPr>
          <w:rFonts w:ascii="Times New Roman" w:hAnsi="Times New Roman" w:eastAsia="Times New Roman"/>
          <w:color w:val="000000"/>
          <w:sz w:val="24"/>
        </w:rPr>
        <w:t>1. ______ is NOT an attribute of discipline. A. Moderation B. Respect for legitimate authority C. Dedication</w:t>
      </w:r>
    </w:p>
    <w:p>
      <w:pPr>
        <w:spacing w:line="259" w:lineRule="auto" w:after="100"/>
        <w:jc w:val="both"/>
      </w:pPr>
      <w:r>
        <w:rPr>
          <w:rFonts w:ascii="Times New Roman" w:hAnsi="Times New Roman" w:eastAsia="Times New Roman"/>
          <w:color w:val="000000"/>
          <w:sz w:val="24"/>
        </w:rPr>
        <w:t>2. ______ is the ability to train people to control their behaviour according to laid down principle. A. Contentment B. Probity C. Discipline D. Dedication</w:t>
      </w:r>
    </w:p>
    <w:p>
      <w:pPr>
        <w:spacing w:line="259" w:lineRule="auto" w:after="100"/>
        <w:jc w:val="both"/>
      </w:pPr>
      <w:r>
        <w:rPr>
          <w:rFonts w:ascii="Times New Roman" w:hAnsi="Times New Roman" w:eastAsia="Times New Roman"/>
          <w:color w:val="000000"/>
          <w:sz w:val="24"/>
        </w:rPr>
        <w:t>3. Discipline is the pillar of societal peace and harmony? A . Yes B. Yes and No C. I don’t thinks so D. None of the above</w:t>
      </w:r>
    </w:p>
    <w:p>
      <w:pPr>
        <w:spacing w:line="259" w:lineRule="auto" w:after="100"/>
        <w:jc w:val="both"/>
      </w:pPr>
      <w:r>
        <w:rPr>
          <w:rFonts w:ascii="Times New Roman" w:hAnsi="Times New Roman" w:eastAsia="Times New Roman"/>
          <w:color w:val="000000"/>
          <w:sz w:val="24"/>
        </w:rPr>
        <w:t>4. Discipline covers all aspects of life? A. Yes B. No C. Yes and No D. None of the above</w:t>
      </w:r>
    </w:p>
    <w:p>
      <w:pPr>
        <w:spacing w:line="259" w:lineRule="auto" w:after="100"/>
        <w:jc w:val="both"/>
      </w:pPr>
      <w:r>
        <w:rPr>
          <w:rFonts w:ascii="Times New Roman" w:hAnsi="Times New Roman" w:eastAsia="Times New Roman"/>
          <w:color w:val="000000"/>
          <w:sz w:val="24"/>
        </w:rPr>
        <w:t>5. _______ attribute of discipline demands that a disciplined person should be humbled. A.Extravagance B. Respect for legitimate authority C. Perseverance D. Modesty</w:t>
      </w:r>
    </w:p>
    <w:p>
      <w:pPr>
        <w:spacing w:line="259" w:lineRule="auto" w:after="100"/>
        <w:jc w:val="both"/>
      </w:pPr>
      <w:r>
        <w:rPr>
          <w:rFonts w:ascii="Times New Roman" w:hAnsi="Times New Roman" w:eastAsia="Times New Roman"/>
          <w:color w:val="000000"/>
          <w:sz w:val="24"/>
        </w:rPr>
        <w:t>1. Define discipline.</w:t>
      </w:r>
    </w:p>
    <w:p>
      <w:pPr>
        <w:spacing w:line="259" w:lineRule="auto" w:after="100"/>
        <w:jc w:val="both"/>
      </w:pPr>
      <w:r>
        <w:rPr>
          <w:rFonts w:ascii="Times New Roman" w:hAnsi="Times New Roman" w:eastAsia="Times New Roman"/>
          <w:color w:val="000000"/>
          <w:sz w:val="24"/>
        </w:rPr>
        <w:t>2. List three aspects of discipline that will help a student to succeed.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RESPECT FOR RULES AND REGULATION</w:t>
      </w:r>
    </w:p>
    <w:p>
      <w:pPr>
        <w:spacing w:line="259" w:lineRule="auto" w:after="100"/>
        <w:jc w:val="both"/>
      </w:pPr>
      <w:r>
        <w:rPr>
          <w:rFonts w:ascii="Times New Roman" w:hAnsi="Times New Roman" w:eastAsia="Times New Roman"/>
          <w:color w:val="000000"/>
          <w:sz w:val="24"/>
        </w:rPr>
        <w:t>· What are rules and regulations?</w:t>
      </w:r>
    </w:p>
    <w:p>
      <w:pPr>
        <w:spacing w:line="259" w:lineRule="auto" w:after="100"/>
        <w:jc w:val="both"/>
      </w:pPr>
      <w:r>
        <w:rPr>
          <w:rFonts w:ascii="Times New Roman" w:hAnsi="Times New Roman" w:eastAsia="Times New Roman"/>
          <w:color w:val="000000"/>
          <w:sz w:val="24"/>
        </w:rPr>
        <w:t>· Consequences of disobedience.</w:t>
      </w:r>
    </w:p>
    <w:p>
      <w:pPr>
        <w:spacing w:line="259" w:lineRule="auto" w:after="100"/>
        <w:jc w:val="both"/>
      </w:pPr>
      <w:r>
        <w:rPr>
          <w:rFonts w:ascii="Times New Roman" w:hAnsi="Times New Roman" w:eastAsia="Times New Roman"/>
          <w:color w:val="000000"/>
          <w:sz w:val="24"/>
        </w:rPr>
        <w:t>· Consequences on the individual and the society.</w:t>
      </w:r>
    </w:p>
    <w:p>
      <w:pPr>
        <w:spacing w:line="259" w:lineRule="auto" w:after="100"/>
        <w:jc w:val="both"/>
      </w:pPr>
      <w:r>
        <w:rPr>
          <w:rFonts w:ascii="Times New Roman" w:hAnsi="Times New Roman" w:eastAsia="Times New Roman"/>
          <w:color w:val="000000"/>
          <w:sz w:val="24"/>
        </w:rPr>
        <w:t>What are rules and regulations?</w:t>
      </w:r>
    </w:p>
    <w:p>
      <w:pPr>
        <w:spacing w:line="259" w:lineRule="auto" w:after="100"/>
        <w:jc w:val="both"/>
      </w:pPr>
      <w:r>
        <w:rPr>
          <w:rFonts w:ascii="Times New Roman" w:hAnsi="Times New Roman" w:eastAsia="Times New Roman"/>
          <w:color w:val="000000"/>
          <w:sz w:val="24"/>
        </w:rPr>
        <w:t>Rules and regulations are guidelines that members of the society follow which enables peace and harmony in the society. They also serve as a conduct which guide our daily affairs to live peacefully in the society. It also means an authoritative statement of what to do and not to do in a specific situation issued by an appropriate person or organization.</w:t>
      </w:r>
    </w:p>
    <w:p>
      <w:pPr>
        <w:spacing w:line="259" w:lineRule="auto" w:after="100"/>
        <w:jc w:val="left"/>
      </w:pPr>
      <w:r>
        <w:rPr>
          <w:rFonts w:ascii="Times New Roman" w:hAnsi="Times New Roman" w:eastAsia="Times New Roman"/>
          <w:b/>
          <w:color w:val="000000"/>
          <w:sz w:val="24"/>
        </w:rPr>
        <w:t>IMPORTANCE OF RULES AND REGULATIONS</w:t>
      </w:r>
    </w:p>
    <w:p>
      <w:pPr>
        <w:spacing w:line="259" w:lineRule="auto" w:after="100"/>
        <w:jc w:val="both"/>
      </w:pPr>
      <w:r>
        <w:rPr>
          <w:rFonts w:ascii="Times New Roman" w:hAnsi="Times New Roman" w:eastAsia="Times New Roman"/>
          <w:color w:val="000000"/>
          <w:sz w:val="24"/>
        </w:rPr>
        <w:t>Rules are important in our daily activities. However, it seems that people don’t like rules as they represent a kind of restrictions. People will always need rules to be able to live and deal together. Everything in our lives should be restricted with rules or it becomes a mess and unfair. If there are no rules, everyone is free to do whatever they want. We need rules to help us get along together and show respect to each other.</w:t>
      </w:r>
    </w:p>
    <w:p>
      <w:pPr>
        <w:spacing w:line="259" w:lineRule="auto" w:after="100"/>
        <w:jc w:val="both"/>
      </w:pPr>
      <w:r>
        <w:rPr>
          <w:rFonts w:ascii="Times New Roman" w:hAnsi="Times New Roman" w:eastAsia="Times New Roman"/>
          <w:color w:val="000000"/>
          <w:sz w:val="24"/>
        </w:rPr>
        <w:t>In an academic setting, rules may encompass behavior on campus, policies on tardiness and personal appearance. The following are few importances of rules in schools:</w:t>
      </w:r>
    </w:p>
    <w:p>
      <w:pPr>
        <w:spacing w:line="259" w:lineRule="auto" w:after="100"/>
        <w:jc w:val="both"/>
      </w:pPr>
      <w:r>
        <w:rPr>
          <w:rFonts w:ascii="Times New Roman" w:hAnsi="Times New Roman" w:eastAsia="Times New Roman"/>
          <w:color w:val="000000"/>
          <w:sz w:val="24"/>
        </w:rPr>
        <w:t>1. It is for personal safety.</w:t>
      </w:r>
    </w:p>
    <w:p>
      <w:pPr>
        <w:spacing w:line="259" w:lineRule="auto" w:after="100"/>
        <w:jc w:val="both"/>
      </w:pPr>
      <w:r>
        <w:rPr>
          <w:rFonts w:ascii="Times New Roman" w:hAnsi="Times New Roman" w:eastAsia="Times New Roman"/>
          <w:color w:val="000000"/>
          <w:sz w:val="24"/>
        </w:rPr>
        <w:t>2. It is for peer consideration.</w:t>
      </w:r>
    </w:p>
    <w:p>
      <w:pPr>
        <w:spacing w:line="259" w:lineRule="auto" w:after="100"/>
        <w:jc w:val="both"/>
      </w:pPr>
      <w:r>
        <w:rPr>
          <w:rFonts w:ascii="Times New Roman" w:hAnsi="Times New Roman" w:eastAsia="Times New Roman"/>
          <w:color w:val="000000"/>
          <w:sz w:val="24"/>
        </w:rPr>
        <w:t>3. It is for discipline.</w:t>
      </w:r>
    </w:p>
    <w:p>
      <w:pPr>
        <w:spacing w:line="259" w:lineRule="auto" w:after="100"/>
        <w:jc w:val="both"/>
      </w:pPr>
      <w:r>
        <w:rPr>
          <w:rFonts w:ascii="Times New Roman" w:hAnsi="Times New Roman" w:eastAsia="Times New Roman"/>
          <w:color w:val="000000"/>
          <w:sz w:val="24"/>
        </w:rPr>
        <w:t>4. Respect for authority.</w:t>
      </w:r>
    </w:p>
    <w:p>
      <w:pPr>
        <w:spacing w:line="259" w:lineRule="auto" w:after="100"/>
        <w:jc w:val="both"/>
      </w:pPr>
      <w:r>
        <w:rPr>
          <w:rFonts w:ascii="Times New Roman" w:hAnsi="Times New Roman" w:eastAsia="Times New Roman"/>
          <w:color w:val="000000"/>
          <w:sz w:val="24"/>
        </w:rPr>
        <w:t>5. Peaceful co-existence.</w:t>
      </w:r>
    </w:p>
    <w:p>
      <w:pPr>
        <w:spacing w:line="259" w:lineRule="auto" w:after="100"/>
        <w:jc w:val="both"/>
      </w:pPr>
      <w:r>
        <w:rPr>
          <w:rFonts w:ascii="Times New Roman" w:hAnsi="Times New Roman" w:eastAsia="Times New Roman"/>
          <w:color w:val="000000"/>
          <w:sz w:val="24"/>
        </w:rPr>
        <w:t>State three importances of rules in schools.</w:t>
      </w:r>
    </w:p>
    <w:p>
      <w:pPr>
        <w:spacing w:line="259" w:lineRule="auto" w:after="100"/>
        <w:jc w:val="left"/>
      </w:pPr>
      <w:r>
        <w:rPr>
          <w:rFonts w:ascii="Times New Roman" w:hAnsi="Times New Roman" w:eastAsia="Times New Roman"/>
          <w:b/>
          <w:color w:val="000000"/>
          <w:sz w:val="24"/>
        </w:rPr>
        <w:t>CONSEQUENCES OF DISOBEDIENCE IN SCHOOLS</w:t>
      </w:r>
    </w:p>
    <w:p>
      <w:pPr>
        <w:spacing w:line="259" w:lineRule="auto" w:after="100"/>
        <w:jc w:val="both"/>
      </w:pPr>
      <w:r>
        <w:rPr>
          <w:rFonts w:ascii="Times New Roman" w:hAnsi="Times New Roman" w:eastAsia="Times New Roman"/>
          <w:color w:val="000000"/>
          <w:sz w:val="24"/>
        </w:rPr>
        <w:t>1. Expulsion from school for examination malpractices.</w:t>
      </w:r>
    </w:p>
    <w:p>
      <w:pPr>
        <w:spacing w:line="259" w:lineRule="auto" w:after="100"/>
        <w:jc w:val="both"/>
      </w:pPr>
      <w:r>
        <w:rPr>
          <w:rFonts w:ascii="Times New Roman" w:hAnsi="Times New Roman" w:eastAsia="Times New Roman"/>
          <w:color w:val="000000"/>
          <w:sz w:val="24"/>
        </w:rPr>
        <w:t>2. Students caught fighting shall be punished appropriately.</w:t>
      </w:r>
    </w:p>
    <w:p>
      <w:pPr>
        <w:spacing w:line="259" w:lineRule="auto" w:after="100"/>
        <w:jc w:val="both"/>
      </w:pPr>
      <w:r>
        <w:rPr>
          <w:rFonts w:ascii="Times New Roman" w:hAnsi="Times New Roman" w:eastAsia="Times New Roman"/>
          <w:color w:val="000000"/>
          <w:sz w:val="24"/>
        </w:rPr>
        <w:t>3. Seizure of goods like mobile phones.</w:t>
      </w:r>
    </w:p>
    <w:p>
      <w:pPr>
        <w:spacing w:line="259" w:lineRule="auto" w:after="100"/>
        <w:jc w:val="both"/>
      </w:pPr>
      <w:r>
        <w:rPr>
          <w:rFonts w:ascii="Times New Roman" w:hAnsi="Times New Roman" w:eastAsia="Times New Roman"/>
          <w:color w:val="000000"/>
          <w:sz w:val="24"/>
        </w:rPr>
        <w:t>4. Students caught in sexual immorality will be punished.</w:t>
      </w:r>
    </w:p>
    <w:p>
      <w:pPr>
        <w:spacing w:line="259" w:lineRule="auto" w:after="100"/>
        <w:jc w:val="left"/>
      </w:pPr>
      <w:r>
        <w:rPr>
          <w:rFonts w:ascii="Times New Roman" w:hAnsi="Times New Roman" w:eastAsia="Times New Roman"/>
          <w:b/>
          <w:color w:val="000000"/>
          <w:sz w:val="24"/>
        </w:rPr>
        <w:t>CONSEQUENCES OF DISOBEDIENCE ON THE INDIVIDUAL AND THE SOCIETY</w:t>
      </w:r>
    </w:p>
    <w:p>
      <w:pPr>
        <w:spacing w:line="259" w:lineRule="auto" w:after="100"/>
        <w:jc w:val="both"/>
      </w:pPr>
      <w:r>
        <w:rPr>
          <w:rFonts w:ascii="Times New Roman" w:hAnsi="Times New Roman" w:eastAsia="Times New Roman"/>
          <w:color w:val="000000"/>
          <w:sz w:val="24"/>
        </w:rPr>
        <w:t>1. There will be chaos and anarchy.</w:t>
      </w:r>
    </w:p>
    <w:p>
      <w:pPr>
        <w:spacing w:line="259" w:lineRule="auto" w:after="100"/>
        <w:jc w:val="both"/>
      </w:pPr>
      <w:r>
        <w:rPr>
          <w:rFonts w:ascii="Times New Roman" w:hAnsi="Times New Roman" w:eastAsia="Times New Roman"/>
          <w:color w:val="000000"/>
          <w:sz w:val="24"/>
        </w:rPr>
        <w:t>2. There will be underdevelopment.</w:t>
      </w:r>
    </w:p>
    <w:p>
      <w:pPr>
        <w:spacing w:line="259" w:lineRule="auto" w:after="100"/>
        <w:jc w:val="both"/>
      </w:pPr>
      <w:r>
        <w:rPr>
          <w:rFonts w:ascii="Times New Roman" w:hAnsi="Times New Roman" w:eastAsia="Times New Roman"/>
          <w:color w:val="000000"/>
          <w:sz w:val="24"/>
        </w:rPr>
        <w:t>3. There will be frequent arrest of people over non-compliance.</w:t>
      </w:r>
    </w:p>
    <w:p>
      <w:pPr>
        <w:spacing w:line="259" w:lineRule="auto" w:after="100"/>
        <w:jc w:val="both"/>
      </w:pPr>
      <w:r>
        <w:rPr>
          <w:rFonts w:ascii="Times New Roman" w:hAnsi="Times New Roman" w:eastAsia="Times New Roman"/>
          <w:color w:val="000000"/>
          <w:sz w:val="24"/>
        </w:rPr>
        <w:t>4. The government of the day will be distracted from carrying out her duties.</w:t>
      </w:r>
    </w:p>
    <w:p>
      <w:pPr>
        <w:spacing w:line="259" w:lineRule="auto" w:after="100"/>
        <w:jc w:val="both"/>
      </w:pPr>
      <w:r>
        <w:rPr>
          <w:rFonts w:ascii="Times New Roman" w:hAnsi="Times New Roman" w:eastAsia="Times New Roman"/>
          <w:color w:val="000000"/>
          <w:sz w:val="24"/>
        </w:rPr>
        <w:t>5. Break down of law and order will be prevalent.</w:t>
      </w:r>
    </w:p>
    <w:p>
      <w:pPr>
        <w:spacing w:line="259" w:lineRule="auto" w:after="100"/>
        <w:jc w:val="both"/>
      </w:pPr>
      <w:r>
        <w:rPr>
          <w:rFonts w:ascii="Times New Roman" w:hAnsi="Times New Roman" w:eastAsia="Times New Roman"/>
          <w:color w:val="000000"/>
          <w:sz w:val="24"/>
        </w:rPr>
        <w:t>6. Members of the public will not feel safe anywhere they are.</w:t>
      </w:r>
    </w:p>
    <w:p>
      <w:pPr>
        <w:spacing w:line="259" w:lineRule="auto" w:after="100"/>
        <w:jc w:val="both"/>
      </w:pPr>
      <w:r>
        <w:rPr>
          <w:rFonts w:ascii="Times New Roman" w:hAnsi="Times New Roman" w:eastAsia="Times New Roman"/>
          <w:color w:val="000000"/>
          <w:sz w:val="24"/>
        </w:rPr>
        <w:t>1. State three consequences of disobedience in schools.</w:t>
      </w:r>
    </w:p>
    <w:p>
      <w:pPr>
        <w:spacing w:line="259" w:lineRule="auto" w:after="100"/>
        <w:jc w:val="both"/>
      </w:pPr>
      <w:r>
        <w:rPr>
          <w:rFonts w:ascii="Times New Roman" w:hAnsi="Times New Roman" w:eastAsia="Times New Roman"/>
          <w:color w:val="000000"/>
          <w:sz w:val="24"/>
        </w:rPr>
        <w:t>2. Mention four consequences of disobedience on the individual and the society.</w:t>
      </w:r>
    </w:p>
    <w:p>
      <w:pPr>
        <w:spacing w:line="259" w:lineRule="auto" w:after="100"/>
        <w:jc w:val="both"/>
      </w:pPr>
      <w:r>
        <w:rPr>
          <w:rFonts w:ascii="Times New Roman" w:hAnsi="Times New Roman" w:eastAsia="Times New Roman"/>
          <w:color w:val="000000"/>
          <w:sz w:val="24"/>
        </w:rPr>
        <w:t>3. Define Economic Obligation</w:t>
      </w:r>
    </w:p>
    <w:p>
      <w:pPr>
        <w:spacing w:line="259" w:lineRule="auto" w:after="100"/>
        <w:jc w:val="both"/>
      </w:pPr>
      <w:r>
        <w:rPr>
          <w:rFonts w:ascii="Times New Roman" w:hAnsi="Times New Roman" w:eastAsia="Times New Roman"/>
          <w:color w:val="000000"/>
          <w:sz w:val="24"/>
        </w:rPr>
        <w:t>4. Mention three differences between rights and obligations</w:t>
      </w:r>
    </w:p>
    <w:p>
      <w:pPr>
        <w:spacing w:line="259" w:lineRule="auto" w:after="100"/>
        <w:jc w:val="both"/>
      </w:pPr>
      <w:r>
        <w:rPr>
          <w:rFonts w:ascii="Times New Roman" w:hAnsi="Times New Roman" w:eastAsia="Times New Roman"/>
          <w:color w:val="000000"/>
          <w:sz w:val="24"/>
        </w:rPr>
        <w:t>1. The breakdown of law and order will result to____. A development B. progress</w:t>
      </w:r>
    </w:p>
    <w:p>
      <w:pPr>
        <w:spacing w:line="259" w:lineRule="auto" w:after="100"/>
        <w:jc w:val="both"/>
      </w:pPr>
      <w:r>
        <w:rPr>
          <w:rFonts w:ascii="Times New Roman" w:hAnsi="Times New Roman" w:eastAsia="Times New Roman"/>
          <w:color w:val="000000"/>
          <w:sz w:val="24"/>
        </w:rPr>
        <w:t>C. anarchy D. peace</w:t>
      </w:r>
    </w:p>
    <w:p>
      <w:pPr>
        <w:spacing w:line="259" w:lineRule="auto" w:after="100"/>
        <w:jc w:val="both"/>
      </w:pPr>
      <w:r>
        <w:rPr>
          <w:rFonts w:ascii="Times New Roman" w:hAnsi="Times New Roman" w:eastAsia="Times New Roman"/>
          <w:color w:val="000000"/>
          <w:sz w:val="24"/>
        </w:rPr>
        <w:t>· Rules are meant to be____. A. obeyed B. discarded C. flaunted D. abused</w:t>
      </w:r>
    </w:p>
    <w:p>
      <w:pPr>
        <w:spacing w:line="259" w:lineRule="auto" w:after="100"/>
        <w:jc w:val="both"/>
      </w:pPr>
      <w:r>
        <w:rPr>
          <w:rFonts w:ascii="Times New Roman" w:hAnsi="Times New Roman" w:eastAsia="Times New Roman"/>
          <w:color w:val="000000"/>
          <w:sz w:val="24"/>
        </w:rPr>
        <w:t>· The following are meant to shape the lives of people for the better except____. A. church B. Mosque C. cultism D. school</w:t>
      </w:r>
    </w:p>
    <w:p>
      <w:pPr>
        <w:spacing w:line="259" w:lineRule="auto" w:after="100"/>
        <w:jc w:val="both"/>
      </w:pPr>
      <w:r>
        <w:rPr>
          <w:rFonts w:ascii="Times New Roman" w:hAnsi="Times New Roman" w:eastAsia="Times New Roman"/>
          <w:color w:val="000000"/>
          <w:sz w:val="24"/>
        </w:rPr>
        <w:t>· When rules are obeyed, the following are inevitable except_____. A. development</w:t>
      </w:r>
    </w:p>
    <w:p>
      <w:pPr>
        <w:spacing w:line="259" w:lineRule="auto" w:after="100"/>
        <w:jc w:val="both"/>
      </w:pPr>
      <w:r>
        <w:rPr>
          <w:rFonts w:ascii="Times New Roman" w:hAnsi="Times New Roman" w:eastAsia="Times New Roman"/>
          <w:color w:val="000000"/>
          <w:sz w:val="24"/>
        </w:rPr>
        <w:t>B. harmony C. chaos D. safety</w:t>
      </w:r>
    </w:p>
    <w:p>
      <w:pPr>
        <w:spacing w:line="259" w:lineRule="auto" w:after="100"/>
        <w:jc w:val="both"/>
      </w:pPr>
      <w:r>
        <w:rPr>
          <w:rFonts w:ascii="Times New Roman" w:hAnsi="Times New Roman" w:eastAsia="Times New Roman"/>
          <w:color w:val="000000"/>
          <w:sz w:val="24"/>
        </w:rPr>
        <w:t>· The society need the citizenry to make it a better place to live. A. True B. Not necessary C. False D. Maybe</w:t>
      </w:r>
    </w:p>
    <w:p>
      <w:pPr>
        <w:spacing w:line="259" w:lineRule="auto" w:after="100"/>
        <w:jc w:val="both"/>
      </w:pPr>
      <w:r>
        <w:rPr>
          <w:rFonts w:ascii="Times New Roman" w:hAnsi="Times New Roman" w:eastAsia="Times New Roman"/>
          <w:color w:val="000000"/>
          <w:sz w:val="24"/>
        </w:rPr>
        <w:t>2. State two importance of rules in schools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COURAGE</w:t>
      </w:r>
    </w:p>
    <w:p>
      <w:pPr>
        <w:spacing w:line="259" w:lineRule="auto" w:after="100"/>
        <w:jc w:val="both"/>
      </w:pPr>
      <w:r>
        <w:rPr>
          <w:rFonts w:ascii="Times New Roman" w:hAnsi="Times New Roman" w:eastAsia="Times New Roman"/>
          <w:color w:val="000000"/>
          <w:sz w:val="24"/>
        </w:rPr>
        <w:t>· Definition or meaning of courage</w:t>
      </w:r>
    </w:p>
    <w:p>
      <w:pPr>
        <w:spacing w:line="259" w:lineRule="auto" w:after="100"/>
        <w:jc w:val="both"/>
      </w:pPr>
      <w:r>
        <w:rPr>
          <w:rFonts w:ascii="Times New Roman" w:hAnsi="Times New Roman" w:eastAsia="Times New Roman"/>
          <w:color w:val="000000"/>
          <w:sz w:val="24"/>
        </w:rPr>
        <w:t>· Types of Courage</w:t>
      </w:r>
    </w:p>
    <w:p>
      <w:pPr>
        <w:spacing w:line="259" w:lineRule="auto" w:after="100"/>
        <w:jc w:val="both"/>
      </w:pPr>
      <w:r>
        <w:rPr>
          <w:rFonts w:ascii="Times New Roman" w:hAnsi="Times New Roman" w:eastAsia="Times New Roman"/>
          <w:color w:val="000000"/>
          <w:sz w:val="24"/>
        </w:rPr>
        <w:t>· The characteristics of a courageous person</w:t>
      </w:r>
    </w:p>
    <w:p>
      <w:pPr>
        <w:spacing w:line="259" w:lineRule="auto" w:after="100"/>
        <w:jc w:val="both"/>
      </w:pPr>
      <w:r>
        <w:rPr>
          <w:rFonts w:ascii="Times New Roman" w:hAnsi="Times New Roman" w:eastAsia="Times New Roman"/>
          <w:color w:val="000000"/>
          <w:sz w:val="24"/>
        </w:rPr>
        <w:t>Meaning or Definition of Courage</w:t>
      </w:r>
    </w:p>
    <w:p>
      <w:pPr>
        <w:spacing w:line="259" w:lineRule="auto" w:after="100"/>
        <w:jc w:val="both"/>
      </w:pPr>
      <w:r>
        <w:rPr>
          <w:rFonts w:ascii="Times New Roman" w:hAnsi="Times New Roman" w:eastAsia="Times New Roman"/>
          <w:color w:val="000000"/>
          <w:sz w:val="24"/>
        </w:rPr>
        <w:t>Courage can be defined simply as the ability to face danger with boldness.</w:t>
      </w:r>
    </w:p>
    <w:p>
      <w:pPr>
        <w:spacing w:line="259" w:lineRule="auto" w:after="100"/>
        <w:jc w:val="both"/>
      </w:pPr>
      <w:r>
        <w:rPr>
          <w:rFonts w:ascii="Times New Roman" w:hAnsi="Times New Roman" w:eastAsia="Times New Roman"/>
          <w:color w:val="000000"/>
          <w:sz w:val="24"/>
        </w:rPr>
        <w:t>Types of Courage</w:t>
      </w:r>
    </w:p>
    <w:p>
      <w:pPr>
        <w:spacing w:line="259" w:lineRule="auto" w:after="100"/>
        <w:jc w:val="both"/>
      </w:pPr>
      <w:r>
        <w:rPr>
          <w:rFonts w:ascii="Times New Roman" w:hAnsi="Times New Roman" w:eastAsia="Times New Roman"/>
          <w:color w:val="000000"/>
          <w:sz w:val="24"/>
        </w:rPr>
        <w:t>There are three main types of courage:</w:t>
      </w:r>
    </w:p>
    <w:p>
      <w:pPr>
        <w:spacing w:line="259" w:lineRule="auto" w:after="100"/>
        <w:jc w:val="both"/>
      </w:pPr>
      <w:r>
        <w:rPr>
          <w:rFonts w:ascii="Times New Roman" w:hAnsi="Times New Roman" w:eastAsia="Times New Roman"/>
          <w:color w:val="000000"/>
          <w:sz w:val="24"/>
        </w:rPr>
        <w:t>1. Physical courage</w:t>
      </w:r>
    </w:p>
    <w:p>
      <w:pPr>
        <w:spacing w:line="259" w:lineRule="auto" w:after="100"/>
        <w:jc w:val="both"/>
      </w:pPr>
      <w:r>
        <w:rPr>
          <w:rFonts w:ascii="Times New Roman" w:hAnsi="Times New Roman" w:eastAsia="Times New Roman"/>
          <w:color w:val="000000"/>
          <w:sz w:val="24"/>
        </w:rPr>
        <w:t>2. Moral courage and</w:t>
      </w:r>
    </w:p>
    <w:p>
      <w:pPr>
        <w:spacing w:line="259" w:lineRule="auto" w:after="100"/>
        <w:jc w:val="both"/>
      </w:pPr>
      <w:r>
        <w:rPr>
          <w:rFonts w:ascii="Times New Roman" w:hAnsi="Times New Roman" w:eastAsia="Times New Roman"/>
          <w:color w:val="000000"/>
          <w:sz w:val="24"/>
        </w:rPr>
        <w:t>3. Spiritual courage</w:t>
      </w:r>
    </w:p>
    <w:p>
      <w:pPr>
        <w:spacing w:line="259" w:lineRule="auto" w:after="100"/>
        <w:jc w:val="both"/>
      </w:pPr>
      <w:r>
        <w:rPr>
          <w:rFonts w:ascii="Times New Roman" w:hAnsi="Times New Roman" w:eastAsia="Times New Roman"/>
          <w:color w:val="000000"/>
          <w:sz w:val="24"/>
        </w:rPr>
        <w:t>Physical Courage : This is the ability to physically face a dangerous situation. An example is a girl who got up prepared to kill a snake.</w:t>
      </w:r>
    </w:p>
    <w:p>
      <w:pPr>
        <w:spacing w:line="259" w:lineRule="auto" w:after="100"/>
        <w:jc w:val="both"/>
      </w:pPr>
      <w:r>
        <w:rPr>
          <w:rFonts w:ascii="Times New Roman" w:hAnsi="Times New Roman" w:eastAsia="Times New Roman"/>
          <w:color w:val="000000"/>
          <w:sz w:val="24"/>
        </w:rPr>
        <w:t>Moral Courage : This is this displayed when one feels that it will be morally wrong not to face the danger or pains associated with a crime. An example is a child who decided to confess he stole his mother’s pen.</w:t>
      </w:r>
    </w:p>
    <w:p>
      <w:pPr>
        <w:spacing w:line="259" w:lineRule="auto" w:after="100"/>
        <w:jc w:val="both"/>
      </w:pPr>
      <w:r>
        <w:rPr>
          <w:rFonts w:ascii="Times New Roman" w:hAnsi="Times New Roman" w:eastAsia="Times New Roman"/>
          <w:color w:val="000000"/>
          <w:sz w:val="24"/>
        </w:rPr>
        <w:t>Spiritual Courage : This arises when someone is ready to face danger on account of religious matter. For example. A Prophet is sent by God to warn a king of the consequences of his bad policies . He needs spiritual courage to be able to carry out the assignment.</w:t>
      </w:r>
    </w:p>
    <w:p>
      <w:pPr>
        <w:spacing w:line="259" w:lineRule="auto" w:after="100"/>
        <w:jc w:val="both"/>
      </w:pPr>
      <w:r>
        <w:rPr>
          <w:rFonts w:ascii="Times New Roman" w:hAnsi="Times New Roman" w:eastAsia="Times New Roman"/>
          <w:color w:val="000000"/>
          <w:sz w:val="24"/>
        </w:rPr>
        <w:t>What is courage?</w:t>
      </w:r>
    </w:p>
    <w:p>
      <w:pPr>
        <w:spacing w:line="259" w:lineRule="auto" w:after="100"/>
        <w:jc w:val="both"/>
      </w:pPr>
      <w:r>
        <w:rPr>
          <w:rFonts w:ascii="Times New Roman" w:hAnsi="Times New Roman" w:eastAsia="Times New Roman"/>
          <w:color w:val="000000"/>
          <w:sz w:val="24"/>
        </w:rPr>
        <w:t>Attributes or Features of Courage</w:t>
      </w:r>
    </w:p>
    <w:p>
      <w:pPr>
        <w:spacing w:line="259" w:lineRule="auto" w:after="100"/>
        <w:jc w:val="both"/>
      </w:pPr>
      <w:r>
        <w:rPr>
          <w:rFonts w:ascii="Times New Roman" w:hAnsi="Times New Roman" w:eastAsia="Times New Roman"/>
          <w:color w:val="000000"/>
          <w:sz w:val="24"/>
        </w:rPr>
        <w:t>1. boldness 2. Bravery 3. Commitment 4. Endurance 5. Determination 6. Diligence</w:t>
      </w:r>
    </w:p>
    <w:p>
      <w:pPr>
        <w:spacing w:line="259" w:lineRule="auto" w:after="100"/>
        <w:jc w:val="both"/>
      </w:pPr>
      <w:r>
        <w:rPr>
          <w:rFonts w:ascii="Times New Roman" w:hAnsi="Times New Roman" w:eastAsia="Times New Roman"/>
          <w:color w:val="000000"/>
          <w:sz w:val="24"/>
        </w:rPr>
        <w:t>1. Boldness : is the ability to speak out in the face of evil or injustice.</w:t>
      </w:r>
    </w:p>
    <w:p>
      <w:pPr>
        <w:spacing w:line="259" w:lineRule="auto" w:after="100"/>
        <w:jc w:val="both"/>
      </w:pPr>
      <w:r>
        <w:rPr>
          <w:rFonts w:ascii="Times New Roman" w:hAnsi="Times New Roman" w:eastAsia="Times New Roman"/>
          <w:color w:val="000000"/>
          <w:sz w:val="24"/>
        </w:rPr>
        <w:t>2. Bravery: is the preparedness to face danger for a purpose. For example a soldier that goes to war to save his country.</w:t>
      </w:r>
    </w:p>
    <w:p>
      <w:pPr>
        <w:spacing w:line="259" w:lineRule="auto" w:after="100"/>
        <w:jc w:val="both"/>
      </w:pPr>
      <w:r>
        <w:rPr>
          <w:rFonts w:ascii="Times New Roman" w:hAnsi="Times New Roman" w:eastAsia="Times New Roman"/>
          <w:color w:val="000000"/>
          <w:sz w:val="24"/>
        </w:rPr>
        <w:t>3. Commitment : This is a feeling of responsibility in a given situation. For example, a parent’s duty to his children at school .</w:t>
      </w:r>
    </w:p>
    <w:p>
      <w:pPr>
        <w:spacing w:line="259" w:lineRule="auto" w:after="100"/>
        <w:jc w:val="both"/>
      </w:pPr>
      <w:r>
        <w:rPr>
          <w:rFonts w:ascii="Times New Roman" w:hAnsi="Times New Roman" w:eastAsia="Times New Roman"/>
          <w:color w:val="000000"/>
          <w:sz w:val="24"/>
        </w:rPr>
        <w:t>4. Endurance : Is the ability to go through or bear pains and difficulties.</w:t>
      </w:r>
    </w:p>
    <w:p>
      <w:pPr>
        <w:spacing w:line="259" w:lineRule="auto" w:after="100"/>
        <w:jc w:val="both"/>
      </w:pPr>
      <w:r>
        <w:rPr>
          <w:rFonts w:ascii="Times New Roman" w:hAnsi="Times New Roman" w:eastAsia="Times New Roman"/>
          <w:color w:val="000000"/>
          <w:sz w:val="24"/>
        </w:rPr>
        <w:t>5. Determination: is the readiness to face a given task or assignment not minding the difficulties and pains involved.</w:t>
      </w:r>
    </w:p>
    <w:p>
      <w:pPr>
        <w:spacing w:line="259" w:lineRule="auto" w:after="100"/>
        <w:jc w:val="both"/>
      </w:pPr>
      <w:r>
        <w:rPr>
          <w:rFonts w:ascii="Times New Roman" w:hAnsi="Times New Roman" w:eastAsia="Times New Roman"/>
          <w:color w:val="000000"/>
          <w:sz w:val="24"/>
        </w:rPr>
        <w:t>6. Diligence : this is the desire or habit of hard work.</w:t>
      </w:r>
    </w:p>
    <w:p>
      <w:pPr>
        <w:spacing w:line="259" w:lineRule="auto" w:after="100"/>
        <w:jc w:val="both"/>
      </w:pPr>
      <w:r>
        <w:rPr>
          <w:rFonts w:ascii="Times New Roman" w:hAnsi="Times New Roman" w:eastAsia="Times New Roman"/>
          <w:color w:val="000000"/>
          <w:sz w:val="24"/>
        </w:rPr>
        <w:t>Mention three features of courage.</w:t>
      </w:r>
    </w:p>
    <w:p>
      <w:pPr>
        <w:spacing w:line="259" w:lineRule="auto" w:after="100"/>
        <w:jc w:val="both"/>
      </w:pPr>
      <w:r>
        <w:rPr>
          <w:rFonts w:ascii="Times New Roman" w:hAnsi="Times New Roman" w:eastAsia="Times New Roman"/>
          <w:color w:val="000000"/>
          <w:sz w:val="24"/>
        </w:rPr>
        <w:t>Characteristics of Courageous People: These are</w:t>
      </w:r>
    </w:p>
    <w:p>
      <w:pPr>
        <w:spacing w:line="259" w:lineRule="auto" w:after="100"/>
        <w:jc w:val="both"/>
      </w:pPr>
      <w:r>
        <w:rPr>
          <w:rFonts w:ascii="Times New Roman" w:hAnsi="Times New Roman" w:eastAsia="Times New Roman"/>
          <w:color w:val="000000"/>
          <w:sz w:val="24"/>
        </w:rPr>
        <w:t>1. Boldness : Every courageous person is always bold.</w:t>
      </w:r>
    </w:p>
    <w:p>
      <w:pPr>
        <w:spacing w:line="259" w:lineRule="auto" w:after="100"/>
        <w:jc w:val="both"/>
      </w:pPr>
      <w:r>
        <w:rPr>
          <w:rFonts w:ascii="Times New Roman" w:hAnsi="Times New Roman" w:eastAsia="Times New Roman"/>
          <w:color w:val="000000"/>
          <w:sz w:val="24"/>
        </w:rPr>
        <w:t>2. Bravery: A courageous person displays bravery in an unusual circumstances</w:t>
      </w:r>
    </w:p>
    <w:p>
      <w:pPr>
        <w:spacing w:line="259" w:lineRule="auto" w:after="100"/>
        <w:jc w:val="both"/>
      </w:pPr>
      <w:r>
        <w:rPr>
          <w:rFonts w:ascii="Times New Roman" w:hAnsi="Times New Roman" w:eastAsia="Times New Roman"/>
          <w:color w:val="000000"/>
          <w:sz w:val="24"/>
        </w:rPr>
        <w:t>3. Commitment: Every courageous person feels a sense of commitment to a goal or given course despite all odds.</w:t>
      </w:r>
    </w:p>
    <w:p>
      <w:pPr>
        <w:spacing w:line="259" w:lineRule="auto" w:after="100"/>
        <w:jc w:val="both"/>
      </w:pPr>
      <w:r>
        <w:rPr>
          <w:rFonts w:ascii="Times New Roman" w:hAnsi="Times New Roman" w:eastAsia="Times New Roman"/>
          <w:color w:val="000000"/>
          <w:sz w:val="24"/>
        </w:rPr>
        <w:t>4. Endurance : By character, every courageous person has an enduring spirit.</w:t>
      </w:r>
    </w:p>
    <w:p>
      <w:pPr>
        <w:spacing w:line="259" w:lineRule="auto" w:after="100"/>
        <w:jc w:val="both"/>
      </w:pPr>
      <w:r>
        <w:rPr>
          <w:rFonts w:ascii="Times New Roman" w:hAnsi="Times New Roman" w:eastAsia="Times New Roman"/>
          <w:color w:val="000000"/>
          <w:sz w:val="24"/>
        </w:rPr>
        <w:t>5. Determination: This quality of not giving up despite pains and problems, helps a courageous person to accomplish his goal</w:t>
      </w:r>
    </w:p>
    <w:p>
      <w:pPr>
        <w:spacing w:line="259" w:lineRule="auto" w:after="100"/>
        <w:jc w:val="both"/>
      </w:pPr>
      <w:r>
        <w:rPr>
          <w:rFonts w:ascii="Times New Roman" w:hAnsi="Times New Roman" w:eastAsia="Times New Roman"/>
          <w:color w:val="000000"/>
          <w:sz w:val="24"/>
        </w:rPr>
        <w:t>7. Diligence: Every person that is courageous is diligent, that is he/she is hard working.</w:t>
      </w:r>
    </w:p>
    <w:p>
      <w:pPr>
        <w:spacing w:line="259" w:lineRule="auto" w:after="100"/>
        <w:jc w:val="both"/>
      </w:pPr>
      <w:r>
        <w:rPr>
          <w:rFonts w:ascii="Times New Roman" w:hAnsi="Times New Roman" w:eastAsia="Times New Roman"/>
          <w:color w:val="000000"/>
          <w:sz w:val="24"/>
        </w:rPr>
        <w:t>1. What is courage?</w:t>
      </w:r>
    </w:p>
    <w:p>
      <w:pPr>
        <w:spacing w:line="259" w:lineRule="auto" w:after="100"/>
        <w:jc w:val="both"/>
      </w:pPr>
      <w:r>
        <w:rPr>
          <w:rFonts w:ascii="Times New Roman" w:hAnsi="Times New Roman" w:eastAsia="Times New Roman"/>
          <w:color w:val="000000"/>
          <w:sz w:val="24"/>
        </w:rPr>
        <w:t>2. Mention five characteristics of courageous people.</w:t>
      </w:r>
    </w:p>
    <w:p>
      <w:pPr>
        <w:spacing w:line="259" w:lineRule="auto" w:after="100"/>
        <w:jc w:val="both"/>
      </w:pPr>
      <w:r>
        <w:rPr>
          <w:rFonts w:ascii="Times New Roman" w:hAnsi="Times New Roman" w:eastAsia="Times New Roman"/>
          <w:color w:val="000000"/>
          <w:sz w:val="24"/>
        </w:rPr>
        <w:t>3. What is co-operation?</w:t>
      </w:r>
    </w:p>
    <w:p>
      <w:pPr>
        <w:spacing w:line="259" w:lineRule="auto" w:after="100"/>
        <w:jc w:val="both"/>
      </w:pPr>
      <w:r>
        <w:rPr>
          <w:rFonts w:ascii="Times New Roman" w:hAnsi="Times New Roman" w:eastAsia="Times New Roman"/>
          <w:color w:val="000000"/>
          <w:sz w:val="24"/>
        </w:rPr>
        <w:t>4. Mention three attributes of co-operation.</w:t>
      </w:r>
    </w:p>
    <w:p>
      <w:pPr>
        <w:spacing w:line="259" w:lineRule="auto" w:after="100"/>
        <w:jc w:val="both"/>
      </w:pPr>
      <w:r>
        <w:rPr>
          <w:rFonts w:ascii="Times New Roman" w:hAnsi="Times New Roman" w:eastAsia="Times New Roman"/>
          <w:color w:val="000000"/>
          <w:sz w:val="24"/>
        </w:rPr>
        <w:t>1. ______ is not an attribute of courage. A. Probity B. Endurance C. Diligence D. Determination</w:t>
      </w:r>
    </w:p>
    <w:p>
      <w:pPr>
        <w:spacing w:line="259" w:lineRule="auto" w:after="100"/>
        <w:jc w:val="both"/>
      </w:pPr>
      <w:r>
        <w:rPr>
          <w:rFonts w:ascii="Times New Roman" w:hAnsi="Times New Roman" w:eastAsia="Times New Roman"/>
          <w:color w:val="000000"/>
          <w:sz w:val="24"/>
        </w:rPr>
        <w:t>2. The ability to face danger with boldness is called ________. A. cleverness B. boldness C. courage D. commitment</w:t>
      </w:r>
    </w:p>
    <w:p>
      <w:pPr>
        <w:spacing w:line="259" w:lineRule="auto" w:after="100"/>
        <w:jc w:val="both"/>
      </w:pPr>
      <w:r>
        <w:rPr>
          <w:rFonts w:ascii="Times New Roman" w:hAnsi="Times New Roman" w:eastAsia="Times New Roman"/>
          <w:color w:val="000000"/>
          <w:sz w:val="24"/>
        </w:rPr>
        <w:t>3. A Prophet who went straight to warn a king of his evil is displaying _____ courage. A. moral B. spiritual C. physical D. none of the above</w:t>
      </w:r>
    </w:p>
    <w:p>
      <w:pPr>
        <w:spacing w:line="259" w:lineRule="auto" w:after="100"/>
        <w:jc w:val="both"/>
      </w:pPr>
      <w:r>
        <w:rPr>
          <w:rFonts w:ascii="Times New Roman" w:hAnsi="Times New Roman" w:eastAsia="Times New Roman"/>
          <w:color w:val="000000"/>
          <w:sz w:val="24"/>
        </w:rPr>
        <w:t>4. A girl that got prepared to kill a snake is displaying ______ courage. A. spiritual B. moral C. physical D. girl’s</w:t>
      </w:r>
    </w:p>
    <w:p>
      <w:pPr>
        <w:spacing w:line="259" w:lineRule="auto" w:after="100"/>
        <w:jc w:val="both"/>
      </w:pPr>
      <w:r>
        <w:rPr>
          <w:rFonts w:ascii="Times New Roman" w:hAnsi="Times New Roman" w:eastAsia="Times New Roman"/>
          <w:color w:val="000000"/>
          <w:sz w:val="24"/>
        </w:rPr>
        <w:t>5. Every country needs ______ men and women to attain greatness. A. courageous B. able C. disable D. old</w:t>
      </w:r>
    </w:p>
    <w:p>
      <w:pPr>
        <w:spacing w:line="259" w:lineRule="auto" w:after="100"/>
        <w:jc w:val="both"/>
      </w:pPr>
      <w:r>
        <w:rPr>
          <w:rFonts w:ascii="Times New Roman" w:hAnsi="Times New Roman" w:eastAsia="Times New Roman"/>
          <w:color w:val="000000"/>
          <w:sz w:val="24"/>
        </w:rPr>
        <w:t>2. List three characteristics of a courageous person.</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NIGERIA AS A FEDERATION</w:t>
      </w:r>
    </w:p>
    <w:p>
      <w:pPr>
        <w:spacing w:line="259" w:lineRule="auto" w:after="100"/>
        <w:jc w:val="both"/>
      </w:pPr>
      <w:r>
        <w:rPr>
          <w:rFonts w:ascii="Times New Roman" w:hAnsi="Times New Roman" w:eastAsia="Times New Roman"/>
          <w:color w:val="000000"/>
          <w:sz w:val="24"/>
        </w:rPr>
        <w:t>· Meaning of a federation</w:t>
      </w:r>
    </w:p>
    <w:p>
      <w:pPr>
        <w:spacing w:line="259" w:lineRule="auto" w:after="100"/>
        <w:jc w:val="both"/>
      </w:pPr>
      <w:r>
        <w:rPr>
          <w:rFonts w:ascii="Times New Roman" w:hAnsi="Times New Roman" w:eastAsia="Times New Roman"/>
          <w:color w:val="000000"/>
          <w:sz w:val="24"/>
        </w:rPr>
        <w:t>· Examples of countries practicing federal system of government.</w:t>
      </w:r>
    </w:p>
    <w:p>
      <w:pPr>
        <w:spacing w:line="259" w:lineRule="auto" w:after="100"/>
        <w:jc w:val="both"/>
      </w:pPr>
      <w:r>
        <w:rPr>
          <w:rFonts w:ascii="Times New Roman" w:hAnsi="Times New Roman" w:eastAsia="Times New Roman"/>
          <w:color w:val="000000"/>
          <w:sz w:val="24"/>
        </w:rPr>
        <w:t>· Meaning of exclusive, residual and concurrent lists.</w:t>
      </w:r>
    </w:p>
    <w:p>
      <w:pPr>
        <w:spacing w:line="259" w:lineRule="auto" w:after="100"/>
        <w:jc w:val="both"/>
      </w:pPr>
      <w:r>
        <w:rPr>
          <w:rFonts w:ascii="Times New Roman" w:hAnsi="Times New Roman" w:eastAsia="Times New Roman"/>
          <w:color w:val="000000"/>
          <w:sz w:val="24"/>
        </w:rPr>
        <w:t>· The need for Federalism.</w:t>
      </w:r>
    </w:p>
    <w:p>
      <w:pPr>
        <w:spacing w:line="259" w:lineRule="auto" w:after="100"/>
        <w:jc w:val="both"/>
      </w:pPr>
      <w:r>
        <w:rPr>
          <w:rFonts w:ascii="Times New Roman" w:hAnsi="Times New Roman" w:eastAsia="Times New Roman"/>
          <w:color w:val="000000"/>
          <w:sz w:val="24"/>
        </w:rPr>
        <w:t>Meaning of Federation: Federation is a system of government in which there is a constitutional division of powers between the central government and other component units forming the union or federation that is division of powers between the federal government and the states within the country. It is also called a federal system of government or a federation.</w:t>
      </w:r>
    </w:p>
    <w:p>
      <w:pPr>
        <w:spacing w:line="259" w:lineRule="auto" w:after="100"/>
        <w:jc w:val="both"/>
      </w:pPr>
      <w:r>
        <w:rPr>
          <w:rFonts w:ascii="Times New Roman" w:hAnsi="Times New Roman" w:eastAsia="Times New Roman"/>
          <w:color w:val="000000"/>
          <w:sz w:val="24"/>
        </w:rPr>
        <w:t>What is federation?</w:t>
      </w:r>
    </w:p>
    <w:p>
      <w:pPr>
        <w:spacing w:line="259" w:lineRule="auto" w:after="100"/>
        <w:jc w:val="both"/>
      </w:pPr>
      <w:r>
        <w:rPr>
          <w:rFonts w:ascii="Times New Roman" w:hAnsi="Times New Roman" w:eastAsia="Times New Roman"/>
          <w:color w:val="000000"/>
          <w:sz w:val="24"/>
        </w:rPr>
        <w:t>Examples of Countries Practicing Federal System of Government.</w:t>
      </w:r>
    </w:p>
    <w:p>
      <w:pPr>
        <w:spacing w:line="259" w:lineRule="auto" w:after="100"/>
        <w:jc w:val="both"/>
      </w:pPr>
      <w:r>
        <w:rPr>
          <w:rFonts w:ascii="Times New Roman" w:hAnsi="Times New Roman" w:eastAsia="Times New Roman"/>
          <w:color w:val="000000"/>
          <w:sz w:val="24"/>
        </w:rPr>
        <w:t>They include:</w:t>
      </w:r>
    </w:p>
    <w:p>
      <w:pPr>
        <w:spacing w:line="259" w:lineRule="auto" w:after="100"/>
        <w:jc w:val="both"/>
      </w:pPr>
      <w:r>
        <w:rPr>
          <w:rFonts w:ascii="Times New Roman" w:hAnsi="Times New Roman" w:eastAsia="Times New Roman"/>
          <w:color w:val="000000"/>
          <w:sz w:val="24"/>
        </w:rPr>
        <w:t>1. Australia 2. Nigeria 3. United States of America 4. Switzerland 5. Canada etc</w:t>
      </w:r>
    </w:p>
    <w:p>
      <w:pPr>
        <w:spacing w:line="259" w:lineRule="auto" w:after="100"/>
        <w:jc w:val="both"/>
      </w:pPr>
      <w:r>
        <w:rPr>
          <w:rFonts w:ascii="Times New Roman" w:hAnsi="Times New Roman" w:eastAsia="Times New Roman"/>
          <w:color w:val="000000"/>
          <w:sz w:val="24"/>
        </w:rPr>
        <w:t>Meaning of Exclusive Residual List</w:t>
      </w:r>
    </w:p>
    <w:p>
      <w:pPr>
        <w:spacing w:line="259" w:lineRule="auto" w:after="100"/>
        <w:jc w:val="both"/>
      </w:pPr>
      <w:r>
        <w:rPr>
          <w:rFonts w:ascii="Times New Roman" w:hAnsi="Times New Roman" w:eastAsia="Times New Roman"/>
          <w:color w:val="000000"/>
          <w:sz w:val="24"/>
        </w:rPr>
        <w:t>Exclusive List : This is a list of items or topics or activities on which only the federal government has powers to make laws on. On anything on the exclusive list, no state or local government has any say.</w:t>
      </w:r>
    </w:p>
    <w:p>
      <w:pPr>
        <w:spacing w:line="259" w:lineRule="auto" w:after="100"/>
        <w:jc w:val="both"/>
      </w:pPr>
      <w:r>
        <w:rPr>
          <w:rFonts w:ascii="Times New Roman" w:hAnsi="Times New Roman" w:eastAsia="Times New Roman"/>
          <w:color w:val="000000"/>
          <w:sz w:val="24"/>
        </w:rPr>
        <w:t>The items include:</w:t>
      </w:r>
    </w:p>
    <w:p>
      <w:pPr>
        <w:spacing w:line="259" w:lineRule="auto" w:after="100"/>
        <w:jc w:val="both"/>
      </w:pPr>
      <w:r>
        <w:rPr>
          <w:rFonts w:ascii="Times New Roman" w:hAnsi="Times New Roman" w:eastAsia="Times New Roman"/>
          <w:color w:val="000000"/>
          <w:sz w:val="24"/>
        </w:rPr>
        <w:t>1. the Army</w:t>
      </w:r>
    </w:p>
    <w:p>
      <w:pPr>
        <w:spacing w:line="259" w:lineRule="auto" w:after="100"/>
        <w:jc w:val="both"/>
      </w:pPr>
      <w:r>
        <w:rPr>
          <w:rFonts w:ascii="Times New Roman" w:hAnsi="Times New Roman" w:eastAsia="Times New Roman"/>
          <w:color w:val="000000"/>
          <w:sz w:val="24"/>
        </w:rPr>
        <w:t>2. Immigration</w:t>
      </w:r>
    </w:p>
    <w:p>
      <w:pPr>
        <w:spacing w:line="259" w:lineRule="auto" w:after="100"/>
        <w:jc w:val="both"/>
      </w:pPr>
      <w:r>
        <w:rPr>
          <w:rFonts w:ascii="Times New Roman" w:hAnsi="Times New Roman" w:eastAsia="Times New Roman"/>
          <w:color w:val="000000"/>
          <w:sz w:val="24"/>
        </w:rPr>
        <w:t>3. Emigration</w:t>
      </w:r>
    </w:p>
    <w:p>
      <w:pPr>
        <w:spacing w:line="259" w:lineRule="auto" w:after="100"/>
        <w:jc w:val="both"/>
      </w:pPr>
      <w:r>
        <w:rPr>
          <w:rFonts w:ascii="Times New Roman" w:hAnsi="Times New Roman" w:eastAsia="Times New Roman"/>
          <w:color w:val="000000"/>
          <w:sz w:val="24"/>
        </w:rPr>
        <w:t>4. Foreign Affairs</w:t>
      </w:r>
    </w:p>
    <w:p>
      <w:pPr>
        <w:spacing w:line="259" w:lineRule="auto" w:after="100"/>
        <w:jc w:val="both"/>
      </w:pPr>
      <w:r>
        <w:rPr>
          <w:rFonts w:ascii="Times New Roman" w:hAnsi="Times New Roman" w:eastAsia="Times New Roman"/>
          <w:color w:val="000000"/>
          <w:sz w:val="24"/>
        </w:rPr>
        <w:t>5. Currency Matters</w:t>
      </w:r>
    </w:p>
    <w:p>
      <w:pPr>
        <w:spacing w:line="259" w:lineRule="auto" w:after="100"/>
        <w:jc w:val="both"/>
      </w:pPr>
      <w:r>
        <w:rPr>
          <w:rFonts w:ascii="Times New Roman" w:hAnsi="Times New Roman" w:eastAsia="Times New Roman"/>
          <w:color w:val="000000"/>
          <w:sz w:val="24"/>
        </w:rPr>
        <w:t>6. Internal Affairs</w:t>
      </w:r>
    </w:p>
    <w:p>
      <w:pPr>
        <w:spacing w:line="259" w:lineRule="auto" w:after="100"/>
        <w:jc w:val="both"/>
      </w:pPr>
      <w:r>
        <w:rPr>
          <w:rFonts w:ascii="Times New Roman" w:hAnsi="Times New Roman" w:eastAsia="Times New Roman"/>
          <w:color w:val="000000"/>
          <w:sz w:val="24"/>
        </w:rPr>
        <w:t>7. Defense</w:t>
      </w:r>
    </w:p>
    <w:p>
      <w:pPr>
        <w:spacing w:line="259" w:lineRule="auto" w:after="100"/>
        <w:jc w:val="both"/>
      </w:pPr>
      <w:r>
        <w:rPr>
          <w:rFonts w:ascii="Times New Roman" w:hAnsi="Times New Roman" w:eastAsia="Times New Roman"/>
          <w:color w:val="000000"/>
          <w:sz w:val="24"/>
        </w:rPr>
        <w:t>Mention four items in the Exclusive List.</w:t>
      </w:r>
    </w:p>
    <w:p>
      <w:pPr>
        <w:spacing w:line="259" w:lineRule="auto" w:after="100"/>
        <w:jc w:val="both"/>
      </w:pPr>
      <w:r>
        <w:rPr>
          <w:rFonts w:ascii="Times New Roman" w:hAnsi="Times New Roman" w:eastAsia="Times New Roman"/>
          <w:color w:val="000000"/>
          <w:sz w:val="24"/>
        </w:rPr>
        <w:t>Residual List: This is a list of all activities or topics or items which only the state government has powers to make laws on. They include</w:t>
      </w:r>
    </w:p>
    <w:p>
      <w:pPr>
        <w:spacing w:line="259" w:lineRule="auto" w:after="100"/>
        <w:jc w:val="both"/>
      </w:pPr>
      <w:r>
        <w:rPr>
          <w:rFonts w:ascii="Times New Roman" w:hAnsi="Times New Roman" w:eastAsia="Times New Roman"/>
          <w:color w:val="000000"/>
          <w:sz w:val="24"/>
        </w:rPr>
        <w:t>1. Chieftaincy matters 2. Markets etc</w:t>
      </w:r>
    </w:p>
    <w:p>
      <w:pPr>
        <w:spacing w:line="259" w:lineRule="auto" w:after="100"/>
        <w:jc w:val="both"/>
      </w:pPr>
      <w:r>
        <w:rPr>
          <w:rFonts w:ascii="Times New Roman" w:hAnsi="Times New Roman" w:eastAsia="Times New Roman"/>
          <w:color w:val="000000"/>
          <w:sz w:val="24"/>
        </w:rPr>
        <w:t>Concurrent List: This is a list of items or topics or activities, areas in which both the state and federal government can participate. Items on this list include:</w:t>
      </w:r>
    </w:p>
    <w:p>
      <w:pPr>
        <w:spacing w:line="259" w:lineRule="auto" w:after="100"/>
        <w:jc w:val="both"/>
      </w:pPr>
      <w:r>
        <w:rPr>
          <w:rFonts w:ascii="Times New Roman" w:hAnsi="Times New Roman" w:eastAsia="Times New Roman"/>
          <w:color w:val="000000"/>
          <w:sz w:val="24"/>
        </w:rPr>
        <w:t>i. Health ii. Education iii. Agriculture iv. Road</w:t>
      </w:r>
    </w:p>
    <w:p>
      <w:pPr>
        <w:spacing w:line="259" w:lineRule="auto" w:after="100"/>
        <w:jc w:val="both"/>
      </w:pPr>
      <w:r>
        <w:rPr>
          <w:rFonts w:ascii="Times New Roman" w:hAnsi="Times New Roman" w:eastAsia="Times New Roman"/>
          <w:color w:val="000000"/>
          <w:sz w:val="24"/>
        </w:rPr>
        <w:t>Need for Federation</w:t>
      </w:r>
    </w:p>
    <w:p>
      <w:pPr>
        <w:spacing w:line="259" w:lineRule="auto" w:after="100"/>
        <w:jc w:val="both"/>
      </w:pPr>
      <w:r>
        <w:rPr>
          <w:rFonts w:ascii="Times New Roman" w:hAnsi="Times New Roman" w:eastAsia="Times New Roman"/>
          <w:color w:val="000000"/>
          <w:sz w:val="24"/>
        </w:rPr>
        <w:t>There are reasons Nigeria has need for a federation or federal system of government. These are</w:t>
      </w:r>
    </w:p>
    <w:p>
      <w:pPr>
        <w:spacing w:line="259" w:lineRule="auto" w:after="100"/>
        <w:jc w:val="both"/>
      </w:pPr>
      <w:r>
        <w:rPr>
          <w:rFonts w:ascii="Times New Roman" w:hAnsi="Times New Roman" w:eastAsia="Times New Roman"/>
          <w:color w:val="000000"/>
          <w:sz w:val="24"/>
        </w:rPr>
        <w:t>1. National Integration: A federal government supervising the federating units (i.e States) will help us in national integration , that is, national unity.</w:t>
      </w:r>
    </w:p>
    <w:p>
      <w:pPr>
        <w:spacing w:line="259" w:lineRule="auto" w:after="100"/>
        <w:jc w:val="both"/>
      </w:pPr>
      <w:r>
        <w:rPr>
          <w:rFonts w:ascii="Times New Roman" w:hAnsi="Times New Roman" w:eastAsia="Times New Roman"/>
          <w:color w:val="000000"/>
          <w:sz w:val="24"/>
        </w:rPr>
        <w:t>2. Even Development: The federal system of government will enable the states and local governments to develop evenly, that is side by side with others.</w:t>
      </w:r>
    </w:p>
    <w:p>
      <w:pPr>
        <w:spacing w:line="259" w:lineRule="auto" w:after="100"/>
        <w:jc w:val="both"/>
      </w:pPr>
      <w:r>
        <w:rPr>
          <w:rFonts w:ascii="Times New Roman" w:hAnsi="Times New Roman" w:eastAsia="Times New Roman"/>
          <w:color w:val="000000"/>
          <w:sz w:val="24"/>
        </w:rPr>
        <w:t>3. Geographical Sizes : Given the geographically large Nigeria, it is the federal system of government that will make the administration of the federal, states and local government easy.</w:t>
      </w:r>
    </w:p>
    <w:p>
      <w:pPr>
        <w:spacing w:line="259" w:lineRule="auto" w:after="100"/>
        <w:jc w:val="both"/>
      </w:pPr>
      <w:r>
        <w:rPr>
          <w:rFonts w:ascii="Times New Roman" w:hAnsi="Times New Roman" w:eastAsia="Times New Roman"/>
          <w:color w:val="000000"/>
          <w:sz w:val="24"/>
        </w:rPr>
        <w:t>4. Economic Factor or Reason : The need to pool our resources together to form a stronger financial body or a richer country.</w:t>
      </w:r>
    </w:p>
    <w:p>
      <w:pPr>
        <w:spacing w:line="259" w:lineRule="auto" w:after="100"/>
        <w:jc w:val="both"/>
      </w:pPr>
      <w:r>
        <w:rPr>
          <w:rFonts w:ascii="Times New Roman" w:hAnsi="Times New Roman" w:eastAsia="Times New Roman"/>
          <w:color w:val="000000"/>
          <w:sz w:val="24"/>
        </w:rPr>
        <w:t>5. Minorities Interest : It is the federal system that ensures that the minority tribes or ethnic groups are not over-looked or ignored in the development of the nation.</w:t>
      </w:r>
    </w:p>
    <w:p>
      <w:pPr>
        <w:spacing w:line="259" w:lineRule="auto" w:after="100"/>
        <w:jc w:val="both"/>
      </w:pPr>
      <w:r>
        <w:rPr>
          <w:rFonts w:ascii="Times New Roman" w:hAnsi="Times New Roman" w:eastAsia="Times New Roman"/>
          <w:color w:val="000000"/>
          <w:sz w:val="24"/>
        </w:rPr>
        <w:t>1. Mention three need for a federal system of government.</w:t>
      </w:r>
    </w:p>
    <w:p>
      <w:pPr>
        <w:spacing w:line="259" w:lineRule="auto" w:after="100"/>
        <w:jc w:val="both"/>
      </w:pPr>
      <w:r>
        <w:rPr>
          <w:rFonts w:ascii="Times New Roman" w:hAnsi="Times New Roman" w:eastAsia="Times New Roman"/>
          <w:color w:val="000000"/>
          <w:sz w:val="24"/>
        </w:rPr>
        <w:t>2. State three items in the Concurrent List.</w:t>
      </w:r>
    </w:p>
    <w:p>
      <w:pPr>
        <w:spacing w:line="259" w:lineRule="auto" w:after="100"/>
        <w:jc w:val="both"/>
      </w:pPr>
      <w:r>
        <w:rPr>
          <w:rFonts w:ascii="Times New Roman" w:hAnsi="Times New Roman" w:eastAsia="Times New Roman"/>
          <w:color w:val="000000"/>
          <w:sz w:val="24"/>
        </w:rPr>
        <w:t>3. What is self-reliance?</w:t>
      </w:r>
    </w:p>
    <w:p>
      <w:pPr>
        <w:spacing w:line="259" w:lineRule="auto" w:after="100"/>
        <w:jc w:val="both"/>
      </w:pPr>
      <w:r>
        <w:rPr>
          <w:rFonts w:ascii="Times New Roman" w:hAnsi="Times New Roman" w:eastAsia="Times New Roman"/>
          <w:color w:val="000000"/>
          <w:sz w:val="24"/>
        </w:rPr>
        <w:t>4. Mention three attributes of self-reliance.</w:t>
      </w:r>
    </w:p>
    <w:p>
      <w:pPr>
        <w:spacing w:line="259" w:lineRule="auto" w:after="100"/>
        <w:jc w:val="both"/>
      </w:pPr>
      <w:r>
        <w:rPr>
          <w:rFonts w:ascii="Times New Roman" w:hAnsi="Times New Roman" w:eastAsia="Times New Roman"/>
          <w:color w:val="000000"/>
          <w:sz w:val="24"/>
        </w:rPr>
        <w:t>1. _________ is the list containing what the federal government only can deal with</w:t>
      </w:r>
    </w:p>
    <w:p>
      <w:pPr>
        <w:spacing w:line="259" w:lineRule="auto" w:after="100"/>
        <w:jc w:val="both"/>
      </w:pPr>
      <w:r>
        <w:rPr>
          <w:rFonts w:ascii="Times New Roman" w:hAnsi="Times New Roman" w:eastAsia="Times New Roman"/>
          <w:color w:val="000000"/>
          <w:sz w:val="24"/>
        </w:rPr>
        <w:t>A. Concurrent list B. Residual list C. Exclusive list D. all of the above</w:t>
      </w:r>
    </w:p>
    <w:p>
      <w:pPr>
        <w:spacing w:line="259" w:lineRule="auto" w:after="100"/>
        <w:jc w:val="both"/>
      </w:pPr>
      <w:r>
        <w:rPr>
          <w:rFonts w:ascii="Times New Roman" w:hAnsi="Times New Roman" w:eastAsia="Times New Roman"/>
          <w:color w:val="000000"/>
          <w:sz w:val="24"/>
        </w:rPr>
        <w:t>2. This is not an example of a country that runs a federal system of government.</w:t>
      </w:r>
    </w:p>
    <w:p>
      <w:pPr>
        <w:spacing w:line="259" w:lineRule="auto" w:after="100"/>
        <w:jc w:val="both"/>
      </w:pPr>
      <w:r>
        <w:rPr>
          <w:rFonts w:ascii="Times New Roman" w:hAnsi="Times New Roman" w:eastAsia="Times New Roman"/>
          <w:color w:val="000000"/>
          <w:sz w:val="24"/>
        </w:rPr>
        <w:t>A. Nigeria B. America C. Australian D. Britain</w:t>
      </w:r>
    </w:p>
    <w:p>
      <w:pPr>
        <w:spacing w:line="259" w:lineRule="auto" w:after="100"/>
        <w:jc w:val="both"/>
      </w:pPr>
      <w:r>
        <w:rPr>
          <w:rFonts w:ascii="Times New Roman" w:hAnsi="Times New Roman" w:eastAsia="Times New Roman"/>
          <w:color w:val="000000"/>
          <w:sz w:val="24"/>
        </w:rPr>
        <w:t>3. Concurrent list is for states and federal government.</w:t>
      </w:r>
    </w:p>
    <w:p>
      <w:pPr>
        <w:spacing w:line="259" w:lineRule="auto" w:after="100"/>
        <w:jc w:val="both"/>
      </w:pPr>
      <w:r>
        <w:rPr>
          <w:rFonts w:ascii="Times New Roman" w:hAnsi="Times New Roman" w:eastAsia="Times New Roman"/>
          <w:color w:val="000000"/>
          <w:sz w:val="24"/>
        </w:rPr>
        <w:t>A. Yes B. No C. Yes and No D. I don’t think so</w:t>
      </w:r>
    </w:p>
    <w:p>
      <w:pPr>
        <w:spacing w:line="259" w:lineRule="auto" w:after="100"/>
        <w:jc w:val="both"/>
      </w:pPr>
      <w:r>
        <w:rPr>
          <w:rFonts w:ascii="Times New Roman" w:hAnsi="Times New Roman" w:eastAsia="Times New Roman"/>
          <w:color w:val="000000"/>
          <w:sz w:val="24"/>
        </w:rPr>
        <w:t>4. Residual list contain matters of issues handled only by the state government.</w:t>
      </w:r>
    </w:p>
    <w:p>
      <w:pPr>
        <w:spacing w:line="259" w:lineRule="auto" w:after="100"/>
        <w:jc w:val="both"/>
      </w:pPr>
      <w:r>
        <w:rPr>
          <w:rFonts w:ascii="Times New Roman" w:hAnsi="Times New Roman" w:eastAsia="Times New Roman"/>
          <w:color w:val="000000"/>
          <w:sz w:val="24"/>
        </w:rPr>
        <w:t>A. No B. Yes C. Yes and NO D. None of the above</w:t>
      </w:r>
    </w:p>
    <w:p>
      <w:pPr>
        <w:spacing w:line="259" w:lineRule="auto" w:after="100"/>
        <w:jc w:val="both"/>
      </w:pPr>
      <w:r>
        <w:rPr>
          <w:rFonts w:ascii="Times New Roman" w:hAnsi="Times New Roman" w:eastAsia="Times New Roman"/>
          <w:color w:val="000000"/>
          <w:sz w:val="24"/>
        </w:rPr>
        <w:t>5. Nigeria needs a federal system of government____.</w:t>
      </w:r>
    </w:p>
    <w:p>
      <w:pPr>
        <w:spacing w:line="259" w:lineRule="auto" w:after="100"/>
        <w:jc w:val="both"/>
      </w:pPr>
      <w:r>
        <w:rPr>
          <w:rFonts w:ascii="Times New Roman" w:hAnsi="Times New Roman" w:eastAsia="Times New Roman"/>
          <w:color w:val="000000"/>
          <w:sz w:val="24"/>
        </w:rPr>
        <w:t>A. because of North and South B. because of Christianity and Islam C. because of even development of the country. D. because of literate and illiterate citizens</w:t>
      </w:r>
    </w:p>
    <w:p>
      <w:pPr>
        <w:spacing w:line="259" w:lineRule="auto" w:after="100"/>
        <w:jc w:val="both"/>
      </w:pPr>
      <w:r>
        <w:rPr>
          <w:rFonts w:ascii="Times New Roman" w:hAnsi="Times New Roman" w:eastAsia="Times New Roman"/>
          <w:color w:val="000000"/>
          <w:sz w:val="24"/>
        </w:rPr>
        <w:t>1. Explain concurrent list and state four activities on the list .</w:t>
      </w:r>
    </w:p>
    <w:p>
      <w:pPr>
        <w:spacing w:line="259" w:lineRule="auto" w:after="100"/>
        <w:jc w:val="both"/>
      </w:pPr>
      <w:r>
        <w:rPr>
          <w:rFonts w:ascii="Times New Roman" w:hAnsi="Times New Roman" w:eastAsia="Times New Roman"/>
          <w:color w:val="000000"/>
          <w:sz w:val="24"/>
        </w:rPr>
        <w:t>2. What do you mean by Residual list and Exclusive list.</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CHARACTERISTICS OF A FEDERATION</w:t>
      </w:r>
    </w:p>
    <w:p>
      <w:pPr>
        <w:spacing w:line="259" w:lineRule="auto" w:after="100"/>
        <w:jc w:val="both"/>
      </w:pPr>
      <w:r>
        <w:rPr>
          <w:rFonts w:ascii="Times New Roman" w:hAnsi="Times New Roman" w:eastAsia="Times New Roman"/>
          <w:color w:val="000000"/>
          <w:sz w:val="24"/>
        </w:rPr>
        <w:t>1. Division of Powers: There is a constitutional division of powers between the federal, state and local government.</w:t>
      </w:r>
    </w:p>
    <w:p>
      <w:pPr>
        <w:spacing w:line="259" w:lineRule="auto" w:after="100"/>
        <w:jc w:val="both"/>
      </w:pPr>
      <w:r>
        <w:rPr>
          <w:rFonts w:ascii="Times New Roman" w:hAnsi="Times New Roman" w:eastAsia="Times New Roman"/>
          <w:color w:val="000000"/>
          <w:sz w:val="24"/>
        </w:rPr>
        <w:t>2. Supremacy of the Constitution: In any federation the highest or supreme power lies with the constitution.</w:t>
      </w:r>
    </w:p>
    <w:p>
      <w:pPr>
        <w:spacing w:line="259" w:lineRule="auto" w:after="100"/>
        <w:jc w:val="both"/>
      </w:pPr>
      <w:r>
        <w:rPr>
          <w:rFonts w:ascii="Times New Roman" w:hAnsi="Times New Roman" w:eastAsia="Times New Roman"/>
          <w:color w:val="000000"/>
          <w:sz w:val="24"/>
        </w:rPr>
        <w:t>3. Written and Rigid Constitution: To avoid the problem of manipulation and marginalization of a given unit, the federal constitution is always written and rigid.</w:t>
      </w:r>
    </w:p>
    <w:p>
      <w:pPr>
        <w:spacing w:line="259" w:lineRule="auto" w:after="100"/>
        <w:jc w:val="both"/>
      </w:pPr>
      <w:r>
        <w:rPr>
          <w:rFonts w:ascii="Times New Roman" w:hAnsi="Times New Roman" w:eastAsia="Times New Roman"/>
          <w:color w:val="000000"/>
          <w:sz w:val="24"/>
        </w:rPr>
        <w:t>5. Existence of Bi-Cameral Legislature: The law making body at the federal level in a federal system must be bi-cameral (i.e two) . In Nigeria they are the House of Senate and House of Representatives.</w:t>
      </w:r>
    </w:p>
    <w:p>
      <w:pPr>
        <w:spacing w:line="259" w:lineRule="auto" w:after="100"/>
        <w:jc w:val="both"/>
      </w:pPr>
      <w:r>
        <w:rPr>
          <w:rFonts w:ascii="Times New Roman" w:hAnsi="Times New Roman" w:eastAsia="Times New Roman"/>
          <w:color w:val="000000"/>
          <w:sz w:val="24"/>
        </w:rPr>
        <w:t>6. Existence of the Supreme Court: There must exist a supreme court which is the highest court of justice in the country. In Nigeria, the decision or ruling of the supreme court is the final in any legal matter.</w:t>
      </w:r>
    </w:p>
    <w:p>
      <w:pPr>
        <w:spacing w:line="259" w:lineRule="auto" w:after="100"/>
        <w:jc w:val="both"/>
      </w:pPr>
      <w:r>
        <w:rPr>
          <w:rFonts w:ascii="Times New Roman" w:hAnsi="Times New Roman" w:eastAsia="Times New Roman"/>
          <w:color w:val="000000"/>
          <w:sz w:val="24"/>
        </w:rPr>
        <w:t>State three characteristics of a federation.</w:t>
      </w:r>
    </w:p>
    <w:p>
      <w:pPr>
        <w:spacing w:line="259" w:lineRule="auto" w:after="100"/>
        <w:jc w:val="both"/>
      </w:pPr>
      <w:r>
        <w:rPr>
          <w:rFonts w:ascii="Times New Roman" w:hAnsi="Times New Roman" w:eastAsia="Times New Roman"/>
          <w:color w:val="000000"/>
          <w:sz w:val="24"/>
        </w:rPr>
        <w:t>Relationship Between Federal, State and Local Governments.</w:t>
      </w:r>
    </w:p>
    <w:p>
      <w:pPr>
        <w:spacing w:line="259" w:lineRule="auto" w:after="100"/>
        <w:jc w:val="both"/>
      </w:pPr>
      <w:r>
        <w:rPr>
          <w:rFonts w:ascii="Times New Roman" w:hAnsi="Times New Roman" w:eastAsia="Times New Roman"/>
          <w:color w:val="000000"/>
          <w:sz w:val="24"/>
        </w:rPr>
        <w:t>1. Federal Government: Is the central government. It is in charge of defense, police, army, foreign affairs, currency matters etc.. It supervises the states and local governments.</w:t>
      </w:r>
    </w:p>
    <w:p>
      <w:pPr>
        <w:spacing w:line="259" w:lineRule="auto" w:after="100"/>
        <w:jc w:val="both"/>
      </w:pPr>
      <w:r>
        <w:rPr>
          <w:rFonts w:ascii="Times New Roman" w:hAnsi="Times New Roman" w:eastAsia="Times New Roman"/>
          <w:color w:val="000000"/>
          <w:sz w:val="24"/>
        </w:rPr>
        <w:t>2. State Government : the state governors are the heads of state governments. A State Governor oversees the State Council of Chiefs, State Civil Service Commission etc. The State Executive Council is headed by the governor and is responsible for smooth running of the state.</w:t>
      </w:r>
    </w:p>
    <w:p>
      <w:pPr>
        <w:spacing w:line="259" w:lineRule="auto" w:after="100"/>
        <w:jc w:val="both"/>
      </w:pPr>
      <w:r>
        <w:rPr>
          <w:rFonts w:ascii="Times New Roman" w:hAnsi="Times New Roman" w:eastAsia="Times New Roman"/>
          <w:color w:val="000000"/>
          <w:sz w:val="24"/>
        </w:rPr>
        <w:t>3. Local Government: is the third tier or third level of government in the country. It is headed by the local government chairman. The laws made by the local government are called bye-laws.</w:t>
      </w:r>
    </w:p>
    <w:p>
      <w:pPr>
        <w:spacing w:line="259" w:lineRule="auto" w:after="100"/>
        <w:jc w:val="both"/>
      </w:pPr>
      <w:r>
        <w:rPr>
          <w:rFonts w:ascii="Times New Roman" w:hAnsi="Times New Roman" w:eastAsia="Times New Roman"/>
          <w:color w:val="000000"/>
          <w:sz w:val="24"/>
        </w:rPr>
        <w:t>State three areas of relationships among the tiers of government.</w:t>
      </w:r>
    </w:p>
    <w:p>
      <w:pPr>
        <w:spacing w:line="259" w:lineRule="auto" w:after="100"/>
        <w:jc w:val="both"/>
      </w:pPr>
      <w:r>
        <w:rPr>
          <w:rFonts w:ascii="Times New Roman" w:hAnsi="Times New Roman" w:eastAsia="Times New Roman"/>
          <w:color w:val="000000"/>
          <w:sz w:val="24"/>
        </w:rPr>
        <w:t>Areas of differences between the federal, state and local government .</w:t>
      </w:r>
    </w:p>
    <w:p>
      <w:pPr>
        <w:spacing w:line="259" w:lineRule="auto" w:after="100"/>
        <w:jc w:val="both"/>
      </w:pPr>
      <w:r>
        <w:rPr>
          <w:rFonts w:ascii="Times New Roman" w:hAnsi="Times New Roman" w:eastAsia="Times New Roman"/>
          <w:color w:val="000000"/>
          <w:sz w:val="24"/>
        </w:rPr>
        <w:t>These are the major differences in their functions:</w:t>
      </w:r>
    </w:p>
    <w:p>
      <w:pPr>
        <w:spacing w:line="259" w:lineRule="auto" w:after="100"/>
        <w:jc w:val="both"/>
      </w:pPr>
      <w:r>
        <w:rPr>
          <w:rFonts w:ascii="Times New Roman" w:hAnsi="Times New Roman" w:eastAsia="Times New Roman"/>
          <w:color w:val="000000"/>
          <w:sz w:val="24"/>
        </w:rPr>
        <w:t>1. The Federal Government initiates and implements i.e carries out policies for the whole country. However, the states and local government have their own areas of authority.</w:t>
      </w:r>
    </w:p>
    <w:p>
      <w:pPr>
        <w:spacing w:line="259" w:lineRule="auto" w:after="100"/>
        <w:jc w:val="both"/>
      </w:pPr>
      <w:r>
        <w:rPr>
          <w:rFonts w:ascii="Times New Roman" w:hAnsi="Times New Roman" w:eastAsia="Times New Roman"/>
          <w:color w:val="000000"/>
          <w:sz w:val="24"/>
        </w:rPr>
        <w:t>2. The federal government has the power to control the states and local government but the states and local governments cannot control the federal government.</w:t>
      </w:r>
    </w:p>
    <w:p>
      <w:pPr>
        <w:spacing w:line="259" w:lineRule="auto" w:after="100"/>
        <w:jc w:val="both"/>
      </w:pPr>
      <w:r>
        <w:rPr>
          <w:rFonts w:ascii="Times New Roman" w:hAnsi="Times New Roman" w:eastAsia="Times New Roman"/>
          <w:color w:val="000000"/>
          <w:sz w:val="24"/>
        </w:rPr>
        <w:t>4. The federal, states and local governments receive money from the federation account and this money is called allocation.</w:t>
      </w:r>
    </w:p>
    <w:p>
      <w:pPr>
        <w:spacing w:line="259" w:lineRule="auto" w:after="100"/>
        <w:jc w:val="both"/>
      </w:pPr>
      <w:r>
        <w:rPr>
          <w:rFonts w:ascii="Times New Roman" w:hAnsi="Times New Roman" w:eastAsia="Times New Roman"/>
          <w:color w:val="000000"/>
          <w:sz w:val="24"/>
        </w:rPr>
        <w:t>5. The Federal Executive Council is headed by the President. It is made up of the past heads of states, state governor and ministers.</w:t>
      </w:r>
    </w:p>
    <w:p>
      <w:pPr>
        <w:spacing w:line="259" w:lineRule="auto" w:after="100"/>
        <w:jc w:val="both"/>
      </w:pPr>
      <w:r>
        <w:rPr>
          <w:rFonts w:ascii="Times New Roman" w:hAnsi="Times New Roman" w:eastAsia="Times New Roman"/>
          <w:color w:val="000000"/>
          <w:sz w:val="24"/>
        </w:rPr>
        <w:t>6. The Federal Government has two legislative houses – the Senate and the House of Representatives.</w:t>
      </w:r>
    </w:p>
    <w:p>
      <w:pPr>
        <w:spacing w:line="259" w:lineRule="auto" w:after="100"/>
        <w:jc w:val="both"/>
      </w:pPr>
      <w:r>
        <w:rPr>
          <w:rFonts w:ascii="Times New Roman" w:hAnsi="Times New Roman" w:eastAsia="Times New Roman"/>
          <w:color w:val="000000"/>
          <w:sz w:val="24"/>
        </w:rPr>
        <w:t>7. The States and local government have uni-cameral legislature each (i.e only one law-making house or office.)</w:t>
      </w:r>
    </w:p>
    <w:p>
      <w:pPr>
        <w:spacing w:line="259" w:lineRule="auto" w:after="100"/>
        <w:jc w:val="both"/>
      </w:pPr>
      <w:r>
        <w:rPr>
          <w:rFonts w:ascii="Times New Roman" w:hAnsi="Times New Roman" w:eastAsia="Times New Roman"/>
          <w:color w:val="000000"/>
          <w:sz w:val="24"/>
        </w:rPr>
        <w:t>1. State three major differences among the tiers of government.</w:t>
      </w:r>
    </w:p>
    <w:p>
      <w:pPr>
        <w:spacing w:line="259" w:lineRule="auto" w:after="100"/>
        <w:jc w:val="both"/>
      </w:pPr>
      <w:r>
        <w:rPr>
          <w:rFonts w:ascii="Times New Roman" w:hAnsi="Times New Roman" w:eastAsia="Times New Roman"/>
          <w:color w:val="000000"/>
          <w:sz w:val="24"/>
        </w:rPr>
        <w:t>2. Mention three characteristics of a federation.</w:t>
      </w:r>
    </w:p>
    <w:p>
      <w:pPr>
        <w:spacing w:line="259" w:lineRule="auto" w:after="100"/>
        <w:jc w:val="both"/>
      </w:pPr>
      <w:r>
        <w:rPr>
          <w:rFonts w:ascii="Times New Roman" w:hAnsi="Times New Roman" w:eastAsia="Times New Roman"/>
          <w:color w:val="000000"/>
          <w:sz w:val="24"/>
        </w:rPr>
        <w:t>3. Mention three ways to nurture your talents.</w:t>
      </w:r>
    </w:p>
    <w:p>
      <w:pPr>
        <w:spacing w:line="259" w:lineRule="auto" w:after="100"/>
        <w:jc w:val="both"/>
      </w:pPr>
      <w:r>
        <w:rPr>
          <w:rFonts w:ascii="Times New Roman" w:hAnsi="Times New Roman" w:eastAsia="Times New Roman"/>
          <w:color w:val="000000"/>
          <w:sz w:val="24"/>
        </w:rPr>
        <w:t>4. List three processes of discovering your talents.</w:t>
      </w:r>
    </w:p>
    <w:p>
      <w:pPr>
        <w:spacing w:line="259" w:lineRule="auto" w:after="100"/>
        <w:jc w:val="both"/>
      </w:pPr>
      <w:r>
        <w:rPr>
          <w:rFonts w:ascii="Times New Roman" w:hAnsi="Times New Roman" w:eastAsia="Times New Roman"/>
          <w:color w:val="000000"/>
          <w:sz w:val="24"/>
        </w:rPr>
        <w:t>1. _________ commands the greatest power in Nigeria A. President B. Senate C. Army D. Constitution</w:t>
      </w:r>
    </w:p>
    <w:p>
      <w:pPr>
        <w:spacing w:line="259" w:lineRule="auto" w:after="100"/>
        <w:jc w:val="both"/>
      </w:pPr>
      <w:r>
        <w:rPr>
          <w:rFonts w:ascii="Times New Roman" w:hAnsi="Times New Roman" w:eastAsia="Times New Roman"/>
          <w:color w:val="000000"/>
          <w:sz w:val="24"/>
        </w:rPr>
        <w:t>2. Nigeria operates a federal, written and rigid constitution. A. Yes B. No C. Yes and No D. I don’t know</w:t>
      </w:r>
    </w:p>
    <w:p>
      <w:pPr>
        <w:spacing w:line="259" w:lineRule="auto" w:after="100"/>
        <w:jc w:val="both"/>
      </w:pPr>
      <w:r>
        <w:rPr>
          <w:rFonts w:ascii="Times New Roman" w:hAnsi="Times New Roman" w:eastAsia="Times New Roman"/>
          <w:color w:val="000000"/>
          <w:sz w:val="24"/>
        </w:rPr>
        <w:t>3. The Federal Executive Council, the highest policy making council in Nigeria, is headed by ______. A. Vice President B. Senate President C. President D. All Nigerians</w:t>
      </w:r>
    </w:p>
    <w:p>
      <w:pPr>
        <w:spacing w:line="259" w:lineRule="auto" w:after="100"/>
        <w:jc w:val="both"/>
      </w:pPr>
      <w:r>
        <w:rPr>
          <w:rFonts w:ascii="Times New Roman" w:hAnsi="Times New Roman" w:eastAsia="Times New Roman"/>
          <w:color w:val="000000"/>
          <w:sz w:val="24"/>
        </w:rPr>
        <w:t>4. ________is the highest court in Nigeria. A. Magistrate Court B. High Court C. Supreme Court D. District Court</w:t>
      </w:r>
    </w:p>
    <w:p>
      <w:pPr>
        <w:spacing w:line="259" w:lineRule="auto" w:after="100"/>
        <w:jc w:val="both"/>
      </w:pPr>
      <w:r>
        <w:rPr>
          <w:rFonts w:ascii="Times New Roman" w:hAnsi="Times New Roman" w:eastAsia="Times New Roman"/>
          <w:color w:val="000000"/>
          <w:sz w:val="24"/>
        </w:rPr>
        <w:t>5. Bye-laws are made by ______. A. lawyers B. president C. governors D. local government</w:t>
      </w:r>
    </w:p>
    <w:p>
      <w:pPr>
        <w:spacing w:line="259" w:lineRule="auto" w:after="100"/>
        <w:jc w:val="both"/>
      </w:pPr>
      <w:r>
        <w:rPr>
          <w:rFonts w:ascii="Times New Roman" w:hAnsi="Times New Roman" w:eastAsia="Times New Roman"/>
          <w:color w:val="000000"/>
          <w:sz w:val="24"/>
        </w:rPr>
        <w:t>1. State four features or attributes of a federation.</w:t>
      </w:r>
    </w:p>
    <w:p>
      <w:pPr>
        <w:spacing w:line="259" w:lineRule="auto" w:after="100"/>
        <w:jc w:val="both"/>
      </w:pPr>
      <w:r>
        <w:rPr>
          <w:rFonts w:ascii="Times New Roman" w:hAnsi="Times New Roman" w:eastAsia="Times New Roman"/>
          <w:color w:val="000000"/>
          <w:sz w:val="24"/>
        </w:rPr>
        <w:t>2. Write a short note on the supreme court.</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GOVERNMENT</w:t>
      </w:r>
    </w:p>
    <w:p>
      <w:pPr>
        <w:spacing w:line="259" w:lineRule="auto" w:after="100"/>
        <w:jc w:val="left"/>
      </w:pPr>
      <w:r>
        <w:rPr>
          <w:rFonts w:ascii="Times New Roman" w:hAnsi="Times New Roman" w:eastAsia="Times New Roman"/>
          <w:b/>
          <w:color w:val="000000"/>
          <w:sz w:val="24"/>
        </w:rPr>
        <w:t>MEANING OF GOVERNMENT</w:t>
      </w:r>
    </w:p>
    <w:p>
      <w:pPr>
        <w:spacing w:line="259" w:lineRule="auto" w:after="100"/>
        <w:jc w:val="both"/>
      </w:pPr>
      <w:r>
        <w:rPr>
          <w:rFonts w:ascii="Times New Roman" w:hAnsi="Times New Roman" w:eastAsia="Times New Roman"/>
          <w:color w:val="000000"/>
          <w:sz w:val="24"/>
        </w:rPr>
        <w:t>The word government has two main definitions:-</w:t>
      </w:r>
    </w:p>
    <w:p>
      <w:pPr>
        <w:spacing w:line="259" w:lineRule="auto" w:after="100"/>
        <w:jc w:val="both"/>
      </w:pPr>
      <w:r>
        <w:rPr>
          <w:rFonts w:ascii="Times New Roman" w:hAnsi="Times New Roman" w:eastAsia="Times New Roman"/>
          <w:color w:val="000000"/>
          <w:sz w:val="24"/>
        </w:rPr>
        <w:t>i. It is the act of ruling and directing the affairs of people in a society or a nation for all-round peaceful co-existences and development or</w:t>
      </w:r>
    </w:p>
    <w:p>
      <w:pPr>
        <w:spacing w:line="259" w:lineRule="auto" w:after="100"/>
        <w:jc w:val="both"/>
      </w:pPr>
      <w:r>
        <w:rPr>
          <w:rFonts w:ascii="Times New Roman" w:hAnsi="Times New Roman" w:eastAsia="Times New Roman"/>
          <w:color w:val="000000"/>
          <w:sz w:val="24"/>
        </w:rPr>
        <w:t>ii. It is a group of people or body of persons that are given the authority to rule, protect and direct the affairs of the society or a nation</w:t>
      </w:r>
    </w:p>
    <w:p>
      <w:pPr>
        <w:spacing w:line="259" w:lineRule="auto" w:after="100"/>
        <w:jc w:val="both"/>
      </w:pPr>
      <w:r>
        <w:rPr>
          <w:rFonts w:ascii="Times New Roman" w:hAnsi="Times New Roman" w:eastAsia="Times New Roman"/>
          <w:color w:val="000000"/>
          <w:sz w:val="24"/>
        </w:rPr>
        <w:t>What is government?</w:t>
      </w:r>
    </w:p>
    <w:p>
      <w:pPr>
        <w:spacing w:line="259" w:lineRule="auto" w:after="100"/>
        <w:jc w:val="both"/>
      </w:pPr>
      <w:r>
        <w:rPr>
          <w:rFonts w:ascii="Times New Roman" w:hAnsi="Times New Roman" w:eastAsia="Times New Roman"/>
          <w:color w:val="000000"/>
          <w:sz w:val="24"/>
        </w:rPr>
        <w:t>Arms of Government</w:t>
      </w:r>
    </w:p>
    <w:p>
      <w:pPr>
        <w:spacing w:line="259" w:lineRule="auto" w:after="100"/>
        <w:jc w:val="both"/>
      </w:pPr>
      <w:r>
        <w:rPr>
          <w:rFonts w:ascii="Times New Roman" w:hAnsi="Times New Roman" w:eastAsia="Times New Roman"/>
          <w:color w:val="000000"/>
          <w:sz w:val="24"/>
        </w:rPr>
        <w:t>These are the organs of government namely:-</w:t>
      </w:r>
    </w:p>
    <w:p>
      <w:pPr>
        <w:spacing w:line="259" w:lineRule="auto" w:after="100"/>
        <w:jc w:val="both"/>
      </w:pPr>
      <w:r>
        <w:rPr>
          <w:rFonts w:ascii="Times New Roman" w:hAnsi="Times New Roman" w:eastAsia="Times New Roman"/>
          <w:color w:val="000000"/>
          <w:sz w:val="24"/>
        </w:rPr>
        <w:t>i. The Legislatures</w:t>
      </w:r>
    </w:p>
    <w:p>
      <w:pPr>
        <w:spacing w:line="259" w:lineRule="auto" w:after="100"/>
        <w:jc w:val="both"/>
      </w:pPr>
      <w:r>
        <w:rPr>
          <w:rFonts w:ascii="Times New Roman" w:hAnsi="Times New Roman" w:eastAsia="Times New Roman"/>
          <w:color w:val="000000"/>
          <w:sz w:val="24"/>
        </w:rPr>
        <w:t>ii. The Executive and iii. The Judiciary</w:t>
      </w:r>
    </w:p>
    <w:p>
      <w:pPr>
        <w:spacing w:line="259" w:lineRule="auto" w:after="100"/>
        <w:jc w:val="both"/>
      </w:pPr>
      <w:r>
        <w:rPr>
          <w:rFonts w:ascii="Times New Roman" w:hAnsi="Times New Roman" w:eastAsia="Times New Roman"/>
          <w:color w:val="000000"/>
          <w:sz w:val="24"/>
        </w:rPr>
        <w:t>Mention the three arms of government.</w:t>
      </w:r>
    </w:p>
    <w:p>
      <w:pPr>
        <w:spacing w:line="259" w:lineRule="auto" w:after="100"/>
        <w:jc w:val="both"/>
      </w:pPr>
      <w:r>
        <w:rPr>
          <w:rFonts w:ascii="Times New Roman" w:hAnsi="Times New Roman" w:eastAsia="Times New Roman"/>
          <w:color w:val="000000"/>
          <w:sz w:val="24"/>
        </w:rPr>
        <w:t>The Executive carries out government laws and decisions. In essence, they executes any bill passed into law for the advancement of the society. At the federal level, the executive arm is headed by the President. At state level, the executive arm is headed by the governor of each state. While the local government chairman is the chief executive officer of each local government.</w:t>
      </w:r>
    </w:p>
    <w:p>
      <w:pPr>
        <w:spacing w:line="259" w:lineRule="auto" w:after="100"/>
        <w:jc w:val="both"/>
      </w:pPr>
      <w:r>
        <w:rPr>
          <w:rFonts w:ascii="Times New Roman" w:hAnsi="Times New Roman" w:eastAsia="Times New Roman"/>
          <w:color w:val="000000"/>
          <w:sz w:val="24"/>
        </w:rPr>
        <w:t>Functions of the Executive</w:t>
      </w:r>
    </w:p>
    <w:p>
      <w:pPr>
        <w:spacing w:line="259" w:lineRule="auto" w:after="100"/>
        <w:jc w:val="both"/>
      </w:pPr>
      <w:r>
        <w:rPr>
          <w:rFonts w:ascii="Times New Roman" w:hAnsi="Times New Roman" w:eastAsia="Times New Roman"/>
          <w:color w:val="000000"/>
          <w:sz w:val="24"/>
        </w:rPr>
        <w:t>1. Appointment and removal of cabinet members.</w:t>
      </w:r>
    </w:p>
    <w:p>
      <w:pPr>
        <w:spacing w:line="259" w:lineRule="auto" w:after="100"/>
        <w:jc w:val="both"/>
      </w:pPr>
      <w:r>
        <w:rPr>
          <w:rFonts w:ascii="Times New Roman" w:hAnsi="Times New Roman" w:eastAsia="Times New Roman"/>
          <w:color w:val="000000"/>
          <w:sz w:val="24"/>
        </w:rPr>
        <w:t>2. It prepares annual budgets and implements it.</w:t>
      </w:r>
    </w:p>
    <w:p>
      <w:pPr>
        <w:spacing w:line="259" w:lineRule="auto" w:after="100"/>
        <w:jc w:val="both"/>
      </w:pPr>
      <w:r>
        <w:rPr>
          <w:rFonts w:ascii="Times New Roman" w:hAnsi="Times New Roman" w:eastAsia="Times New Roman"/>
          <w:color w:val="000000"/>
          <w:sz w:val="24"/>
        </w:rPr>
        <w:t>3. The president or governor has the power to issue pardon for offences against the state. This is called prerogative of mercy.</w:t>
      </w:r>
    </w:p>
    <w:p>
      <w:pPr>
        <w:spacing w:line="259" w:lineRule="auto" w:after="100"/>
        <w:jc w:val="both"/>
      </w:pPr>
      <w:r>
        <w:rPr>
          <w:rFonts w:ascii="Times New Roman" w:hAnsi="Times New Roman" w:eastAsia="Times New Roman"/>
          <w:color w:val="000000"/>
          <w:sz w:val="24"/>
        </w:rPr>
        <w:t>4. It implements laws made by the legislature.</w:t>
      </w:r>
    </w:p>
    <w:p>
      <w:pPr>
        <w:spacing w:line="259" w:lineRule="auto" w:after="100"/>
        <w:jc w:val="both"/>
      </w:pPr>
      <w:r>
        <w:rPr>
          <w:rFonts w:ascii="Times New Roman" w:hAnsi="Times New Roman" w:eastAsia="Times New Roman"/>
          <w:color w:val="000000"/>
          <w:sz w:val="24"/>
        </w:rPr>
        <w:t>Mention the functions of the executive.</w:t>
      </w:r>
    </w:p>
    <w:p>
      <w:pPr>
        <w:spacing w:line="259" w:lineRule="auto" w:after="100"/>
        <w:jc w:val="both"/>
      </w:pPr>
      <w:r>
        <w:rPr>
          <w:rFonts w:ascii="Times New Roman" w:hAnsi="Times New Roman" w:eastAsia="Times New Roman"/>
          <w:color w:val="000000"/>
          <w:sz w:val="24"/>
        </w:rPr>
        <w:t>Symbols of Office</w:t>
      </w:r>
    </w:p>
    <w:p>
      <w:pPr>
        <w:spacing w:line="259" w:lineRule="auto" w:after="100"/>
        <w:jc w:val="both"/>
      </w:pPr>
      <w:r>
        <w:rPr>
          <w:rFonts w:ascii="Times New Roman" w:hAnsi="Times New Roman" w:eastAsia="Times New Roman"/>
          <w:color w:val="000000"/>
          <w:sz w:val="24"/>
        </w:rPr>
        <w:t>The symbols of office are the vital instruments that identify the above offices. They are respectively symbolized with</w:t>
      </w:r>
    </w:p>
    <w:p>
      <w:pPr>
        <w:spacing w:line="259" w:lineRule="auto" w:after="100"/>
        <w:jc w:val="both"/>
      </w:pPr>
      <w:r>
        <w:rPr>
          <w:rFonts w:ascii="Times New Roman" w:hAnsi="Times New Roman" w:eastAsia="Times New Roman"/>
          <w:color w:val="000000"/>
          <w:sz w:val="24"/>
        </w:rPr>
        <w:t>i. the national flag and ii the coat of arms</w:t>
      </w:r>
    </w:p>
    <w:p>
      <w:pPr>
        <w:spacing w:line="259" w:lineRule="auto" w:after="100"/>
        <w:jc w:val="both"/>
      </w:pPr>
      <w:r>
        <w:rPr>
          <w:rFonts w:ascii="Times New Roman" w:hAnsi="Times New Roman" w:eastAsia="Times New Roman"/>
          <w:color w:val="000000"/>
          <w:sz w:val="24"/>
        </w:rPr>
        <w:t>1. What is government?</w:t>
      </w:r>
    </w:p>
    <w:p>
      <w:pPr>
        <w:spacing w:line="259" w:lineRule="auto" w:after="100"/>
        <w:jc w:val="both"/>
      </w:pPr>
      <w:r>
        <w:rPr>
          <w:rFonts w:ascii="Times New Roman" w:hAnsi="Times New Roman" w:eastAsia="Times New Roman"/>
          <w:color w:val="000000"/>
          <w:sz w:val="24"/>
        </w:rPr>
        <w:t>2. Mention the three arms of government.</w:t>
      </w:r>
    </w:p>
    <w:p>
      <w:pPr>
        <w:spacing w:line="259" w:lineRule="auto" w:after="100"/>
        <w:jc w:val="both"/>
      </w:pPr>
      <w:r>
        <w:rPr>
          <w:rFonts w:ascii="Times New Roman" w:hAnsi="Times New Roman" w:eastAsia="Times New Roman"/>
          <w:color w:val="000000"/>
          <w:sz w:val="24"/>
        </w:rPr>
        <w:t>3. Mention the types of citizenship we have.</w:t>
      </w:r>
    </w:p>
    <w:p>
      <w:pPr>
        <w:spacing w:line="259" w:lineRule="auto" w:after="100"/>
        <w:jc w:val="both"/>
      </w:pPr>
      <w:r>
        <w:rPr>
          <w:rFonts w:ascii="Times New Roman" w:hAnsi="Times New Roman" w:eastAsia="Times New Roman"/>
          <w:color w:val="000000"/>
          <w:sz w:val="24"/>
        </w:rPr>
        <w:t>4. List five ways of naturalization in Nigeria.</w:t>
      </w:r>
    </w:p>
    <w:p>
      <w:pPr>
        <w:spacing w:line="259" w:lineRule="auto" w:after="100"/>
        <w:jc w:val="both"/>
      </w:pPr>
      <w:r>
        <w:rPr>
          <w:rFonts w:ascii="Times New Roman" w:hAnsi="Times New Roman" w:eastAsia="Times New Roman"/>
          <w:color w:val="000000"/>
          <w:sz w:val="24"/>
        </w:rPr>
        <w:t>1. The law-making body in a federal system of government is called _________. A. Lawyers B. Judiciary C. President D. Legislature</w:t>
      </w:r>
    </w:p>
    <w:p>
      <w:pPr>
        <w:spacing w:line="259" w:lineRule="auto" w:after="100"/>
        <w:jc w:val="both"/>
      </w:pPr>
      <w:r>
        <w:rPr>
          <w:rFonts w:ascii="Times New Roman" w:hAnsi="Times New Roman" w:eastAsia="Times New Roman"/>
          <w:color w:val="000000"/>
          <w:sz w:val="24"/>
        </w:rPr>
        <w:t>2. ______ interprets the law made for the country. A. Interpreter B. Judiciary C. Legislature D. President</w:t>
      </w:r>
    </w:p>
    <w:p>
      <w:pPr>
        <w:spacing w:line="259" w:lineRule="auto" w:after="100"/>
        <w:jc w:val="both"/>
      </w:pPr>
      <w:r>
        <w:rPr>
          <w:rFonts w:ascii="Times New Roman" w:hAnsi="Times New Roman" w:eastAsia="Times New Roman"/>
          <w:color w:val="000000"/>
          <w:sz w:val="24"/>
        </w:rPr>
        <w:t>3. ____ holds the executive power at the federal level in Nigeria. A. President B. VP C. Senate President D. All of the above</w:t>
      </w:r>
    </w:p>
    <w:p>
      <w:pPr>
        <w:spacing w:line="259" w:lineRule="auto" w:after="100"/>
        <w:jc w:val="both"/>
      </w:pPr>
      <w:r>
        <w:rPr>
          <w:rFonts w:ascii="Times New Roman" w:hAnsi="Times New Roman" w:eastAsia="Times New Roman"/>
          <w:color w:val="000000"/>
          <w:sz w:val="24"/>
        </w:rPr>
        <w:t>4. The symbols of office in high government offices in Nigeria are____. A. Pictures and National flag B. The Coat of Arms and Nigerian flag C. National flag and beautiful objects D. All of the above</w:t>
      </w:r>
    </w:p>
    <w:p>
      <w:pPr>
        <w:spacing w:line="259" w:lineRule="auto" w:after="100"/>
        <w:jc w:val="both"/>
      </w:pPr>
      <w:r>
        <w:rPr>
          <w:rFonts w:ascii="Times New Roman" w:hAnsi="Times New Roman" w:eastAsia="Times New Roman"/>
          <w:color w:val="000000"/>
          <w:sz w:val="24"/>
        </w:rPr>
        <w:t>5. The organs of government in Nigeria are _______ in number. A. 3 B. 4 C. 5 D. 6</w:t>
      </w:r>
    </w:p>
    <w:p>
      <w:pPr>
        <w:spacing w:line="259" w:lineRule="auto" w:after="100"/>
        <w:jc w:val="both"/>
      </w:pPr>
      <w:r>
        <w:rPr>
          <w:rFonts w:ascii="Times New Roman" w:hAnsi="Times New Roman" w:eastAsia="Times New Roman"/>
          <w:color w:val="000000"/>
          <w:sz w:val="24"/>
        </w:rPr>
        <w:t>1. List the arms of government in Nigeria.</w:t>
      </w:r>
    </w:p>
    <w:p>
      <w:pPr>
        <w:spacing w:line="259" w:lineRule="auto" w:after="100"/>
        <w:jc w:val="both"/>
      </w:pPr>
      <w:r>
        <w:rPr>
          <w:rFonts w:ascii="Times New Roman" w:hAnsi="Times New Roman" w:eastAsia="Times New Roman"/>
          <w:color w:val="000000"/>
          <w:sz w:val="24"/>
        </w:rPr>
        <w:t>2. List the levels of government in Nigeria.</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LEGISLATURE</w:t>
      </w:r>
    </w:p>
    <w:p>
      <w:pPr>
        <w:spacing w:line="259" w:lineRule="auto" w:after="100"/>
        <w:jc w:val="both"/>
      </w:pPr>
      <w:r>
        <w:rPr>
          <w:rFonts w:ascii="Times New Roman" w:hAnsi="Times New Roman" w:eastAsia="Times New Roman"/>
          <w:color w:val="000000"/>
          <w:sz w:val="24"/>
        </w:rPr>
        <w:t>The legislature, as we already know, is the arm of government that has the constitutional duty of making laws for the country.</w:t>
      </w:r>
    </w:p>
    <w:p>
      <w:pPr>
        <w:spacing w:line="259" w:lineRule="auto" w:after="100"/>
        <w:jc w:val="both"/>
      </w:pPr>
      <w:r>
        <w:rPr>
          <w:rFonts w:ascii="Times New Roman" w:hAnsi="Times New Roman" w:eastAsia="Times New Roman"/>
          <w:color w:val="000000"/>
          <w:sz w:val="24"/>
        </w:rPr>
        <w:t>There are two types of legislature:</w:t>
      </w:r>
    </w:p>
    <w:p>
      <w:pPr>
        <w:spacing w:line="259" w:lineRule="auto" w:after="100"/>
        <w:jc w:val="both"/>
      </w:pPr>
      <w:r>
        <w:rPr>
          <w:rFonts w:ascii="Times New Roman" w:hAnsi="Times New Roman" w:eastAsia="Times New Roman"/>
          <w:color w:val="000000"/>
          <w:sz w:val="24"/>
        </w:rPr>
        <w:t>i. The Bi-cameral and</w:t>
      </w:r>
    </w:p>
    <w:p>
      <w:pPr>
        <w:spacing w:line="259" w:lineRule="auto" w:after="100"/>
        <w:jc w:val="both"/>
      </w:pPr>
      <w:r>
        <w:rPr>
          <w:rFonts w:ascii="Times New Roman" w:hAnsi="Times New Roman" w:eastAsia="Times New Roman"/>
          <w:color w:val="000000"/>
          <w:sz w:val="24"/>
        </w:rPr>
        <w:t>ii. The Unicameral legislature.</w:t>
      </w:r>
    </w:p>
    <w:p>
      <w:pPr>
        <w:spacing w:line="259" w:lineRule="auto" w:after="100"/>
        <w:jc w:val="both"/>
      </w:pPr>
      <w:r>
        <w:rPr>
          <w:rFonts w:ascii="Times New Roman" w:hAnsi="Times New Roman" w:eastAsia="Times New Roman"/>
          <w:color w:val="000000"/>
          <w:sz w:val="24"/>
        </w:rPr>
        <w:t>Meaning of Bi-Cameral Legislature</w:t>
      </w:r>
    </w:p>
    <w:p>
      <w:pPr>
        <w:spacing w:line="259" w:lineRule="auto" w:after="100"/>
        <w:jc w:val="both"/>
      </w:pPr>
      <w:r>
        <w:rPr>
          <w:rFonts w:ascii="Times New Roman" w:hAnsi="Times New Roman" w:eastAsia="Times New Roman"/>
          <w:color w:val="000000"/>
          <w:sz w:val="24"/>
        </w:rPr>
        <w:t>This is the type of legislature that has two legislative (i.e. law-making) houses or office. Nigeria has a bicameral legislature made up of:</w:t>
      </w:r>
    </w:p>
    <w:p>
      <w:pPr>
        <w:spacing w:line="259" w:lineRule="auto" w:after="100"/>
        <w:jc w:val="both"/>
      </w:pPr>
      <w:r>
        <w:rPr>
          <w:rFonts w:ascii="Times New Roman" w:hAnsi="Times New Roman" w:eastAsia="Times New Roman"/>
          <w:color w:val="000000"/>
          <w:sz w:val="24"/>
        </w:rPr>
        <w:t>a. House of Senate (or upper house)</w:t>
      </w:r>
    </w:p>
    <w:p>
      <w:pPr>
        <w:spacing w:line="259" w:lineRule="auto" w:after="100"/>
        <w:jc w:val="both"/>
      </w:pPr>
      <w:r>
        <w:rPr>
          <w:rFonts w:ascii="Times New Roman" w:hAnsi="Times New Roman" w:eastAsia="Times New Roman"/>
          <w:color w:val="000000"/>
          <w:sz w:val="24"/>
        </w:rPr>
        <w:t>b House of Representatives (the lower house)</w:t>
      </w:r>
    </w:p>
    <w:p>
      <w:pPr>
        <w:spacing w:line="259" w:lineRule="auto" w:after="100"/>
        <w:jc w:val="both"/>
      </w:pPr>
      <w:r>
        <w:rPr>
          <w:rFonts w:ascii="Times New Roman" w:hAnsi="Times New Roman" w:eastAsia="Times New Roman"/>
          <w:color w:val="000000"/>
          <w:sz w:val="24"/>
        </w:rPr>
        <w:t>These two houses are called the National Assembly. The House of Senate has 109 members (i.e. 3 for each state and one for Abuja).i e. (36 x 3) + 1 =3D 109</w:t>
      </w:r>
    </w:p>
    <w:p>
      <w:pPr>
        <w:spacing w:line="259" w:lineRule="auto" w:after="100"/>
        <w:jc w:val="both"/>
      </w:pPr>
      <w:r>
        <w:rPr>
          <w:rFonts w:ascii="Times New Roman" w:hAnsi="Times New Roman" w:eastAsia="Times New Roman"/>
          <w:color w:val="000000"/>
          <w:sz w:val="24"/>
        </w:rPr>
        <w:t>The House of Representatives has 360 members. Each state is represented according to its population.</w:t>
      </w:r>
    </w:p>
    <w:p>
      <w:pPr>
        <w:spacing w:line="259" w:lineRule="auto" w:after="100"/>
        <w:jc w:val="both"/>
      </w:pPr>
      <w:r>
        <w:rPr>
          <w:rFonts w:ascii="Times New Roman" w:hAnsi="Times New Roman" w:eastAsia="Times New Roman"/>
          <w:color w:val="000000"/>
          <w:sz w:val="24"/>
        </w:rPr>
        <w:t>Mention the two types of legislature.</w:t>
      </w:r>
    </w:p>
    <w:p>
      <w:pPr>
        <w:spacing w:line="259" w:lineRule="auto" w:after="100"/>
        <w:jc w:val="both"/>
      </w:pPr>
      <w:r>
        <w:rPr>
          <w:rFonts w:ascii="Times New Roman" w:hAnsi="Times New Roman" w:eastAsia="Times New Roman"/>
          <w:color w:val="000000"/>
          <w:sz w:val="24"/>
        </w:rPr>
        <w:t>Unicameral Legislature</w:t>
      </w:r>
    </w:p>
    <w:p>
      <w:pPr>
        <w:spacing w:line="259" w:lineRule="auto" w:after="100"/>
        <w:jc w:val="both"/>
      </w:pPr>
      <w:r>
        <w:rPr>
          <w:rFonts w:ascii="Times New Roman" w:hAnsi="Times New Roman" w:eastAsia="Times New Roman"/>
          <w:color w:val="000000"/>
          <w:sz w:val="24"/>
        </w:rPr>
        <w:t>This is the type of legislature (law-making body) with only one legislative house.</w:t>
      </w:r>
    </w:p>
    <w:p>
      <w:pPr>
        <w:spacing w:line="259" w:lineRule="auto" w:after="100"/>
        <w:jc w:val="both"/>
      </w:pPr>
      <w:r>
        <w:rPr>
          <w:rFonts w:ascii="Times New Roman" w:hAnsi="Times New Roman" w:eastAsia="Times New Roman"/>
          <w:color w:val="000000"/>
          <w:sz w:val="24"/>
        </w:rPr>
        <w:t>In Nigeria, the states and local governments have each one legislative house. This means that every state government or local government in Nigeria has a unicameral legislature.</w:t>
      </w:r>
    </w:p>
    <w:p>
      <w:pPr>
        <w:spacing w:line="259" w:lineRule="auto" w:after="100"/>
        <w:jc w:val="both"/>
      </w:pPr>
      <w:r>
        <w:rPr>
          <w:rFonts w:ascii="Times New Roman" w:hAnsi="Times New Roman" w:eastAsia="Times New Roman"/>
          <w:color w:val="000000"/>
          <w:sz w:val="24"/>
        </w:rPr>
        <w:t>Note that each state’s legislature is referred to as House of Assembly and is headed by the Speaker.</w:t>
      </w:r>
    </w:p>
    <w:p>
      <w:pPr>
        <w:spacing w:line="259" w:lineRule="auto" w:after="100"/>
        <w:jc w:val="both"/>
      </w:pPr>
      <w:r>
        <w:rPr>
          <w:rFonts w:ascii="Times New Roman" w:hAnsi="Times New Roman" w:eastAsia="Times New Roman"/>
          <w:color w:val="000000"/>
          <w:sz w:val="24"/>
        </w:rPr>
        <w:t>What is unicameral legislature?</w:t>
      </w:r>
    </w:p>
    <w:p>
      <w:pPr>
        <w:spacing w:line="259" w:lineRule="auto" w:after="100"/>
        <w:jc w:val="both"/>
      </w:pPr>
      <w:r>
        <w:rPr>
          <w:rFonts w:ascii="Times New Roman" w:hAnsi="Times New Roman" w:eastAsia="Times New Roman"/>
          <w:color w:val="000000"/>
          <w:sz w:val="24"/>
        </w:rPr>
        <w:t>Outline Powers of the Legislature</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6. To make laws.</w:t>
      </w:r>
    </w:p>
    <w:p>
      <w:pPr>
        <w:spacing w:line="259" w:lineRule="auto" w:after="100"/>
        <w:jc w:val="both"/>
      </w:pPr>
      <w:r>
        <w:rPr>
          <w:rFonts w:ascii="Times New Roman" w:hAnsi="Times New Roman" w:eastAsia="Times New Roman"/>
          <w:color w:val="000000"/>
          <w:sz w:val="24"/>
        </w:rPr>
        <w:t>7. To approve budget.</w:t>
      </w:r>
    </w:p>
    <w:p>
      <w:pPr>
        <w:spacing w:line="259" w:lineRule="auto" w:after="100"/>
        <w:jc w:val="both"/>
      </w:pPr>
      <w:r>
        <w:rPr>
          <w:rFonts w:ascii="Times New Roman" w:hAnsi="Times New Roman" w:eastAsia="Times New Roman"/>
          <w:color w:val="000000"/>
          <w:sz w:val="24"/>
        </w:rPr>
        <w:t>8. To make and amend the constitution.</w:t>
      </w:r>
    </w:p>
    <w:p>
      <w:pPr>
        <w:spacing w:line="259" w:lineRule="auto" w:after="100"/>
        <w:jc w:val="both"/>
      </w:pPr>
      <w:r>
        <w:rPr>
          <w:rFonts w:ascii="Times New Roman" w:hAnsi="Times New Roman" w:eastAsia="Times New Roman"/>
          <w:color w:val="000000"/>
          <w:sz w:val="24"/>
        </w:rPr>
        <w:t>5. To ratify (i.e. approves) appointment of public officials.</w:t>
      </w:r>
    </w:p>
    <w:p>
      <w:pPr>
        <w:spacing w:line="259" w:lineRule="auto" w:after="100"/>
        <w:jc w:val="both"/>
      </w:pPr>
      <w:r>
        <w:rPr>
          <w:rFonts w:ascii="Times New Roman" w:hAnsi="Times New Roman" w:eastAsia="Times New Roman"/>
          <w:color w:val="000000"/>
          <w:sz w:val="24"/>
        </w:rPr>
        <w:t>6. It has powers to impeach the President if necessary. Also, at state level, it can impeach the governor if the need arises.</w:t>
      </w:r>
    </w:p>
    <w:p>
      <w:pPr>
        <w:spacing w:line="259" w:lineRule="auto" w:after="100"/>
        <w:jc w:val="both"/>
      </w:pPr>
      <w:r>
        <w:rPr>
          <w:rFonts w:ascii="Times New Roman" w:hAnsi="Times New Roman" w:eastAsia="Times New Roman"/>
          <w:color w:val="000000"/>
          <w:sz w:val="24"/>
        </w:rPr>
        <w:t>7. Investigative functions: -i.e. the power to probe past and present public officials.</w:t>
      </w:r>
    </w:p>
    <w:p>
      <w:pPr>
        <w:spacing w:line="259" w:lineRule="auto" w:after="100"/>
        <w:jc w:val="both"/>
      </w:pPr>
      <w:r>
        <w:rPr>
          <w:rFonts w:ascii="Times New Roman" w:hAnsi="Times New Roman" w:eastAsia="Times New Roman"/>
          <w:color w:val="000000"/>
          <w:sz w:val="24"/>
        </w:rPr>
        <w:t>8. Approval of treaties (i.e. agreements) made by the executive with other countries.</w:t>
      </w:r>
    </w:p>
    <w:p>
      <w:pPr>
        <w:spacing w:line="259" w:lineRule="auto" w:after="100"/>
        <w:jc w:val="both"/>
      </w:pPr>
      <w:r>
        <w:rPr>
          <w:rFonts w:ascii="Times New Roman" w:hAnsi="Times New Roman" w:eastAsia="Times New Roman"/>
          <w:color w:val="000000"/>
          <w:sz w:val="24"/>
        </w:rPr>
        <w:t>9. Control of administration of government agencies.</w:t>
      </w:r>
    </w:p>
    <w:p>
      <w:pPr>
        <w:spacing w:line="259" w:lineRule="auto" w:after="100"/>
        <w:jc w:val="both"/>
      </w:pPr>
      <w:r>
        <w:rPr>
          <w:rFonts w:ascii="Times New Roman" w:hAnsi="Times New Roman" w:eastAsia="Times New Roman"/>
          <w:color w:val="000000"/>
          <w:sz w:val="24"/>
        </w:rPr>
        <w:t>1. Mention the two types of legislature.</w:t>
      </w:r>
    </w:p>
    <w:p>
      <w:pPr>
        <w:spacing w:line="259" w:lineRule="auto" w:after="100"/>
        <w:jc w:val="both"/>
      </w:pPr>
      <w:r>
        <w:rPr>
          <w:rFonts w:ascii="Times New Roman" w:hAnsi="Times New Roman" w:eastAsia="Times New Roman"/>
          <w:color w:val="000000"/>
          <w:sz w:val="24"/>
        </w:rPr>
        <w:t>2. List five powers of the legislature.</w:t>
      </w:r>
    </w:p>
    <w:p>
      <w:pPr>
        <w:spacing w:line="259" w:lineRule="auto" w:after="100"/>
        <w:jc w:val="both"/>
      </w:pPr>
      <w:r>
        <w:rPr>
          <w:rFonts w:ascii="Times New Roman" w:hAnsi="Times New Roman" w:eastAsia="Times New Roman"/>
          <w:color w:val="000000"/>
          <w:sz w:val="24"/>
        </w:rPr>
        <w:t>3. What are Rights of a Citizen?</w:t>
      </w:r>
    </w:p>
    <w:p>
      <w:pPr>
        <w:spacing w:line="259" w:lineRule="auto" w:after="100"/>
        <w:jc w:val="both"/>
      </w:pPr>
      <w:r>
        <w:rPr>
          <w:rFonts w:ascii="Times New Roman" w:hAnsi="Times New Roman" w:eastAsia="Times New Roman"/>
          <w:color w:val="000000"/>
          <w:sz w:val="24"/>
        </w:rPr>
        <w:t>4. State four importance of citizens’ rights.</w:t>
      </w:r>
    </w:p>
    <w:p>
      <w:pPr>
        <w:spacing w:line="259" w:lineRule="auto" w:after="100"/>
        <w:jc w:val="both"/>
      </w:pPr>
      <w:r>
        <w:rPr>
          <w:rFonts w:ascii="Times New Roman" w:hAnsi="Times New Roman" w:eastAsia="Times New Roman"/>
          <w:color w:val="000000"/>
          <w:sz w:val="24"/>
        </w:rPr>
        <w:t>1. _______is the legislative house of each state in Nigeria. A. Senate B. House of Assembly C. National Assembly D. All of the above</w:t>
      </w:r>
    </w:p>
    <w:p>
      <w:pPr>
        <w:spacing w:line="259" w:lineRule="auto" w:after="100"/>
        <w:jc w:val="both"/>
      </w:pPr>
      <w:r>
        <w:rPr>
          <w:rFonts w:ascii="Times New Roman" w:hAnsi="Times New Roman" w:eastAsia="Times New Roman"/>
          <w:color w:val="000000"/>
          <w:sz w:val="24"/>
        </w:rPr>
        <w:t>2. States and local governments have ______ legislature each. A. Unicameral B. Bi-cameral C. All of the above</w:t>
      </w:r>
    </w:p>
    <w:p>
      <w:pPr>
        <w:spacing w:line="259" w:lineRule="auto" w:after="100"/>
        <w:jc w:val="both"/>
      </w:pPr>
      <w:r>
        <w:rPr>
          <w:rFonts w:ascii="Times New Roman" w:hAnsi="Times New Roman" w:eastAsia="Times New Roman"/>
          <w:color w:val="000000"/>
          <w:sz w:val="24"/>
        </w:rPr>
        <w:t>3. The members of the senate are _______ in number. A. 1009 B. 1090 C. 109 D. 10090</w:t>
      </w:r>
    </w:p>
    <w:p>
      <w:pPr>
        <w:spacing w:line="259" w:lineRule="auto" w:after="100"/>
        <w:jc w:val="both"/>
      </w:pPr>
      <w:r>
        <w:rPr>
          <w:rFonts w:ascii="Times New Roman" w:hAnsi="Times New Roman" w:eastAsia="Times New Roman"/>
          <w:color w:val="000000"/>
          <w:sz w:val="24"/>
        </w:rPr>
        <w:t>4. The House of Representatives members are _______ in total. A. 3600 B. 3006 C. 3060 D. 360</w:t>
      </w:r>
    </w:p>
    <w:p>
      <w:pPr>
        <w:spacing w:line="259" w:lineRule="auto" w:after="100"/>
        <w:jc w:val="both"/>
      </w:pPr>
      <w:r>
        <w:rPr>
          <w:rFonts w:ascii="Times New Roman" w:hAnsi="Times New Roman" w:eastAsia="Times New Roman"/>
          <w:color w:val="000000"/>
          <w:sz w:val="24"/>
        </w:rPr>
        <w:t>5. Bi- cameral legislature refers to two law-making houses or bodies. A. No B. Yes C. Yes and No D.I don’t know</w:t>
      </w:r>
    </w:p>
    <w:p>
      <w:pPr>
        <w:spacing w:line="259" w:lineRule="auto" w:after="100"/>
        <w:jc w:val="both"/>
      </w:pPr>
      <w:r>
        <w:rPr>
          <w:rFonts w:ascii="Times New Roman" w:hAnsi="Times New Roman" w:eastAsia="Times New Roman"/>
          <w:color w:val="000000"/>
          <w:sz w:val="24"/>
        </w:rPr>
        <w:t>1. Calculate how the total number of senators is arrived at</w:t>
      </w:r>
    </w:p>
    <w:p>
      <w:pPr>
        <w:spacing w:line="259" w:lineRule="auto" w:after="100"/>
        <w:jc w:val="both"/>
      </w:pPr>
      <w:r>
        <w:rPr>
          <w:rFonts w:ascii="Times New Roman" w:hAnsi="Times New Roman" w:eastAsia="Times New Roman"/>
          <w:color w:val="000000"/>
          <w:sz w:val="24"/>
        </w:rPr>
        <w:t>2. List four functions of the legislature.</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TOPIC: THE JUDICIARY</w:t>
      </w:r>
    </w:p>
    <w:p>
      <w:pPr>
        <w:spacing w:line="259" w:lineRule="auto" w:after="100"/>
        <w:jc w:val="left"/>
      </w:pPr>
      <w:r>
        <w:rPr>
          <w:rFonts w:ascii="Times New Roman" w:hAnsi="Times New Roman" w:eastAsia="Times New Roman"/>
          <w:b/>
          <w:color w:val="000000"/>
          <w:sz w:val="24"/>
        </w:rPr>
        <w:t>MEANING OF THE JUDICIARY</w:t>
      </w:r>
    </w:p>
    <w:p>
      <w:pPr>
        <w:spacing w:line="259" w:lineRule="auto" w:after="100"/>
        <w:jc w:val="both"/>
      </w:pPr>
      <w:r>
        <w:rPr>
          <w:rFonts w:ascii="Times New Roman" w:hAnsi="Times New Roman" w:eastAsia="Times New Roman"/>
          <w:color w:val="000000"/>
          <w:sz w:val="24"/>
        </w:rPr>
        <w:t>As already explained, the judiciary is the arm or organ of government which interprets laws made by the legislature.</w:t>
      </w:r>
    </w:p>
    <w:p>
      <w:pPr>
        <w:spacing w:line="259" w:lineRule="auto" w:after="100"/>
        <w:jc w:val="both"/>
      </w:pPr>
      <w:r>
        <w:rPr>
          <w:rFonts w:ascii="Times New Roman" w:hAnsi="Times New Roman" w:eastAsia="Times New Roman"/>
          <w:color w:val="000000"/>
          <w:sz w:val="24"/>
        </w:rPr>
        <w:t>What is the judiciary?</w:t>
      </w:r>
    </w:p>
    <w:p>
      <w:pPr>
        <w:spacing w:line="259" w:lineRule="auto" w:after="100"/>
        <w:jc w:val="both"/>
      </w:pPr>
      <w:r>
        <w:rPr>
          <w:rFonts w:ascii="Times New Roman" w:hAnsi="Times New Roman" w:eastAsia="Times New Roman"/>
          <w:color w:val="000000"/>
          <w:sz w:val="24"/>
        </w:rPr>
        <w:t>Functions and Powers of the Judiciary</w:t>
      </w:r>
    </w:p>
    <w:p>
      <w:pPr>
        <w:spacing w:line="259" w:lineRule="auto" w:after="100"/>
        <w:jc w:val="both"/>
      </w:pPr>
      <w:r>
        <w:rPr>
          <w:rFonts w:ascii="Times New Roman" w:hAnsi="Times New Roman" w:eastAsia="Times New Roman"/>
          <w:color w:val="000000"/>
          <w:sz w:val="24"/>
        </w:rPr>
        <w:t>1. It interprets and explains the laws thus resolving electoral disputes and ensuring harmony in the society.</w:t>
      </w:r>
    </w:p>
    <w:p>
      <w:pPr>
        <w:spacing w:line="259" w:lineRule="auto" w:after="100"/>
        <w:jc w:val="both"/>
      </w:pPr>
      <w:r>
        <w:rPr>
          <w:rFonts w:ascii="Times New Roman" w:hAnsi="Times New Roman" w:eastAsia="Times New Roman"/>
          <w:color w:val="000000"/>
          <w:sz w:val="24"/>
        </w:rPr>
        <w:t>2. Through the courts, it settles disputes between spouses, business partners, employees and employers etc.</w:t>
      </w:r>
    </w:p>
    <w:p>
      <w:pPr>
        <w:spacing w:line="259" w:lineRule="auto" w:after="100"/>
        <w:jc w:val="both"/>
      </w:pPr>
      <w:r>
        <w:rPr>
          <w:rFonts w:ascii="Times New Roman" w:hAnsi="Times New Roman" w:eastAsia="Times New Roman"/>
          <w:color w:val="000000"/>
          <w:sz w:val="24"/>
        </w:rPr>
        <w:t>3. It interprets the constitution and protects it from being violated by any person or institution.</w:t>
      </w:r>
    </w:p>
    <w:p>
      <w:pPr>
        <w:spacing w:line="259" w:lineRule="auto" w:after="100"/>
        <w:jc w:val="both"/>
      </w:pPr>
      <w:r>
        <w:rPr>
          <w:rFonts w:ascii="Times New Roman" w:hAnsi="Times New Roman" w:eastAsia="Times New Roman"/>
          <w:color w:val="000000"/>
          <w:sz w:val="24"/>
        </w:rPr>
        <w:t>5. It offers advice on constitutional preparation and amendment.</w:t>
      </w:r>
    </w:p>
    <w:p>
      <w:pPr>
        <w:spacing w:line="259" w:lineRule="auto" w:after="100"/>
        <w:jc w:val="both"/>
      </w:pPr>
      <w:r>
        <w:rPr>
          <w:rFonts w:ascii="Times New Roman" w:hAnsi="Times New Roman" w:eastAsia="Times New Roman"/>
          <w:color w:val="000000"/>
          <w:sz w:val="24"/>
        </w:rPr>
        <w:t>6. It has powers to determine whether the executive or legislature has acted beyond its powers given by the constitution.</w:t>
      </w:r>
    </w:p>
    <w:p>
      <w:pPr>
        <w:spacing w:line="259" w:lineRule="auto" w:after="100"/>
        <w:jc w:val="both"/>
      </w:pPr>
      <w:r>
        <w:rPr>
          <w:rFonts w:ascii="Times New Roman" w:hAnsi="Times New Roman" w:eastAsia="Times New Roman"/>
          <w:color w:val="000000"/>
          <w:sz w:val="24"/>
        </w:rPr>
        <w:t>7. Through the restraining orders (i.e. stop orders) issued by courts the judiciary prevents people from acting against the law.</w:t>
      </w:r>
    </w:p>
    <w:p>
      <w:pPr>
        <w:spacing w:line="259" w:lineRule="auto" w:after="100"/>
        <w:jc w:val="both"/>
      </w:pPr>
      <w:r>
        <w:rPr>
          <w:rFonts w:ascii="Times New Roman" w:hAnsi="Times New Roman" w:eastAsia="Times New Roman"/>
          <w:color w:val="000000"/>
          <w:sz w:val="24"/>
        </w:rPr>
        <w:t>Mention three functions of the judiciary.</w:t>
      </w:r>
    </w:p>
    <w:p>
      <w:pPr>
        <w:spacing w:line="259" w:lineRule="auto" w:after="100"/>
        <w:jc w:val="both"/>
      </w:pPr>
      <w:r>
        <w:rPr>
          <w:rFonts w:ascii="Times New Roman" w:hAnsi="Times New Roman" w:eastAsia="Times New Roman"/>
          <w:color w:val="000000"/>
          <w:sz w:val="24"/>
        </w:rPr>
        <w:t>The Judiciary symbols of authority include:</w:t>
      </w:r>
    </w:p>
    <w:p>
      <w:pPr>
        <w:spacing w:line="259" w:lineRule="auto" w:after="100"/>
        <w:jc w:val="both"/>
      </w:pPr>
      <w:r>
        <w:rPr>
          <w:rFonts w:ascii="Times New Roman" w:hAnsi="Times New Roman" w:eastAsia="Times New Roman"/>
          <w:color w:val="000000"/>
          <w:sz w:val="24"/>
        </w:rPr>
        <w:t>1. The wig and</w:t>
      </w:r>
    </w:p>
    <w:p>
      <w:pPr>
        <w:spacing w:line="259" w:lineRule="auto" w:after="100"/>
        <w:jc w:val="both"/>
      </w:pPr>
      <w:r>
        <w:rPr>
          <w:rFonts w:ascii="Times New Roman" w:hAnsi="Times New Roman" w:eastAsia="Times New Roman"/>
          <w:color w:val="000000"/>
          <w:sz w:val="24"/>
        </w:rPr>
        <w:t>2. The gown.</w:t>
      </w:r>
    </w:p>
    <w:p>
      <w:pPr>
        <w:spacing w:line="259" w:lineRule="auto" w:after="100"/>
        <w:jc w:val="both"/>
      </w:pPr>
      <w:r>
        <w:rPr>
          <w:rFonts w:ascii="Times New Roman" w:hAnsi="Times New Roman" w:eastAsia="Times New Roman"/>
          <w:color w:val="000000"/>
          <w:sz w:val="24"/>
        </w:rPr>
        <w:t>1. What is the judiciary?</w:t>
      </w:r>
    </w:p>
    <w:p>
      <w:pPr>
        <w:spacing w:line="259" w:lineRule="auto" w:after="100"/>
        <w:jc w:val="both"/>
      </w:pPr>
      <w:r>
        <w:rPr>
          <w:rFonts w:ascii="Times New Roman" w:hAnsi="Times New Roman" w:eastAsia="Times New Roman"/>
          <w:color w:val="000000"/>
          <w:sz w:val="24"/>
        </w:rPr>
        <w:t>2. Mention the judicial symbol of office.</w:t>
      </w:r>
    </w:p>
    <w:p>
      <w:pPr>
        <w:spacing w:line="259" w:lineRule="auto" w:after="100"/>
        <w:jc w:val="both"/>
      </w:pPr>
      <w:r>
        <w:rPr>
          <w:rFonts w:ascii="Times New Roman" w:hAnsi="Times New Roman" w:eastAsia="Times New Roman"/>
          <w:color w:val="000000"/>
          <w:sz w:val="24"/>
        </w:rPr>
        <w:t>3. What is obligation?</w:t>
      </w:r>
    </w:p>
    <w:p>
      <w:pPr>
        <w:spacing w:line="259" w:lineRule="auto" w:after="100"/>
        <w:jc w:val="both"/>
      </w:pPr>
      <w:r>
        <w:rPr>
          <w:rFonts w:ascii="Times New Roman" w:hAnsi="Times New Roman" w:eastAsia="Times New Roman"/>
          <w:color w:val="000000"/>
          <w:sz w:val="24"/>
        </w:rPr>
        <w:t>4. Mention the three types of obligations.</w:t>
      </w:r>
    </w:p>
    <w:p>
      <w:pPr>
        <w:spacing w:line="259" w:lineRule="auto" w:after="100"/>
        <w:jc w:val="both"/>
      </w:pPr>
      <w:r>
        <w:rPr>
          <w:rFonts w:ascii="Times New Roman" w:hAnsi="Times New Roman" w:eastAsia="Times New Roman"/>
          <w:color w:val="000000"/>
          <w:sz w:val="24"/>
        </w:rPr>
        <w:t>1. The wig and the gown are some of the symbols of authority of _______ A. the executive B. the judiciary C. the legislature D. none of the above</w:t>
      </w:r>
    </w:p>
    <w:p>
      <w:pPr>
        <w:spacing w:line="259" w:lineRule="auto" w:after="100"/>
        <w:jc w:val="both"/>
      </w:pPr>
      <w:r>
        <w:rPr>
          <w:rFonts w:ascii="Times New Roman" w:hAnsi="Times New Roman" w:eastAsia="Times New Roman"/>
          <w:color w:val="000000"/>
          <w:sz w:val="24"/>
        </w:rPr>
        <w:t>2. ______ is concerned with law-making. A. Legislature B. Judiciary C. Executive D. all of the above</w:t>
      </w:r>
    </w:p>
    <w:p>
      <w:pPr>
        <w:spacing w:line="259" w:lineRule="auto" w:after="100"/>
        <w:jc w:val="both"/>
      </w:pPr>
      <w:r>
        <w:rPr>
          <w:rFonts w:ascii="Times New Roman" w:hAnsi="Times New Roman" w:eastAsia="Times New Roman"/>
          <w:color w:val="000000"/>
          <w:sz w:val="24"/>
        </w:rPr>
        <w:t>3. Law interpretation is the duty of the ___________. A. President B. Vice President C. Judiciary D. Legislature</w:t>
      </w:r>
    </w:p>
    <w:p>
      <w:pPr>
        <w:spacing w:line="259" w:lineRule="auto" w:after="100"/>
        <w:jc w:val="both"/>
      </w:pPr>
      <w:r>
        <w:rPr>
          <w:rFonts w:ascii="Times New Roman" w:hAnsi="Times New Roman" w:eastAsia="Times New Roman"/>
          <w:color w:val="000000"/>
          <w:sz w:val="24"/>
        </w:rPr>
        <w:t>4. The upper house is the _________. A. Senate B. Judiciary C. Executive D. Legislature</w:t>
      </w:r>
    </w:p>
    <w:p>
      <w:pPr>
        <w:spacing w:line="259" w:lineRule="auto" w:after="100"/>
        <w:jc w:val="both"/>
      </w:pPr>
      <w:r>
        <w:rPr>
          <w:rFonts w:ascii="Times New Roman" w:hAnsi="Times New Roman" w:eastAsia="Times New Roman"/>
          <w:color w:val="000000"/>
          <w:sz w:val="24"/>
        </w:rPr>
        <w:t>5. The Lower House in Nigeria has _______ members. A. 109 B. 360 C. 3600 D. 1009</w:t>
      </w:r>
    </w:p>
    <w:p>
      <w:pPr>
        <w:spacing w:line="259" w:lineRule="auto" w:after="100"/>
        <w:jc w:val="both"/>
      </w:pPr>
      <w:r>
        <w:rPr>
          <w:rFonts w:ascii="Times New Roman" w:hAnsi="Times New Roman" w:eastAsia="Times New Roman"/>
          <w:color w:val="000000"/>
          <w:sz w:val="24"/>
        </w:rPr>
        <w:t>1. List three functions of the judiciary.</w:t>
      </w:r>
    </w:p>
    <w:p>
      <w:pPr>
        <w:spacing w:line="259" w:lineRule="auto" w:after="100"/>
        <w:jc w:val="both"/>
      </w:pPr>
      <w:r>
        <w:rPr>
          <w:rFonts w:ascii="Times New Roman" w:hAnsi="Times New Roman" w:eastAsia="Times New Roman"/>
          <w:color w:val="000000"/>
          <w:sz w:val="24"/>
        </w:rPr>
        <w:t>2. Mention the judicial symbols of office.</w:t>
      </w:r>
    </w:p>
    <w:p>
      <w:pPr>
        <w:spacing w:line="259" w:lineRule="auto" w:after="100"/>
        <w:jc w:val="both"/>
      </w:pPr>
      <w:r>
        <w:rPr>
          <w:rFonts w:ascii="Times New Roman" w:hAnsi="Times New Roman" w:eastAsia="Times New Roman"/>
          <w:color w:val="000000"/>
          <w:sz w:val="24"/>
        </w:rPr>
        <w:t>23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