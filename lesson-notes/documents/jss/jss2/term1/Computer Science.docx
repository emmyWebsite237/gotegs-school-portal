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 on Ict jss2 first term</w:t>
      </w:r>
    </w:p>
    <w:p>
      <w:pPr>
        <w:spacing w:line="259" w:lineRule="auto" w:after="100"/>
        <w:jc w:val="left"/>
      </w:pPr>
      <w:r>
        <w:rPr>
          <w:rFonts w:ascii="Times New Roman" w:hAnsi="Times New Roman" w:eastAsia="Times New Roman"/>
          <w:b/>
          <w:color w:val="000000"/>
          <w:sz w:val="24"/>
        </w:rPr>
        <w:t>SCHEME OF WORK FOR COMPUTER STUDIES JSS2</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left"/>
      </w:pPr>
      <w:r>
        <w:rPr>
          <w:rFonts w:ascii="Times New Roman" w:hAnsi="Times New Roman" w:eastAsia="Times New Roman"/>
          <w:b/>
          <w:color w:val="000000"/>
          <w:sz w:val="24"/>
        </w:rPr>
        <w:t>WEEK 1 COMPUTER SOFTWARE</w:t>
      </w:r>
    </w:p>
    <w:p>
      <w:pPr>
        <w:spacing w:line="259" w:lineRule="auto" w:after="100"/>
        <w:jc w:val="left"/>
      </w:pPr>
      <w:r>
        <w:rPr>
          <w:rFonts w:ascii="Times New Roman" w:hAnsi="Times New Roman" w:eastAsia="Times New Roman"/>
          <w:b/>
          <w:color w:val="000000"/>
          <w:sz w:val="24"/>
        </w:rPr>
        <w:t>WEEK 2 SYSTEM SOFTWARE</w:t>
      </w:r>
    </w:p>
    <w:p>
      <w:pPr>
        <w:spacing w:line="259" w:lineRule="auto" w:after="100"/>
        <w:jc w:val="left"/>
      </w:pPr>
      <w:r>
        <w:rPr>
          <w:rFonts w:ascii="Times New Roman" w:hAnsi="Times New Roman" w:eastAsia="Times New Roman"/>
          <w:b/>
          <w:color w:val="000000"/>
          <w:sz w:val="24"/>
        </w:rPr>
        <w:t>WEEK 3 APPLICATION SOFTWARE</w:t>
      </w:r>
    </w:p>
    <w:p>
      <w:pPr>
        <w:spacing w:line="259" w:lineRule="auto" w:after="100"/>
        <w:jc w:val="left"/>
      </w:pPr>
      <w:r>
        <w:rPr>
          <w:rFonts w:ascii="Times New Roman" w:hAnsi="Times New Roman" w:eastAsia="Times New Roman"/>
          <w:b/>
          <w:color w:val="000000"/>
          <w:sz w:val="24"/>
        </w:rPr>
        <w:t>WEEK 4 TYPES OF OPERATING SYSTEM</w:t>
      </w:r>
    </w:p>
    <w:p>
      <w:pPr>
        <w:spacing w:line="259" w:lineRule="auto" w:after="100"/>
        <w:jc w:val="left"/>
      </w:pPr>
      <w:r>
        <w:rPr>
          <w:rFonts w:ascii="Times New Roman" w:hAnsi="Times New Roman" w:eastAsia="Times New Roman"/>
          <w:b/>
          <w:color w:val="000000"/>
          <w:sz w:val="24"/>
        </w:rPr>
        <w:t>WEEK 5 UNITS OF STORAGE IN THE COMPUTER</w:t>
      </w:r>
    </w:p>
    <w:p>
      <w:pPr>
        <w:spacing w:line="259" w:lineRule="auto" w:after="100"/>
        <w:jc w:val="left"/>
      </w:pPr>
      <w:r>
        <w:rPr>
          <w:rFonts w:ascii="Times New Roman" w:hAnsi="Times New Roman" w:eastAsia="Times New Roman"/>
          <w:b/>
          <w:color w:val="000000"/>
          <w:sz w:val="24"/>
        </w:rPr>
        <w:t>WEEK 6 BASIC PROGRAMMING LANGUAGE</w:t>
      </w:r>
    </w:p>
    <w:p>
      <w:pPr>
        <w:spacing w:line="259" w:lineRule="auto" w:after="100"/>
        <w:jc w:val="left"/>
      </w:pPr>
      <w:r>
        <w:rPr>
          <w:rFonts w:ascii="Times New Roman" w:hAnsi="Times New Roman" w:eastAsia="Times New Roman"/>
          <w:b/>
          <w:color w:val="000000"/>
          <w:sz w:val="24"/>
        </w:rPr>
        <w:t>WEEK 7 CLASSIFICATION OF COMPUTERS</w:t>
      </w:r>
    </w:p>
    <w:p>
      <w:pPr>
        <w:spacing w:line="259" w:lineRule="auto" w:after="100"/>
        <w:jc w:val="left"/>
      </w:pPr>
      <w:r>
        <w:rPr>
          <w:rFonts w:ascii="Times New Roman" w:hAnsi="Times New Roman" w:eastAsia="Times New Roman"/>
          <w:b/>
          <w:color w:val="000000"/>
          <w:sz w:val="24"/>
        </w:rPr>
        <w:t>WEEK 8 COMPONENTS OF A COMPUTER</w:t>
      </w:r>
    </w:p>
    <w:p>
      <w:pPr>
        <w:spacing w:line="259" w:lineRule="auto" w:after="100"/>
        <w:jc w:val="left"/>
      </w:pPr>
      <w:r>
        <w:rPr>
          <w:rFonts w:ascii="Times New Roman" w:hAnsi="Times New Roman" w:eastAsia="Times New Roman"/>
          <w:b/>
          <w:color w:val="000000"/>
          <w:sz w:val="24"/>
        </w:rPr>
        <w:t>WEEK 9 COMPONENTS OF COMPUTER HARDWARE</w:t>
      </w:r>
    </w:p>
    <w:p>
      <w:pPr>
        <w:spacing w:line="259" w:lineRule="auto" w:after="100"/>
        <w:jc w:val="left"/>
      </w:pPr>
      <w:r>
        <w:rPr>
          <w:rFonts w:ascii="Times New Roman" w:hAnsi="Times New Roman" w:eastAsia="Times New Roman"/>
          <w:b/>
          <w:color w:val="000000"/>
          <w:sz w:val="24"/>
        </w:rPr>
        <w:t>WEEK 10 REVISION</w:t>
      </w:r>
    </w:p>
    <w:p>
      <w:pPr>
        <w:spacing w:line="259" w:lineRule="auto" w:after="100"/>
        <w:jc w:val="left"/>
      </w:pPr>
      <w:r>
        <w:rPr>
          <w:rFonts w:ascii="Times New Roman" w:hAnsi="Times New Roman" w:eastAsia="Times New Roman"/>
          <w:b/>
          <w:color w:val="000000"/>
          <w:sz w:val="24"/>
        </w:rPr>
        <w:t>WEEK 11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TOPIC: COMPUTER SOFTWARE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What is computer software?</w:t>
      </w:r>
    </w:p>
    <w:p>
      <w:pPr>
        <w:spacing w:line="259" w:lineRule="auto" w:after="100"/>
        <w:jc w:val="both"/>
      </w:pPr>
      <w:r>
        <w:rPr>
          <w:rFonts w:ascii="Times New Roman" w:hAnsi="Times New Roman" w:eastAsia="Times New Roman"/>
          <w:color w:val="000000"/>
          <w:sz w:val="24"/>
        </w:rPr>
        <w:t>Computer software is a general term used to describe a variety of programs that run on computers. Software includes everything from basic system programs that keep your computer running, to applications that allow you to do specific tasks, like write a document or check your email.</w:t>
      </w:r>
    </w:p>
    <w:p>
      <w:pPr>
        <w:spacing w:line="259" w:lineRule="auto" w:after="100"/>
        <w:jc w:val="both"/>
      </w:pPr>
      <w:r>
        <w:rPr>
          <w:rFonts w:ascii="Times New Roman" w:hAnsi="Times New Roman" w:eastAsia="Times New Roman"/>
          <w:color w:val="000000"/>
          <w:sz w:val="24"/>
        </w:rPr>
        <w:t>Computer software is a general term for the programs that run on computers. These programs can be used to do anything from calculating equations, to helping you write a report, to playing games.</w:t>
      </w:r>
    </w:p>
    <w:p>
      <w:pPr>
        <w:spacing w:line="259" w:lineRule="auto" w:after="100"/>
        <w:jc w:val="both"/>
      </w:pPr>
      <w:r>
        <w:rPr>
          <w:rFonts w:ascii="Times New Roman" w:hAnsi="Times New Roman" w:eastAsia="Times New Roman"/>
          <w:color w:val="000000"/>
          <w:sz w:val="24"/>
        </w:rPr>
        <w:t>Software, also called a program, is a series of instructions that tells the computer what to do and how to do it. In other words, it is a collection of computer programs, procedures and documentation that perform different tasks on a computer system. The software is a program written by a programmer or software developer. Software is the intangible part of the computer system though they come in CDs according to today’s standards. Without the software installed in the computer, the computer is just a junk of hardware components. Therefore, software is as important to the computer system as the human soul is important to the human body.</w:t>
      </w:r>
    </w:p>
    <w:p>
      <w:pPr>
        <w:spacing w:line="259" w:lineRule="auto" w:after="100"/>
        <w:jc w:val="both"/>
      </w:pPr>
      <w:r>
        <w:rPr>
          <w:rFonts w:ascii="Times New Roman" w:hAnsi="Times New Roman" w:eastAsia="Times New Roman"/>
          <w:color w:val="000000"/>
          <w:sz w:val="24"/>
        </w:rPr>
        <w:t>Installation: This is the process of transferring the set of instructions that make up software into the computer so as to make the computer perform certain tasks.</w:t>
      </w:r>
    </w:p>
    <w:p>
      <w:pPr>
        <w:spacing w:line="259" w:lineRule="auto" w:after="100"/>
        <w:jc w:val="both"/>
      </w:pPr>
      <w:r>
        <w:rPr>
          <w:rFonts w:ascii="Times New Roman" w:hAnsi="Times New Roman" w:eastAsia="Times New Roman"/>
          <w:color w:val="000000"/>
          <w:sz w:val="24"/>
        </w:rPr>
        <w:t>Types of Computer Software</w:t>
      </w:r>
    </w:p>
    <w:p>
      <w:pPr>
        <w:spacing w:line="259" w:lineRule="auto" w:after="100"/>
        <w:jc w:val="both"/>
      </w:pPr>
      <w:r>
        <w:rPr>
          <w:rFonts w:ascii="Times New Roman" w:hAnsi="Times New Roman" w:eastAsia="Times New Roman"/>
          <w:color w:val="000000"/>
          <w:sz w:val="24"/>
        </w:rPr>
        <w:t>1. System Software</w:t>
      </w:r>
    </w:p>
    <w:p>
      <w:pPr>
        <w:spacing w:line="259" w:lineRule="auto" w:after="100"/>
        <w:jc w:val="both"/>
      </w:pPr>
      <w:r>
        <w:rPr>
          <w:rFonts w:ascii="Times New Roman" w:hAnsi="Times New Roman" w:eastAsia="Times New Roman"/>
          <w:color w:val="000000"/>
          <w:sz w:val="24"/>
        </w:rPr>
        <w:t>2. Application Software</w:t>
      </w:r>
    </w:p>
    <w:p>
      <w:pPr>
        <w:spacing w:line="259" w:lineRule="auto" w:after="100"/>
        <w:jc w:val="both"/>
      </w:pPr>
      <w:r>
        <w:rPr>
          <w:rFonts w:ascii="Times New Roman" w:hAnsi="Times New Roman" w:eastAsia="Times New Roman"/>
          <w:color w:val="000000"/>
          <w:sz w:val="24"/>
        </w:rPr>
        <w:t>1. System Software : System software is a type of computer software that coordinates and controls the activities of the various components of a computer system. System software includes the operating system, device drivers, and utility programs. System software is a type of computer software that provides the basic functions of a computer operating system, such as memory management, task scheduling, file system management, and device control. It also includes low-level firmware that initializes the hardware and starts the operating system.</w:t>
      </w:r>
    </w:p>
    <w:p>
      <w:pPr>
        <w:spacing w:line="259" w:lineRule="auto" w:after="100"/>
        <w:jc w:val="both"/>
      </w:pPr>
      <w:r>
        <w:rPr>
          <w:rFonts w:ascii="Times New Roman" w:hAnsi="Times New Roman" w:eastAsia="Times New Roman"/>
          <w:color w:val="000000"/>
          <w:sz w:val="24"/>
        </w:rPr>
        <w:t>Examples Of System Software</w:t>
      </w:r>
    </w:p>
    <w:p>
      <w:pPr>
        <w:spacing w:line="259" w:lineRule="auto" w:after="100"/>
        <w:jc w:val="both"/>
      </w:pPr>
      <w:r>
        <w:rPr>
          <w:rFonts w:ascii="Times New Roman" w:hAnsi="Times New Roman" w:eastAsia="Times New Roman"/>
          <w:color w:val="000000"/>
          <w:sz w:val="24"/>
        </w:rPr>
        <w:t>· Windows. The Windows Operating System is perhaps one of the most well-known system software. …</w:t>
      </w:r>
    </w:p>
    <w:p>
      <w:pPr>
        <w:spacing w:line="259" w:lineRule="auto" w:after="100"/>
        <w:jc w:val="both"/>
      </w:pPr>
      <w:r>
        <w:rPr>
          <w:rFonts w:ascii="Times New Roman" w:hAnsi="Times New Roman" w:eastAsia="Times New Roman"/>
          <w:color w:val="000000"/>
          <w:sz w:val="24"/>
        </w:rPr>
        <w:t>· Mac OS. The Mac Operating System, along with Windows, is one of the most popular operating systems. …</w:t>
      </w:r>
    </w:p>
    <w:p>
      <w:pPr>
        <w:spacing w:line="259" w:lineRule="auto" w:after="100"/>
        <w:jc w:val="both"/>
      </w:pPr>
      <w:r>
        <w:rPr>
          <w:rFonts w:ascii="Times New Roman" w:hAnsi="Times New Roman" w:eastAsia="Times New Roman"/>
          <w:color w:val="000000"/>
          <w:sz w:val="24"/>
        </w:rPr>
        <w:t>· Chrome OS. …</w:t>
      </w:r>
    </w:p>
    <w:p>
      <w:pPr>
        <w:spacing w:line="259" w:lineRule="auto" w:after="100"/>
        <w:jc w:val="both"/>
      </w:pPr>
      <w:r>
        <w:rPr>
          <w:rFonts w:ascii="Times New Roman" w:hAnsi="Times New Roman" w:eastAsia="Times New Roman"/>
          <w:color w:val="000000"/>
          <w:sz w:val="24"/>
        </w:rPr>
        <w:t>· Ubuntu. …</w:t>
      </w:r>
    </w:p>
    <w:p>
      <w:pPr>
        <w:spacing w:line="259" w:lineRule="auto" w:after="100"/>
        <w:jc w:val="both"/>
      </w:pPr>
      <w:r>
        <w:rPr>
          <w:rFonts w:ascii="Times New Roman" w:hAnsi="Times New Roman" w:eastAsia="Times New Roman"/>
          <w:color w:val="000000"/>
          <w:sz w:val="24"/>
        </w:rPr>
        <w:t>· Android. …</w:t>
      </w:r>
    </w:p>
    <w:p>
      <w:pPr>
        <w:spacing w:line="259" w:lineRule="auto" w:after="100"/>
        <w:jc w:val="both"/>
      </w:pPr>
      <w:r>
        <w:rPr>
          <w:rFonts w:ascii="Times New Roman" w:hAnsi="Times New Roman" w:eastAsia="Times New Roman"/>
          <w:color w:val="000000"/>
          <w:sz w:val="24"/>
        </w:rPr>
        <w:t>· iOS. …</w:t>
      </w:r>
    </w:p>
    <w:p>
      <w:pPr>
        <w:spacing w:line="259" w:lineRule="auto" w:after="100"/>
        <w:jc w:val="both"/>
      </w:pPr>
      <w:r>
        <w:rPr>
          <w:rFonts w:ascii="Times New Roman" w:hAnsi="Times New Roman" w:eastAsia="Times New Roman"/>
          <w:color w:val="000000"/>
          <w:sz w:val="24"/>
        </w:rPr>
        <w:t>· Blackberry. …</w:t>
      </w:r>
    </w:p>
    <w:p>
      <w:pPr>
        <w:spacing w:line="259" w:lineRule="auto" w:after="100"/>
        <w:jc w:val="both"/>
      </w:pPr>
      <w:r>
        <w:rPr>
          <w:rFonts w:ascii="Times New Roman" w:hAnsi="Times New Roman" w:eastAsia="Times New Roman"/>
          <w:color w:val="000000"/>
          <w:sz w:val="24"/>
        </w:rPr>
        <w:t>· PlayStation System Software.</w:t>
      </w:r>
    </w:p>
    <w:p>
      <w:pPr>
        <w:spacing w:line="259" w:lineRule="auto" w:after="100"/>
        <w:jc w:val="both"/>
      </w:pPr>
      <w:r>
        <w:rPr>
          <w:rFonts w:ascii="Times New Roman" w:hAnsi="Times New Roman" w:eastAsia="Times New Roman"/>
          <w:color w:val="000000"/>
          <w:sz w:val="24"/>
        </w:rPr>
        <w:t>2. Application Software : Application software is a type of computer program that is designed to perform a specific task or tasks. Examples of application software include word processors, spreadsheet programs, and database management systems. While application software is often thought of as being used by individual users, some application programs are designed for use by organizations or groups of users. For instance, a customer relationship management (CRM) system may be used by a sales team to track and manage customer interactions. Application software is typically installed on a computer or server, and users can access it via a desktop or mobile device. Some application programs are available as web-based</w:t>
      </w:r>
    </w:p>
    <w:p>
      <w:pPr>
        <w:spacing w:line="259" w:lineRule="auto" w:after="100"/>
        <w:jc w:val="both"/>
      </w:pPr>
      <w:r>
        <w:rPr>
          <w:rFonts w:ascii="Times New Roman" w:hAnsi="Times New Roman" w:eastAsia="Times New Roman"/>
          <w:color w:val="000000"/>
          <w:sz w:val="24"/>
        </w:rPr>
        <w:t>applications, which can be accessed from any computer with an Internet connection.</w:t>
      </w:r>
    </w:p>
    <w:p>
      <w:pPr>
        <w:spacing w:line="259" w:lineRule="auto" w:after="100"/>
        <w:jc w:val="both"/>
      </w:pPr>
      <w:r>
        <w:rPr>
          <w:rFonts w:ascii="Times New Roman" w:hAnsi="Times New Roman" w:eastAsia="Times New Roman"/>
          <w:color w:val="000000"/>
          <w:sz w:val="24"/>
        </w:rPr>
        <w:t>Examples of Application Software</w:t>
      </w:r>
    </w:p>
    <w:p>
      <w:pPr>
        <w:spacing w:line="259" w:lineRule="auto" w:after="100"/>
        <w:jc w:val="both"/>
      </w:pPr>
      <w:r>
        <w:rPr>
          <w:rFonts w:ascii="Times New Roman" w:hAnsi="Times New Roman" w:eastAsia="Times New Roman"/>
          <w:color w:val="000000"/>
          <w:sz w:val="24"/>
        </w:rPr>
        <w:t>· Microsoft products such as Office, PowerPoint, Word, Excel, Outlook, etc.</w:t>
      </w:r>
    </w:p>
    <w:p>
      <w:pPr>
        <w:spacing w:line="259" w:lineRule="auto" w:after="100"/>
        <w:jc w:val="both"/>
      </w:pPr>
      <w:r>
        <w:rPr>
          <w:rFonts w:ascii="Times New Roman" w:hAnsi="Times New Roman" w:eastAsia="Times New Roman"/>
          <w:color w:val="000000"/>
          <w:sz w:val="24"/>
        </w:rPr>
        <w:t>· Music Application Software like Pandora and Spotify.</w:t>
      </w:r>
    </w:p>
    <w:p>
      <w:pPr>
        <w:spacing w:line="259" w:lineRule="auto" w:after="100"/>
        <w:jc w:val="both"/>
      </w:pPr>
      <w:r>
        <w:rPr>
          <w:rFonts w:ascii="Times New Roman" w:hAnsi="Times New Roman" w:eastAsia="Times New Roman"/>
          <w:color w:val="000000"/>
          <w:sz w:val="24"/>
        </w:rPr>
        <w:t>· Real-time online communication like Skype, Google Meet, and Zoom.</w:t>
      </w:r>
    </w:p>
    <w:p>
      <w:pPr>
        <w:spacing w:line="259" w:lineRule="auto" w:after="100"/>
        <w:jc w:val="both"/>
      </w:pPr>
      <w:r>
        <w:rPr>
          <w:rFonts w:ascii="Times New Roman" w:hAnsi="Times New Roman" w:eastAsia="Times New Roman"/>
          <w:color w:val="000000"/>
          <w:sz w:val="24"/>
        </w:rPr>
        <w:t>· Team collaboration software like Slack.</w:t>
      </w:r>
    </w:p>
    <w:p>
      <w:pPr>
        <w:spacing w:line="259" w:lineRule="auto" w:after="100"/>
        <w:jc w:val="both"/>
      </w:pPr>
      <w:r>
        <w:rPr>
          <w:rFonts w:ascii="Times New Roman" w:hAnsi="Times New Roman" w:eastAsia="Times New Roman"/>
          <w:color w:val="000000"/>
          <w:sz w:val="24"/>
        </w:rPr>
        <w:t>· Internet browsers like Chrome, Safari, and Firefox.</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the term Software.</w:t>
      </w:r>
    </w:p>
    <w:p>
      <w:pPr>
        <w:spacing w:line="259" w:lineRule="auto" w:after="100"/>
        <w:jc w:val="both"/>
      </w:pPr>
      <w:r>
        <w:rPr>
          <w:rFonts w:ascii="Times New Roman" w:hAnsi="Times New Roman" w:eastAsia="Times New Roman"/>
          <w:color w:val="000000"/>
          <w:sz w:val="24"/>
        </w:rPr>
        <w:t>2. Who develops software?</w:t>
      </w:r>
    </w:p>
    <w:p>
      <w:pPr>
        <w:spacing w:line="259" w:lineRule="auto" w:after="100"/>
        <w:jc w:val="both"/>
      </w:pPr>
      <w:r>
        <w:rPr>
          <w:rFonts w:ascii="Times New Roman" w:hAnsi="Times New Roman" w:eastAsia="Times New Roman"/>
          <w:color w:val="000000"/>
          <w:sz w:val="24"/>
        </w:rPr>
        <w:t>3. Mention two types of software.</w:t>
      </w:r>
    </w:p>
    <w:p>
      <w:pPr>
        <w:spacing w:line="259" w:lineRule="auto" w:after="100"/>
        <w:jc w:val="both"/>
      </w:pPr>
      <w:r>
        <w:rPr>
          <w:rFonts w:ascii="Times New Roman" w:hAnsi="Times New Roman" w:eastAsia="Times New Roman"/>
          <w:color w:val="000000"/>
          <w:sz w:val="24"/>
        </w:rPr>
        <w:t>4. What is installation?</w:t>
      </w:r>
    </w:p>
    <w:p>
      <w:pPr>
        <w:spacing w:line="259" w:lineRule="auto" w:after="100"/>
        <w:jc w:val="both"/>
      </w:pPr>
      <w:r>
        <w:rPr>
          <w:rFonts w:ascii="Times New Roman" w:hAnsi="Times New Roman" w:eastAsia="Times New Roman"/>
          <w:color w:val="000000"/>
          <w:sz w:val="24"/>
        </w:rPr>
        <w:t>5. Write out four examples of system software</w:t>
      </w:r>
    </w:p>
    <w:p>
      <w:pPr>
        <w:spacing w:line="259" w:lineRule="auto" w:after="100"/>
        <w:jc w:val="both"/>
      </w:pPr>
      <w:r>
        <w:rPr>
          <w:rFonts w:ascii="Times New Roman" w:hAnsi="Times New Roman" w:eastAsia="Times New Roman"/>
          <w:color w:val="000000"/>
          <w:sz w:val="24"/>
        </w:rPr>
        <w:t>6. Write out four examples of program software</w:t>
      </w:r>
    </w:p>
    <w:p>
      <w:pPr>
        <w:spacing w:line="259" w:lineRule="auto" w:after="100"/>
        <w:jc w:val="left"/>
      </w:pPr>
      <w:r>
        <w:rPr>
          <w:rFonts w:ascii="Times New Roman" w:hAnsi="Times New Roman" w:eastAsia="Times New Roman"/>
          <w:b/>
          <w:color w:val="000000"/>
          <w:sz w:val="24"/>
        </w:rPr>
        <w:t>WEEK 2</w:t>
      </w:r>
    </w:p>
    <w:p>
      <w:pPr>
        <w:spacing w:line="259" w:lineRule="auto" w:after="100"/>
        <w:jc w:val="left"/>
      </w:pPr>
      <w:r>
        <w:rPr>
          <w:rFonts w:ascii="Times New Roman" w:hAnsi="Times New Roman" w:eastAsia="Times New Roman"/>
          <w:b/>
          <w:color w:val="000000"/>
          <w:sz w:val="24"/>
        </w:rPr>
        <w:t>TOPIC: SYSTEM SOFTWARE</w:t>
      </w:r>
    </w:p>
    <w:p>
      <w:pPr>
        <w:spacing w:line="259" w:lineRule="auto" w:after="100"/>
        <w:jc w:val="left"/>
      </w:pPr>
      <w:r>
        <w:rPr>
          <w:rFonts w:ascii="Times New Roman" w:hAnsi="Times New Roman" w:eastAsia="Times New Roman"/>
          <w:b/>
          <w:color w:val="000000"/>
          <w:sz w:val="24"/>
        </w:rPr>
        <w:t>SYSTEM SOFTWARE</w:t>
      </w:r>
    </w:p>
    <w:p>
      <w:pPr>
        <w:spacing w:line="259" w:lineRule="auto" w:after="100"/>
        <w:jc w:val="left"/>
      </w:pPr>
      <w:r>
        <w:rPr>
          <w:rFonts w:ascii="Times New Roman" w:hAnsi="Times New Roman" w:eastAsia="Times New Roman"/>
          <w:b/>
          <w:color w:val="000000"/>
          <w:sz w:val="24"/>
        </w:rPr>
        <w:t>Meaning of System Software</w:t>
      </w:r>
    </w:p>
    <w:p>
      <w:pPr>
        <w:spacing w:line="259" w:lineRule="auto" w:after="100"/>
        <w:jc w:val="both"/>
      </w:pPr>
      <w:r>
        <w:rPr>
          <w:rFonts w:ascii="Times New Roman" w:hAnsi="Times New Roman" w:eastAsia="Times New Roman"/>
          <w:color w:val="000000"/>
          <w:sz w:val="24"/>
        </w:rPr>
        <w:t>System software is a type of computer program that is designed to run a computer system and provide basic functionality. It can be divided into two main categories: operating system (OS) software and application software.</w:t>
      </w:r>
    </w:p>
    <w:p>
      <w:pPr>
        <w:spacing w:line="259" w:lineRule="auto" w:after="100"/>
        <w:jc w:val="both"/>
      </w:pPr>
      <w:r>
        <w:rPr>
          <w:rFonts w:ascii="Times New Roman" w:hAnsi="Times New Roman" w:eastAsia="Times New Roman"/>
          <w:color w:val="000000"/>
          <w:sz w:val="24"/>
        </w:rPr>
        <w:t>Operating system software provides the most basic level of functionality for a computer system. It manages the hardware and software resources of the system and provides a platform for other software to run on. Common features of operating system software include task scheduling, memory management, file system management and input/output (I/O) control.</w:t>
      </w:r>
    </w:p>
    <w:p>
      <w:pPr>
        <w:spacing w:line="259" w:lineRule="auto" w:after="100"/>
        <w:jc w:val="both"/>
      </w:pPr>
      <w:r>
        <w:rPr>
          <w:rFonts w:ascii="Times New Roman" w:hAnsi="Times New Roman" w:eastAsia="Times New Roman"/>
          <w:color w:val="000000"/>
          <w:sz w:val="24"/>
        </w:rPr>
        <w:t>Application software is designed to perform specific tasks for the user. It includes a wide range of programs, such as word processors, web browsers, email clients, media players and so on. Most application software is written for a specific operating system, such as Windows, macOS or Linux.</w:t>
      </w:r>
    </w:p>
    <w:p>
      <w:pPr>
        <w:spacing w:line="259" w:lineRule="auto" w:after="100"/>
        <w:jc w:val="both"/>
      </w:pPr>
      <w:r>
        <w:rPr>
          <w:rFonts w:ascii="Times New Roman" w:hAnsi="Times New Roman" w:eastAsia="Times New Roman"/>
          <w:color w:val="000000"/>
          <w:sz w:val="24"/>
        </w:rPr>
        <w:t>System software is an essential part of any computer system and plays a vital role in its operation. Without system software, a computer system would be unable to function.</w:t>
      </w:r>
    </w:p>
    <w:p>
      <w:pPr>
        <w:spacing w:line="259" w:lineRule="auto" w:after="100"/>
        <w:jc w:val="both"/>
      </w:pPr>
      <w:r>
        <w:rPr>
          <w:rFonts w:ascii="Times New Roman" w:hAnsi="Times New Roman" w:eastAsia="Times New Roman"/>
          <w:color w:val="000000"/>
          <w:sz w:val="24"/>
        </w:rPr>
        <w:t>System software consists of a program that controls or maintains the operations of the computer and its devices. It serves as the interface between the user, the application software and the computer’s hardware. They are programs that enhance the performance operations of computers.</w:t>
      </w:r>
    </w:p>
    <w:p>
      <w:pPr>
        <w:spacing w:line="259" w:lineRule="auto" w:after="100"/>
        <w:jc w:val="left"/>
      </w:pPr>
      <w:r>
        <w:rPr>
          <w:rFonts w:ascii="Times New Roman" w:hAnsi="Times New Roman" w:eastAsia="Times New Roman"/>
          <w:b/>
          <w:color w:val="000000"/>
          <w:sz w:val="24"/>
        </w:rPr>
        <w:t>Types of System Software</w:t>
      </w:r>
    </w:p>
    <w:p>
      <w:pPr>
        <w:spacing w:line="259" w:lineRule="auto" w:after="100"/>
        <w:jc w:val="both"/>
      </w:pPr>
      <w:r>
        <w:rPr>
          <w:rFonts w:ascii="Times New Roman" w:hAnsi="Times New Roman" w:eastAsia="Times New Roman"/>
          <w:color w:val="000000"/>
          <w:sz w:val="24"/>
        </w:rPr>
        <w:t>1. Operating System</w:t>
      </w:r>
    </w:p>
    <w:p>
      <w:pPr>
        <w:spacing w:line="259" w:lineRule="auto" w:after="100"/>
        <w:jc w:val="both"/>
      </w:pPr>
      <w:r>
        <w:rPr>
          <w:rFonts w:ascii="Times New Roman" w:hAnsi="Times New Roman" w:eastAsia="Times New Roman"/>
          <w:color w:val="000000"/>
          <w:sz w:val="24"/>
        </w:rPr>
        <w:t>2. Language Translators</w:t>
      </w:r>
    </w:p>
    <w:p>
      <w:pPr>
        <w:spacing w:line="259" w:lineRule="auto" w:after="100"/>
        <w:jc w:val="both"/>
      </w:pPr>
      <w:r>
        <w:rPr>
          <w:rFonts w:ascii="Times New Roman" w:hAnsi="Times New Roman" w:eastAsia="Times New Roman"/>
          <w:color w:val="000000"/>
          <w:sz w:val="24"/>
        </w:rPr>
        <w:t>3. Utilities</w:t>
      </w:r>
    </w:p>
    <w:p>
      <w:pPr>
        <w:spacing w:line="259" w:lineRule="auto" w:after="100"/>
        <w:jc w:val="both"/>
      </w:pPr>
      <w:r>
        <w:rPr>
          <w:rFonts w:ascii="Times New Roman" w:hAnsi="Times New Roman" w:eastAsia="Times New Roman"/>
          <w:color w:val="000000"/>
          <w:sz w:val="24"/>
        </w:rPr>
        <w:t>4. Device Driver</w:t>
      </w:r>
    </w:p>
    <w:p>
      <w:pPr>
        <w:spacing w:line="259" w:lineRule="auto" w:after="100"/>
        <w:jc w:val="left"/>
      </w:pPr>
      <w:r>
        <w:rPr>
          <w:rFonts w:ascii="Times New Roman" w:hAnsi="Times New Roman" w:eastAsia="Times New Roman"/>
          <w:b/>
          <w:color w:val="000000"/>
          <w:sz w:val="24"/>
        </w:rPr>
        <w:t>1. Operating System:</w:t>
      </w:r>
    </w:p>
    <w:p>
      <w:pPr>
        <w:spacing w:line="259" w:lineRule="auto" w:after="100"/>
        <w:jc w:val="both"/>
      </w:pPr>
      <w:r>
        <w:rPr>
          <w:rFonts w:ascii="Times New Roman" w:hAnsi="Times New Roman" w:eastAsia="Times New Roman"/>
          <w:color w:val="000000"/>
          <w:sz w:val="24"/>
        </w:rPr>
        <w:t>This is a set of programs that coordinates all the activities among computer hardware devices. It also contains instructions that allow users to run application software. When a user starts a computer, portions of the operating system (OS) load into memory from the computer’s hard disk. It remains in memory while the computer is on. The operating system provides a means for users to communicate with other software.</w:t>
      </w:r>
    </w:p>
    <w:p>
      <w:pPr>
        <w:spacing w:line="259" w:lineRule="auto" w:after="100"/>
        <w:jc w:val="left"/>
      </w:pPr>
      <w:r>
        <w:rPr>
          <w:rFonts w:ascii="Times New Roman" w:hAnsi="Times New Roman" w:eastAsia="Times New Roman"/>
          <w:b/>
          <w:color w:val="000000"/>
          <w:sz w:val="24"/>
        </w:rPr>
        <w:t>Examples of Operating System</w:t>
      </w:r>
    </w:p>
    <w:p>
      <w:pPr>
        <w:spacing w:line="259" w:lineRule="auto" w:after="100"/>
        <w:jc w:val="both"/>
      </w:pPr>
      <w:r>
        <w:rPr>
          <w:rFonts w:ascii="Times New Roman" w:hAnsi="Times New Roman" w:eastAsia="Times New Roman"/>
          <w:color w:val="000000"/>
          <w:sz w:val="24"/>
        </w:rPr>
        <w:t>(i) Microsoft Disk Operating System (MS-DOS)</w:t>
      </w:r>
    </w:p>
    <w:p>
      <w:pPr>
        <w:spacing w:line="259" w:lineRule="auto" w:after="100"/>
        <w:jc w:val="both"/>
      </w:pPr>
      <w:r>
        <w:rPr>
          <w:rFonts w:ascii="Times New Roman" w:hAnsi="Times New Roman" w:eastAsia="Times New Roman"/>
          <w:color w:val="000000"/>
          <w:sz w:val="24"/>
        </w:rPr>
        <w:t>(ii) Windows OS</w:t>
      </w:r>
    </w:p>
    <w:p>
      <w:pPr>
        <w:spacing w:line="259" w:lineRule="auto" w:after="100"/>
        <w:jc w:val="both"/>
      </w:pPr>
      <w:r>
        <w:rPr>
          <w:rFonts w:ascii="Times New Roman" w:hAnsi="Times New Roman" w:eastAsia="Times New Roman"/>
          <w:color w:val="000000"/>
          <w:sz w:val="24"/>
        </w:rPr>
        <w:t>(iii) Linux</w:t>
      </w:r>
    </w:p>
    <w:p>
      <w:pPr>
        <w:spacing w:line="259" w:lineRule="auto" w:after="100"/>
        <w:jc w:val="both"/>
      </w:pPr>
      <w:r>
        <w:rPr>
          <w:rFonts w:ascii="Times New Roman" w:hAnsi="Times New Roman" w:eastAsia="Times New Roman"/>
          <w:color w:val="000000"/>
          <w:sz w:val="24"/>
        </w:rPr>
        <w:t>(iv) Unix</w:t>
      </w:r>
    </w:p>
    <w:p>
      <w:pPr>
        <w:spacing w:line="259" w:lineRule="auto" w:after="100"/>
        <w:jc w:val="both"/>
      </w:pPr>
      <w:r>
        <w:rPr>
          <w:rFonts w:ascii="Times New Roman" w:hAnsi="Times New Roman" w:eastAsia="Times New Roman"/>
          <w:color w:val="000000"/>
          <w:sz w:val="24"/>
        </w:rPr>
        <w:t>(v) Xenia</w:t>
      </w:r>
    </w:p>
    <w:p>
      <w:pPr>
        <w:spacing w:line="259" w:lineRule="auto" w:after="100"/>
        <w:jc w:val="both"/>
      </w:pPr>
      <w:r>
        <w:rPr>
          <w:rFonts w:ascii="Times New Roman" w:hAnsi="Times New Roman" w:eastAsia="Times New Roman"/>
          <w:color w:val="000000"/>
          <w:sz w:val="24"/>
        </w:rPr>
        <w:t>(vi) Ubuntu</w:t>
      </w:r>
    </w:p>
    <w:p>
      <w:pPr>
        <w:spacing w:line="259" w:lineRule="auto" w:after="100"/>
        <w:jc w:val="both"/>
      </w:pPr>
      <w:r>
        <w:rPr>
          <w:rFonts w:ascii="Times New Roman" w:hAnsi="Times New Roman" w:eastAsia="Times New Roman"/>
          <w:color w:val="000000"/>
          <w:sz w:val="24"/>
        </w:rPr>
        <w:t>(vii) Novell Netware</w:t>
      </w:r>
    </w:p>
    <w:p>
      <w:pPr>
        <w:spacing w:line="259" w:lineRule="auto" w:after="100"/>
        <w:jc w:val="both"/>
      </w:pPr>
      <w:r>
        <w:rPr>
          <w:rFonts w:ascii="Times New Roman" w:hAnsi="Times New Roman" w:eastAsia="Times New Roman"/>
          <w:color w:val="000000"/>
          <w:sz w:val="24"/>
        </w:rPr>
        <w:t>(viii) MAC OS</w:t>
      </w:r>
    </w:p>
    <w:p>
      <w:pPr>
        <w:spacing w:line="259" w:lineRule="auto" w:after="100"/>
        <w:jc w:val="both"/>
      </w:pPr>
      <w:r>
        <w:rPr>
          <w:rFonts w:ascii="Times New Roman" w:hAnsi="Times New Roman" w:eastAsia="Times New Roman"/>
          <w:color w:val="000000"/>
          <w:sz w:val="24"/>
        </w:rPr>
        <w:t>(ix) Symbian OS</w:t>
      </w:r>
    </w:p>
    <w:p>
      <w:pPr>
        <w:spacing w:line="259" w:lineRule="auto" w:after="100"/>
        <w:jc w:val="both"/>
      </w:pPr>
      <w:r>
        <w:rPr>
          <w:rFonts w:ascii="Times New Roman" w:hAnsi="Times New Roman" w:eastAsia="Times New Roman"/>
          <w:color w:val="000000"/>
          <w:sz w:val="24"/>
        </w:rPr>
        <w:t>(x) Palm OS</w:t>
      </w:r>
    </w:p>
    <w:p>
      <w:pPr>
        <w:spacing w:line="259" w:lineRule="auto" w:after="100"/>
        <w:jc w:val="both"/>
      </w:pPr>
      <w:r>
        <w:rPr>
          <w:rFonts w:ascii="Times New Roman" w:hAnsi="Times New Roman" w:eastAsia="Times New Roman"/>
          <w:color w:val="000000"/>
          <w:sz w:val="24"/>
        </w:rPr>
        <w:t>(x) JAVA etc</w:t>
      </w:r>
    </w:p>
    <w:p>
      <w:pPr>
        <w:spacing w:line="259" w:lineRule="auto" w:after="100"/>
        <w:jc w:val="both"/>
      </w:pPr>
      <w:r>
        <w:rPr>
          <w:rFonts w:ascii="Times New Roman" w:hAnsi="Times New Roman" w:eastAsia="Times New Roman"/>
          <w:color w:val="000000"/>
          <w:sz w:val="24"/>
        </w:rPr>
        <w:t>1. System software is a type of software that manages and controls the computer’s resources. 2. What are some common system software programs? 3. How does system software work? 4. Why do we need system software? 5. How has system software evolved over the years?</w:t>
      </w:r>
    </w:p>
    <w:p>
      <w:pPr>
        <w:spacing w:line="259" w:lineRule="auto" w:after="100"/>
        <w:jc w:val="left"/>
      </w:pPr>
      <w:r>
        <w:rPr>
          <w:rFonts w:ascii="Times New Roman" w:hAnsi="Times New Roman" w:eastAsia="Times New Roman"/>
          <w:b/>
          <w:color w:val="000000"/>
          <w:sz w:val="24"/>
        </w:rPr>
        <w:t>2. Language Translator:</w:t>
      </w:r>
    </w:p>
    <w:p>
      <w:pPr>
        <w:spacing w:line="259" w:lineRule="auto" w:after="100"/>
        <w:jc w:val="both"/>
      </w:pPr>
      <w:r>
        <w:rPr>
          <w:rFonts w:ascii="Times New Roman" w:hAnsi="Times New Roman" w:eastAsia="Times New Roman"/>
          <w:color w:val="000000"/>
          <w:sz w:val="24"/>
        </w:rPr>
        <w:t>The computer is like human beings that understand language and can also interact with the user. But the only language the computer understands is called machine language. This machine language is made up of only 0’s and 1’s. Humans do not use this kind of language but rather English language. When a computer program is written in English language form, it is said to be a High-Level Language. Because humans must instruct the computer machine on how to carry out specific tasks, there is need for them to write programs that will instruct the computer machine. But humans cannot use machine language because it is very difficult to write a program in that language. Therefore, the language translator now helps to translate the program written in English language (high Level Language) into Machine Language (0’s and 1’s) for the computer to understand and then perform the task. A program written in high-level language is called source code while the program format it is translated into is called object code (machine code). To convert the source code into object code (machine language which is made up of 0’s and 1’s), Language translators are needed.</w:t>
      </w:r>
    </w:p>
    <w:p>
      <w:pPr>
        <w:spacing w:line="259" w:lineRule="auto" w:after="100"/>
        <w:jc w:val="both"/>
      </w:pPr>
      <w:r>
        <w:rPr>
          <w:rFonts w:ascii="Times New Roman" w:hAnsi="Times New Roman" w:eastAsia="Times New Roman"/>
          <w:color w:val="000000"/>
          <w:sz w:val="24"/>
        </w:rPr>
        <w:t>Language Translator</w:t>
      </w:r>
    </w:p>
    <w:p>
      <w:pPr>
        <w:spacing w:line="259" w:lineRule="auto" w:after="100"/>
        <w:jc w:val="both"/>
      </w:pPr>
      <w:r>
        <w:rPr>
          <w:rFonts w:ascii="Times New Roman" w:hAnsi="Times New Roman" w:eastAsia="Times New Roman"/>
          <w:color w:val="000000"/>
          <w:sz w:val="24"/>
        </w:rPr>
        <w:t>Language translator is a program that converts the source code into the object code</w:t>
      </w:r>
    </w:p>
    <w:p>
      <w:pPr>
        <w:spacing w:line="259" w:lineRule="auto" w:after="100"/>
        <w:jc w:val="left"/>
      </w:pPr>
      <w:r>
        <w:rPr>
          <w:rFonts w:ascii="Times New Roman" w:hAnsi="Times New Roman" w:eastAsia="Times New Roman"/>
          <w:b/>
          <w:color w:val="000000"/>
          <w:sz w:val="24"/>
        </w:rPr>
        <w:t>Examples of Language Translators</w:t>
      </w:r>
    </w:p>
    <w:p>
      <w:pPr>
        <w:spacing w:line="259" w:lineRule="auto" w:after="100"/>
        <w:jc w:val="both"/>
      </w:pPr>
      <w:r>
        <w:rPr>
          <w:rFonts w:ascii="Times New Roman" w:hAnsi="Times New Roman" w:eastAsia="Times New Roman"/>
          <w:color w:val="000000"/>
          <w:sz w:val="24"/>
        </w:rPr>
        <w:t>(i) Compiler: Compiler is a language translator which is used to convert programs written in High-Level Language all at once to low-level language. It translates the entire program and also reports the errors in source program encountered during the translation.</w:t>
      </w:r>
    </w:p>
    <w:p>
      <w:pPr>
        <w:spacing w:line="259" w:lineRule="auto" w:after="100"/>
        <w:jc w:val="both"/>
      </w:pPr>
      <w:r>
        <w:rPr>
          <w:rFonts w:ascii="Times New Roman" w:hAnsi="Times New Roman" w:eastAsia="Times New Roman"/>
          <w:color w:val="000000"/>
          <w:sz w:val="24"/>
        </w:rPr>
        <w:t>(ii) Interpreter: Interpreter is a language translator which is used to convert programs in high-level language to low-level language. Interpreter translates the program line by line and reports the error once it encountered during the translation process.</w:t>
      </w:r>
    </w:p>
    <w:p>
      <w:pPr>
        <w:spacing w:line="259" w:lineRule="auto" w:after="100"/>
        <w:jc w:val="both"/>
      </w:pPr>
      <w:r>
        <w:rPr>
          <w:rFonts w:ascii="Times New Roman" w:hAnsi="Times New Roman" w:eastAsia="Times New Roman"/>
          <w:color w:val="000000"/>
          <w:sz w:val="24"/>
        </w:rPr>
        <w:t>(iii) Assemblers: Assembler is a language translator which is used to translate a program written in Assembly language to machine language code.</w:t>
      </w:r>
    </w:p>
    <w:p>
      <w:pPr>
        <w:spacing w:line="259" w:lineRule="auto" w:after="100"/>
        <w:jc w:val="left"/>
      </w:pPr>
      <w:r>
        <w:rPr>
          <w:rFonts w:ascii="Times New Roman" w:hAnsi="Times New Roman" w:eastAsia="Times New Roman"/>
          <w:b/>
          <w:color w:val="000000"/>
          <w:sz w:val="24"/>
        </w:rPr>
        <w:t>3. Utilities :</w:t>
      </w:r>
    </w:p>
    <w:p>
      <w:pPr>
        <w:spacing w:line="259" w:lineRule="auto" w:after="100"/>
        <w:jc w:val="both"/>
      </w:pPr>
      <w:r>
        <w:rPr>
          <w:rFonts w:ascii="Times New Roman" w:hAnsi="Times New Roman" w:eastAsia="Times New Roman"/>
          <w:color w:val="000000"/>
          <w:sz w:val="24"/>
        </w:rPr>
        <w:t>These are kinds of system software designed to help analyze, configure, optimize and maintain the computer. A single piece of utility software is usually called a utility or tool. T hey are used for general house-keeping functions of the computer such as repairing the computer, copying, sorting files etc.</w:t>
      </w:r>
    </w:p>
    <w:p>
      <w:pPr>
        <w:spacing w:line="259" w:lineRule="auto" w:after="100"/>
        <w:jc w:val="left"/>
      </w:pPr>
      <w:r>
        <w:rPr>
          <w:rFonts w:ascii="Times New Roman" w:hAnsi="Times New Roman" w:eastAsia="Times New Roman"/>
          <w:b/>
          <w:color w:val="000000"/>
          <w:sz w:val="24"/>
        </w:rPr>
        <w:t>Examples of Utilities</w:t>
      </w:r>
    </w:p>
    <w:p>
      <w:pPr>
        <w:spacing w:line="259" w:lineRule="auto" w:after="100"/>
        <w:jc w:val="both"/>
      </w:pPr>
      <w:r>
        <w:rPr>
          <w:rFonts w:ascii="Times New Roman" w:hAnsi="Times New Roman" w:eastAsia="Times New Roman"/>
          <w:color w:val="000000"/>
          <w:sz w:val="24"/>
        </w:rPr>
        <w:t>1. Norton utilities</w:t>
      </w:r>
    </w:p>
    <w:p>
      <w:pPr>
        <w:spacing w:line="259" w:lineRule="auto" w:after="100"/>
        <w:jc w:val="both"/>
      </w:pPr>
      <w:r>
        <w:rPr>
          <w:rFonts w:ascii="Times New Roman" w:hAnsi="Times New Roman" w:eastAsia="Times New Roman"/>
          <w:color w:val="000000"/>
          <w:sz w:val="24"/>
        </w:rPr>
        <w:t>2. Antivirus,</w:t>
      </w:r>
    </w:p>
    <w:p>
      <w:pPr>
        <w:spacing w:line="259" w:lineRule="auto" w:after="100"/>
        <w:jc w:val="both"/>
      </w:pPr>
      <w:r>
        <w:rPr>
          <w:rFonts w:ascii="Times New Roman" w:hAnsi="Times New Roman" w:eastAsia="Times New Roman"/>
          <w:color w:val="000000"/>
          <w:sz w:val="24"/>
        </w:rPr>
        <w:t>3. Scandisk</w:t>
      </w:r>
    </w:p>
    <w:p>
      <w:pPr>
        <w:spacing w:line="259" w:lineRule="auto" w:after="100"/>
        <w:jc w:val="both"/>
      </w:pPr>
      <w:r>
        <w:rPr>
          <w:rFonts w:ascii="Times New Roman" w:hAnsi="Times New Roman" w:eastAsia="Times New Roman"/>
          <w:color w:val="000000"/>
          <w:sz w:val="24"/>
        </w:rPr>
        <w:t>4. Windows explorer, etc.</w:t>
      </w:r>
    </w:p>
    <w:p>
      <w:pPr>
        <w:spacing w:line="259" w:lineRule="auto" w:after="100"/>
        <w:jc w:val="left"/>
      </w:pPr>
      <w:r>
        <w:rPr>
          <w:rFonts w:ascii="Times New Roman" w:hAnsi="Times New Roman" w:eastAsia="Times New Roman"/>
          <w:b/>
          <w:color w:val="000000"/>
          <w:sz w:val="24"/>
        </w:rPr>
        <w:t>4. Device Driver:</w:t>
      </w:r>
    </w:p>
    <w:p>
      <w:pPr>
        <w:spacing w:line="259" w:lineRule="auto" w:after="100"/>
        <w:jc w:val="both"/>
      </w:pPr>
      <w:r>
        <w:rPr>
          <w:rFonts w:ascii="Times New Roman" w:hAnsi="Times New Roman" w:eastAsia="Times New Roman"/>
          <w:color w:val="000000"/>
          <w:sz w:val="24"/>
        </w:rPr>
        <w:t>A device driver is a computer program that operates or controls a particular type of device that is attached to a computer. A driver provides a software interface to hardware devices, enabling operating systems and other computer programs to access hardware functions without needing to know precise details of the hardware being used.</w:t>
      </w:r>
    </w:p>
    <w:p>
      <w:pPr>
        <w:spacing w:line="259" w:lineRule="auto" w:after="100"/>
        <w:jc w:val="both"/>
      </w:pPr>
      <w:r>
        <w:rPr>
          <w:rFonts w:ascii="Times New Roman" w:hAnsi="Times New Roman" w:eastAsia="Times New Roman"/>
          <w:color w:val="000000"/>
          <w:sz w:val="24"/>
        </w:rPr>
        <w:t>A driver communicates with the device through the computer bus or communications subsystem to which the hardware connects. When a calling program invokes a routine in the driver, the driver issues command to the device. Once the device sends data back to the driver, the driver may invoke routines in the original calling program. Drivers are hardware dependent and operating-system-specific</w:t>
      </w:r>
    </w:p>
    <w:p>
      <w:pPr>
        <w:spacing w:line="259" w:lineRule="auto" w:after="100"/>
        <w:jc w:val="both"/>
      </w:pPr>
      <w:r>
        <w:rPr>
          <w:rFonts w:ascii="Times New Roman" w:hAnsi="Times New Roman" w:eastAsia="Times New Roman"/>
          <w:color w:val="000000"/>
          <w:sz w:val="24"/>
        </w:rPr>
        <w:t>1. What is the purpose of system software? Mention two 2. How does system software work? Briefly explain in not more than 50 words. 3. What are the different types of system software? 4. Why is it important to have system software? 5. Can you think of an example of a situation where system software would be used?</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APPLICATION SOFTWARE</w:t>
      </w:r>
    </w:p>
    <w:p>
      <w:pPr>
        <w:spacing w:line="259" w:lineRule="auto" w:after="100"/>
        <w:jc w:val="left"/>
      </w:pPr>
      <w:r>
        <w:rPr>
          <w:rFonts w:ascii="Times New Roman" w:hAnsi="Times New Roman" w:eastAsia="Times New Roman"/>
          <w:b/>
          <w:color w:val="000000"/>
          <w:sz w:val="24"/>
        </w:rPr>
        <w:t>APPLICATION SOFTWARE</w:t>
      </w:r>
    </w:p>
    <w:p>
      <w:pPr>
        <w:spacing w:line="259" w:lineRule="auto" w:after="100"/>
        <w:jc w:val="both"/>
      </w:pPr>
      <w:r>
        <w:rPr>
          <w:rFonts w:ascii="Times New Roman" w:hAnsi="Times New Roman" w:eastAsia="Times New Roman"/>
          <w:color w:val="000000"/>
          <w:sz w:val="24"/>
        </w:rPr>
        <w:t>1. Meaning of Application Software</w:t>
      </w:r>
    </w:p>
    <w:p>
      <w:pPr>
        <w:spacing w:line="259" w:lineRule="auto" w:after="100"/>
        <w:jc w:val="both"/>
      </w:pPr>
      <w:r>
        <w:rPr>
          <w:rFonts w:ascii="Times New Roman" w:hAnsi="Times New Roman" w:eastAsia="Times New Roman"/>
          <w:color w:val="000000"/>
          <w:sz w:val="24"/>
        </w:rPr>
        <w:t>2. Classification of Application Software</w:t>
      </w:r>
    </w:p>
    <w:p>
      <w:pPr>
        <w:spacing w:line="259" w:lineRule="auto" w:after="100"/>
        <w:jc w:val="both"/>
      </w:pPr>
      <w:r>
        <w:rPr>
          <w:rFonts w:ascii="Times New Roman" w:hAnsi="Times New Roman" w:eastAsia="Times New Roman"/>
          <w:color w:val="000000"/>
          <w:sz w:val="24"/>
        </w:rPr>
        <w:t>3. Types of Application Software</w:t>
      </w:r>
    </w:p>
    <w:p>
      <w:pPr>
        <w:spacing w:line="259" w:lineRule="auto" w:after="100"/>
        <w:jc w:val="both"/>
      </w:pPr>
      <w:r>
        <w:rPr>
          <w:rFonts w:ascii="Times New Roman" w:hAnsi="Times New Roman" w:eastAsia="Times New Roman"/>
          <w:color w:val="000000"/>
          <w:sz w:val="24"/>
        </w:rPr>
        <w:t>Meaning of Application Software</w:t>
      </w:r>
    </w:p>
    <w:p>
      <w:pPr>
        <w:spacing w:line="259" w:lineRule="auto" w:after="100"/>
        <w:jc w:val="both"/>
      </w:pPr>
      <w:r>
        <w:rPr>
          <w:rFonts w:ascii="Times New Roman" w:hAnsi="Times New Roman" w:eastAsia="Times New Roman"/>
          <w:color w:val="000000"/>
          <w:sz w:val="24"/>
        </w:rPr>
        <w:t>Application software consists of software that performs specific tasks for users.</w:t>
      </w:r>
    </w:p>
    <w:p>
      <w:pPr>
        <w:spacing w:line="259" w:lineRule="auto" w:after="100"/>
        <w:jc w:val="both"/>
      </w:pPr>
      <w:r>
        <w:rPr>
          <w:rFonts w:ascii="Times New Roman" w:hAnsi="Times New Roman" w:eastAsia="Times New Roman"/>
          <w:color w:val="000000"/>
          <w:sz w:val="24"/>
        </w:rPr>
        <w:t>Classification of Application Software</w:t>
      </w:r>
    </w:p>
    <w:p>
      <w:pPr>
        <w:spacing w:line="259" w:lineRule="auto" w:after="100"/>
        <w:jc w:val="both"/>
      </w:pPr>
      <w:r>
        <w:rPr>
          <w:rFonts w:ascii="Times New Roman" w:hAnsi="Times New Roman" w:eastAsia="Times New Roman"/>
          <w:color w:val="000000"/>
          <w:sz w:val="24"/>
        </w:rPr>
        <w:t>(a) User application program: User application software is software that is created to meet the user’s specific needs.</w:t>
      </w:r>
    </w:p>
    <w:p>
      <w:pPr>
        <w:spacing w:line="259" w:lineRule="auto" w:after="100"/>
        <w:jc w:val="both"/>
      </w:pPr>
      <w:r>
        <w:rPr>
          <w:rFonts w:ascii="Times New Roman" w:hAnsi="Times New Roman" w:eastAsia="Times New Roman"/>
          <w:color w:val="000000"/>
          <w:sz w:val="24"/>
        </w:rPr>
        <w:t>(b) Application Packages: This is a software package that is created for a specific purpose or industry</w:t>
      </w:r>
    </w:p>
    <w:p>
      <w:pPr>
        <w:spacing w:line="259" w:lineRule="auto" w:after="100"/>
        <w:jc w:val="both"/>
      </w:pPr>
      <w:r>
        <w:rPr>
          <w:rFonts w:ascii="Times New Roman" w:hAnsi="Times New Roman" w:eastAsia="Times New Roman"/>
          <w:color w:val="000000"/>
          <w:sz w:val="24"/>
        </w:rPr>
        <w:t>Types of Application Software</w:t>
      </w:r>
    </w:p>
    <w:p>
      <w:pPr>
        <w:spacing w:line="259" w:lineRule="auto" w:after="100"/>
        <w:jc w:val="both"/>
      </w:pPr>
      <w:r>
        <w:rPr>
          <w:rFonts w:ascii="Times New Roman" w:hAnsi="Times New Roman" w:eastAsia="Times New Roman"/>
          <w:color w:val="000000"/>
          <w:sz w:val="24"/>
        </w:rPr>
        <w:t>1. Word processing software</w:t>
      </w:r>
    </w:p>
    <w:p>
      <w:pPr>
        <w:spacing w:line="259" w:lineRule="auto" w:after="100"/>
        <w:jc w:val="both"/>
      </w:pPr>
      <w:r>
        <w:rPr>
          <w:rFonts w:ascii="Times New Roman" w:hAnsi="Times New Roman" w:eastAsia="Times New Roman"/>
          <w:color w:val="000000"/>
          <w:sz w:val="24"/>
        </w:rPr>
        <w:t>2. Spreadsheet software</w:t>
      </w:r>
    </w:p>
    <w:p>
      <w:pPr>
        <w:spacing w:line="259" w:lineRule="auto" w:after="100"/>
        <w:jc w:val="both"/>
      </w:pPr>
      <w:r>
        <w:rPr>
          <w:rFonts w:ascii="Times New Roman" w:hAnsi="Times New Roman" w:eastAsia="Times New Roman"/>
          <w:color w:val="000000"/>
          <w:sz w:val="24"/>
        </w:rPr>
        <w:t>3. Database management software</w:t>
      </w:r>
    </w:p>
    <w:p>
      <w:pPr>
        <w:spacing w:line="259" w:lineRule="auto" w:after="100"/>
        <w:jc w:val="both"/>
      </w:pPr>
      <w:r>
        <w:rPr>
          <w:rFonts w:ascii="Times New Roman" w:hAnsi="Times New Roman" w:eastAsia="Times New Roman"/>
          <w:color w:val="000000"/>
          <w:sz w:val="24"/>
        </w:rPr>
        <w:t>4. Presentation software</w:t>
      </w:r>
    </w:p>
    <w:p>
      <w:pPr>
        <w:spacing w:line="259" w:lineRule="auto" w:after="100"/>
        <w:jc w:val="both"/>
      </w:pPr>
      <w:r>
        <w:rPr>
          <w:rFonts w:ascii="Times New Roman" w:hAnsi="Times New Roman" w:eastAsia="Times New Roman"/>
          <w:color w:val="000000"/>
          <w:sz w:val="24"/>
        </w:rPr>
        <w:t>5. Graphic software</w:t>
      </w:r>
    </w:p>
    <w:p>
      <w:pPr>
        <w:spacing w:line="259" w:lineRule="auto" w:after="100"/>
        <w:jc w:val="both"/>
      </w:pPr>
      <w:r>
        <w:rPr>
          <w:rFonts w:ascii="Times New Roman" w:hAnsi="Times New Roman" w:eastAsia="Times New Roman"/>
          <w:color w:val="000000"/>
          <w:sz w:val="24"/>
        </w:rPr>
        <w:t>6. Communication software</w:t>
      </w:r>
    </w:p>
    <w:p>
      <w:pPr>
        <w:spacing w:line="259" w:lineRule="auto" w:after="100"/>
        <w:jc w:val="both"/>
      </w:pPr>
      <w:r>
        <w:rPr>
          <w:rFonts w:ascii="Times New Roman" w:hAnsi="Times New Roman" w:eastAsia="Times New Roman"/>
          <w:color w:val="000000"/>
          <w:sz w:val="24"/>
        </w:rPr>
        <w:t>7. Multimedia software</w:t>
      </w:r>
    </w:p>
    <w:p>
      <w:pPr>
        <w:spacing w:line="259" w:lineRule="auto" w:after="100"/>
        <w:jc w:val="both"/>
      </w:pPr>
      <w:r>
        <w:rPr>
          <w:rFonts w:ascii="Times New Roman" w:hAnsi="Times New Roman" w:eastAsia="Times New Roman"/>
          <w:color w:val="000000"/>
          <w:sz w:val="24"/>
        </w:rPr>
        <w:t>The tree below summarizes the classes of software</w:t>
      </w:r>
    </w:p>
    <w:p>
      <w:pPr>
        <w:spacing w:line="259" w:lineRule="auto" w:after="100"/>
        <w:jc w:val="both"/>
      </w:pPr>
      <w:r>
        <w:rPr>
          <w:rFonts w:ascii="Times New Roman" w:hAnsi="Times New Roman" w:eastAsia="Times New Roman"/>
          <w:color w:val="000000"/>
          <w:sz w:val="24"/>
        </w:rPr>
        <w:t>1. Distinguish between system software and application software</w:t>
      </w:r>
    </w:p>
    <w:p>
      <w:pPr>
        <w:spacing w:line="259" w:lineRule="auto" w:after="100"/>
        <w:jc w:val="both"/>
      </w:pPr>
      <w:r>
        <w:rPr>
          <w:rFonts w:ascii="Times New Roman" w:hAnsi="Times New Roman" w:eastAsia="Times New Roman"/>
          <w:color w:val="000000"/>
          <w:sz w:val="24"/>
        </w:rPr>
        <w:t>2. List five application packages you know</w:t>
      </w:r>
    </w:p>
    <w:p>
      <w:pPr>
        <w:spacing w:line="259" w:lineRule="auto" w:after="100"/>
        <w:jc w:val="left"/>
      </w:pPr>
      <w:r>
        <w:rPr>
          <w:rFonts w:ascii="Times New Roman" w:hAnsi="Times New Roman" w:eastAsia="Times New Roman"/>
          <w:b/>
          <w:color w:val="000000"/>
          <w:sz w:val="24"/>
        </w:rPr>
        <w:t>OPERATING SYSTEM</w:t>
      </w:r>
    </w:p>
    <w:p>
      <w:pPr>
        <w:spacing w:line="259" w:lineRule="auto" w:after="100"/>
        <w:jc w:val="both"/>
      </w:pPr>
      <w:r>
        <w:rPr>
          <w:rFonts w:ascii="Times New Roman" w:hAnsi="Times New Roman" w:eastAsia="Times New Roman"/>
          <w:color w:val="000000"/>
          <w:sz w:val="24"/>
        </w:rPr>
        <w:t>Definition of Operating System</w:t>
      </w:r>
    </w:p>
    <w:p>
      <w:pPr>
        <w:spacing w:line="259" w:lineRule="auto" w:after="100"/>
        <w:jc w:val="both"/>
      </w:pPr>
      <w:r>
        <w:rPr>
          <w:rFonts w:ascii="Times New Roman" w:hAnsi="Times New Roman" w:eastAsia="Times New Roman"/>
          <w:color w:val="000000"/>
          <w:sz w:val="24"/>
        </w:rPr>
        <w:t>Operating system is a set of programs that coordinates all the activities among computer hardware devices. It also contains instructions that allow users to run application software. When a user starts a computer, portions of the operating system (OS) load into memory from the computer’s hard disk. It remains in memory while the computer is on. The operating system provides a means for users to communicate with other software. It is the operating system that makes the computer understand the user’s instructions and commands. It is the life-wire of a computer system. It does the loading and schedule of all activities going on in a computer system.</w:t>
      </w:r>
    </w:p>
    <w:p>
      <w:pPr>
        <w:spacing w:line="259" w:lineRule="auto" w:after="100"/>
        <w:jc w:val="both"/>
      </w:pPr>
      <w:r>
        <w:rPr>
          <w:rFonts w:ascii="Times New Roman" w:hAnsi="Times New Roman" w:eastAsia="Times New Roman"/>
          <w:color w:val="000000"/>
          <w:sz w:val="24"/>
        </w:rPr>
        <w:t>For users to be able to interact with the computer machine, the operating system provides the user with what is called user interface (UI)</w:t>
      </w:r>
    </w:p>
    <w:p>
      <w:pPr>
        <w:spacing w:line="259" w:lineRule="auto" w:after="100"/>
        <w:jc w:val="both"/>
      </w:pPr>
      <w:r>
        <w:rPr>
          <w:rFonts w:ascii="Times New Roman" w:hAnsi="Times New Roman" w:eastAsia="Times New Roman"/>
          <w:color w:val="000000"/>
          <w:sz w:val="24"/>
        </w:rPr>
        <w:t>The Meaning of User Interface</w:t>
      </w:r>
    </w:p>
    <w:p>
      <w:pPr>
        <w:spacing w:line="259" w:lineRule="auto" w:after="100"/>
        <w:jc w:val="both"/>
      </w:pPr>
      <w:r>
        <w:rPr>
          <w:rFonts w:ascii="Times New Roman" w:hAnsi="Times New Roman" w:eastAsia="Times New Roman"/>
          <w:color w:val="000000"/>
          <w:sz w:val="24"/>
        </w:rPr>
        <w:t>What is user interface (UI)? This is the space through which interactions between humans and machines occur. The goal of UI is to allow effective operation of the computer machine.</w:t>
      </w:r>
    </w:p>
    <w:p>
      <w:pPr>
        <w:spacing w:line="259" w:lineRule="auto" w:after="100"/>
        <w:jc w:val="both"/>
      </w:pPr>
      <w:r>
        <w:rPr>
          <w:rFonts w:ascii="Times New Roman" w:hAnsi="Times New Roman" w:eastAsia="Times New Roman"/>
          <w:color w:val="000000"/>
          <w:sz w:val="24"/>
        </w:rPr>
        <w:t>Types of User Interface</w:t>
      </w:r>
    </w:p>
    <w:p>
      <w:pPr>
        <w:spacing w:line="259" w:lineRule="auto" w:after="100"/>
        <w:jc w:val="both"/>
      </w:pPr>
      <w:r>
        <w:rPr>
          <w:rFonts w:ascii="Times New Roman" w:hAnsi="Times New Roman" w:eastAsia="Times New Roman"/>
          <w:color w:val="000000"/>
          <w:sz w:val="24"/>
        </w:rPr>
        <w:t>(i) Command based interface: In command-based interface, lines of command are used to instruct or communicate with the computer system.</w:t>
      </w:r>
    </w:p>
    <w:p>
      <w:pPr>
        <w:spacing w:line="259" w:lineRule="auto" w:after="100"/>
        <w:jc w:val="both"/>
      </w:pPr>
      <w:r>
        <w:rPr>
          <w:rFonts w:ascii="Times New Roman" w:hAnsi="Times New Roman" w:eastAsia="Times New Roman"/>
          <w:color w:val="000000"/>
          <w:sz w:val="24"/>
        </w:rPr>
        <w:t>(ii) Graphical User Interface (GUI): With graphical user interface, you interact with the software using text, graphics, and visual images such as icons. An icon is a small image that represents a program, an instruction, or some other object on the computer screen.</w:t>
      </w:r>
    </w:p>
    <w:p>
      <w:pPr>
        <w:spacing w:line="259" w:lineRule="auto" w:after="100"/>
        <w:jc w:val="both"/>
      </w:pPr>
      <w:r>
        <w:rPr>
          <w:rFonts w:ascii="Times New Roman" w:hAnsi="Times New Roman" w:eastAsia="Times New Roman"/>
          <w:color w:val="000000"/>
          <w:sz w:val="24"/>
        </w:rPr>
        <w:t>1. Define the term Operating System</w:t>
      </w:r>
    </w:p>
    <w:p>
      <w:pPr>
        <w:spacing w:line="259" w:lineRule="auto" w:after="100"/>
        <w:jc w:val="both"/>
      </w:pPr>
      <w:r>
        <w:rPr>
          <w:rFonts w:ascii="Times New Roman" w:hAnsi="Times New Roman" w:eastAsia="Times New Roman"/>
          <w:color w:val="000000"/>
          <w:sz w:val="24"/>
        </w:rPr>
        <w:t>2. Mention what establishes a relationship between the user and the computer machine</w:t>
      </w:r>
    </w:p>
    <w:p>
      <w:pPr>
        <w:spacing w:line="259" w:lineRule="auto" w:after="100"/>
        <w:jc w:val="both"/>
      </w:pPr>
      <w:r>
        <w:rPr>
          <w:rFonts w:ascii="Times New Roman" w:hAnsi="Times New Roman" w:eastAsia="Times New Roman"/>
          <w:color w:val="000000"/>
          <w:sz w:val="24"/>
        </w:rPr>
        <w:t>3. A pictorial representation on the computer screen is called what?</w:t>
      </w:r>
    </w:p>
    <w:p>
      <w:pPr>
        <w:spacing w:line="259" w:lineRule="auto" w:after="100"/>
        <w:jc w:val="both"/>
      </w:pPr>
      <w:r>
        <w:rPr>
          <w:rFonts w:ascii="Times New Roman" w:hAnsi="Times New Roman" w:eastAsia="Times New Roman"/>
          <w:color w:val="000000"/>
          <w:sz w:val="24"/>
        </w:rPr>
        <w:t>4. Mention the two types of user interface.</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TYPES OF OPERATING SYSTEM</w:t>
      </w:r>
    </w:p>
    <w:p>
      <w:pPr>
        <w:spacing w:line="259" w:lineRule="auto" w:after="100"/>
        <w:jc w:val="left"/>
      </w:pPr>
      <w:r>
        <w:rPr>
          <w:rFonts w:ascii="Times New Roman" w:hAnsi="Times New Roman" w:eastAsia="Times New Roman"/>
          <w:b/>
          <w:color w:val="000000"/>
          <w:sz w:val="24"/>
        </w:rPr>
        <w:t>TYPES OF OPERATING SYSTEM</w:t>
      </w:r>
    </w:p>
    <w:p>
      <w:pPr>
        <w:spacing w:line="259" w:lineRule="auto" w:after="100"/>
        <w:jc w:val="both"/>
      </w:pPr>
      <w:r>
        <w:rPr>
          <w:rFonts w:ascii="Times New Roman" w:hAnsi="Times New Roman" w:eastAsia="Times New Roman"/>
          <w:color w:val="000000"/>
          <w:sz w:val="24"/>
        </w:rPr>
        <w:t>There are different types of operating system as specified by their operational performance. The most commonly used operating systems are:</w:t>
      </w:r>
    </w:p>
    <w:p>
      <w:pPr>
        <w:spacing w:line="259" w:lineRule="auto" w:after="100"/>
        <w:jc w:val="both"/>
      </w:pPr>
      <w:r>
        <w:rPr>
          <w:rFonts w:ascii="Times New Roman" w:hAnsi="Times New Roman" w:eastAsia="Times New Roman"/>
          <w:color w:val="000000"/>
          <w:sz w:val="24"/>
        </w:rPr>
        <w:t>1. Single user Operating System</w:t>
      </w:r>
    </w:p>
    <w:p>
      <w:pPr>
        <w:spacing w:line="259" w:lineRule="auto" w:after="100"/>
        <w:jc w:val="both"/>
      </w:pPr>
      <w:r>
        <w:rPr>
          <w:rFonts w:ascii="Times New Roman" w:hAnsi="Times New Roman" w:eastAsia="Times New Roman"/>
          <w:color w:val="000000"/>
          <w:sz w:val="24"/>
        </w:rPr>
        <w:t>2. Multi User Operating System</w:t>
      </w:r>
    </w:p>
    <w:p>
      <w:pPr>
        <w:spacing w:line="259" w:lineRule="auto" w:after="100"/>
        <w:jc w:val="both"/>
      </w:pPr>
      <w:r>
        <w:rPr>
          <w:rFonts w:ascii="Times New Roman" w:hAnsi="Times New Roman" w:eastAsia="Times New Roman"/>
          <w:color w:val="000000"/>
          <w:sz w:val="24"/>
        </w:rPr>
        <w:t>3. Distributed Operating System</w:t>
      </w:r>
    </w:p>
    <w:p>
      <w:pPr>
        <w:spacing w:line="259" w:lineRule="auto" w:after="100"/>
        <w:jc w:val="both"/>
      </w:pPr>
      <w:r>
        <w:rPr>
          <w:rFonts w:ascii="Times New Roman" w:hAnsi="Times New Roman" w:eastAsia="Times New Roman"/>
          <w:color w:val="000000"/>
          <w:sz w:val="24"/>
        </w:rPr>
        <w:t>4. Multiprocessing Operating System</w:t>
      </w:r>
    </w:p>
    <w:p>
      <w:pPr>
        <w:spacing w:line="259" w:lineRule="auto" w:after="100"/>
        <w:jc w:val="both"/>
      </w:pPr>
      <w:r>
        <w:rPr>
          <w:rFonts w:ascii="Times New Roman" w:hAnsi="Times New Roman" w:eastAsia="Times New Roman"/>
          <w:color w:val="000000"/>
          <w:sz w:val="24"/>
        </w:rPr>
        <w:t>1. Single User Operating System:</w:t>
      </w:r>
    </w:p>
    <w:p>
      <w:pPr>
        <w:spacing w:line="259" w:lineRule="auto" w:after="100"/>
        <w:jc w:val="both"/>
      </w:pPr>
      <w:r>
        <w:rPr>
          <w:rFonts w:ascii="Times New Roman" w:hAnsi="Times New Roman" w:eastAsia="Times New Roman"/>
          <w:color w:val="000000"/>
          <w:sz w:val="24"/>
        </w:rPr>
        <w:t>Types of Single User OS:</w:t>
      </w:r>
    </w:p>
    <w:p>
      <w:pPr>
        <w:spacing w:line="259" w:lineRule="auto" w:after="100"/>
        <w:jc w:val="both"/>
      </w:pPr>
      <w:r>
        <w:rPr>
          <w:rFonts w:ascii="Times New Roman" w:hAnsi="Times New Roman" w:eastAsia="Times New Roman"/>
          <w:color w:val="000000"/>
          <w:sz w:val="24"/>
        </w:rPr>
        <w:t>(i) Single User/Single Tasking OS: This allows only a single task performed at a time. It allows a single user to operate the machine at a time in an interactive mode and allows one user program to be in the main store and processed at a time. It does not allow users program. Examples of a single user operating system include Palm OS for Palm handheld computers.</w:t>
      </w:r>
    </w:p>
    <w:p>
      <w:pPr>
        <w:spacing w:line="259" w:lineRule="auto" w:after="100"/>
        <w:jc w:val="both"/>
      </w:pPr>
      <w:r>
        <w:rPr>
          <w:rFonts w:ascii="Times New Roman" w:hAnsi="Times New Roman" w:eastAsia="Times New Roman"/>
          <w:color w:val="000000"/>
          <w:sz w:val="24"/>
        </w:rPr>
        <w:t>(ii) Single User/Multitasking OS: This allows several programs to run at the same time by a single user. Example is Window 95, Windows NT, Workstation and Windows 2000 professional.</w:t>
      </w:r>
    </w:p>
    <w:p>
      <w:pPr>
        <w:spacing w:line="259" w:lineRule="auto" w:after="100"/>
        <w:jc w:val="both"/>
      </w:pPr>
      <w:r>
        <w:rPr>
          <w:rFonts w:ascii="Times New Roman" w:hAnsi="Times New Roman" w:eastAsia="Times New Roman"/>
          <w:color w:val="000000"/>
          <w:sz w:val="24"/>
        </w:rPr>
        <w:t>2. Multi-User Operating System:</w:t>
      </w:r>
    </w:p>
    <w:p>
      <w:pPr>
        <w:spacing w:line="259" w:lineRule="auto" w:after="100"/>
        <w:jc w:val="both"/>
      </w:pPr>
      <w:r>
        <w:rPr>
          <w:rFonts w:ascii="Times New Roman" w:hAnsi="Times New Roman" w:eastAsia="Times New Roman"/>
          <w:color w:val="000000"/>
          <w:sz w:val="24"/>
        </w:rPr>
        <w:t>Multi-user operating system has been designed for more than one user to access the computer at the same or different time. It permits the execution of more than one task at a time. It shares the system resources to more than one user by connecting the individual user on the system.</w:t>
      </w:r>
    </w:p>
    <w:p>
      <w:pPr>
        <w:spacing w:line="259" w:lineRule="auto" w:after="100"/>
        <w:jc w:val="both"/>
      </w:pPr>
      <w:r>
        <w:rPr>
          <w:rFonts w:ascii="Times New Roman" w:hAnsi="Times New Roman" w:eastAsia="Times New Roman"/>
          <w:color w:val="000000"/>
          <w:sz w:val="24"/>
        </w:rPr>
        <w:t>(i) Time Sharing OS</w:t>
      </w:r>
    </w:p>
    <w:p>
      <w:pPr>
        <w:spacing w:line="259" w:lineRule="auto" w:after="100"/>
        <w:jc w:val="both"/>
      </w:pPr>
      <w:r>
        <w:rPr>
          <w:rFonts w:ascii="Times New Roman" w:hAnsi="Times New Roman" w:eastAsia="Times New Roman"/>
          <w:color w:val="000000"/>
          <w:sz w:val="24"/>
        </w:rPr>
        <w:t>(ii) Batch Processing OS</w:t>
      </w:r>
    </w:p>
    <w:p>
      <w:pPr>
        <w:spacing w:line="259" w:lineRule="auto" w:after="100"/>
        <w:jc w:val="both"/>
      </w:pPr>
      <w:r>
        <w:rPr>
          <w:rFonts w:ascii="Times New Roman" w:hAnsi="Times New Roman" w:eastAsia="Times New Roman"/>
          <w:color w:val="000000"/>
          <w:sz w:val="24"/>
        </w:rPr>
        <w:t>These operating systems are types of Multi-user OS in which CPU time is divided among the users. The division is made on the basis of a schedule.</w:t>
      </w:r>
    </w:p>
    <w:p>
      <w:pPr>
        <w:spacing w:line="259" w:lineRule="auto" w:after="100"/>
        <w:jc w:val="both"/>
      </w:pPr>
      <w:r>
        <w:rPr>
          <w:rFonts w:ascii="Times New Roman" w:hAnsi="Times New Roman" w:eastAsia="Times New Roman"/>
          <w:color w:val="000000"/>
          <w:sz w:val="24"/>
        </w:rPr>
        <w:t>Examples are UNIX, Linux.</w:t>
      </w:r>
    </w:p>
    <w:p>
      <w:pPr>
        <w:spacing w:line="259" w:lineRule="auto" w:after="100"/>
        <w:jc w:val="both"/>
      </w:pPr>
      <w:r>
        <w:rPr>
          <w:rFonts w:ascii="Times New Roman" w:hAnsi="Times New Roman" w:eastAsia="Times New Roman"/>
          <w:color w:val="000000"/>
          <w:sz w:val="24"/>
        </w:rPr>
        <w:t>3. Distributed Operating System:</w:t>
      </w:r>
    </w:p>
    <w:p>
      <w:pPr>
        <w:spacing w:line="259" w:lineRule="auto" w:after="100"/>
        <w:jc w:val="both"/>
      </w:pPr>
      <w:r>
        <w:rPr>
          <w:rFonts w:ascii="Times New Roman" w:hAnsi="Times New Roman" w:eastAsia="Times New Roman"/>
          <w:color w:val="000000"/>
          <w:sz w:val="24"/>
        </w:rPr>
        <w:t>Distributed operating system manages a group of distinct computers and make them appear to be a single computer. This is where distributed applications are running on multiple computers linked together communications. A distributed operating system is an extension of the network operating system that supports higher levels of communication and interaction of the machine on the network. Distributed computations are carried out on more than one computer machine. When computers in a group work in cooperation, they form a distributed system. The computers involved in the use of this OS communicate through LAN / WAN network. Examples of Distributed OS are internet and Intranet (the portion of the internet which is managed by an organization).</w:t>
      </w:r>
    </w:p>
    <w:p>
      <w:pPr>
        <w:spacing w:line="259" w:lineRule="auto" w:after="100"/>
        <w:jc w:val="both"/>
      </w:pPr>
      <w:r>
        <w:rPr>
          <w:rFonts w:ascii="Times New Roman" w:hAnsi="Times New Roman" w:eastAsia="Times New Roman"/>
          <w:color w:val="000000"/>
          <w:sz w:val="24"/>
        </w:rPr>
        <w:t>4. Multiprocessing Operating System:</w:t>
      </w:r>
    </w:p>
    <w:p>
      <w:pPr>
        <w:spacing w:line="259" w:lineRule="auto" w:after="100"/>
        <w:jc w:val="both"/>
      </w:pPr>
      <w:r>
        <w:rPr>
          <w:rFonts w:ascii="Times New Roman" w:hAnsi="Times New Roman" w:eastAsia="Times New Roman"/>
          <w:color w:val="000000"/>
          <w:sz w:val="24"/>
        </w:rPr>
        <w:t>Multiprocessing operating system is the operating system that supports the use of two or more central processing unit (CPU’s) within a single computer system. It also refers to the ability of an operating system to support more than one processor or the ability to allocate tasks between them. Examples of multi-processing operating systems are Windows NT, 2000, XP, and UNIX.</w:t>
      </w:r>
    </w:p>
    <w:p>
      <w:pPr>
        <w:spacing w:line="259" w:lineRule="auto" w:after="100"/>
        <w:jc w:val="both"/>
      </w:pPr>
      <w:r>
        <w:rPr>
          <w:rFonts w:ascii="Times New Roman" w:hAnsi="Times New Roman" w:eastAsia="Times New Roman"/>
          <w:color w:val="000000"/>
          <w:sz w:val="24"/>
        </w:rPr>
        <w:t>1. State 5 examples of operating system</w:t>
      </w:r>
    </w:p>
    <w:p>
      <w:pPr>
        <w:spacing w:line="259" w:lineRule="auto" w:after="100"/>
        <w:jc w:val="both"/>
      </w:pPr>
      <w:r>
        <w:rPr>
          <w:rFonts w:ascii="Times New Roman" w:hAnsi="Times New Roman" w:eastAsia="Times New Roman"/>
          <w:color w:val="000000"/>
          <w:sz w:val="24"/>
        </w:rPr>
        <w:t>2. List the types of operating system</w:t>
      </w:r>
    </w:p>
    <w:p>
      <w:pPr>
        <w:spacing w:line="259" w:lineRule="auto" w:after="100"/>
        <w:jc w:val="both"/>
      </w:pPr>
      <w:r>
        <w:rPr>
          <w:rFonts w:ascii="Times New Roman" w:hAnsi="Times New Roman" w:eastAsia="Times New Roman"/>
          <w:color w:val="000000"/>
          <w:sz w:val="24"/>
        </w:rPr>
        <w:t>3. Explain any TWO types of operating system</w:t>
      </w:r>
    </w:p>
    <w:p>
      <w:pPr>
        <w:spacing w:line="259" w:lineRule="auto" w:after="100"/>
        <w:jc w:val="both"/>
      </w:pPr>
      <w:r>
        <w:rPr>
          <w:rFonts w:ascii="Times New Roman" w:hAnsi="Times New Roman" w:eastAsia="Times New Roman"/>
          <w:color w:val="000000"/>
          <w:sz w:val="24"/>
        </w:rPr>
        <w:t>4. Highlight two examples of each of the types of operating system</w:t>
      </w:r>
    </w:p>
    <w:p>
      <w:pPr>
        <w:spacing w:line="259" w:lineRule="auto" w:after="100"/>
        <w:jc w:val="both"/>
      </w:pPr>
      <w:r>
        <w:rPr>
          <w:rFonts w:ascii="Times New Roman" w:hAnsi="Times New Roman" w:eastAsia="Times New Roman"/>
          <w:color w:val="000000"/>
          <w:sz w:val="24"/>
        </w:rPr>
        <w:t>Function of the Operating System</w:t>
      </w:r>
    </w:p>
    <w:p>
      <w:pPr>
        <w:spacing w:line="259" w:lineRule="auto" w:after="100"/>
        <w:jc w:val="both"/>
      </w:pPr>
      <w:r>
        <w:rPr>
          <w:rFonts w:ascii="Times New Roman" w:hAnsi="Times New Roman" w:eastAsia="Times New Roman"/>
          <w:color w:val="000000"/>
          <w:sz w:val="24"/>
        </w:rPr>
        <w:t>The following are the functions of the operating system:</w:t>
      </w:r>
    </w:p>
    <w:p>
      <w:pPr>
        <w:spacing w:line="259" w:lineRule="auto" w:after="100"/>
        <w:jc w:val="both"/>
      </w:pPr>
      <w:r>
        <w:rPr>
          <w:rFonts w:ascii="Times New Roman" w:hAnsi="Times New Roman" w:eastAsia="Times New Roman"/>
          <w:color w:val="000000"/>
          <w:sz w:val="24"/>
        </w:rPr>
        <w:t>(i) Resource Allocation: Operating system allocates computer resources such as CPU time, main memory (RAM), secondary storage and input and output devices for use.</w:t>
      </w:r>
    </w:p>
    <w:p>
      <w:pPr>
        <w:spacing w:line="259" w:lineRule="auto" w:after="100"/>
        <w:jc w:val="both"/>
      </w:pPr>
      <w:r>
        <w:rPr>
          <w:rFonts w:ascii="Times New Roman" w:hAnsi="Times New Roman" w:eastAsia="Times New Roman"/>
          <w:color w:val="000000"/>
          <w:sz w:val="24"/>
        </w:rPr>
        <w:t>(ii) File Management: It helps in the transfer of file from one storage devices to another. It also allows all files to be easily changed and modified through the use of text editors or some other file manipulating software.</w:t>
      </w:r>
    </w:p>
    <w:p>
      <w:pPr>
        <w:spacing w:line="259" w:lineRule="auto" w:after="100"/>
        <w:jc w:val="both"/>
      </w:pPr>
      <w:r>
        <w:rPr>
          <w:rFonts w:ascii="Times New Roman" w:hAnsi="Times New Roman" w:eastAsia="Times New Roman"/>
          <w:color w:val="000000"/>
          <w:sz w:val="24"/>
        </w:rPr>
        <w:t>(iii) Memory Management: It allows the allocation of the main memory and other storage areas to the system programs as well as user programs and data.</w:t>
      </w:r>
    </w:p>
    <w:p>
      <w:pPr>
        <w:spacing w:line="259" w:lineRule="auto" w:after="100"/>
        <w:jc w:val="both"/>
      </w:pPr>
      <w:r>
        <w:rPr>
          <w:rFonts w:ascii="Times New Roman" w:hAnsi="Times New Roman" w:eastAsia="Times New Roman"/>
          <w:color w:val="000000"/>
          <w:sz w:val="24"/>
        </w:rPr>
        <w:t>(iv) It Interprets commands and instructions</w:t>
      </w:r>
    </w:p>
    <w:p>
      <w:pPr>
        <w:spacing w:line="259" w:lineRule="auto" w:after="100"/>
        <w:jc w:val="both"/>
      </w:pPr>
      <w:r>
        <w:rPr>
          <w:rFonts w:ascii="Times New Roman" w:hAnsi="Times New Roman" w:eastAsia="Times New Roman"/>
          <w:color w:val="000000"/>
          <w:sz w:val="24"/>
        </w:rPr>
        <w:t>(v) It coordinates and assigns compilers, assemblers, utility programs and other software to the various users of the computer system.</w:t>
      </w:r>
    </w:p>
    <w:p>
      <w:pPr>
        <w:spacing w:line="259" w:lineRule="auto" w:after="100"/>
        <w:jc w:val="both"/>
      </w:pPr>
      <w:r>
        <w:rPr>
          <w:rFonts w:ascii="Times New Roman" w:hAnsi="Times New Roman" w:eastAsia="Times New Roman"/>
          <w:color w:val="000000"/>
          <w:sz w:val="24"/>
        </w:rPr>
        <w:t>(vi) System Monitoring: Operating system monitors jobs submitted for executions to ensure efficient processing.</w:t>
      </w:r>
    </w:p>
    <w:p>
      <w:pPr>
        <w:spacing w:line="259" w:lineRule="auto" w:after="100"/>
        <w:jc w:val="both"/>
      </w:pPr>
      <w:r>
        <w:rPr>
          <w:rFonts w:ascii="Times New Roman" w:hAnsi="Times New Roman" w:eastAsia="Times New Roman"/>
          <w:color w:val="000000"/>
          <w:sz w:val="24"/>
        </w:rPr>
        <w:t>(vii) Input/output management: it assigns different input and output device while one or more programs are being executed.</w:t>
      </w:r>
    </w:p>
    <w:p>
      <w:pPr>
        <w:spacing w:line="259" w:lineRule="auto" w:after="100"/>
        <w:jc w:val="both"/>
      </w:pPr>
      <w:r>
        <w:rPr>
          <w:rFonts w:ascii="Times New Roman" w:hAnsi="Times New Roman" w:eastAsia="Times New Roman"/>
          <w:color w:val="000000"/>
          <w:sz w:val="24"/>
        </w:rPr>
        <w:t>(viii) It facilitates easy communication between the computer system and the computer operator.</w:t>
      </w:r>
    </w:p>
    <w:p>
      <w:pPr>
        <w:spacing w:line="259" w:lineRule="auto" w:after="100"/>
        <w:jc w:val="both"/>
      </w:pPr>
      <w:r>
        <w:rPr>
          <w:rFonts w:ascii="Times New Roman" w:hAnsi="Times New Roman" w:eastAsia="Times New Roman"/>
          <w:color w:val="000000"/>
          <w:sz w:val="24"/>
        </w:rPr>
        <w:t>(ix) It performs automatic transition from job to job as directed by special control statement.</w:t>
      </w:r>
    </w:p>
    <w:p>
      <w:pPr>
        <w:spacing w:line="259" w:lineRule="auto" w:after="100"/>
        <w:jc w:val="both"/>
      </w:pPr>
      <w:r>
        <w:rPr>
          <w:rFonts w:ascii="Times New Roman" w:hAnsi="Times New Roman" w:eastAsia="Times New Roman"/>
          <w:color w:val="000000"/>
          <w:sz w:val="24"/>
        </w:rPr>
        <w:t>(x) It determines and maintains the order in which jobs are to be executed in the computer system.</w:t>
      </w:r>
    </w:p>
    <w:p>
      <w:pPr>
        <w:spacing w:line="259" w:lineRule="auto" w:after="100"/>
        <w:jc w:val="both"/>
      </w:pPr>
      <w:r>
        <w:rPr>
          <w:rFonts w:ascii="Times New Roman" w:hAnsi="Times New Roman" w:eastAsia="Times New Roman"/>
          <w:color w:val="000000"/>
          <w:sz w:val="24"/>
        </w:rPr>
        <w:t>The functions of the operating system</w:t>
      </w:r>
    </w:p>
    <w:p>
      <w:pPr>
        <w:spacing w:line="259" w:lineRule="auto" w:after="100"/>
        <w:jc w:val="both"/>
      </w:pPr>
      <w:r>
        <w:rPr>
          <w:rFonts w:ascii="Times New Roman" w:hAnsi="Times New Roman" w:eastAsia="Times New Roman"/>
          <w:color w:val="000000"/>
          <w:sz w:val="24"/>
        </w:rPr>
        <w:t>1. The operating system provides a platform for applications to run on.</w:t>
      </w:r>
    </w:p>
    <w:p>
      <w:pPr>
        <w:spacing w:line="259" w:lineRule="auto" w:after="100"/>
        <w:jc w:val="both"/>
      </w:pPr>
      <w:r>
        <w:rPr>
          <w:rFonts w:ascii="Times New Roman" w:hAnsi="Times New Roman" w:eastAsia="Times New Roman"/>
          <w:color w:val="000000"/>
          <w:sz w:val="24"/>
        </w:rPr>
        <w:t>2. The operating system manages the resources of the computer.</w:t>
      </w:r>
    </w:p>
    <w:p>
      <w:pPr>
        <w:spacing w:line="259" w:lineRule="auto" w:after="100"/>
        <w:jc w:val="both"/>
      </w:pPr>
      <w:r>
        <w:rPr>
          <w:rFonts w:ascii="Times New Roman" w:hAnsi="Times New Roman" w:eastAsia="Times New Roman"/>
          <w:color w:val="000000"/>
          <w:sz w:val="24"/>
        </w:rPr>
        <w:t>3. The operating system provides basic services to applications.</w:t>
      </w:r>
    </w:p>
    <w:p>
      <w:pPr>
        <w:spacing w:line="259" w:lineRule="auto" w:after="100"/>
        <w:jc w:val="both"/>
      </w:pPr>
      <w:r>
        <w:rPr>
          <w:rFonts w:ascii="Times New Roman" w:hAnsi="Times New Roman" w:eastAsia="Times New Roman"/>
          <w:color w:val="000000"/>
          <w:sz w:val="24"/>
        </w:rPr>
        <w:t>4. The operating system handles input and output operations.</w:t>
      </w:r>
    </w:p>
    <w:p>
      <w:pPr>
        <w:spacing w:line="259" w:lineRule="auto" w:after="100"/>
        <w:jc w:val="both"/>
      </w:pPr>
      <w:r>
        <w:rPr>
          <w:rFonts w:ascii="Times New Roman" w:hAnsi="Times New Roman" w:eastAsia="Times New Roman"/>
          <w:color w:val="000000"/>
          <w:sz w:val="24"/>
        </w:rPr>
        <w:t>5. The operating system manages files and folders on the computer</w:t>
      </w:r>
    </w:p>
    <w:p>
      <w:pPr>
        <w:spacing w:line="259" w:lineRule="auto" w:after="100"/>
        <w:jc w:val="both"/>
      </w:pPr>
      <w:r>
        <w:rPr>
          <w:rFonts w:ascii="Times New Roman" w:hAnsi="Times New Roman" w:eastAsia="Times New Roman"/>
          <w:color w:val="000000"/>
          <w:sz w:val="24"/>
        </w:rPr>
        <w:t>6. To manage and control devices attached to the computer</w:t>
      </w:r>
    </w:p>
    <w:p>
      <w:pPr>
        <w:spacing w:line="259" w:lineRule="auto" w:after="100"/>
        <w:jc w:val="both"/>
      </w:pPr>
      <w:r>
        <w:rPr>
          <w:rFonts w:ascii="Times New Roman" w:hAnsi="Times New Roman" w:eastAsia="Times New Roman"/>
          <w:color w:val="000000"/>
          <w:sz w:val="24"/>
        </w:rPr>
        <w:t>7. To provide a platform for software applications</w:t>
      </w:r>
    </w:p>
    <w:p>
      <w:pPr>
        <w:spacing w:line="259" w:lineRule="auto" w:after="100"/>
        <w:jc w:val="both"/>
      </w:pPr>
      <w:r>
        <w:rPr>
          <w:rFonts w:ascii="Times New Roman" w:hAnsi="Times New Roman" w:eastAsia="Times New Roman"/>
          <w:color w:val="000000"/>
          <w:sz w:val="24"/>
        </w:rPr>
        <w:t>8. To store data and programs</w:t>
      </w:r>
    </w:p>
    <w:p>
      <w:pPr>
        <w:spacing w:line="259" w:lineRule="auto" w:after="100"/>
        <w:jc w:val="both"/>
      </w:pPr>
      <w:r>
        <w:rPr>
          <w:rFonts w:ascii="Times New Roman" w:hAnsi="Times New Roman" w:eastAsia="Times New Roman"/>
          <w:color w:val="000000"/>
          <w:sz w:val="24"/>
        </w:rPr>
        <w:t>9. To allow communication between users and the computer</w:t>
      </w:r>
    </w:p>
    <w:p>
      <w:pPr>
        <w:spacing w:line="259" w:lineRule="auto" w:after="100"/>
        <w:jc w:val="both"/>
      </w:pPr>
      <w:r>
        <w:rPr>
          <w:rFonts w:ascii="Times New Roman" w:hAnsi="Times New Roman" w:eastAsia="Times New Roman"/>
          <w:color w:val="000000"/>
          <w:sz w:val="24"/>
        </w:rPr>
        <w:t>10. To protect the computer from unauthorized access</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UNITS OF STORAGE IN THE COMPUTER</w:t>
      </w:r>
    </w:p>
    <w:p>
      <w:pPr>
        <w:spacing w:line="259" w:lineRule="auto" w:after="100"/>
        <w:jc w:val="left"/>
      </w:pPr>
      <w:r>
        <w:rPr>
          <w:rFonts w:ascii="Times New Roman" w:hAnsi="Times New Roman" w:eastAsia="Times New Roman"/>
          <w:b/>
          <w:color w:val="000000"/>
          <w:sz w:val="24"/>
        </w:rPr>
        <w:t>UNITS OF STORAGE IN THE COMPUTER</w:t>
      </w:r>
    </w:p>
    <w:p>
      <w:pPr>
        <w:spacing w:line="259" w:lineRule="auto" w:after="100"/>
        <w:jc w:val="left"/>
      </w:pPr>
      <w:r>
        <w:rPr>
          <w:rFonts w:ascii="Times New Roman" w:hAnsi="Times New Roman" w:eastAsia="Times New Roman"/>
          <w:b/>
          <w:color w:val="000000"/>
          <w:sz w:val="24"/>
        </w:rPr>
        <w:t>Introduction to Units of Storage in the Computer</w:t>
      </w:r>
    </w:p>
    <w:p>
      <w:pPr>
        <w:spacing w:line="259" w:lineRule="auto" w:after="100"/>
        <w:jc w:val="both"/>
      </w:pPr>
      <w:r>
        <w:rPr>
          <w:rFonts w:ascii="Times New Roman" w:hAnsi="Times New Roman" w:eastAsia="Times New Roman"/>
          <w:color w:val="000000"/>
          <w:sz w:val="24"/>
        </w:rPr>
        <w:t>Computer memory is a storage location where data/information are kept or stored. All data, information, text, numbers, audio, video etc are converted into 0’s and 1’s and stored in different types of storage in order to be processed by the computer CPU. Hence, we have various units of storage. These are;</w:t>
      </w:r>
    </w:p>
    <w:p>
      <w:pPr>
        <w:spacing w:line="259" w:lineRule="auto" w:after="100"/>
        <w:jc w:val="both"/>
      </w:pPr>
      <w:r>
        <w:rPr>
          <w:rFonts w:ascii="Times New Roman" w:hAnsi="Times New Roman" w:eastAsia="Times New Roman"/>
          <w:color w:val="000000"/>
          <w:sz w:val="24"/>
        </w:rPr>
        <w:t>(i) Binary digit (Bit)</w:t>
      </w:r>
    </w:p>
    <w:p>
      <w:pPr>
        <w:spacing w:line="259" w:lineRule="auto" w:after="100"/>
        <w:jc w:val="both"/>
      </w:pPr>
      <w:r>
        <w:rPr>
          <w:rFonts w:ascii="Times New Roman" w:hAnsi="Times New Roman" w:eastAsia="Times New Roman"/>
          <w:color w:val="000000"/>
          <w:sz w:val="24"/>
        </w:rPr>
        <w:t>(ii) Nibble</w:t>
      </w:r>
    </w:p>
    <w:p>
      <w:pPr>
        <w:spacing w:line="259" w:lineRule="auto" w:after="100"/>
        <w:jc w:val="both"/>
      </w:pPr>
      <w:r>
        <w:rPr>
          <w:rFonts w:ascii="Times New Roman" w:hAnsi="Times New Roman" w:eastAsia="Times New Roman"/>
          <w:color w:val="000000"/>
          <w:sz w:val="24"/>
        </w:rPr>
        <w:t>(iii) Byte</w:t>
      </w:r>
    </w:p>
    <w:p>
      <w:pPr>
        <w:spacing w:line="259" w:lineRule="auto" w:after="100"/>
        <w:jc w:val="both"/>
      </w:pPr>
      <w:r>
        <w:rPr>
          <w:rFonts w:ascii="Times New Roman" w:hAnsi="Times New Roman" w:eastAsia="Times New Roman"/>
          <w:color w:val="000000"/>
          <w:sz w:val="24"/>
        </w:rPr>
        <w:t>(iv) Word</w:t>
      </w:r>
    </w:p>
    <w:p>
      <w:pPr>
        <w:spacing w:line="259" w:lineRule="auto" w:after="100"/>
        <w:jc w:val="both"/>
      </w:pPr>
      <w:r>
        <w:rPr>
          <w:rFonts w:ascii="Times New Roman" w:hAnsi="Times New Roman" w:eastAsia="Times New Roman"/>
          <w:color w:val="000000"/>
          <w:sz w:val="24"/>
        </w:rPr>
        <w:t>Binary Digit (Bit)</w:t>
      </w:r>
    </w:p>
    <w:p>
      <w:pPr>
        <w:spacing w:line="259" w:lineRule="auto" w:after="100"/>
        <w:jc w:val="both"/>
      </w:pPr>
      <w:r>
        <w:rPr>
          <w:rFonts w:ascii="Times New Roman" w:hAnsi="Times New Roman" w:eastAsia="Times New Roman"/>
          <w:color w:val="000000"/>
          <w:sz w:val="24"/>
        </w:rPr>
        <w:t>It is the first and the smallest unit of computer memory. It is a unit of data that can be either of the two conditions – 0 or 1. Groups of bits make up storage units in the computer, called bytes (characters), words which are manipulated as a group. Each of the 0 and 1 in the diagram below indicates a bit.</w:t>
      </w:r>
    </w:p>
    <w:p>
      <w:pPr>
        <w:spacing w:line="259" w:lineRule="auto" w:after="100"/>
        <w:jc w:val="both"/>
      </w:pPr>
      <w:r>
        <w:rPr>
          <w:rFonts w:ascii="Times New Roman" w:hAnsi="Times New Roman" w:eastAsia="Times New Roman"/>
          <w:color w:val="000000"/>
          <w:sz w:val="24"/>
        </w:rPr>
        <w:t>Nibble</w:t>
      </w:r>
    </w:p>
    <w:p>
      <w:pPr>
        <w:spacing w:line="259" w:lineRule="auto" w:after="100"/>
        <w:jc w:val="both"/>
      </w:pPr>
      <w:r>
        <w:rPr>
          <w:rFonts w:ascii="Times New Roman" w:hAnsi="Times New Roman" w:eastAsia="Times New Roman"/>
          <w:color w:val="000000"/>
          <w:sz w:val="24"/>
        </w:rPr>
        <w:t>It is a storage unit that is in a sequence of 4 bits. It is equivalent to 4 bits (half of a byte) i.e 0101, 1110, 0101, 1101, 1001 etc. E.g.</w:t>
      </w:r>
    </w:p>
    <w:p>
      <w:pPr>
        <w:spacing w:line="259" w:lineRule="auto" w:after="100"/>
        <w:jc w:val="both"/>
      </w:pPr>
      <w:r>
        <w:rPr>
          <w:rFonts w:ascii="Times New Roman" w:hAnsi="Times New Roman" w:eastAsia="Times New Roman"/>
          <w:color w:val="000000"/>
          <w:sz w:val="24"/>
        </w:rPr>
        <w:t>Binary Table (BYTE)</w:t>
      </w:r>
    </w:p>
    <w:p>
      <w:pPr>
        <w:spacing w:line="259" w:lineRule="auto" w:after="100"/>
        <w:jc w:val="both"/>
      </w:pPr>
      <w:r>
        <w:rPr>
          <w:rFonts w:ascii="Times New Roman" w:hAnsi="Times New Roman" w:eastAsia="Times New Roman"/>
          <w:color w:val="000000"/>
          <w:sz w:val="24"/>
        </w:rPr>
        <w:t>A group of 8 bits is called a byte. A byte is the basic and the most common unit in the computer’s memory. One byte is one character. A character can be a number, letter or symbol. Each byte resides temporarily on the computer’s memory and this specific location is called an address. i.e. 01011101, 11110110 01010110 etc.</w:t>
      </w:r>
    </w:p>
    <w:p>
      <w:pPr>
        <w:spacing w:line="259" w:lineRule="auto" w:after="100"/>
        <w:jc w:val="both"/>
      </w:pPr>
      <w:r>
        <w:rPr>
          <w:rFonts w:ascii="Times New Roman" w:hAnsi="Times New Roman" w:eastAsia="Times New Roman"/>
          <w:color w:val="000000"/>
          <w:sz w:val="24"/>
        </w:rPr>
        <w:t>Other higher memory units associated with bytes are:</w:t>
      </w:r>
    </w:p>
    <w:p>
      <w:pPr>
        <w:spacing w:line="259" w:lineRule="auto" w:after="100"/>
        <w:jc w:val="both"/>
      </w:pPr>
      <w:r>
        <w:rPr>
          <w:rFonts w:ascii="Times New Roman" w:hAnsi="Times New Roman" w:eastAsia="Times New Roman"/>
          <w:color w:val="000000"/>
          <w:sz w:val="24"/>
        </w:rPr>
        <w:t>(i) Kilobyte</w:t>
      </w:r>
    </w:p>
    <w:p>
      <w:pPr>
        <w:spacing w:line="259" w:lineRule="auto" w:after="100"/>
        <w:jc w:val="both"/>
      </w:pPr>
      <w:r>
        <w:rPr>
          <w:rFonts w:ascii="Times New Roman" w:hAnsi="Times New Roman" w:eastAsia="Times New Roman"/>
          <w:color w:val="000000"/>
          <w:sz w:val="24"/>
        </w:rPr>
        <w:t>(ii) Megabyte</w:t>
      </w:r>
    </w:p>
    <w:p>
      <w:pPr>
        <w:spacing w:line="259" w:lineRule="auto" w:after="100"/>
        <w:jc w:val="both"/>
      </w:pPr>
      <w:r>
        <w:rPr>
          <w:rFonts w:ascii="Times New Roman" w:hAnsi="Times New Roman" w:eastAsia="Times New Roman"/>
          <w:color w:val="000000"/>
          <w:sz w:val="24"/>
        </w:rPr>
        <w:t>(iii) Gigabyte</w:t>
      </w:r>
    </w:p>
    <w:p>
      <w:pPr>
        <w:spacing w:line="259" w:lineRule="auto" w:after="100"/>
        <w:jc w:val="both"/>
      </w:pPr>
      <w:r>
        <w:rPr>
          <w:rFonts w:ascii="Times New Roman" w:hAnsi="Times New Roman" w:eastAsia="Times New Roman"/>
          <w:color w:val="000000"/>
          <w:sz w:val="24"/>
        </w:rPr>
        <w:t>(iv) Terabyte</w:t>
      </w:r>
    </w:p>
    <w:p>
      <w:pPr>
        <w:spacing w:line="259" w:lineRule="auto" w:after="100"/>
        <w:jc w:val="both"/>
      </w:pPr>
      <w:r>
        <w:rPr>
          <w:rFonts w:ascii="Times New Roman" w:hAnsi="Times New Roman" w:eastAsia="Times New Roman"/>
          <w:color w:val="000000"/>
          <w:sz w:val="24"/>
        </w:rPr>
        <w:t>KILOBYTE (KB): This is equivalent to 2 10 =3D 1,024 bytes</w:t>
      </w:r>
    </w:p>
    <w:p>
      <w:pPr>
        <w:spacing w:line="259" w:lineRule="auto" w:after="100"/>
        <w:jc w:val="both"/>
      </w:pPr>
      <w:r>
        <w:rPr>
          <w:rFonts w:ascii="Times New Roman" w:hAnsi="Times New Roman" w:eastAsia="Times New Roman"/>
          <w:color w:val="000000"/>
          <w:sz w:val="24"/>
        </w:rPr>
        <w:t>MEGABYTE (MB): A megabyte is equivalent to 2 20 =3D 1,048,576 bytes</w:t>
      </w:r>
    </w:p>
    <w:p>
      <w:pPr>
        <w:spacing w:line="259" w:lineRule="auto" w:after="100"/>
        <w:jc w:val="both"/>
      </w:pPr>
      <w:r>
        <w:rPr>
          <w:rFonts w:ascii="Times New Roman" w:hAnsi="Times New Roman" w:eastAsia="Times New Roman"/>
          <w:color w:val="000000"/>
          <w:sz w:val="24"/>
        </w:rPr>
        <w:t>GIGABYTE (GB): A gigabyte is equivalent to 2 30 =3D 1,073,741824 bytes</w:t>
      </w:r>
    </w:p>
    <w:p>
      <w:pPr>
        <w:spacing w:line="259" w:lineRule="auto" w:after="100"/>
        <w:jc w:val="both"/>
      </w:pPr>
      <w:r>
        <w:rPr>
          <w:rFonts w:ascii="Times New Roman" w:hAnsi="Times New Roman" w:eastAsia="Times New Roman"/>
          <w:color w:val="000000"/>
          <w:sz w:val="24"/>
        </w:rPr>
        <w:t>TERABYTE (TB): A terabyte is equivalent to 2 40 =3D 1,099,511,627,780 bytes</w:t>
      </w:r>
    </w:p>
    <w:p>
      <w:pPr>
        <w:spacing w:line="259" w:lineRule="auto" w:after="100"/>
        <w:jc w:val="both"/>
      </w:pPr>
      <w:r>
        <w:rPr>
          <w:rFonts w:ascii="Times New Roman" w:hAnsi="Times New Roman" w:eastAsia="Times New Roman"/>
          <w:color w:val="000000"/>
          <w:sz w:val="24"/>
        </w:rPr>
        <w:t>1. How many bits are in a byte?</w:t>
      </w:r>
    </w:p>
    <w:p>
      <w:pPr>
        <w:spacing w:line="259" w:lineRule="auto" w:after="100"/>
        <w:jc w:val="both"/>
      </w:pPr>
      <w:r>
        <w:rPr>
          <w:rFonts w:ascii="Times New Roman" w:hAnsi="Times New Roman" w:eastAsia="Times New Roman"/>
          <w:color w:val="000000"/>
          <w:sz w:val="24"/>
        </w:rPr>
        <w:t>2. What is a kilobyte?</w:t>
      </w:r>
    </w:p>
    <w:p>
      <w:pPr>
        <w:spacing w:line="259" w:lineRule="auto" w:after="100"/>
        <w:jc w:val="both"/>
      </w:pPr>
      <w:r>
        <w:rPr>
          <w:rFonts w:ascii="Times New Roman" w:hAnsi="Times New Roman" w:eastAsia="Times New Roman"/>
          <w:color w:val="000000"/>
          <w:sz w:val="24"/>
        </w:rPr>
        <w:t>3. List three units of storage in the computer</w:t>
      </w:r>
    </w:p>
    <w:p>
      <w:pPr>
        <w:spacing w:line="259" w:lineRule="auto" w:after="100"/>
        <w:jc w:val="both"/>
      </w:pPr>
      <w:r>
        <w:rPr>
          <w:rFonts w:ascii="Times New Roman" w:hAnsi="Times New Roman" w:eastAsia="Times New Roman"/>
          <w:color w:val="000000"/>
          <w:sz w:val="24"/>
        </w:rPr>
        <w:t>Word Length</w:t>
      </w:r>
    </w:p>
    <w:p>
      <w:pPr>
        <w:spacing w:line="259" w:lineRule="auto" w:after="100"/>
        <w:jc w:val="both"/>
      </w:pPr>
      <w:r>
        <w:rPr>
          <w:rFonts w:ascii="Times New Roman" w:hAnsi="Times New Roman" w:eastAsia="Times New Roman"/>
          <w:color w:val="000000"/>
          <w:sz w:val="24"/>
        </w:rPr>
        <w:t>A word is a group of fixed numbers of bytes which always varies from computer to computer but is fixed for each computer. The length of a computer word is called a word length, which is in the range of 1 byte to 64</w:t>
      </w:r>
    </w:p>
    <w:p>
      <w:pPr>
        <w:spacing w:line="259" w:lineRule="auto" w:after="100"/>
        <w:jc w:val="both"/>
      </w:pPr>
      <w:r>
        <w:rPr>
          <w:rFonts w:ascii="Times New Roman" w:hAnsi="Times New Roman" w:eastAsia="Times New Roman"/>
          <w:color w:val="000000"/>
          <w:sz w:val="24"/>
        </w:rPr>
        <w:t>bytes. It implies the number of bits which can be handled in a single operation.</w:t>
      </w:r>
    </w:p>
    <w:p>
      <w:pPr>
        <w:spacing w:line="259" w:lineRule="auto" w:after="100"/>
        <w:jc w:val="both"/>
      </w:pPr>
      <w:r>
        <w:rPr>
          <w:rFonts w:ascii="Times New Roman" w:hAnsi="Times New Roman" w:eastAsia="Times New Roman"/>
          <w:color w:val="000000"/>
          <w:sz w:val="24"/>
        </w:rPr>
        <w:t>Other higher memory units associated with WORD are:</w:t>
      </w:r>
    </w:p>
    <w:p>
      <w:pPr>
        <w:spacing w:line="259" w:lineRule="auto" w:after="100"/>
        <w:jc w:val="both"/>
      </w:pPr>
      <w:r>
        <w:rPr>
          <w:rFonts w:ascii="Times New Roman" w:hAnsi="Times New Roman" w:eastAsia="Times New Roman"/>
          <w:color w:val="000000"/>
          <w:sz w:val="24"/>
        </w:rPr>
        <w:t>(i) Double word – is made up of 2 words which is equal to 4 bytes (32 bits)</w:t>
      </w:r>
    </w:p>
    <w:p>
      <w:pPr>
        <w:spacing w:line="259" w:lineRule="auto" w:after="100"/>
        <w:jc w:val="both"/>
      </w:pPr>
      <w:r>
        <w:rPr>
          <w:rFonts w:ascii="Times New Roman" w:hAnsi="Times New Roman" w:eastAsia="Times New Roman"/>
          <w:color w:val="000000"/>
          <w:sz w:val="24"/>
        </w:rPr>
        <w:t>(ii) Quad word – is made up of 4 words i.e. 2 double words, which equals to 8 bytes (64 bits)</w:t>
      </w:r>
    </w:p>
    <w:p>
      <w:pPr>
        <w:spacing w:line="259" w:lineRule="auto" w:after="100"/>
        <w:jc w:val="left"/>
      </w:pPr>
      <w:r>
        <w:rPr>
          <w:rFonts w:ascii="Times New Roman" w:hAnsi="Times New Roman" w:eastAsia="Times New Roman"/>
          <w:b/>
          <w:color w:val="000000"/>
          <w:sz w:val="24"/>
        </w:rPr>
        <w:t>WORKING EXAMPLES</w:t>
      </w:r>
    </w:p>
    <w:p>
      <w:pPr>
        <w:spacing w:line="259" w:lineRule="auto" w:after="100"/>
        <w:jc w:val="both"/>
      </w:pPr>
      <w:r>
        <w:rPr>
          <w:rFonts w:ascii="Times New Roman" w:hAnsi="Times New Roman" w:eastAsia="Times New Roman"/>
          <w:color w:val="000000"/>
          <w:sz w:val="24"/>
        </w:rPr>
        <w:t>1 byte =3D 8 bits</w:t>
      </w:r>
    </w:p>
    <w:p>
      <w:pPr>
        <w:spacing w:line="259" w:lineRule="auto" w:after="100"/>
        <w:jc w:val="both"/>
      </w:pPr>
      <w:r>
        <w:rPr>
          <w:rFonts w:ascii="Times New Roman" w:hAnsi="Times New Roman" w:eastAsia="Times New Roman"/>
          <w:color w:val="000000"/>
          <w:sz w:val="24"/>
        </w:rPr>
        <w:t>1 kilobyte (KB) =3D 2 10 =3D 1,024 bytes</w:t>
      </w:r>
    </w:p>
    <w:p>
      <w:pPr>
        <w:spacing w:line="259" w:lineRule="auto" w:after="100"/>
        <w:jc w:val="both"/>
      </w:pPr>
      <w:r>
        <w:rPr>
          <w:rFonts w:ascii="Times New Roman" w:hAnsi="Times New Roman" w:eastAsia="Times New Roman"/>
          <w:color w:val="000000"/>
          <w:sz w:val="24"/>
        </w:rPr>
        <w:t>1 megabyte (MB) =3D 2 10 × 2 10 =3D2 20 =3D 1,048,576 bytes</w:t>
      </w:r>
    </w:p>
    <w:p>
      <w:pPr>
        <w:spacing w:line="259" w:lineRule="auto" w:after="100"/>
        <w:jc w:val="both"/>
      </w:pPr>
      <w:r>
        <w:rPr>
          <w:rFonts w:ascii="Times New Roman" w:hAnsi="Times New Roman" w:eastAsia="Times New Roman"/>
          <w:color w:val="000000"/>
          <w:sz w:val="24"/>
        </w:rPr>
        <w:t>I gigabyte (GB) =3D 2 10 × 2 10 × 2 10 =3D 2 30 =3D 1,073,741,824 bytes</w:t>
      </w:r>
    </w:p>
    <w:p>
      <w:pPr>
        <w:spacing w:line="259" w:lineRule="auto" w:after="100"/>
        <w:jc w:val="both"/>
      </w:pPr>
      <w:r>
        <w:rPr>
          <w:rFonts w:ascii="Times New Roman" w:hAnsi="Times New Roman" w:eastAsia="Times New Roman"/>
          <w:color w:val="000000"/>
          <w:sz w:val="24"/>
        </w:rPr>
        <w:t>I terabyte (TB) =3D 2 10 × 2 10 × 2 10 × 2 10 =3D 2 40 =3D 1,099,511,627,780 bytes</w:t>
      </w:r>
    </w:p>
    <w:p>
      <w:pPr>
        <w:spacing w:line="259" w:lineRule="auto" w:after="100"/>
        <w:jc w:val="left"/>
      </w:pPr>
      <w:r>
        <w:rPr>
          <w:rFonts w:ascii="Times New Roman" w:hAnsi="Times New Roman" w:eastAsia="Times New Roman"/>
          <w:b/>
          <w:color w:val="000000"/>
          <w:sz w:val="24"/>
        </w:rPr>
        <w:t>FURTHER WORKINGS</w:t>
      </w:r>
    </w:p>
    <w:p>
      <w:pPr>
        <w:spacing w:line="259" w:lineRule="auto" w:after="100"/>
        <w:jc w:val="both"/>
      </w:pPr>
      <w:r>
        <w:rPr>
          <w:rFonts w:ascii="Times New Roman" w:hAnsi="Times New Roman" w:eastAsia="Times New Roman"/>
          <w:color w:val="000000"/>
          <w:sz w:val="24"/>
        </w:rPr>
        <w:t>Bit =3D 0 or 1</w:t>
      </w:r>
    </w:p>
    <w:p>
      <w:pPr>
        <w:spacing w:line="259" w:lineRule="auto" w:after="100"/>
        <w:jc w:val="both"/>
      </w:pPr>
      <w:r>
        <w:rPr>
          <w:rFonts w:ascii="Times New Roman" w:hAnsi="Times New Roman" w:eastAsia="Times New Roman"/>
          <w:color w:val="000000"/>
          <w:sz w:val="24"/>
        </w:rPr>
        <w:t>4 bits =3D 1 nibble</w:t>
      </w:r>
    </w:p>
    <w:p>
      <w:pPr>
        <w:spacing w:line="259" w:lineRule="auto" w:after="100"/>
        <w:jc w:val="both"/>
      </w:pPr>
      <w:r>
        <w:rPr>
          <w:rFonts w:ascii="Times New Roman" w:hAnsi="Times New Roman" w:eastAsia="Times New Roman"/>
          <w:color w:val="000000"/>
          <w:sz w:val="24"/>
        </w:rPr>
        <w:t>2 nibbles =3D 8 bits and 8 bits =3D 1 byte</w:t>
      </w:r>
    </w:p>
    <w:p>
      <w:pPr>
        <w:spacing w:line="259" w:lineRule="auto" w:after="100"/>
        <w:jc w:val="both"/>
      </w:pPr>
      <w:r>
        <w:rPr>
          <w:rFonts w:ascii="Times New Roman" w:hAnsi="Times New Roman" w:eastAsia="Times New Roman"/>
          <w:color w:val="000000"/>
          <w:sz w:val="24"/>
        </w:rPr>
        <w:t>3 nibbles =3D (3 × 4) bits =3D 12 bits</w:t>
      </w:r>
    </w:p>
    <w:p>
      <w:pPr>
        <w:spacing w:line="259" w:lineRule="auto" w:after="100"/>
        <w:jc w:val="both"/>
      </w:pPr>
      <w:r>
        <w:rPr>
          <w:rFonts w:ascii="Times New Roman" w:hAnsi="Times New Roman" w:eastAsia="Times New Roman"/>
          <w:color w:val="000000"/>
          <w:sz w:val="24"/>
        </w:rPr>
        <w:t>4 nibbles =3D (4 × 4) bits =3D 16 bits</w:t>
      </w:r>
    </w:p>
    <w:p>
      <w:pPr>
        <w:spacing w:line="259" w:lineRule="auto" w:after="100"/>
        <w:jc w:val="both"/>
      </w:pPr>
      <w:r>
        <w:rPr>
          <w:rFonts w:ascii="Times New Roman" w:hAnsi="Times New Roman" w:eastAsia="Times New Roman"/>
          <w:color w:val="000000"/>
          <w:sz w:val="24"/>
        </w:rPr>
        <w:t>5 nibbles =3D (5 × 4) bits =3D 20 bits</w:t>
      </w:r>
    </w:p>
    <w:p>
      <w:pPr>
        <w:spacing w:line="259" w:lineRule="auto" w:after="100"/>
        <w:jc w:val="both"/>
      </w:pPr>
      <w:r>
        <w:rPr>
          <w:rFonts w:ascii="Times New Roman" w:hAnsi="Times New Roman" w:eastAsia="Times New Roman"/>
          <w:color w:val="000000"/>
          <w:sz w:val="24"/>
        </w:rPr>
        <w:t>Conversion of Bytes to Bits</w:t>
      </w:r>
    </w:p>
    <w:p>
      <w:pPr>
        <w:spacing w:line="259" w:lineRule="auto" w:after="100"/>
        <w:jc w:val="both"/>
      </w:pPr>
      <w:r>
        <w:rPr>
          <w:rFonts w:ascii="Times New Roman" w:hAnsi="Times New Roman" w:eastAsia="Times New Roman"/>
          <w:color w:val="000000"/>
          <w:sz w:val="24"/>
        </w:rPr>
        <w:t>1 bytes =3D 8 bits</w:t>
      </w:r>
    </w:p>
    <w:p>
      <w:pPr>
        <w:spacing w:line="259" w:lineRule="auto" w:after="100"/>
        <w:jc w:val="both"/>
      </w:pPr>
      <w:r>
        <w:rPr>
          <w:rFonts w:ascii="Times New Roman" w:hAnsi="Times New Roman" w:eastAsia="Times New Roman"/>
          <w:color w:val="000000"/>
          <w:sz w:val="24"/>
        </w:rPr>
        <w:t>2 bytes =3D 16 bits</w:t>
      </w:r>
    </w:p>
    <w:p>
      <w:pPr>
        <w:spacing w:line="259" w:lineRule="auto" w:after="100"/>
        <w:jc w:val="both"/>
      </w:pPr>
      <w:r>
        <w:rPr>
          <w:rFonts w:ascii="Times New Roman" w:hAnsi="Times New Roman" w:eastAsia="Times New Roman"/>
          <w:color w:val="000000"/>
          <w:sz w:val="24"/>
        </w:rPr>
        <w:t>3 bytes =3D 24 bits</w:t>
      </w:r>
    </w:p>
    <w:p>
      <w:pPr>
        <w:spacing w:line="259" w:lineRule="auto" w:after="100"/>
        <w:jc w:val="both"/>
      </w:pPr>
      <w:r>
        <w:rPr>
          <w:rFonts w:ascii="Times New Roman" w:hAnsi="Times New Roman" w:eastAsia="Times New Roman"/>
          <w:color w:val="000000"/>
          <w:sz w:val="24"/>
        </w:rPr>
        <w:t>5 bytes =3D 40 bits</w:t>
      </w:r>
    </w:p>
    <w:p>
      <w:pPr>
        <w:spacing w:line="259" w:lineRule="auto" w:after="100"/>
        <w:jc w:val="both"/>
      </w:pPr>
      <w:r>
        <w:rPr>
          <w:rFonts w:ascii="Times New Roman" w:hAnsi="Times New Roman" w:eastAsia="Times New Roman"/>
          <w:color w:val="000000"/>
          <w:sz w:val="24"/>
        </w:rPr>
        <w:t>Unlike the metric system where I kilometer (km) is equal to 1000 meter the sub-units of byte are converted as follows.</w:t>
      </w:r>
    </w:p>
    <w:p>
      <w:pPr>
        <w:spacing w:line="259" w:lineRule="auto" w:after="100"/>
        <w:jc w:val="left"/>
      </w:pPr>
      <w:r>
        <w:rPr>
          <w:rFonts w:ascii="Times New Roman" w:hAnsi="Times New Roman" w:eastAsia="Times New Roman"/>
          <w:b/>
          <w:color w:val="000000"/>
          <w:sz w:val="24"/>
        </w:rPr>
        <w:t>EXAMPLE 1</w:t>
      </w:r>
    </w:p>
    <w:p>
      <w:pPr>
        <w:spacing w:line="259" w:lineRule="auto" w:after="100"/>
        <w:jc w:val="both"/>
      </w:pPr>
      <w:r>
        <w:rPr>
          <w:rFonts w:ascii="Times New Roman" w:hAnsi="Times New Roman" w:eastAsia="Times New Roman"/>
          <w:color w:val="000000"/>
          <w:sz w:val="24"/>
        </w:rPr>
        <w:t>Converts 2 kilobytes to byte</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1 KB =3D 1024bytes</w:t>
      </w:r>
    </w:p>
    <w:p>
      <w:pPr>
        <w:spacing w:line="259" w:lineRule="auto" w:after="100"/>
        <w:jc w:val="both"/>
      </w:pPr>
      <w:r>
        <w:rPr>
          <w:rFonts w:ascii="Times New Roman" w:hAnsi="Times New Roman" w:eastAsia="Times New Roman"/>
          <w:color w:val="000000"/>
          <w:sz w:val="24"/>
        </w:rPr>
        <w:t>2 KB =3D 2(1024) bytes =3D 2048 bytes.</w:t>
      </w:r>
    </w:p>
    <w:p>
      <w:pPr>
        <w:spacing w:line="259" w:lineRule="auto" w:after="100"/>
        <w:jc w:val="left"/>
      </w:pPr>
      <w:r>
        <w:rPr>
          <w:rFonts w:ascii="Times New Roman" w:hAnsi="Times New Roman" w:eastAsia="Times New Roman"/>
          <w:b/>
          <w:color w:val="000000"/>
          <w:sz w:val="24"/>
        </w:rPr>
        <w:t>EXAMPLE 2</w:t>
      </w:r>
    </w:p>
    <w:p>
      <w:pPr>
        <w:spacing w:line="259" w:lineRule="auto" w:after="100"/>
        <w:jc w:val="both"/>
      </w:pPr>
      <w:r>
        <w:rPr>
          <w:rFonts w:ascii="Times New Roman" w:hAnsi="Times New Roman" w:eastAsia="Times New Roman"/>
          <w:color w:val="000000"/>
          <w:sz w:val="24"/>
        </w:rPr>
        <w:t>Convert 4KB to Byte</w:t>
      </w:r>
    </w:p>
    <w:p>
      <w:pPr>
        <w:spacing w:line="259" w:lineRule="auto" w:after="100"/>
        <w:jc w:val="both"/>
      </w:pPr>
      <w:r>
        <w:rPr>
          <w:rFonts w:ascii="Times New Roman" w:hAnsi="Times New Roman" w:eastAsia="Times New Roman"/>
          <w:color w:val="000000"/>
          <w:sz w:val="24"/>
        </w:rPr>
        <w:t>Note IKB =3D 1024 bytes</w:t>
      </w:r>
    </w:p>
    <w:p>
      <w:pPr>
        <w:spacing w:line="259" w:lineRule="auto" w:after="100"/>
        <w:jc w:val="both"/>
      </w:pPr>
      <w:r>
        <w:rPr>
          <w:rFonts w:ascii="Times New Roman" w:hAnsi="Times New Roman" w:eastAsia="Times New Roman"/>
          <w:color w:val="000000"/>
          <w:sz w:val="24"/>
        </w:rPr>
        <w:t>4KB =3D 4(1024) bytes</w:t>
      </w:r>
    </w:p>
    <w:p>
      <w:pPr>
        <w:spacing w:line="259" w:lineRule="auto" w:after="100"/>
        <w:jc w:val="both"/>
      </w:pPr>
      <w:r>
        <w:rPr>
          <w:rFonts w:ascii="Times New Roman" w:hAnsi="Times New Roman" w:eastAsia="Times New Roman"/>
          <w:color w:val="000000"/>
          <w:sz w:val="24"/>
        </w:rPr>
        <w:t>=3D 4096 bytes</w:t>
      </w:r>
    </w:p>
    <w:p>
      <w:pPr>
        <w:spacing w:line="259" w:lineRule="auto" w:after="100"/>
        <w:jc w:val="left"/>
      </w:pPr>
      <w:r>
        <w:rPr>
          <w:rFonts w:ascii="Times New Roman" w:hAnsi="Times New Roman" w:eastAsia="Times New Roman"/>
          <w:b/>
          <w:color w:val="000000"/>
          <w:sz w:val="24"/>
        </w:rPr>
        <w:t>EXAMPLE 3</w:t>
      </w:r>
    </w:p>
    <w:p>
      <w:pPr>
        <w:spacing w:line="259" w:lineRule="auto" w:after="100"/>
        <w:jc w:val="both"/>
      </w:pPr>
      <w:r>
        <w:rPr>
          <w:rFonts w:ascii="Times New Roman" w:hAnsi="Times New Roman" w:eastAsia="Times New Roman"/>
          <w:color w:val="000000"/>
          <w:sz w:val="24"/>
        </w:rPr>
        <w:t>Convert 2048 bytes to kilobytes</w:t>
      </w:r>
    </w:p>
    <w:p>
      <w:pPr>
        <w:spacing w:line="259" w:lineRule="auto" w:after="100"/>
        <w:jc w:val="both"/>
      </w:pPr>
      <w:r>
        <w:rPr>
          <w:rFonts w:ascii="Times New Roman" w:hAnsi="Times New Roman" w:eastAsia="Times New Roman"/>
          <w:color w:val="000000"/>
          <w:sz w:val="24"/>
        </w:rPr>
        <w:t>Recall,</w:t>
      </w:r>
    </w:p>
    <w:p>
      <w:pPr>
        <w:spacing w:line="259" w:lineRule="auto" w:after="100"/>
        <w:jc w:val="both"/>
      </w:pPr>
      <w:r>
        <w:rPr>
          <w:rFonts w:ascii="Times New Roman" w:hAnsi="Times New Roman" w:eastAsia="Times New Roman"/>
          <w:color w:val="000000"/>
          <w:sz w:val="24"/>
        </w:rPr>
        <w:t>1024 bytes =3D 1KB</w:t>
      </w:r>
    </w:p>
    <w:p>
      <w:pPr>
        <w:spacing w:line="259" w:lineRule="auto" w:after="100"/>
        <w:jc w:val="both"/>
      </w:pPr>
      <w:r>
        <w:rPr>
          <w:rFonts w:ascii="Times New Roman" w:hAnsi="Times New Roman" w:eastAsia="Times New Roman"/>
          <w:color w:val="000000"/>
          <w:sz w:val="24"/>
        </w:rPr>
        <w:t>2048 bytes =3D 2048bytes × 1KB / 1024 bytes</w:t>
      </w:r>
    </w:p>
    <w:p>
      <w:pPr>
        <w:spacing w:line="259" w:lineRule="auto" w:after="100"/>
        <w:jc w:val="both"/>
      </w:pPr>
      <w:r>
        <w:rPr>
          <w:rFonts w:ascii="Times New Roman" w:hAnsi="Times New Roman" w:eastAsia="Times New Roman"/>
          <w:color w:val="000000"/>
          <w:sz w:val="24"/>
        </w:rPr>
        <w:t>=3D 2 kilobytes</w:t>
      </w:r>
    </w:p>
    <w:p>
      <w:pPr>
        <w:spacing w:line="259" w:lineRule="auto" w:after="100"/>
        <w:jc w:val="left"/>
      </w:pPr>
      <w:r>
        <w:rPr>
          <w:rFonts w:ascii="Times New Roman" w:hAnsi="Times New Roman" w:eastAsia="Times New Roman"/>
          <w:b/>
          <w:color w:val="000000"/>
          <w:sz w:val="24"/>
        </w:rPr>
        <w:t>EXAMPLE 4</w:t>
      </w:r>
    </w:p>
    <w:p>
      <w:pPr>
        <w:spacing w:line="259" w:lineRule="auto" w:after="100"/>
        <w:jc w:val="both"/>
      </w:pPr>
      <w:r>
        <w:rPr>
          <w:rFonts w:ascii="Times New Roman" w:hAnsi="Times New Roman" w:eastAsia="Times New Roman"/>
          <w:color w:val="000000"/>
          <w:sz w:val="24"/>
        </w:rPr>
        <w:t>Change 3 megabytes to byte</w:t>
      </w:r>
    </w:p>
    <w:p>
      <w:pPr>
        <w:spacing w:line="259" w:lineRule="auto" w:after="100"/>
        <w:jc w:val="both"/>
      </w:pPr>
      <w:r>
        <w:rPr>
          <w:rFonts w:ascii="Times New Roman" w:hAnsi="Times New Roman" w:eastAsia="Times New Roman"/>
          <w:color w:val="000000"/>
          <w:sz w:val="24"/>
        </w:rPr>
        <w:t>1MB =3D 1,048, 576 bytes</w:t>
      </w:r>
    </w:p>
    <w:p>
      <w:pPr>
        <w:spacing w:line="259" w:lineRule="auto" w:after="100"/>
        <w:jc w:val="both"/>
      </w:pPr>
      <w:r>
        <w:rPr>
          <w:rFonts w:ascii="Times New Roman" w:hAnsi="Times New Roman" w:eastAsia="Times New Roman"/>
          <w:color w:val="000000"/>
          <w:sz w:val="24"/>
        </w:rPr>
        <w:t>3 MB =3D 3(1048, 576 bytes)</w:t>
      </w:r>
    </w:p>
    <w:p>
      <w:pPr>
        <w:spacing w:line="259" w:lineRule="auto" w:after="100"/>
        <w:jc w:val="both"/>
      </w:pPr>
      <w:r>
        <w:rPr>
          <w:rFonts w:ascii="Times New Roman" w:hAnsi="Times New Roman" w:eastAsia="Times New Roman"/>
          <w:color w:val="000000"/>
          <w:sz w:val="24"/>
        </w:rPr>
        <w:t>=3D 3,145,728 bytes</w:t>
      </w:r>
    </w:p>
    <w:p>
      <w:pPr>
        <w:spacing w:line="259" w:lineRule="auto" w:after="100"/>
        <w:jc w:val="both"/>
      </w:pPr>
      <w:r>
        <w:rPr>
          <w:rFonts w:ascii="Times New Roman" w:hAnsi="Times New Roman" w:eastAsia="Times New Roman"/>
          <w:color w:val="000000"/>
          <w:sz w:val="24"/>
        </w:rPr>
        <w:t>Conversion of Words to Bytes</w:t>
      </w:r>
    </w:p>
    <w:p>
      <w:pPr>
        <w:spacing w:line="259" w:lineRule="auto" w:after="100"/>
        <w:jc w:val="both"/>
      </w:pPr>
      <w:r>
        <w:rPr>
          <w:rFonts w:ascii="Times New Roman" w:hAnsi="Times New Roman" w:eastAsia="Times New Roman"/>
          <w:color w:val="000000"/>
          <w:sz w:val="24"/>
        </w:rPr>
        <w:t>Recall 1 word =3D group of 2 bytes</w:t>
      </w:r>
    </w:p>
    <w:p>
      <w:pPr>
        <w:spacing w:line="259" w:lineRule="auto" w:after="100"/>
        <w:jc w:val="both"/>
      </w:pPr>
      <w:r>
        <w:rPr>
          <w:rFonts w:ascii="Times New Roman" w:hAnsi="Times New Roman" w:eastAsia="Times New Roman"/>
          <w:color w:val="000000"/>
          <w:sz w:val="24"/>
        </w:rPr>
        <w:t>(a) 1 word =3D 2 bytes</w:t>
      </w:r>
    </w:p>
    <w:p>
      <w:pPr>
        <w:spacing w:line="259" w:lineRule="auto" w:after="100"/>
        <w:jc w:val="both"/>
      </w:pPr>
      <w:r>
        <w:rPr>
          <w:rFonts w:ascii="Times New Roman" w:hAnsi="Times New Roman" w:eastAsia="Times New Roman"/>
          <w:color w:val="000000"/>
          <w:sz w:val="24"/>
        </w:rPr>
        <w:t>(b) 2 words =3D 2(2bytes)</w:t>
      </w:r>
    </w:p>
    <w:p>
      <w:pPr>
        <w:spacing w:line="259" w:lineRule="auto" w:after="100"/>
        <w:jc w:val="both"/>
      </w:pPr>
      <w:r>
        <w:rPr>
          <w:rFonts w:ascii="Times New Roman" w:hAnsi="Times New Roman" w:eastAsia="Times New Roman"/>
          <w:color w:val="000000"/>
          <w:sz w:val="24"/>
        </w:rPr>
        <w:t>=3D 2 × 16 bits</w:t>
      </w:r>
    </w:p>
    <w:p>
      <w:pPr>
        <w:spacing w:line="259" w:lineRule="auto" w:after="100"/>
        <w:jc w:val="both"/>
      </w:pPr>
      <w:r>
        <w:rPr>
          <w:rFonts w:ascii="Times New Roman" w:hAnsi="Times New Roman" w:eastAsia="Times New Roman"/>
          <w:color w:val="000000"/>
          <w:sz w:val="24"/>
        </w:rPr>
        <w:t>=3D 32 bits</w:t>
      </w:r>
    </w:p>
    <w:p>
      <w:pPr>
        <w:spacing w:line="259" w:lineRule="auto" w:after="100"/>
        <w:jc w:val="both"/>
      </w:pPr>
      <w:r>
        <w:rPr>
          <w:rFonts w:ascii="Times New Roman" w:hAnsi="Times New Roman" w:eastAsia="Times New Roman"/>
          <w:color w:val="000000"/>
          <w:sz w:val="24"/>
        </w:rPr>
        <w:t>(c) 4 words =3D 4(2 bytes)</w:t>
      </w:r>
    </w:p>
    <w:p>
      <w:pPr>
        <w:spacing w:line="259" w:lineRule="auto" w:after="100"/>
        <w:jc w:val="both"/>
      </w:pPr>
      <w:r>
        <w:rPr>
          <w:rFonts w:ascii="Times New Roman" w:hAnsi="Times New Roman" w:eastAsia="Times New Roman"/>
          <w:color w:val="000000"/>
          <w:sz w:val="24"/>
        </w:rPr>
        <w:t>=3D 4 × 16 bits</w:t>
      </w:r>
    </w:p>
    <w:p>
      <w:pPr>
        <w:spacing w:line="259" w:lineRule="auto" w:after="100"/>
        <w:jc w:val="both"/>
      </w:pPr>
      <w:r>
        <w:rPr>
          <w:rFonts w:ascii="Times New Roman" w:hAnsi="Times New Roman" w:eastAsia="Times New Roman"/>
          <w:color w:val="000000"/>
          <w:sz w:val="24"/>
        </w:rPr>
        <w:t>=3D 64 bits</w:t>
      </w:r>
    </w:p>
    <w:p>
      <w:pPr>
        <w:spacing w:line="259" w:lineRule="auto" w:after="100"/>
        <w:jc w:val="both"/>
      </w:pPr>
      <w:r>
        <w:rPr>
          <w:rFonts w:ascii="Times New Roman" w:hAnsi="Times New Roman" w:eastAsia="Times New Roman"/>
          <w:color w:val="000000"/>
          <w:sz w:val="24"/>
        </w:rPr>
        <w:t>(d) Convert 3,145,728 bytes to MB</w:t>
      </w:r>
    </w:p>
    <w:p>
      <w:pPr>
        <w:spacing w:line="259" w:lineRule="auto" w:after="100"/>
        <w:jc w:val="both"/>
      </w:pPr>
      <w:r>
        <w:rPr>
          <w:rFonts w:ascii="Times New Roman" w:hAnsi="Times New Roman" w:eastAsia="Times New Roman"/>
          <w:i/>
          <w:color w:val="000000"/>
          <w:sz w:val="24"/>
        </w:rPr>
        <w:t>Solution: To change 3,145,728 to MB</w:t>
      </w:r>
    </w:p>
    <w:p>
      <w:pPr>
        <w:spacing w:line="259" w:lineRule="auto" w:after="100"/>
        <w:jc w:val="left"/>
      </w:pPr>
      <w:r>
        <w:rPr>
          <w:rFonts w:ascii="Times New Roman" w:hAnsi="Times New Roman" w:eastAsia="Times New Roman"/>
          <w:b/>
          <w:color w:val="000000"/>
          <w:sz w:val="24"/>
        </w:rPr>
        <w:t>1, 048,576B =3D 1MB</w:t>
      </w:r>
    </w:p>
    <w:p>
      <w:pPr>
        <w:spacing w:line="259" w:lineRule="auto" w:after="100"/>
        <w:jc w:val="both"/>
      </w:pPr>
      <w:r>
        <w:rPr>
          <w:rFonts w:ascii="Times New Roman" w:hAnsi="Times New Roman" w:eastAsia="Times New Roman"/>
          <w:color w:val="000000"/>
          <w:sz w:val="24"/>
        </w:rPr>
        <w:t>3, 145,728 =3D 3,145,728 x 1MB / 1,048,576</w:t>
      </w:r>
    </w:p>
    <w:p>
      <w:pPr>
        <w:spacing w:line="259" w:lineRule="auto" w:after="100"/>
        <w:jc w:val="left"/>
      </w:pPr>
      <w:r>
        <w:rPr>
          <w:rFonts w:ascii="Times New Roman" w:hAnsi="Times New Roman" w:eastAsia="Times New Roman"/>
          <w:b/>
          <w:color w:val="000000"/>
          <w:sz w:val="24"/>
        </w:rPr>
        <w:t>=3D 3MB</w:t>
      </w:r>
    </w:p>
    <w:p>
      <w:pPr>
        <w:spacing w:line="259" w:lineRule="auto" w:after="100"/>
        <w:jc w:val="both"/>
      </w:pPr>
      <w:r>
        <w:rPr>
          <w:rFonts w:ascii="Times New Roman" w:hAnsi="Times New Roman" w:eastAsia="Times New Roman"/>
          <w:color w:val="000000"/>
          <w:sz w:val="24"/>
        </w:rPr>
        <w:t>1. How do you convert bytes to kilobytes? 2. What is the difference between bytes and kilobytes? 3. Why is it important to know how to convert bytes to kilobytes? 4. When would you use this conversion? 5. How do you remember which way the conversion goes?</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BASIC PROGRAMMING LANGUAGE</w:t>
      </w:r>
    </w:p>
    <w:p>
      <w:pPr>
        <w:spacing w:line="259" w:lineRule="auto" w:after="100"/>
        <w:jc w:val="both"/>
      </w:pPr>
      <w:r>
        <w:rPr>
          <w:rFonts w:ascii="Times New Roman" w:hAnsi="Times New Roman" w:eastAsia="Times New Roman"/>
          <w:color w:val="000000"/>
          <w:sz w:val="24"/>
        </w:rPr>
        <w:t>1. The Meaning of BASIC</w:t>
      </w:r>
    </w:p>
    <w:p>
      <w:pPr>
        <w:spacing w:line="259" w:lineRule="auto" w:after="100"/>
        <w:jc w:val="both"/>
      </w:pPr>
      <w:r>
        <w:rPr>
          <w:rFonts w:ascii="Times New Roman" w:hAnsi="Times New Roman" w:eastAsia="Times New Roman"/>
          <w:color w:val="000000"/>
          <w:sz w:val="24"/>
        </w:rPr>
        <w:t>2. Rules for BASIC Programming</w:t>
      </w:r>
    </w:p>
    <w:p>
      <w:pPr>
        <w:spacing w:line="259" w:lineRule="auto" w:after="100"/>
        <w:jc w:val="both"/>
      </w:pPr>
      <w:r>
        <w:rPr>
          <w:rFonts w:ascii="Times New Roman" w:hAnsi="Times New Roman" w:eastAsia="Times New Roman"/>
          <w:color w:val="000000"/>
          <w:sz w:val="24"/>
        </w:rPr>
        <w:t>3. BASIC Character Set</w:t>
      </w:r>
    </w:p>
    <w:p>
      <w:pPr>
        <w:spacing w:line="259" w:lineRule="auto" w:after="100"/>
        <w:jc w:val="both"/>
      </w:pPr>
      <w:r>
        <w:rPr>
          <w:rFonts w:ascii="Times New Roman" w:hAnsi="Times New Roman" w:eastAsia="Times New Roman"/>
          <w:color w:val="000000"/>
          <w:sz w:val="24"/>
        </w:rPr>
        <w:t>4. Variables</w:t>
      </w:r>
    </w:p>
    <w:p>
      <w:pPr>
        <w:spacing w:line="259" w:lineRule="auto" w:after="100"/>
        <w:jc w:val="both"/>
      </w:pPr>
      <w:r>
        <w:rPr>
          <w:rFonts w:ascii="Times New Roman" w:hAnsi="Times New Roman" w:eastAsia="Times New Roman"/>
          <w:color w:val="000000"/>
          <w:sz w:val="24"/>
        </w:rPr>
        <w:t>5. Key BASIC Statements</w:t>
      </w:r>
    </w:p>
    <w:p>
      <w:pPr>
        <w:spacing w:line="259" w:lineRule="auto" w:after="100"/>
        <w:jc w:val="both"/>
      </w:pPr>
      <w:r>
        <w:rPr>
          <w:rFonts w:ascii="Times New Roman" w:hAnsi="Times New Roman" w:eastAsia="Times New Roman"/>
          <w:color w:val="000000"/>
          <w:sz w:val="24"/>
        </w:rPr>
        <w:t>The Meaning of BASIC</w:t>
      </w:r>
    </w:p>
    <w:p>
      <w:pPr>
        <w:spacing w:line="259" w:lineRule="auto" w:after="100"/>
        <w:jc w:val="both"/>
      </w:pPr>
      <w:r>
        <w:rPr>
          <w:rFonts w:ascii="Times New Roman" w:hAnsi="Times New Roman" w:eastAsia="Times New Roman"/>
          <w:color w:val="000000"/>
          <w:sz w:val="24"/>
        </w:rPr>
        <w:t>BASIC stands for Beginner All-purpose Symbolic Instruction Code . It is not only simple but also a very powerful high level programming language. The original BASIC was designed by John Kemeny and Thomas Kurtz in the mid 1960’s at Dartmouth College in New Hampshire, USA. It consists of statements written in English words and mathematical notation. It is written in English-like and mathematical notations.</w:t>
      </w:r>
    </w:p>
    <w:p>
      <w:pPr>
        <w:spacing w:line="259" w:lineRule="auto" w:after="100"/>
        <w:jc w:val="both"/>
      </w:pPr>
      <w:r>
        <w:rPr>
          <w:rFonts w:ascii="Times New Roman" w:hAnsi="Times New Roman" w:eastAsia="Times New Roman"/>
          <w:color w:val="000000"/>
          <w:sz w:val="24"/>
        </w:rPr>
        <w:t>Rules for BASIC Programming</w:t>
      </w:r>
    </w:p>
    <w:p>
      <w:pPr>
        <w:spacing w:line="259" w:lineRule="auto" w:after="100"/>
        <w:jc w:val="both"/>
      </w:pPr>
      <w:r>
        <w:rPr>
          <w:rFonts w:ascii="Times New Roman" w:hAnsi="Times New Roman" w:eastAsia="Times New Roman"/>
          <w:color w:val="000000"/>
          <w:sz w:val="24"/>
        </w:rPr>
        <w:t>(i) All expressions must be written in capital letters.</w:t>
      </w:r>
    </w:p>
    <w:p>
      <w:pPr>
        <w:spacing w:line="259" w:lineRule="auto" w:after="100"/>
        <w:jc w:val="both"/>
      </w:pPr>
      <w:r>
        <w:rPr>
          <w:rFonts w:ascii="Times New Roman" w:hAnsi="Times New Roman" w:eastAsia="Times New Roman"/>
          <w:color w:val="000000"/>
          <w:sz w:val="24"/>
        </w:rPr>
        <w:t>(ii) First character must be alphabet</w:t>
      </w:r>
    </w:p>
    <w:p>
      <w:pPr>
        <w:spacing w:line="259" w:lineRule="auto" w:after="100"/>
        <w:jc w:val="both"/>
      </w:pPr>
      <w:r>
        <w:rPr>
          <w:rFonts w:ascii="Times New Roman" w:hAnsi="Times New Roman" w:eastAsia="Times New Roman"/>
          <w:color w:val="000000"/>
          <w:sz w:val="24"/>
        </w:rPr>
        <w:t>(iii) BASIC statement or keyword must start with a line number.</w:t>
      </w:r>
    </w:p>
    <w:p>
      <w:pPr>
        <w:spacing w:line="259" w:lineRule="auto" w:after="100"/>
        <w:jc w:val="both"/>
      </w:pPr>
      <w:r>
        <w:rPr>
          <w:rFonts w:ascii="Times New Roman" w:hAnsi="Times New Roman" w:eastAsia="Times New Roman"/>
          <w:color w:val="000000"/>
          <w:sz w:val="24"/>
        </w:rPr>
        <w:t>(iv) Each line must contain only one BASIC program statement.</w:t>
      </w:r>
    </w:p>
    <w:p>
      <w:pPr>
        <w:spacing w:line="259" w:lineRule="auto" w:after="100"/>
        <w:jc w:val="both"/>
      </w:pPr>
      <w:r>
        <w:rPr>
          <w:rFonts w:ascii="Times New Roman" w:hAnsi="Times New Roman" w:eastAsia="Times New Roman"/>
          <w:color w:val="000000"/>
          <w:sz w:val="24"/>
        </w:rPr>
        <w:t>(v) There must not be full stop at the end of a statement.</w:t>
      </w:r>
    </w:p>
    <w:p>
      <w:pPr>
        <w:spacing w:line="259" w:lineRule="auto" w:after="100"/>
        <w:jc w:val="both"/>
      </w:pPr>
      <w:r>
        <w:rPr>
          <w:rFonts w:ascii="Times New Roman" w:hAnsi="Times New Roman" w:eastAsia="Times New Roman"/>
          <w:color w:val="000000"/>
          <w:sz w:val="24"/>
        </w:rPr>
        <w:t>(vi) The start/begin statement must be the first entry in a program. This does not mean that there is a statement called START.</w:t>
      </w:r>
    </w:p>
    <w:p>
      <w:pPr>
        <w:spacing w:line="259" w:lineRule="auto" w:after="100"/>
        <w:jc w:val="both"/>
      </w:pPr>
      <w:r>
        <w:rPr>
          <w:rFonts w:ascii="Times New Roman" w:hAnsi="Times New Roman" w:eastAsia="Times New Roman"/>
          <w:color w:val="000000"/>
          <w:sz w:val="24"/>
        </w:rPr>
        <w:t>(vii) The End statement must be the last entry in a program.</w:t>
      </w:r>
    </w:p>
    <w:p>
      <w:pPr>
        <w:spacing w:line="259" w:lineRule="auto" w:after="100"/>
        <w:jc w:val="both"/>
      </w:pPr>
      <w:r>
        <w:rPr>
          <w:rFonts w:ascii="Times New Roman" w:hAnsi="Times New Roman" w:eastAsia="Times New Roman"/>
          <w:color w:val="000000"/>
          <w:sz w:val="24"/>
        </w:rPr>
        <w:t>(viii) Spaces should be inserted to make the program more readable</w:t>
      </w:r>
    </w:p>
    <w:p>
      <w:pPr>
        <w:spacing w:line="259" w:lineRule="auto" w:after="100"/>
        <w:jc w:val="both"/>
      </w:pPr>
      <w:r>
        <w:rPr>
          <w:rFonts w:ascii="Times New Roman" w:hAnsi="Times New Roman" w:eastAsia="Times New Roman"/>
          <w:color w:val="000000"/>
          <w:sz w:val="24"/>
        </w:rPr>
        <w:t>BASIC Character Set</w:t>
      </w:r>
    </w:p>
    <w:p>
      <w:pPr>
        <w:spacing w:line="259" w:lineRule="auto" w:after="100"/>
        <w:jc w:val="both"/>
      </w:pPr>
      <w:r>
        <w:rPr>
          <w:rFonts w:ascii="Times New Roman" w:hAnsi="Times New Roman" w:eastAsia="Times New Roman"/>
          <w:color w:val="000000"/>
          <w:sz w:val="24"/>
        </w:rPr>
        <w:t>1. Character Set: These are the acceptable characters in BASIC programming. e.g.</w:t>
      </w:r>
    </w:p>
    <w:p>
      <w:pPr>
        <w:spacing w:line="259" w:lineRule="auto" w:after="100"/>
        <w:jc w:val="both"/>
      </w:pPr>
      <w:r>
        <w:rPr>
          <w:rFonts w:ascii="Times New Roman" w:hAnsi="Times New Roman" w:eastAsia="Times New Roman"/>
          <w:color w:val="000000"/>
          <w:sz w:val="24"/>
        </w:rPr>
        <w:t>Numbers 0 – 9,</w:t>
      </w:r>
    </w:p>
    <w:p>
      <w:pPr>
        <w:spacing w:line="259" w:lineRule="auto" w:after="100"/>
        <w:jc w:val="both"/>
      </w:pPr>
      <w:r>
        <w:rPr>
          <w:rFonts w:ascii="Times New Roman" w:hAnsi="Times New Roman" w:eastAsia="Times New Roman"/>
          <w:color w:val="000000"/>
          <w:sz w:val="24"/>
        </w:rPr>
        <w:t>Alphabets A – Z, a – z,</w:t>
      </w:r>
    </w:p>
    <w:p>
      <w:pPr>
        <w:spacing w:line="259" w:lineRule="auto" w:after="100"/>
        <w:jc w:val="both"/>
      </w:pPr>
      <w:r>
        <w:rPr>
          <w:rFonts w:ascii="Times New Roman" w:hAnsi="Times New Roman" w:eastAsia="Times New Roman"/>
          <w:color w:val="000000"/>
          <w:sz w:val="24"/>
        </w:rPr>
        <w:t>Special characters or symbols +, -, *, /, &lt;, &amp;,:,; etc.</w:t>
      </w:r>
    </w:p>
    <w:p>
      <w:pPr>
        <w:spacing w:line="259" w:lineRule="auto" w:after="100"/>
        <w:jc w:val="both"/>
      </w:pPr>
      <w:r>
        <w:rPr>
          <w:rFonts w:ascii="Times New Roman" w:hAnsi="Times New Roman" w:eastAsia="Times New Roman"/>
          <w:color w:val="000000"/>
          <w:sz w:val="24"/>
        </w:rPr>
        <w:t>2. Data Constants &amp; Data Variables</w:t>
      </w:r>
    </w:p>
    <w:p>
      <w:pPr>
        <w:spacing w:line="259" w:lineRule="auto" w:after="100"/>
        <w:jc w:val="both"/>
      </w:pPr>
      <w:r>
        <w:rPr>
          <w:rFonts w:ascii="Times New Roman" w:hAnsi="Times New Roman" w:eastAsia="Times New Roman"/>
          <w:color w:val="000000"/>
          <w:sz w:val="24"/>
        </w:rPr>
        <w:t>(i) Data Constant (or constants)</w:t>
      </w:r>
    </w:p>
    <w:p>
      <w:pPr>
        <w:spacing w:line="259" w:lineRule="auto" w:after="100"/>
        <w:jc w:val="both"/>
      </w:pPr>
      <w:r>
        <w:rPr>
          <w:rFonts w:ascii="Times New Roman" w:hAnsi="Times New Roman" w:eastAsia="Times New Roman"/>
          <w:color w:val="000000"/>
          <w:sz w:val="24"/>
        </w:rPr>
        <w:t>These are data that do not change during the course of computation or program execution.</w:t>
      </w:r>
    </w:p>
    <w:p>
      <w:pPr>
        <w:spacing w:line="259" w:lineRule="auto" w:after="100"/>
        <w:jc w:val="both"/>
      </w:pPr>
      <w:r>
        <w:rPr>
          <w:rFonts w:ascii="Times New Roman" w:hAnsi="Times New Roman" w:eastAsia="Times New Roman"/>
          <w:color w:val="000000"/>
          <w:sz w:val="24"/>
        </w:rPr>
        <w:t>(ii) Data Variables (variables)</w:t>
      </w:r>
    </w:p>
    <w:p>
      <w:pPr>
        <w:spacing w:line="259" w:lineRule="auto" w:after="100"/>
        <w:jc w:val="both"/>
      </w:pPr>
      <w:r>
        <w:rPr>
          <w:rFonts w:ascii="Times New Roman" w:hAnsi="Times New Roman" w:eastAsia="Times New Roman"/>
          <w:color w:val="000000"/>
          <w:sz w:val="24"/>
        </w:rPr>
        <w:t>They are data that can change in constant numerals versus variable numerals.</w:t>
      </w:r>
    </w:p>
    <w:p>
      <w:pPr>
        <w:spacing w:line="259" w:lineRule="auto" w:after="100"/>
        <w:jc w:val="both"/>
      </w:pPr>
      <w:r>
        <w:rPr>
          <w:rFonts w:ascii="Times New Roman" w:hAnsi="Times New Roman" w:eastAsia="Times New Roman"/>
          <w:color w:val="000000"/>
          <w:sz w:val="24"/>
        </w:rPr>
        <w:t>Constant data</w:t>
      </w:r>
    </w:p>
    <w:p>
      <w:pPr>
        <w:spacing w:line="259" w:lineRule="auto" w:after="100"/>
        <w:jc w:val="both"/>
      </w:pPr>
      <w:r>
        <w:rPr>
          <w:rFonts w:ascii="Times New Roman" w:hAnsi="Times New Roman" w:eastAsia="Times New Roman"/>
          <w:color w:val="000000"/>
          <w:sz w:val="24"/>
        </w:rPr>
        <w:t>Variable data</w:t>
      </w:r>
    </w:p>
    <w:p>
      <w:pPr>
        <w:spacing w:line="259" w:lineRule="auto" w:after="100"/>
        <w:jc w:val="left"/>
      </w:pPr>
      <w:r>
        <w:rPr>
          <w:rFonts w:ascii="Times New Roman" w:hAnsi="Times New Roman" w:eastAsia="Times New Roman"/>
          <w:b/>
          <w:color w:val="000000"/>
          <w:sz w:val="24"/>
        </w:rPr>
        <w:t>10 A =3D 1</w:t>
      </w:r>
    </w:p>
    <w:p>
      <w:pPr>
        <w:spacing w:line="259" w:lineRule="auto" w:after="100"/>
        <w:jc w:val="left"/>
      </w:pPr>
      <w:r>
        <w:rPr>
          <w:rFonts w:ascii="Times New Roman" w:hAnsi="Times New Roman" w:eastAsia="Times New Roman"/>
          <w:b/>
          <w:color w:val="000000"/>
          <w:sz w:val="24"/>
        </w:rPr>
        <w:t>10 INPUT A</w:t>
      </w:r>
    </w:p>
    <w:p>
      <w:pPr>
        <w:spacing w:line="259" w:lineRule="auto" w:after="100"/>
        <w:jc w:val="left"/>
      </w:pPr>
      <w:r>
        <w:rPr>
          <w:rFonts w:ascii="Times New Roman" w:hAnsi="Times New Roman" w:eastAsia="Times New Roman"/>
          <w:b/>
          <w:color w:val="000000"/>
          <w:sz w:val="24"/>
        </w:rPr>
        <w:t>20 B =3D 2</w:t>
      </w:r>
    </w:p>
    <w:p>
      <w:pPr>
        <w:spacing w:line="259" w:lineRule="auto" w:after="100"/>
        <w:jc w:val="left"/>
      </w:pPr>
      <w:r>
        <w:rPr>
          <w:rFonts w:ascii="Times New Roman" w:hAnsi="Times New Roman" w:eastAsia="Times New Roman"/>
          <w:b/>
          <w:color w:val="000000"/>
          <w:sz w:val="24"/>
        </w:rPr>
        <w:t>20 INPUT B</w:t>
      </w:r>
    </w:p>
    <w:p>
      <w:pPr>
        <w:spacing w:line="259" w:lineRule="auto" w:after="100"/>
        <w:jc w:val="both"/>
      </w:pPr>
      <w:r>
        <w:rPr>
          <w:rFonts w:ascii="Times New Roman" w:hAnsi="Times New Roman" w:eastAsia="Times New Roman"/>
          <w:color w:val="000000"/>
          <w:sz w:val="24"/>
        </w:rPr>
        <w:t>30 Sum =3D A + B</w:t>
      </w:r>
    </w:p>
    <w:p>
      <w:pPr>
        <w:spacing w:line="259" w:lineRule="auto" w:after="100"/>
        <w:jc w:val="left"/>
      </w:pPr>
      <w:r>
        <w:rPr>
          <w:rFonts w:ascii="Times New Roman" w:hAnsi="Times New Roman" w:eastAsia="Times New Roman"/>
          <w:b/>
          <w:color w:val="000000"/>
          <w:sz w:val="24"/>
        </w:rPr>
        <w:t>40 PRINT SUM</w:t>
      </w:r>
    </w:p>
    <w:p>
      <w:pPr>
        <w:spacing w:line="259" w:lineRule="auto" w:after="100"/>
        <w:jc w:val="left"/>
      </w:pPr>
      <w:r>
        <w:rPr>
          <w:rFonts w:ascii="Times New Roman" w:hAnsi="Times New Roman" w:eastAsia="Times New Roman"/>
          <w:b/>
          <w:color w:val="000000"/>
          <w:sz w:val="24"/>
        </w:rPr>
        <w:t>50 END</w:t>
      </w:r>
    </w:p>
    <w:p>
      <w:pPr>
        <w:spacing w:line="259" w:lineRule="auto" w:after="100"/>
        <w:jc w:val="both"/>
      </w:pPr>
      <w:r>
        <w:rPr>
          <w:rFonts w:ascii="Times New Roman" w:hAnsi="Times New Roman" w:eastAsia="Times New Roman"/>
          <w:color w:val="000000"/>
          <w:sz w:val="24"/>
        </w:rPr>
        <w:t>3. Keyword: This is also referred to as a BASIC statement. It is an instruction which has special meaning to the computer or BASIC interpreter. Examples: REM, LET, INPUT, READ, PRINT, GOTO, FOR…., NEXT etc. these must not be used as a variable name during the course of writing any BASIC program.</w:t>
      </w:r>
    </w:p>
    <w:p>
      <w:pPr>
        <w:spacing w:line="259" w:lineRule="auto" w:after="100"/>
        <w:jc w:val="both"/>
      </w:pPr>
      <w:r>
        <w:rPr>
          <w:rFonts w:ascii="Times New Roman" w:hAnsi="Times New Roman" w:eastAsia="Times New Roman"/>
          <w:color w:val="000000"/>
          <w:sz w:val="24"/>
        </w:rPr>
        <w:t>What is a Variable? A variable is a symbol that can represent any value. Variables are used to represent values needed for processing during program executions. A Variable can be any alphabet or combination of alphabets.</w:t>
      </w:r>
    </w:p>
    <w:p>
      <w:pPr>
        <w:spacing w:line="259" w:lineRule="auto" w:after="100"/>
        <w:jc w:val="both"/>
      </w:pPr>
      <w:r>
        <w:rPr>
          <w:rFonts w:ascii="Times New Roman" w:hAnsi="Times New Roman" w:eastAsia="Times New Roman"/>
          <w:color w:val="000000"/>
          <w:sz w:val="24"/>
        </w:rPr>
        <w:t>Rules Guiding Variable Names:</w:t>
      </w:r>
    </w:p>
    <w:p>
      <w:pPr>
        <w:spacing w:line="259" w:lineRule="auto" w:after="100"/>
        <w:jc w:val="both"/>
      </w:pPr>
      <w:r>
        <w:rPr>
          <w:rFonts w:ascii="Times New Roman" w:hAnsi="Times New Roman" w:eastAsia="Times New Roman"/>
          <w:color w:val="000000"/>
          <w:sz w:val="24"/>
        </w:rPr>
        <w:t>1. It begins with a letter</w:t>
      </w:r>
    </w:p>
    <w:p>
      <w:pPr>
        <w:spacing w:line="259" w:lineRule="auto" w:after="100"/>
        <w:jc w:val="both"/>
      </w:pPr>
      <w:r>
        <w:rPr>
          <w:rFonts w:ascii="Times New Roman" w:hAnsi="Times New Roman" w:eastAsia="Times New Roman"/>
          <w:color w:val="000000"/>
          <w:sz w:val="24"/>
        </w:rPr>
        <w:t>2. It does not nave spaces</w:t>
      </w:r>
    </w:p>
    <w:p>
      <w:pPr>
        <w:spacing w:line="259" w:lineRule="auto" w:after="100"/>
        <w:jc w:val="both"/>
      </w:pPr>
      <w:r>
        <w:rPr>
          <w:rFonts w:ascii="Times New Roman" w:hAnsi="Times New Roman" w:eastAsia="Times New Roman"/>
          <w:color w:val="000000"/>
          <w:sz w:val="24"/>
        </w:rPr>
        <w:t>3. It should not be the same name as a word already used by the BASIC language such as END, LET, and PRINT etc.</w:t>
      </w:r>
    </w:p>
    <w:p>
      <w:pPr>
        <w:spacing w:line="259" w:lineRule="auto" w:after="100"/>
        <w:jc w:val="both"/>
      </w:pPr>
      <w:r>
        <w:rPr>
          <w:rFonts w:ascii="Times New Roman" w:hAnsi="Times New Roman" w:eastAsia="Times New Roman"/>
          <w:color w:val="000000"/>
          <w:sz w:val="24"/>
        </w:rPr>
        <w:t>Types of Variables:</w:t>
      </w:r>
    </w:p>
    <w:p>
      <w:pPr>
        <w:spacing w:line="259" w:lineRule="auto" w:after="100"/>
        <w:jc w:val="both"/>
      </w:pPr>
      <w:r>
        <w:rPr>
          <w:rFonts w:ascii="Times New Roman" w:hAnsi="Times New Roman" w:eastAsia="Times New Roman"/>
          <w:color w:val="000000"/>
          <w:sz w:val="24"/>
        </w:rPr>
        <w:t>1. Numeric Variable: these are used to hold numbers, integers, real numbers or exponential form. Examples are A1, T4, and G9 R2 etc.</w:t>
      </w:r>
    </w:p>
    <w:p>
      <w:pPr>
        <w:spacing w:line="259" w:lineRule="auto" w:after="100"/>
        <w:jc w:val="both"/>
      </w:pPr>
      <w:r>
        <w:rPr>
          <w:rFonts w:ascii="Times New Roman" w:hAnsi="Times New Roman" w:eastAsia="Times New Roman"/>
          <w:color w:val="000000"/>
          <w:sz w:val="24"/>
        </w:rPr>
        <w:t>2. String Variable ($): String variables are used to hold inputs that are alphabetic. This kind of variable can be up to 255 characters in length but it must be enclosed in double quotes (“”). It is represented with the $ sign</w:t>
      </w:r>
    </w:p>
    <w:p>
      <w:pPr>
        <w:spacing w:line="259" w:lineRule="auto" w:after="100"/>
        <w:jc w:val="both"/>
      </w:pPr>
      <w:r>
        <w:rPr>
          <w:rFonts w:ascii="Times New Roman" w:hAnsi="Times New Roman" w:eastAsia="Times New Roman"/>
          <w:color w:val="000000"/>
          <w:sz w:val="24"/>
        </w:rPr>
        <w:t>Examples of Variables:</w:t>
      </w:r>
    </w:p>
    <w:p>
      <w:pPr>
        <w:spacing w:line="259" w:lineRule="auto" w:after="100"/>
        <w:jc w:val="both"/>
      </w:pPr>
      <w:r>
        <w:rPr>
          <w:rFonts w:ascii="Times New Roman" w:hAnsi="Times New Roman" w:eastAsia="Times New Roman"/>
          <w:color w:val="000000"/>
          <w:sz w:val="24"/>
        </w:rPr>
        <w:t>Numeric Variable</w:t>
      </w:r>
    </w:p>
    <w:p>
      <w:pPr>
        <w:spacing w:line="259" w:lineRule="auto" w:after="100"/>
        <w:jc w:val="both"/>
      </w:pPr>
      <w:r>
        <w:rPr>
          <w:rFonts w:ascii="Times New Roman" w:hAnsi="Times New Roman" w:eastAsia="Times New Roman"/>
          <w:color w:val="000000"/>
          <w:sz w:val="24"/>
        </w:rPr>
        <w:t>String Variable ($)</w:t>
      </w:r>
    </w:p>
    <w:p>
      <w:pPr>
        <w:spacing w:line="259" w:lineRule="auto" w:after="100"/>
        <w:jc w:val="left"/>
      </w:pPr>
      <w:r>
        <w:rPr>
          <w:rFonts w:ascii="Times New Roman" w:hAnsi="Times New Roman" w:eastAsia="Times New Roman"/>
          <w:b/>
          <w:color w:val="000000"/>
          <w:sz w:val="24"/>
        </w:rPr>
        <w:t>A</w:t>
      </w:r>
    </w:p>
    <w:p>
      <w:pPr>
        <w:spacing w:line="259" w:lineRule="auto" w:after="100"/>
        <w:jc w:val="left"/>
      </w:pPr>
      <w:r>
        <w:rPr>
          <w:rFonts w:ascii="Times New Roman" w:hAnsi="Times New Roman" w:eastAsia="Times New Roman"/>
          <w:b/>
          <w:color w:val="000000"/>
          <w:sz w:val="24"/>
        </w:rPr>
        <w:t>A$</w:t>
      </w:r>
    </w:p>
    <w:p>
      <w:pPr>
        <w:spacing w:line="259" w:lineRule="auto" w:after="100"/>
        <w:jc w:val="left"/>
      </w:pPr>
      <w:r>
        <w:rPr>
          <w:rFonts w:ascii="Times New Roman" w:hAnsi="Times New Roman" w:eastAsia="Times New Roman"/>
          <w:b/>
          <w:color w:val="000000"/>
          <w:sz w:val="24"/>
        </w:rPr>
        <w:t>GREEN</w:t>
      </w:r>
    </w:p>
    <w:p>
      <w:pPr>
        <w:spacing w:line="259" w:lineRule="auto" w:after="100"/>
        <w:jc w:val="left"/>
      </w:pPr>
      <w:r>
        <w:rPr>
          <w:rFonts w:ascii="Times New Roman" w:hAnsi="Times New Roman" w:eastAsia="Times New Roman"/>
          <w:b/>
          <w:color w:val="000000"/>
          <w:sz w:val="24"/>
        </w:rPr>
        <w:t>GREEN$</w:t>
      </w:r>
    </w:p>
    <w:p>
      <w:pPr>
        <w:spacing w:line="259" w:lineRule="auto" w:after="100"/>
        <w:jc w:val="left"/>
      </w:pPr>
      <w:r>
        <w:rPr>
          <w:rFonts w:ascii="Times New Roman" w:hAnsi="Times New Roman" w:eastAsia="Times New Roman"/>
          <w:b/>
          <w:color w:val="000000"/>
          <w:sz w:val="24"/>
        </w:rPr>
        <w:t>C1</w:t>
      </w:r>
    </w:p>
    <w:p>
      <w:pPr>
        <w:spacing w:line="259" w:lineRule="auto" w:after="100"/>
        <w:jc w:val="left"/>
      </w:pPr>
      <w:r>
        <w:rPr>
          <w:rFonts w:ascii="Times New Roman" w:hAnsi="Times New Roman" w:eastAsia="Times New Roman"/>
          <w:b/>
          <w:color w:val="000000"/>
          <w:sz w:val="24"/>
        </w:rPr>
        <w:t>C1$</w:t>
      </w:r>
    </w:p>
    <w:p>
      <w:pPr>
        <w:spacing w:line="259" w:lineRule="auto" w:after="100"/>
        <w:jc w:val="left"/>
      </w:pPr>
      <w:r>
        <w:rPr>
          <w:rFonts w:ascii="Times New Roman" w:hAnsi="Times New Roman" w:eastAsia="Times New Roman"/>
          <w:b/>
          <w:color w:val="000000"/>
          <w:sz w:val="24"/>
        </w:rPr>
        <w:t>DEBORAH</w:t>
      </w:r>
    </w:p>
    <w:p>
      <w:pPr>
        <w:spacing w:line="259" w:lineRule="auto" w:after="100"/>
        <w:jc w:val="left"/>
      </w:pPr>
      <w:r>
        <w:rPr>
          <w:rFonts w:ascii="Times New Roman" w:hAnsi="Times New Roman" w:eastAsia="Times New Roman"/>
          <w:b/>
          <w:color w:val="000000"/>
          <w:sz w:val="24"/>
        </w:rPr>
        <w:t>DEBORAH$</w:t>
      </w:r>
    </w:p>
    <w:p>
      <w:pPr>
        <w:spacing w:line="259" w:lineRule="auto" w:after="100"/>
        <w:jc w:val="left"/>
      </w:pPr>
      <w:r>
        <w:rPr>
          <w:rFonts w:ascii="Times New Roman" w:hAnsi="Times New Roman" w:eastAsia="Times New Roman"/>
          <w:b/>
          <w:color w:val="000000"/>
          <w:sz w:val="24"/>
        </w:rPr>
        <w:t>ADA</w:t>
      </w:r>
    </w:p>
    <w:p>
      <w:pPr>
        <w:spacing w:line="259" w:lineRule="auto" w:after="100"/>
        <w:jc w:val="left"/>
      </w:pPr>
      <w:r>
        <w:rPr>
          <w:rFonts w:ascii="Times New Roman" w:hAnsi="Times New Roman" w:eastAsia="Times New Roman"/>
          <w:b/>
          <w:color w:val="000000"/>
          <w:sz w:val="24"/>
        </w:rPr>
        <w:t>ADA$</w:t>
      </w:r>
    </w:p>
    <w:p>
      <w:pPr>
        <w:spacing w:line="259" w:lineRule="auto" w:after="100"/>
        <w:jc w:val="left"/>
      </w:pPr>
      <w:r>
        <w:rPr>
          <w:rFonts w:ascii="Times New Roman" w:hAnsi="Times New Roman" w:eastAsia="Times New Roman"/>
          <w:b/>
          <w:color w:val="000000"/>
          <w:sz w:val="24"/>
        </w:rPr>
        <w:t>L</w:t>
      </w:r>
    </w:p>
    <w:p>
      <w:pPr>
        <w:spacing w:line="259" w:lineRule="auto" w:after="100"/>
        <w:jc w:val="left"/>
      </w:pPr>
      <w:r>
        <w:rPr>
          <w:rFonts w:ascii="Times New Roman" w:hAnsi="Times New Roman" w:eastAsia="Times New Roman"/>
          <w:b/>
          <w:color w:val="000000"/>
          <w:sz w:val="24"/>
        </w:rPr>
        <w:t>L$</w:t>
      </w:r>
    </w:p>
    <w:p>
      <w:pPr>
        <w:spacing w:line="259" w:lineRule="auto" w:after="100"/>
        <w:jc w:val="both"/>
      </w:pPr>
      <w:r>
        <w:rPr>
          <w:rFonts w:ascii="Times New Roman" w:hAnsi="Times New Roman" w:eastAsia="Times New Roman"/>
          <w:color w:val="000000"/>
          <w:sz w:val="24"/>
        </w:rPr>
        <w:t>Key BASIC Statements</w:t>
      </w:r>
    </w:p>
    <w:p>
      <w:pPr>
        <w:spacing w:line="259" w:lineRule="auto" w:after="100"/>
        <w:jc w:val="both"/>
      </w:pPr>
      <w:r>
        <w:rPr>
          <w:rFonts w:ascii="Times New Roman" w:hAnsi="Times New Roman" w:eastAsia="Times New Roman"/>
          <w:color w:val="000000"/>
          <w:sz w:val="24"/>
        </w:rPr>
        <w:t>Line Numbers:</w:t>
      </w:r>
    </w:p>
    <w:p>
      <w:pPr>
        <w:spacing w:line="259" w:lineRule="auto" w:after="100"/>
        <w:jc w:val="both"/>
      </w:pPr>
      <w:r>
        <w:rPr>
          <w:rFonts w:ascii="Times New Roman" w:hAnsi="Times New Roman" w:eastAsia="Times New Roman"/>
          <w:color w:val="000000"/>
          <w:sz w:val="24"/>
        </w:rPr>
        <w:t>In BASIC, we need a line number for each BASIC statement. Line Numbers must be positive whole numbers from 1 to 99,999. A line number is always in integer form and this is done to give room for correction when necessary. It is presented in the format below:</w:t>
      </w:r>
    </w:p>
    <w:p>
      <w:pPr>
        <w:spacing w:line="259" w:lineRule="auto" w:after="100"/>
        <w:jc w:val="both"/>
      </w:pPr>
      <w:r>
        <w:rPr>
          <w:rFonts w:ascii="Times New Roman" w:hAnsi="Times New Roman" w:eastAsia="Times New Roman"/>
          <w:color w:val="000000"/>
          <w:sz w:val="24"/>
        </w:rPr>
        <w:t>10 ……………………..</w:t>
      </w:r>
    </w:p>
    <w:p>
      <w:pPr>
        <w:spacing w:line="259" w:lineRule="auto" w:after="100"/>
        <w:jc w:val="both"/>
      </w:pPr>
      <w:r>
        <w:rPr>
          <w:rFonts w:ascii="Times New Roman" w:hAnsi="Times New Roman" w:eastAsia="Times New Roman"/>
          <w:color w:val="000000"/>
          <w:sz w:val="24"/>
        </w:rPr>
        <w:t>20 ……………………..</w:t>
      </w:r>
    </w:p>
    <w:p>
      <w:pPr>
        <w:spacing w:line="259" w:lineRule="auto" w:after="100"/>
        <w:jc w:val="both"/>
      </w:pPr>
      <w:r>
        <w:rPr>
          <w:rFonts w:ascii="Times New Roman" w:hAnsi="Times New Roman" w:eastAsia="Times New Roman"/>
          <w:color w:val="000000"/>
          <w:sz w:val="24"/>
        </w:rPr>
        <w:t>30 ……………………..</w:t>
      </w:r>
    </w:p>
    <w:p>
      <w:pPr>
        <w:spacing w:line="259" w:lineRule="auto" w:after="100"/>
        <w:jc w:val="both"/>
      </w:pPr>
      <w:r>
        <w:rPr>
          <w:rFonts w:ascii="Times New Roman" w:hAnsi="Times New Roman" w:eastAsia="Times New Roman"/>
          <w:color w:val="000000"/>
          <w:sz w:val="24"/>
        </w:rPr>
        <w:t>40 …………………….. Etc.</w:t>
      </w:r>
    </w:p>
    <w:p>
      <w:pPr>
        <w:spacing w:line="259" w:lineRule="auto" w:after="100"/>
        <w:jc w:val="both"/>
      </w:pPr>
      <w:r>
        <w:rPr>
          <w:rFonts w:ascii="Times New Roman" w:hAnsi="Times New Roman" w:eastAsia="Times New Roman"/>
          <w:color w:val="000000"/>
          <w:sz w:val="24"/>
        </w:rPr>
        <w:t>REM Statement (Remark or Remember)</w:t>
      </w:r>
    </w:p>
    <w:p>
      <w:pPr>
        <w:spacing w:line="259" w:lineRule="auto" w:after="100"/>
        <w:jc w:val="both"/>
      </w:pPr>
      <w:r>
        <w:rPr>
          <w:rFonts w:ascii="Times New Roman" w:hAnsi="Times New Roman" w:eastAsia="Times New Roman"/>
          <w:color w:val="000000"/>
          <w:sz w:val="24"/>
        </w:rPr>
        <w:t>REM statements stand for remark or Remember. The statement allows you to add comment and explanatory notes to your program. This may as well include date and what the program or segment of a program is all about. Computer does not execute REM hence, it is NOT necessary to use Line Number for REM. It is just a remark that aids the programmer or whoever reads the program to remember or understand certain things about the program.</w:t>
      </w:r>
    </w:p>
    <w:p>
      <w:pPr>
        <w:spacing w:line="259" w:lineRule="auto" w:after="100"/>
        <w:jc w:val="both"/>
      </w:pPr>
      <w:r>
        <w:rPr>
          <w:rFonts w:ascii="Times New Roman" w:hAnsi="Times New Roman" w:eastAsia="Times New Roman"/>
          <w:color w:val="000000"/>
          <w:sz w:val="24"/>
        </w:rPr>
        <w:t>Examples:</w:t>
      </w:r>
    </w:p>
    <w:p>
      <w:pPr>
        <w:spacing w:line="259" w:lineRule="auto" w:after="100"/>
        <w:jc w:val="left"/>
      </w:pPr>
      <w:r>
        <w:rPr>
          <w:rFonts w:ascii="Times New Roman" w:hAnsi="Times New Roman" w:eastAsia="Times New Roman"/>
          <w:b/>
          <w:color w:val="000000"/>
          <w:sz w:val="24"/>
        </w:rPr>
        <w:t>REM PROGRAM TO SAY HELLO</w:t>
      </w:r>
    </w:p>
    <w:p>
      <w:pPr>
        <w:spacing w:line="259" w:lineRule="auto" w:after="100"/>
        <w:jc w:val="left"/>
      </w:pPr>
      <w:r>
        <w:rPr>
          <w:rFonts w:ascii="Times New Roman" w:hAnsi="Times New Roman" w:eastAsia="Times New Roman"/>
          <w:b/>
          <w:color w:val="000000"/>
          <w:sz w:val="24"/>
        </w:rPr>
        <w:t>REM TO CALCULATE AREA OF A TRIANGLE</w:t>
      </w:r>
    </w:p>
    <w:p>
      <w:pPr>
        <w:spacing w:line="259" w:lineRule="auto" w:after="100"/>
        <w:jc w:val="left"/>
      </w:pPr>
      <w:r>
        <w:rPr>
          <w:rFonts w:ascii="Times New Roman" w:hAnsi="Times New Roman" w:eastAsia="Times New Roman"/>
          <w:b/>
          <w:color w:val="000000"/>
          <w:sz w:val="24"/>
        </w:rPr>
        <w:t>ASSIGNMENT Statement</w:t>
      </w:r>
    </w:p>
    <w:p>
      <w:pPr>
        <w:spacing w:line="259" w:lineRule="auto" w:after="100"/>
        <w:jc w:val="both"/>
      </w:pPr>
      <w:r>
        <w:rPr>
          <w:rFonts w:ascii="Times New Roman" w:hAnsi="Times New Roman" w:eastAsia="Times New Roman"/>
          <w:color w:val="000000"/>
          <w:sz w:val="24"/>
        </w:rPr>
        <w:t>1. When did you first learn BASIC programming language? 2. What do you think of BASIC programming? 3. How would you rate your BASIC programming skills? 4. Would you recommend learning BASIC to students who want to pursue a career in programming? 5. Did learning BASIC help prepare you for more advanced programming languages?</w:t>
      </w:r>
    </w:p>
    <w:p>
      <w:pPr>
        <w:spacing w:line="259" w:lineRule="auto" w:after="100"/>
        <w:jc w:val="both"/>
      </w:pPr>
      <w:r>
        <w:rPr>
          <w:rFonts w:ascii="Times New Roman" w:hAnsi="Times New Roman" w:eastAsia="Times New Roman"/>
          <w:color w:val="000000"/>
          <w:sz w:val="24"/>
        </w:rPr>
        <w:t>INPUT Statement</w:t>
      </w:r>
    </w:p>
    <w:p>
      <w:pPr>
        <w:spacing w:line="259" w:lineRule="auto" w:after="100"/>
        <w:jc w:val="both"/>
      </w:pPr>
      <w:r>
        <w:rPr>
          <w:rFonts w:ascii="Times New Roman" w:hAnsi="Times New Roman" w:eastAsia="Times New Roman"/>
          <w:color w:val="000000"/>
          <w:sz w:val="24"/>
        </w:rPr>
        <w:t>This allows you to type in data into a variable directly from the keyboard while the program is running. This program will be able to produce the required result with given data. The INPUT statement can be used in the following ways;</w:t>
      </w:r>
    </w:p>
    <w:p>
      <w:pPr>
        <w:spacing w:line="259" w:lineRule="auto" w:after="100"/>
        <w:jc w:val="both"/>
      </w:pPr>
      <w:r>
        <w:rPr>
          <w:rFonts w:ascii="Times New Roman" w:hAnsi="Times New Roman" w:eastAsia="Times New Roman"/>
          <w:i/>
          <w:color w:val="000000"/>
          <w:sz w:val="24"/>
        </w:rPr>
        <w:t>Example:</w:t>
      </w:r>
    </w:p>
    <w:p>
      <w:pPr>
        <w:spacing w:line="259" w:lineRule="auto" w:after="100"/>
        <w:jc w:val="left"/>
      </w:pPr>
      <w:r>
        <w:rPr>
          <w:rFonts w:ascii="Times New Roman" w:hAnsi="Times New Roman" w:eastAsia="Times New Roman"/>
          <w:b/>
          <w:color w:val="000000"/>
          <w:sz w:val="24"/>
        </w:rPr>
        <w:t>10 INPUT “WHAT IS YOUR FIRST NAME?”, A$</w:t>
      </w:r>
    </w:p>
    <w:p>
      <w:pPr>
        <w:spacing w:line="259" w:lineRule="auto" w:after="100"/>
        <w:jc w:val="left"/>
      </w:pPr>
      <w:r>
        <w:rPr>
          <w:rFonts w:ascii="Times New Roman" w:hAnsi="Times New Roman" w:eastAsia="Times New Roman"/>
          <w:b/>
          <w:color w:val="000000"/>
          <w:sz w:val="24"/>
        </w:rPr>
        <w:t>20 INPUT “WHAT IS YOUR SECOND NAME?”, B$</w:t>
      </w:r>
    </w:p>
    <w:p>
      <w:pPr>
        <w:spacing w:line="259" w:lineRule="auto" w:after="100"/>
        <w:jc w:val="left"/>
      </w:pPr>
      <w:r>
        <w:rPr>
          <w:rFonts w:ascii="Times New Roman" w:hAnsi="Times New Roman" w:eastAsia="Times New Roman"/>
          <w:b/>
          <w:color w:val="000000"/>
          <w:sz w:val="24"/>
        </w:rPr>
        <w:t>30 INPUT A</w:t>
      </w:r>
    </w:p>
    <w:p>
      <w:pPr>
        <w:spacing w:line="259" w:lineRule="auto" w:after="100"/>
        <w:jc w:val="both"/>
      </w:pPr>
      <w:r>
        <w:rPr>
          <w:rFonts w:ascii="Times New Roman" w:hAnsi="Times New Roman" w:eastAsia="Times New Roman"/>
          <w:color w:val="000000"/>
          <w:sz w:val="24"/>
        </w:rPr>
        <w:t>Note: if you want to a set of written note to display on your output screen exactly the way you have typed it in your program, you enclose the text with a double quote (“”).</w:t>
      </w:r>
    </w:p>
    <w:p>
      <w:pPr>
        <w:spacing w:line="259" w:lineRule="auto" w:after="100"/>
        <w:jc w:val="both"/>
      </w:pPr>
      <w:r>
        <w:rPr>
          <w:rFonts w:ascii="Times New Roman" w:hAnsi="Times New Roman" w:eastAsia="Times New Roman"/>
          <w:color w:val="000000"/>
          <w:sz w:val="24"/>
        </w:rPr>
        <w:t>PRINT “Hello”</w:t>
      </w:r>
    </w:p>
    <w:p>
      <w:pPr>
        <w:spacing w:line="259" w:lineRule="auto" w:after="100"/>
        <w:jc w:val="both"/>
      </w:pPr>
      <w:r>
        <w:rPr>
          <w:rFonts w:ascii="Times New Roman" w:hAnsi="Times New Roman" w:eastAsia="Times New Roman"/>
          <w:color w:val="000000"/>
          <w:sz w:val="24"/>
        </w:rPr>
        <w:t>LET Statement</w:t>
      </w:r>
    </w:p>
    <w:p>
      <w:pPr>
        <w:spacing w:line="259" w:lineRule="auto" w:after="100"/>
        <w:jc w:val="both"/>
      </w:pPr>
      <w:r>
        <w:rPr>
          <w:rFonts w:ascii="Times New Roman" w:hAnsi="Times New Roman" w:eastAsia="Times New Roman"/>
          <w:color w:val="000000"/>
          <w:sz w:val="24"/>
        </w:rPr>
        <w:t>The LET statement permits the programmer to assign numbers and formulas to a variable name.</w:t>
      </w:r>
    </w:p>
    <w:p>
      <w:pPr>
        <w:spacing w:line="259" w:lineRule="auto" w:after="100"/>
        <w:jc w:val="both"/>
      </w:pPr>
      <w:r>
        <w:rPr>
          <w:rFonts w:ascii="Times New Roman" w:hAnsi="Times New Roman" w:eastAsia="Times New Roman"/>
          <w:color w:val="000000"/>
          <w:sz w:val="24"/>
        </w:rPr>
        <w:t>10 LET FISAYO =3D ½ (b*h)</w:t>
      </w:r>
    </w:p>
    <w:p>
      <w:pPr>
        <w:spacing w:line="259" w:lineRule="auto" w:after="100"/>
        <w:jc w:val="both"/>
      </w:pPr>
      <w:r>
        <w:rPr>
          <w:rFonts w:ascii="Times New Roman" w:hAnsi="Times New Roman" w:eastAsia="Times New Roman"/>
          <w:color w:val="000000"/>
          <w:sz w:val="24"/>
        </w:rPr>
        <w:t>20 LET J$ =3D “How do you do?”</w:t>
      </w:r>
    </w:p>
    <w:p>
      <w:pPr>
        <w:spacing w:line="259" w:lineRule="auto" w:after="100"/>
        <w:jc w:val="left"/>
      </w:pPr>
      <w:r>
        <w:rPr>
          <w:rFonts w:ascii="Times New Roman" w:hAnsi="Times New Roman" w:eastAsia="Times New Roman"/>
          <w:b/>
          <w:color w:val="000000"/>
          <w:sz w:val="24"/>
        </w:rPr>
        <w:t>30 LET HEPHZIBAH =3D 50</w:t>
      </w:r>
    </w:p>
    <w:p>
      <w:pPr>
        <w:spacing w:line="259" w:lineRule="auto" w:after="100"/>
        <w:jc w:val="both"/>
      </w:pPr>
      <w:r>
        <w:rPr>
          <w:rFonts w:ascii="Times New Roman" w:hAnsi="Times New Roman" w:eastAsia="Times New Roman"/>
          <w:color w:val="000000"/>
          <w:sz w:val="24"/>
        </w:rPr>
        <w:t>DATA Statement</w:t>
      </w:r>
    </w:p>
    <w:p>
      <w:pPr>
        <w:spacing w:line="259" w:lineRule="auto" w:after="100"/>
        <w:jc w:val="both"/>
      </w:pPr>
      <w:r>
        <w:rPr>
          <w:rFonts w:ascii="Times New Roman" w:hAnsi="Times New Roman" w:eastAsia="Times New Roman"/>
          <w:color w:val="000000"/>
          <w:sz w:val="24"/>
        </w:rPr>
        <w:t>The statement (Read and Data) goes hand in hand. Data statement is used to enter data into a program before running the program or before program execution occurs. The data to be entered into the program is read from DATA statement.</w:t>
      </w:r>
    </w:p>
    <w:p>
      <w:pPr>
        <w:spacing w:line="259" w:lineRule="auto" w:after="100"/>
        <w:jc w:val="both"/>
      </w:pPr>
      <w:r>
        <w:rPr>
          <w:rFonts w:ascii="Times New Roman" w:hAnsi="Times New Roman" w:eastAsia="Times New Roman"/>
          <w:color w:val="000000"/>
          <w:sz w:val="24"/>
        </w:rPr>
        <w:t>A computer program is a set of instructions that tell a computer what to do. Programs are written in a particular language which the computer can understand. The most basic programs are called “programs” or “scripts.”</w:t>
      </w:r>
    </w:p>
    <w:p>
      <w:pPr>
        <w:spacing w:line="259" w:lineRule="auto" w:after="100"/>
        <w:jc w:val="both"/>
      </w:pPr>
      <w:r>
        <w:rPr>
          <w:rFonts w:ascii="Times New Roman" w:hAnsi="Times New Roman" w:eastAsia="Times New Roman"/>
          <w:color w:val="000000"/>
          <w:sz w:val="24"/>
        </w:rPr>
        <w:t>The DATA statement is used to write data to a computer file. It has the following syntax:</w:t>
      </w:r>
    </w:p>
    <w:p>
      <w:pPr>
        <w:spacing w:line="259" w:lineRule="auto" w:after="100"/>
        <w:jc w:val="both"/>
      </w:pPr>
      <w:r>
        <w:rPr>
          <w:rFonts w:ascii="Times New Roman" w:hAnsi="Times New Roman" w:eastAsia="Times New Roman"/>
          <w:color w:val="000000"/>
          <w:sz w:val="24"/>
        </w:rPr>
        <w:t>DATA variable1, variable2 …</w:t>
      </w:r>
    </w:p>
    <w:p>
      <w:pPr>
        <w:spacing w:line="259" w:lineRule="auto" w:after="100"/>
        <w:jc w:val="both"/>
      </w:pPr>
      <w:r>
        <w:rPr>
          <w:rFonts w:ascii="Times New Roman" w:hAnsi="Times New Roman" w:eastAsia="Times New Roman"/>
          <w:color w:val="000000"/>
          <w:sz w:val="24"/>
        </w:rPr>
        <w:t>The DATA statement can be used to write one or more variables to a computer file. The variables must be separated by commas. For example, the following statement would write the values of x and y to a computer file:</w:t>
      </w:r>
    </w:p>
    <w:p>
      <w:pPr>
        <w:spacing w:line="259" w:lineRule="auto" w:after="100"/>
        <w:jc w:val="both"/>
      </w:pPr>
      <w:r>
        <w:rPr>
          <w:rFonts w:ascii="Times New Roman" w:hAnsi="Times New Roman" w:eastAsia="Times New Roman"/>
          <w:color w:val="000000"/>
          <w:sz w:val="24"/>
        </w:rPr>
        <w:t>DATA x, y</w:t>
      </w:r>
    </w:p>
    <w:p>
      <w:pPr>
        <w:spacing w:line="259" w:lineRule="auto" w:after="100"/>
        <w:jc w:val="both"/>
      </w:pPr>
      <w:r>
        <w:rPr>
          <w:rFonts w:ascii="Times New Roman" w:hAnsi="Times New Roman" w:eastAsia="Times New Roman"/>
          <w:color w:val="000000"/>
          <w:sz w:val="24"/>
        </w:rPr>
        <w:t>The DATA statement is often used to write data</w:t>
      </w:r>
    </w:p>
    <w:p>
      <w:pPr>
        <w:spacing w:line="259" w:lineRule="auto" w:after="100"/>
        <w:jc w:val="left"/>
      </w:pPr>
      <w:r>
        <w:rPr>
          <w:rFonts w:ascii="Times New Roman" w:hAnsi="Times New Roman" w:eastAsia="Times New Roman"/>
          <w:b/>
          <w:color w:val="000000"/>
          <w:sz w:val="24"/>
        </w:rPr>
        <w:t>10 READ A , B , C , D</w:t>
      </w:r>
    </w:p>
    <w:p>
      <w:pPr>
        <w:spacing w:line="259" w:lineRule="auto" w:after="100"/>
        <w:jc w:val="left"/>
      </w:pPr>
      <w:r>
        <w:rPr>
          <w:rFonts w:ascii="Times New Roman" w:hAnsi="Times New Roman" w:eastAsia="Times New Roman"/>
          <w:b/>
          <w:color w:val="000000"/>
          <w:sz w:val="24"/>
        </w:rPr>
        <w:t>20 DATA 3 , 5 , 10 , 15</w:t>
      </w:r>
    </w:p>
    <w:p>
      <w:pPr>
        <w:spacing w:line="259" w:lineRule="auto" w:after="100"/>
        <w:jc w:val="both"/>
      </w:pPr>
      <w:r>
        <w:rPr>
          <w:rFonts w:ascii="Times New Roman" w:hAnsi="Times New Roman" w:eastAsia="Times New Roman"/>
          <w:color w:val="000000"/>
          <w:sz w:val="24"/>
        </w:rPr>
        <w:t>Note: The way you arrange the values on DATA line is exactly how the values will go into the variables. So be mindful of it.</w:t>
      </w:r>
    </w:p>
    <w:p>
      <w:pPr>
        <w:spacing w:line="259" w:lineRule="auto" w:after="100"/>
        <w:jc w:val="both"/>
      </w:pPr>
      <w:r>
        <w:rPr>
          <w:rFonts w:ascii="Times New Roman" w:hAnsi="Times New Roman" w:eastAsia="Times New Roman"/>
          <w:color w:val="000000"/>
          <w:sz w:val="24"/>
        </w:rPr>
        <w:t>OUTPUT Statement (PRINT)</w:t>
      </w:r>
    </w:p>
    <w:p>
      <w:pPr>
        <w:spacing w:line="259" w:lineRule="auto" w:after="100"/>
        <w:jc w:val="both"/>
      </w:pPr>
      <w:r>
        <w:rPr>
          <w:rFonts w:ascii="Times New Roman" w:hAnsi="Times New Roman" w:eastAsia="Times New Roman"/>
          <w:color w:val="000000"/>
          <w:sz w:val="24"/>
        </w:rPr>
        <w:t>The result of the processed data is displayed by output statement. The PRINT statement brings out the processed data. The print statement has the general format.</w:t>
      </w:r>
    </w:p>
    <w:p>
      <w:pPr>
        <w:spacing w:line="259" w:lineRule="auto" w:after="100"/>
        <w:jc w:val="both"/>
      </w:pPr>
      <w:r>
        <w:rPr>
          <w:rFonts w:ascii="Times New Roman" w:hAnsi="Times New Roman" w:eastAsia="Times New Roman"/>
          <w:color w:val="000000"/>
          <w:sz w:val="24"/>
        </w:rPr>
        <w:t>In computer programming, the OUTPUT statement is a basic instruction that tells the computer to display or print something. The thing that is displayed or printed can be text, number, or other data.</w:t>
      </w:r>
    </w:p>
    <w:p>
      <w:pPr>
        <w:spacing w:line="259" w:lineRule="auto" w:after="100"/>
        <w:jc w:val="both"/>
      </w:pPr>
      <w:r>
        <w:rPr>
          <w:rFonts w:ascii="Times New Roman" w:hAnsi="Times New Roman" w:eastAsia="Times New Roman"/>
          <w:color w:val="000000"/>
          <w:sz w:val="24"/>
        </w:rPr>
        <w:t>1. Remember that the OUTPUT statement is used to print text on the screen. 2. The output statement can be used to print text in a single line or multiple lines. 3. You can use the output statement to print variables, constants, and expressions. 4. The output statement prints the values of variables and expressions left-to-right. 5. If you want to print a string in double quotes, you need to use two double quotes inside the string (like this: “I’m a string”).</w:t>
      </w:r>
    </w:p>
    <w:p>
      <w:pPr>
        <w:spacing w:line="259" w:lineRule="auto" w:after="100"/>
        <w:jc w:val="both"/>
      </w:pPr>
      <w:r>
        <w:rPr>
          <w:rFonts w:ascii="Times New Roman" w:hAnsi="Times New Roman" w:eastAsia="Times New Roman"/>
          <w:color w:val="000000"/>
          <w:sz w:val="24"/>
        </w:rPr>
        <w:t>The OUTPUT statement is usually one of the first instructions a programmer writes in a program because it allows the programmer to see if the program is working correctly. For example, if a programmer is writing a program to add two numbers, she or he can use the OUTPUT statement to print the sum of the numbers. This way, she or he can quickly see if the program is giving the correct answer.</w:t>
      </w:r>
    </w:p>
    <w:p>
      <w:pPr>
        <w:spacing w:line="259" w:lineRule="auto" w:after="100"/>
        <w:jc w:val="both"/>
      </w:pPr>
      <w:r>
        <w:rPr>
          <w:rFonts w:ascii="Times New Roman" w:hAnsi="Times New Roman" w:eastAsia="Times New Roman"/>
          <w:color w:val="000000"/>
          <w:sz w:val="24"/>
        </w:rPr>
        <w:t>The OUTPUT statement can also be used to display messages to the user of a computer system</w:t>
      </w:r>
    </w:p>
    <w:p>
      <w:pPr>
        <w:spacing w:line="259" w:lineRule="auto" w:after="100"/>
        <w:jc w:val="left"/>
      </w:pPr>
      <w:r>
        <w:rPr>
          <w:rFonts w:ascii="Times New Roman" w:hAnsi="Times New Roman" w:eastAsia="Times New Roman"/>
          <w:b/>
          <w:color w:val="000000"/>
          <w:sz w:val="24"/>
        </w:rPr>
        <w:t>20 PRINT D, E, C</w:t>
      </w:r>
    </w:p>
    <w:p>
      <w:pPr>
        <w:spacing w:line="259" w:lineRule="auto" w:after="100"/>
        <w:jc w:val="left"/>
      </w:pPr>
      <w:r>
        <w:rPr>
          <w:rFonts w:ascii="Times New Roman" w:hAnsi="Times New Roman" w:eastAsia="Times New Roman"/>
          <w:b/>
          <w:color w:val="000000"/>
          <w:sz w:val="24"/>
        </w:rPr>
        <w:t>25 PRINT A, $, C</w:t>
      </w:r>
    </w:p>
    <w:p>
      <w:pPr>
        <w:spacing w:line="259" w:lineRule="auto" w:after="100"/>
        <w:jc w:val="both"/>
      </w:pPr>
      <w:r>
        <w:rPr>
          <w:rFonts w:ascii="Times New Roman" w:hAnsi="Times New Roman" w:eastAsia="Times New Roman"/>
          <w:color w:val="000000"/>
          <w:sz w:val="24"/>
        </w:rPr>
        <w:t>30 PRINT “The answer is”, =3D ADA</w:t>
      </w:r>
    </w:p>
    <w:p>
      <w:pPr>
        <w:spacing w:line="259" w:lineRule="auto" w:after="100"/>
        <w:jc w:val="both"/>
      </w:pPr>
      <w:r>
        <w:rPr>
          <w:rFonts w:ascii="Times New Roman" w:hAnsi="Times New Roman" w:eastAsia="Times New Roman"/>
          <w:color w:val="000000"/>
          <w:sz w:val="24"/>
        </w:rPr>
        <w:t>Program Terminator (END)</w:t>
      </w:r>
    </w:p>
    <w:p>
      <w:pPr>
        <w:spacing w:line="259" w:lineRule="auto" w:after="100"/>
        <w:jc w:val="both"/>
      </w:pPr>
      <w:r>
        <w:rPr>
          <w:rFonts w:ascii="Times New Roman" w:hAnsi="Times New Roman" w:eastAsia="Times New Roman"/>
          <w:color w:val="000000"/>
          <w:sz w:val="24"/>
        </w:rPr>
        <w:t>END Statement: this always indicates the end of a BASIC program. When the computer comes across the end statement in a program, the computer automatically ends. End should always be the last statement in the program to indicate the physical end of the program.</w:t>
      </w:r>
    </w:p>
    <w:p>
      <w:pPr>
        <w:spacing w:line="259" w:lineRule="auto" w:after="100"/>
        <w:jc w:val="both"/>
      </w:pPr>
      <w:r>
        <w:rPr>
          <w:rFonts w:ascii="Times New Roman" w:hAnsi="Times New Roman" w:eastAsia="Times New Roman"/>
          <w:color w:val="000000"/>
          <w:sz w:val="24"/>
        </w:rPr>
        <w:t>END indicates when the logical executions of a program should cease.</w:t>
      </w:r>
    </w:p>
    <w:p>
      <w:pPr>
        <w:spacing w:line="259" w:lineRule="auto" w:after="100"/>
        <w:jc w:val="both"/>
      </w:pPr>
      <w:r>
        <w:rPr>
          <w:rFonts w:ascii="Times New Roman" w:hAnsi="Times New Roman" w:eastAsia="Times New Roman"/>
          <w:color w:val="000000"/>
          <w:sz w:val="24"/>
        </w:rPr>
        <w:t>Computer program terminator is a basic computer program that allows users to terminate or end a process or program. It is also known as an “end task” program. This type of program is often used by developers to test the functionality of their code. However, it can also be used by malicious individuals to terminate processes or programs that they do not want to run. Terminator is a popular computer program terminator among developers and computer enthusiasts. It is a free and open source program that is available for download from the internet. Terminator is written in the C programming language and is available for Windows, Linux, and OS X.</w:t>
      </w:r>
    </w:p>
    <w:p>
      <w:pPr>
        <w:spacing w:line="259" w:lineRule="auto" w:after="100"/>
        <w:jc w:val="both"/>
      </w:pPr>
      <w:r>
        <w:rPr>
          <w:rFonts w:ascii="Times New Roman" w:hAnsi="Times New Roman" w:eastAsia="Times New Roman"/>
          <w:color w:val="000000"/>
          <w:sz w:val="24"/>
        </w:rPr>
        <w:t>Computer program terminator is a basic computer program that allows users to terminate or end a process or program. It is also known as an “end task” program. This type of program is often used by developers to test the functionality of their code. However, it can also be used by malicious individuals to terminate processes or programs that they do not want to run. Terminator is a popular computer program terminator among developers and computer enthusiasts. It is a free and open-source program that is available for download from the internet. Terminator is written in the C programming language and is available for Windows, Linux, and OS X. computer program terminator is a basic computer program that allows users to terminate or end a process or program. It is also known as an “end task” program.</w:t>
      </w:r>
    </w:p>
    <w:p>
      <w:pPr>
        <w:spacing w:line="259" w:lineRule="auto" w:after="100"/>
        <w:jc w:val="left"/>
      </w:pPr>
      <w:r>
        <w:rPr>
          <w:rFonts w:ascii="Times New Roman" w:hAnsi="Times New Roman" w:eastAsia="Times New Roman"/>
          <w:b/>
          <w:color w:val="000000"/>
          <w:sz w:val="24"/>
        </w:rPr>
        <w:t>40 END</w:t>
      </w:r>
    </w:p>
    <w:p>
      <w:pPr>
        <w:spacing w:line="259" w:lineRule="auto" w:after="100"/>
        <w:jc w:val="left"/>
      </w:pPr>
      <w:r>
        <w:rPr>
          <w:rFonts w:ascii="Times New Roman" w:hAnsi="Times New Roman" w:eastAsia="Times New Roman"/>
          <w:b/>
          <w:color w:val="000000"/>
          <w:sz w:val="24"/>
        </w:rPr>
        <w:t>CLS</w:t>
      </w:r>
    </w:p>
    <w:p>
      <w:pPr>
        <w:spacing w:line="259" w:lineRule="auto" w:after="100"/>
        <w:jc w:val="both"/>
      </w:pPr>
      <w:r>
        <w:rPr>
          <w:rFonts w:ascii="Times New Roman" w:hAnsi="Times New Roman" w:eastAsia="Times New Roman"/>
          <w:color w:val="000000"/>
          <w:sz w:val="24"/>
        </w:rPr>
        <w:t>This means CL ear S creen. Every BASIC program should begin with CLS to avoid getting unexpected display on the screen.</w:t>
      </w:r>
    </w:p>
    <w:p>
      <w:pPr>
        <w:spacing w:line="259" w:lineRule="auto" w:after="100"/>
        <w:jc w:val="both"/>
      </w:pPr>
      <w:r>
        <w:rPr>
          <w:rFonts w:ascii="Times New Roman" w:hAnsi="Times New Roman" w:eastAsia="Times New Roman"/>
          <w:color w:val="000000"/>
          <w:sz w:val="24"/>
        </w:rPr>
        <w:t>Simple BASIC Statements</w:t>
      </w:r>
    </w:p>
    <w:p>
      <w:pPr>
        <w:spacing w:line="259" w:lineRule="auto" w:after="100"/>
        <w:jc w:val="both"/>
      </w:pPr>
      <w:r>
        <w:rPr>
          <w:rFonts w:ascii="Times New Roman" w:hAnsi="Times New Roman" w:eastAsia="Times New Roman"/>
          <w:color w:val="000000"/>
          <w:sz w:val="24"/>
        </w:rPr>
        <w:t>Structure of BASIC Program</w:t>
      </w:r>
    </w:p>
    <w:p>
      <w:pPr>
        <w:spacing w:line="259" w:lineRule="auto" w:after="100"/>
        <w:jc w:val="both"/>
      </w:pPr>
      <w:r>
        <w:rPr>
          <w:rFonts w:ascii="Times New Roman" w:hAnsi="Times New Roman" w:eastAsia="Times New Roman"/>
          <w:color w:val="000000"/>
          <w:sz w:val="24"/>
        </w:rPr>
        <w:t>(i) One instruction or statement per line</w:t>
      </w:r>
    </w:p>
    <w:p>
      <w:pPr>
        <w:spacing w:line="259" w:lineRule="auto" w:after="100"/>
        <w:jc w:val="both"/>
      </w:pPr>
      <w:r>
        <w:rPr>
          <w:rFonts w:ascii="Times New Roman" w:hAnsi="Times New Roman" w:eastAsia="Times New Roman"/>
          <w:color w:val="000000"/>
          <w:sz w:val="24"/>
        </w:rPr>
        <w:t>(ii) Each line must begin with a line number</w:t>
      </w:r>
    </w:p>
    <w:p>
      <w:pPr>
        <w:spacing w:line="259" w:lineRule="auto" w:after="100"/>
        <w:jc w:val="both"/>
      </w:pPr>
      <w:r>
        <w:rPr>
          <w:rFonts w:ascii="Times New Roman" w:hAnsi="Times New Roman" w:eastAsia="Times New Roman"/>
          <w:color w:val="000000"/>
          <w:sz w:val="24"/>
        </w:rPr>
        <w:t>(iii) Line numbers are unsigned positive integers</w:t>
      </w:r>
    </w:p>
    <w:p>
      <w:pPr>
        <w:spacing w:line="259" w:lineRule="auto" w:after="100"/>
        <w:jc w:val="both"/>
      </w:pPr>
      <w:r>
        <w:rPr>
          <w:rFonts w:ascii="Times New Roman" w:hAnsi="Times New Roman" w:eastAsia="Times New Roman"/>
          <w:color w:val="000000"/>
          <w:sz w:val="24"/>
        </w:rPr>
        <w:t>(iv) Line number should increase in steps of 10 to allow for insertion of extra lines during program modification.</w:t>
      </w:r>
    </w:p>
    <w:p>
      <w:pPr>
        <w:spacing w:line="259" w:lineRule="auto" w:after="100"/>
        <w:jc w:val="both"/>
      </w:pPr>
      <w:r>
        <w:rPr>
          <w:rFonts w:ascii="Times New Roman" w:hAnsi="Times New Roman" w:eastAsia="Times New Roman"/>
          <w:color w:val="000000"/>
          <w:sz w:val="24"/>
        </w:rPr>
        <w:t>Example 1: Write a BASIC program to find the average of three numbers.</w:t>
      </w:r>
    </w:p>
    <w:p>
      <w:pPr>
        <w:spacing w:line="259" w:lineRule="auto" w:after="100"/>
        <w:jc w:val="both"/>
      </w:pPr>
      <w:r>
        <w:rPr>
          <w:rFonts w:ascii="Times New Roman" w:hAnsi="Times New Roman" w:eastAsia="Times New Roman"/>
          <w:i/>
          <w:color w:val="000000"/>
          <w:sz w:val="24"/>
        </w:rPr>
        <w:t>Solution:</w:t>
      </w:r>
    </w:p>
    <w:p>
      <w:pPr>
        <w:spacing w:line="259" w:lineRule="auto" w:after="100"/>
        <w:jc w:val="left"/>
      </w:pPr>
      <w:r>
        <w:rPr>
          <w:rFonts w:ascii="Times New Roman" w:hAnsi="Times New Roman" w:eastAsia="Times New Roman"/>
          <w:b/>
          <w:color w:val="000000"/>
          <w:sz w:val="24"/>
        </w:rPr>
        <w:t>5 REM FIND AVERAGE</w:t>
      </w:r>
    </w:p>
    <w:p>
      <w:pPr>
        <w:spacing w:line="259" w:lineRule="auto" w:after="100"/>
        <w:jc w:val="left"/>
      </w:pPr>
      <w:r>
        <w:rPr>
          <w:rFonts w:ascii="Times New Roman" w:hAnsi="Times New Roman" w:eastAsia="Times New Roman"/>
          <w:b/>
          <w:color w:val="000000"/>
          <w:sz w:val="24"/>
        </w:rPr>
        <w:t>10 READ A, B, C</w:t>
      </w:r>
    </w:p>
    <w:p>
      <w:pPr>
        <w:spacing w:line="259" w:lineRule="auto" w:after="100"/>
        <w:jc w:val="left"/>
      </w:pPr>
      <w:r>
        <w:rPr>
          <w:rFonts w:ascii="Times New Roman" w:hAnsi="Times New Roman" w:eastAsia="Times New Roman"/>
          <w:b/>
          <w:color w:val="000000"/>
          <w:sz w:val="24"/>
        </w:rPr>
        <w:t>20 DATA 5, 10, 15</w:t>
      </w:r>
    </w:p>
    <w:p>
      <w:pPr>
        <w:spacing w:line="259" w:lineRule="auto" w:after="100"/>
        <w:jc w:val="left"/>
      </w:pPr>
      <w:r>
        <w:rPr>
          <w:rFonts w:ascii="Times New Roman" w:hAnsi="Times New Roman" w:eastAsia="Times New Roman"/>
          <w:b/>
          <w:color w:val="000000"/>
          <w:sz w:val="24"/>
        </w:rPr>
        <w:t>25 LET SUM=3DA+B+C</w:t>
      </w:r>
    </w:p>
    <w:p>
      <w:pPr>
        <w:spacing w:line="259" w:lineRule="auto" w:after="100"/>
        <w:jc w:val="left"/>
      </w:pPr>
      <w:r>
        <w:rPr>
          <w:rFonts w:ascii="Times New Roman" w:hAnsi="Times New Roman" w:eastAsia="Times New Roman"/>
          <w:b/>
          <w:color w:val="000000"/>
          <w:sz w:val="24"/>
        </w:rPr>
        <w:t>30 LET AVE=3DSUM/3</w:t>
      </w:r>
    </w:p>
    <w:p>
      <w:pPr>
        <w:spacing w:line="259" w:lineRule="auto" w:after="100"/>
        <w:jc w:val="left"/>
      </w:pPr>
      <w:r>
        <w:rPr>
          <w:rFonts w:ascii="Times New Roman" w:hAnsi="Times New Roman" w:eastAsia="Times New Roman"/>
          <w:b/>
          <w:color w:val="000000"/>
          <w:sz w:val="24"/>
        </w:rPr>
        <w:t>35 PRINT AVE</w:t>
      </w:r>
    </w:p>
    <w:p>
      <w:pPr>
        <w:spacing w:line="259" w:lineRule="auto" w:after="100"/>
        <w:jc w:val="both"/>
      </w:pPr>
      <w:r>
        <w:rPr>
          <w:rFonts w:ascii="Times New Roman" w:hAnsi="Times New Roman" w:eastAsia="Times New Roman"/>
          <w:color w:val="000000"/>
          <w:sz w:val="24"/>
        </w:rPr>
        <w:t>Example 2: Write a BASIC program to calculate the volume of a box.</w:t>
      </w:r>
    </w:p>
    <w:p>
      <w:pPr>
        <w:spacing w:line="259" w:lineRule="auto" w:after="100"/>
        <w:jc w:val="left"/>
      </w:pPr>
      <w:r>
        <w:rPr>
          <w:rFonts w:ascii="Times New Roman" w:hAnsi="Times New Roman" w:eastAsia="Times New Roman"/>
          <w:b/>
          <w:color w:val="000000"/>
          <w:sz w:val="24"/>
        </w:rPr>
        <w:t>10 REM FIND THE VOLUME OF A BOX</w:t>
      </w:r>
    </w:p>
    <w:p>
      <w:pPr>
        <w:spacing w:line="259" w:lineRule="auto" w:after="100"/>
        <w:jc w:val="left"/>
      </w:pPr>
      <w:r>
        <w:rPr>
          <w:rFonts w:ascii="Times New Roman" w:hAnsi="Times New Roman" w:eastAsia="Times New Roman"/>
          <w:b/>
          <w:color w:val="000000"/>
          <w:sz w:val="24"/>
        </w:rPr>
        <w:t>20 READ L, B, H</w:t>
      </w:r>
    </w:p>
    <w:p>
      <w:pPr>
        <w:spacing w:line="259" w:lineRule="auto" w:after="100"/>
        <w:jc w:val="left"/>
      </w:pPr>
      <w:r>
        <w:rPr>
          <w:rFonts w:ascii="Times New Roman" w:hAnsi="Times New Roman" w:eastAsia="Times New Roman"/>
          <w:b/>
          <w:color w:val="000000"/>
          <w:sz w:val="24"/>
        </w:rPr>
        <w:t>30 DATA 3,5,10</w:t>
      </w:r>
    </w:p>
    <w:p>
      <w:pPr>
        <w:spacing w:line="259" w:lineRule="auto" w:after="100"/>
        <w:jc w:val="left"/>
      </w:pPr>
      <w:r>
        <w:rPr>
          <w:rFonts w:ascii="Times New Roman" w:hAnsi="Times New Roman" w:eastAsia="Times New Roman"/>
          <w:b/>
          <w:color w:val="000000"/>
          <w:sz w:val="24"/>
        </w:rPr>
        <w:t>40 LET VOLUME =3DL*B*H</w:t>
      </w:r>
    </w:p>
    <w:p>
      <w:pPr>
        <w:spacing w:line="259" w:lineRule="auto" w:after="100"/>
        <w:jc w:val="left"/>
      </w:pPr>
      <w:r>
        <w:rPr>
          <w:rFonts w:ascii="Times New Roman" w:hAnsi="Times New Roman" w:eastAsia="Times New Roman"/>
          <w:b/>
          <w:color w:val="000000"/>
          <w:sz w:val="24"/>
        </w:rPr>
        <w:t>50 PRINT VOLUME</w:t>
      </w:r>
    </w:p>
    <w:p>
      <w:pPr>
        <w:spacing w:line="259" w:lineRule="auto" w:after="100"/>
        <w:jc w:val="both"/>
      </w:pPr>
      <w:r>
        <w:rPr>
          <w:rFonts w:ascii="Times New Roman" w:hAnsi="Times New Roman" w:eastAsia="Times New Roman"/>
          <w:color w:val="000000"/>
          <w:sz w:val="24"/>
        </w:rPr>
        <w:t>60</w:t>
      </w:r>
    </w:p>
    <w:p>
      <w:pPr>
        <w:spacing w:line="259" w:lineRule="auto" w:after="100"/>
        <w:jc w:val="both"/>
      </w:pPr>
      <w:r>
        <w:rPr>
          <w:rFonts w:ascii="Times New Roman" w:hAnsi="Times New Roman" w:eastAsia="Times New Roman"/>
          <w:color w:val="000000"/>
          <w:sz w:val="24"/>
        </w:rPr>
        <w:t>Conditional Statements</w:t>
      </w:r>
    </w:p>
    <w:p>
      <w:pPr>
        <w:spacing w:line="259" w:lineRule="auto" w:after="100"/>
        <w:jc w:val="both"/>
      </w:pPr>
      <w:r>
        <w:rPr>
          <w:rFonts w:ascii="Times New Roman" w:hAnsi="Times New Roman" w:eastAsia="Times New Roman"/>
          <w:color w:val="000000"/>
          <w:sz w:val="24"/>
        </w:rPr>
        <w:t>These are statements in BASIC programming that are dependent on some certain conditions and criteria before they can be obeyed. Example is IF…THEN…ELSE</w:t>
      </w:r>
    </w:p>
    <w:p>
      <w:pPr>
        <w:spacing w:line="259" w:lineRule="auto" w:after="100"/>
        <w:jc w:val="left"/>
      </w:pPr>
      <w:r>
        <w:rPr>
          <w:rFonts w:ascii="Times New Roman" w:hAnsi="Times New Roman" w:eastAsia="Times New Roman"/>
          <w:b/>
          <w:color w:val="000000"/>
          <w:sz w:val="24"/>
        </w:rPr>
        <w:t>IF…THEN…</w:t>
      </w:r>
    </w:p>
    <w:p>
      <w:pPr>
        <w:spacing w:line="259" w:lineRule="auto" w:after="100"/>
        <w:jc w:val="both"/>
      </w:pPr>
      <w:r>
        <w:rPr>
          <w:rFonts w:ascii="Times New Roman" w:hAnsi="Times New Roman" w:eastAsia="Times New Roman"/>
          <w:color w:val="000000"/>
          <w:sz w:val="24"/>
        </w:rPr>
        <w:t>This is a conditional statement. If the condition is true, the statement following the “THEN” is executed.</w:t>
      </w:r>
    </w:p>
    <w:p>
      <w:pPr>
        <w:spacing w:line="259" w:lineRule="auto" w:after="100"/>
        <w:jc w:val="left"/>
      </w:pPr>
      <w:r>
        <w:rPr>
          <w:rFonts w:ascii="Times New Roman" w:hAnsi="Times New Roman" w:eastAsia="Times New Roman"/>
          <w:b/>
          <w:color w:val="000000"/>
          <w:sz w:val="24"/>
        </w:rPr>
        <w:t>2 INPUT A</w:t>
      </w:r>
    </w:p>
    <w:p>
      <w:pPr>
        <w:spacing w:line="259" w:lineRule="auto" w:after="100"/>
        <w:jc w:val="left"/>
      </w:pPr>
      <w:r>
        <w:rPr>
          <w:rFonts w:ascii="Times New Roman" w:hAnsi="Times New Roman" w:eastAsia="Times New Roman"/>
          <w:b/>
          <w:color w:val="000000"/>
          <w:sz w:val="24"/>
        </w:rPr>
        <w:t>IF A &gt; 500 THEN GOTO 50 ELSE GOTO 2</w:t>
      </w:r>
    </w:p>
    <w:p>
      <w:pPr>
        <w:spacing w:line="259" w:lineRule="auto" w:after="100"/>
        <w:jc w:val="left"/>
      </w:pPr>
      <w:r>
        <w:rPr>
          <w:rFonts w:ascii="Times New Roman" w:hAnsi="Times New Roman" w:eastAsia="Times New Roman"/>
          <w:b/>
          <w:color w:val="000000"/>
          <w:sz w:val="24"/>
        </w:rPr>
        <w:t>50 PRINT A</w:t>
      </w:r>
    </w:p>
    <w:p>
      <w:pPr>
        <w:spacing w:line="259" w:lineRule="auto" w:after="100"/>
        <w:jc w:val="left"/>
      </w:pPr>
      <w:r>
        <w:rPr>
          <w:rFonts w:ascii="Times New Roman" w:hAnsi="Times New Roman" w:eastAsia="Times New Roman"/>
          <w:b/>
          <w:color w:val="000000"/>
          <w:sz w:val="24"/>
        </w:rPr>
        <w:t>60 END</w:t>
      </w:r>
    </w:p>
    <w:p>
      <w:pPr>
        <w:spacing w:line="259" w:lineRule="auto" w:after="100"/>
        <w:jc w:val="both"/>
      </w:pPr>
      <w:r>
        <w:rPr>
          <w:rFonts w:ascii="Times New Roman" w:hAnsi="Times New Roman" w:eastAsia="Times New Roman"/>
          <w:color w:val="000000"/>
          <w:sz w:val="24"/>
        </w:rPr>
        <w:t>Sample Program</w:t>
      </w:r>
    </w:p>
    <w:p>
      <w:pPr>
        <w:spacing w:line="259" w:lineRule="auto" w:after="100"/>
        <w:jc w:val="left"/>
      </w:pPr>
      <w:r>
        <w:rPr>
          <w:rFonts w:ascii="Times New Roman" w:hAnsi="Times New Roman" w:eastAsia="Times New Roman"/>
          <w:b/>
          <w:color w:val="000000"/>
          <w:sz w:val="24"/>
        </w:rPr>
        <w:t>10 REM PROGRAM TO PRINT NAME AND ADDRESS</w:t>
      </w:r>
    </w:p>
    <w:p>
      <w:pPr>
        <w:spacing w:line="259" w:lineRule="auto" w:after="100"/>
        <w:jc w:val="both"/>
      </w:pPr>
      <w:r>
        <w:rPr>
          <w:rFonts w:ascii="Times New Roman" w:hAnsi="Times New Roman" w:eastAsia="Times New Roman"/>
          <w:color w:val="000000"/>
          <w:sz w:val="24"/>
        </w:rPr>
        <w:t>20 LET A$ =3D “Spidaworks High School”</w:t>
      </w:r>
    </w:p>
    <w:p>
      <w:pPr>
        <w:spacing w:line="259" w:lineRule="auto" w:after="100"/>
        <w:jc w:val="both"/>
      </w:pPr>
      <w:r>
        <w:rPr>
          <w:rFonts w:ascii="Times New Roman" w:hAnsi="Times New Roman" w:eastAsia="Times New Roman"/>
          <w:color w:val="000000"/>
          <w:sz w:val="24"/>
        </w:rPr>
        <w:t>30 LET B$ =3D “Uti Road off DSC Express Way, Warri, Delta State”</w:t>
      </w:r>
    </w:p>
    <w:p>
      <w:pPr>
        <w:spacing w:line="259" w:lineRule="auto" w:after="100"/>
        <w:jc w:val="left"/>
      </w:pPr>
      <w:r>
        <w:rPr>
          <w:rFonts w:ascii="Times New Roman" w:hAnsi="Times New Roman" w:eastAsia="Times New Roman"/>
          <w:b/>
          <w:color w:val="000000"/>
          <w:sz w:val="24"/>
        </w:rPr>
        <w:t>40 PRINT A$</w:t>
      </w:r>
    </w:p>
    <w:p>
      <w:pPr>
        <w:spacing w:line="259" w:lineRule="auto" w:after="100"/>
        <w:jc w:val="left"/>
      </w:pPr>
      <w:r>
        <w:rPr>
          <w:rFonts w:ascii="Times New Roman" w:hAnsi="Times New Roman" w:eastAsia="Times New Roman"/>
          <w:b/>
          <w:color w:val="000000"/>
          <w:sz w:val="24"/>
        </w:rPr>
        <w:t>50 PRINT B$</w:t>
      </w:r>
    </w:p>
    <w:p>
      <w:pPr>
        <w:spacing w:line="259" w:lineRule="auto" w:after="100"/>
        <w:jc w:val="both"/>
      </w:pPr>
      <w:r>
        <w:rPr>
          <w:rFonts w:ascii="Times New Roman" w:hAnsi="Times New Roman" w:eastAsia="Times New Roman"/>
          <w:color w:val="000000"/>
          <w:sz w:val="24"/>
        </w:rPr>
        <w:t>1. Write a BASIC program to find the average of five numbers.</w:t>
      </w:r>
    </w:p>
    <w:p>
      <w:pPr>
        <w:spacing w:line="259" w:lineRule="auto" w:after="100"/>
        <w:jc w:val="both"/>
      </w:pPr>
      <w:r>
        <w:rPr>
          <w:rFonts w:ascii="Times New Roman" w:hAnsi="Times New Roman" w:eastAsia="Times New Roman"/>
          <w:color w:val="000000"/>
          <w:sz w:val="24"/>
        </w:rPr>
        <w:t>2. Write short notes on the program terminator.</w:t>
      </w:r>
    </w:p>
    <w:p>
      <w:pPr>
        <w:spacing w:line="259" w:lineRule="auto" w:after="100"/>
        <w:jc w:val="both"/>
      </w:pPr>
      <w:r>
        <w:rPr>
          <w:rFonts w:ascii="Times New Roman" w:hAnsi="Times New Roman" w:eastAsia="Times New Roman"/>
          <w:color w:val="000000"/>
          <w:sz w:val="24"/>
        </w:rPr>
        <w:t>3. Explain the following: Character set, constants and variables.</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CLASSIFICATION OF COMPUTERS</w:t>
      </w:r>
    </w:p>
    <w:p>
      <w:pPr>
        <w:spacing w:line="259" w:lineRule="auto" w:after="100"/>
        <w:jc w:val="both"/>
      </w:pPr>
      <w:r>
        <w:rPr>
          <w:rFonts w:ascii="Times New Roman" w:hAnsi="Times New Roman" w:eastAsia="Times New Roman"/>
          <w:color w:val="000000"/>
          <w:sz w:val="24"/>
        </w:rPr>
        <w:t>Computers come in all shapes and sizes, from the tiny computers embedded in our phones to the massive supercomputers used by governments and scientific organizations. But despite their differences, all computers share some basic characteristics. They are all electronic devices that can store, process and output data.</w:t>
      </w:r>
    </w:p>
    <w:p>
      <w:pPr>
        <w:spacing w:line="259" w:lineRule="auto" w:after="100"/>
        <w:jc w:val="left"/>
      </w:pPr>
      <w:r>
        <w:rPr>
          <w:rFonts w:ascii="Times New Roman" w:hAnsi="Times New Roman" w:eastAsia="Times New Roman"/>
          <w:b/>
          <w:color w:val="000000"/>
          <w:sz w:val="24"/>
        </w:rPr>
        <w:t>Most computers can be classified according to three criteria: size, generation and type.</w:t>
      </w:r>
    </w:p>
    <w:p>
      <w:pPr>
        <w:spacing w:line="259" w:lineRule="auto" w:after="100"/>
        <w:jc w:val="both"/>
      </w:pPr>
      <w:r>
        <w:rPr>
          <w:rFonts w:ascii="Times New Roman" w:hAnsi="Times New Roman" w:eastAsia="Times New Roman"/>
          <w:color w:val="000000"/>
          <w:sz w:val="24"/>
        </w:rPr>
        <w:t>Size: Computers can be classified according to size, from the smallest handheld devices to the largest supercomputers.</w:t>
      </w:r>
    </w:p>
    <w:p>
      <w:pPr>
        <w:spacing w:line="259" w:lineRule="auto" w:after="100"/>
        <w:jc w:val="both"/>
      </w:pPr>
      <w:r>
        <w:rPr>
          <w:rFonts w:ascii="Times New Roman" w:hAnsi="Times New Roman" w:eastAsia="Times New Roman"/>
          <w:color w:val="000000"/>
          <w:sz w:val="24"/>
        </w:rPr>
        <w:t>Generation: Computers can also be classified according to generation. The first generations of computers used vacuum tubes and were large, expensive and unreliable. The second generations of computers used transistors and were smaller, cheaper and more reliable. The third generations of computers used integrated circuits and were even smaller, cheaper and more reliable. The fourth generations of computers used microprocessors and are the computers we use today.</w:t>
      </w:r>
    </w:p>
    <w:p>
      <w:pPr>
        <w:spacing w:line="259" w:lineRule="auto" w:after="100"/>
        <w:jc w:val="both"/>
      </w:pPr>
      <w:r>
        <w:rPr>
          <w:rFonts w:ascii="Times New Roman" w:hAnsi="Times New Roman" w:eastAsia="Times New Roman"/>
          <w:color w:val="000000"/>
          <w:sz w:val="24"/>
        </w:rPr>
        <w:t>Type : Finally, computers can be classified according to type. Some common types of computers include desktop computers, laptop computers, tablet computers, smartphones and wearable computers.</w:t>
      </w:r>
    </w:p>
    <w:p>
      <w:pPr>
        <w:spacing w:line="259" w:lineRule="auto" w:after="100"/>
        <w:jc w:val="both"/>
      </w:pPr>
      <w:r>
        <w:rPr>
          <w:rFonts w:ascii="Times New Roman" w:hAnsi="Times New Roman" w:eastAsia="Times New Roman"/>
          <w:color w:val="000000"/>
          <w:sz w:val="24"/>
        </w:rPr>
        <w:t>Computers have come a long way since the early days of vacuum tubes and transistors. Today’s computers are smaller, cheaper and more powerful than ever before. Thanks to their versatility, speed and storage capacity, computers have become an essential part of our lives.</w:t>
      </w:r>
    </w:p>
    <w:p>
      <w:pPr>
        <w:spacing w:line="259" w:lineRule="auto" w:after="100"/>
        <w:jc w:val="both"/>
      </w:pPr>
      <w:r>
        <w:rPr>
          <w:rFonts w:ascii="Times New Roman" w:hAnsi="Times New Roman" w:eastAsia="Times New Roman"/>
          <w:color w:val="000000"/>
          <w:sz w:val="24"/>
        </w:rPr>
        <w:t>1. How have computer generations changed the ways we use computers? 2. What trends have you noticed in the way younger people use computers? 3. Do you think future computer generations will continue to change how we use them? If so, how? 4. What implications do generational changes in computing have for society as a whole?</w:t>
      </w:r>
    </w:p>
    <w:p>
      <w:pPr>
        <w:spacing w:line="259" w:lineRule="auto" w:after="100"/>
        <w:jc w:val="both"/>
      </w:pPr>
      <w:r>
        <w:rPr>
          <w:rFonts w:ascii="Times New Roman" w:hAnsi="Times New Roman" w:eastAsia="Times New Roman"/>
          <w:color w:val="000000"/>
          <w:sz w:val="24"/>
        </w:rPr>
        <w:t>1. So there are three types of computers, right? 2. What are the three types of computers and what do they do? 3. How are the three types of computers different from each other? 4. What is your favorite type of computer and why? 5. Do you think everyone should use the same type of computer?</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TOPIC: COMPONENTS OF A COMPUTER</w:t>
      </w:r>
    </w:p>
    <w:p>
      <w:pPr>
        <w:spacing w:line="259" w:lineRule="auto" w:after="100"/>
        <w:jc w:val="left"/>
      </w:pPr>
      <w:r>
        <w:rPr>
          <w:rFonts w:ascii="Times New Roman" w:hAnsi="Times New Roman" w:eastAsia="Times New Roman"/>
          <w:b/>
          <w:color w:val="000000"/>
          <w:sz w:val="24"/>
        </w:rPr>
        <w:t>Computer Components</w:t>
      </w:r>
    </w:p>
    <w:p>
      <w:pPr>
        <w:spacing w:line="259" w:lineRule="auto" w:after="100"/>
        <w:jc w:val="both"/>
      </w:pPr>
      <w:r>
        <w:rPr>
          <w:rFonts w:ascii="Times New Roman" w:hAnsi="Times New Roman" w:eastAsia="Times New Roman"/>
          <w:color w:val="000000"/>
          <w:sz w:val="24"/>
        </w:rPr>
        <w:t>In order for a computer system to work, it needs three main components: Hardware, Software and Peopleware.</w:t>
      </w:r>
    </w:p>
    <w:p>
      <w:pPr>
        <w:spacing w:line="259" w:lineRule="auto" w:after="100"/>
        <w:jc w:val="both"/>
      </w:pPr>
      <w:r>
        <w:rPr>
          <w:rFonts w:ascii="Times New Roman" w:hAnsi="Times New Roman" w:eastAsia="Times New Roman"/>
          <w:color w:val="000000"/>
          <w:sz w:val="24"/>
        </w:rPr>
        <w:t>Hardware is the physical equipment that makes up the system, such as the motherboard, processor, RAM and hard drive.</w:t>
      </w:r>
    </w:p>
    <w:p>
      <w:pPr>
        <w:spacing w:line="259" w:lineRule="auto" w:after="100"/>
        <w:jc w:val="both"/>
      </w:pPr>
      <w:r>
        <w:rPr>
          <w:rFonts w:ascii="Times New Roman" w:hAnsi="Times New Roman" w:eastAsia="Times New Roman"/>
          <w:color w:val="000000"/>
          <w:sz w:val="24"/>
        </w:rPr>
        <w:t>Software is the set of instructions that tells the hardware what to do.</w:t>
      </w:r>
    </w:p>
    <w:p>
      <w:pPr>
        <w:spacing w:line="259" w:lineRule="auto" w:after="100"/>
        <w:jc w:val="both"/>
      </w:pPr>
      <w:r>
        <w:rPr>
          <w:rFonts w:ascii="Times New Roman" w:hAnsi="Times New Roman" w:eastAsia="Times New Roman"/>
          <w:color w:val="000000"/>
          <w:sz w:val="24"/>
        </w:rPr>
        <w:t>Peopleware is the term used for the human element in a computer system, including users and administrators.</w:t>
      </w:r>
    </w:p>
    <w:p>
      <w:pPr>
        <w:spacing w:line="259" w:lineRule="auto" w:after="100"/>
        <w:jc w:val="both"/>
      </w:pPr>
      <w:r>
        <w:rPr>
          <w:rFonts w:ascii="Times New Roman" w:hAnsi="Times New Roman" w:eastAsia="Times New Roman"/>
          <w:color w:val="000000"/>
          <w:sz w:val="24"/>
        </w:rPr>
        <w:t>In this blog post, we will discuss each of these components in more detail!</w:t>
      </w:r>
    </w:p>
    <w:p>
      <w:pPr>
        <w:spacing w:line="259" w:lineRule="auto" w:after="100"/>
        <w:jc w:val="both"/>
      </w:pPr>
      <w:r>
        <w:rPr>
          <w:rFonts w:ascii="Times New Roman" w:hAnsi="Times New Roman" w:eastAsia="Times New Roman"/>
          <w:color w:val="000000"/>
          <w:sz w:val="24"/>
        </w:rPr>
        <w:t>Hardware is important because it provides the foundation for the other two components to work. Software is the set of instructions that tells the hardware what to do.</w:t>
      </w:r>
    </w:p>
    <w:p>
      <w:pPr>
        <w:spacing w:line="259" w:lineRule="auto" w:after="100"/>
        <w:jc w:val="both"/>
      </w:pPr>
      <w:r>
        <w:rPr>
          <w:rFonts w:ascii="Times New Roman" w:hAnsi="Times New Roman" w:eastAsia="Times New Roman"/>
          <w:color w:val="000000"/>
          <w:sz w:val="24"/>
        </w:rPr>
        <w:t>Peopleware is important because it ensures that the system is used correctly and efficiently.</w:t>
      </w:r>
    </w:p>
    <w:p>
      <w:pPr>
        <w:spacing w:line="259" w:lineRule="auto" w:after="100"/>
        <w:jc w:val="both"/>
      </w:pPr>
      <w:r>
        <w:rPr>
          <w:rFonts w:ascii="Times New Roman" w:hAnsi="Times New Roman" w:eastAsia="Times New Roman"/>
          <w:color w:val="000000"/>
          <w:sz w:val="24"/>
        </w:rPr>
        <w:t>When it comes to Hardware, there are four main types: input devices, output devices, storage devices and processing devices.</w:t>
      </w:r>
    </w:p>
    <w:p>
      <w:pPr>
        <w:spacing w:line="259" w:lineRule="auto" w:after="100"/>
        <w:jc w:val="both"/>
      </w:pPr>
      <w:r>
        <w:rPr>
          <w:rFonts w:ascii="Times New Roman" w:hAnsi="Times New Roman" w:eastAsia="Times New Roman"/>
          <w:color w:val="000000"/>
          <w:sz w:val="24"/>
        </w:rPr>
        <w:t>Input devices allow users to enter data into the system, such as a keyboard or mouse.</w:t>
      </w:r>
    </w:p>
    <w:p>
      <w:pPr>
        <w:spacing w:line="259" w:lineRule="auto" w:after="100"/>
        <w:jc w:val="both"/>
      </w:pPr>
      <w:r>
        <w:rPr>
          <w:rFonts w:ascii="Times New Roman" w:hAnsi="Times New Roman" w:eastAsia="Times New Roman"/>
          <w:color w:val="000000"/>
          <w:sz w:val="24"/>
        </w:rPr>
        <w:t>Output devices allow the system to communicate results to the user, such as a monitor or printer.</w:t>
      </w:r>
    </w:p>
    <w:p>
      <w:pPr>
        <w:spacing w:line="259" w:lineRule="auto" w:after="100"/>
        <w:jc w:val="both"/>
      </w:pPr>
      <w:r>
        <w:rPr>
          <w:rFonts w:ascii="Times New Roman" w:hAnsi="Times New Roman" w:eastAsia="Times New Roman"/>
          <w:color w:val="000000"/>
          <w:sz w:val="24"/>
        </w:rPr>
        <w:t>Storage devices hold data and instructions for the system, such as a hard drive or USB flash drive.</w:t>
      </w:r>
    </w:p>
    <w:p>
      <w:pPr>
        <w:spacing w:line="259" w:lineRule="auto" w:after="100"/>
        <w:jc w:val="both"/>
      </w:pPr>
      <w:r>
        <w:rPr>
          <w:rFonts w:ascii="Times New Roman" w:hAnsi="Times New Roman" w:eastAsia="Times New Roman"/>
          <w:color w:val="000000"/>
          <w:sz w:val="24"/>
        </w:rPr>
        <w:t>Processing devices perform operations on data, such as a processor or graphics card.</w:t>
      </w:r>
    </w:p>
    <w:p>
      <w:pPr>
        <w:spacing w:line="259" w:lineRule="auto" w:after="100"/>
        <w:jc w:val="both"/>
      </w:pPr>
      <w:r>
        <w:rPr>
          <w:rFonts w:ascii="Times New Roman" w:hAnsi="Times New Roman" w:eastAsia="Times New Roman"/>
          <w:color w:val="000000"/>
          <w:sz w:val="24"/>
        </w:rPr>
        <w:t>Software can be divided into two main categories: system software and application software.</w:t>
      </w:r>
    </w:p>
    <w:p>
      <w:pPr>
        <w:spacing w:line="259" w:lineRule="auto" w:after="100"/>
        <w:jc w:val="both"/>
      </w:pPr>
      <w:r>
        <w:rPr>
          <w:rFonts w:ascii="Times New Roman" w:hAnsi="Times New Roman" w:eastAsia="Times New Roman"/>
          <w:color w:val="000000"/>
          <w:sz w:val="24"/>
        </w:rPr>
        <w:t>System software is low-level software that manages the hardware and provides a platform for application software to run.</w:t>
      </w:r>
    </w:p>
    <w:p>
      <w:pPr>
        <w:spacing w:line="259" w:lineRule="auto" w:after="100"/>
        <w:jc w:val="both"/>
      </w:pPr>
      <w:r>
        <w:rPr>
          <w:rFonts w:ascii="Times New Roman" w:hAnsi="Times New Roman" w:eastAsia="Times New Roman"/>
          <w:color w:val="000000"/>
          <w:sz w:val="24"/>
        </w:rPr>
        <w:t>Application software is the type of software that users interact with, such as a word processor or web browser.</w:t>
      </w:r>
    </w:p>
    <w:p>
      <w:pPr>
        <w:spacing w:line="259" w:lineRule="auto" w:after="100"/>
        <w:jc w:val="both"/>
      </w:pPr>
      <w:r>
        <w:rPr>
          <w:rFonts w:ascii="Times New Roman" w:hAnsi="Times New Roman" w:eastAsia="Times New Roman"/>
          <w:color w:val="000000"/>
          <w:sz w:val="24"/>
        </w:rPr>
        <w:t>Peopleware is important because it ensures that the system is used correctly and efficiently. Users are the people who interact with the system to perform tasks, such as entering data or running applications. Administrators are responsible for maintaining the system, such as installing updates or backing up data.</w:t>
      </w:r>
    </w:p>
    <w:p>
      <w:pPr>
        <w:spacing w:line="259" w:lineRule="auto" w:after="100"/>
        <w:jc w:val="both"/>
      </w:pPr>
      <w:r>
        <w:rPr>
          <w:rFonts w:ascii="Times New Roman" w:hAnsi="Times New Roman" w:eastAsia="Times New Roman"/>
          <w:color w:val="000000"/>
          <w:sz w:val="24"/>
        </w:rPr>
        <w:t>In conclusion, Hardware, Software and Peopleware are the three main components of a computer system. Hardware provides the foundation for the system, Software tells the Hardware what to do, and Peopleware ensures that the system is used correctly and efficiently. Thanks for reading! We hope you found this blog post informative. If you have any questions, please feel free to leave a comment below!</w:t>
      </w:r>
    </w:p>
    <w:p>
      <w:pPr>
        <w:spacing w:line="259" w:lineRule="auto" w:after="100"/>
        <w:jc w:val="both"/>
      </w:pPr>
      <w:r>
        <w:rPr>
          <w:rFonts w:ascii="Times New Roman" w:hAnsi="Times New Roman" w:eastAsia="Times New Roman"/>
          <w:color w:val="000000"/>
          <w:sz w:val="24"/>
        </w:rPr>
        <w:t>Did you know that there are four main types of Hardware?</w:t>
      </w:r>
    </w:p>
    <w:p>
      <w:pPr>
        <w:spacing w:line="259" w:lineRule="auto" w:after="100"/>
        <w:jc w:val="both"/>
      </w:pPr>
      <w:r>
        <w:rPr>
          <w:rFonts w:ascii="Times New Roman" w:hAnsi="Times New Roman" w:eastAsia="Times New Roman"/>
          <w:color w:val="000000"/>
          <w:sz w:val="24"/>
        </w:rPr>
        <w:t>Did you know that Software can be divided into two main categories: system software and application software?</w:t>
      </w:r>
    </w:p>
    <w:p>
      <w:pPr>
        <w:spacing w:line="259" w:lineRule="auto" w:after="100"/>
        <w:jc w:val="both"/>
      </w:pPr>
      <w:r>
        <w:rPr>
          <w:rFonts w:ascii="Times New Roman" w:hAnsi="Times New Roman" w:eastAsia="Times New Roman"/>
          <w:color w:val="000000"/>
          <w:sz w:val="24"/>
        </w:rPr>
        <w:t>Did you know that Peopleware is the term used for the human element in a computer system, including users and administrators? Peopleware is important because it ensures that the system is used correctly</w:t>
      </w:r>
    </w:p>
    <w:p>
      <w:pPr>
        <w:spacing w:line="259" w:lineRule="auto" w:after="100"/>
        <w:jc w:val="both"/>
      </w:pPr>
      <w:r>
        <w:rPr>
          <w:rFonts w:ascii="Times New Roman" w:hAnsi="Times New Roman" w:eastAsia="Times New Roman"/>
          <w:color w:val="000000"/>
          <w:sz w:val="24"/>
        </w:rPr>
        <w:t>1. What does software mean?</w:t>
      </w:r>
    </w:p>
    <w:p>
      <w:pPr>
        <w:spacing w:line="259" w:lineRule="auto" w:after="100"/>
        <w:jc w:val="both"/>
      </w:pPr>
      <w:r>
        <w:rPr>
          <w:rFonts w:ascii="Times New Roman" w:hAnsi="Times New Roman" w:eastAsia="Times New Roman"/>
          <w:color w:val="000000"/>
          <w:sz w:val="24"/>
        </w:rPr>
        <w:t>2. What is the meaning of software?</w:t>
      </w:r>
    </w:p>
    <w:p>
      <w:pPr>
        <w:spacing w:line="259" w:lineRule="auto" w:after="100"/>
        <w:jc w:val="both"/>
      </w:pPr>
      <w:r>
        <w:rPr>
          <w:rFonts w:ascii="Times New Roman" w:hAnsi="Times New Roman" w:eastAsia="Times New Roman"/>
          <w:color w:val="000000"/>
          <w:sz w:val="24"/>
        </w:rPr>
        <w:t>3. So there are three types of computers, right?</w:t>
      </w:r>
    </w:p>
    <w:p>
      <w:pPr>
        <w:spacing w:line="259" w:lineRule="auto" w:after="100"/>
        <w:jc w:val="both"/>
      </w:pPr>
      <w:r>
        <w:rPr>
          <w:rFonts w:ascii="Times New Roman" w:hAnsi="Times New Roman" w:eastAsia="Times New Roman"/>
          <w:color w:val="000000"/>
          <w:sz w:val="24"/>
        </w:rPr>
        <w:t>4. Who is a computer administrator?</w:t>
      </w:r>
    </w:p>
    <w:p>
      <w:pPr>
        <w:spacing w:line="259" w:lineRule="auto" w:after="100"/>
        <w:jc w:val="both"/>
      </w:pPr>
      <w:r>
        <w:rPr>
          <w:rFonts w:ascii="Times New Roman" w:hAnsi="Times New Roman" w:eastAsia="Times New Roman"/>
          <w:color w:val="000000"/>
          <w:sz w:val="24"/>
        </w:rPr>
        <w:t>5. What does Peopleware mean?</w:t>
      </w:r>
    </w:p>
    <w:p>
      <w:pPr>
        <w:spacing w:line="259" w:lineRule="auto" w:after="100"/>
        <w:jc w:val="both"/>
      </w:pPr>
      <w:r>
        <w:rPr>
          <w:rFonts w:ascii="Times New Roman" w:hAnsi="Times New Roman" w:eastAsia="Times New Roman"/>
          <w:color w:val="000000"/>
          <w:sz w:val="24"/>
        </w:rPr>
        <w:t>6. What are the three components of a computer?</w:t>
      </w:r>
    </w:p>
    <w:p>
      <w:pPr>
        <w:spacing w:line="259" w:lineRule="auto" w:after="100"/>
        <w:jc w:val="both"/>
      </w:pPr>
      <w:r>
        <w:rPr>
          <w:rFonts w:ascii="Times New Roman" w:hAnsi="Times New Roman" w:eastAsia="Times New Roman"/>
          <w:color w:val="000000"/>
          <w:sz w:val="24"/>
        </w:rPr>
        <w:t>7. What are the three types of computers and what do they do?</w:t>
      </w:r>
    </w:p>
    <w:p>
      <w:pPr>
        <w:spacing w:line="259" w:lineRule="auto" w:after="100"/>
        <w:jc w:val="both"/>
      </w:pPr>
      <w:r>
        <w:rPr>
          <w:rFonts w:ascii="Times New Roman" w:hAnsi="Times New Roman" w:eastAsia="Times New Roman"/>
          <w:color w:val="000000"/>
          <w:sz w:val="24"/>
        </w:rPr>
        <w:t>8. How are the three types of computers different from each other?</w:t>
      </w:r>
    </w:p>
    <w:p>
      <w:pPr>
        <w:spacing w:line="259" w:lineRule="auto" w:after="100"/>
        <w:jc w:val="both"/>
      </w:pPr>
      <w:r>
        <w:rPr>
          <w:rFonts w:ascii="Times New Roman" w:hAnsi="Times New Roman" w:eastAsia="Times New Roman"/>
          <w:color w:val="000000"/>
          <w:sz w:val="24"/>
        </w:rPr>
        <w:t>9. What is your favorite type of computer and why?</w:t>
      </w:r>
    </w:p>
    <w:p>
      <w:pPr>
        <w:spacing w:line="259" w:lineRule="auto" w:after="100"/>
        <w:jc w:val="both"/>
      </w:pPr>
      <w:r>
        <w:rPr>
          <w:rFonts w:ascii="Times New Roman" w:hAnsi="Times New Roman" w:eastAsia="Times New Roman"/>
          <w:color w:val="000000"/>
          <w:sz w:val="24"/>
        </w:rPr>
        <w:t>10. Do you think everyone should use the same type of computer?</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COMPONENTS OF COMPUTER HARDWARE</w:t>
      </w:r>
    </w:p>
    <w:p>
      <w:pPr>
        <w:spacing w:line="259" w:lineRule="auto" w:after="100"/>
        <w:jc w:val="left"/>
      </w:pPr>
      <w:r>
        <w:rPr>
          <w:rFonts w:ascii="Times New Roman" w:hAnsi="Times New Roman" w:eastAsia="Times New Roman"/>
          <w:b/>
          <w:color w:val="000000"/>
          <w:sz w:val="24"/>
        </w:rPr>
        <w:t>HARDWARE COMPONENTS</w:t>
      </w:r>
    </w:p>
    <w:p>
      <w:pPr>
        <w:spacing w:line="259" w:lineRule="auto" w:after="100"/>
        <w:jc w:val="left"/>
      </w:pPr>
      <w:r>
        <w:rPr>
          <w:rFonts w:ascii="Times New Roman" w:hAnsi="Times New Roman" w:eastAsia="Times New Roman"/>
          <w:b/>
          <w:color w:val="000000"/>
          <w:sz w:val="24"/>
        </w:rPr>
        <w:t>The computer hardware:</w:t>
      </w:r>
    </w:p>
    <w:p>
      <w:pPr>
        <w:spacing w:line="259" w:lineRule="auto" w:after="100"/>
        <w:jc w:val="both"/>
      </w:pPr>
      <w:r>
        <w:rPr>
          <w:rFonts w:ascii="Times New Roman" w:hAnsi="Times New Roman" w:eastAsia="Times New Roman"/>
          <w:color w:val="000000"/>
          <w:sz w:val="24"/>
        </w:rPr>
        <w:t>Computer hardware refers to the physical parts of a computer system. This includes</w:t>
      </w:r>
    </w:p>
    <w:p>
      <w:pPr>
        <w:spacing w:line="259" w:lineRule="auto" w:after="100"/>
        <w:jc w:val="both"/>
      </w:pPr>
      <w:r>
        <w:rPr>
          <w:rFonts w:ascii="Times New Roman" w:hAnsi="Times New Roman" w:eastAsia="Times New Roman"/>
          <w:color w:val="000000"/>
          <w:sz w:val="24"/>
        </w:rPr>
        <w:t>· The input devices</w:t>
      </w:r>
    </w:p>
    <w:p>
      <w:pPr>
        <w:spacing w:line="259" w:lineRule="auto" w:after="100"/>
        <w:jc w:val="both"/>
      </w:pPr>
      <w:r>
        <w:rPr>
          <w:rFonts w:ascii="Times New Roman" w:hAnsi="Times New Roman" w:eastAsia="Times New Roman"/>
          <w:color w:val="000000"/>
          <w:sz w:val="24"/>
        </w:rPr>
        <w:t>· output devices,</w:t>
      </w:r>
    </w:p>
    <w:p>
      <w:pPr>
        <w:spacing w:line="259" w:lineRule="auto" w:after="100"/>
        <w:jc w:val="both"/>
      </w:pPr>
      <w:r>
        <w:rPr>
          <w:rFonts w:ascii="Times New Roman" w:hAnsi="Times New Roman" w:eastAsia="Times New Roman"/>
          <w:color w:val="000000"/>
          <w:sz w:val="24"/>
        </w:rPr>
        <w:t>· storage devices,</w:t>
      </w:r>
    </w:p>
    <w:p>
      <w:pPr>
        <w:spacing w:line="259" w:lineRule="auto" w:after="100"/>
        <w:jc w:val="both"/>
      </w:pPr>
      <w:r>
        <w:rPr>
          <w:rFonts w:ascii="Times New Roman" w:hAnsi="Times New Roman" w:eastAsia="Times New Roman"/>
          <w:color w:val="000000"/>
          <w:sz w:val="24"/>
        </w:rPr>
        <w:t>· arithmetic and logic units,</w:t>
      </w:r>
    </w:p>
    <w:p>
      <w:pPr>
        <w:spacing w:line="259" w:lineRule="auto" w:after="100"/>
        <w:jc w:val="both"/>
      </w:pPr>
      <w:r>
        <w:rPr>
          <w:rFonts w:ascii="Times New Roman" w:hAnsi="Times New Roman" w:eastAsia="Times New Roman"/>
          <w:color w:val="000000"/>
          <w:sz w:val="24"/>
        </w:rPr>
        <w:t>· and control units.</w:t>
      </w:r>
    </w:p>
    <w:p>
      <w:pPr>
        <w:spacing w:line="259" w:lineRule="auto" w:after="100"/>
        <w:jc w:val="left"/>
      </w:pPr>
      <w:r>
        <w:rPr>
          <w:rFonts w:ascii="Times New Roman" w:hAnsi="Times New Roman" w:eastAsia="Times New Roman"/>
          <w:b/>
          <w:color w:val="000000"/>
          <w:sz w:val="24"/>
        </w:rPr>
        <w:t>The input devices</w:t>
      </w:r>
    </w:p>
    <w:p>
      <w:pPr>
        <w:spacing w:line="259" w:lineRule="auto" w:after="100"/>
        <w:jc w:val="both"/>
      </w:pPr>
      <w:r>
        <w:rPr>
          <w:rFonts w:ascii="Times New Roman" w:hAnsi="Times New Roman" w:eastAsia="Times New Roman"/>
          <w:color w:val="000000"/>
          <w:sz w:val="24"/>
        </w:rPr>
        <w:t>These devices are used to send input, instructions, and data to the computer system.</w:t>
      </w:r>
    </w:p>
    <w:p>
      <w:pPr>
        <w:spacing w:line="259" w:lineRule="auto" w:after="100"/>
        <w:jc w:val="both"/>
      </w:pPr>
      <w:r>
        <w:rPr>
          <w:rFonts w:ascii="Times New Roman" w:hAnsi="Times New Roman" w:eastAsia="Times New Roman"/>
          <w:color w:val="000000"/>
          <w:sz w:val="24"/>
        </w:rPr>
        <w:t>Input devices are used to input data or instructions into a computer. Common input devices include</w:t>
      </w:r>
    </w:p>
    <w:p>
      <w:pPr>
        <w:spacing w:line="259" w:lineRule="auto" w:after="100"/>
        <w:jc w:val="both"/>
      </w:pPr>
      <w:r>
        <w:rPr>
          <w:rFonts w:ascii="Times New Roman" w:hAnsi="Times New Roman" w:eastAsia="Times New Roman"/>
          <w:color w:val="000000"/>
          <w:sz w:val="24"/>
        </w:rPr>
        <w:t>· keyboards,</w:t>
      </w:r>
    </w:p>
    <w:p>
      <w:pPr>
        <w:spacing w:line="259" w:lineRule="auto" w:after="100"/>
        <w:jc w:val="both"/>
      </w:pPr>
      <w:r>
        <w:rPr>
          <w:rFonts w:ascii="Times New Roman" w:hAnsi="Times New Roman" w:eastAsia="Times New Roman"/>
          <w:color w:val="000000"/>
          <w:sz w:val="24"/>
        </w:rPr>
        <w:t>· mice,</w:t>
      </w:r>
    </w:p>
    <w:p>
      <w:pPr>
        <w:spacing w:line="259" w:lineRule="auto" w:after="100"/>
        <w:jc w:val="both"/>
      </w:pPr>
      <w:r>
        <w:rPr>
          <w:rFonts w:ascii="Times New Roman" w:hAnsi="Times New Roman" w:eastAsia="Times New Roman"/>
          <w:color w:val="000000"/>
          <w:sz w:val="24"/>
        </w:rPr>
        <w:t>· trackballs,</w:t>
      </w:r>
    </w:p>
    <w:p>
      <w:pPr>
        <w:spacing w:line="259" w:lineRule="auto" w:after="100"/>
        <w:jc w:val="both"/>
      </w:pPr>
      <w:r>
        <w:rPr>
          <w:rFonts w:ascii="Times New Roman" w:hAnsi="Times New Roman" w:eastAsia="Times New Roman"/>
          <w:color w:val="000000"/>
          <w:sz w:val="24"/>
        </w:rPr>
        <w:t>· touchpad,</w:t>
      </w:r>
    </w:p>
    <w:p>
      <w:pPr>
        <w:spacing w:line="259" w:lineRule="auto" w:after="100"/>
        <w:jc w:val="both"/>
      </w:pPr>
      <w:r>
        <w:rPr>
          <w:rFonts w:ascii="Times New Roman" w:hAnsi="Times New Roman" w:eastAsia="Times New Roman"/>
          <w:color w:val="000000"/>
          <w:sz w:val="24"/>
        </w:rPr>
        <w:t>· Scanners</w:t>
      </w:r>
    </w:p>
    <w:p>
      <w:pPr>
        <w:spacing w:line="259" w:lineRule="auto" w:after="100"/>
        <w:jc w:val="both"/>
      </w:pPr>
      <w:r>
        <w:rPr>
          <w:rFonts w:ascii="Times New Roman" w:hAnsi="Times New Roman" w:eastAsia="Times New Roman"/>
          <w:color w:val="000000"/>
          <w:sz w:val="24"/>
        </w:rPr>
        <w:t>· digital cameras,</w:t>
      </w:r>
    </w:p>
    <w:p>
      <w:pPr>
        <w:spacing w:line="259" w:lineRule="auto" w:after="100"/>
        <w:jc w:val="both"/>
      </w:pPr>
      <w:r>
        <w:rPr>
          <w:rFonts w:ascii="Times New Roman" w:hAnsi="Times New Roman" w:eastAsia="Times New Roman"/>
          <w:color w:val="000000"/>
          <w:sz w:val="24"/>
        </w:rPr>
        <w:t>· and joysticks.</w:t>
      </w:r>
    </w:p>
    <w:p>
      <w:pPr>
        <w:spacing w:line="259" w:lineRule="auto" w:after="100"/>
        <w:jc w:val="left"/>
      </w:pPr>
      <w:r>
        <w:rPr>
          <w:rFonts w:ascii="Times New Roman" w:hAnsi="Times New Roman" w:eastAsia="Times New Roman"/>
          <w:b/>
          <w:color w:val="000000"/>
          <w:sz w:val="24"/>
        </w:rPr>
        <w:t>The output devices</w:t>
      </w:r>
    </w:p>
    <w:p>
      <w:pPr>
        <w:spacing w:line="259" w:lineRule="auto" w:after="100"/>
        <w:jc w:val="both"/>
      </w:pPr>
      <w:r>
        <w:rPr>
          <w:rFonts w:ascii="Times New Roman" w:hAnsi="Times New Roman" w:eastAsia="Times New Roman"/>
          <w:color w:val="000000"/>
          <w:sz w:val="24"/>
        </w:rPr>
        <w:t>These devices display instructions and output in a user-friendly mode or manner. Output devices are used to output data or instructions from a computer. Common output devices include</w:t>
      </w:r>
    </w:p>
    <w:p>
      <w:pPr>
        <w:spacing w:line="259" w:lineRule="auto" w:after="100"/>
        <w:jc w:val="both"/>
      </w:pPr>
      <w:r>
        <w:rPr>
          <w:rFonts w:ascii="Times New Roman" w:hAnsi="Times New Roman" w:eastAsia="Times New Roman"/>
          <w:color w:val="000000"/>
          <w:sz w:val="24"/>
        </w:rPr>
        <w:t>· monitors</w:t>
      </w:r>
    </w:p>
    <w:p>
      <w:pPr>
        <w:spacing w:line="259" w:lineRule="auto" w:after="100"/>
        <w:jc w:val="both"/>
      </w:pPr>
      <w:r>
        <w:rPr>
          <w:rFonts w:ascii="Times New Roman" w:hAnsi="Times New Roman" w:eastAsia="Times New Roman"/>
          <w:color w:val="000000"/>
          <w:sz w:val="24"/>
        </w:rPr>
        <w:t>· printers, and</w:t>
      </w:r>
    </w:p>
    <w:p>
      <w:pPr>
        <w:spacing w:line="259" w:lineRule="auto" w:after="100"/>
        <w:jc w:val="both"/>
      </w:pPr>
      <w:r>
        <w:rPr>
          <w:rFonts w:ascii="Times New Roman" w:hAnsi="Times New Roman" w:eastAsia="Times New Roman"/>
          <w:color w:val="000000"/>
          <w:sz w:val="24"/>
        </w:rPr>
        <w:t>· speakers</w:t>
      </w:r>
    </w:p>
    <w:p>
      <w:pPr>
        <w:spacing w:line="259" w:lineRule="auto" w:after="100"/>
        <w:jc w:val="left"/>
      </w:pPr>
      <w:r>
        <w:rPr>
          <w:rFonts w:ascii="Times New Roman" w:hAnsi="Times New Roman" w:eastAsia="Times New Roman"/>
          <w:b/>
          <w:color w:val="000000"/>
          <w:sz w:val="24"/>
        </w:rPr>
        <w:t>The storage devices:</w:t>
      </w:r>
    </w:p>
    <w:p>
      <w:pPr>
        <w:spacing w:line="259" w:lineRule="auto" w:after="100"/>
        <w:jc w:val="both"/>
      </w:pPr>
      <w:r>
        <w:rPr>
          <w:rFonts w:ascii="Times New Roman" w:hAnsi="Times New Roman" w:eastAsia="Times New Roman"/>
          <w:color w:val="000000"/>
          <w:sz w:val="24"/>
        </w:rPr>
        <w:t>Storage is necessary for future reference. Process data that has been converted to useful information needs to be stored. Storage devices are used for such purposes. Storage devices are used to store data or instructions on a computer. Common storage devices include</w:t>
      </w:r>
    </w:p>
    <w:p>
      <w:pPr>
        <w:spacing w:line="259" w:lineRule="auto" w:after="100"/>
        <w:jc w:val="both"/>
      </w:pPr>
      <w:r>
        <w:rPr>
          <w:rFonts w:ascii="Times New Roman" w:hAnsi="Times New Roman" w:eastAsia="Times New Roman"/>
          <w:color w:val="000000"/>
          <w:sz w:val="24"/>
        </w:rPr>
        <w:t>· hard drives</w:t>
      </w:r>
    </w:p>
    <w:p>
      <w:pPr>
        <w:spacing w:line="259" w:lineRule="auto" w:after="100"/>
        <w:jc w:val="both"/>
      </w:pPr>
      <w:r>
        <w:rPr>
          <w:rFonts w:ascii="Times New Roman" w:hAnsi="Times New Roman" w:eastAsia="Times New Roman"/>
          <w:color w:val="000000"/>
          <w:sz w:val="24"/>
        </w:rPr>
        <w:t>· solid state drives.</w:t>
      </w:r>
    </w:p>
    <w:p>
      <w:pPr>
        <w:spacing w:line="259" w:lineRule="auto" w:after="100"/>
        <w:jc w:val="both"/>
      </w:pPr>
      <w:r>
        <w:rPr>
          <w:rFonts w:ascii="Times New Roman" w:hAnsi="Times New Roman" w:eastAsia="Times New Roman"/>
          <w:color w:val="000000"/>
          <w:sz w:val="24"/>
        </w:rPr>
        <w:t>· and optical drives.</w:t>
      </w:r>
    </w:p>
    <w:p>
      <w:pPr>
        <w:spacing w:line="259" w:lineRule="auto" w:after="100"/>
        <w:jc w:val="both"/>
      </w:pPr>
      <w:r>
        <w:rPr>
          <w:rFonts w:ascii="Times New Roman" w:hAnsi="Times New Roman" w:eastAsia="Times New Roman"/>
          <w:color w:val="000000"/>
          <w:sz w:val="24"/>
        </w:rPr>
        <w:t>· memory cards</w:t>
      </w:r>
    </w:p>
    <w:p>
      <w:pPr>
        <w:spacing w:line="259" w:lineRule="auto" w:after="100"/>
        <w:jc w:val="both"/>
      </w:pPr>
      <w:r>
        <w:rPr>
          <w:rFonts w:ascii="Times New Roman" w:hAnsi="Times New Roman" w:eastAsia="Times New Roman"/>
          <w:color w:val="000000"/>
          <w:sz w:val="24"/>
        </w:rPr>
        <w:t>· flash drives</w:t>
      </w:r>
    </w:p>
    <w:p>
      <w:pPr>
        <w:spacing w:line="259" w:lineRule="auto" w:after="100"/>
        <w:jc w:val="left"/>
      </w:pPr>
      <w:r>
        <w:rPr>
          <w:rFonts w:ascii="Times New Roman" w:hAnsi="Times New Roman" w:eastAsia="Times New Roman"/>
          <w:b/>
          <w:color w:val="000000"/>
          <w:sz w:val="24"/>
        </w:rPr>
        <w:t>The arithmetic and logic units</w:t>
      </w:r>
    </w:p>
    <w:p>
      <w:pPr>
        <w:spacing w:line="259" w:lineRule="auto" w:after="100"/>
        <w:jc w:val="both"/>
      </w:pPr>
      <w:r>
        <w:rPr>
          <w:rFonts w:ascii="Times New Roman" w:hAnsi="Times New Roman" w:eastAsia="Times New Roman"/>
          <w:color w:val="000000"/>
          <w:sz w:val="24"/>
        </w:rPr>
        <w:t>Arithmetic and logic units are used to perform arithmetic and logic operations on data. Arithmetic operations include addition, subtraction, multiplication, and division. Logic operations include</w:t>
      </w:r>
    </w:p>
    <w:p>
      <w:pPr>
        <w:spacing w:line="259" w:lineRule="auto" w:after="100"/>
        <w:jc w:val="left"/>
      </w:pPr>
      <w:r>
        <w:rPr>
          <w:rFonts w:ascii="Times New Roman" w:hAnsi="Times New Roman" w:eastAsia="Times New Roman"/>
          <w:b/>
          <w:color w:val="000000"/>
          <w:sz w:val="24"/>
        </w:rPr>
        <w:t>· AND,</w:t>
      </w:r>
    </w:p>
    <w:p>
      <w:pPr>
        <w:spacing w:line="259" w:lineRule="auto" w:after="100"/>
        <w:jc w:val="left"/>
      </w:pPr>
      <w:r>
        <w:rPr>
          <w:rFonts w:ascii="Times New Roman" w:hAnsi="Times New Roman" w:eastAsia="Times New Roman"/>
          <w:b/>
          <w:color w:val="000000"/>
          <w:sz w:val="24"/>
        </w:rPr>
        <w:t>· OR,</w:t>
      </w:r>
    </w:p>
    <w:p>
      <w:pPr>
        <w:spacing w:line="259" w:lineRule="auto" w:after="100"/>
        <w:jc w:val="left"/>
      </w:pPr>
      <w:r>
        <w:rPr>
          <w:rFonts w:ascii="Times New Roman" w:hAnsi="Times New Roman" w:eastAsia="Times New Roman"/>
          <w:b/>
          <w:color w:val="000000"/>
          <w:sz w:val="24"/>
        </w:rPr>
        <w:t>· NOT,</w:t>
      </w:r>
    </w:p>
    <w:p>
      <w:pPr>
        <w:spacing w:line="259" w:lineRule="auto" w:after="100"/>
        <w:jc w:val="both"/>
      </w:pPr>
      <w:r>
        <w:rPr>
          <w:rFonts w:ascii="Times New Roman" w:hAnsi="Times New Roman" w:eastAsia="Times New Roman"/>
          <w:color w:val="000000"/>
          <w:sz w:val="24"/>
        </w:rPr>
        <w:t>· and XOR.</w:t>
      </w:r>
    </w:p>
    <w:p>
      <w:pPr>
        <w:spacing w:line="259" w:lineRule="auto" w:after="100"/>
        <w:jc w:val="left"/>
      </w:pPr>
      <w:r>
        <w:rPr>
          <w:rFonts w:ascii="Times New Roman" w:hAnsi="Times New Roman" w:eastAsia="Times New Roman"/>
          <w:b/>
          <w:color w:val="000000"/>
          <w:sz w:val="24"/>
        </w:rPr>
        <w:t>The control units:</w:t>
      </w:r>
    </w:p>
    <w:p>
      <w:pPr>
        <w:spacing w:line="259" w:lineRule="auto" w:after="100"/>
        <w:jc w:val="both"/>
      </w:pPr>
      <w:r>
        <w:rPr>
          <w:rFonts w:ascii="Times New Roman" w:hAnsi="Times New Roman" w:eastAsia="Times New Roman"/>
          <w:color w:val="000000"/>
          <w:sz w:val="24"/>
        </w:rPr>
        <w:t>Control units are used to control the fetching, decoding, and execution of instructions. The control unit fetches instructions from memory, decodes them, and then executes them.</w:t>
      </w:r>
    </w:p>
    <w:p>
      <w:pPr>
        <w:spacing w:line="259" w:lineRule="auto" w:after="100"/>
        <w:jc w:val="both"/>
      </w:pPr>
      <w:r>
        <w:rPr>
          <w:rFonts w:ascii="Times New Roman" w:hAnsi="Times New Roman" w:eastAsia="Times New Roman"/>
          <w:color w:val="000000"/>
          <w:sz w:val="24"/>
        </w:rPr>
        <w:t>The control unit is also responsible for managing interruptions. Interrupts are signals that indicate that an event has occurred that needs attention. Common events that generate interruptions include input/output operations, timer events, and memory errors.</w:t>
      </w:r>
    </w:p>
    <w:p>
      <w:pPr>
        <w:spacing w:line="259" w:lineRule="auto" w:after="100"/>
        <w:jc w:val="both"/>
      </w:pPr>
      <w:r>
        <w:rPr>
          <w:rFonts w:ascii="Times New Roman" w:hAnsi="Times New Roman" w:eastAsia="Times New Roman"/>
          <w:color w:val="000000"/>
          <w:sz w:val="24"/>
        </w:rPr>
        <w:t>Computer hardware is an important part of any computer system. By understanding the different components of computer hardware, you can better understand how a computer works.</w:t>
      </w:r>
    </w:p>
    <w:p>
      <w:pPr>
        <w:spacing w:line="259" w:lineRule="auto" w:after="100"/>
        <w:jc w:val="both"/>
      </w:pPr>
      <w:r>
        <w:rPr>
          <w:rFonts w:ascii="Times New Roman" w:hAnsi="Times New Roman" w:eastAsia="Times New Roman"/>
          <w:color w:val="000000"/>
          <w:sz w:val="24"/>
        </w:rPr>
        <w:t>and he corrects them when the needs arise</w:t>
      </w:r>
    </w:p>
    <w:p>
      <w:pPr>
        <w:spacing w:line="259" w:lineRule="auto" w:after="100"/>
        <w:jc w:val="both"/>
      </w:pPr>
      <w:r>
        <w:rPr>
          <w:rFonts w:ascii="Times New Roman" w:hAnsi="Times New Roman" w:eastAsia="Times New Roman"/>
          <w:color w:val="000000"/>
          <w:sz w:val="24"/>
        </w:rPr>
        <w:t>1. What is computer hardware?</w:t>
      </w:r>
    </w:p>
    <w:p>
      <w:pPr>
        <w:spacing w:line="259" w:lineRule="auto" w:after="100"/>
        <w:jc w:val="both"/>
      </w:pPr>
      <w:r>
        <w:rPr>
          <w:rFonts w:ascii="Times New Roman" w:hAnsi="Times New Roman" w:eastAsia="Times New Roman"/>
          <w:color w:val="000000"/>
          <w:sz w:val="24"/>
        </w:rPr>
        <w:t>2. Mention the six division of the computer systems</w:t>
      </w:r>
    </w:p>
    <w:p>
      <w:pPr>
        <w:spacing w:line="259" w:lineRule="auto" w:after="100"/>
        <w:jc w:val="both"/>
      </w:pPr>
      <w:r>
        <w:rPr>
          <w:rFonts w:ascii="Times New Roman" w:hAnsi="Times New Roman" w:eastAsia="Times New Roman"/>
          <w:color w:val="000000"/>
          <w:sz w:val="24"/>
        </w:rPr>
        <w:t>3. What are input devices?</w:t>
      </w:r>
    </w:p>
    <w:p>
      <w:pPr>
        <w:spacing w:line="259" w:lineRule="auto" w:after="100"/>
        <w:jc w:val="both"/>
      </w:pPr>
      <w:r>
        <w:rPr>
          <w:rFonts w:ascii="Times New Roman" w:hAnsi="Times New Roman" w:eastAsia="Times New Roman"/>
          <w:color w:val="000000"/>
          <w:sz w:val="24"/>
        </w:rPr>
        <w:t>4. Mention four input devices</w:t>
      </w:r>
    </w:p>
    <w:p>
      <w:pPr>
        <w:spacing w:line="259" w:lineRule="auto" w:after="100"/>
        <w:jc w:val="both"/>
      </w:pPr>
      <w:r>
        <w:rPr>
          <w:rFonts w:ascii="Times New Roman" w:hAnsi="Times New Roman" w:eastAsia="Times New Roman"/>
          <w:color w:val="000000"/>
          <w:sz w:val="24"/>
        </w:rPr>
        <w:t>5. What are output devices?</w:t>
      </w:r>
    </w:p>
    <w:p>
      <w:pPr>
        <w:spacing w:line="259" w:lineRule="auto" w:after="100"/>
        <w:jc w:val="both"/>
      </w:pPr>
      <w:r>
        <w:rPr>
          <w:rFonts w:ascii="Times New Roman" w:hAnsi="Times New Roman" w:eastAsia="Times New Roman"/>
          <w:color w:val="000000"/>
          <w:sz w:val="24"/>
        </w:rPr>
        <w:t>6. Mention four output devices</w:t>
      </w:r>
    </w:p>
    <w:p>
      <w:pPr>
        <w:spacing w:line="259" w:lineRule="auto" w:after="100"/>
        <w:jc w:val="both"/>
      </w:pPr>
      <w:r>
        <w:rPr>
          <w:rFonts w:ascii="Times New Roman" w:hAnsi="Times New Roman" w:eastAsia="Times New Roman"/>
          <w:color w:val="000000"/>
          <w:sz w:val="24"/>
        </w:rPr>
        <w:t>7. What are storage devices?</w:t>
      </w:r>
    </w:p>
    <w:p>
      <w:pPr>
        <w:spacing w:line="259" w:lineRule="auto" w:after="100"/>
        <w:jc w:val="both"/>
      </w:pPr>
      <w:r>
        <w:rPr>
          <w:rFonts w:ascii="Times New Roman" w:hAnsi="Times New Roman" w:eastAsia="Times New Roman"/>
          <w:color w:val="000000"/>
          <w:sz w:val="24"/>
        </w:rPr>
        <w:t>8. Mention two storage devices</w:t>
      </w:r>
    </w:p>
    <w:p>
      <w:pPr>
        <w:spacing w:line="259" w:lineRule="auto" w:after="100"/>
        <w:jc w:val="both"/>
      </w:pPr>
      <w:r>
        <w:rPr>
          <w:rFonts w:ascii="Times New Roman" w:hAnsi="Times New Roman" w:eastAsia="Times New Roman"/>
          <w:color w:val="000000"/>
          <w:sz w:val="24"/>
        </w:rPr>
        <w:t>9. What functions do the arithmetic and logic unit of the computer system do? Mention two of such functions</w:t>
      </w:r>
    </w:p>
    <w:p>
      <w:pPr>
        <w:spacing w:line="259" w:lineRule="auto" w:after="100"/>
        <w:jc w:val="both"/>
      </w:pPr>
      <w:r>
        <w:rPr>
          <w:rFonts w:ascii="Times New Roman" w:hAnsi="Times New Roman" w:eastAsia="Times New Roman"/>
          <w:color w:val="000000"/>
          <w:sz w:val="24"/>
        </w:rPr>
        <w:t>10. Define control units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