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Cultural and Creative Arts JSS 2 lesson note</w:t>
      </w:r>
    </w:p>
    <w:p>
      <w:pPr>
        <w:spacing w:line="259" w:lineRule="auto" w:after="100"/>
        <w:jc w:val="left"/>
      </w:pPr>
      <w:r>
        <w:rPr>
          <w:rFonts w:ascii="Times New Roman" w:hAnsi="Times New Roman" w:eastAsia="Times New Roman"/>
          <w:b/>
          <w:color w:val="000000"/>
          <w:sz w:val="24"/>
        </w:rPr>
        <w:t>SCHEME OF WORK CULTURAL AND CREATIVE ART JSS 2</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The Study of Colours.</w:t>
      </w:r>
    </w:p>
    <w:p>
      <w:pPr>
        <w:spacing w:line="259" w:lineRule="auto" w:after="100"/>
        <w:jc w:val="both"/>
      </w:pPr>
      <w:r>
        <w:rPr>
          <w:rFonts w:ascii="Times New Roman" w:hAnsi="Times New Roman" w:eastAsia="Times New Roman"/>
          <w:color w:val="000000"/>
          <w:sz w:val="24"/>
        </w:rPr>
        <w:t>2. Elements of Art and Design</w:t>
      </w:r>
    </w:p>
    <w:p>
      <w:pPr>
        <w:spacing w:line="259" w:lineRule="auto" w:after="100"/>
        <w:jc w:val="both"/>
      </w:pPr>
      <w:r>
        <w:rPr>
          <w:rFonts w:ascii="Times New Roman" w:hAnsi="Times New Roman" w:eastAsia="Times New Roman"/>
          <w:color w:val="000000"/>
          <w:sz w:val="24"/>
        </w:rPr>
        <w:t>3. Principles of Art and Design</w:t>
      </w:r>
    </w:p>
    <w:p>
      <w:pPr>
        <w:spacing w:line="259" w:lineRule="auto" w:after="100"/>
        <w:jc w:val="both"/>
      </w:pPr>
      <w:r>
        <w:rPr>
          <w:rFonts w:ascii="Times New Roman" w:hAnsi="Times New Roman" w:eastAsia="Times New Roman"/>
          <w:color w:val="000000"/>
          <w:sz w:val="24"/>
        </w:rPr>
        <w:t>4. Design in Theatre</w:t>
      </w:r>
    </w:p>
    <w:p>
      <w:pPr>
        <w:spacing w:line="259" w:lineRule="auto" w:after="100"/>
        <w:jc w:val="both"/>
      </w:pPr>
      <w:r>
        <w:rPr>
          <w:rFonts w:ascii="Times New Roman" w:hAnsi="Times New Roman" w:eastAsia="Times New Roman"/>
          <w:color w:val="000000"/>
          <w:sz w:val="24"/>
        </w:rPr>
        <w:t>5. Dance</w:t>
      </w:r>
    </w:p>
    <w:p>
      <w:pPr>
        <w:spacing w:line="259" w:lineRule="auto" w:after="100"/>
        <w:jc w:val="both"/>
      </w:pPr>
      <w:r>
        <w:rPr>
          <w:rFonts w:ascii="Times New Roman" w:hAnsi="Times New Roman" w:eastAsia="Times New Roman"/>
          <w:color w:val="000000"/>
          <w:sz w:val="24"/>
        </w:rPr>
        <w:t>6. Self – Control</w:t>
      </w:r>
    </w:p>
    <w:p>
      <w:pPr>
        <w:spacing w:line="259" w:lineRule="auto" w:after="100"/>
        <w:jc w:val="both"/>
      </w:pPr>
      <w:r>
        <w:rPr>
          <w:rFonts w:ascii="Times New Roman" w:hAnsi="Times New Roman" w:eastAsia="Times New Roman"/>
          <w:color w:val="000000"/>
          <w:sz w:val="24"/>
        </w:rPr>
        <w:t>7. Voice Training</w:t>
      </w:r>
    </w:p>
    <w:p>
      <w:pPr>
        <w:spacing w:line="259" w:lineRule="auto" w:after="100"/>
        <w:jc w:val="both"/>
      </w:pPr>
      <w:r>
        <w:rPr>
          <w:rFonts w:ascii="Times New Roman" w:hAnsi="Times New Roman" w:eastAsia="Times New Roman"/>
          <w:color w:val="000000"/>
          <w:sz w:val="24"/>
        </w:rPr>
        <w:t>8. Origin of Music</w:t>
      </w:r>
    </w:p>
    <w:p>
      <w:pPr>
        <w:spacing w:line="259" w:lineRule="auto" w:after="100"/>
        <w:jc w:val="both"/>
      </w:pPr>
      <w:r>
        <w:rPr>
          <w:rFonts w:ascii="Times New Roman" w:hAnsi="Times New Roman" w:eastAsia="Times New Roman"/>
          <w:color w:val="000000"/>
          <w:sz w:val="24"/>
        </w:rPr>
        <w:t>9. History of Music</w:t>
      </w:r>
    </w:p>
    <w:p>
      <w:pPr>
        <w:spacing w:line="259" w:lineRule="auto" w:after="100"/>
        <w:jc w:val="both"/>
      </w:pPr>
      <w:r>
        <w:rPr>
          <w:rFonts w:ascii="Times New Roman" w:hAnsi="Times New Roman" w:eastAsia="Times New Roman"/>
          <w:color w:val="000000"/>
          <w:sz w:val="24"/>
        </w:rPr>
        <w:t>10. The Study of Colours (Colour Application)</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1 ST TERM PROJECTS</w:t>
      </w:r>
    </w:p>
    <w:p>
      <w:pPr>
        <w:spacing w:line="259" w:lineRule="auto" w:after="100"/>
        <w:jc w:val="both"/>
      </w:pPr>
      <w:r>
        <w:rPr>
          <w:rFonts w:ascii="Times New Roman" w:hAnsi="Times New Roman" w:eastAsia="Times New Roman"/>
          <w:color w:val="000000"/>
          <w:sz w:val="24"/>
        </w:rPr>
        <w:t>1. Construct a typical stage environment using real materials.</w:t>
      </w:r>
    </w:p>
    <w:p>
      <w:pPr>
        <w:spacing w:line="259" w:lineRule="auto" w:after="100"/>
        <w:jc w:val="both"/>
      </w:pPr>
      <w:r>
        <w:rPr>
          <w:rFonts w:ascii="Times New Roman" w:hAnsi="Times New Roman" w:eastAsia="Times New Roman"/>
          <w:color w:val="000000"/>
          <w:sz w:val="24"/>
        </w:rPr>
        <w:t>2. Produce a colour wheel showing the primary, secondary and tertiary colours.</w:t>
      </w:r>
    </w:p>
    <w:p>
      <w:pPr>
        <w:spacing w:line="259" w:lineRule="auto" w:after="100"/>
        <w:jc w:val="both"/>
      </w:pPr>
      <w:r>
        <w:rPr>
          <w:rFonts w:ascii="Times New Roman" w:hAnsi="Times New Roman" w:eastAsia="Times New Roman"/>
          <w:color w:val="000000"/>
          <w:sz w:val="24"/>
        </w:rPr>
        <w:t>3. Paint a composition of fruits depicting their local colours.</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THE STUDY OF COLOURS</w:t>
      </w:r>
    </w:p>
    <w:p>
      <w:pPr>
        <w:spacing w:line="259" w:lineRule="auto" w:after="100"/>
        <w:jc w:val="left"/>
      </w:pPr>
      <w:r>
        <w:rPr>
          <w:rFonts w:ascii="Times New Roman" w:hAnsi="Times New Roman" w:eastAsia="Times New Roman"/>
          <w:b/>
          <w:color w:val="000000"/>
          <w:sz w:val="24"/>
        </w:rPr>
        <w:t>SUB-TOPICS</w:t>
      </w:r>
    </w:p>
    <w:p>
      <w:pPr>
        <w:spacing w:line="259" w:lineRule="auto" w:after="100"/>
        <w:jc w:val="both"/>
      </w:pPr>
      <w:r>
        <w:rPr>
          <w:rFonts w:ascii="Times New Roman" w:hAnsi="Times New Roman" w:eastAsia="Times New Roman"/>
          <w:color w:val="000000"/>
          <w:sz w:val="24"/>
        </w:rPr>
        <w:t>1. Meaning of Colour.</w:t>
      </w:r>
    </w:p>
    <w:p>
      <w:pPr>
        <w:spacing w:line="259" w:lineRule="auto" w:after="100"/>
        <w:jc w:val="both"/>
      </w:pPr>
      <w:r>
        <w:rPr>
          <w:rFonts w:ascii="Times New Roman" w:hAnsi="Times New Roman" w:eastAsia="Times New Roman"/>
          <w:color w:val="000000"/>
          <w:sz w:val="24"/>
        </w:rPr>
        <w:t>2. Classification / Types of Colour.</w:t>
      </w:r>
    </w:p>
    <w:p>
      <w:pPr>
        <w:spacing w:line="259" w:lineRule="auto" w:after="100"/>
        <w:jc w:val="left"/>
      </w:pPr>
      <w:r>
        <w:rPr>
          <w:rFonts w:ascii="Times New Roman" w:hAnsi="Times New Roman" w:eastAsia="Times New Roman"/>
          <w:b/>
          <w:color w:val="000000"/>
          <w:sz w:val="24"/>
        </w:rPr>
        <w:t>MEANING OF COLOUR</w:t>
      </w:r>
    </w:p>
    <w:p>
      <w:pPr>
        <w:spacing w:line="259" w:lineRule="auto" w:after="100"/>
        <w:jc w:val="both"/>
      </w:pPr>
      <w:r>
        <w:rPr>
          <w:rFonts w:ascii="Times New Roman" w:hAnsi="Times New Roman" w:eastAsia="Times New Roman"/>
          <w:color w:val="000000"/>
          <w:sz w:val="24"/>
        </w:rPr>
        <w:t>Colour is viewed in various forms. Colour is the effect produced when light strikes an object and is reflected back to the eyes. To the artists, they see colour as the pigment or hue. Scientists see colour as the decomposition of white light reflected through a spectrum. Objects around us have various hues which is actually their local colour.</w:t>
      </w:r>
    </w:p>
    <w:p>
      <w:pPr>
        <w:spacing w:line="259" w:lineRule="auto" w:after="100"/>
        <w:jc w:val="left"/>
      </w:pPr>
      <w:r>
        <w:rPr>
          <w:rFonts w:ascii="Times New Roman" w:hAnsi="Times New Roman" w:eastAsia="Times New Roman"/>
          <w:b/>
          <w:color w:val="000000"/>
          <w:sz w:val="24"/>
        </w:rPr>
        <w:t>CLASSIFICATION OF COLOURS</w:t>
      </w:r>
    </w:p>
    <w:p>
      <w:pPr>
        <w:spacing w:line="259" w:lineRule="auto" w:after="100"/>
        <w:jc w:val="both"/>
      </w:pPr>
      <w:r>
        <w:rPr>
          <w:rFonts w:ascii="Times New Roman" w:hAnsi="Times New Roman" w:eastAsia="Times New Roman"/>
          <w:color w:val="000000"/>
          <w:sz w:val="24"/>
        </w:rPr>
        <w:t>1. PRIMARY COLOURS: Primary colours are the basic colours that cannot be obtained by mixing any other colours together. The primary triads are red, yellow and blue.</w:t>
      </w:r>
    </w:p>
    <w:p>
      <w:pPr>
        <w:spacing w:line="259" w:lineRule="auto" w:after="100"/>
        <w:jc w:val="both"/>
      </w:pPr>
      <w:r>
        <w:rPr>
          <w:rFonts w:ascii="Times New Roman" w:hAnsi="Times New Roman" w:eastAsia="Times New Roman"/>
          <w:color w:val="000000"/>
          <w:sz w:val="24"/>
        </w:rPr>
        <w:t>2. SECONDARY COLOURS: Secondary colours are colours that emerged from the equal combination of two primary colours. Two primary colours are mixed in equal quantity to obtain a secondary colour. The examples are shown below:</w:t>
      </w:r>
    </w:p>
    <w:p>
      <w:pPr>
        <w:spacing w:line="259" w:lineRule="auto" w:after="100"/>
        <w:jc w:val="left"/>
      </w:pPr>
      <w:r>
        <w:rPr>
          <w:rFonts w:ascii="Times New Roman" w:hAnsi="Times New Roman" w:eastAsia="Times New Roman"/>
          <w:b/>
          <w:color w:val="000000"/>
          <w:sz w:val="24"/>
        </w:rPr>
        <w:t>RED + YELLOW=3D ORANGE</w:t>
      </w:r>
    </w:p>
    <w:p>
      <w:pPr>
        <w:spacing w:line="259" w:lineRule="auto" w:after="100"/>
        <w:jc w:val="both"/>
      </w:pPr>
      <w:r>
        <w:rPr>
          <w:rFonts w:ascii="Times New Roman" w:hAnsi="Times New Roman" w:eastAsia="Times New Roman"/>
          <w:color w:val="000000"/>
          <w:sz w:val="24"/>
        </w:rPr>
        <w:t>PC PC Secondary colour</w:t>
      </w:r>
    </w:p>
    <w:p>
      <w:pPr>
        <w:spacing w:line="259" w:lineRule="auto" w:after="100"/>
        <w:jc w:val="left"/>
      </w:pPr>
      <w:r>
        <w:rPr>
          <w:rFonts w:ascii="Times New Roman" w:hAnsi="Times New Roman" w:eastAsia="Times New Roman"/>
          <w:b/>
          <w:color w:val="000000"/>
          <w:sz w:val="24"/>
        </w:rPr>
        <w:t>BLUE + RED =3D PURPLE OR VIOLET</w:t>
      </w:r>
    </w:p>
    <w:p>
      <w:pPr>
        <w:spacing w:line="259" w:lineRule="auto" w:after="100"/>
        <w:jc w:val="left"/>
      </w:pPr>
      <w:r>
        <w:rPr>
          <w:rFonts w:ascii="Times New Roman" w:hAnsi="Times New Roman" w:eastAsia="Times New Roman"/>
          <w:b/>
          <w:color w:val="000000"/>
          <w:sz w:val="24"/>
        </w:rPr>
        <w:t>BLUE + YELLOW =3D GREEN</w:t>
      </w:r>
    </w:p>
    <w:p>
      <w:pPr>
        <w:spacing w:line="259" w:lineRule="auto" w:after="100"/>
        <w:jc w:val="both"/>
      </w:pPr>
      <w:r>
        <w:rPr>
          <w:rFonts w:ascii="Times New Roman" w:hAnsi="Times New Roman" w:eastAsia="Times New Roman"/>
          <w:color w:val="000000"/>
          <w:sz w:val="24"/>
        </w:rPr>
        <w:t>· TERTIARY COLOURS: Tertiary colours are derived from the mixture of two secondary colours.</w:t>
      </w:r>
    </w:p>
    <w:p>
      <w:pPr>
        <w:spacing w:line="259" w:lineRule="auto" w:after="100"/>
        <w:jc w:val="both"/>
      </w:pPr>
      <w:r>
        <w:rPr>
          <w:rFonts w:ascii="Times New Roman" w:hAnsi="Times New Roman" w:eastAsia="Times New Roman"/>
          <w:color w:val="000000"/>
          <w:sz w:val="24"/>
        </w:rPr>
        <w:t>· INTERMEDIATE COLOURS- Intermediate colours are derived from the mixture of a primary and a neighbouring secondary colour</w:t>
      </w:r>
    </w:p>
    <w:p>
      <w:pPr>
        <w:spacing w:line="259" w:lineRule="auto" w:after="100"/>
        <w:jc w:val="both"/>
      </w:pPr>
      <w:r>
        <w:rPr>
          <w:rFonts w:ascii="Times New Roman" w:hAnsi="Times New Roman" w:eastAsia="Times New Roman"/>
          <w:color w:val="000000"/>
          <w:sz w:val="24"/>
        </w:rPr>
        <w:t>· HARMONIOUS COLOURS: Harmonious colours are colours that belong to the same family. They are closely related and can blend well together in a painting. Harmonious colours are also called analogous colour.</w:t>
      </w:r>
    </w:p>
    <w:p>
      <w:pPr>
        <w:spacing w:line="259" w:lineRule="auto" w:after="100"/>
        <w:jc w:val="both"/>
      </w:pPr>
      <w:r>
        <w:rPr>
          <w:rFonts w:ascii="Times New Roman" w:hAnsi="Times New Roman" w:eastAsia="Times New Roman"/>
          <w:color w:val="000000"/>
          <w:sz w:val="24"/>
        </w:rPr>
        <w:t>· COMPLIMENTARY COLOURS: Complimentary colours are colours that are opposite each other on the colour wheel. A primary colour compliments a secondary colour. The examples are shown below:</w:t>
      </w:r>
    </w:p>
    <w:p>
      <w:pPr>
        <w:spacing w:line="259" w:lineRule="auto" w:after="100"/>
        <w:jc w:val="both"/>
      </w:pPr>
      <w:r>
        <w:rPr>
          <w:rFonts w:ascii="Times New Roman" w:hAnsi="Times New Roman" w:eastAsia="Times New Roman"/>
          <w:color w:val="000000"/>
          <w:sz w:val="24"/>
        </w:rPr>
        <w:t>RED is complimentary to GREEN</w:t>
      </w:r>
    </w:p>
    <w:p>
      <w:pPr>
        <w:spacing w:line="259" w:lineRule="auto" w:after="100"/>
        <w:jc w:val="left"/>
      </w:pPr>
      <w:r>
        <w:rPr>
          <w:rFonts w:ascii="Times New Roman" w:hAnsi="Times New Roman" w:eastAsia="Times New Roman"/>
          <w:b/>
          <w:color w:val="000000"/>
          <w:sz w:val="24"/>
        </w:rPr>
        <w:t>PC SC</w:t>
      </w:r>
    </w:p>
    <w:p>
      <w:pPr>
        <w:spacing w:line="259" w:lineRule="auto" w:after="100"/>
        <w:jc w:val="both"/>
      </w:pPr>
      <w:r>
        <w:rPr>
          <w:rFonts w:ascii="Times New Roman" w:hAnsi="Times New Roman" w:eastAsia="Times New Roman"/>
          <w:color w:val="000000"/>
          <w:sz w:val="24"/>
        </w:rPr>
        <w:t>BLUE is complimentary to ORANGE</w:t>
      </w:r>
    </w:p>
    <w:p>
      <w:pPr>
        <w:spacing w:line="259" w:lineRule="auto" w:after="100"/>
        <w:jc w:val="both"/>
      </w:pPr>
      <w:r>
        <w:rPr>
          <w:rFonts w:ascii="Times New Roman" w:hAnsi="Times New Roman" w:eastAsia="Times New Roman"/>
          <w:color w:val="000000"/>
          <w:sz w:val="24"/>
        </w:rPr>
        <w:t>YELLOW is complimentary to PURPLE OR VIOLET</w:t>
      </w:r>
    </w:p>
    <w:p>
      <w:pPr>
        <w:spacing w:line="259" w:lineRule="auto" w:after="100"/>
        <w:jc w:val="both"/>
      </w:pPr>
      <w:r>
        <w:rPr>
          <w:rFonts w:ascii="Times New Roman" w:hAnsi="Times New Roman" w:eastAsia="Times New Roman"/>
          <w:color w:val="000000"/>
          <w:sz w:val="24"/>
        </w:rPr>
        <w:t>· NEUTRAL COLOURS: Neutral colours are independent colours which include WHITE and BLACK . The mixture of white and black forms grey or ash. Neutral colours can be added to other colours to brighten and darken them. WHITE mixed with a colour forms a tint while BLACK mixed with a colour forms a shade.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colour.</w:t>
      </w:r>
    </w:p>
    <w:p>
      <w:pPr>
        <w:spacing w:line="259" w:lineRule="auto" w:after="100"/>
        <w:jc w:val="both"/>
      </w:pPr>
      <w:r>
        <w:rPr>
          <w:rFonts w:ascii="Times New Roman" w:hAnsi="Times New Roman" w:eastAsia="Times New Roman"/>
          <w:color w:val="000000"/>
          <w:sz w:val="24"/>
        </w:rPr>
        <w:t>2. List and explain any two types of colours.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State the elements of art and design and explain any two art elements.</w:t>
      </w:r>
    </w:p>
    <w:p>
      <w:pPr>
        <w:spacing w:line="259" w:lineRule="auto" w:after="100"/>
        <w:jc w:val="both"/>
      </w:pPr>
      <w:r>
        <w:rPr>
          <w:rFonts w:ascii="Times New Roman" w:hAnsi="Times New Roman" w:eastAsia="Times New Roman"/>
          <w:color w:val="000000"/>
          <w:sz w:val="24"/>
        </w:rPr>
        <w:t>2. List the principles of art and design and explain any two art principles.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one of these classes of colour cannot be derived by mixing any other colours together?</w:t>
      </w:r>
    </w:p>
    <w:p>
      <w:pPr>
        <w:spacing w:line="259" w:lineRule="auto" w:after="100"/>
        <w:jc w:val="both"/>
      </w:pPr>
      <w:r>
        <w:rPr>
          <w:rFonts w:ascii="Times New Roman" w:hAnsi="Times New Roman" w:eastAsia="Times New Roman"/>
          <w:color w:val="000000"/>
          <w:sz w:val="24"/>
        </w:rPr>
        <w:t>(a) Secondary colour (b) Primary colour (c) Intermediate colour (d) Tertiary colour</w:t>
      </w:r>
    </w:p>
    <w:p>
      <w:pPr>
        <w:spacing w:line="259" w:lineRule="auto" w:after="100"/>
        <w:jc w:val="both"/>
      </w:pPr>
      <w:r>
        <w:rPr>
          <w:rFonts w:ascii="Times New Roman" w:hAnsi="Times New Roman" w:eastAsia="Times New Roman"/>
          <w:color w:val="000000"/>
          <w:sz w:val="24"/>
        </w:rPr>
        <w:t>· ………….colours are obtained by mixing two primary colours equally.(a) Secondary (b) Primary (c) Intermediate (d) Harmonious</w:t>
      </w:r>
    </w:p>
    <w:p>
      <w:pPr>
        <w:spacing w:line="259" w:lineRule="auto" w:after="100"/>
        <w:jc w:val="both"/>
      </w:pPr>
      <w:r>
        <w:rPr>
          <w:rFonts w:ascii="Times New Roman" w:hAnsi="Times New Roman" w:eastAsia="Times New Roman"/>
          <w:color w:val="000000"/>
          <w:sz w:val="24"/>
        </w:rPr>
        <w:t>· The mixture of two secondary colours forms a …………………colour.(a) tertiary (b) secondary (c) intermediate (d) complimentary</w:t>
      </w:r>
    </w:p>
    <w:p>
      <w:pPr>
        <w:spacing w:line="259" w:lineRule="auto" w:after="100"/>
        <w:jc w:val="both"/>
      </w:pPr>
      <w:r>
        <w:rPr>
          <w:rFonts w:ascii="Times New Roman" w:hAnsi="Times New Roman" w:eastAsia="Times New Roman"/>
          <w:color w:val="000000"/>
          <w:sz w:val="24"/>
        </w:rPr>
        <w:t>· White, black and grey are ………colour. (a) harmonious (b) intermediate (c) tertiary (d) neutral</w:t>
      </w:r>
    </w:p>
    <w:p>
      <w:pPr>
        <w:spacing w:line="259" w:lineRule="auto" w:after="100"/>
        <w:jc w:val="both"/>
      </w:pPr>
      <w:r>
        <w:rPr>
          <w:rFonts w:ascii="Times New Roman" w:hAnsi="Times New Roman" w:eastAsia="Times New Roman"/>
          <w:color w:val="000000"/>
          <w:sz w:val="24"/>
        </w:rPr>
        <w:t>· Colours that are directly opposite each other on the colour wheel are called…..(a) intermediate colour (b)harmonious colour (c) complimentary colour (d) tertiary colour</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a vivid definition of colour.</w:t>
      </w:r>
    </w:p>
    <w:p>
      <w:pPr>
        <w:spacing w:line="259" w:lineRule="auto" w:after="100"/>
        <w:jc w:val="both"/>
      </w:pPr>
      <w:r>
        <w:rPr>
          <w:rFonts w:ascii="Times New Roman" w:hAnsi="Times New Roman" w:eastAsia="Times New Roman"/>
          <w:color w:val="000000"/>
          <w:sz w:val="24"/>
        </w:rPr>
        <w:t>2. Differentiate between tint and shade.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ELEMENTS OF ART AND DESIGN</w:t>
      </w:r>
    </w:p>
    <w:p>
      <w:pPr>
        <w:spacing w:line="259" w:lineRule="auto" w:after="100"/>
        <w:jc w:val="both"/>
      </w:pPr>
      <w:r>
        <w:rPr>
          <w:rFonts w:ascii="Times New Roman" w:hAnsi="Times New Roman" w:eastAsia="Times New Roman"/>
          <w:color w:val="000000"/>
          <w:sz w:val="24"/>
        </w:rPr>
        <w:t>1. Meaning of Elements of Art and Design.</w:t>
      </w:r>
    </w:p>
    <w:p>
      <w:pPr>
        <w:spacing w:line="259" w:lineRule="auto" w:after="100"/>
        <w:jc w:val="both"/>
      </w:pPr>
      <w:r>
        <w:rPr>
          <w:rFonts w:ascii="Times New Roman" w:hAnsi="Times New Roman" w:eastAsia="Times New Roman"/>
          <w:color w:val="000000"/>
          <w:sz w:val="24"/>
        </w:rPr>
        <w:t>2. The Elements of Art and Design.</w:t>
      </w:r>
    </w:p>
    <w:p>
      <w:pPr>
        <w:spacing w:line="259" w:lineRule="auto" w:after="100"/>
        <w:jc w:val="both"/>
      </w:pPr>
      <w:r>
        <w:rPr>
          <w:rFonts w:ascii="Times New Roman" w:hAnsi="Times New Roman" w:eastAsia="Times New Roman"/>
          <w:color w:val="000000"/>
          <w:sz w:val="24"/>
        </w:rPr>
        <w:t>3. Application of the Elements of Art and Design.</w:t>
      </w:r>
    </w:p>
    <w:p>
      <w:pPr>
        <w:spacing w:line="259" w:lineRule="auto" w:after="100"/>
        <w:jc w:val="left"/>
      </w:pPr>
      <w:r>
        <w:rPr>
          <w:rFonts w:ascii="Times New Roman" w:hAnsi="Times New Roman" w:eastAsia="Times New Roman"/>
          <w:b/>
          <w:color w:val="000000"/>
          <w:sz w:val="24"/>
        </w:rPr>
        <w:t>MEANING OF ELEMENTS OF ART AND DESIGN</w:t>
      </w:r>
    </w:p>
    <w:p>
      <w:pPr>
        <w:spacing w:line="259" w:lineRule="auto" w:after="100"/>
        <w:jc w:val="both"/>
      </w:pPr>
      <w:r>
        <w:rPr>
          <w:rFonts w:ascii="Times New Roman" w:hAnsi="Times New Roman" w:eastAsia="Times New Roman"/>
          <w:color w:val="000000"/>
          <w:sz w:val="24"/>
        </w:rPr>
        <w:t>Elements of art and design are the basic tools used to solve artistic problems. Suffice to say that elements of art and design are the fundamental things or ingredients that are observed in any work of art, which equally make up any work of art.</w:t>
      </w:r>
    </w:p>
    <w:p>
      <w:pPr>
        <w:spacing w:line="259" w:lineRule="auto" w:after="100"/>
        <w:jc w:val="left"/>
      </w:pPr>
      <w:r>
        <w:rPr>
          <w:rFonts w:ascii="Times New Roman" w:hAnsi="Times New Roman" w:eastAsia="Times New Roman"/>
          <w:b/>
          <w:color w:val="000000"/>
          <w:sz w:val="24"/>
        </w:rPr>
        <w:t>THE ELEMENTS OF ART AND DESIGN</w:t>
      </w:r>
    </w:p>
    <w:p>
      <w:pPr>
        <w:spacing w:line="259" w:lineRule="auto" w:after="100"/>
        <w:jc w:val="both"/>
      </w:pPr>
      <w:r>
        <w:rPr>
          <w:rFonts w:ascii="Times New Roman" w:hAnsi="Times New Roman" w:eastAsia="Times New Roman"/>
          <w:color w:val="000000"/>
          <w:sz w:val="24"/>
        </w:rPr>
        <w:t>They are as follows:</w:t>
      </w:r>
    </w:p>
    <w:p>
      <w:pPr>
        <w:spacing w:line="259" w:lineRule="auto" w:after="100"/>
        <w:jc w:val="both"/>
      </w:pPr>
      <w:r>
        <w:rPr>
          <w:rFonts w:ascii="Times New Roman" w:hAnsi="Times New Roman" w:eastAsia="Times New Roman"/>
          <w:color w:val="000000"/>
          <w:sz w:val="24"/>
        </w:rPr>
        <w:t>1. Line 2. Colour 3. Shape 4. Texture</w:t>
      </w:r>
    </w:p>
    <w:p>
      <w:pPr>
        <w:spacing w:line="259" w:lineRule="auto" w:after="100"/>
        <w:jc w:val="both"/>
      </w:pPr>
      <w:r>
        <w:rPr>
          <w:rFonts w:ascii="Times New Roman" w:hAnsi="Times New Roman" w:eastAsia="Times New Roman"/>
          <w:color w:val="000000"/>
          <w:sz w:val="24"/>
        </w:rPr>
        <w:t>5. Value or tone 6. Form 7. Space</w:t>
      </w:r>
    </w:p>
    <w:p>
      <w:pPr>
        <w:spacing w:line="259" w:lineRule="auto" w:after="100"/>
        <w:jc w:val="left"/>
      </w:pPr>
      <w:r>
        <w:rPr>
          <w:rFonts w:ascii="Times New Roman" w:hAnsi="Times New Roman" w:eastAsia="Times New Roman"/>
          <w:b/>
          <w:color w:val="000000"/>
          <w:sz w:val="24"/>
        </w:rPr>
        <w:t>MEANING AND APPLICATION OF THE ELEMENTS OF ART AND DESIGN</w:t>
      </w:r>
    </w:p>
    <w:p>
      <w:pPr>
        <w:spacing w:line="259" w:lineRule="auto" w:after="100"/>
        <w:jc w:val="both"/>
      </w:pPr>
      <w:r>
        <w:rPr>
          <w:rFonts w:ascii="Times New Roman" w:hAnsi="Times New Roman" w:eastAsia="Times New Roman"/>
          <w:color w:val="000000"/>
          <w:sz w:val="24"/>
        </w:rPr>
        <w:t>1. LINE: Line is the mark that spans a distance between two points. It is simply the distance between two points. Line is also the point or dot in motion. Line is one art element that encloses space in order to form a shape. Line is applied as a means of drawing the outline of things using various drawing media like pencil, charcoal, crayon and chalk pastel. Line is used to express the outline of objects on paper.</w:t>
      </w:r>
    </w:p>
    <w:p>
      <w:pPr>
        <w:spacing w:line="259" w:lineRule="auto" w:after="100"/>
        <w:jc w:val="both"/>
      </w:pPr>
      <w:r>
        <w:rPr>
          <w:rFonts w:ascii="Times New Roman" w:hAnsi="Times New Roman" w:eastAsia="Times New Roman"/>
          <w:color w:val="000000"/>
          <w:sz w:val="24"/>
        </w:rPr>
        <w:t>· COLOUR: The effect of colour is produced when light strikes an object and is reflected back to the eyes. The meaning of colour differs from artists and scientist. Artists view colour as the pigment or hue while scientists view as the decomposition of white light observed through a spectrum. Colour is applied when using sable or hog brush to paint and design sketched objects including free standing artworks and relief artworks.</w:t>
      </w:r>
    </w:p>
    <w:p>
      <w:pPr>
        <w:spacing w:line="259" w:lineRule="auto" w:after="100"/>
        <w:jc w:val="both"/>
      </w:pPr>
      <w:r>
        <w:rPr>
          <w:rFonts w:ascii="Times New Roman" w:hAnsi="Times New Roman" w:eastAsia="Times New Roman"/>
          <w:color w:val="000000"/>
          <w:sz w:val="24"/>
        </w:rPr>
        <w:t>· SHAPE: Shape is the outlined edge of an object. Shapes like triangle, square, rectangle and circle can be used to create beautiful patterns and also compose free standing objects using paper. Every object has a unique shape which serves a guide to the artist when drawing.</w:t>
      </w:r>
    </w:p>
    <w:p>
      <w:pPr>
        <w:spacing w:line="259" w:lineRule="auto" w:after="100"/>
        <w:jc w:val="both"/>
      </w:pPr>
      <w:r>
        <w:rPr>
          <w:rFonts w:ascii="Times New Roman" w:hAnsi="Times New Roman" w:eastAsia="Times New Roman"/>
          <w:color w:val="000000"/>
          <w:sz w:val="24"/>
        </w:rPr>
        <w:t>· TEXTURE: Texture is the surface feeling, surface quality or touch value of an object. It is the way a work of art actually feels when touched with the hands. The texture of an artwork can either be rough, smooth, coarse or fine. The artist creates pleasant effects on his or her artwork by making it rough or smooth, coarse or fine .</w:t>
      </w:r>
    </w:p>
    <w:p>
      <w:pPr>
        <w:spacing w:line="259" w:lineRule="auto" w:after="100"/>
        <w:jc w:val="both"/>
      </w:pPr>
      <w:r>
        <w:rPr>
          <w:rFonts w:ascii="Times New Roman" w:hAnsi="Times New Roman" w:eastAsia="Times New Roman"/>
          <w:color w:val="000000"/>
          <w:sz w:val="24"/>
        </w:rPr>
        <w:t>· VALUE OR TONE: Value is the relation of one part of a picture or drawing to the other part with reference to the degree of lightness and darkness. The effect of value is applied in drawing and painting. After making a sketch of composed objects, shade or paint one part of the composed drawn objects in order to show effect of light and shade. In terms of painting, one part of the composed drawn objects should have a lighter hue and the other part a darker hue. It comes in various degrees of colour like dark tone, middle tone ,light tone and highlight. Toning of colours can be achieved by making a colour either light or dark. For instance, you can make a colour light or bright by adding white to it. E.g. WHITE AND BLUE when mixed together produces a lighter hue SKY BLUE (TINT) , while you can disintensify or reduce the quality of a colour by mixing BLACK AND BLUE to produce a darker hue NAVY BLUE (SHADE) .</w:t>
      </w:r>
    </w:p>
    <w:p>
      <w:pPr>
        <w:spacing w:line="259" w:lineRule="auto" w:after="100"/>
        <w:jc w:val="both"/>
      </w:pPr>
      <w:r>
        <w:rPr>
          <w:rFonts w:ascii="Times New Roman" w:hAnsi="Times New Roman" w:eastAsia="Times New Roman"/>
          <w:color w:val="000000"/>
          <w:sz w:val="24"/>
        </w:rPr>
        <w:t>· FORM: Form is visible appearance of an object in space. It is the shape of anything that has mass or volume. For example, a horse has a real form which makes it unique. Form is viewed by the artist as a king of contour and visible structure of any perceived idea. Therefore, there is a close relationship between form and shape as they are sometimes viewed to be the same or as one being a substitute to the other. Sphere, cube, cuboid, cylinder and cone are three dimensional forms.</w:t>
      </w:r>
    </w:p>
    <w:p>
      <w:pPr>
        <w:spacing w:line="259" w:lineRule="auto" w:after="100"/>
        <w:jc w:val="both"/>
      </w:pPr>
      <w:r>
        <w:rPr>
          <w:rFonts w:ascii="Times New Roman" w:hAnsi="Times New Roman" w:eastAsia="Times New Roman"/>
          <w:color w:val="000000"/>
          <w:sz w:val="24"/>
        </w:rPr>
        <w:t>· SPACE: Space is where the artist provides for executing a work of art. The area where a work of art is intended to occupy is called space. From another perspective, space is the open area where a work of art is created. In drawing, the artist should mark out the space of the paper where he or she is to execute his or her drawing so that the sketched objects do not go out of the paper.</w:t>
      </w:r>
    </w:p>
    <w:p>
      <w:pPr>
        <w:spacing w:line="259" w:lineRule="auto" w:after="100"/>
        <w:jc w:val="both"/>
      </w:pPr>
      <w:r>
        <w:rPr>
          <w:rFonts w:ascii="Times New Roman" w:hAnsi="Times New Roman" w:eastAsia="Times New Roman"/>
          <w:color w:val="000000"/>
          <w:sz w:val="24"/>
        </w:rPr>
        <w:t>1. Define elements of art and design?</w:t>
      </w:r>
    </w:p>
    <w:p>
      <w:pPr>
        <w:spacing w:line="259" w:lineRule="auto" w:after="100"/>
        <w:jc w:val="both"/>
      </w:pPr>
      <w:r>
        <w:rPr>
          <w:rFonts w:ascii="Times New Roman" w:hAnsi="Times New Roman" w:eastAsia="Times New Roman"/>
          <w:color w:val="000000"/>
          <w:sz w:val="24"/>
        </w:rPr>
        <w:t>2. State the seven elements of art and design.</w:t>
      </w:r>
    </w:p>
    <w:p>
      <w:pPr>
        <w:spacing w:line="259" w:lineRule="auto" w:after="100"/>
        <w:jc w:val="both"/>
      </w:pPr>
      <w:r>
        <w:rPr>
          <w:rFonts w:ascii="Times New Roman" w:hAnsi="Times New Roman" w:eastAsia="Times New Roman"/>
          <w:color w:val="000000"/>
          <w:sz w:val="24"/>
        </w:rPr>
        <w:t>3. Mention two functions of line.</w:t>
      </w:r>
    </w:p>
    <w:p>
      <w:pPr>
        <w:spacing w:line="259" w:lineRule="auto" w:after="100"/>
        <w:jc w:val="both"/>
      </w:pPr>
      <w:r>
        <w:rPr>
          <w:rFonts w:ascii="Times New Roman" w:hAnsi="Times New Roman" w:eastAsia="Times New Roman"/>
          <w:color w:val="000000"/>
          <w:sz w:val="24"/>
        </w:rPr>
        <w:t>1. What is painting?</w:t>
      </w:r>
    </w:p>
    <w:p>
      <w:pPr>
        <w:spacing w:line="259" w:lineRule="auto" w:after="100"/>
        <w:jc w:val="both"/>
      </w:pPr>
      <w:r>
        <w:rPr>
          <w:rFonts w:ascii="Times New Roman" w:hAnsi="Times New Roman" w:eastAsia="Times New Roman"/>
          <w:color w:val="000000"/>
          <w:sz w:val="24"/>
        </w:rPr>
        <w:t>2. Explain any two types of painting.</w:t>
      </w:r>
    </w:p>
    <w:p>
      <w:pPr>
        <w:spacing w:line="259" w:lineRule="auto" w:after="100"/>
        <w:jc w:val="both"/>
      </w:pPr>
      <w:r>
        <w:rPr>
          <w:rFonts w:ascii="Times New Roman" w:hAnsi="Times New Roman" w:eastAsia="Times New Roman"/>
          <w:color w:val="000000"/>
          <w:sz w:val="24"/>
        </w:rPr>
        <w:t>1. The shortest distance between two points is called ………..……..(a) texture (b) line (c) shape (d) form</w:t>
      </w:r>
    </w:p>
    <w:p>
      <w:pPr>
        <w:spacing w:line="259" w:lineRule="auto" w:after="100"/>
        <w:jc w:val="both"/>
      </w:pPr>
      <w:r>
        <w:rPr>
          <w:rFonts w:ascii="Times New Roman" w:hAnsi="Times New Roman" w:eastAsia="Times New Roman"/>
          <w:color w:val="000000"/>
          <w:sz w:val="24"/>
        </w:rPr>
        <w:t>2. A pigment or hue is intensified or made lighter by adding white to in order to produce a …………….(a)shade (b) tint (c) value (d) dark hue</w:t>
      </w:r>
    </w:p>
    <w:p>
      <w:pPr>
        <w:spacing w:line="259" w:lineRule="auto" w:after="100"/>
        <w:jc w:val="both"/>
      </w:pPr>
      <w:r>
        <w:rPr>
          <w:rFonts w:ascii="Times New Roman" w:hAnsi="Times New Roman" w:eastAsia="Times New Roman"/>
          <w:color w:val="000000"/>
          <w:sz w:val="24"/>
        </w:rPr>
        <w:t>3. A pigment or hue is disintensifiedor made darker by adding black in order to it to produce a …..………(a) tint (b) shade (c) value (d) light hue</w:t>
      </w:r>
    </w:p>
    <w:p>
      <w:pPr>
        <w:spacing w:line="259" w:lineRule="auto" w:after="100"/>
        <w:jc w:val="both"/>
      </w:pPr>
      <w:r>
        <w:rPr>
          <w:rFonts w:ascii="Times New Roman" w:hAnsi="Times New Roman" w:eastAsia="Times New Roman"/>
          <w:color w:val="000000"/>
          <w:sz w:val="24"/>
        </w:rPr>
        <w:t>4. Which one of the following is NOT an element of art and design? (a) Proportion (b)Line (c) Colour (d) Texture</w:t>
      </w:r>
    </w:p>
    <w:p>
      <w:pPr>
        <w:spacing w:line="259" w:lineRule="auto" w:after="100"/>
        <w:jc w:val="both"/>
      </w:pPr>
      <w:r>
        <w:rPr>
          <w:rFonts w:ascii="Times New Roman" w:hAnsi="Times New Roman" w:eastAsia="Times New Roman"/>
          <w:color w:val="000000"/>
          <w:sz w:val="24"/>
        </w:rPr>
        <w:t>5. The natural and artificial colours various objects possess are called…………..……. (a) local colour (b) primary colour (c) secondary colour (d) tertiary colour</w:t>
      </w:r>
    </w:p>
    <w:p>
      <w:pPr>
        <w:spacing w:line="259" w:lineRule="auto" w:after="100"/>
        <w:jc w:val="both"/>
      </w:pPr>
      <w:r>
        <w:rPr>
          <w:rFonts w:ascii="Times New Roman" w:hAnsi="Times New Roman" w:eastAsia="Times New Roman"/>
          <w:color w:val="000000"/>
          <w:sz w:val="24"/>
        </w:rPr>
        <w:t>1. List two elements of art and design.</w:t>
      </w:r>
    </w:p>
    <w:p>
      <w:pPr>
        <w:spacing w:line="259" w:lineRule="auto" w:after="100"/>
        <w:jc w:val="both"/>
      </w:pPr>
      <w:r>
        <w:rPr>
          <w:rFonts w:ascii="Times New Roman" w:hAnsi="Times New Roman" w:eastAsia="Times New Roman"/>
          <w:color w:val="000000"/>
          <w:sz w:val="24"/>
        </w:rPr>
        <w:t>2. What is texture?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PRINCIPLES OF ART AND DESIGN</w:t>
      </w:r>
    </w:p>
    <w:p>
      <w:pPr>
        <w:spacing w:line="259" w:lineRule="auto" w:after="100"/>
        <w:jc w:val="both"/>
      </w:pPr>
      <w:r>
        <w:rPr>
          <w:rFonts w:ascii="Times New Roman" w:hAnsi="Times New Roman" w:eastAsia="Times New Roman"/>
          <w:color w:val="000000"/>
          <w:sz w:val="24"/>
        </w:rPr>
        <w:t>1. Meaning of Principles of Art and Design.</w:t>
      </w:r>
    </w:p>
    <w:p>
      <w:pPr>
        <w:spacing w:line="259" w:lineRule="auto" w:after="100"/>
        <w:jc w:val="both"/>
      </w:pPr>
      <w:r>
        <w:rPr>
          <w:rFonts w:ascii="Times New Roman" w:hAnsi="Times New Roman" w:eastAsia="Times New Roman"/>
          <w:color w:val="000000"/>
          <w:sz w:val="24"/>
        </w:rPr>
        <w:t>2. The Principles of Art and Design.</w:t>
      </w:r>
    </w:p>
    <w:p>
      <w:pPr>
        <w:spacing w:line="259" w:lineRule="auto" w:after="100"/>
        <w:jc w:val="both"/>
      </w:pPr>
      <w:r>
        <w:rPr>
          <w:rFonts w:ascii="Times New Roman" w:hAnsi="Times New Roman" w:eastAsia="Times New Roman"/>
          <w:color w:val="000000"/>
          <w:sz w:val="24"/>
        </w:rPr>
        <w:t>3. Uses and Application of Principles of Art and Design.</w:t>
      </w:r>
    </w:p>
    <w:p>
      <w:pPr>
        <w:spacing w:line="259" w:lineRule="auto" w:after="100"/>
        <w:jc w:val="left"/>
      </w:pPr>
      <w:r>
        <w:rPr>
          <w:rFonts w:ascii="Times New Roman" w:hAnsi="Times New Roman" w:eastAsia="Times New Roman"/>
          <w:b/>
          <w:color w:val="000000"/>
          <w:sz w:val="24"/>
        </w:rPr>
        <w:t>MEANING OF PRINCIPLES OF ART AND DESIGN</w:t>
      </w:r>
    </w:p>
    <w:p>
      <w:pPr>
        <w:spacing w:line="259" w:lineRule="auto" w:after="100"/>
        <w:jc w:val="both"/>
      </w:pPr>
      <w:r>
        <w:rPr>
          <w:rFonts w:ascii="Times New Roman" w:hAnsi="Times New Roman" w:eastAsia="Times New Roman"/>
          <w:color w:val="000000"/>
          <w:sz w:val="24"/>
        </w:rPr>
        <w:t>Principles of art and design are the laid down laws or guides that moderate the artist in his or her art activities in order to effectively use the art elements.</w:t>
      </w:r>
    </w:p>
    <w:p>
      <w:pPr>
        <w:spacing w:line="259" w:lineRule="auto" w:after="100"/>
        <w:jc w:val="left"/>
      </w:pPr>
      <w:r>
        <w:rPr>
          <w:rFonts w:ascii="Times New Roman" w:hAnsi="Times New Roman" w:eastAsia="Times New Roman"/>
          <w:b/>
          <w:color w:val="000000"/>
          <w:sz w:val="24"/>
        </w:rPr>
        <w:t>THE PRINCIPLES OF ART AND DESIGN</w:t>
      </w:r>
    </w:p>
    <w:p>
      <w:pPr>
        <w:spacing w:line="259" w:lineRule="auto" w:after="100"/>
        <w:jc w:val="both"/>
      </w:pPr>
      <w:r>
        <w:rPr>
          <w:rFonts w:ascii="Times New Roman" w:hAnsi="Times New Roman" w:eastAsia="Times New Roman"/>
          <w:color w:val="000000"/>
          <w:sz w:val="24"/>
        </w:rPr>
        <w:t>1. Balance</w:t>
      </w:r>
    </w:p>
    <w:p>
      <w:pPr>
        <w:spacing w:line="259" w:lineRule="auto" w:after="100"/>
        <w:jc w:val="both"/>
      </w:pPr>
      <w:r>
        <w:rPr>
          <w:rFonts w:ascii="Times New Roman" w:hAnsi="Times New Roman" w:eastAsia="Times New Roman"/>
          <w:color w:val="000000"/>
          <w:sz w:val="24"/>
        </w:rPr>
        <w:t>2. Dominance</w:t>
      </w:r>
    </w:p>
    <w:p>
      <w:pPr>
        <w:spacing w:line="259" w:lineRule="auto" w:after="100"/>
        <w:jc w:val="both"/>
      </w:pPr>
      <w:r>
        <w:rPr>
          <w:rFonts w:ascii="Times New Roman" w:hAnsi="Times New Roman" w:eastAsia="Times New Roman"/>
          <w:color w:val="000000"/>
          <w:sz w:val="24"/>
        </w:rPr>
        <w:t>3. Variety</w:t>
      </w:r>
    </w:p>
    <w:p>
      <w:pPr>
        <w:spacing w:line="259" w:lineRule="auto" w:after="100"/>
        <w:jc w:val="both"/>
      </w:pPr>
      <w:r>
        <w:rPr>
          <w:rFonts w:ascii="Times New Roman" w:hAnsi="Times New Roman" w:eastAsia="Times New Roman"/>
          <w:color w:val="000000"/>
          <w:sz w:val="24"/>
        </w:rPr>
        <w:t>4. Proportion</w:t>
      </w:r>
    </w:p>
    <w:p>
      <w:pPr>
        <w:spacing w:line="259" w:lineRule="auto" w:after="100"/>
        <w:jc w:val="both"/>
      </w:pPr>
      <w:r>
        <w:rPr>
          <w:rFonts w:ascii="Times New Roman" w:hAnsi="Times New Roman" w:eastAsia="Times New Roman"/>
          <w:color w:val="000000"/>
          <w:sz w:val="24"/>
        </w:rPr>
        <w:t>5. Harmony</w:t>
      </w:r>
    </w:p>
    <w:p>
      <w:pPr>
        <w:spacing w:line="259" w:lineRule="auto" w:after="100"/>
        <w:jc w:val="both"/>
      </w:pPr>
      <w:r>
        <w:rPr>
          <w:rFonts w:ascii="Times New Roman" w:hAnsi="Times New Roman" w:eastAsia="Times New Roman"/>
          <w:color w:val="000000"/>
          <w:sz w:val="24"/>
        </w:rPr>
        <w:t>6. Repetition</w:t>
      </w:r>
    </w:p>
    <w:p>
      <w:pPr>
        <w:spacing w:line="259" w:lineRule="auto" w:after="100"/>
        <w:jc w:val="both"/>
      </w:pPr>
      <w:r>
        <w:rPr>
          <w:rFonts w:ascii="Times New Roman" w:hAnsi="Times New Roman" w:eastAsia="Times New Roman"/>
          <w:color w:val="000000"/>
          <w:sz w:val="24"/>
        </w:rPr>
        <w:t>7. Rhythm</w:t>
      </w:r>
    </w:p>
    <w:p>
      <w:pPr>
        <w:spacing w:line="259" w:lineRule="auto" w:after="100"/>
        <w:jc w:val="left"/>
      </w:pPr>
      <w:r>
        <w:rPr>
          <w:rFonts w:ascii="Times New Roman" w:hAnsi="Times New Roman" w:eastAsia="Times New Roman"/>
          <w:b/>
          <w:color w:val="000000"/>
          <w:sz w:val="24"/>
        </w:rPr>
        <w:t>MEANING, USES AND APPLICATION OF THE ART PRINCIPLES</w:t>
      </w:r>
    </w:p>
    <w:p>
      <w:pPr>
        <w:spacing w:line="259" w:lineRule="auto" w:after="100"/>
        <w:jc w:val="both"/>
      </w:pPr>
      <w:r>
        <w:rPr>
          <w:rFonts w:ascii="Times New Roman" w:hAnsi="Times New Roman" w:eastAsia="Times New Roman"/>
          <w:color w:val="000000"/>
          <w:sz w:val="24"/>
        </w:rPr>
        <w:t>1. BALANCE: This is the equal distribution of the art elements in a design in order to achieve equal status. The art elements should be given equal weight to achieve balance. For instance, before making a sketch of composed still life objects, bear in mind that the sketched still life objects should be centralized on paper in order to achieve balance. Colour, tones and shape should be evenly or harmoniously distributed and every detail well arranged.</w:t>
      </w:r>
    </w:p>
    <w:p>
      <w:pPr>
        <w:spacing w:line="259" w:lineRule="auto" w:after="100"/>
        <w:jc w:val="both"/>
      </w:pPr>
      <w:r>
        <w:rPr>
          <w:rFonts w:ascii="Times New Roman" w:hAnsi="Times New Roman" w:eastAsia="Times New Roman"/>
          <w:color w:val="000000"/>
          <w:sz w:val="24"/>
        </w:rPr>
        <w:t>2. DOMINANCE: An art element is meant to dominate or attract more attention than other elements in a work of art. For instance, a colour should dominate other colours in pattern design. The dominating colour in the work becomes the center of interest or the eye catcher.</w:t>
      </w:r>
    </w:p>
    <w:p>
      <w:pPr>
        <w:spacing w:line="259" w:lineRule="auto" w:after="100"/>
        <w:jc w:val="both"/>
      </w:pPr>
      <w:r>
        <w:rPr>
          <w:rFonts w:ascii="Times New Roman" w:hAnsi="Times New Roman" w:eastAsia="Times New Roman"/>
          <w:color w:val="000000"/>
          <w:sz w:val="24"/>
        </w:rPr>
        <w:t>3. VARIETY: Variety is achieved in a design when different materials are interchanged. Variety is the use of different elements like line, colour and shape and other components of design in varied and organized manner. Different art elements should be interchanged in a work of art to make the design more interesting and appealing.</w:t>
      </w:r>
    </w:p>
    <w:p>
      <w:pPr>
        <w:spacing w:line="259" w:lineRule="auto" w:after="100"/>
        <w:jc w:val="both"/>
      </w:pPr>
      <w:r>
        <w:rPr>
          <w:rFonts w:ascii="Times New Roman" w:hAnsi="Times New Roman" w:eastAsia="Times New Roman"/>
          <w:color w:val="000000"/>
          <w:sz w:val="24"/>
        </w:rPr>
        <w:t>4. PROPORTION: This is the proper relationship of one part of a figure to another with reference to size, form, shape and number. In figure drawing, the head being the unit of measurement should not be outstandingly bigger than the other parts of the human body. Therefore, all the parts of the human body should be evenly distributed. On the other hand, proportion is the proper relationship and distribution of some elements in a design.</w:t>
      </w:r>
    </w:p>
    <w:p>
      <w:pPr>
        <w:spacing w:line="259" w:lineRule="auto" w:after="100"/>
        <w:jc w:val="both"/>
      </w:pPr>
      <w:r>
        <w:rPr>
          <w:rFonts w:ascii="Times New Roman" w:hAnsi="Times New Roman" w:eastAsia="Times New Roman"/>
          <w:color w:val="000000"/>
          <w:sz w:val="24"/>
        </w:rPr>
        <w:t>5. HARMONY: Harmony is the unity of all the visual elements (shape, space, tone, colourand line) in a compositional design. Harmony is achieved by repetition of characteristics the same or related.</w:t>
      </w:r>
    </w:p>
    <w:p>
      <w:pPr>
        <w:spacing w:line="259" w:lineRule="auto" w:after="100"/>
        <w:jc w:val="both"/>
      </w:pPr>
      <w:r>
        <w:rPr>
          <w:rFonts w:ascii="Times New Roman" w:hAnsi="Times New Roman" w:eastAsia="Times New Roman"/>
          <w:color w:val="000000"/>
          <w:sz w:val="24"/>
        </w:rPr>
        <w:t>6. REPETITION : Repetition is the process of allowing some art elements to feature several times on a surface. Rhythm and repletion are closely related .Rhythm is simply the result of repetition.</w:t>
      </w:r>
    </w:p>
    <w:p>
      <w:pPr>
        <w:spacing w:line="259" w:lineRule="auto" w:after="100"/>
        <w:jc w:val="both"/>
      </w:pPr>
      <w:r>
        <w:rPr>
          <w:rFonts w:ascii="Times New Roman" w:hAnsi="Times New Roman" w:eastAsia="Times New Roman"/>
          <w:color w:val="000000"/>
          <w:sz w:val="24"/>
        </w:rPr>
        <w:t>7. RHYTHM: It is the flow achieved by arranging and depicting various elements like colour, line and shape(motif) in a repeated manner. Rhythm produces a continuous flow of movement of some elements in pattern design.</w:t>
      </w:r>
    </w:p>
    <w:p>
      <w:pPr>
        <w:spacing w:line="259" w:lineRule="auto" w:after="100"/>
        <w:jc w:val="both"/>
      </w:pPr>
      <w:r>
        <w:rPr>
          <w:rFonts w:ascii="Times New Roman" w:hAnsi="Times New Roman" w:eastAsia="Times New Roman"/>
          <w:color w:val="000000"/>
          <w:sz w:val="24"/>
        </w:rPr>
        <w:t>1. Define principles of art and design.</w:t>
      </w:r>
    </w:p>
    <w:p>
      <w:pPr>
        <w:spacing w:line="259" w:lineRule="auto" w:after="100"/>
        <w:jc w:val="both"/>
      </w:pPr>
      <w:r>
        <w:rPr>
          <w:rFonts w:ascii="Times New Roman" w:hAnsi="Times New Roman" w:eastAsia="Times New Roman"/>
          <w:color w:val="000000"/>
          <w:sz w:val="24"/>
        </w:rPr>
        <w:t>2. Mention any two principles of art and design and explain .</w:t>
      </w:r>
    </w:p>
    <w:p>
      <w:pPr>
        <w:spacing w:line="259" w:lineRule="auto" w:after="100"/>
        <w:jc w:val="both"/>
      </w:pPr>
      <w:r>
        <w:rPr>
          <w:rFonts w:ascii="Times New Roman" w:hAnsi="Times New Roman" w:eastAsia="Times New Roman"/>
          <w:color w:val="000000"/>
          <w:sz w:val="24"/>
        </w:rPr>
        <w:t>1. How is calligraphy pen improvised ?</w:t>
      </w:r>
    </w:p>
    <w:p>
      <w:pPr>
        <w:spacing w:line="259" w:lineRule="auto" w:after="100"/>
        <w:jc w:val="both"/>
      </w:pPr>
      <w:r>
        <w:rPr>
          <w:rFonts w:ascii="Times New Roman" w:hAnsi="Times New Roman" w:eastAsia="Times New Roman"/>
          <w:color w:val="000000"/>
          <w:sz w:val="24"/>
        </w:rPr>
        <w:t>2. Who takes charge of the museum and all the valuable things in it?</w:t>
      </w:r>
    </w:p>
    <w:p>
      <w:pPr>
        <w:spacing w:line="259" w:lineRule="auto" w:after="100"/>
        <w:jc w:val="both"/>
      </w:pPr>
      <w:r>
        <w:rPr>
          <w:rFonts w:ascii="Times New Roman" w:hAnsi="Times New Roman" w:eastAsia="Times New Roman"/>
          <w:color w:val="000000"/>
          <w:sz w:val="24"/>
        </w:rPr>
        <w:t>1. Textile designers make the most use of the principle of …………………(a) emphasis (b) proportion (c) repetition (d)registration</w:t>
      </w:r>
    </w:p>
    <w:p>
      <w:pPr>
        <w:spacing w:line="259" w:lineRule="auto" w:after="100"/>
        <w:jc w:val="both"/>
      </w:pPr>
      <w:r>
        <w:rPr>
          <w:rFonts w:ascii="Times New Roman" w:hAnsi="Times New Roman" w:eastAsia="Times New Roman"/>
          <w:color w:val="000000"/>
          <w:sz w:val="24"/>
        </w:rPr>
        <w:t>2. In pattern making, what principle of art and designs allows a colour to have a domineering presence over other colours? (a) Balance (b) Proportion (c) Dominance (d) Repetition</w:t>
      </w:r>
    </w:p>
    <w:p>
      <w:pPr>
        <w:spacing w:line="259" w:lineRule="auto" w:after="100"/>
        <w:jc w:val="both"/>
      </w:pPr>
      <w:r>
        <w:rPr>
          <w:rFonts w:ascii="Times New Roman" w:hAnsi="Times New Roman" w:eastAsia="Times New Roman"/>
          <w:color w:val="000000"/>
          <w:sz w:val="24"/>
        </w:rPr>
        <w:t>3. When some art elements are given equal weight in a work of art,……..…….is achieved.(a) balance (b) proportion (c)rhythm (d) repetition</w:t>
      </w:r>
    </w:p>
    <w:p>
      <w:pPr>
        <w:spacing w:line="259" w:lineRule="auto" w:after="100"/>
        <w:jc w:val="both"/>
      </w:pPr>
      <w:r>
        <w:rPr>
          <w:rFonts w:ascii="Times New Roman" w:hAnsi="Times New Roman" w:eastAsia="Times New Roman"/>
          <w:color w:val="000000"/>
          <w:sz w:val="24"/>
        </w:rPr>
        <w:t>4. The use of opposing, contrasting or diversifying elements in a composition thereby adding individualism and interest to such work is called………………(a) balance (b) repetition (c) variety (d) harmony</w:t>
      </w:r>
    </w:p>
    <w:p>
      <w:pPr>
        <w:spacing w:line="259" w:lineRule="auto" w:after="100"/>
        <w:jc w:val="both"/>
      </w:pPr>
      <w:r>
        <w:rPr>
          <w:rFonts w:ascii="Times New Roman" w:hAnsi="Times New Roman" w:eastAsia="Times New Roman"/>
          <w:color w:val="000000"/>
          <w:sz w:val="24"/>
        </w:rPr>
        <w:t>5. The use of closely related line, colour and shape in pattern making creates a sense of ………..…… (a) harmony (b) repetition (c)balance (d) proportion</w:t>
      </w:r>
    </w:p>
    <w:p>
      <w:pPr>
        <w:spacing w:line="259" w:lineRule="auto" w:after="100"/>
        <w:jc w:val="both"/>
      </w:pPr>
      <w:r>
        <w:rPr>
          <w:rFonts w:ascii="Times New Roman" w:hAnsi="Times New Roman" w:eastAsia="Times New Roman"/>
          <w:color w:val="000000"/>
          <w:sz w:val="24"/>
        </w:rPr>
        <w:t>1. What art principle is required to properly relate and distribute the various parts of the human body to the head in figure or life drawing?</w:t>
      </w:r>
    </w:p>
    <w:p>
      <w:pPr>
        <w:spacing w:line="259" w:lineRule="auto" w:after="100"/>
        <w:jc w:val="both"/>
      </w:pPr>
      <w:r>
        <w:rPr>
          <w:rFonts w:ascii="Times New Roman" w:hAnsi="Times New Roman" w:eastAsia="Times New Roman"/>
          <w:color w:val="000000"/>
          <w:sz w:val="24"/>
        </w:rPr>
        <w:t>2. Explain repetition?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DESIGN IN THEATRE</w:t>
      </w:r>
    </w:p>
    <w:p>
      <w:pPr>
        <w:spacing w:line="259" w:lineRule="auto" w:after="100"/>
        <w:jc w:val="both"/>
      </w:pPr>
      <w:r>
        <w:rPr>
          <w:rFonts w:ascii="Times New Roman" w:hAnsi="Times New Roman" w:eastAsia="Times New Roman"/>
          <w:color w:val="000000"/>
          <w:sz w:val="24"/>
        </w:rPr>
        <w:t>1. Meaning of Theatre Design.</w:t>
      </w:r>
    </w:p>
    <w:p>
      <w:pPr>
        <w:spacing w:line="259" w:lineRule="auto" w:after="100"/>
        <w:jc w:val="both"/>
      </w:pPr>
      <w:r>
        <w:rPr>
          <w:rFonts w:ascii="Times New Roman" w:hAnsi="Times New Roman" w:eastAsia="Times New Roman"/>
          <w:color w:val="000000"/>
          <w:sz w:val="24"/>
        </w:rPr>
        <w:t>2. Aspects of Theatre Design.</w:t>
      </w:r>
    </w:p>
    <w:p>
      <w:pPr>
        <w:spacing w:line="259" w:lineRule="auto" w:after="100"/>
        <w:jc w:val="both"/>
      </w:pPr>
      <w:r>
        <w:rPr>
          <w:rFonts w:ascii="Times New Roman" w:hAnsi="Times New Roman" w:eastAsia="Times New Roman"/>
          <w:color w:val="000000"/>
          <w:sz w:val="24"/>
        </w:rPr>
        <w:t>3. Elements of Design.</w:t>
      </w:r>
    </w:p>
    <w:p>
      <w:pPr>
        <w:spacing w:line="259" w:lineRule="auto" w:after="100"/>
        <w:jc w:val="left"/>
      </w:pPr>
      <w:r>
        <w:rPr>
          <w:rFonts w:ascii="Times New Roman" w:hAnsi="Times New Roman" w:eastAsia="Times New Roman"/>
          <w:b/>
          <w:color w:val="000000"/>
          <w:sz w:val="24"/>
        </w:rPr>
        <w:t>MEANING OF THEATRE DESIGN</w:t>
      </w:r>
    </w:p>
    <w:p>
      <w:pPr>
        <w:spacing w:line="259" w:lineRule="auto" w:after="100"/>
        <w:jc w:val="both"/>
      </w:pPr>
      <w:r>
        <w:rPr>
          <w:rFonts w:ascii="Times New Roman" w:hAnsi="Times New Roman" w:eastAsia="Times New Roman"/>
          <w:color w:val="000000"/>
          <w:sz w:val="24"/>
        </w:rPr>
        <w:t>Theatre design is the design of the space where a performance takes place. It is the creation of a unique stage environment meant to house a dramatic action. Theatre design relates purely to the visual aspect of a production. Theatre designers create a stage environment meant for performing live plays, musical shows and various dances.</w:t>
      </w:r>
    </w:p>
    <w:p>
      <w:pPr>
        <w:spacing w:line="259" w:lineRule="auto" w:after="100"/>
        <w:jc w:val="left"/>
      </w:pPr>
      <w:r>
        <w:rPr>
          <w:rFonts w:ascii="Times New Roman" w:hAnsi="Times New Roman" w:eastAsia="Times New Roman"/>
          <w:b/>
          <w:color w:val="000000"/>
          <w:sz w:val="24"/>
        </w:rPr>
        <w:t>ASPECTS OF THEATRE DESIGN</w:t>
      </w:r>
    </w:p>
    <w:p>
      <w:pPr>
        <w:spacing w:line="259" w:lineRule="auto" w:after="100"/>
        <w:jc w:val="both"/>
      </w:pPr>
      <w:r>
        <w:rPr>
          <w:rFonts w:ascii="Times New Roman" w:hAnsi="Times New Roman" w:eastAsia="Times New Roman"/>
          <w:color w:val="000000"/>
          <w:sz w:val="24"/>
        </w:rPr>
        <w:t>There are various parts that make up theatre design. They include:</w:t>
      </w:r>
    </w:p>
    <w:p>
      <w:pPr>
        <w:spacing w:line="259" w:lineRule="auto" w:after="100"/>
        <w:jc w:val="both"/>
      </w:pPr>
      <w:r>
        <w:rPr>
          <w:rFonts w:ascii="Times New Roman" w:hAnsi="Times New Roman" w:eastAsia="Times New Roman"/>
          <w:color w:val="000000"/>
          <w:sz w:val="24"/>
        </w:rPr>
        <w:t>1. Properties or Props</w:t>
      </w:r>
    </w:p>
    <w:p>
      <w:pPr>
        <w:spacing w:line="259" w:lineRule="auto" w:after="100"/>
        <w:jc w:val="both"/>
      </w:pPr>
      <w:r>
        <w:rPr>
          <w:rFonts w:ascii="Times New Roman" w:hAnsi="Times New Roman" w:eastAsia="Times New Roman"/>
          <w:color w:val="000000"/>
          <w:sz w:val="24"/>
        </w:rPr>
        <w:t>2. Costume</w:t>
      </w:r>
    </w:p>
    <w:p>
      <w:pPr>
        <w:spacing w:line="259" w:lineRule="auto" w:after="100"/>
        <w:jc w:val="both"/>
      </w:pPr>
      <w:r>
        <w:rPr>
          <w:rFonts w:ascii="Times New Roman" w:hAnsi="Times New Roman" w:eastAsia="Times New Roman"/>
          <w:color w:val="000000"/>
          <w:sz w:val="24"/>
        </w:rPr>
        <w:t>3. Make up</w:t>
      </w:r>
    </w:p>
    <w:p>
      <w:pPr>
        <w:spacing w:line="259" w:lineRule="auto" w:after="100"/>
        <w:jc w:val="both"/>
      </w:pPr>
      <w:r>
        <w:rPr>
          <w:rFonts w:ascii="Times New Roman" w:hAnsi="Times New Roman" w:eastAsia="Times New Roman"/>
          <w:color w:val="000000"/>
          <w:sz w:val="24"/>
        </w:rPr>
        <w:t>4. Light</w:t>
      </w:r>
    </w:p>
    <w:p>
      <w:pPr>
        <w:spacing w:line="259" w:lineRule="auto" w:after="100"/>
        <w:jc w:val="both"/>
      </w:pPr>
      <w:r>
        <w:rPr>
          <w:rFonts w:ascii="Times New Roman" w:hAnsi="Times New Roman" w:eastAsia="Times New Roman"/>
          <w:color w:val="000000"/>
          <w:sz w:val="24"/>
        </w:rPr>
        <w:t>5. Sound or audio effect</w:t>
      </w:r>
    </w:p>
    <w:p>
      <w:pPr>
        <w:spacing w:line="259" w:lineRule="auto" w:after="100"/>
        <w:jc w:val="both"/>
      </w:pPr>
      <w:r>
        <w:rPr>
          <w:rFonts w:ascii="Times New Roman" w:hAnsi="Times New Roman" w:eastAsia="Times New Roman"/>
          <w:color w:val="000000"/>
          <w:sz w:val="24"/>
        </w:rPr>
        <w:t>6. Set or stage</w:t>
      </w:r>
    </w:p>
    <w:p>
      <w:pPr>
        <w:spacing w:line="259" w:lineRule="auto" w:after="100"/>
        <w:jc w:val="left"/>
      </w:pPr>
      <w:r>
        <w:rPr>
          <w:rFonts w:ascii="Times New Roman" w:hAnsi="Times New Roman" w:eastAsia="Times New Roman"/>
          <w:b/>
          <w:color w:val="000000"/>
          <w:sz w:val="24"/>
        </w:rPr>
        <w:t>ELEMENTS OF DESIGN</w:t>
      </w:r>
    </w:p>
    <w:p>
      <w:pPr>
        <w:spacing w:line="259" w:lineRule="auto" w:after="100"/>
        <w:jc w:val="both"/>
      </w:pPr>
      <w:r>
        <w:rPr>
          <w:rFonts w:ascii="Times New Roman" w:hAnsi="Times New Roman" w:eastAsia="Times New Roman"/>
          <w:color w:val="000000"/>
          <w:sz w:val="24"/>
        </w:rPr>
        <w:t>The elements of theatre design include:</w:t>
      </w:r>
    </w:p>
    <w:p>
      <w:pPr>
        <w:spacing w:line="259" w:lineRule="auto" w:after="100"/>
        <w:jc w:val="both"/>
      </w:pPr>
      <w:r>
        <w:rPr>
          <w:rFonts w:ascii="Times New Roman" w:hAnsi="Times New Roman" w:eastAsia="Times New Roman"/>
          <w:color w:val="000000"/>
          <w:sz w:val="24"/>
        </w:rPr>
        <w:t>1. Set design</w:t>
      </w:r>
    </w:p>
    <w:p>
      <w:pPr>
        <w:spacing w:line="259" w:lineRule="auto" w:after="100"/>
        <w:jc w:val="both"/>
      </w:pPr>
      <w:r>
        <w:rPr>
          <w:rFonts w:ascii="Times New Roman" w:hAnsi="Times New Roman" w:eastAsia="Times New Roman"/>
          <w:color w:val="000000"/>
          <w:sz w:val="24"/>
        </w:rPr>
        <w:t>2. Lighting</w:t>
      </w:r>
    </w:p>
    <w:p>
      <w:pPr>
        <w:spacing w:line="259" w:lineRule="auto" w:after="100"/>
        <w:jc w:val="both"/>
      </w:pPr>
      <w:r>
        <w:rPr>
          <w:rFonts w:ascii="Times New Roman" w:hAnsi="Times New Roman" w:eastAsia="Times New Roman"/>
          <w:color w:val="000000"/>
          <w:sz w:val="24"/>
        </w:rPr>
        <w:t>3. Costume design</w:t>
      </w:r>
    </w:p>
    <w:p>
      <w:pPr>
        <w:spacing w:line="259" w:lineRule="auto" w:after="100"/>
        <w:jc w:val="both"/>
      </w:pPr>
      <w:r>
        <w:rPr>
          <w:rFonts w:ascii="Times New Roman" w:hAnsi="Times New Roman" w:eastAsia="Times New Roman"/>
          <w:color w:val="000000"/>
          <w:sz w:val="24"/>
        </w:rPr>
        <w:t>Set design is possibly the most important of the elements in the overall design for a play. This is because other elements like lighting and costume designers need to know the basic shape of the set design before they can do their work. The set designer and costume designer work together with the director to create a unified look and design for the show. The set designer will create a plan that include any building ,furniture or rigging that needs to be included to create the total set.</w:t>
      </w:r>
    </w:p>
    <w:p>
      <w:pPr>
        <w:spacing w:line="259" w:lineRule="auto" w:after="100"/>
        <w:jc w:val="both"/>
      </w:pPr>
      <w:r>
        <w:rPr>
          <w:rFonts w:ascii="Times New Roman" w:hAnsi="Times New Roman" w:eastAsia="Times New Roman"/>
          <w:color w:val="000000"/>
          <w:sz w:val="24"/>
        </w:rPr>
        <w:t>Set design is vital for creating the environment in which the characters on stage will act, but the costume designer can actually inform the characters themselves when the audience sees a character dressed a certain way, they automatically make assumptions about the character such as whether she is rich, poor, good or evil. Costume designer designs the costume for each player to wear, help to supervise the making or purchasing of the costumes .He or she works with the director and closely with the script to create the looks right for the period and characters. While fitting with the overall vision for the design of the show.</w:t>
      </w:r>
    </w:p>
    <w:p>
      <w:pPr>
        <w:spacing w:line="259" w:lineRule="auto" w:after="100"/>
        <w:jc w:val="both"/>
      </w:pPr>
      <w:r>
        <w:rPr>
          <w:rFonts w:ascii="Times New Roman" w:hAnsi="Times New Roman" w:eastAsia="Times New Roman"/>
          <w:color w:val="000000"/>
          <w:sz w:val="24"/>
        </w:rPr>
        <w:t>Explain these elements of design in theatre. (i) Set (ii) Lighting (iii) Costume</w:t>
      </w:r>
    </w:p>
    <w:p>
      <w:pPr>
        <w:spacing w:line="259" w:lineRule="auto" w:after="100"/>
        <w:jc w:val="both"/>
      </w:pPr>
      <w:r>
        <w:rPr>
          <w:rFonts w:ascii="Times New Roman" w:hAnsi="Times New Roman" w:eastAsia="Times New Roman"/>
          <w:color w:val="000000"/>
          <w:sz w:val="24"/>
        </w:rPr>
        <w:t>1. What is art?</w:t>
      </w:r>
    </w:p>
    <w:p>
      <w:pPr>
        <w:spacing w:line="259" w:lineRule="auto" w:after="100"/>
        <w:jc w:val="both"/>
      </w:pPr>
      <w:r>
        <w:rPr>
          <w:rFonts w:ascii="Times New Roman" w:hAnsi="Times New Roman" w:eastAsia="Times New Roman"/>
          <w:color w:val="000000"/>
          <w:sz w:val="24"/>
        </w:rPr>
        <w:t>2. Mention the two types of art.</w:t>
      </w:r>
    </w:p>
    <w:p>
      <w:pPr>
        <w:spacing w:line="259" w:lineRule="auto" w:after="100"/>
        <w:jc w:val="both"/>
      </w:pPr>
      <w:r>
        <w:rPr>
          <w:rFonts w:ascii="Times New Roman" w:hAnsi="Times New Roman" w:eastAsia="Times New Roman"/>
          <w:color w:val="000000"/>
          <w:sz w:val="24"/>
        </w:rPr>
        <w:t>3. State three importance of art in the society.</w:t>
      </w:r>
    </w:p>
    <w:p>
      <w:pPr>
        <w:spacing w:line="259" w:lineRule="auto" w:after="100"/>
        <w:jc w:val="both"/>
      </w:pPr>
      <w:r>
        <w:rPr>
          <w:rFonts w:ascii="Times New Roman" w:hAnsi="Times New Roman" w:eastAsia="Times New Roman"/>
          <w:color w:val="000000"/>
          <w:sz w:val="24"/>
        </w:rPr>
        <w:t>1. The special garments and other accessories designed to be worn by the players are called ………..(a) costume (b) props (c) make up (d) None of the above</w:t>
      </w:r>
    </w:p>
    <w:p>
      <w:pPr>
        <w:spacing w:line="259" w:lineRule="auto" w:after="100"/>
        <w:jc w:val="both"/>
      </w:pPr>
      <w:r>
        <w:rPr>
          <w:rFonts w:ascii="Times New Roman" w:hAnsi="Times New Roman" w:eastAsia="Times New Roman"/>
          <w:color w:val="000000"/>
          <w:sz w:val="24"/>
        </w:rPr>
        <w:t>2. The elevated platform detached from the auditorium where live dramatic performances take place in a theatre is called …………(a) stage (b) auditorium (c) box office (d) None of the above</w:t>
      </w:r>
    </w:p>
    <w:p>
      <w:pPr>
        <w:spacing w:line="259" w:lineRule="auto" w:after="100"/>
        <w:jc w:val="both"/>
      </w:pPr>
      <w:r>
        <w:rPr>
          <w:rFonts w:ascii="Times New Roman" w:hAnsi="Times New Roman" w:eastAsia="Times New Roman"/>
          <w:color w:val="000000"/>
          <w:sz w:val="24"/>
        </w:rPr>
        <w:t>3. The creation of the visual aspect of a typical stage environment is the sole duty of the ………..…..(a) theatre designer (b) master (c) manger (d) prompter</w:t>
      </w:r>
    </w:p>
    <w:p>
      <w:pPr>
        <w:spacing w:line="259" w:lineRule="auto" w:after="100"/>
        <w:jc w:val="both"/>
      </w:pPr>
      <w:r>
        <w:rPr>
          <w:rFonts w:ascii="Times New Roman" w:hAnsi="Times New Roman" w:eastAsia="Times New Roman"/>
          <w:color w:val="000000"/>
          <w:sz w:val="24"/>
        </w:rPr>
        <w:t>4. Which of the following aspects of theatre design illuminates the set design stage? (a) Lighting (b) Properties of props (c) Props (d) Set</w:t>
      </w:r>
    </w:p>
    <w:p>
      <w:pPr>
        <w:spacing w:line="259" w:lineRule="auto" w:after="100"/>
        <w:jc w:val="both"/>
      </w:pPr>
      <w:r>
        <w:rPr>
          <w:rFonts w:ascii="Times New Roman" w:hAnsi="Times New Roman" w:eastAsia="Times New Roman"/>
          <w:color w:val="000000"/>
          <w:sz w:val="24"/>
        </w:rPr>
        <w:t>5. Another word for theatre design is ……..(a) stenography (b) scenography (c)serigraphy(d) None of the above</w:t>
      </w:r>
    </w:p>
    <w:p>
      <w:pPr>
        <w:spacing w:line="259" w:lineRule="auto" w:after="100"/>
        <w:jc w:val="both"/>
      </w:pPr>
      <w:r>
        <w:rPr>
          <w:rFonts w:ascii="Times New Roman" w:hAnsi="Times New Roman" w:eastAsia="Times New Roman"/>
          <w:color w:val="000000"/>
          <w:sz w:val="24"/>
        </w:rPr>
        <w:t>1. What is theatre design?</w:t>
      </w:r>
    </w:p>
    <w:p>
      <w:pPr>
        <w:spacing w:line="259" w:lineRule="auto" w:after="100"/>
        <w:jc w:val="both"/>
      </w:pPr>
      <w:r>
        <w:rPr>
          <w:rFonts w:ascii="Times New Roman" w:hAnsi="Times New Roman" w:eastAsia="Times New Roman"/>
          <w:color w:val="000000"/>
          <w:sz w:val="24"/>
        </w:rPr>
        <w:t>2. Mention two aspects of theatre design.</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DANCE</w:t>
      </w:r>
    </w:p>
    <w:p>
      <w:pPr>
        <w:spacing w:line="259" w:lineRule="auto" w:after="100"/>
        <w:jc w:val="left"/>
      </w:pPr>
      <w:r>
        <w:rPr>
          <w:rFonts w:ascii="Times New Roman" w:hAnsi="Times New Roman" w:eastAsia="Times New Roman"/>
          <w:b/>
          <w:color w:val="000000"/>
          <w:sz w:val="24"/>
        </w:rPr>
        <w:t>SUB-TOPIC</w:t>
      </w:r>
    </w:p>
    <w:p>
      <w:pPr>
        <w:spacing w:line="259" w:lineRule="auto" w:after="100"/>
        <w:jc w:val="both"/>
      </w:pPr>
      <w:r>
        <w:rPr>
          <w:rFonts w:ascii="Times New Roman" w:hAnsi="Times New Roman" w:eastAsia="Times New Roman"/>
          <w:color w:val="000000"/>
          <w:sz w:val="24"/>
        </w:rPr>
        <w:t>Types of Dance.</w:t>
      </w:r>
    </w:p>
    <w:p>
      <w:pPr>
        <w:spacing w:line="259" w:lineRule="auto" w:after="100"/>
        <w:jc w:val="both"/>
      </w:pPr>
      <w:r>
        <w:rPr>
          <w:rFonts w:ascii="Times New Roman" w:hAnsi="Times New Roman" w:eastAsia="Times New Roman"/>
          <w:color w:val="000000"/>
          <w:sz w:val="24"/>
        </w:rPr>
        <w:t>The types of dance are as follows:</w:t>
      </w:r>
    </w:p>
    <w:p>
      <w:pPr>
        <w:spacing w:line="259" w:lineRule="auto" w:after="100"/>
        <w:jc w:val="both"/>
      </w:pPr>
      <w:r>
        <w:rPr>
          <w:rFonts w:ascii="Times New Roman" w:hAnsi="Times New Roman" w:eastAsia="Times New Roman"/>
          <w:color w:val="000000"/>
          <w:sz w:val="24"/>
        </w:rPr>
        <w:t>a. DRAMATIC DANCE: This type of dance sets the programme for the dance as part of drama. This type of drama is interspersed with dance movements coupled with dramatic actions simultaneously.</w:t>
      </w:r>
    </w:p>
    <w:p>
      <w:pPr>
        <w:spacing w:line="259" w:lineRule="auto" w:after="100"/>
        <w:jc w:val="both"/>
      </w:pPr>
      <w:r>
        <w:rPr>
          <w:rFonts w:ascii="Times New Roman" w:hAnsi="Times New Roman" w:eastAsia="Times New Roman"/>
          <w:color w:val="000000"/>
          <w:sz w:val="24"/>
        </w:rPr>
        <w:t>b . COMIC DANCE: This type of dance involves dancers depicting funny dance movements for entertainment. Comic dance is characterized with funny dance steps which are performed among the Philippines like ButiButi and Bajao.</w:t>
      </w:r>
    </w:p>
    <w:p>
      <w:pPr>
        <w:spacing w:line="259" w:lineRule="auto" w:after="100"/>
        <w:jc w:val="both"/>
      </w:pPr>
      <w:r>
        <w:rPr>
          <w:rFonts w:ascii="Times New Roman" w:hAnsi="Times New Roman" w:eastAsia="Times New Roman"/>
          <w:color w:val="000000"/>
          <w:sz w:val="24"/>
        </w:rPr>
        <w:t>c. PURE DANCE: This type of dance refers to dance movements that make up a piece of work containing no plot, often the dance movements that suggest a particular subject or mood. A pure dance does not possess a combination of other forms of dance. This makes it unique.</w:t>
      </w:r>
    </w:p>
    <w:p>
      <w:pPr>
        <w:spacing w:line="259" w:lineRule="auto" w:after="100"/>
        <w:jc w:val="both"/>
      </w:pPr>
      <w:r>
        <w:rPr>
          <w:rFonts w:ascii="Times New Roman" w:hAnsi="Times New Roman" w:eastAsia="Times New Roman"/>
          <w:color w:val="000000"/>
          <w:sz w:val="24"/>
        </w:rPr>
        <w:t>d.DANCE DRAMA: Dance drama is performed through rhythmic dance movements frequently conveyed with dialogue.</w:t>
      </w:r>
    </w:p>
    <w:p>
      <w:pPr>
        <w:spacing w:line="259" w:lineRule="auto" w:after="100"/>
        <w:jc w:val="both"/>
      </w:pPr>
      <w:r>
        <w:rPr>
          <w:rFonts w:ascii="Times New Roman" w:hAnsi="Times New Roman" w:eastAsia="Times New Roman"/>
          <w:color w:val="000000"/>
          <w:sz w:val="24"/>
        </w:rPr>
        <w:t>1. Define dance.</w:t>
      </w:r>
    </w:p>
    <w:p>
      <w:pPr>
        <w:spacing w:line="259" w:lineRule="auto" w:after="100"/>
        <w:jc w:val="both"/>
      </w:pPr>
      <w:r>
        <w:rPr>
          <w:rFonts w:ascii="Times New Roman" w:hAnsi="Times New Roman" w:eastAsia="Times New Roman"/>
          <w:color w:val="000000"/>
          <w:sz w:val="24"/>
        </w:rPr>
        <w:t>2. What is dance drama?</w:t>
      </w:r>
    </w:p>
    <w:p>
      <w:pPr>
        <w:spacing w:line="259" w:lineRule="auto" w:after="100"/>
        <w:jc w:val="both"/>
      </w:pPr>
      <w:r>
        <w:rPr>
          <w:rFonts w:ascii="Times New Roman" w:hAnsi="Times New Roman" w:eastAsia="Times New Roman"/>
          <w:color w:val="000000"/>
          <w:sz w:val="24"/>
        </w:rPr>
        <w:t>1. What is plot?</w:t>
      </w:r>
    </w:p>
    <w:p>
      <w:pPr>
        <w:spacing w:line="259" w:lineRule="auto" w:after="100"/>
        <w:jc w:val="both"/>
      </w:pPr>
      <w:r>
        <w:rPr>
          <w:rFonts w:ascii="Times New Roman" w:hAnsi="Times New Roman" w:eastAsia="Times New Roman"/>
          <w:color w:val="000000"/>
          <w:sz w:val="24"/>
        </w:rPr>
        <w:t>2. Explain the element of drama ‘characterization’.</w:t>
      </w:r>
    </w:p>
    <w:p>
      <w:pPr>
        <w:spacing w:line="259" w:lineRule="auto" w:after="100"/>
        <w:jc w:val="both"/>
      </w:pPr>
      <w:r>
        <w:rPr>
          <w:rFonts w:ascii="Times New Roman" w:hAnsi="Times New Roman" w:eastAsia="Times New Roman"/>
          <w:color w:val="000000"/>
          <w:sz w:val="24"/>
        </w:rPr>
        <w:t>1. A series of steps and movements that match the speed and rhythm of a piece of music is called……..(a) gesticulation (b) dance (c) drama (d) None of the above</w:t>
      </w:r>
    </w:p>
    <w:p>
      <w:pPr>
        <w:spacing w:line="259" w:lineRule="auto" w:after="100"/>
        <w:jc w:val="both"/>
      </w:pPr>
      <w:r>
        <w:rPr>
          <w:rFonts w:ascii="Times New Roman" w:hAnsi="Times New Roman" w:eastAsia="Times New Roman"/>
          <w:color w:val="000000"/>
          <w:sz w:val="24"/>
        </w:rPr>
        <w:t>2. Dancing is a noble career performed by..……………………………. (a) musicians (b) dancers (c) prompters (d) None of the above.</w:t>
      </w:r>
    </w:p>
    <w:p>
      <w:pPr>
        <w:spacing w:line="259" w:lineRule="auto" w:after="100"/>
        <w:jc w:val="both"/>
      </w:pPr>
      <w:r>
        <w:rPr>
          <w:rFonts w:ascii="Times New Roman" w:hAnsi="Times New Roman" w:eastAsia="Times New Roman"/>
          <w:color w:val="000000"/>
          <w:sz w:val="24"/>
        </w:rPr>
        <w:t>3. The art of dancing is a sub-branch of …………….(a) fine art (b) performing art (c) literary art (d) applied art</w:t>
      </w:r>
    </w:p>
    <w:p>
      <w:pPr>
        <w:spacing w:line="259" w:lineRule="auto" w:after="100"/>
        <w:jc w:val="both"/>
      </w:pPr>
      <w:r>
        <w:rPr>
          <w:rFonts w:ascii="Times New Roman" w:hAnsi="Times New Roman" w:eastAsia="Times New Roman"/>
          <w:color w:val="000000"/>
          <w:sz w:val="24"/>
        </w:rPr>
        <w:t>4. A form of dance that does not contain a plot and emphasizes a major subject or mood is called ……(a) comic dance (b) pure dance (c) dance drama (d) None of the above.</w:t>
      </w:r>
    </w:p>
    <w:p>
      <w:pPr>
        <w:spacing w:line="259" w:lineRule="auto" w:after="100"/>
        <w:jc w:val="both"/>
      </w:pPr>
      <w:r>
        <w:rPr>
          <w:rFonts w:ascii="Times New Roman" w:hAnsi="Times New Roman" w:eastAsia="Times New Roman"/>
          <w:color w:val="000000"/>
          <w:sz w:val="24"/>
        </w:rPr>
        <w:t>5. Dance is a medium of public entertainment. (a) True (b False (c) Maybe (d) Not sure</w:t>
      </w:r>
    </w:p>
    <w:p>
      <w:pPr>
        <w:spacing w:line="259" w:lineRule="auto" w:after="100"/>
        <w:jc w:val="both"/>
      </w:pPr>
      <w:r>
        <w:rPr>
          <w:rFonts w:ascii="Times New Roman" w:hAnsi="Times New Roman" w:eastAsia="Times New Roman"/>
          <w:color w:val="000000"/>
          <w:sz w:val="24"/>
        </w:rPr>
        <w:t>1. State the meaning of comic dance.</w:t>
      </w:r>
    </w:p>
    <w:p>
      <w:pPr>
        <w:spacing w:line="259" w:lineRule="auto" w:after="100"/>
        <w:jc w:val="both"/>
      </w:pPr>
      <w:r>
        <w:rPr>
          <w:rFonts w:ascii="Times New Roman" w:hAnsi="Times New Roman" w:eastAsia="Times New Roman"/>
          <w:color w:val="000000"/>
          <w:sz w:val="24"/>
        </w:rPr>
        <w:t>2. Mention two forms of dance.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TOPIC-SELF -CONTROL</w:t>
      </w:r>
    </w:p>
    <w:p>
      <w:pPr>
        <w:spacing w:line="259" w:lineRule="auto" w:after="100"/>
        <w:jc w:val="both"/>
      </w:pPr>
      <w:r>
        <w:rPr>
          <w:rFonts w:ascii="Times New Roman" w:hAnsi="Times New Roman" w:eastAsia="Times New Roman"/>
          <w:color w:val="000000"/>
          <w:sz w:val="24"/>
        </w:rPr>
        <w:t>1. Meaning of Self -Control.</w:t>
      </w:r>
    </w:p>
    <w:p>
      <w:pPr>
        <w:spacing w:line="259" w:lineRule="auto" w:after="100"/>
        <w:jc w:val="both"/>
      </w:pPr>
      <w:r>
        <w:rPr>
          <w:rFonts w:ascii="Times New Roman" w:hAnsi="Times New Roman" w:eastAsia="Times New Roman"/>
          <w:color w:val="000000"/>
          <w:sz w:val="24"/>
        </w:rPr>
        <w:t>2. How to exercise Self- Control.</w:t>
      </w:r>
    </w:p>
    <w:p>
      <w:pPr>
        <w:spacing w:line="259" w:lineRule="auto" w:after="100"/>
        <w:jc w:val="both"/>
      </w:pPr>
      <w:r>
        <w:rPr>
          <w:rFonts w:ascii="Times New Roman" w:hAnsi="Times New Roman" w:eastAsia="Times New Roman"/>
          <w:color w:val="000000"/>
          <w:sz w:val="24"/>
        </w:rPr>
        <w:t>3. Benefits of Self -Control.</w:t>
      </w:r>
    </w:p>
    <w:p>
      <w:pPr>
        <w:spacing w:line="259" w:lineRule="auto" w:after="100"/>
        <w:jc w:val="both"/>
      </w:pPr>
      <w:r>
        <w:rPr>
          <w:rFonts w:ascii="Times New Roman" w:hAnsi="Times New Roman" w:eastAsia="Times New Roman"/>
          <w:color w:val="000000"/>
          <w:sz w:val="24"/>
        </w:rPr>
        <w:t>4. Practicing Self- Control.</w:t>
      </w:r>
    </w:p>
    <w:p>
      <w:pPr>
        <w:spacing w:line="259" w:lineRule="auto" w:after="100"/>
        <w:jc w:val="both"/>
      </w:pPr>
      <w:r>
        <w:rPr>
          <w:rFonts w:ascii="Times New Roman" w:hAnsi="Times New Roman" w:eastAsia="Times New Roman"/>
          <w:color w:val="000000"/>
          <w:sz w:val="24"/>
        </w:rPr>
        <w:t>MEANING OF SELF- CONTROL: This involves a person being able to restrain his or her impulses, emotion or ideas. A person should always exercise self-control even at the slightest provocation when being in the midst of people as it can to a large extent ward off attack from a person or group of people.</w:t>
      </w:r>
    </w:p>
    <w:p>
      <w:pPr>
        <w:spacing w:line="259" w:lineRule="auto" w:after="100"/>
        <w:jc w:val="left"/>
      </w:pPr>
      <w:r>
        <w:rPr>
          <w:rFonts w:ascii="Times New Roman" w:hAnsi="Times New Roman" w:eastAsia="Times New Roman"/>
          <w:b/>
          <w:color w:val="000000"/>
          <w:sz w:val="24"/>
        </w:rPr>
        <w:t>HOW TO EXERCISE SELF- CONTROL</w:t>
      </w:r>
    </w:p>
    <w:p>
      <w:pPr>
        <w:spacing w:line="259" w:lineRule="auto" w:after="100"/>
        <w:jc w:val="both"/>
      </w:pPr>
      <w:r>
        <w:rPr>
          <w:rFonts w:ascii="Times New Roman" w:hAnsi="Times New Roman" w:eastAsia="Times New Roman"/>
          <w:color w:val="000000"/>
          <w:sz w:val="24"/>
        </w:rPr>
        <w:t>1. Show moderation in whatever you do.</w:t>
      </w:r>
    </w:p>
    <w:p>
      <w:pPr>
        <w:spacing w:line="259" w:lineRule="auto" w:after="100"/>
        <w:jc w:val="both"/>
      </w:pPr>
      <w:r>
        <w:rPr>
          <w:rFonts w:ascii="Times New Roman" w:hAnsi="Times New Roman" w:eastAsia="Times New Roman"/>
          <w:color w:val="000000"/>
          <w:sz w:val="24"/>
        </w:rPr>
        <w:t>2. Being modest</w:t>
      </w:r>
    </w:p>
    <w:p>
      <w:pPr>
        <w:spacing w:line="259" w:lineRule="auto" w:after="100"/>
        <w:jc w:val="both"/>
      </w:pPr>
      <w:r>
        <w:rPr>
          <w:rFonts w:ascii="Times New Roman" w:hAnsi="Times New Roman" w:eastAsia="Times New Roman"/>
          <w:color w:val="000000"/>
          <w:sz w:val="24"/>
        </w:rPr>
        <w:t>3. Being content</w:t>
      </w:r>
    </w:p>
    <w:p>
      <w:pPr>
        <w:spacing w:line="259" w:lineRule="auto" w:after="100"/>
        <w:jc w:val="both"/>
      </w:pPr>
      <w:r>
        <w:rPr>
          <w:rFonts w:ascii="Times New Roman" w:hAnsi="Times New Roman" w:eastAsia="Times New Roman"/>
          <w:color w:val="000000"/>
          <w:sz w:val="24"/>
        </w:rPr>
        <w:t>4. Being considerate</w:t>
      </w:r>
    </w:p>
    <w:p>
      <w:pPr>
        <w:spacing w:line="259" w:lineRule="auto" w:after="100"/>
        <w:jc w:val="both"/>
      </w:pPr>
      <w:r>
        <w:rPr>
          <w:rFonts w:ascii="Times New Roman" w:hAnsi="Times New Roman" w:eastAsia="Times New Roman"/>
          <w:color w:val="000000"/>
          <w:sz w:val="24"/>
        </w:rPr>
        <w:t>5. Don’t be in a fighting mood all the time.</w:t>
      </w:r>
    </w:p>
    <w:p>
      <w:pPr>
        <w:spacing w:line="259" w:lineRule="auto" w:after="100"/>
        <w:jc w:val="both"/>
      </w:pPr>
      <w:r>
        <w:rPr>
          <w:rFonts w:ascii="Times New Roman" w:hAnsi="Times New Roman" w:eastAsia="Times New Roman"/>
          <w:color w:val="000000"/>
          <w:sz w:val="24"/>
        </w:rPr>
        <w:t>6. Being tolerant.</w:t>
      </w:r>
    </w:p>
    <w:p>
      <w:pPr>
        <w:spacing w:line="259" w:lineRule="auto" w:after="100"/>
        <w:jc w:val="both"/>
      </w:pPr>
      <w:r>
        <w:rPr>
          <w:rFonts w:ascii="Times New Roman" w:hAnsi="Times New Roman" w:eastAsia="Times New Roman"/>
          <w:color w:val="000000"/>
          <w:sz w:val="24"/>
        </w:rPr>
        <w:t>7. Being truthful at all time.</w:t>
      </w:r>
    </w:p>
    <w:p>
      <w:pPr>
        <w:spacing w:line="259" w:lineRule="auto" w:after="100"/>
        <w:jc w:val="left"/>
      </w:pPr>
      <w:r>
        <w:rPr>
          <w:rFonts w:ascii="Times New Roman" w:hAnsi="Times New Roman" w:eastAsia="Times New Roman"/>
          <w:b/>
          <w:color w:val="000000"/>
          <w:sz w:val="24"/>
        </w:rPr>
        <w:t>BENEFITS OF SELF -CONTROL</w:t>
      </w:r>
    </w:p>
    <w:p>
      <w:pPr>
        <w:spacing w:line="259" w:lineRule="auto" w:after="100"/>
        <w:jc w:val="both"/>
      </w:pPr>
      <w:r>
        <w:rPr>
          <w:rFonts w:ascii="Times New Roman" w:hAnsi="Times New Roman" w:eastAsia="Times New Roman"/>
          <w:color w:val="000000"/>
          <w:sz w:val="24"/>
        </w:rPr>
        <w:t>1. It boosts or increases one’s decision making capacity.</w:t>
      </w:r>
    </w:p>
    <w:p>
      <w:pPr>
        <w:spacing w:line="259" w:lineRule="auto" w:after="100"/>
        <w:jc w:val="both"/>
      </w:pPr>
      <w:r>
        <w:rPr>
          <w:rFonts w:ascii="Times New Roman" w:hAnsi="Times New Roman" w:eastAsia="Times New Roman"/>
          <w:color w:val="000000"/>
          <w:sz w:val="24"/>
        </w:rPr>
        <w:t>2. It increases one’s chances of success.</w:t>
      </w:r>
    </w:p>
    <w:p>
      <w:pPr>
        <w:spacing w:line="259" w:lineRule="auto" w:after="100"/>
        <w:jc w:val="both"/>
      </w:pPr>
      <w:r>
        <w:rPr>
          <w:rFonts w:ascii="Times New Roman" w:hAnsi="Times New Roman" w:eastAsia="Times New Roman"/>
          <w:color w:val="000000"/>
          <w:sz w:val="24"/>
        </w:rPr>
        <w:t>3. It helps us to curtail impulsive behaviours like stealing, binged or excessive drinking and lying.</w:t>
      </w:r>
    </w:p>
    <w:p>
      <w:pPr>
        <w:spacing w:line="259" w:lineRule="auto" w:after="100"/>
        <w:jc w:val="both"/>
      </w:pPr>
      <w:r>
        <w:rPr>
          <w:rFonts w:ascii="Times New Roman" w:hAnsi="Times New Roman" w:eastAsia="Times New Roman"/>
          <w:color w:val="000000"/>
          <w:sz w:val="24"/>
        </w:rPr>
        <w:t>4. It promotes congruence or agreement.</w:t>
      </w:r>
    </w:p>
    <w:p>
      <w:pPr>
        <w:spacing w:line="259" w:lineRule="auto" w:after="100"/>
        <w:jc w:val="both"/>
      </w:pPr>
      <w:r>
        <w:rPr>
          <w:rFonts w:ascii="Times New Roman" w:hAnsi="Times New Roman" w:eastAsia="Times New Roman"/>
          <w:color w:val="000000"/>
          <w:sz w:val="24"/>
        </w:rPr>
        <w:t>5. It improves one’s focus such that the individual is more likely to get rich in future.</w:t>
      </w:r>
    </w:p>
    <w:p>
      <w:pPr>
        <w:spacing w:line="259" w:lineRule="auto" w:after="100"/>
        <w:jc w:val="both"/>
      </w:pPr>
      <w:r>
        <w:rPr>
          <w:rFonts w:ascii="Times New Roman" w:hAnsi="Times New Roman" w:eastAsia="Times New Roman"/>
          <w:color w:val="000000"/>
          <w:sz w:val="24"/>
        </w:rPr>
        <w:t>1. What is self- control?</w:t>
      </w:r>
    </w:p>
    <w:p>
      <w:pPr>
        <w:spacing w:line="259" w:lineRule="auto" w:after="100"/>
        <w:jc w:val="both"/>
      </w:pPr>
      <w:r>
        <w:rPr>
          <w:rFonts w:ascii="Times New Roman" w:hAnsi="Times New Roman" w:eastAsia="Times New Roman"/>
          <w:color w:val="000000"/>
          <w:sz w:val="24"/>
        </w:rPr>
        <w:t>2. Mention two ways in which a person can exercise self -control.</w:t>
      </w:r>
    </w:p>
    <w:p>
      <w:pPr>
        <w:spacing w:line="259" w:lineRule="auto" w:after="100"/>
        <w:jc w:val="both"/>
      </w:pPr>
      <w:r>
        <w:rPr>
          <w:rFonts w:ascii="Times New Roman" w:hAnsi="Times New Roman" w:eastAsia="Times New Roman"/>
          <w:color w:val="000000"/>
          <w:sz w:val="24"/>
        </w:rPr>
        <w:t>3. State two benefits of self-control.</w:t>
      </w:r>
    </w:p>
    <w:p>
      <w:pPr>
        <w:spacing w:line="259" w:lineRule="auto" w:after="100"/>
        <w:jc w:val="both"/>
      </w:pPr>
      <w:r>
        <w:rPr>
          <w:rFonts w:ascii="Times New Roman" w:hAnsi="Times New Roman" w:eastAsia="Times New Roman"/>
          <w:color w:val="000000"/>
          <w:sz w:val="24"/>
        </w:rPr>
        <w:t>1. Describe the art of the early men.</w:t>
      </w:r>
    </w:p>
    <w:p>
      <w:pPr>
        <w:spacing w:line="259" w:lineRule="auto" w:after="100"/>
        <w:jc w:val="both"/>
      </w:pPr>
      <w:r>
        <w:rPr>
          <w:rFonts w:ascii="Times New Roman" w:hAnsi="Times New Roman" w:eastAsia="Times New Roman"/>
          <w:color w:val="000000"/>
          <w:sz w:val="24"/>
        </w:rPr>
        <w:t>2. State the meaning of improvisation in art.</w:t>
      </w:r>
    </w:p>
    <w:p>
      <w:pPr>
        <w:spacing w:line="259" w:lineRule="auto" w:after="100"/>
        <w:jc w:val="both"/>
      </w:pPr>
      <w:r>
        <w:rPr>
          <w:rFonts w:ascii="Times New Roman" w:hAnsi="Times New Roman" w:eastAsia="Times New Roman"/>
          <w:color w:val="000000"/>
          <w:sz w:val="24"/>
        </w:rPr>
        <w:t>1. Which of the following is NOT a benefit of self-control? (a) Enhancement of one’s decision making capacity. (b) Success (c) Failure (d) Congruence</w:t>
      </w:r>
    </w:p>
    <w:p>
      <w:pPr>
        <w:spacing w:line="259" w:lineRule="auto" w:after="100"/>
        <w:jc w:val="both"/>
      </w:pPr>
      <w:r>
        <w:rPr>
          <w:rFonts w:ascii="Times New Roman" w:hAnsi="Times New Roman" w:eastAsia="Times New Roman"/>
          <w:color w:val="000000"/>
          <w:sz w:val="24"/>
        </w:rPr>
        <w:t>2. A person who is always in a fighting mood all the time ………….(a) lacks self – control. (b) Possesses self-control. (c) is jovial . (d) is well behaved.</w:t>
      </w:r>
    </w:p>
    <w:p>
      <w:pPr>
        <w:spacing w:line="259" w:lineRule="auto" w:after="100"/>
        <w:jc w:val="both"/>
      </w:pPr>
      <w:r>
        <w:rPr>
          <w:rFonts w:ascii="Times New Roman" w:hAnsi="Times New Roman" w:eastAsia="Times New Roman"/>
          <w:color w:val="000000"/>
          <w:sz w:val="24"/>
        </w:rPr>
        <w:t>3. Self-control entails the following except…… (a) Moderation (b) modest (c) being in a fighting mood. (d) Not being in a fighting mood.</w:t>
      </w:r>
    </w:p>
    <w:p>
      <w:pPr>
        <w:spacing w:line="259" w:lineRule="auto" w:after="100"/>
        <w:jc w:val="both"/>
      </w:pPr>
      <w:r>
        <w:rPr>
          <w:rFonts w:ascii="Times New Roman" w:hAnsi="Times New Roman" w:eastAsia="Times New Roman"/>
          <w:color w:val="000000"/>
          <w:sz w:val="24"/>
        </w:rPr>
        <w:t>4. Being in the right frame of mind towards others will make a person exercise self-control at all time. (a) True (b) False (c) Maybe (d) Not sure</w:t>
      </w:r>
    </w:p>
    <w:p>
      <w:pPr>
        <w:spacing w:line="259" w:lineRule="auto" w:after="100"/>
        <w:jc w:val="both"/>
      </w:pPr>
      <w:r>
        <w:rPr>
          <w:rFonts w:ascii="Times New Roman" w:hAnsi="Times New Roman" w:eastAsia="Times New Roman"/>
          <w:color w:val="000000"/>
          <w:sz w:val="24"/>
        </w:rPr>
        <w:t>5. A person who is fond of using abusive words on people who offend him or her lacks ……………… (a) Team spirit. (b) Self – control. (c) Good morals. (d) Discipline.</w:t>
      </w:r>
    </w:p>
    <w:p>
      <w:pPr>
        <w:spacing w:line="259" w:lineRule="auto" w:after="100"/>
        <w:jc w:val="both"/>
      </w:pPr>
      <w:r>
        <w:rPr>
          <w:rFonts w:ascii="Times New Roman" w:hAnsi="Times New Roman" w:eastAsia="Times New Roman"/>
          <w:color w:val="000000"/>
          <w:sz w:val="24"/>
        </w:rPr>
        <w:t>1. Define self-control.</w:t>
      </w:r>
    </w:p>
    <w:p>
      <w:pPr>
        <w:spacing w:line="259" w:lineRule="auto" w:after="100"/>
        <w:jc w:val="both"/>
      </w:pPr>
      <w:r>
        <w:rPr>
          <w:rFonts w:ascii="Times New Roman" w:hAnsi="Times New Roman" w:eastAsia="Times New Roman"/>
          <w:color w:val="000000"/>
          <w:sz w:val="24"/>
        </w:rPr>
        <w:t>2. List two ways of exercising self-control.</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VOICE TRAINING</w:t>
      </w:r>
    </w:p>
    <w:p>
      <w:pPr>
        <w:spacing w:line="259" w:lineRule="auto" w:after="100"/>
        <w:jc w:val="both"/>
      </w:pPr>
      <w:r>
        <w:rPr>
          <w:rFonts w:ascii="Times New Roman" w:hAnsi="Times New Roman" w:eastAsia="Times New Roman"/>
          <w:color w:val="000000"/>
          <w:sz w:val="24"/>
        </w:rPr>
        <w:t>1. Definition of Voice.</w:t>
      </w:r>
    </w:p>
    <w:p>
      <w:pPr>
        <w:spacing w:line="259" w:lineRule="auto" w:after="100"/>
        <w:jc w:val="both"/>
      </w:pPr>
      <w:r>
        <w:rPr>
          <w:rFonts w:ascii="Times New Roman" w:hAnsi="Times New Roman" w:eastAsia="Times New Roman"/>
          <w:color w:val="000000"/>
          <w:sz w:val="24"/>
        </w:rPr>
        <w:t>2. Classification of Voice into Parts.</w:t>
      </w:r>
    </w:p>
    <w:p>
      <w:pPr>
        <w:spacing w:line="259" w:lineRule="auto" w:after="100"/>
        <w:jc w:val="both"/>
      </w:pPr>
      <w:r>
        <w:rPr>
          <w:rFonts w:ascii="Times New Roman" w:hAnsi="Times New Roman" w:eastAsia="Times New Roman"/>
          <w:color w:val="000000"/>
          <w:sz w:val="24"/>
        </w:rPr>
        <w:t>3. Explanation of the Voice Range.</w:t>
      </w:r>
    </w:p>
    <w:p>
      <w:pPr>
        <w:spacing w:line="259" w:lineRule="auto" w:after="100"/>
        <w:jc w:val="left"/>
      </w:pPr>
      <w:r>
        <w:rPr>
          <w:rFonts w:ascii="Times New Roman" w:hAnsi="Times New Roman" w:eastAsia="Times New Roman"/>
          <w:b/>
          <w:color w:val="000000"/>
          <w:sz w:val="24"/>
        </w:rPr>
        <w:t>VOICE</w:t>
      </w:r>
    </w:p>
    <w:p>
      <w:pPr>
        <w:spacing w:line="259" w:lineRule="auto" w:after="100"/>
        <w:jc w:val="both"/>
      </w:pPr>
      <w:r>
        <w:rPr>
          <w:rFonts w:ascii="Times New Roman" w:hAnsi="Times New Roman" w:eastAsia="Times New Roman"/>
          <w:color w:val="000000"/>
          <w:sz w:val="24"/>
        </w:rPr>
        <w:t>Voice is the sound or sounds uttered through the mouth of living creatures, especially human beings in terms of speaking, shouting ,singing etc.</w:t>
      </w:r>
    </w:p>
    <w:p>
      <w:pPr>
        <w:spacing w:line="259" w:lineRule="auto" w:after="100"/>
        <w:jc w:val="both"/>
      </w:pPr>
      <w:r>
        <w:rPr>
          <w:rFonts w:ascii="Times New Roman" w:hAnsi="Times New Roman" w:eastAsia="Times New Roman"/>
          <w:color w:val="000000"/>
          <w:sz w:val="24"/>
        </w:rPr>
        <w:t>VOICE CLASSIFICATION: The human voice is classified into four parts when singing songs or a composed tune in music. They include:</w:t>
      </w:r>
    </w:p>
    <w:p>
      <w:pPr>
        <w:spacing w:line="259" w:lineRule="auto" w:after="100"/>
        <w:jc w:val="both"/>
      </w:pPr>
      <w:r>
        <w:rPr>
          <w:rFonts w:ascii="Times New Roman" w:hAnsi="Times New Roman" w:eastAsia="Times New Roman"/>
          <w:color w:val="000000"/>
          <w:sz w:val="24"/>
        </w:rPr>
        <w:t>1. Soprano</w:t>
      </w:r>
    </w:p>
    <w:p>
      <w:pPr>
        <w:spacing w:line="259" w:lineRule="auto" w:after="100"/>
        <w:jc w:val="both"/>
      </w:pPr>
      <w:r>
        <w:rPr>
          <w:rFonts w:ascii="Times New Roman" w:hAnsi="Times New Roman" w:eastAsia="Times New Roman"/>
          <w:color w:val="000000"/>
          <w:sz w:val="24"/>
        </w:rPr>
        <w:t>2. Alto</w:t>
      </w:r>
    </w:p>
    <w:p>
      <w:pPr>
        <w:spacing w:line="259" w:lineRule="auto" w:after="100"/>
        <w:jc w:val="both"/>
      </w:pPr>
      <w:r>
        <w:rPr>
          <w:rFonts w:ascii="Times New Roman" w:hAnsi="Times New Roman" w:eastAsia="Times New Roman"/>
          <w:color w:val="000000"/>
          <w:sz w:val="24"/>
        </w:rPr>
        <w:t>3. Tenor</w:t>
      </w:r>
    </w:p>
    <w:p>
      <w:pPr>
        <w:spacing w:line="259" w:lineRule="auto" w:after="100"/>
        <w:jc w:val="both"/>
      </w:pPr>
      <w:r>
        <w:rPr>
          <w:rFonts w:ascii="Times New Roman" w:hAnsi="Times New Roman" w:eastAsia="Times New Roman"/>
          <w:color w:val="000000"/>
          <w:sz w:val="24"/>
        </w:rPr>
        <w:t>4. Bass</w:t>
      </w:r>
    </w:p>
    <w:p>
      <w:pPr>
        <w:spacing w:line="259" w:lineRule="auto" w:after="100"/>
        <w:jc w:val="left"/>
      </w:pPr>
      <w:r>
        <w:rPr>
          <w:rFonts w:ascii="Times New Roman" w:hAnsi="Times New Roman" w:eastAsia="Times New Roman"/>
          <w:b/>
          <w:color w:val="000000"/>
          <w:sz w:val="24"/>
        </w:rPr>
        <w:t>VOICE RANGE</w:t>
      </w:r>
    </w:p>
    <w:p>
      <w:pPr>
        <w:spacing w:line="259" w:lineRule="auto" w:after="100"/>
        <w:jc w:val="both"/>
      </w:pPr>
      <w:r>
        <w:rPr>
          <w:rFonts w:ascii="Times New Roman" w:hAnsi="Times New Roman" w:eastAsia="Times New Roman"/>
          <w:color w:val="000000"/>
          <w:sz w:val="24"/>
        </w:rPr>
        <w:t>Vocal range is the measure of the breadth of pitches that a human voice can phonate. Although, the study of vocal range has a little practical application in terms of speech. It is a topic of study within linguistics, phonetics and speech and language .Vocal rage is within the context of singing. Vocal range for a female singer encompasses high notes of mezzo- soprano and low notes of a soprano.</w:t>
      </w:r>
    </w:p>
    <w:p>
      <w:pPr>
        <w:spacing w:line="259" w:lineRule="auto" w:after="100"/>
        <w:jc w:val="both"/>
      </w:pPr>
      <w:r>
        <w:rPr>
          <w:rFonts w:ascii="Times New Roman" w:hAnsi="Times New Roman" w:eastAsia="Times New Roman"/>
          <w:color w:val="000000"/>
          <w:sz w:val="24"/>
        </w:rPr>
        <w:t>1. What is voice?</w:t>
      </w:r>
    </w:p>
    <w:p>
      <w:pPr>
        <w:spacing w:line="259" w:lineRule="auto" w:after="100"/>
        <w:jc w:val="both"/>
      </w:pPr>
      <w:r>
        <w:rPr>
          <w:rFonts w:ascii="Times New Roman" w:hAnsi="Times New Roman" w:eastAsia="Times New Roman"/>
          <w:color w:val="000000"/>
          <w:sz w:val="24"/>
        </w:rPr>
        <w:t>2. Mention two voices that can be used for singing a composed tune.</w:t>
      </w:r>
    </w:p>
    <w:p>
      <w:pPr>
        <w:spacing w:line="259" w:lineRule="auto" w:after="100"/>
        <w:jc w:val="both"/>
      </w:pPr>
      <w:r>
        <w:rPr>
          <w:rFonts w:ascii="Times New Roman" w:hAnsi="Times New Roman" w:eastAsia="Times New Roman"/>
          <w:color w:val="000000"/>
          <w:sz w:val="24"/>
        </w:rPr>
        <w:t>1. What are the three groups of people involved in drama and theatre?</w:t>
      </w:r>
    </w:p>
    <w:p>
      <w:pPr>
        <w:spacing w:line="259" w:lineRule="auto" w:after="100"/>
        <w:jc w:val="both"/>
      </w:pPr>
      <w:r>
        <w:rPr>
          <w:rFonts w:ascii="Times New Roman" w:hAnsi="Times New Roman" w:eastAsia="Times New Roman"/>
          <w:color w:val="000000"/>
          <w:sz w:val="24"/>
        </w:rPr>
        <w:t>2. Explain these dramatic terms. (i) Flashback (ii)Suspense (iii) Climax (iv) Stage fright</w:t>
      </w:r>
    </w:p>
    <w:p>
      <w:pPr>
        <w:spacing w:line="259" w:lineRule="auto" w:after="100"/>
        <w:jc w:val="both"/>
      </w:pPr>
      <w:r>
        <w:rPr>
          <w:rFonts w:ascii="Times New Roman" w:hAnsi="Times New Roman" w:eastAsia="Times New Roman"/>
          <w:color w:val="000000"/>
          <w:sz w:val="24"/>
        </w:rPr>
        <w:t>1. ………………..refers to any form of noise, music and vibration heard through one’s ear.(a) Voice (b) Sound (c) Pitch (d) Intensity</w:t>
      </w:r>
    </w:p>
    <w:p>
      <w:pPr>
        <w:spacing w:line="259" w:lineRule="auto" w:after="100"/>
        <w:jc w:val="both"/>
      </w:pPr>
      <w:r>
        <w:rPr>
          <w:rFonts w:ascii="Times New Roman" w:hAnsi="Times New Roman" w:eastAsia="Times New Roman"/>
          <w:color w:val="000000"/>
          <w:sz w:val="24"/>
        </w:rPr>
        <w:t>2. The following are classes of voice except……….(a) alto (b) bass (c) tenor (d) noise</w:t>
      </w:r>
    </w:p>
    <w:p>
      <w:pPr>
        <w:spacing w:line="259" w:lineRule="auto" w:after="100"/>
        <w:jc w:val="both"/>
      </w:pPr>
      <w:r>
        <w:rPr>
          <w:rFonts w:ascii="Times New Roman" w:hAnsi="Times New Roman" w:eastAsia="Times New Roman"/>
          <w:color w:val="000000"/>
          <w:sz w:val="24"/>
        </w:rPr>
        <w:t>3. ………..refers to the pitch of women voice that is high. (a) Bass (b) Alto (c) Tenor (d) Soprano</w:t>
      </w:r>
    </w:p>
    <w:p>
      <w:pPr>
        <w:spacing w:line="259" w:lineRule="auto" w:after="100"/>
        <w:jc w:val="both"/>
      </w:pPr>
      <w:r>
        <w:rPr>
          <w:rFonts w:ascii="Times New Roman" w:hAnsi="Times New Roman" w:eastAsia="Times New Roman"/>
          <w:color w:val="000000"/>
          <w:sz w:val="24"/>
        </w:rPr>
        <w:t>4. ………..refers to the pitch of the men voice that is low. (a) Tenor (b) Bass (c) Tenor (d) Alto</w:t>
      </w:r>
    </w:p>
    <w:p>
      <w:pPr>
        <w:spacing w:line="259" w:lineRule="auto" w:after="100"/>
        <w:jc w:val="both"/>
      </w:pPr>
      <w:r>
        <w:rPr>
          <w:rFonts w:ascii="Times New Roman" w:hAnsi="Times New Roman" w:eastAsia="Times New Roman"/>
          <w:color w:val="000000"/>
          <w:sz w:val="24"/>
        </w:rPr>
        <w:t>5. The sound produced from the mouth of human beings in various forms is called…….…(a) intensity (b) voice (c) tone (d) pitch</w:t>
      </w:r>
    </w:p>
    <w:p>
      <w:pPr>
        <w:spacing w:line="259" w:lineRule="auto" w:after="100"/>
        <w:jc w:val="both"/>
      </w:pPr>
      <w:r>
        <w:rPr>
          <w:rFonts w:ascii="Times New Roman" w:hAnsi="Times New Roman" w:eastAsia="Times New Roman"/>
          <w:color w:val="000000"/>
          <w:sz w:val="24"/>
        </w:rPr>
        <w:t>1. Define voice range.</w:t>
      </w:r>
    </w:p>
    <w:p>
      <w:pPr>
        <w:spacing w:line="259" w:lineRule="auto" w:after="100"/>
        <w:jc w:val="both"/>
      </w:pPr>
      <w:r>
        <w:rPr>
          <w:rFonts w:ascii="Times New Roman" w:hAnsi="Times New Roman" w:eastAsia="Times New Roman"/>
          <w:color w:val="000000"/>
          <w:sz w:val="24"/>
        </w:rPr>
        <w:t>2. List the four classes of voice in music.</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HISTORY OF MUSIC</w:t>
      </w:r>
    </w:p>
    <w:p>
      <w:pPr>
        <w:spacing w:line="259" w:lineRule="auto" w:after="100"/>
        <w:jc w:val="both"/>
      </w:pPr>
      <w:r>
        <w:rPr>
          <w:rFonts w:ascii="Times New Roman" w:hAnsi="Times New Roman" w:eastAsia="Times New Roman"/>
          <w:color w:val="000000"/>
          <w:sz w:val="24"/>
        </w:rPr>
        <w:t>1. Origin of Music.</w:t>
      </w:r>
    </w:p>
    <w:p>
      <w:pPr>
        <w:spacing w:line="259" w:lineRule="auto" w:after="100"/>
        <w:jc w:val="both"/>
      </w:pPr>
      <w:r>
        <w:rPr>
          <w:rFonts w:ascii="Times New Roman" w:hAnsi="Times New Roman" w:eastAsia="Times New Roman"/>
          <w:color w:val="000000"/>
          <w:sz w:val="24"/>
        </w:rPr>
        <w:t>2. Meaning of Sound.</w:t>
      </w:r>
    </w:p>
    <w:p>
      <w:pPr>
        <w:spacing w:line="259" w:lineRule="auto" w:after="100"/>
        <w:jc w:val="both"/>
      </w:pPr>
      <w:r>
        <w:rPr>
          <w:rFonts w:ascii="Times New Roman" w:hAnsi="Times New Roman" w:eastAsia="Times New Roman"/>
          <w:color w:val="000000"/>
          <w:sz w:val="24"/>
        </w:rPr>
        <w:t>3. Characteristics of Sound.</w:t>
      </w:r>
    </w:p>
    <w:p>
      <w:pPr>
        <w:spacing w:line="259" w:lineRule="auto" w:after="100"/>
        <w:jc w:val="both"/>
      </w:pPr>
      <w:r>
        <w:rPr>
          <w:rFonts w:ascii="Times New Roman" w:hAnsi="Times New Roman" w:eastAsia="Times New Roman"/>
          <w:color w:val="000000"/>
          <w:sz w:val="24"/>
        </w:rPr>
        <w:t>4. Meaning of Rhythm and Intervals.</w:t>
      </w:r>
    </w:p>
    <w:p>
      <w:pPr>
        <w:spacing w:line="259" w:lineRule="auto" w:after="100"/>
        <w:jc w:val="left"/>
      </w:pPr>
      <w:r>
        <w:rPr>
          <w:rFonts w:ascii="Times New Roman" w:hAnsi="Times New Roman" w:eastAsia="Times New Roman"/>
          <w:b/>
          <w:color w:val="000000"/>
          <w:sz w:val="24"/>
        </w:rPr>
        <w:t>ORIGIN OF MUSIC</w:t>
      </w:r>
    </w:p>
    <w:p>
      <w:pPr>
        <w:spacing w:line="259" w:lineRule="auto" w:after="100"/>
        <w:jc w:val="both"/>
      </w:pPr>
      <w:r>
        <w:rPr>
          <w:rFonts w:ascii="Times New Roman" w:hAnsi="Times New Roman" w:eastAsia="Times New Roman"/>
          <w:color w:val="000000"/>
          <w:sz w:val="24"/>
        </w:rPr>
        <w:t>Music emerged from the following sources namely-</w:t>
      </w:r>
    </w:p>
    <w:p>
      <w:pPr>
        <w:spacing w:line="259" w:lineRule="auto" w:after="100"/>
        <w:jc w:val="both"/>
      </w:pPr>
      <w:r>
        <w:rPr>
          <w:rFonts w:ascii="Times New Roman" w:hAnsi="Times New Roman" w:eastAsia="Times New Roman"/>
          <w:color w:val="000000"/>
          <w:sz w:val="24"/>
        </w:rPr>
        <w:t>1. HAMMER AND ANVIL : Sound is observed when a blacksmith uses hammer and anvil to beat hot metal into a desired shape.</w:t>
      </w:r>
    </w:p>
    <w:p>
      <w:pPr>
        <w:spacing w:line="259" w:lineRule="auto" w:after="100"/>
        <w:jc w:val="both"/>
      </w:pPr>
      <w:r>
        <w:rPr>
          <w:rFonts w:ascii="Times New Roman" w:hAnsi="Times New Roman" w:eastAsia="Times New Roman"/>
          <w:color w:val="000000"/>
          <w:sz w:val="24"/>
        </w:rPr>
        <w:t>2. BIRD SOUND: A variety of sounds is observed among birds as they move from one place to another.</w:t>
      </w:r>
    </w:p>
    <w:p>
      <w:pPr>
        <w:spacing w:line="259" w:lineRule="auto" w:after="100"/>
        <w:jc w:val="both"/>
      </w:pPr>
      <w:r>
        <w:rPr>
          <w:rFonts w:ascii="Times New Roman" w:hAnsi="Times New Roman" w:eastAsia="Times New Roman"/>
          <w:color w:val="000000"/>
          <w:sz w:val="24"/>
        </w:rPr>
        <w:t>3. SINGING: Sound is produced when two people come together to make a composed tune.</w:t>
      </w:r>
    </w:p>
    <w:p>
      <w:pPr>
        <w:spacing w:line="259" w:lineRule="auto" w:after="100"/>
        <w:jc w:val="both"/>
      </w:pPr>
      <w:r>
        <w:rPr>
          <w:rFonts w:ascii="Times New Roman" w:hAnsi="Times New Roman" w:eastAsia="Times New Roman"/>
          <w:color w:val="000000"/>
          <w:sz w:val="24"/>
        </w:rPr>
        <w:t>4. RHYTHM: Sound is produced in form of rhythm. Rhythm is simply the movement or flow of musical sound. Rhythm is achieved in music when there is an orderly arrangement or flow of notes, beats, bar, accent and phrases. The flow of music can be in the Double time(Duple)(2) ,Triple time (3) and quadruple time (4)</w:t>
      </w:r>
    </w:p>
    <w:p>
      <w:pPr>
        <w:spacing w:line="259" w:lineRule="auto" w:after="100"/>
        <w:jc w:val="both"/>
      </w:pPr>
      <w:r>
        <w:rPr>
          <w:rFonts w:ascii="Times New Roman" w:hAnsi="Times New Roman" w:eastAsia="Times New Roman"/>
          <w:color w:val="000000"/>
          <w:sz w:val="24"/>
        </w:rPr>
        <w:t>5. CLAPPING: Sound is produced when humans clap their hands. Clapping produces a rhythmic flow in music and can flow easily to various clapping patterns.</w:t>
      </w:r>
    </w:p>
    <w:p>
      <w:pPr>
        <w:spacing w:line="259" w:lineRule="auto" w:after="100"/>
        <w:jc w:val="both"/>
      </w:pPr>
      <w:r>
        <w:rPr>
          <w:rFonts w:ascii="Times New Roman" w:hAnsi="Times New Roman" w:eastAsia="Times New Roman"/>
          <w:color w:val="000000"/>
          <w:sz w:val="24"/>
        </w:rPr>
        <w:t>6. SOUND: Raw sound can be transformed into good music when it is well organized.</w:t>
      </w:r>
    </w:p>
    <w:p>
      <w:pPr>
        <w:spacing w:line="259" w:lineRule="auto" w:after="100"/>
        <w:jc w:val="both"/>
      </w:pPr>
      <w:r>
        <w:rPr>
          <w:rFonts w:ascii="Times New Roman" w:hAnsi="Times New Roman" w:eastAsia="Times New Roman"/>
          <w:color w:val="000000"/>
          <w:sz w:val="24"/>
        </w:rPr>
        <w:t>7. HUMAN VOICE: The human voice is a useful medium through which sound is produced before musical instruments are introduced.</w:t>
      </w:r>
    </w:p>
    <w:p>
      <w:pPr>
        <w:spacing w:line="259" w:lineRule="auto" w:after="100"/>
        <w:jc w:val="both"/>
      </w:pPr>
      <w:r>
        <w:rPr>
          <w:rFonts w:ascii="Times New Roman" w:hAnsi="Times New Roman" w:eastAsia="Times New Roman"/>
          <w:color w:val="000000"/>
          <w:sz w:val="24"/>
        </w:rPr>
        <w:t>8. ROARING OF OCEAN WAVES: Sound is observed around a water body as heavy wind blows water from one place to another.</w:t>
      </w:r>
    </w:p>
    <w:p>
      <w:pPr>
        <w:spacing w:line="259" w:lineRule="auto" w:after="100"/>
        <w:jc w:val="both"/>
      </w:pPr>
      <w:r>
        <w:rPr>
          <w:rFonts w:ascii="Times New Roman" w:hAnsi="Times New Roman" w:eastAsia="Times New Roman"/>
          <w:color w:val="000000"/>
          <w:sz w:val="24"/>
        </w:rPr>
        <w:t>MEANING OF SOUND: Sound is simply what we hear through the ear. Various sounds are produced in our immediate environment which we can clearly hear through our ear. It can be in form of music, vibration and noise. Sound is both organized and disorganized. An organized sound is music which pleases the ear while a disorganized sound is noise which is unpleasant to the ear.</w:t>
      </w:r>
    </w:p>
    <w:p>
      <w:pPr>
        <w:spacing w:line="259" w:lineRule="auto" w:after="100"/>
        <w:jc w:val="both"/>
      </w:pPr>
      <w:r>
        <w:rPr>
          <w:rFonts w:ascii="Times New Roman" w:hAnsi="Times New Roman" w:eastAsia="Times New Roman"/>
          <w:color w:val="000000"/>
          <w:sz w:val="24"/>
        </w:rPr>
        <w:t>1. Mention three sources of music.</w:t>
      </w:r>
    </w:p>
    <w:p>
      <w:pPr>
        <w:spacing w:line="259" w:lineRule="auto" w:after="100"/>
        <w:jc w:val="both"/>
      </w:pPr>
      <w:r>
        <w:rPr>
          <w:rFonts w:ascii="Times New Roman" w:hAnsi="Times New Roman" w:eastAsia="Times New Roman"/>
          <w:color w:val="000000"/>
          <w:sz w:val="24"/>
        </w:rPr>
        <w:t>2. What is sound?</w:t>
      </w:r>
    </w:p>
    <w:p>
      <w:pPr>
        <w:spacing w:line="259" w:lineRule="auto" w:after="100"/>
        <w:jc w:val="left"/>
      </w:pPr>
      <w:r>
        <w:rPr>
          <w:rFonts w:ascii="Times New Roman" w:hAnsi="Times New Roman" w:eastAsia="Times New Roman"/>
          <w:b/>
          <w:color w:val="000000"/>
          <w:sz w:val="24"/>
        </w:rPr>
        <w:t>CHARACTERISTICS OF SOUND</w:t>
      </w:r>
    </w:p>
    <w:p>
      <w:pPr>
        <w:spacing w:line="259" w:lineRule="auto" w:after="100"/>
        <w:jc w:val="both"/>
      </w:pPr>
      <w:r>
        <w:rPr>
          <w:rFonts w:ascii="Times New Roman" w:hAnsi="Times New Roman" w:eastAsia="Times New Roman"/>
          <w:color w:val="000000"/>
          <w:sz w:val="24"/>
        </w:rPr>
        <w:t>They include the following:</w:t>
      </w:r>
    </w:p>
    <w:p>
      <w:pPr>
        <w:spacing w:line="259" w:lineRule="auto" w:after="100"/>
        <w:jc w:val="both"/>
      </w:pPr>
      <w:r>
        <w:rPr>
          <w:rFonts w:ascii="Times New Roman" w:hAnsi="Times New Roman" w:eastAsia="Times New Roman"/>
          <w:color w:val="000000"/>
          <w:sz w:val="24"/>
        </w:rPr>
        <w:t>1. TIMBRE (Sonic qualities of timbre): Timbre is the quality of sound or colour of a sound .This is observed in terms of the different sounds that various musical instruments or one musical instrument can create. For instance, the musical sound of a saxophone differs completely from the sound of a guitar. In its deepest form, timbre also emphasizes the different sounds that one musical instrument can create.</w:t>
      </w:r>
    </w:p>
    <w:p>
      <w:pPr>
        <w:spacing w:line="259" w:lineRule="auto" w:after="100"/>
        <w:jc w:val="both"/>
      </w:pPr>
      <w:r>
        <w:rPr>
          <w:rFonts w:ascii="Times New Roman" w:hAnsi="Times New Roman" w:eastAsia="Times New Roman"/>
          <w:color w:val="000000"/>
          <w:sz w:val="24"/>
        </w:rPr>
        <w:t>2. RHYTHM: This is the note of durations that are organized into patterns.</w:t>
      </w:r>
    </w:p>
    <w:p>
      <w:pPr>
        <w:spacing w:line="259" w:lineRule="auto" w:after="100"/>
        <w:jc w:val="both"/>
      </w:pPr>
      <w:r>
        <w:rPr>
          <w:rFonts w:ascii="Times New Roman" w:hAnsi="Times New Roman" w:eastAsia="Times New Roman"/>
          <w:color w:val="000000"/>
          <w:sz w:val="24"/>
        </w:rPr>
        <w:t>3. DYNAMICS: This has to do with the changes in volume of musical sounds which can be immediate or gradual of time.</w:t>
      </w:r>
    </w:p>
    <w:p>
      <w:pPr>
        <w:spacing w:line="259" w:lineRule="auto" w:after="100"/>
        <w:jc w:val="both"/>
      </w:pPr>
      <w:r>
        <w:rPr>
          <w:rFonts w:ascii="Times New Roman" w:hAnsi="Times New Roman" w:eastAsia="Times New Roman"/>
          <w:color w:val="000000"/>
          <w:sz w:val="24"/>
        </w:rPr>
        <w:t>4. INTENSITY: This is the loudness and softness of musical sound. Musical sound with high intensity is loud while musical sound with low intensity is soft.</w:t>
      </w:r>
    </w:p>
    <w:p>
      <w:pPr>
        <w:spacing w:line="259" w:lineRule="auto" w:after="100"/>
        <w:jc w:val="both"/>
      </w:pPr>
      <w:r>
        <w:rPr>
          <w:rFonts w:ascii="Times New Roman" w:hAnsi="Times New Roman" w:eastAsia="Times New Roman"/>
          <w:color w:val="000000"/>
          <w:sz w:val="24"/>
        </w:rPr>
        <w:t>5. DURATION: This is the amount of time musical sound expressed through the application of musical notes, beat and other elements in a piece of music last.</w:t>
      </w:r>
    </w:p>
    <w:p>
      <w:pPr>
        <w:spacing w:line="259" w:lineRule="auto" w:after="100"/>
        <w:jc w:val="both"/>
      </w:pPr>
      <w:r>
        <w:rPr>
          <w:rFonts w:ascii="Times New Roman" w:hAnsi="Times New Roman" w:eastAsia="Times New Roman"/>
          <w:color w:val="000000"/>
          <w:sz w:val="24"/>
        </w:rPr>
        <w:t>6. PITCH: This is the highness and lowness of musical sound in a piece of music. It is the height or depth of musical sound. The pitch of sound is relatively high or low.</w:t>
      </w:r>
    </w:p>
    <w:p>
      <w:pPr>
        <w:spacing w:line="259" w:lineRule="auto" w:after="100"/>
        <w:jc w:val="both"/>
      </w:pPr>
      <w:r>
        <w:rPr>
          <w:rFonts w:ascii="Times New Roman" w:hAnsi="Times New Roman" w:eastAsia="Times New Roman"/>
          <w:color w:val="000000"/>
          <w:sz w:val="24"/>
        </w:rPr>
        <w:t>7. TEXTURE: This is the relationship of lines or voices in musical sound. Lines or voices form layers of sound which can be monophonic, polyphonic and homophonic.</w:t>
      </w:r>
    </w:p>
    <w:p>
      <w:pPr>
        <w:spacing w:line="259" w:lineRule="auto" w:after="100"/>
        <w:jc w:val="both"/>
      </w:pPr>
      <w:r>
        <w:rPr>
          <w:rFonts w:ascii="Times New Roman" w:hAnsi="Times New Roman" w:eastAsia="Times New Roman"/>
          <w:color w:val="000000"/>
          <w:sz w:val="24"/>
        </w:rPr>
        <w:t>8. MELODY: This is a sequence of single notes that form musical sound; the main, most prominent line or voice in a piece of music is the line or voice that the listener follows most closely.</w:t>
      </w:r>
    </w:p>
    <w:p>
      <w:pPr>
        <w:spacing w:line="259" w:lineRule="auto" w:after="100"/>
        <w:jc w:val="both"/>
      </w:pPr>
      <w:r>
        <w:rPr>
          <w:rFonts w:ascii="Times New Roman" w:hAnsi="Times New Roman" w:eastAsia="Times New Roman"/>
          <w:color w:val="000000"/>
          <w:sz w:val="24"/>
        </w:rPr>
        <w:t>9. HARMONY: This is a succession of chords .Chords are two or more notes that played together at the same time to make musical sounds.</w:t>
      </w:r>
    </w:p>
    <w:p>
      <w:pPr>
        <w:spacing w:line="259" w:lineRule="auto" w:after="100"/>
        <w:jc w:val="both"/>
      </w:pPr>
      <w:r>
        <w:rPr>
          <w:rFonts w:ascii="Times New Roman" w:hAnsi="Times New Roman" w:eastAsia="Times New Roman"/>
          <w:color w:val="000000"/>
          <w:sz w:val="24"/>
        </w:rPr>
        <w:t>10. FORM: This is the order of events in a piece of music that make up musical sound. Form is the number of sections and their relationship to each other and to a whole. In today’s music, sections often have evenness and symmetrical like quality as music pieces balance between contrast and repetition.</w:t>
      </w:r>
    </w:p>
    <w:p>
      <w:pPr>
        <w:spacing w:line="259" w:lineRule="auto" w:after="100"/>
        <w:jc w:val="left"/>
      </w:pPr>
      <w:r>
        <w:rPr>
          <w:rFonts w:ascii="Times New Roman" w:hAnsi="Times New Roman" w:eastAsia="Times New Roman"/>
          <w:b/>
          <w:color w:val="000000"/>
          <w:sz w:val="24"/>
        </w:rPr>
        <w:t>MEANING OF RHYTHM AND INTERVAL</w:t>
      </w:r>
    </w:p>
    <w:p>
      <w:pPr>
        <w:spacing w:line="259" w:lineRule="auto" w:after="100"/>
        <w:jc w:val="both"/>
      </w:pPr>
      <w:r>
        <w:rPr>
          <w:rFonts w:ascii="Times New Roman" w:hAnsi="Times New Roman" w:eastAsia="Times New Roman"/>
          <w:color w:val="000000"/>
          <w:sz w:val="24"/>
        </w:rPr>
        <w:t>1. Rhythm is the flow of musical sounds that are well arranged and organized.</w:t>
      </w:r>
    </w:p>
    <w:p>
      <w:pPr>
        <w:spacing w:line="259" w:lineRule="auto" w:after="100"/>
        <w:jc w:val="both"/>
      </w:pPr>
      <w:r>
        <w:rPr>
          <w:rFonts w:ascii="Times New Roman" w:hAnsi="Times New Roman" w:eastAsia="Times New Roman"/>
          <w:color w:val="000000"/>
          <w:sz w:val="24"/>
        </w:rPr>
        <w:t>2. Interval is the tonal gap between two notes. Interval can also be defined as the distance in pitch between two notes .</w:t>
      </w:r>
    </w:p>
    <w:p>
      <w:pPr>
        <w:spacing w:line="259" w:lineRule="auto" w:after="100"/>
        <w:jc w:val="both"/>
      </w:pPr>
      <w:r>
        <w:rPr>
          <w:rFonts w:ascii="Times New Roman" w:hAnsi="Times New Roman" w:eastAsia="Times New Roman"/>
          <w:color w:val="000000"/>
          <w:sz w:val="24"/>
        </w:rPr>
        <w:t>1. Mention two features of sound.</w:t>
      </w:r>
    </w:p>
    <w:p>
      <w:pPr>
        <w:spacing w:line="259" w:lineRule="auto" w:after="100"/>
        <w:jc w:val="both"/>
      </w:pPr>
      <w:r>
        <w:rPr>
          <w:rFonts w:ascii="Times New Roman" w:hAnsi="Times New Roman" w:eastAsia="Times New Roman"/>
          <w:color w:val="000000"/>
          <w:sz w:val="24"/>
        </w:rPr>
        <w:t>2. Explain rhythm and interval respectively.</w:t>
      </w:r>
    </w:p>
    <w:p>
      <w:pPr>
        <w:spacing w:line="259" w:lineRule="auto" w:after="100"/>
        <w:jc w:val="both"/>
      </w:pPr>
      <w:r>
        <w:rPr>
          <w:rFonts w:ascii="Times New Roman" w:hAnsi="Times New Roman" w:eastAsia="Times New Roman"/>
          <w:color w:val="000000"/>
          <w:sz w:val="24"/>
        </w:rPr>
        <w:t>1. What is music?</w:t>
      </w:r>
    </w:p>
    <w:p>
      <w:pPr>
        <w:spacing w:line="259" w:lineRule="auto" w:after="100"/>
        <w:jc w:val="both"/>
      </w:pPr>
      <w:r>
        <w:rPr>
          <w:rFonts w:ascii="Times New Roman" w:hAnsi="Times New Roman" w:eastAsia="Times New Roman"/>
          <w:color w:val="000000"/>
          <w:sz w:val="24"/>
        </w:rPr>
        <w:t>2. Differentiate between music and noise.</w:t>
      </w:r>
    </w:p>
    <w:p>
      <w:pPr>
        <w:spacing w:line="259" w:lineRule="auto" w:after="100"/>
        <w:jc w:val="both"/>
      </w:pPr>
      <w:r>
        <w:rPr>
          <w:rFonts w:ascii="Times New Roman" w:hAnsi="Times New Roman" w:eastAsia="Times New Roman"/>
          <w:color w:val="000000"/>
          <w:sz w:val="24"/>
        </w:rPr>
        <w:t>1. The highness and lowness of musical sound is called ………….…(a)pitch (b) chord (c)timbre (d) intensity</w:t>
      </w:r>
    </w:p>
    <w:p>
      <w:pPr>
        <w:spacing w:line="259" w:lineRule="auto" w:after="100"/>
        <w:jc w:val="both"/>
      </w:pPr>
      <w:r>
        <w:rPr>
          <w:rFonts w:ascii="Times New Roman" w:hAnsi="Times New Roman" w:eastAsia="Times New Roman"/>
          <w:color w:val="000000"/>
          <w:sz w:val="24"/>
        </w:rPr>
        <w:t>2. A sound that is irregular and disorganized when heard through our ear is called ………….………. (a) music (b) noise (c) Option a &amp; b (d) None of the above.</w:t>
      </w:r>
    </w:p>
    <w:p>
      <w:pPr>
        <w:spacing w:line="259" w:lineRule="auto" w:after="100"/>
        <w:jc w:val="both"/>
      </w:pPr>
      <w:r>
        <w:rPr>
          <w:rFonts w:ascii="Times New Roman" w:hAnsi="Times New Roman" w:eastAsia="Times New Roman"/>
          <w:color w:val="000000"/>
          <w:sz w:val="24"/>
        </w:rPr>
        <w:t>3. The interval between the root note and the top note which comprises of eight notes is the …………..(a) 1 st interval (b) 8 th interval (c) 2 nd interval (d) Unison</w:t>
      </w:r>
    </w:p>
    <w:p>
      <w:pPr>
        <w:spacing w:line="259" w:lineRule="auto" w:after="100"/>
        <w:jc w:val="both"/>
      </w:pPr>
      <w:r>
        <w:rPr>
          <w:rFonts w:ascii="Times New Roman" w:hAnsi="Times New Roman" w:eastAsia="Times New Roman"/>
          <w:color w:val="000000"/>
          <w:sz w:val="24"/>
        </w:rPr>
        <w:t>4. A semibreve is a musical note the relative value ………………………. (a) 1 (b) 1/4 (c) 1/8 (d) 1/16</w:t>
      </w:r>
    </w:p>
    <w:p>
      <w:pPr>
        <w:spacing w:line="259" w:lineRule="auto" w:after="100"/>
        <w:jc w:val="both"/>
      </w:pPr>
      <w:r>
        <w:rPr>
          <w:rFonts w:ascii="Times New Roman" w:hAnsi="Times New Roman" w:eastAsia="Times New Roman"/>
          <w:color w:val="000000"/>
          <w:sz w:val="24"/>
        </w:rPr>
        <w:t>5. In music, the word octave stands for the number ………….. (a) 2 (b) 4 (c) 8 (d) 6</w:t>
      </w:r>
    </w:p>
    <w:p>
      <w:pPr>
        <w:spacing w:line="259" w:lineRule="auto" w:after="100"/>
        <w:jc w:val="both"/>
      </w:pPr>
      <w:r>
        <w:rPr>
          <w:rFonts w:ascii="Times New Roman" w:hAnsi="Times New Roman" w:eastAsia="Times New Roman"/>
          <w:color w:val="000000"/>
          <w:sz w:val="24"/>
        </w:rPr>
        <w:t>1. What is interval?</w:t>
      </w:r>
    </w:p>
    <w:p>
      <w:pPr>
        <w:spacing w:line="259" w:lineRule="auto" w:after="100"/>
        <w:jc w:val="both"/>
      </w:pPr>
      <w:r>
        <w:rPr>
          <w:rFonts w:ascii="Times New Roman" w:hAnsi="Times New Roman" w:eastAsia="Times New Roman"/>
          <w:color w:val="000000"/>
          <w:sz w:val="24"/>
        </w:rPr>
        <w:t>2. Define sound .</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1. Musical Textures: Monophony and polyphony</w:t>
      </w:r>
    </w:p>
    <w:p>
      <w:pPr>
        <w:spacing w:line="259" w:lineRule="auto" w:after="100"/>
        <w:jc w:val="both"/>
      </w:pPr>
      <w:r>
        <w:rPr>
          <w:rFonts w:ascii="Times New Roman" w:hAnsi="Times New Roman" w:eastAsia="Times New Roman"/>
          <w:color w:val="000000"/>
          <w:sz w:val="24"/>
        </w:rPr>
        <w:t>2. Periods of Music Development: Baroque period ,classical period, romantic period ,modern period</w:t>
      </w:r>
    </w:p>
    <w:p>
      <w:pPr>
        <w:spacing w:line="259" w:lineRule="auto" w:after="100"/>
        <w:jc w:val="both"/>
      </w:pPr>
      <w:r>
        <w:rPr>
          <w:rFonts w:ascii="Times New Roman" w:hAnsi="Times New Roman" w:eastAsia="Times New Roman"/>
          <w:color w:val="000000"/>
          <w:sz w:val="24"/>
        </w:rPr>
        <w:t>3. Forms of Music: Binary, unitary, ternary, rondo etc.</w:t>
      </w:r>
    </w:p>
    <w:p>
      <w:pPr>
        <w:spacing w:line="259" w:lineRule="auto" w:after="100"/>
        <w:jc w:val="left"/>
      </w:pPr>
      <w:r>
        <w:rPr>
          <w:rFonts w:ascii="Times New Roman" w:hAnsi="Times New Roman" w:eastAsia="Times New Roman"/>
          <w:b/>
          <w:color w:val="000000"/>
          <w:sz w:val="24"/>
        </w:rPr>
        <w:t>MUSICAL TEXTURES</w:t>
      </w:r>
    </w:p>
    <w:p>
      <w:pPr>
        <w:spacing w:line="259" w:lineRule="auto" w:after="100"/>
        <w:jc w:val="both"/>
      </w:pPr>
      <w:r>
        <w:rPr>
          <w:rFonts w:ascii="Times New Roman" w:hAnsi="Times New Roman" w:eastAsia="Times New Roman"/>
          <w:color w:val="000000"/>
          <w:sz w:val="24"/>
        </w:rPr>
        <w:t>1. MONOPHONY: In music, monophony is the simplest of musical textures, consisting of a melody or tune typically sung by a single singer or played by a single singer. For example, a flute player without accompanying harmony or chords .Many folk songs and traditional songs are monophonic.</w:t>
      </w:r>
    </w:p>
    <w:p>
      <w:pPr>
        <w:spacing w:line="259" w:lineRule="auto" w:after="100"/>
        <w:jc w:val="both"/>
      </w:pPr>
      <w:r>
        <w:rPr>
          <w:rFonts w:ascii="Times New Roman" w:hAnsi="Times New Roman" w:eastAsia="Times New Roman"/>
          <w:color w:val="000000"/>
          <w:sz w:val="24"/>
        </w:rPr>
        <w:t>· POLYPHONY: In music, polyphony is one type of musical texture where a texture is generally speaking the way melodic rhythmic and harmonic aspects of a musical composition are combined to shape the overall sound and quality of the work. In particular, polyphony consists of two or more simultaneous lines of independent melody, as opposed to a musical texture with one voice(monophony or a texture with one dominant melodic voice accompanied by chords, which is called homophony.</w:t>
      </w:r>
    </w:p>
    <w:p>
      <w:pPr>
        <w:spacing w:line="259" w:lineRule="auto" w:after="100"/>
        <w:jc w:val="left"/>
      </w:pPr>
      <w:r>
        <w:rPr>
          <w:rFonts w:ascii="Times New Roman" w:hAnsi="Times New Roman" w:eastAsia="Times New Roman"/>
          <w:b/>
          <w:color w:val="000000"/>
          <w:sz w:val="24"/>
        </w:rPr>
        <w:t>PERIODS OF MUSIC DEVELOPMENT</w:t>
      </w:r>
    </w:p>
    <w:p>
      <w:pPr>
        <w:spacing w:line="259" w:lineRule="auto" w:after="100"/>
        <w:jc w:val="both"/>
      </w:pPr>
      <w:r>
        <w:rPr>
          <w:rFonts w:ascii="Times New Roman" w:hAnsi="Times New Roman" w:eastAsia="Times New Roman"/>
          <w:color w:val="000000"/>
          <w:sz w:val="24"/>
        </w:rPr>
        <w:t>1. BAROQUE ERA (1600AD-1750AD): Baroque music is the style of western art music. The harpsichord, a keyboard instrument in which pressing the keys caused a quill to pluck the strings, was an improvement Baroque era instrument which was used both in accompaniment and solo roles. A double- manual (two keyboard)harpsichord after Claude Goujon(1749).</w:t>
      </w:r>
    </w:p>
    <w:p>
      <w:pPr>
        <w:spacing w:line="259" w:lineRule="auto" w:after="100"/>
        <w:jc w:val="both"/>
      </w:pPr>
      <w:r>
        <w:rPr>
          <w:rFonts w:ascii="Times New Roman" w:hAnsi="Times New Roman" w:eastAsia="Times New Roman"/>
          <w:color w:val="000000"/>
          <w:sz w:val="24"/>
        </w:rPr>
        <w:t>· CLASSICAL ERA (1750AD-1820AD): Classical music is the art music produced or rooted in traditions of western music including both liturgical (religious), social aspects and so on.</w:t>
      </w:r>
    </w:p>
    <w:p>
      <w:pPr>
        <w:spacing w:line="259" w:lineRule="auto" w:after="100"/>
        <w:jc w:val="both"/>
      </w:pPr>
      <w:r>
        <w:rPr>
          <w:rFonts w:ascii="Times New Roman" w:hAnsi="Times New Roman" w:eastAsia="Times New Roman"/>
          <w:color w:val="000000"/>
          <w:sz w:val="24"/>
        </w:rPr>
        <w:t>· ROMANTIC ERA: This is an era of western classical music that began in the late 18 th or early 19 th century. It was related to Romanticism, the European artistic and literary movement that arose in the second half of the 18 th century, and Romantic music in particular dominated the Romantic Movement in Germany. In the Romantic period, music became more expressive and emotional, expanding to encompass literary, artistic and philosophical themes. Famous early Romantic composers include- Schumann, Chopin, Mendelssohn, Bellini, and Berlioz.</w:t>
      </w:r>
    </w:p>
    <w:p>
      <w:pPr>
        <w:spacing w:line="259" w:lineRule="auto" w:after="100"/>
        <w:jc w:val="both"/>
      </w:pPr>
      <w:r>
        <w:rPr>
          <w:rFonts w:ascii="Times New Roman" w:hAnsi="Times New Roman" w:eastAsia="Times New Roman"/>
          <w:color w:val="000000"/>
          <w:sz w:val="24"/>
        </w:rPr>
        <w:t>· MODERN ERA: This is the period of change and development in musical language that occurred around the turn of the 20 th century,a period of diverse reactions and reinterpreting older categories of music, innovations that led to new ways of organizing and approaching harmonic, melodic, sonic and rhythmic aspects of music and changes in aesthetic worldviews in close relation to the larger identifiable period of modernism in the arts of the time.</w:t>
      </w:r>
    </w:p>
    <w:p>
      <w:pPr>
        <w:spacing w:line="259" w:lineRule="auto" w:after="100"/>
        <w:jc w:val="both"/>
      </w:pPr>
      <w:r>
        <w:rPr>
          <w:rFonts w:ascii="Times New Roman" w:hAnsi="Times New Roman" w:eastAsia="Times New Roman"/>
          <w:color w:val="000000"/>
          <w:sz w:val="24"/>
        </w:rPr>
        <w:t>1. State the kind of music that developed during the romantic era.</w:t>
      </w:r>
    </w:p>
    <w:p>
      <w:pPr>
        <w:spacing w:line="259" w:lineRule="auto" w:after="100"/>
        <w:jc w:val="both"/>
      </w:pPr>
      <w:r>
        <w:rPr>
          <w:rFonts w:ascii="Times New Roman" w:hAnsi="Times New Roman" w:eastAsia="Times New Roman"/>
          <w:color w:val="000000"/>
          <w:sz w:val="24"/>
        </w:rPr>
        <w:t>2. Discuss briefly on the music texture ‘monophony’.</w:t>
      </w:r>
    </w:p>
    <w:p>
      <w:pPr>
        <w:spacing w:line="259" w:lineRule="auto" w:after="100"/>
        <w:jc w:val="left"/>
      </w:pPr>
      <w:r>
        <w:rPr>
          <w:rFonts w:ascii="Times New Roman" w:hAnsi="Times New Roman" w:eastAsia="Times New Roman"/>
          <w:b/>
          <w:color w:val="000000"/>
          <w:sz w:val="24"/>
        </w:rPr>
        <w:t>FORMS OF MUSIC</w:t>
      </w:r>
    </w:p>
    <w:p>
      <w:pPr>
        <w:spacing w:line="259" w:lineRule="auto" w:after="100"/>
        <w:jc w:val="both"/>
      </w:pPr>
      <w:r>
        <w:rPr>
          <w:rFonts w:ascii="Times New Roman" w:hAnsi="Times New Roman" w:eastAsia="Times New Roman"/>
          <w:color w:val="000000"/>
          <w:sz w:val="24"/>
        </w:rPr>
        <w:t>1. BINARY FORM: It is a two part form. It is a musical form comprising two related sections whose parts are repeated. A basic musical form having two closely related sections. It follows a pattern of A //B//.</w:t>
      </w:r>
    </w:p>
    <w:p>
      <w:pPr>
        <w:spacing w:line="259" w:lineRule="auto" w:after="100"/>
        <w:jc w:val="both"/>
      </w:pPr>
      <w:r>
        <w:rPr>
          <w:rFonts w:ascii="Times New Roman" w:hAnsi="Times New Roman" w:eastAsia="Times New Roman"/>
          <w:color w:val="000000"/>
          <w:sz w:val="24"/>
        </w:rPr>
        <w:t>2. TERNARY FORM: It is also called song form. It is a three part musical form where the first section (A) is repeated after the second section (B) ends. It is usually schematized A-B-A. An example is the Da Capo Aria; The Trumpet shall sound from Handel’s Messiah.</w:t>
      </w:r>
    </w:p>
    <w:p>
      <w:pPr>
        <w:spacing w:line="259" w:lineRule="auto" w:after="100"/>
        <w:jc w:val="both"/>
      </w:pPr>
      <w:r>
        <w:rPr>
          <w:rFonts w:ascii="Times New Roman" w:hAnsi="Times New Roman" w:eastAsia="Times New Roman"/>
          <w:color w:val="000000"/>
          <w:sz w:val="24"/>
        </w:rPr>
        <w:t>3. RONDO FORM: It is a musical form with recurring leading theme often found in the final movement of a sonata or concerto.</w:t>
      </w:r>
    </w:p>
    <w:p>
      <w:pPr>
        <w:spacing w:line="259" w:lineRule="auto" w:after="100"/>
        <w:jc w:val="both"/>
      </w:pPr>
      <w:r>
        <w:rPr>
          <w:rFonts w:ascii="Times New Roman" w:hAnsi="Times New Roman" w:eastAsia="Times New Roman"/>
          <w:color w:val="000000"/>
          <w:sz w:val="24"/>
        </w:rPr>
        <w:t>4. UNITARY FORM: This is one unrepeated section of a piece of music. The notes that make up a tune in unitary form of music are not repeated in another section. The word unitary means songs that were not changed in tune. It flows continuously.</w:t>
      </w:r>
    </w:p>
    <w:p>
      <w:pPr>
        <w:spacing w:line="259" w:lineRule="auto" w:after="100"/>
        <w:jc w:val="both"/>
      </w:pPr>
      <w:r>
        <w:rPr>
          <w:rFonts w:ascii="Times New Roman" w:hAnsi="Times New Roman" w:eastAsia="Times New Roman"/>
          <w:color w:val="000000"/>
          <w:sz w:val="24"/>
        </w:rPr>
        <w:t>1. List the forms of music.</w:t>
      </w:r>
    </w:p>
    <w:p>
      <w:pPr>
        <w:spacing w:line="259" w:lineRule="auto" w:after="100"/>
        <w:jc w:val="both"/>
      </w:pPr>
      <w:r>
        <w:rPr>
          <w:rFonts w:ascii="Times New Roman" w:hAnsi="Times New Roman" w:eastAsia="Times New Roman"/>
          <w:color w:val="000000"/>
          <w:sz w:val="24"/>
        </w:rPr>
        <w:t>2. Discuss binary form of music.</w:t>
      </w:r>
    </w:p>
    <w:p>
      <w:pPr>
        <w:spacing w:line="259" w:lineRule="auto" w:after="100"/>
        <w:jc w:val="both"/>
      </w:pPr>
      <w:r>
        <w:rPr>
          <w:rFonts w:ascii="Times New Roman" w:hAnsi="Times New Roman" w:eastAsia="Times New Roman"/>
          <w:color w:val="000000"/>
          <w:sz w:val="24"/>
        </w:rPr>
        <w:t>1. What is the duty of the costumier?</w:t>
      </w:r>
    </w:p>
    <w:p>
      <w:pPr>
        <w:spacing w:line="259" w:lineRule="auto" w:after="100"/>
        <w:jc w:val="both"/>
      </w:pPr>
      <w:r>
        <w:rPr>
          <w:rFonts w:ascii="Times New Roman" w:hAnsi="Times New Roman" w:eastAsia="Times New Roman"/>
          <w:color w:val="000000"/>
          <w:sz w:val="24"/>
        </w:rPr>
        <w:t>2. Describe the audience in drama and theatre.</w:t>
      </w:r>
    </w:p>
    <w:p>
      <w:pPr>
        <w:spacing w:line="259" w:lineRule="auto" w:after="100"/>
        <w:jc w:val="both"/>
      </w:pPr>
      <w:r>
        <w:rPr>
          <w:rFonts w:ascii="Times New Roman" w:hAnsi="Times New Roman" w:eastAsia="Times New Roman"/>
          <w:color w:val="000000"/>
          <w:sz w:val="24"/>
        </w:rPr>
        <w:t>1. ……………..….refers to one voice or line.(a) Monophonic (b) Polyphonic (c)Rondo (d) Homophonic</w:t>
      </w:r>
    </w:p>
    <w:p>
      <w:pPr>
        <w:spacing w:line="259" w:lineRule="auto" w:after="100"/>
        <w:jc w:val="both"/>
      </w:pPr>
      <w:r>
        <w:rPr>
          <w:rFonts w:ascii="Times New Roman" w:hAnsi="Times New Roman" w:eastAsia="Times New Roman"/>
          <w:color w:val="000000"/>
          <w:sz w:val="24"/>
        </w:rPr>
        <w:t>2. A form of music with many voices is called ……….(a) monophonic (b) polyphonic (c) rondo (d) homophonic</w:t>
      </w:r>
    </w:p>
    <w:p>
      <w:pPr>
        <w:spacing w:line="259" w:lineRule="auto" w:after="100"/>
        <w:jc w:val="both"/>
      </w:pPr>
      <w:r>
        <w:rPr>
          <w:rFonts w:ascii="Times New Roman" w:hAnsi="Times New Roman" w:eastAsia="Times New Roman"/>
          <w:color w:val="000000"/>
          <w:sz w:val="24"/>
        </w:rPr>
        <w:t>3. …….….refers to two notes that are played at the same time thereby moving in the same rhythm. (a) Timbre (b) Intensity (c) Chord (d) Pitch</w:t>
      </w:r>
    </w:p>
    <w:p>
      <w:pPr>
        <w:spacing w:line="259" w:lineRule="auto" w:after="100"/>
        <w:jc w:val="both"/>
      </w:pPr>
      <w:r>
        <w:rPr>
          <w:rFonts w:ascii="Times New Roman" w:hAnsi="Times New Roman" w:eastAsia="Times New Roman"/>
          <w:color w:val="000000"/>
          <w:sz w:val="24"/>
        </w:rPr>
        <w:t>4. …………….…refers to a melody with simple accompaniment. (a) Monophonic (b)Polyphonic (c) Homophonic (d) Rondo</w:t>
      </w:r>
    </w:p>
    <w:p>
      <w:pPr>
        <w:spacing w:line="259" w:lineRule="auto" w:after="100"/>
        <w:jc w:val="both"/>
      </w:pPr>
      <w:r>
        <w:rPr>
          <w:rFonts w:ascii="Times New Roman" w:hAnsi="Times New Roman" w:eastAsia="Times New Roman"/>
          <w:color w:val="000000"/>
          <w:sz w:val="24"/>
        </w:rPr>
        <w:t>5. A piece of music in the binary form comprises of ………..………….sections or parts. (a) three (b) two (c) four (d) five</w:t>
      </w:r>
    </w:p>
    <w:p>
      <w:pPr>
        <w:spacing w:line="259" w:lineRule="auto" w:after="100"/>
        <w:jc w:val="both"/>
      </w:pPr>
      <w:r>
        <w:rPr>
          <w:rFonts w:ascii="Times New Roman" w:hAnsi="Times New Roman" w:eastAsia="Times New Roman"/>
          <w:color w:val="000000"/>
          <w:sz w:val="24"/>
        </w:rPr>
        <w:t>1. How many parts make up a piece of music in the ternary form?</w:t>
      </w:r>
    </w:p>
    <w:p>
      <w:pPr>
        <w:spacing w:line="259" w:lineRule="auto" w:after="100"/>
        <w:jc w:val="both"/>
      </w:pPr>
      <w:r>
        <w:rPr>
          <w:rFonts w:ascii="Times New Roman" w:hAnsi="Times New Roman" w:eastAsia="Times New Roman"/>
          <w:color w:val="000000"/>
          <w:sz w:val="24"/>
        </w:rPr>
        <w:t>2. What period did the baroque period in the history of music began and ended?</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THE STUDY OF COLOURS (COLOUR APPLICATION)</w:t>
      </w:r>
    </w:p>
    <w:p>
      <w:pPr>
        <w:spacing w:line="259" w:lineRule="auto" w:after="100"/>
        <w:jc w:val="both"/>
      </w:pPr>
      <w:r>
        <w:rPr>
          <w:rFonts w:ascii="Times New Roman" w:hAnsi="Times New Roman" w:eastAsia="Times New Roman"/>
          <w:color w:val="000000"/>
          <w:sz w:val="24"/>
        </w:rPr>
        <w:t>1. Uses of Colours.</w:t>
      </w:r>
    </w:p>
    <w:p>
      <w:pPr>
        <w:spacing w:line="259" w:lineRule="auto" w:after="100"/>
        <w:jc w:val="both"/>
      </w:pPr>
      <w:r>
        <w:rPr>
          <w:rFonts w:ascii="Times New Roman" w:hAnsi="Times New Roman" w:eastAsia="Times New Roman"/>
          <w:color w:val="000000"/>
          <w:sz w:val="24"/>
        </w:rPr>
        <w:t>2. Psychological Meaning of Colours.</w:t>
      </w:r>
    </w:p>
    <w:p>
      <w:pPr>
        <w:spacing w:line="259" w:lineRule="auto" w:after="100"/>
        <w:jc w:val="both"/>
      </w:pPr>
      <w:r>
        <w:rPr>
          <w:rFonts w:ascii="Times New Roman" w:hAnsi="Times New Roman" w:eastAsia="Times New Roman"/>
          <w:color w:val="000000"/>
          <w:sz w:val="24"/>
        </w:rPr>
        <w:t>3. Mixing of colours.</w:t>
      </w:r>
    </w:p>
    <w:p>
      <w:pPr>
        <w:spacing w:line="259" w:lineRule="auto" w:after="100"/>
        <w:jc w:val="both"/>
      </w:pPr>
      <w:r>
        <w:rPr>
          <w:rFonts w:ascii="Times New Roman" w:hAnsi="Times New Roman" w:eastAsia="Times New Roman"/>
          <w:color w:val="000000"/>
          <w:sz w:val="24"/>
        </w:rPr>
        <w:t>4. Colour wheel design.</w:t>
      </w:r>
    </w:p>
    <w:p>
      <w:pPr>
        <w:spacing w:line="259" w:lineRule="auto" w:after="100"/>
        <w:jc w:val="left"/>
      </w:pPr>
      <w:r>
        <w:rPr>
          <w:rFonts w:ascii="Times New Roman" w:hAnsi="Times New Roman" w:eastAsia="Times New Roman"/>
          <w:b/>
          <w:color w:val="000000"/>
          <w:sz w:val="24"/>
        </w:rPr>
        <w:t>USES OF COLOURS</w:t>
      </w:r>
    </w:p>
    <w:p>
      <w:pPr>
        <w:spacing w:line="259" w:lineRule="auto" w:after="100"/>
        <w:jc w:val="both"/>
      </w:pPr>
      <w:r>
        <w:rPr>
          <w:rFonts w:ascii="Times New Roman" w:hAnsi="Times New Roman" w:eastAsia="Times New Roman"/>
          <w:color w:val="000000"/>
          <w:sz w:val="24"/>
        </w:rPr>
        <w:t>1. It can be used to make a statement, create an atmosphere etc.</w:t>
      </w:r>
    </w:p>
    <w:p>
      <w:pPr>
        <w:spacing w:line="259" w:lineRule="auto" w:after="100"/>
        <w:jc w:val="both"/>
      </w:pPr>
      <w:r>
        <w:rPr>
          <w:rFonts w:ascii="Times New Roman" w:hAnsi="Times New Roman" w:eastAsia="Times New Roman"/>
          <w:color w:val="000000"/>
          <w:sz w:val="24"/>
        </w:rPr>
        <w:t>2. Colour is used to create interior designs on walls.</w:t>
      </w:r>
    </w:p>
    <w:p>
      <w:pPr>
        <w:spacing w:line="259" w:lineRule="auto" w:after="100"/>
        <w:jc w:val="both"/>
      </w:pPr>
      <w:r>
        <w:rPr>
          <w:rFonts w:ascii="Times New Roman" w:hAnsi="Times New Roman" w:eastAsia="Times New Roman"/>
          <w:color w:val="000000"/>
          <w:sz w:val="24"/>
        </w:rPr>
        <w:t>3. Colour is used to create an atmosphere.</w:t>
      </w:r>
    </w:p>
    <w:p>
      <w:pPr>
        <w:spacing w:line="259" w:lineRule="auto" w:after="100"/>
        <w:jc w:val="both"/>
      </w:pPr>
      <w:r>
        <w:rPr>
          <w:rFonts w:ascii="Times New Roman" w:hAnsi="Times New Roman" w:eastAsia="Times New Roman"/>
          <w:color w:val="000000"/>
          <w:sz w:val="24"/>
        </w:rPr>
        <w:t>4. Colour is used to call forth a response.</w:t>
      </w:r>
    </w:p>
    <w:p>
      <w:pPr>
        <w:spacing w:line="259" w:lineRule="auto" w:after="100"/>
        <w:jc w:val="both"/>
      </w:pPr>
      <w:r>
        <w:rPr>
          <w:rFonts w:ascii="Times New Roman" w:hAnsi="Times New Roman" w:eastAsia="Times New Roman"/>
          <w:color w:val="000000"/>
          <w:sz w:val="24"/>
        </w:rPr>
        <w:t>5. Colour expresses outward towards the world but it helps us to travel inwards towards spiritual states, towards our true self. We can use colour to get what we want from the world or we can use colour to find something in ourselves.</w:t>
      </w:r>
    </w:p>
    <w:p>
      <w:pPr>
        <w:spacing w:line="259" w:lineRule="auto" w:after="100"/>
        <w:jc w:val="both"/>
      </w:pPr>
      <w:r>
        <w:rPr>
          <w:rFonts w:ascii="Times New Roman" w:hAnsi="Times New Roman" w:eastAsia="Times New Roman"/>
          <w:color w:val="000000"/>
          <w:sz w:val="24"/>
        </w:rPr>
        <w:t>6. Marketing and design colour can also help to support a message. For instance, green says fresh for vegetables; red for exciting, gold says quality. The associations for each colour play a vital role here however they must be modified for cultural considerations. For example, black is for funerals but in China white is used.</w:t>
      </w:r>
    </w:p>
    <w:p>
      <w:pPr>
        <w:spacing w:line="259" w:lineRule="auto" w:after="100"/>
        <w:jc w:val="both"/>
      </w:pPr>
      <w:r>
        <w:rPr>
          <w:rFonts w:ascii="Times New Roman" w:hAnsi="Times New Roman" w:eastAsia="Times New Roman"/>
          <w:color w:val="000000"/>
          <w:sz w:val="24"/>
        </w:rPr>
        <w:t>7. In the world of art and high culture, colour plays a significant or an important symbolic role. For example, in the Christian art, the Virgin Mary typically appears in blue and white.</w:t>
      </w:r>
    </w:p>
    <w:p>
      <w:pPr>
        <w:spacing w:line="259" w:lineRule="auto" w:after="100"/>
        <w:jc w:val="both"/>
      </w:pPr>
      <w:r>
        <w:rPr>
          <w:rFonts w:ascii="Times New Roman" w:hAnsi="Times New Roman" w:eastAsia="Times New Roman"/>
          <w:color w:val="000000"/>
          <w:sz w:val="24"/>
        </w:rPr>
        <w:t>8. On the street, colour is used not just for sign but as light itself.</w:t>
      </w:r>
    </w:p>
    <w:p>
      <w:pPr>
        <w:spacing w:line="259" w:lineRule="auto" w:after="100"/>
        <w:jc w:val="left"/>
      </w:pPr>
      <w:r>
        <w:rPr>
          <w:rFonts w:ascii="Times New Roman" w:hAnsi="Times New Roman" w:eastAsia="Times New Roman"/>
          <w:b/>
          <w:color w:val="000000"/>
          <w:sz w:val="24"/>
        </w:rPr>
        <w:t>PSYCHOLOGICAL MEANING OF COLOUR</w:t>
      </w:r>
    </w:p>
    <w:p>
      <w:pPr>
        <w:spacing w:line="259" w:lineRule="auto" w:after="100"/>
        <w:jc w:val="both"/>
      </w:pPr>
      <w:r>
        <w:rPr>
          <w:rFonts w:ascii="Times New Roman" w:hAnsi="Times New Roman" w:eastAsia="Times New Roman"/>
          <w:color w:val="000000"/>
          <w:sz w:val="24"/>
        </w:rPr>
        <w:t>There are four basic psychological colours. They include red, blue, yellow and green. They relate to the body, the mind, the emotions and essential balance between these three. The psychological properties of colour are as follows</w:t>
      </w:r>
    </w:p>
    <w:p>
      <w:pPr>
        <w:spacing w:line="259" w:lineRule="auto" w:after="100"/>
        <w:jc w:val="both"/>
      </w:pPr>
      <w:r>
        <w:rPr>
          <w:rFonts w:ascii="Times New Roman" w:hAnsi="Times New Roman" w:eastAsia="Times New Roman"/>
          <w:color w:val="000000"/>
          <w:sz w:val="24"/>
        </w:rPr>
        <w:t>1. RED: Physical positive: Physical courage, warmth, energy, basic survival, fight or flight, stimulation, masculinity, excitement. Negative defiance: aggression, visual impact, strain, anger.</w:t>
      </w:r>
    </w:p>
    <w:p>
      <w:pPr>
        <w:spacing w:line="259" w:lineRule="auto" w:after="100"/>
        <w:jc w:val="both"/>
      </w:pPr>
      <w:r>
        <w:rPr>
          <w:rFonts w:ascii="Times New Roman" w:hAnsi="Times New Roman" w:eastAsia="Times New Roman"/>
          <w:color w:val="000000"/>
          <w:sz w:val="24"/>
        </w:rPr>
        <w:t>2. BLUE: Intellectual positive: Intelligence, communication, trust, efficiency, serenity, duty, coolness, reflection, calm. Negative: Aloofness, lack of emotion, unfriendliness.</w:t>
      </w:r>
    </w:p>
    <w:p>
      <w:pPr>
        <w:spacing w:line="259" w:lineRule="auto" w:after="100"/>
        <w:jc w:val="both"/>
      </w:pPr>
      <w:r>
        <w:rPr>
          <w:rFonts w:ascii="Times New Roman" w:hAnsi="Times New Roman" w:eastAsia="Times New Roman"/>
          <w:color w:val="000000"/>
          <w:sz w:val="24"/>
        </w:rPr>
        <w:t>3. YELLOW: Positive optimism: Confidence, self-esteem, extraversion, emotional strength, friendliness, creativity. Negative: irrationality, fear, emotional fragility, depression, anxiety, suicide.</w:t>
      </w:r>
    </w:p>
    <w:p>
      <w:pPr>
        <w:spacing w:line="259" w:lineRule="auto" w:after="100"/>
        <w:jc w:val="both"/>
      </w:pPr>
      <w:r>
        <w:rPr>
          <w:rFonts w:ascii="Times New Roman" w:hAnsi="Times New Roman" w:eastAsia="Times New Roman"/>
          <w:color w:val="000000"/>
          <w:sz w:val="24"/>
        </w:rPr>
        <w:t>4. GREEN 🙁 Positive) Balance, harmony, balance, refreshment, universal love, rest, restoration, reassurance, environmental awareness, equilibrium, peace. Negative: Boredom, stagnation, blandness, enervation.</w:t>
      </w:r>
    </w:p>
    <w:p>
      <w:pPr>
        <w:spacing w:line="259" w:lineRule="auto" w:after="100"/>
        <w:jc w:val="both"/>
      </w:pPr>
      <w:r>
        <w:rPr>
          <w:rFonts w:ascii="Times New Roman" w:hAnsi="Times New Roman" w:eastAsia="Times New Roman"/>
          <w:color w:val="000000"/>
          <w:sz w:val="24"/>
        </w:rPr>
        <w:t>1. State two uses of colour.</w:t>
      </w:r>
    </w:p>
    <w:p>
      <w:pPr>
        <w:spacing w:line="259" w:lineRule="auto" w:after="100"/>
        <w:jc w:val="both"/>
      </w:pPr>
      <w:r>
        <w:rPr>
          <w:rFonts w:ascii="Times New Roman" w:hAnsi="Times New Roman" w:eastAsia="Times New Roman"/>
          <w:color w:val="000000"/>
          <w:sz w:val="24"/>
        </w:rPr>
        <w:t>2. Mention two psychological meaning of red.</w:t>
      </w:r>
    </w:p>
    <w:p>
      <w:pPr>
        <w:spacing w:line="259" w:lineRule="auto" w:after="100"/>
        <w:jc w:val="both"/>
      </w:pPr>
      <w:r>
        <w:rPr>
          <w:rFonts w:ascii="Times New Roman" w:hAnsi="Times New Roman" w:eastAsia="Times New Roman"/>
          <w:color w:val="000000"/>
          <w:sz w:val="24"/>
        </w:rPr>
        <w:t>1. What is craft?</w:t>
      </w:r>
    </w:p>
    <w:p>
      <w:pPr>
        <w:spacing w:line="259" w:lineRule="auto" w:after="100"/>
        <w:jc w:val="both"/>
      </w:pPr>
      <w:r>
        <w:rPr>
          <w:rFonts w:ascii="Times New Roman" w:hAnsi="Times New Roman" w:eastAsia="Times New Roman"/>
          <w:color w:val="000000"/>
          <w:sz w:val="24"/>
        </w:rPr>
        <w:t>2. State any two local crafts you know.</w:t>
      </w:r>
    </w:p>
    <w:p>
      <w:pPr>
        <w:spacing w:line="259" w:lineRule="auto" w:after="100"/>
        <w:jc w:val="both"/>
      </w:pPr>
      <w:r>
        <w:rPr>
          <w:rFonts w:ascii="Times New Roman" w:hAnsi="Times New Roman" w:eastAsia="Times New Roman"/>
          <w:color w:val="000000"/>
          <w:sz w:val="24"/>
        </w:rPr>
        <w:t>1. Which one of these tilt towards the meaning of the psychological colour of red?</w:t>
      </w:r>
    </w:p>
    <w:p>
      <w:pPr>
        <w:spacing w:line="259" w:lineRule="auto" w:after="100"/>
        <w:jc w:val="both"/>
      </w:pPr>
      <w:r>
        <w:rPr>
          <w:rFonts w:ascii="Times New Roman" w:hAnsi="Times New Roman" w:eastAsia="Times New Roman"/>
          <w:color w:val="000000"/>
          <w:sz w:val="24"/>
        </w:rPr>
        <w:t>2. Aggression (b) Confidence (c ) Fear (d) Peace</w:t>
      </w:r>
    </w:p>
    <w:p>
      <w:pPr>
        <w:spacing w:line="259" w:lineRule="auto" w:after="100"/>
        <w:jc w:val="both"/>
      </w:pPr>
      <w:r>
        <w:rPr>
          <w:rFonts w:ascii="Times New Roman" w:hAnsi="Times New Roman" w:eastAsia="Times New Roman"/>
          <w:color w:val="000000"/>
          <w:sz w:val="24"/>
        </w:rPr>
        <w:t>3. Which one of these types of colour is a warm colour?</w:t>
      </w:r>
    </w:p>
    <w:p>
      <w:pPr>
        <w:spacing w:line="259" w:lineRule="auto" w:after="100"/>
        <w:jc w:val="both"/>
      </w:pPr>
      <w:r>
        <w:rPr>
          <w:rFonts w:ascii="Times New Roman" w:hAnsi="Times New Roman" w:eastAsia="Times New Roman"/>
          <w:color w:val="000000"/>
          <w:sz w:val="24"/>
        </w:rPr>
        <w:t>(a) Red (b) Blue (c) Purple (d) Green</w:t>
      </w:r>
    </w:p>
    <w:p>
      <w:pPr>
        <w:spacing w:line="259" w:lineRule="auto" w:after="100"/>
        <w:jc w:val="both"/>
      </w:pPr>
      <w:r>
        <w:rPr>
          <w:rFonts w:ascii="Times New Roman" w:hAnsi="Times New Roman" w:eastAsia="Times New Roman"/>
          <w:color w:val="000000"/>
          <w:sz w:val="24"/>
        </w:rPr>
        <w:t>· Which one of these types of colour is a cool colour?</w:t>
      </w:r>
    </w:p>
    <w:p>
      <w:pPr>
        <w:spacing w:line="259" w:lineRule="auto" w:after="100"/>
        <w:jc w:val="both"/>
      </w:pPr>
      <w:r>
        <w:rPr>
          <w:rFonts w:ascii="Times New Roman" w:hAnsi="Times New Roman" w:eastAsia="Times New Roman"/>
          <w:color w:val="000000"/>
          <w:sz w:val="24"/>
        </w:rPr>
        <w:t>(a) Red (b) Orange (c) Yellow (d) Blue</w:t>
      </w:r>
    </w:p>
    <w:p>
      <w:pPr>
        <w:spacing w:line="259" w:lineRule="auto" w:after="100"/>
        <w:jc w:val="both"/>
      </w:pPr>
      <w:r>
        <w:rPr>
          <w:rFonts w:ascii="Times New Roman" w:hAnsi="Times New Roman" w:eastAsia="Times New Roman"/>
          <w:color w:val="000000"/>
          <w:sz w:val="24"/>
        </w:rPr>
        <w:t>· Colour is used to make a statement. (a) True (b) False (c) Not sure (d) Maybe</w:t>
      </w:r>
    </w:p>
    <w:p>
      <w:pPr>
        <w:spacing w:line="259" w:lineRule="auto" w:after="100"/>
        <w:jc w:val="both"/>
      </w:pPr>
      <w:r>
        <w:rPr>
          <w:rFonts w:ascii="Times New Roman" w:hAnsi="Times New Roman" w:eastAsia="Times New Roman"/>
          <w:color w:val="000000"/>
          <w:sz w:val="24"/>
        </w:rPr>
        <w:t>· Black symbolizes ………(a) mourning (b) peace (c) anger (d) aggression</w:t>
      </w:r>
    </w:p>
    <w:p>
      <w:pPr>
        <w:spacing w:line="259" w:lineRule="auto" w:after="100"/>
        <w:jc w:val="both"/>
      </w:pPr>
      <w:r>
        <w:rPr>
          <w:rFonts w:ascii="Times New Roman" w:hAnsi="Times New Roman" w:eastAsia="Times New Roman"/>
          <w:color w:val="000000"/>
          <w:sz w:val="24"/>
        </w:rPr>
        <w:t>1. Mention two psychological qualities of green.</w:t>
      </w:r>
    </w:p>
    <w:p>
      <w:pPr>
        <w:spacing w:line="259" w:lineRule="auto" w:after="100"/>
        <w:jc w:val="both"/>
      </w:pPr>
      <w:r>
        <w:rPr>
          <w:rFonts w:ascii="Times New Roman" w:hAnsi="Times New Roman" w:eastAsia="Times New Roman"/>
          <w:color w:val="000000"/>
          <w:sz w:val="24"/>
        </w:rPr>
        <w:t>2. State two uses of colour.</w:t>
      </w:r>
    </w:p>
    <w:p>
      <w:pPr>
        <w:spacing w:line="259" w:lineRule="auto" w:after="100"/>
        <w:jc w:val="both"/>
      </w:pPr>
      <w:r>
        <w:rPr>
          <w:rFonts w:ascii="Times New Roman" w:hAnsi="Times New Roman" w:eastAsia="Times New Roman"/>
          <w:color w:val="000000"/>
          <w:sz w:val="24"/>
        </w:rPr>
        <w:t>22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