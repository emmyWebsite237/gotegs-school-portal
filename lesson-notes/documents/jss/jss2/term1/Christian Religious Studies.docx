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1. Christian religious studies in Nigerian Secondary Schools</w:t>
      </w:r>
    </w:p>
    <w:p>
      <w:pPr>
        <w:spacing w:line="259" w:lineRule="auto" w:after="100"/>
        <w:jc w:val="left"/>
      </w:pPr>
      <w:r>
        <w:rPr>
          <w:rFonts w:ascii="Times New Roman" w:hAnsi="Times New Roman" w:eastAsia="Times New Roman"/>
          <w:b/>
          <w:color w:val="000000"/>
          <w:sz w:val="24"/>
        </w:rPr>
        <w:t>CHRISTIAN RELIGIOUS KNOWLEDGE JSS 2 SCHEME OF WORK FIRST TERM</w:t>
      </w:r>
    </w:p>
    <w:p>
      <w:pPr>
        <w:spacing w:line="259" w:lineRule="auto" w:after="100"/>
        <w:jc w:val="left"/>
      </w:pPr>
      <w:r>
        <w:rPr>
          <w:rFonts w:ascii="Times New Roman" w:hAnsi="Times New Roman" w:eastAsia="Times New Roman"/>
          <w:b/>
          <w:color w:val="000000"/>
          <w:sz w:val="24"/>
        </w:rPr>
        <w:t>WEEKS TOPIC S</w:t>
      </w:r>
    </w:p>
    <w:p>
      <w:pPr>
        <w:spacing w:line="259" w:lineRule="auto" w:after="100"/>
        <w:jc w:val="both"/>
      </w:pPr>
      <w:r>
        <w:rPr>
          <w:rFonts w:ascii="Times New Roman" w:hAnsi="Times New Roman" w:eastAsia="Times New Roman"/>
          <w:color w:val="000000"/>
          <w:sz w:val="24"/>
        </w:rPr>
        <w:t>1 Preparation for the Coming of Christ.</w:t>
      </w:r>
    </w:p>
    <w:p>
      <w:pPr>
        <w:spacing w:line="259" w:lineRule="auto" w:after="100"/>
        <w:jc w:val="both"/>
      </w:pPr>
      <w:r>
        <w:rPr>
          <w:rFonts w:ascii="Times New Roman" w:hAnsi="Times New Roman" w:eastAsia="Times New Roman"/>
          <w:color w:val="000000"/>
          <w:sz w:val="24"/>
        </w:rPr>
        <w:t>2 The Birth of Jesus Christ</w:t>
      </w:r>
    </w:p>
    <w:p>
      <w:pPr>
        <w:spacing w:line="259" w:lineRule="auto" w:after="100"/>
        <w:jc w:val="both"/>
      </w:pPr>
      <w:r>
        <w:rPr>
          <w:rFonts w:ascii="Times New Roman" w:hAnsi="Times New Roman" w:eastAsia="Times New Roman"/>
          <w:color w:val="000000"/>
          <w:sz w:val="24"/>
        </w:rPr>
        <w:t>3 Presentation of Jesus Christ in the Temple</w:t>
      </w:r>
    </w:p>
    <w:p>
      <w:pPr>
        <w:spacing w:line="259" w:lineRule="auto" w:after="100"/>
        <w:jc w:val="both"/>
      </w:pPr>
      <w:r>
        <w:rPr>
          <w:rFonts w:ascii="Times New Roman" w:hAnsi="Times New Roman" w:eastAsia="Times New Roman"/>
          <w:color w:val="000000"/>
          <w:sz w:val="24"/>
        </w:rPr>
        <w:t>4 Jesus Christ Prepares for His Life ministry.</w:t>
      </w:r>
    </w:p>
    <w:p>
      <w:pPr>
        <w:spacing w:line="259" w:lineRule="auto" w:after="100"/>
        <w:jc w:val="both"/>
      </w:pPr>
      <w:r>
        <w:rPr>
          <w:rFonts w:ascii="Times New Roman" w:hAnsi="Times New Roman" w:eastAsia="Times New Roman"/>
          <w:color w:val="000000"/>
          <w:sz w:val="24"/>
        </w:rPr>
        <w:t>5 The Temptation of Jesus Christ</w:t>
      </w:r>
    </w:p>
    <w:p>
      <w:pPr>
        <w:spacing w:line="259" w:lineRule="auto" w:after="100"/>
        <w:jc w:val="both"/>
      </w:pPr>
      <w:r>
        <w:rPr>
          <w:rFonts w:ascii="Times New Roman" w:hAnsi="Times New Roman" w:eastAsia="Times New Roman"/>
          <w:color w:val="000000"/>
          <w:sz w:val="24"/>
        </w:rPr>
        <w:t>6 Call of the Disciples</w:t>
      </w:r>
    </w:p>
    <w:p>
      <w:pPr>
        <w:spacing w:line="259" w:lineRule="auto" w:after="100"/>
        <w:jc w:val="both"/>
      </w:pPr>
      <w:r>
        <w:rPr>
          <w:rFonts w:ascii="Times New Roman" w:hAnsi="Times New Roman" w:eastAsia="Times New Roman"/>
          <w:color w:val="000000"/>
          <w:sz w:val="24"/>
        </w:rPr>
        <w:t>7 Jesus Christ Meets Sinners.</w:t>
      </w:r>
    </w:p>
    <w:p>
      <w:pPr>
        <w:spacing w:line="259" w:lineRule="auto" w:after="100"/>
        <w:jc w:val="both"/>
      </w:pPr>
      <w:r>
        <w:rPr>
          <w:rFonts w:ascii="Times New Roman" w:hAnsi="Times New Roman" w:eastAsia="Times New Roman"/>
          <w:color w:val="000000"/>
          <w:sz w:val="24"/>
        </w:rPr>
        <w:t>8 The Beatitudes/ Christians as Light of the World.</w:t>
      </w:r>
    </w:p>
    <w:p>
      <w:pPr>
        <w:spacing w:line="259" w:lineRule="auto" w:after="100"/>
        <w:jc w:val="both"/>
      </w:pPr>
      <w:r>
        <w:rPr>
          <w:rFonts w:ascii="Times New Roman" w:hAnsi="Times New Roman" w:eastAsia="Times New Roman"/>
          <w:color w:val="000000"/>
          <w:sz w:val="24"/>
        </w:rPr>
        <w:t>9 Worldly Possession.</w:t>
      </w:r>
    </w:p>
    <w:p>
      <w:pPr>
        <w:spacing w:line="259" w:lineRule="auto" w:after="100"/>
        <w:jc w:val="both"/>
      </w:pPr>
      <w:r>
        <w:rPr>
          <w:rFonts w:ascii="Times New Roman" w:hAnsi="Times New Roman" w:eastAsia="Times New Roman"/>
          <w:color w:val="000000"/>
          <w:sz w:val="24"/>
        </w:rPr>
        <w:t>10 Revision</w:t>
      </w:r>
    </w:p>
    <w:p>
      <w:pPr>
        <w:spacing w:line="259" w:lineRule="auto" w:after="100"/>
        <w:jc w:val="both"/>
      </w:pPr>
      <w:r>
        <w:rPr>
          <w:rFonts w:ascii="Times New Roman" w:hAnsi="Times New Roman" w:eastAsia="Times New Roman"/>
          <w:color w:val="000000"/>
          <w:sz w:val="24"/>
        </w:rPr>
        <w:t>11 Examination</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 PREPARATION FOR THE COMING OF JESUS CHRIST</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 The annunciation [Isaiah 9:6-7, Matt. 1:22-23, Lk, 1:30-33]</w:t>
      </w:r>
    </w:p>
    <w:p>
      <w:pPr>
        <w:spacing w:line="259" w:lineRule="auto" w:after="100"/>
        <w:jc w:val="both"/>
      </w:pPr>
      <w:r>
        <w:rPr>
          <w:rFonts w:ascii="Times New Roman" w:hAnsi="Times New Roman" w:eastAsia="Times New Roman"/>
          <w:color w:val="000000"/>
          <w:sz w:val="24"/>
        </w:rPr>
        <w:t>· The value of virginity before and after marriage,</w:t>
      </w:r>
    </w:p>
    <w:p>
      <w:pPr>
        <w:spacing w:line="259" w:lineRule="auto" w:after="100"/>
        <w:jc w:val="both"/>
      </w:pPr>
      <w:r>
        <w:rPr>
          <w:rFonts w:ascii="Times New Roman" w:hAnsi="Times New Roman" w:eastAsia="Times New Roman"/>
          <w:color w:val="000000"/>
          <w:sz w:val="24"/>
        </w:rPr>
        <w:t>· The Significance</w:t>
      </w:r>
    </w:p>
    <w:p>
      <w:pPr>
        <w:spacing w:line="259" w:lineRule="auto" w:after="100"/>
        <w:jc w:val="left"/>
      </w:pPr>
      <w:r>
        <w:rPr>
          <w:rFonts w:ascii="Times New Roman" w:hAnsi="Times New Roman" w:eastAsia="Times New Roman"/>
          <w:b/>
          <w:color w:val="000000"/>
          <w:sz w:val="24"/>
        </w:rPr>
        <w:t>THE ANNUNCIATION [Isaiah 9:6-7, Matt1:22-23,Lk1:30-33]</w:t>
      </w:r>
    </w:p>
    <w:p>
      <w:pPr>
        <w:spacing w:line="259" w:lineRule="auto" w:after="100"/>
        <w:jc w:val="both"/>
      </w:pPr>
      <w:r>
        <w:rPr>
          <w:rFonts w:ascii="Times New Roman" w:hAnsi="Times New Roman" w:eastAsia="Times New Roman"/>
          <w:color w:val="000000"/>
          <w:sz w:val="24"/>
        </w:rPr>
        <w:t>The promise of the coming of Jesus Christ in the Old Testament was prophesied by Prophet Isaiah. God sent the prophets to announce the coming of the saviour Jesus Christ. Isaiah was one of the prophets sent by God. Isaiah prophesied the birth of the saviour, saying;</w:t>
      </w:r>
    </w:p>
    <w:p>
      <w:pPr>
        <w:spacing w:line="259" w:lineRule="auto" w:after="100"/>
        <w:jc w:val="both"/>
      </w:pPr>
      <w:r>
        <w:rPr>
          <w:rFonts w:ascii="Times New Roman" w:hAnsi="Times New Roman" w:eastAsia="Times New Roman"/>
          <w:color w:val="000000"/>
          <w:sz w:val="24"/>
        </w:rPr>
        <w:t>‘Behold, a young woman shall conceive and bear a son, and shall call his name Immanuel’ Isaiah also prophesied saying:</w:t>
      </w:r>
    </w:p>
    <w:p>
      <w:pPr>
        <w:spacing w:line="259" w:lineRule="auto" w:after="100"/>
        <w:jc w:val="both"/>
      </w:pPr>
      <w:r>
        <w:rPr>
          <w:rFonts w:ascii="Times New Roman" w:hAnsi="Times New Roman" w:eastAsia="Times New Roman"/>
          <w:color w:val="000000"/>
          <w:sz w:val="24"/>
        </w:rPr>
        <w:t>“For to us a child is born, to us a child is given;</w:t>
      </w:r>
    </w:p>
    <w:p>
      <w:pPr>
        <w:spacing w:line="259" w:lineRule="auto" w:after="100"/>
        <w:jc w:val="both"/>
      </w:pPr>
      <w:r>
        <w:rPr>
          <w:rFonts w:ascii="Times New Roman" w:hAnsi="Times New Roman" w:eastAsia="Times New Roman"/>
          <w:color w:val="000000"/>
          <w:sz w:val="24"/>
        </w:rPr>
        <w:t>And the government of the world will be upon his shoulders, and his name will be called:</w:t>
      </w:r>
    </w:p>
    <w:p>
      <w:pPr>
        <w:spacing w:line="259" w:lineRule="auto" w:after="100"/>
        <w:jc w:val="both"/>
      </w:pPr>
      <w:r>
        <w:rPr>
          <w:rFonts w:ascii="Times New Roman" w:hAnsi="Times New Roman" w:eastAsia="Times New Roman"/>
          <w:color w:val="000000"/>
          <w:sz w:val="24"/>
        </w:rPr>
        <w:t>Wonderful,</w:t>
      </w:r>
    </w:p>
    <w:p>
      <w:pPr>
        <w:spacing w:line="259" w:lineRule="auto" w:after="100"/>
        <w:jc w:val="both"/>
      </w:pPr>
      <w:r>
        <w:rPr>
          <w:rFonts w:ascii="Times New Roman" w:hAnsi="Times New Roman" w:eastAsia="Times New Roman"/>
          <w:color w:val="000000"/>
          <w:sz w:val="24"/>
        </w:rPr>
        <w:t>Counselor,</w:t>
      </w:r>
    </w:p>
    <w:p>
      <w:pPr>
        <w:spacing w:line="259" w:lineRule="auto" w:after="100"/>
        <w:jc w:val="both"/>
      </w:pPr>
      <w:r>
        <w:rPr>
          <w:rFonts w:ascii="Times New Roman" w:hAnsi="Times New Roman" w:eastAsia="Times New Roman"/>
          <w:color w:val="000000"/>
          <w:sz w:val="24"/>
        </w:rPr>
        <w:t>Mighty God,</w:t>
      </w:r>
    </w:p>
    <w:p>
      <w:pPr>
        <w:spacing w:line="259" w:lineRule="auto" w:after="100"/>
        <w:jc w:val="both"/>
      </w:pPr>
      <w:r>
        <w:rPr>
          <w:rFonts w:ascii="Times New Roman" w:hAnsi="Times New Roman" w:eastAsia="Times New Roman"/>
          <w:color w:val="000000"/>
          <w:sz w:val="24"/>
        </w:rPr>
        <w:t>Everlasting father,</w:t>
      </w:r>
    </w:p>
    <w:p>
      <w:pPr>
        <w:spacing w:line="259" w:lineRule="auto" w:after="100"/>
        <w:jc w:val="both"/>
      </w:pPr>
      <w:r>
        <w:rPr>
          <w:rFonts w:ascii="Times New Roman" w:hAnsi="Times New Roman" w:eastAsia="Times New Roman"/>
          <w:color w:val="000000"/>
          <w:sz w:val="24"/>
        </w:rPr>
        <w:t>Prince of peace.</w:t>
      </w:r>
    </w:p>
    <w:p>
      <w:pPr>
        <w:spacing w:line="259" w:lineRule="auto" w:after="100"/>
        <w:jc w:val="both"/>
      </w:pPr>
      <w:r>
        <w:rPr>
          <w:rFonts w:ascii="Times New Roman" w:hAnsi="Times New Roman" w:eastAsia="Times New Roman"/>
          <w:color w:val="000000"/>
          <w:sz w:val="24"/>
        </w:rPr>
        <w:t>And of the increase of his government and of peace there will be no end”.</w:t>
      </w:r>
    </w:p>
    <w:p>
      <w:pPr>
        <w:spacing w:line="259" w:lineRule="auto" w:after="100"/>
        <w:jc w:val="both"/>
      </w:pPr>
      <w:r>
        <w:rPr>
          <w:rFonts w:ascii="Times New Roman" w:hAnsi="Times New Roman" w:eastAsia="Times New Roman"/>
          <w:color w:val="000000"/>
          <w:sz w:val="24"/>
        </w:rPr>
        <w:t>The promise of the saviour by God became necessary in order to restore the good relationship between God and man and also to establish justice and righteousness in the world.</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Give the report of the birth of expected Messiah?</w:t>
      </w:r>
    </w:p>
    <w:p>
      <w:pPr>
        <w:spacing w:line="259" w:lineRule="auto" w:after="100"/>
        <w:jc w:val="both"/>
      </w:pPr>
      <w:r>
        <w:rPr>
          <w:rFonts w:ascii="Times New Roman" w:hAnsi="Times New Roman" w:eastAsia="Times New Roman"/>
          <w:color w:val="000000"/>
          <w:sz w:val="24"/>
        </w:rPr>
        <w:t>2. According to the prophecy of Isaiah, what are the names of the Messiah?</w:t>
      </w:r>
    </w:p>
    <w:p>
      <w:pPr>
        <w:spacing w:line="259" w:lineRule="auto" w:after="100"/>
        <w:jc w:val="left"/>
      </w:pPr>
      <w:r>
        <w:rPr>
          <w:rFonts w:ascii="Times New Roman" w:hAnsi="Times New Roman" w:eastAsia="Times New Roman"/>
          <w:b/>
          <w:color w:val="000000"/>
          <w:sz w:val="24"/>
        </w:rPr>
        <w:t>THE VALUE OF VIRGINITY</w:t>
      </w:r>
    </w:p>
    <w:p>
      <w:pPr>
        <w:spacing w:line="259" w:lineRule="auto" w:after="100"/>
        <w:jc w:val="both"/>
      </w:pPr>
      <w:r>
        <w:rPr>
          <w:rFonts w:ascii="Times New Roman" w:hAnsi="Times New Roman" w:eastAsia="Times New Roman"/>
          <w:color w:val="000000"/>
          <w:sz w:val="24"/>
        </w:rPr>
        <w:t>According to the scriptures, Virgin Mary preserved her virginity. This enabled God to make use of her. The great lesson for us today is to keep our self holy and righteous before and after marriage just like virgin Mary did. This will go a long way to prevent us from contacting STDs, HIV/AID unwanted pregnancy, abortion and death.</w:t>
      </w:r>
    </w:p>
    <w:p>
      <w:pPr>
        <w:spacing w:line="259" w:lineRule="auto" w:after="100"/>
        <w:jc w:val="left"/>
      </w:pPr>
      <w:r>
        <w:rPr>
          <w:rFonts w:ascii="Times New Roman" w:hAnsi="Times New Roman" w:eastAsia="Times New Roman"/>
          <w:b/>
          <w:color w:val="000000"/>
          <w:sz w:val="24"/>
        </w:rPr>
        <w:t>The following are some of the values of being a virgin before marriage;</w:t>
      </w:r>
    </w:p>
    <w:p>
      <w:pPr>
        <w:spacing w:line="259" w:lineRule="auto" w:after="100"/>
        <w:jc w:val="both"/>
      </w:pPr>
      <w:r>
        <w:rPr>
          <w:rFonts w:ascii="Times New Roman" w:hAnsi="Times New Roman" w:eastAsia="Times New Roman"/>
          <w:color w:val="000000"/>
          <w:sz w:val="24"/>
        </w:rPr>
        <w:t>1. It reassures the husband that the girl he is marrying has never been wayward.</w:t>
      </w:r>
    </w:p>
    <w:p>
      <w:pPr>
        <w:spacing w:line="259" w:lineRule="auto" w:after="100"/>
        <w:jc w:val="both"/>
      </w:pPr>
      <w:r>
        <w:rPr>
          <w:rFonts w:ascii="Times New Roman" w:hAnsi="Times New Roman" w:eastAsia="Times New Roman"/>
          <w:color w:val="000000"/>
          <w:sz w:val="24"/>
        </w:rPr>
        <w:t>2. The person is free from sexually transmitted diseases (STDs), such as HIV/AIDS, gonorrhea, syphilis, candidacies etc.</w:t>
      </w:r>
    </w:p>
    <w:p>
      <w:pPr>
        <w:spacing w:line="259" w:lineRule="auto" w:after="100"/>
        <w:jc w:val="both"/>
      </w:pPr>
      <w:r>
        <w:rPr>
          <w:rFonts w:ascii="Times New Roman" w:hAnsi="Times New Roman" w:eastAsia="Times New Roman"/>
          <w:color w:val="000000"/>
          <w:sz w:val="24"/>
        </w:rPr>
        <w:t>3. It gives the person the confidence that he/she has none of these diseases before marriage and also prepares the person for God’s use.</w:t>
      </w:r>
    </w:p>
    <w:p>
      <w:pPr>
        <w:spacing w:line="259" w:lineRule="auto" w:after="100"/>
        <w:jc w:val="both"/>
      </w:pPr>
      <w:r>
        <w:rPr>
          <w:rFonts w:ascii="Times New Roman" w:hAnsi="Times New Roman" w:eastAsia="Times New Roman"/>
          <w:color w:val="000000"/>
          <w:sz w:val="24"/>
        </w:rPr>
        <w:t>4. It prevents the girl from having unwanted pregnancy, abortion and premature death.</w:t>
      </w:r>
    </w:p>
    <w:p>
      <w:pPr>
        <w:spacing w:line="259" w:lineRule="auto" w:after="100"/>
        <w:jc w:val="both"/>
      </w:pPr>
      <w:r>
        <w:rPr>
          <w:rFonts w:ascii="Times New Roman" w:hAnsi="Times New Roman" w:eastAsia="Times New Roman"/>
          <w:color w:val="000000"/>
          <w:sz w:val="24"/>
        </w:rPr>
        <w:t>5. The person will be free from guilty conscience about virginity.</w:t>
      </w:r>
    </w:p>
    <w:p>
      <w:pPr>
        <w:spacing w:line="259" w:lineRule="auto" w:after="100"/>
        <w:jc w:val="both"/>
      </w:pPr>
      <w:r>
        <w:rPr>
          <w:rFonts w:ascii="Times New Roman" w:hAnsi="Times New Roman" w:eastAsia="Times New Roman"/>
          <w:color w:val="000000"/>
          <w:sz w:val="24"/>
        </w:rPr>
        <w:t>1. Mention three values of being a virgin before marriage.</w:t>
      </w:r>
    </w:p>
    <w:p>
      <w:pPr>
        <w:spacing w:line="259" w:lineRule="auto" w:after="100"/>
        <w:jc w:val="both"/>
      </w:pPr>
      <w:r>
        <w:rPr>
          <w:rFonts w:ascii="Times New Roman" w:hAnsi="Times New Roman" w:eastAsia="Times New Roman"/>
          <w:color w:val="000000"/>
          <w:sz w:val="24"/>
        </w:rPr>
        <w:t>2. What lesson can you learn from Virgin Mary?</w:t>
      </w:r>
    </w:p>
    <w:p>
      <w:pPr>
        <w:spacing w:line="259" w:lineRule="auto" w:after="100"/>
        <w:jc w:val="both"/>
      </w:pPr>
      <w:r>
        <w:rPr>
          <w:rFonts w:ascii="Times New Roman" w:hAnsi="Times New Roman" w:eastAsia="Times New Roman"/>
          <w:color w:val="000000"/>
          <w:sz w:val="24"/>
        </w:rPr>
        <w:t>3. Give the name of the prophet of Old that prophesied the birth of Jesus Christ.</w:t>
      </w:r>
    </w:p>
    <w:p>
      <w:pPr>
        <w:spacing w:line="259" w:lineRule="auto" w:after="100"/>
        <w:jc w:val="both"/>
      </w:pPr>
      <w:r>
        <w:rPr>
          <w:rFonts w:ascii="Times New Roman" w:hAnsi="Times New Roman" w:eastAsia="Times New Roman"/>
          <w:color w:val="000000"/>
          <w:sz w:val="24"/>
        </w:rPr>
        <w:t>4. What is the purpose of the Saviour in the world?</w:t>
      </w:r>
    </w:p>
    <w:p>
      <w:pPr>
        <w:spacing w:line="259" w:lineRule="auto" w:after="100"/>
        <w:jc w:val="both"/>
      </w:pPr>
      <w:r>
        <w:rPr>
          <w:rFonts w:ascii="Times New Roman" w:hAnsi="Times New Roman" w:eastAsia="Times New Roman"/>
          <w:color w:val="000000"/>
          <w:sz w:val="24"/>
        </w:rPr>
        <w:t>5. Mention three consequences of sex before marriage.</w:t>
      </w:r>
    </w:p>
    <w:p>
      <w:pPr>
        <w:spacing w:line="259" w:lineRule="auto" w:after="100"/>
        <w:jc w:val="left"/>
      </w:pPr>
      <w:r>
        <w:rPr>
          <w:rFonts w:ascii="Times New Roman" w:hAnsi="Times New Roman" w:eastAsia="Times New Roman"/>
          <w:b/>
          <w:color w:val="000000"/>
          <w:sz w:val="24"/>
        </w:rPr>
        <w:t>THE SIGNIFICANCE OF THE PREPARATION FOR THE COMING OF JESUS CHRIST</w:t>
      </w:r>
    </w:p>
    <w:p>
      <w:pPr>
        <w:spacing w:line="259" w:lineRule="auto" w:after="100"/>
        <w:jc w:val="both"/>
      </w:pPr>
      <w:r>
        <w:rPr>
          <w:rFonts w:ascii="Times New Roman" w:hAnsi="Times New Roman" w:eastAsia="Times New Roman"/>
          <w:color w:val="000000"/>
          <w:sz w:val="24"/>
        </w:rPr>
        <w:t>Before God carries out his plan most of the time, He always informs His servants. That was the reason why God decided to reveal this to prophet Isaiah. The prophet did not fail to warn the children of Israel, as a result of this, they value their virginity.</w:t>
      </w:r>
    </w:p>
    <w:p>
      <w:pPr>
        <w:spacing w:line="259" w:lineRule="auto" w:after="100"/>
        <w:jc w:val="both"/>
      </w:pPr>
      <w:r>
        <w:rPr>
          <w:rFonts w:ascii="Times New Roman" w:hAnsi="Times New Roman" w:eastAsia="Times New Roman"/>
          <w:color w:val="000000"/>
          <w:sz w:val="24"/>
        </w:rPr>
        <w:t>It means that God loved us so much. That was the reason why he promised to give us a saviour.</w:t>
      </w:r>
    </w:p>
    <w:p>
      <w:pPr>
        <w:spacing w:line="259" w:lineRule="auto" w:after="100"/>
        <w:jc w:val="both"/>
      </w:pPr>
      <w:r>
        <w:rPr>
          <w:rFonts w:ascii="Times New Roman" w:hAnsi="Times New Roman" w:eastAsia="Times New Roman"/>
          <w:color w:val="000000"/>
          <w:sz w:val="24"/>
        </w:rPr>
        <w:t>This signifies that God knows the future, and he is able to accomplish anything He plans to do. Just like Jesus promised to come back, this will definitely come to fulfillment. So, be prepared.</w:t>
      </w:r>
    </w:p>
    <w:p>
      <w:pPr>
        <w:spacing w:line="259" w:lineRule="auto" w:after="100"/>
        <w:jc w:val="left"/>
      </w:pPr>
      <w:r>
        <w:rPr>
          <w:rFonts w:ascii="Times New Roman" w:hAnsi="Times New Roman" w:eastAsia="Times New Roman"/>
          <w:b/>
          <w:color w:val="000000"/>
          <w:sz w:val="24"/>
        </w:rPr>
        <w:t>GENERAL EVALUATION/REVISION QUESTIONS</w:t>
      </w:r>
    </w:p>
    <w:p>
      <w:pPr>
        <w:spacing w:line="259" w:lineRule="auto" w:after="100"/>
        <w:jc w:val="both"/>
      </w:pPr>
      <w:r>
        <w:rPr>
          <w:rFonts w:ascii="Times New Roman" w:hAnsi="Times New Roman" w:eastAsia="Times New Roman"/>
          <w:color w:val="000000"/>
          <w:sz w:val="24"/>
        </w:rPr>
        <w:t>1. State the significance of what Isaiah prophesied about the birth of the Messiah.</w:t>
      </w:r>
    </w:p>
    <w:p>
      <w:pPr>
        <w:spacing w:line="259" w:lineRule="auto" w:after="100"/>
        <w:jc w:val="both"/>
      </w:pPr>
      <w:r>
        <w:rPr>
          <w:rFonts w:ascii="Times New Roman" w:hAnsi="Times New Roman" w:eastAsia="Times New Roman"/>
          <w:color w:val="000000"/>
          <w:sz w:val="24"/>
        </w:rPr>
        <w:t>2. Why should we prepare, before we carry out any task?</w:t>
      </w:r>
    </w:p>
    <w:p>
      <w:pPr>
        <w:spacing w:line="259" w:lineRule="auto" w:after="100"/>
        <w:jc w:val="both"/>
      </w:pPr>
      <w:r>
        <w:rPr>
          <w:rFonts w:ascii="Times New Roman" w:hAnsi="Times New Roman" w:eastAsia="Times New Roman"/>
          <w:color w:val="000000"/>
          <w:sz w:val="24"/>
        </w:rPr>
        <w:t>3. Who is God?</w:t>
      </w:r>
    </w:p>
    <w:p>
      <w:pPr>
        <w:spacing w:line="259" w:lineRule="auto" w:after="100"/>
        <w:jc w:val="both"/>
      </w:pPr>
      <w:r>
        <w:rPr>
          <w:rFonts w:ascii="Times New Roman" w:hAnsi="Times New Roman" w:eastAsia="Times New Roman"/>
          <w:color w:val="000000"/>
          <w:sz w:val="24"/>
        </w:rPr>
        <w:t>4. Mention five attributes of God.</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____ prophet prophesied the birth of Jesus Christ. (a) Isaiah (b) Jeremiah (c) John (d) James</w:t>
      </w:r>
    </w:p>
    <w:p>
      <w:pPr>
        <w:spacing w:line="259" w:lineRule="auto" w:after="100"/>
        <w:jc w:val="both"/>
      </w:pPr>
      <w:r>
        <w:rPr>
          <w:rFonts w:ascii="Times New Roman" w:hAnsi="Times New Roman" w:eastAsia="Times New Roman"/>
          <w:color w:val="000000"/>
          <w:sz w:val="24"/>
        </w:rPr>
        <w:t>2. The fulfillment of the promises of God revealed God as ____ (a) Dishonest (b) faithful (c) Gullible one (d) unreliable</w:t>
      </w:r>
    </w:p>
    <w:p>
      <w:pPr>
        <w:spacing w:line="259" w:lineRule="auto" w:after="100"/>
        <w:jc w:val="both"/>
      </w:pPr>
      <w:r>
        <w:rPr>
          <w:rFonts w:ascii="Times New Roman" w:hAnsi="Times New Roman" w:eastAsia="Times New Roman"/>
          <w:color w:val="000000"/>
          <w:sz w:val="24"/>
        </w:rPr>
        <w:t>3. The name “Emmanuel” means ____ (a) God with us (b) God cares for us (c) God is faithful (d) the fear of God</w:t>
      </w:r>
    </w:p>
    <w:p>
      <w:pPr>
        <w:spacing w:line="259" w:lineRule="auto" w:after="100"/>
        <w:jc w:val="both"/>
      </w:pPr>
      <w:r>
        <w:rPr>
          <w:rFonts w:ascii="Times New Roman" w:hAnsi="Times New Roman" w:eastAsia="Times New Roman"/>
          <w:color w:val="000000"/>
          <w:sz w:val="24"/>
        </w:rPr>
        <w:t>4. According to Prophet Isaiah the kingdom of Jesus will ____ (a) Come to an end (b) not come to an end (c) come to an end if we are not faithful (d) show the power of God</w:t>
      </w:r>
    </w:p>
    <w:p>
      <w:pPr>
        <w:spacing w:line="259" w:lineRule="auto" w:after="100"/>
        <w:jc w:val="both"/>
      </w:pPr>
      <w:r>
        <w:rPr>
          <w:rFonts w:ascii="Times New Roman" w:hAnsi="Times New Roman" w:eastAsia="Times New Roman"/>
          <w:color w:val="000000"/>
          <w:sz w:val="24"/>
        </w:rPr>
        <w:t>5. We can best overcome sexually transmitted diseases by ____ (a) keeping our self-pure (b) yield to our desires (c) using preventive measures (d) cleaning our environment</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1. Give the account of the prophecy of prophet Isaiah about Jesus Christ.</w:t>
      </w:r>
    </w:p>
    <w:p>
      <w:pPr>
        <w:spacing w:line="259" w:lineRule="auto" w:after="100"/>
        <w:jc w:val="both"/>
      </w:pPr>
      <w:r>
        <w:rPr>
          <w:rFonts w:ascii="Times New Roman" w:hAnsi="Times New Roman" w:eastAsia="Times New Roman"/>
          <w:color w:val="000000"/>
          <w:sz w:val="24"/>
        </w:rPr>
        <w:t>2. What can we do for God to use us like Virgin Mary?</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BIRTH OF JESUS</w:t>
      </w:r>
    </w:p>
    <w:p>
      <w:pPr>
        <w:spacing w:line="259" w:lineRule="auto" w:after="100"/>
        <w:jc w:val="both"/>
      </w:pPr>
      <w:r>
        <w:rPr>
          <w:rFonts w:ascii="Times New Roman" w:hAnsi="Times New Roman" w:eastAsia="Times New Roman"/>
          <w:color w:val="000000"/>
          <w:sz w:val="24"/>
        </w:rPr>
        <w:t>· Birth of Jesus, Luke 2: 1-20, 30-32</w:t>
      </w:r>
    </w:p>
    <w:p>
      <w:pPr>
        <w:spacing w:line="259" w:lineRule="auto" w:after="100"/>
        <w:jc w:val="both"/>
      </w:pPr>
      <w:r>
        <w:rPr>
          <w:rFonts w:ascii="Times New Roman" w:hAnsi="Times New Roman" w:eastAsia="Times New Roman"/>
          <w:color w:val="000000"/>
          <w:sz w:val="24"/>
        </w:rPr>
        <w:t>Visit of the shepherd LUKE 2:8-20</w:t>
      </w:r>
    </w:p>
    <w:p>
      <w:pPr>
        <w:spacing w:line="259" w:lineRule="auto" w:after="100"/>
        <w:jc w:val="both"/>
      </w:pPr>
      <w:r>
        <w:rPr>
          <w:rFonts w:ascii="Times New Roman" w:hAnsi="Times New Roman" w:eastAsia="Times New Roman"/>
          <w:color w:val="000000"/>
          <w:sz w:val="24"/>
        </w:rPr>
        <w:t>· Visit of the wise men, Matt 2: 1-12</w:t>
      </w:r>
    </w:p>
    <w:p>
      <w:pPr>
        <w:spacing w:line="259" w:lineRule="auto" w:after="100"/>
        <w:jc w:val="both"/>
      </w:pPr>
      <w:r>
        <w:rPr>
          <w:rFonts w:ascii="Times New Roman" w:hAnsi="Times New Roman" w:eastAsia="Times New Roman"/>
          <w:color w:val="000000"/>
          <w:sz w:val="24"/>
        </w:rPr>
        <w:t>The significance of the gifts given to baby Jesus by the wise men</w:t>
      </w:r>
    </w:p>
    <w:p>
      <w:pPr>
        <w:spacing w:line="259" w:lineRule="auto" w:after="100"/>
        <w:jc w:val="both"/>
      </w:pPr>
      <w:r>
        <w:rPr>
          <w:rFonts w:ascii="Times New Roman" w:hAnsi="Times New Roman" w:eastAsia="Times New Roman"/>
          <w:color w:val="000000"/>
          <w:sz w:val="24"/>
        </w:rPr>
        <w:t>Flight to Egypt Matt: 2: 15</w:t>
      </w:r>
    </w:p>
    <w:p>
      <w:pPr>
        <w:spacing w:line="259" w:lineRule="auto" w:after="100"/>
        <w:jc w:val="both"/>
      </w:pPr>
      <w:r>
        <w:rPr>
          <w:rFonts w:ascii="Times New Roman" w:hAnsi="Times New Roman" w:eastAsia="Times New Roman"/>
          <w:color w:val="000000"/>
          <w:sz w:val="24"/>
        </w:rPr>
        <w:t>BIRTH OF JESUS Luke 2: 1-20, 30-32; Matt 2: 1-12</w:t>
      </w:r>
    </w:p>
    <w:p>
      <w:pPr>
        <w:spacing w:line="259" w:lineRule="auto" w:after="100"/>
        <w:jc w:val="both"/>
      </w:pPr>
      <w:r>
        <w:rPr>
          <w:rFonts w:ascii="Times New Roman" w:hAnsi="Times New Roman" w:eastAsia="Times New Roman"/>
          <w:color w:val="000000"/>
          <w:sz w:val="24"/>
        </w:rPr>
        <w:t>In those days during the reign of Caesar Augustus, there was a decree that people should go to their city for census. During this period, Mary and Joseph went to Bethlehem of Judea. Mary was pregnant and was due to give birth. She went to an inn but there was no space for her. She found a space in the manger where she eventually gave birth.</w:t>
      </w:r>
    </w:p>
    <w:p>
      <w:pPr>
        <w:spacing w:line="259" w:lineRule="auto" w:after="100"/>
        <w:jc w:val="both"/>
      </w:pPr>
      <w:r>
        <w:rPr>
          <w:rFonts w:ascii="Times New Roman" w:hAnsi="Times New Roman" w:eastAsia="Times New Roman"/>
          <w:color w:val="000000"/>
          <w:sz w:val="24"/>
        </w:rPr>
        <w:t>1. Give account of the birth of Jesus Christ.</w:t>
      </w:r>
    </w:p>
    <w:p>
      <w:pPr>
        <w:spacing w:line="259" w:lineRule="auto" w:after="100"/>
        <w:jc w:val="both"/>
      </w:pPr>
      <w:r>
        <w:rPr>
          <w:rFonts w:ascii="Times New Roman" w:hAnsi="Times New Roman" w:eastAsia="Times New Roman"/>
          <w:color w:val="000000"/>
          <w:sz w:val="24"/>
        </w:rPr>
        <w:t>2. Why did Mary give birth to Jesus in a Manger?</w:t>
      </w:r>
    </w:p>
    <w:p>
      <w:pPr>
        <w:spacing w:line="259" w:lineRule="auto" w:after="100"/>
        <w:jc w:val="both"/>
      </w:pPr>
      <w:r>
        <w:rPr>
          <w:rFonts w:ascii="Times New Roman" w:hAnsi="Times New Roman" w:eastAsia="Times New Roman"/>
          <w:color w:val="000000"/>
          <w:sz w:val="24"/>
        </w:rPr>
        <w:t>Shortly after the birth of Jesus, an angel appeared to some shepherds who were taking care of their sheep in the field. The angel informed them that a saviour has been born in Bethlehem the city of David, and that the baby would be found wrapped in swaddling clothes lying in a manger.</w:t>
      </w:r>
    </w:p>
    <w:p>
      <w:pPr>
        <w:spacing w:line="259" w:lineRule="auto" w:after="100"/>
        <w:jc w:val="both"/>
      </w:pPr>
      <w:r>
        <w:rPr>
          <w:rFonts w:ascii="Times New Roman" w:hAnsi="Times New Roman" w:eastAsia="Times New Roman"/>
          <w:color w:val="000000"/>
          <w:sz w:val="24"/>
        </w:rPr>
        <w:t>After the angel had gone, the shepherds went to see the baby and told the parents what the angel had told them and they left.</w:t>
      </w:r>
    </w:p>
    <w:p>
      <w:pPr>
        <w:spacing w:line="259" w:lineRule="auto" w:after="100"/>
        <w:jc w:val="both"/>
      </w:pPr>
      <w:r>
        <w:rPr>
          <w:rFonts w:ascii="Times New Roman" w:hAnsi="Times New Roman" w:eastAsia="Times New Roman"/>
          <w:color w:val="000000"/>
          <w:sz w:val="24"/>
        </w:rPr>
        <w:t>· Where were the shepherds when the angel appeared to them?</w:t>
      </w:r>
    </w:p>
    <w:p>
      <w:pPr>
        <w:spacing w:line="259" w:lineRule="auto" w:after="100"/>
        <w:jc w:val="both"/>
      </w:pPr>
      <w:r>
        <w:rPr>
          <w:rFonts w:ascii="Times New Roman" w:hAnsi="Times New Roman" w:eastAsia="Times New Roman"/>
          <w:color w:val="000000"/>
          <w:sz w:val="24"/>
        </w:rPr>
        <w:t>o What was the message of the angel to the shepherds?</w:t>
      </w:r>
    </w:p>
    <w:p>
      <w:pPr>
        <w:spacing w:line="259" w:lineRule="auto" w:after="100"/>
        <w:jc w:val="both"/>
      </w:pPr>
      <w:r>
        <w:rPr>
          <w:rFonts w:ascii="Times New Roman" w:hAnsi="Times New Roman" w:eastAsia="Times New Roman"/>
          <w:color w:val="000000"/>
          <w:sz w:val="24"/>
        </w:rPr>
        <w:t>VISIT OF THE WISE MEN Matt 2: 1-12</w:t>
      </w:r>
    </w:p>
    <w:p>
      <w:pPr>
        <w:spacing w:line="259" w:lineRule="auto" w:after="100"/>
        <w:jc w:val="both"/>
      </w:pPr>
      <w:r>
        <w:rPr>
          <w:rFonts w:ascii="Times New Roman" w:hAnsi="Times New Roman" w:eastAsia="Times New Roman"/>
          <w:color w:val="000000"/>
          <w:sz w:val="24"/>
        </w:rPr>
        <w:t>Later some wise men (magi), from the east went to ask from King Herod, where the new born king was so that they would worship him. The wise men led by a star met Jesus and his parents in a manger. They worshipped him and gave him the following gifts:</w:t>
      </w:r>
    </w:p>
    <w:p>
      <w:pPr>
        <w:spacing w:line="259" w:lineRule="auto" w:after="100"/>
        <w:jc w:val="both"/>
      </w:pPr>
      <w:r>
        <w:rPr>
          <w:rFonts w:ascii="Times New Roman" w:hAnsi="Times New Roman" w:eastAsia="Times New Roman"/>
          <w:color w:val="000000"/>
          <w:sz w:val="24"/>
        </w:rPr>
        <w:t>Gold,</w:t>
      </w:r>
    </w:p>
    <w:p>
      <w:pPr>
        <w:spacing w:line="259" w:lineRule="auto" w:after="100"/>
        <w:jc w:val="both"/>
      </w:pPr>
      <w:r>
        <w:rPr>
          <w:rFonts w:ascii="Times New Roman" w:hAnsi="Times New Roman" w:eastAsia="Times New Roman"/>
          <w:color w:val="000000"/>
          <w:sz w:val="24"/>
        </w:rPr>
        <w:t>Frankincense and</w:t>
      </w:r>
    </w:p>
    <w:p>
      <w:pPr>
        <w:spacing w:line="259" w:lineRule="auto" w:after="100"/>
        <w:jc w:val="both"/>
      </w:pPr>
      <w:r>
        <w:rPr>
          <w:rFonts w:ascii="Times New Roman" w:hAnsi="Times New Roman" w:eastAsia="Times New Roman"/>
          <w:color w:val="000000"/>
          <w:sz w:val="24"/>
        </w:rPr>
        <w:t>Myrrh .</w:t>
      </w:r>
    </w:p>
    <w:p>
      <w:pPr>
        <w:spacing w:line="259" w:lineRule="auto" w:after="100"/>
        <w:jc w:val="left"/>
      </w:pPr>
      <w:r>
        <w:rPr>
          <w:rFonts w:ascii="Times New Roman" w:hAnsi="Times New Roman" w:eastAsia="Times New Roman"/>
          <w:b/>
          <w:color w:val="000000"/>
          <w:sz w:val="24"/>
        </w:rPr>
        <w:t>THE GIFT THE FUNCTIONS</w:t>
      </w:r>
    </w:p>
    <w:p>
      <w:pPr>
        <w:spacing w:line="259" w:lineRule="auto" w:after="100"/>
        <w:jc w:val="left"/>
      </w:pPr>
      <w:r>
        <w:rPr>
          <w:rFonts w:ascii="Times New Roman" w:hAnsi="Times New Roman" w:eastAsia="Times New Roman"/>
          <w:b/>
          <w:color w:val="000000"/>
          <w:sz w:val="24"/>
        </w:rPr>
        <w:t>GOLD KINGSHIP</w:t>
      </w:r>
    </w:p>
    <w:p>
      <w:pPr>
        <w:spacing w:line="259" w:lineRule="auto" w:after="100"/>
        <w:jc w:val="left"/>
      </w:pPr>
      <w:r>
        <w:rPr>
          <w:rFonts w:ascii="Times New Roman" w:hAnsi="Times New Roman" w:eastAsia="Times New Roman"/>
          <w:b/>
          <w:color w:val="000000"/>
          <w:sz w:val="24"/>
        </w:rPr>
        <w:t>FRANKINCENSE PRIESTLY</w:t>
      </w:r>
    </w:p>
    <w:p>
      <w:pPr>
        <w:spacing w:line="259" w:lineRule="auto" w:after="100"/>
        <w:jc w:val="left"/>
      </w:pPr>
      <w:r>
        <w:rPr>
          <w:rFonts w:ascii="Times New Roman" w:hAnsi="Times New Roman" w:eastAsia="Times New Roman"/>
          <w:b/>
          <w:color w:val="000000"/>
          <w:sz w:val="24"/>
        </w:rPr>
        <w:t>MYRRH PROPHETIC</w:t>
      </w:r>
    </w:p>
    <w:p>
      <w:pPr>
        <w:spacing w:line="259" w:lineRule="auto" w:after="100"/>
        <w:jc w:val="both"/>
      </w:pPr>
      <w:r>
        <w:rPr>
          <w:rFonts w:ascii="Times New Roman" w:hAnsi="Times New Roman" w:eastAsia="Times New Roman"/>
          <w:color w:val="000000"/>
          <w:sz w:val="24"/>
        </w:rPr>
        <w:t>Gold represents kingship, frankincense represents priestly function and myrrh represent prophetic function. When the wise men left, they were warned in a dream not to go back to Herod for he sought to kill the child, and so they went on their way. Herod later sought to kill Jesus but he was taken to Egypt. He was brought back after the death of Herod to Nazareth.</w:t>
      </w:r>
    </w:p>
    <w:p>
      <w:pPr>
        <w:spacing w:line="259" w:lineRule="auto" w:after="100"/>
        <w:jc w:val="both"/>
      </w:pPr>
      <w:r>
        <w:rPr>
          <w:rFonts w:ascii="Times New Roman" w:hAnsi="Times New Roman" w:eastAsia="Times New Roman"/>
          <w:color w:val="000000"/>
          <w:sz w:val="24"/>
        </w:rPr>
        <w:t>After departure of the wise men, an angel of God appeared to Joseph in a dream and ordered him to flee to Egypt with baby Jesus and his mother and remain there until the next instruction .This was because King Herod was planning to kill Jesus. After the death of Herod, they returned to Jerusalem. These were the fulfillment of what Isaiah prophesized “out of Egypt have I called my son”. We learn a lesson here to be obedient to instruction like Joseph and Mary.</w:t>
      </w:r>
    </w:p>
    <w:p>
      <w:pPr>
        <w:spacing w:line="259" w:lineRule="auto" w:after="100"/>
        <w:jc w:val="both"/>
      </w:pPr>
      <w:r>
        <w:rPr>
          <w:rFonts w:ascii="Times New Roman" w:hAnsi="Times New Roman" w:eastAsia="Times New Roman"/>
          <w:color w:val="000000"/>
          <w:sz w:val="24"/>
        </w:rPr>
        <w:t>1. Explain briefly how Jesus was born.</w:t>
      </w:r>
    </w:p>
    <w:p>
      <w:pPr>
        <w:spacing w:line="259" w:lineRule="auto" w:after="100"/>
        <w:jc w:val="both"/>
      </w:pPr>
      <w:r>
        <w:rPr>
          <w:rFonts w:ascii="Times New Roman" w:hAnsi="Times New Roman" w:eastAsia="Times New Roman"/>
          <w:color w:val="000000"/>
          <w:sz w:val="24"/>
        </w:rPr>
        <w:t>2. Explain briefly the actions of Herod to kill Jesus.</w:t>
      </w:r>
    </w:p>
    <w:p>
      <w:pPr>
        <w:spacing w:line="259" w:lineRule="auto" w:after="100"/>
        <w:jc w:val="both"/>
      </w:pPr>
      <w:r>
        <w:rPr>
          <w:rFonts w:ascii="Times New Roman" w:hAnsi="Times New Roman" w:eastAsia="Times New Roman"/>
          <w:color w:val="000000"/>
          <w:sz w:val="24"/>
        </w:rPr>
        <w:t>3. List four things which man created.</w:t>
      </w:r>
    </w:p>
    <w:p>
      <w:pPr>
        <w:spacing w:line="259" w:lineRule="auto" w:after="100"/>
        <w:jc w:val="both"/>
      </w:pPr>
      <w:r>
        <w:rPr>
          <w:rFonts w:ascii="Times New Roman" w:hAnsi="Times New Roman" w:eastAsia="Times New Roman"/>
          <w:color w:val="000000"/>
          <w:sz w:val="24"/>
        </w:rPr>
        <w:t>4. Summarise the Bible account of creation.</w:t>
      </w:r>
    </w:p>
    <w:p>
      <w:pPr>
        <w:spacing w:line="259" w:lineRule="auto" w:after="100"/>
        <w:jc w:val="both"/>
      </w:pPr>
      <w:r>
        <w:rPr>
          <w:rFonts w:ascii="Times New Roman" w:hAnsi="Times New Roman" w:eastAsia="Times New Roman"/>
          <w:color w:val="000000"/>
          <w:sz w:val="24"/>
        </w:rPr>
        <w:t>1. The birth of Jesus took place in the city called (a) Nazareth (b) Galilee (c) Bethlehem of Judea (d) Jericho</w:t>
      </w:r>
    </w:p>
    <w:p>
      <w:pPr>
        <w:spacing w:line="259" w:lineRule="auto" w:after="100"/>
        <w:jc w:val="both"/>
      </w:pPr>
      <w:r>
        <w:rPr>
          <w:rFonts w:ascii="Times New Roman" w:hAnsi="Times New Roman" w:eastAsia="Times New Roman"/>
          <w:color w:val="000000"/>
          <w:sz w:val="24"/>
        </w:rPr>
        <w:t>2. Who made a decree that census should be conducted throughout the world at that time? (a) Pharaoh (b) Herod (c) Caesar Augustus (d) Pilate</w:t>
      </w:r>
    </w:p>
    <w:p>
      <w:pPr>
        <w:spacing w:line="259" w:lineRule="auto" w:after="100"/>
        <w:jc w:val="both"/>
      </w:pPr>
      <w:r>
        <w:rPr>
          <w:rFonts w:ascii="Times New Roman" w:hAnsi="Times New Roman" w:eastAsia="Times New Roman"/>
          <w:color w:val="000000"/>
          <w:sz w:val="24"/>
        </w:rPr>
        <w:t>3. Who appeared to the shepherds at the night a child was born? (a) an angel (b) a Prophet (c) a star (d) a seer</w:t>
      </w:r>
    </w:p>
    <w:p>
      <w:pPr>
        <w:spacing w:line="259" w:lineRule="auto" w:after="100"/>
        <w:jc w:val="both"/>
      </w:pPr>
      <w:r>
        <w:rPr>
          <w:rFonts w:ascii="Times New Roman" w:hAnsi="Times New Roman" w:eastAsia="Times New Roman"/>
          <w:color w:val="000000"/>
          <w:sz w:val="24"/>
        </w:rPr>
        <w:t>4. Why was Jesus not given birth to at the inn? (a) the owner was wicked (b) It was too costly (c) It was full (d) the midwife was not around</w:t>
      </w:r>
    </w:p>
    <w:p>
      <w:pPr>
        <w:spacing w:line="259" w:lineRule="auto" w:after="100"/>
        <w:jc w:val="both"/>
      </w:pPr>
      <w:r>
        <w:rPr>
          <w:rFonts w:ascii="Times New Roman" w:hAnsi="Times New Roman" w:eastAsia="Times New Roman"/>
          <w:color w:val="000000"/>
          <w:sz w:val="24"/>
        </w:rPr>
        <w:t>5. Gold represents___ function. (a) kingship (b) priestly (c) prophetic (d) spiritual</w:t>
      </w:r>
    </w:p>
    <w:p>
      <w:pPr>
        <w:spacing w:line="259" w:lineRule="auto" w:after="100"/>
        <w:jc w:val="both"/>
      </w:pPr>
      <w:r>
        <w:rPr>
          <w:rFonts w:ascii="Times New Roman" w:hAnsi="Times New Roman" w:eastAsia="Times New Roman"/>
          <w:color w:val="000000"/>
          <w:sz w:val="24"/>
        </w:rPr>
        <w:t>1. State the gifts given to Jesus.</w:t>
      </w:r>
    </w:p>
    <w:p>
      <w:pPr>
        <w:spacing w:line="259" w:lineRule="auto" w:after="100"/>
        <w:jc w:val="both"/>
      </w:pPr>
      <w:r>
        <w:rPr>
          <w:rFonts w:ascii="Times New Roman" w:hAnsi="Times New Roman" w:eastAsia="Times New Roman"/>
          <w:color w:val="000000"/>
          <w:sz w:val="24"/>
        </w:rPr>
        <w:t>2. What are the functions of the gifts presented to Jesus?</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 PRESENTATION OF JESUS CHRIST IN THE TEMPLE</w:t>
      </w:r>
    </w:p>
    <w:p>
      <w:pPr>
        <w:spacing w:line="259" w:lineRule="auto" w:after="100"/>
        <w:jc w:val="left"/>
      </w:pPr>
      <w:r>
        <w:rPr>
          <w:rFonts w:ascii="Times New Roman" w:hAnsi="Times New Roman" w:eastAsia="Times New Roman"/>
          <w:b/>
          <w:color w:val="000000"/>
          <w:sz w:val="24"/>
        </w:rPr>
        <w:t>· PROPHECY OF SIMEON</w:t>
      </w:r>
    </w:p>
    <w:p>
      <w:pPr>
        <w:spacing w:line="259" w:lineRule="auto" w:after="100"/>
        <w:jc w:val="left"/>
      </w:pPr>
      <w:r>
        <w:rPr>
          <w:rFonts w:ascii="Times New Roman" w:hAnsi="Times New Roman" w:eastAsia="Times New Roman"/>
          <w:b/>
          <w:color w:val="000000"/>
          <w:sz w:val="24"/>
        </w:rPr>
        <w:t>· PROPHECY OF ANNA</w:t>
      </w:r>
    </w:p>
    <w:p>
      <w:pPr>
        <w:spacing w:line="259" w:lineRule="auto" w:after="100"/>
        <w:jc w:val="left"/>
      </w:pPr>
      <w:r>
        <w:rPr>
          <w:rFonts w:ascii="Times New Roman" w:hAnsi="Times New Roman" w:eastAsia="Times New Roman"/>
          <w:b/>
          <w:color w:val="000000"/>
          <w:sz w:val="24"/>
        </w:rPr>
        <w:t>· SIGNIFICANCE</w:t>
      </w:r>
    </w:p>
    <w:p>
      <w:pPr>
        <w:spacing w:line="259" w:lineRule="auto" w:after="100"/>
        <w:jc w:val="left"/>
      </w:pPr>
      <w:r>
        <w:rPr>
          <w:rFonts w:ascii="Times New Roman" w:hAnsi="Times New Roman" w:eastAsia="Times New Roman"/>
          <w:b/>
          <w:color w:val="000000"/>
          <w:sz w:val="24"/>
        </w:rPr>
        <w:t>· THE VISIT OF JESUS TO THE TEMPLE AT THE AGE OF TWELVE [LK 2:41-51,MARK 6:1-5]</w:t>
      </w:r>
    </w:p>
    <w:p>
      <w:pPr>
        <w:spacing w:line="259" w:lineRule="auto" w:after="100"/>
        <w:jc w:val="both"/>
      </w:pPr>
      <w:r>
        <w:rPr>
          <w:rFonts w:ascii="Times New Roman" w:hAnsi="Times New Roman" w:eastAsia="Times New Roman"/>
          <w:color w:val="000000"/>
          <w:sz w:val="24"/>
        </w:rPr>
        <w:t>According to the Bible, Joseph and Mary carried Jesus to the temple for purification and dedication. There were priests and anointed men of God in the temple during the period.</w:t>
      </w:r>
    </w:p>
    <w:p>
      <w:pPr>
        <w:spacing w:line="259" w:lineRule="auto" w:after="100"/>
        <w:jc w:val="both"/>
      </w:pPr>
      <w:r>
        <w:rPr>
          <w:rFonts w:ascii="Times New Roman" w:hAnsi="Times New Roman" w:eastAsia="Times New Roman"/>
          <w:color w:val="000000"/>
          <w:sz w:val="24"/>
        </w:rPr>
        <w:t>It was eight days after the Jesus birth, he was circumcised and his name was called Jesus, the name given by the Angel before he was conceived in the womb. Then, the time came for Joseph and Mary to perform the ceremony of purification as the law of Moses prescribed “Every male that opens the womb shall be called Holy to the Lord”.</w:t>
      </w:r>
    </w:p>
    <w:p>
      <w:pPr>
        <w:spacing w:line="259" w:lineRule="auto" w:after="100"/>
        <w:jc w:val="both"/>
      </w:pPr>
      <w:r>
        <w:rPr>
          <w:rFonts w:ascii="Times New Roman" w:hAnsi="Times New Roman" w:eastAsia="Times New Roman"/>
          <w:color w:val="000000"/>
          <w:sz w:val="24"/>
        </w:rPr>
        <w:t>The law also says that the parents of the first male child should bring the son to the temple and offer a sacrifice of a pair of turtledoves or two young pigeons. Jesus’ parents presented him in the temple in order to fulfill this law.</w:t>
      </w:r>
    </w:p>
    <w:p>
      <w:pPr>
        <w:spacing w:line="259" w:lineRule="auto" w:after="100"/>
        <w:jc w:val="both"/>
      </w:pPr>
      <w:r>
        <w:rPr>
          <w:rFonts w:ascii="Times New Roman" w:hAnsi="Times New Roman" w:eastAsia="Times New Roman"/>
          <w:color w:val="000000"/>
          <w:sz w:val="24"/>
        </w:rPr>
        <w:t>1. Why did Jesus’ parents take him to the temple?</w:t>
      </w:r>
    </w:p>
    <w:p>
      <w:pPr>
        <w:spacing w:line="259" w:lineRule="auto" w:after="100"/>
        <w:jc w:val="both"/>
      </w:pPr>
      <w:r>
        <w:rPr>
          <w:rFonts w:ascii="Times New Roman" w:hAnsi="Times New Roman" w:eastAsia="Times New Roman"/>
          <w:color w:val="000000"/>
          <w:sz w:val="24"/>
        </w:rPr>
        <w:t>2. How old was Jesus Christ when he was circumcised?</w:t>
      </w:r>
    </w:p>
    <w:p>
      <w:pPr>
        <w:spacing w:line="259" w:lineRule="auto" w:after="100"/>
        <w:jc w:val="both"/>
      </w:pPr>
      <w:r>
        <w:rPr>
          <w:rFonts w:ascii="Times New Roman" w:hAnsi="Times New Roman" w:eastAsia="Times New Roman"/>
          <w:color w:val="000000"/>
          <w:sz w:val="24"/>
        </w:rPr>
        <w:t>PROPHECY of SIMEON (Luke2: 25-35)</w:t>
      </w:r>
    </w:p>
    <w:p>
      <w:pPr>
        <w:spacing w:line="259" w:lineRule="auto" w:after="100"/>
        <w:jc w:val="both"/>
      </w:pPr>
      <w:r>
        <w:rPr>
          <w:rFonts w:ascii="Times New Roman" w:hAnsi="Times New Roman" w:eastAsia="Times New Roman"/>
          <w:color w:val="000000"/>
          <w:sz w:val="24"/>
        </w:rPr>
        <w:t>A man in Jerusalem called Simeon was moved by the Holy Spirit to come to the temple at that particular time. He was the first to pray for Jesus, When Jesus’ parents brought him to the temple for the presentation ceremony, he was good and righteous. He was highly devoted to God. He was filled with the Holy Spirit. He was expecting the Messiah to come. The Holy Spirit had revealed to him that he would not die until he had seen the Messiah. He carried the baby in his arms and declared thus: “Now Lord, you have kept your promise, and now let your servant go in peace. With my own eyes I have seen your salvation, which you have prepared in the presence of all people: A light to reveal your will to the Gentiles and bring glory to your people Israel”.</w:t>
      </w:r>
    </w:p>
    <w:p>
      <w:pPr>
        <w:spacing w:line="259" w:lineRule="auto" w:after="100"/>
        <w:jc w:val="both"/>
      </w:pPr>
      <w:r>
        <w:rPr>
          <w:rFonts w:ascii="Times New Roman" w:hAnsi="Times New Roman" w:eastAsia="Times New Roman"/>
          <w:color w:val="000000"/>
          <w:sz w:val="24"/>
        </w:rPr>
        <w:t>After this, he said to Mary “This child is chosen by God for the fall and rising of many in Israel and for a sign that is spoken” [LK 2:34] It means for the destruction and salvation of many people in Israel. He will be a sign from God which many people will speak against and reveal their secret thoughts. And sorrow, like a sharp sword, will break your own heart”. Jesus’ parents were surprised at what Simeon said about the child.</w:t>
      </w:r>
    </w:p>
    <w:p>
      <w:pPr>
        <w:spacing w:line="259" w:lineRule="auto" w:after="100"/>
        <w:jc w:val="both"/>
      </w:pPr>
      <w:r>
        <w:rPr>
          <w:rFonts w:ascii="Times New Roman" w:hAnsi="Times New Roman" w:eastAsia="Times New Roman"/>
          <w:color w:val="000000"/>
          <w:sz w:val="24"/>
        </w:rPr>
        <w:t>1. Give account of the prophecy of Simeon at the time of Jesus’ dedication.</w:t>
      </w:r>
    </w:p>
    <w:p>
      <w:pPr>
        <w:spacing w:line="259" w:lineRule="auto" w:after="100"/>
        <w:jc w:val="both"/>
      </w:pPr>
      <w:r>
        <w:rPr>
          <w:rFonts w:ascii="Times New Roman" w:hAnsi="Times New Roman" w:eastAsia="Times New Roman"/>
          <w:color w:val="000000"/>
          <w:sz w:val="24"/>
        </w:rPr>
        <w:t>1. Why was Jesus for the rising and falling of many in Israel?</w:t>
      </w:r>
    </w:p>
    <w:p>
      <w:pPr>
        <w:spacing w:line="259" w:lineRule="auto" w:after="100"/>
        <w:jc w:val="both"/>
      </w:pPr>
      <w:r>
        <w:rPr>
          <w:rFonts w:ascii="Times New Roman" w:hAnsi="Times New Roman" w:eastAsia="Times New Roman"/>
          <w:color w:val="000000"/>
          <w:sz w:val="24"/>
        </w:rPr>
        <w:t>PROPHECY OF ANNA (Luke 2: 36-40)</w:t>
      </w:r>
    </w:p>
    <w:p>
      <w:pPr>
        <w:spacing w:line="259" w:lineRule="auto" w:after="100"/>
        <w:jc w:val="both"/>
      </w:pPr>
      <w:r>
        <w:rPr>
          <w:rFonts w:ascii="Times New Roman" w:hAnsi="Times New Roman" w:eastAsia="Times New Roman"/>
          <w:color w:val="000000"/>
          <w:sz w:val="24"/>
        </w:rPr>
        <w:t>There was a very old prophetess named Anna. She was a widow; she lost her husband seven years after marriage, daughter of Phanuel of the tribe of Asher. She was advanced in age she was already eighty four (84) years old. She was worshipping God with prayer and fasting. She came to the temple at that moment. She gave thanks to God and spoke about the child to all who were waiting for the redemption of Jerusalem. She told the people in the temple that Jesus was the provision, made for the redemption of Israel.</w:t>
      </w:r>
    </w:p>
    <w:p>
      <w:pPr>
        <w:spacing w:line="259" w:lineRule="auto" w:after="100"/>
        <w:jc w:val="left"/>
      </w:pPr>
      <w:r>
        <w:rPr>
          <w:rFonts w:ascii="Times New Roman" w:hAnsi="Times New Roman" w:eastAsia="Times New Roman"/>
          <w:b/>
          <w:color w:val="000000"/>
          <w:sz w:val="24"/>
        </w:rPr>
        <w:t>SIGNIFICANCE</w:t>
      </w:r>
    </w:p>
    <w:p>
      <w:pPr>
        <w:spacing w:line="259" w:lineRule="auto" w:after="100"/>
        <w:jc w:val="both"/>
      </w:pPr>
      <w:r>
        <w:rPr>
          <w:rFonts w:ascii="Times New Roman" w:hAnsi="Times New Roman" w:eastAsia="Times New Roman"/>
          <w:color w:val="000000"/>
          <w:sz w:val="24"/>
        </w:rPr>
        <w:t>1. The prophecy confirmed Jesus Christ as the expected messiah.</w:t>
      </w:r>
    </w:p>
    <w:p>
      <w:pPr>
        <w:spacing w:line="259" w:lineRule="auto" w:after="100"/>
        <w:jc w:val="both"/>
      </w:pPr>
      <w:r>
        <w:rPr>
          <w:rFonts w:ascii="Times New Roman" w:hAnsi="Times New Roman" w:eastAsia="Times New Roman"/>
          <w:color w:val="000000"/>
          <w:sz w:val="24"/>
        </w:rPr>
        <w:t>1. The prophecy revealed Jesus Christ as the son of consolation.</w:t>
      </w:r>
    </w:p>
    <w:p>
      <w:pPr>
        <w:spacing w:line="259" w:lineRule="auto" w:after="100"/>
        <w:jc w:val="both"/>
      </w:pPr>
      <w:r>
        <w:rPr>
          <w:rFonts w:ascii="Times New Roman" w:hAnsi="Times New Roman" w:eastAsia="Times New Roman"/>
          <w:color w:val="000000"/>
          <w:sz w:val="24"/>
        </w:rPr>
        <w:t>1. Give account of the role of Simon during the child dedication of Jesus Christ.</w:t>
      </w:r>
    </w:p>
    <w:p>
      <w:pPr>
        <w:spacing w:line="259" w:lineRule="auto" w:after="100"/>
        <w:jc w:val="both"/>
      </w:pPr>
      <w:r>
        <w:rPr>
          <w:rFonts w:ascii="Times New Roman" w:hAnsi="Times New Roman" w:eastAsia="Times New Roman"/>
          <w:color w:val="000000"/>
          <w:sz w:val="24"/>
        </w:rPr>
        <w:t>1. State the significance of the prophesy of Simeon and Anna.</w:t>
      </w:r>
    </w:p>
    <w:p>
      <w:pPr>
        <w:spacing w:line="259" w:lineRule="auto" w:after="100"/>
        <w:jc w:val="both"/>
      </w:pPr>
      <w:r>
        <w:rPr>
          <w:rFonts w:ascii="Times New Roman" w:hAnsi="Times New Roman" w:eastAsia="Times New Roman"/>
          <w:color w:val="000000"/>
          <w:sz w:val="24"/>
        </w:rPr>
        <w:t>2. What was the role of the Anna at the presentation of Jesus?</w:t>
      </w:r>
    </w:p>
    <w:p>
      <w:pPr>
        <w:spacing w:line="259" w:lineRule="auto" w:after="100"/>
        <w:jc w:val="left"/>
      </w:pPr>
      <w:r>
        <w:rPr>
          <w:rFonts w:ascii="Times New Roman" w:hAnsi="Times New Roman" w:eastAsia="Times New Roman"/>
          <w:b/>
          <w:color w:val="000000"/>
          <w:sz w:val="24"/>
        </w:rPr>
        <w:t>THE VISIT OF JESUS TO THE TEMPLE AT THE AGE OF TWELVE [LK 2:41-51 MARK 6:1-5]</w:t>
      </w:r>
    </w:p>
    <w:p>
      <w:pPr>
        <w:spacing w:line="259" w:lineRule="auto" w:after="100"/>
        <w:jc w:val="both"/>
      </w:pPr>
      <w:r>
        <w:rPr>
          <w:rFonts w:ascii="Times New Roman" w:hAnsi="Times New Roman" w:eastAsia="Times New Roman"/>
          <w:color w:val="000000"/>
          <w:sz w:val="24"/>
        </w:rPr>
        <w:t>At the age of twelve (12), Jesus went with his parents to Jerusalem to attend the feast of Passover as was the custom every year. At the end of the feast, Jesus stayed behind at Jerusalem and discussed the scriptures with the elderly teachers in the temple.</w:t>
      </w:r>
    </w:p>
    <w:p>
      <w:pPr>
        <w:spacing w:line="259" w:lineRule="auto" w:after="100"/>
        <w:jc w:val="both"/>
      </w:pPr>
      <w:r>
        <w:rPr>
          <w:rFonts w:ascii="Times New Roman" w:hAnsi="Times New Roman" w:eastAsia="Times New Roman"/>
          <w:color w:val="000000"/>
          <w:sz w:val="24"/>
        </w:rPr>
        <w:t>The parents of Jesus were not aware that Jesus was not with them .After they realized this, they returned from their journey to Jerusalem. They had to return to Jerusalem to look for him, they found him in the temple, listening to the elders and also asking them questions, his parents as well as the audience were surprised at the level of his understanding. When his mother asked why he had behaved that way, he replied “Did you not know that I must be in my father’s house”</w:t>
      </w:r>
    </w:p>
    <w:p>
      <w:pPr>
        <w:spacing w:line="259" w:lineRule="auto" w:after="100"/>
        <w:jc w:val="both"/>
      </w:pPr>
      <w:r>
        <w:rPr>
          <w:rFonts w:ascii="Times New Roman" w:hAnsi="Times New Roman" w:eastAsia="Times New Roman"/>
          <w:color w:val="000000"/>
          <w:sz w:val="24"/>
        </w:rPr>
        <w:t>Also, the people of Nazareth, did not accept him as the saviour, they only knew him as the carpenter’s son, the son of Mary and the brother to James.</w:t>
      </w:r>
    </w:p>
    <w:p>
      <w:pPr>
        <w:spacing w:line="259" w:lineRule="auto" w:after="100"/>
        <w:jc w:val="both"/>
      </w:pPr>
      <w:r>
        <w:rPr>
          <w:rFonts w:ascii="Times New Roman" w:hAnsi="Times New Roman" w:eastAsia="Times New Roman"/>
          <w:color w:val="000000"/>
          <w:sz w:val="24"/>
        </w:rPr>
        <w:t>The action prompted Jesus to say that a prophet is not without honour except in his own country, among his kin and house.</w:t>
      </w:r>
    </w:p>
    <w:p>
      <w:pPr>
        <w:spacing w:line="259" w:lineRule="auto" w:after="100"/>
        <w:jc w:val="both"/>
      </w:pPr>
      <w:r>
        <w:rPr>
          <w:rFonts w:ascii="Times New Roman" w:hAnsi="Times New Roman" w:eastAsia="Times New Roman"/>
          <w:color w:val="000000"/>
          <w:sz w:val="24"/>
        </w:rPr>
        <w:t>1. Explain briefly the encounter of Jesus with teachers and doctors of the law in the temple.</w:t>
      </w:r>
    </w:p>
    <w:p>
      <w:pPr>
        <w:spacing w:line="259" w:lineRule="auto" w:after="100"/>
        <w:jc w:val="both"/>
      </w:pPr>
      <w:r>
        <w:rPr>
          <w:rFonts w:ascii="Times New Roman" w:hAnsi="Times New Roman" w:eastAsia="Times New Roman"/>
          <w:color w:val="000000"/>
          <w:sz w:val="24"/>
        </w:rPr>
        <w:t>2. Describe the relationship of Jesus with his parents.</w:t>
      </w:r>
    </w:p>
    <w:p>
      <w:pPr>
        <w:spacing w:line="259" w:lineRule="auto" w:after="100"/>
        <w:jc w:val="both"/>
      </w:pPr>
      <w:r>
        <w:rPr>
          <w:rFonts w:ascii="Times New Roman" w:hAnsi="Times New Roman" w:eastAsia="Times New Roman"/>
          <w:color w:val="000000"/>
          <w:sz w:val="24"/>
        </w:rPr>
        <w:t>3. How is man a special creation of God?</w:t>
      </w:r>
    </w:p>
    <w:p>
      <w:pPr>
        <w:spacing w:line="259" w:lineRule="auto" w:after="100"/>
        <w:jc w:val="both"/>
      </w:pPr>
      <w:r>
        <w:rPr>
          <w:rFonts w:ascii="Times New Roman" w:hAnsi="Times New Roman" w:eastAsia="Times New Roman"/>
          <w:color w:val="000000"/>
          <w:sz w:val="24"/>
        </w:rPr>
        <w:t>4. What is dignity? Show how Adam and Eve were dignified by God.</w:t>
      </w:r>
    </w:p>
    <w:p>
      <w:pPr>
        <w:spacing w:line="259" w:lineRule="auto" w:after="100"/>
        <w:jc w:val="both"/>
      </w:pPr>
      <w:r>
        <w:rPr>
          <w:rFonts w:ascii="Times New Roman" w:hAnsi="Times New Roman" w:eastAsia="Times New Roman"/>
          <w:color w:val="000000"/>
          <w:sz w:val="24"/>
        </w:rPr>
        <w:t>1. Joseph was asked to flee from Bethlehem to____. (a) Egypt (b) Judea (c) Jerusalem (d) Syria</w:t>
      </w:r>
    </w:p>
    <w:p>
      <w:pPr>
        <w:spacing w:line="259" w:lineRule="auto" w:after="100"/>
        <w:jc w:val="both"/>
      </w:pPr>
      <w:r>
        <w:rPr>
          <w:rFonts w:ascii="Times New Roman" w:hAnsi="Times New Roman" w:eastAsia="Times New Roman"/>
          <w:color w:val="000000"/>
          <w:sz w:val="24"/>
        </w:rPr>
        <w:t>2. After the death of Herod, they returned to _______ (a) Egypt (b) Jerusalem (c) Jericho (d) Nazareth</w:t>
      </w:r>
    </w:p>
    <w:p>
      <w:pPr>
        <w:spacing w:line="259" w:lineRule="auto" w:after="100"/>
        <w:jc w:val="both"/>
      </w:pPr>
      <w:r>
        <w:rPr>
          <w:rFonts w:ascii="Times New Roman" w:hAnsi="Times New Roman" w:eastAsia="Times New Roman"/>
          <w:color w:val="000000"/>
          <w:sz w:val="24"/>
        </w:rPr>
        <w:t>3. At what age did Jesus accompany his parents to the temple in Jerusalem (a) 10 (b) 12 (c) 15(d) 17</w:t>
      </w:r>
    </w:p>
    <w:p>
      <w:pPr>
        <w:spacing w:line="259" w:lineRule="auto" w:after="100"/>
        <w:jc w:val="both"/>
      </w:pPr>
      <w:r>
        <w:rPr>
          <w:rFonts w:ascii="Times New Roman" w:hAnsi="Times New Roman" w:eastAsia="Times New Roman"/>
          <w:color w:val="000000"/>
          <w:sz w:val="24"/>
        </w:rPr>
        <w:t>4. Jesus was not accepted at _____ city (a) Nazareth (b) Bethany (c) Ai (d) Bethany</w:t>
      </w:r>
    </w:p>
    <w:p>
      <w:pPr>
        <w:spacing w:line="259" w:lineRule="auto" w:after="100"/>
        <w:jc w:val="both"/>
      </w:pPr>
      <w:r>
        <w:rPr>
          <w:rFonts w:ascii="Times New Roman" w:hAnsi="Times New Roman" w:eastAsia="Times New Roman"/>
          <w:color w:val="000000"/>
          <w:sz w:val="24"/>
        </w:rPr>
        <w:t>5. A prophet is not without _____ except in his own country. (a) place (b) honour (c) brother (d) pride</w:t>
      </w:r>
    </w:p>
    <w:p>
      <w:pPr>
        <w:spacing w:line="259" w:lineRule="auto" w:after="100"/>
        <w:jc w:val="both"/>
      </w:pPr>
      <w:r>
        <w:rPr>
          <w:rFonts w:ascii="Times New Roman" w:hAnsi="Times New Roman" w:eastAsia="Times New Roman"/>
          <w:color w:val="000000"/>
          <w:sz w:val="24"/>
        </w:rPr>
        <w:t>1. Describe the reaction of Jesus to the people of Nazareth.</w:t>
      </w:r>
    </w:p>
    <w:p>
      <w:pPr>
        <w:spacing w:line="259" w:lineRule="auto" w:after="100"/>
        <w:jc w:val="both"/>
      </w:pPr>
      <w:r>
        <w:rPr>
          <w:rFonts w:ascii="Times New Roman" w:hAnsi="Times New Roman" w:eastAsia="Times New Roman"/>
          <w:color w:val="000000"/>
          <w:sz w:val="24"/>
        </w:rPr>
        <w:t>2. “Jesus is the greatest teacher”, explain.</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JESUS CHRIST PREPARES FOR HIS LIFE’S MINISTRY</w:t>
      </w:r>
    </w:p>
    <w:p>
      <w:pPr>
        <w:spacing w:line="259" w:lineRule="auto" w:after="100"/>
        <w:jc w:val="both"/>
      </w:pPr>
      <w:r>
        <w:rPr>
          <w:rFonts w:ascii="Times New Roman" w:hAnsi="Times New Roman" w:eastAsia="Times New Roman"/>
          <w:color w:val="000000"/>
          <w:sz w:val="24"/>
        </w:rPr>
        <w:t>· The Forerunner of Jesus Christ Mk 1:1-8, LK3:1-20</w:t>
      </w:r>
    </w:p>
    <w:p>
      <w:pPr>
        <w:spacing w:line="259" w:lineRule="auto" w:after="100"/>
        <w:jc w:val="both"/>
      </w:pPr>
      <w:r>
        <w:rPr>
          <w:rFonts w:ascii="Times New Roman" w:hAnsi="Times New Roman" w:eastAsia="Times New Roman"/>
          <w:color w:val="000000"/>
          <w:sz w:val="24"/>
        </w:rPr>
        <w:t>· The Baptism of Jesus Christ Matt 3:3-17, Mk1: 9-21, LK3:21-22</w:t>
      </w:r>
    </w:p>
    <w:p>
      <w:pPr>
        <w:spacing w:line="259" w:lineRule="auto" w:after="100"/>
        <w:jc w:val="both"/>
      </w:pPr>
      <w:r>
        <w:rPr>
          <w:rFonts w:ascii="Times New Roman" w:hAnsi="Times New Roman" w:eastAsia="Times New Roman"/>
          <w:color w:val="000000"/>
          <w:sz w:val="24"/>
        </w:rPr>
        <w:t>· The Significance of the Baptism and Moral Lesson</w:t>
      </w:r>
    </w:p>
    <w:p>
      <w:pPr>
        <w:spacing w:line="259" w:lineRule="auto" w:after="100"/>
        <w:jc w:val="both"/>
      </w:pPr>
      <w:r>
        <w:rPr>
          <w:rFonts w:ascii="Times New Roman" w:hAnsi="Times New Roman" w:eastAsia="Times New Roman"/>
          <w:color w:val="000000"/>
          <w:sz w:val="24"/>
        </w:rPr>
        <w:t>THE FORERUNNER OF JESUS CHRIST [ Mk 1:1-8, LK3:1-20]</w:t>
      </w:r>
    </w:p>
    <w:p>
      <w:pPr>
        <w:spacing w:line="259" w:lineRule="auto" w:after="100"/>
        <w:jc w:val="left"/>
      </w:pPr>
      <w:r>
        <w:rPr>
          <w:rFonts w:ascii="Times New Roman" w:hAnsi="Times New Roman" w:eastAsia="Times New Roman"/>
          <w:b/>
          <w:color w:val="000000"/>
          <w:sz w:val="24"/>
        </w:rPr>
        <w:t>THE MEANING</w:t>
      </w:r>
    </w:p>
    <w:p>
      <w:pPr>
        <w:spacing w:line="259" w:lineRule="auto" w:after="100"/>
        <w:jc w:val="both"/>
      </w:pPr>
      <w:r>
        <w:rPr>
          <w:rFonts w:ascii="Times New Roman" w:hAnsi="Times New Roman" w:eastAsia="Times New Roman"/>
          <w:color w:val="000000"/>
          <w:sz w:val="24"/>
        </w:rPr>
        <w:t>A Forerunner is the messenger sent to prepare the road for the coming of the chief one. Thus, the forerunner of Jesus was John the Baptist. He came to prepare the minds of the people to understand Jesus and receive him.</w:t>
      </w:r>
    </w:p>
    <w:p>
      <w:pPr>
        <w:spacing w:line="259" w:lineRule="auto" w:after="100"/>
        <w:jc w:val="left"/>
      </w:pPr>
      <w:r>
        <w:rPr>
          <w:rFonts w:ascii="Times New Roman" w:hAnsi="Times New Roman" w:eastAsia="Times New Roman"/>
          <w:b/>
          <w:color w:val="000000"/>
          <w:sz w:val="24"/>
        </w:rPr>
        <w:t>THE BIRTH OF JOHN THE BAPTIST</w:t>
      </w:r>
    </w:p>
    <w:p>
      <w:pPr>
        <w:spacing w:line="259" w:lineRule="auto" w:after="100"/>
        <w:jc w:val="both"/>
      </w:pPr>
      <w:r>
        <w:rPr>
          <w:rFonts w:ascii="Times New Roman" w:hAnsi="Times New Roman" w:eastAsia="Times New Roman"/>
          <w:color w:val="000000"/>
          <w:sz w:val="24"/>
        </w:rPr>
        <w:t>John the Baptist was the fore runner of Jesus Christ. He was born by Zachariah and Elizabeth. They lived in Jerusalem in the days of king Herod of Judea. Zachariah was a Priest and his wife was barren for many years. While in the temple one day, angel Gabriel from the Lord appeared to him, and told him that his wife was going to bear a son. He said the child shall be great; his name shall be called John and must not drink strong wine. Zachariah doubted this message and he was made dumb until later the child was born. Elizabeth later conceived and bore a male child, on the eighth day, the family of Zachariah wanted to name the child Zachariah after his father; but the mother said No. they asked the father to write his name and he wrote the name John on the slate. Immediately his tongue was loosed, and he spoke. There was great rejoicing that day.</w:t>
      </w:r>
    </w:p>
    <w:p>
      <w:pPr>
        <w:spacing w:line="259" w:lineRule="auto" w:after="100"/>
        <w:jc w:val="both"/>
      </w:pPr>
      <w:r>
        <w:rPr>
          <w:rFonts w:ascii="Times New Roman" w:hAnsi="Times New Roman" w:eastAsia="Times New Roman"/>
          <w:color w:val="000000"/>
          <w:sz w:val="24"/>
        </w:rPr>
        <w:t>The lessons:</w:t>
      </w:r>
    </w:p>
    <w:p>
      <w:pPr>
        <w:spacing w:line="259" w:lineRule="auto" w:after="100"/>
        <w:jc w:val="both"/>
      </w:pPr>
      <w:r>
        <w:rPr>
          <w:rFonts w:ascii="Times New Roman" w:hAnsi="Times New Roman" w:eastAsia="Times New Roman"/>
          <w:color w:val="000000"/>
          <w:sz w:val="24"/>
        </w:rPr>
        <w:t>i. We should not doubt God,</w:t>
      </w:r>
    </w:p>
    <w:p>
      <w:pPr>
        <w:spacing w:line="259" w:lineRule="auto" w:after="100"/>
        <w:jc w:val="both"/>
      </w:pPr>
      <w:r>
        <w:rPr>
          <w:rFonts w:ascii="Times New Roman" w:hAnsi="Times New Roman" w:eastAsia="Times New Roman"/>
          <w:color w:val="000000"/>
          <w:sz w:val="24"/>
        </w:rPr>
        <w:t>1. With God all things are possible and that we should have faith in God</w:t>
      </w:r>
    </w:p>
    <w:p>
      <w:pPr>
        <w:spacing w:line="259" w:lineRule="auto" w:after="100"/>
        <w:jc w:val="both"/>
      </w:pPr>
      <w:r>
        <w:rPr>
          <w:rFonts w:ascii="Times New Roman" w:hAnsi="Times New Roman" w:eastAsia="Times New Roman"/>
          <w:color w:val="000000"/>
          <w:sz w:val="24"/>
        </w:rPr>
        <w:t>THE MESSAGE OF THE FORE-RUNNER Matt 3: 1-12</w:t>
      </w:r>
    </w:p>
    <w:p>
      <w:pPr>
        <w:spacing w:line="259" w:lineRule="auto" w:after="100"/>
        <w:jc w:val="both"/>
      </w:pPr>
      <w:r>
        <w:rPr>
          <w:rFonts w:ascii="Times New Roman" w:hAnsi="Times New Roman" w:eastAsia="Times New Roman"/>
          <w:color w:val="000000"/>
          <w:sz w:val="24"/>
        </w:rPr>
        <w:t>John started his mission by calling on the people to repent for the kingdom of God is at hand. He was preaching in the wilderness, he wore .a garment of Carmel’s hair and a leather girdle around his waist. His food was locust and wild honey. People went to him from all parts of Jerusalem, Judea and Jordan.</w:t>
      </w:r>
    </w:p>
    <w:p>
      <w:pPr>
        <w:spacing w:line="259" w:lineRule="auto" w:after="100"/>
        <w:jc w:val="both"/>
      </w:pPr>
      <w:r>
        <w:rPr>
          <w:rFonts w:ascii="Times New Roman" w:hAnsi="Times New Roman" w:eastAsia="Times New Roman"/>
          <w:color w:val="000000"/>
          <w:sz w:val="24"/>
        </w:rPr>
        <w:t>They confessed their sins and were baptized by him in River Jordan. He referred to many of the Pharisees and Sadducees who came to him as “brood of vipers”. He preached to them and many were baptized. He told them that someone was coming after him whose sandal he was not worthy to carry and who would baptize them with the Holy Spirit and fire.</w:t>
      </w:r>
    </w:p>
    <w:p>
      <w:pPr>
        <w:spacing w:line="259" w:lineRule="auto" w:after="100"/>
        <w:jc w:val="both"/>
      </w:pPr>
      <w:r>
        <w:rPr>
          <w:rFonts w:ascii="Times New Roman" w:hAnsi="Times New Roman" w:eastAsia="Times New Roman"/>
          <w:color w:val="000000"/>
          <w:sz w:val="24"/>
        </w:rPr>
        <w:t>John told them to do things that would show that they had turned from their sins, instead of assuming that God would save them because they were Abraham’s descendants. The people asked him what they should do. He told them that anyone with two shirts should give one to the man that had none; and anyone who had food should share with those who did not have.</w:t>
      </w:r>
    </w:p>
    <w:p>
      <w:pPr>
        <w:spacing w:line="259" w:lineRule="auto" w:after="100"/>
        <w:jc w:val="both"/>
      </w:pPr>
      <w:r>
        <w:rPr>
          <w:rFonts w:ascii="Times New Roman" w:hAnsi="Times New Roman" w:eastAsia="Times New Roman"/>
          <w:color w:val="000000"/>
          <w:sz w:val="24"/>
        </w:rPr>
        <w:t>As the people were thinking whether John was the Christ, He told them that, he who was coming after him was greater than he was and that he was not good enough to untie his sandals. He was only baptizing them with water but that one would baptise them with the Holy Spiritand fire.</w:t>
      </w:r>
    </w:p>
    <w:p>
      <w:pPr>
        <w:spacing w:line="259" w:lineRule="auto" w:after="100"/>
        <w:jc w:val="both"/>
      </w:pPr>
      <w:r>
        <w:rPr>
          <w:rFonts w:ascii="Times New Roman" w:hAnsi="Times New Roman" w:eastAsia="Times New Roman"/>
          <w:color w:val="000000"/>
          <w:sz w:val="24"/>
        </w:rPr>
        <w:t>1. What was Isaiah’s prophecy about the birth of Christ?</w:t>
      </w:r>
    </w:p>
    <w:p>
      <w:pPr>
        <w:spacing w:line="259" w:lineRule="auto" w:after="100"/>
        <w:jc w:val="both"/>
      </w:pPr>
      <w:r>
        <w:rPr>
          <w:rFonts w:ascii="Times New Roman" w:hAnsi="Times New Roman" w:eastAsia="Times New Roman"/>
          <w:color w:val="000000"/>
          <w:sz w:val="24"/>
        </w:rPr>
        <w:t>2. What was the message of the fore runner?</w:t>
      </w:r>
    </w:p>
    <w:p>
      <w:pPr>
        <w:spacing w:line="259" w:lineRule="auto" w:after="100"/>
        <w:jc w:val="both"/>
      </w:pPr>
      <w:r>
        <w:rPr>
          <w:rFonts w:ascii="Times New Roman" w:hAnsi="Times New Roman" w:eastAsia="Times New Roman"/>
          <w:color w:val="000000"/>
          <w:sz w:val="24"/>
        </w:rPr>
        <w:t>BAPTISM OF JESUS Matt 3: 13-17</w:t>
      </w:r>
    </w:p>
    <w:p>
      <w:pPr>
        <w:spacing w:line="259" w:lineRule="auto" w:after="100"/>
        <w:jc w:val="both"/>
      </w:pPr>
      <w:r>
        <w:rPr>
          <w:rFonts w:ascii="Times New Roman" w:hAnsi="Times New Roman" w:eastAsia="Times New Roman"/>
          <w:color w:val="000000"/>
          <w:sz w:val="24"/>
        </w:rPr>
        <w:t>Jesus Christ came from Galilee to river Jordan to be baptized by John, and Jesus said he should allow it to be so, to fulfill all righteousness.</w:t>
      </w:r>
    </w:p>
    <w:p>
      <w:pPr>
        <w:spacing w:line="259" w:lineRule="auto" w:after="100"/>
        <w:jc w:val="both"/>
      </w:pPr>
      <w:r>
        <w:rPr>
          <w:rFonts w:ascii="Times New Roman" w:hAnsi="Times New Roman" w:eastAsia="Times New Roman"/>
          <w:color w:val="000000"/>
          <w:sz w:val="24"/>
        </w:rPr>
        <w:t>When Jesus was dipped in water and baptized, the heavens opened and the spirit of God came upon him like a dove and a voice from heaven said, “This is my beloved son in whom I am well pleased”. The lesson we learn from Christ here is that we should be humble, should be a good example in school, home and society</w:t>
      </w:r>
    </w:p>
    <w:p>
      <w:pPr>
        <w:spacing w:line="259" w:lineRule="auto" w:after="100"/>
        <w:jc w:val="both"/>
      </w:pPr>
      <w:r>
        <w:rPr>
          <w:rFonts w:ascii="Times New Roman" w:hAnsi="Times New Roman" w:eastAsia="Times New Roman"/>
          <w:color w:val="000000"/>
          <w:sz w:val="24"/>
        </w:rPr>
        <w:t>Give account of Jesus’ baptism.</w:t>
      </w:r>
    </w:p>
    <w:p>
      <w:pPr>
        <w:spacing w:line="259" w:lineRule="auto" w:after="100"/>
        <w:jc w:val="left"/>
      </w:pPr>
      <w:r>
        <w:rPr>
          <w:rFonts w:ascii="Times New Roman" w:hAnsi="Times New Roman" w:eastAsia="Times New Roman"/>
          <w:b/>
          <w:color w:val="000000"/>
          <w:sz w:val="24"/>
        </w:rPr>
        <w:t>SIGNIFICANCE OF JESUS BAPTISM</w:t>
      </w:r>
    </w:p>
    <w:p>
      <w:pPr>
        <w:spacing w:line="259" w:lineRule="auto" w:after="100"/>
        <w:jc w:val="both"/>
      </w:pPr>
      <w:r>
        <w:rPr>
          <w:rFonts w:ascii="Times New Roman" w:hAnsi="Times New Roman" w:eastAsia="Times New Roman"/>
          <w:color w:val="000000"/>
          <w:sz w:val="24"/>
        </w:rPr>
        <w:t>1. It confirms the son ship of Jesus’ Christ.</w:t>
      </w:r>
    </w:p>
    <w:p>
      <w:pPr>
        <w:spacing w:line="259" w:lineRule="auto" w:after="100"/>
        <w:jc w:val="both"/>
      </w:pPr>
      <w:r>
        <w:rPr>
          <w:rFonts w:ascii="Times New Roman" w:hAnsi="Times New Roman" w:eastAsia="Times New Roman"/>
          <w:color w:val="000000"/>
          <w:sz w:val="24"/>
        </w:rPr>
        <w:t>1. It signifies the beginning of Jesus’ ministry on earth.</w:t>
      </w:r>
    </w:p>
    <w:p>
      <w:pPr>
        <w:spacing w:line="259" w:lineRule="auto" w:after="100"/>
        <w:jc w:val="both"/>
      </w:pPr>
      <w:r>
        <w:rPr>
          <w:rFonts w:ascii="Times New Roman" w:hAnsi="Times New Roman" w:eastAsia="Times New Roman"/>
          <w:color w:val="000000"/>
          <w:sz w:val="24"/>
        </w:rPr>
        <w:t>2. It presented Jesus as the expected Messiah.</w:t>
      </w:r>
    </w:p>
    <w:p>
      <w:pPr>
        <w:spacing w:line="259" w:lineRule="auto" w:after="100"/>
        <w:jc w:val="both"/>
      </w:pPr>
      <w:r>
        <w:rPr>
          <w:rFonts w:ascii="Times New Roman" w:hAnsi="Times New Roman" w:eastAsia="Times New Roman"/>
          <w:color w:val="000000"/>
          <w:sz w:val="24"/>
        </w:rPr>
        <w:t>3. Jesus demonstrated himself as a humble Messiah, because he accepted to be baptized by John even when he has no sin to confess.</w:t>
      </w:r>
    </w:p>
    <w:p>
      <w:pPr>
        <w:spacing w:line="259" w:lineRule="auto" w:after="100"/>
        <w:jc w:val="both"/>
      </w:pPr>
      <w:r>
        <w:rPr>
          <w:rFonts w:ascii="Times New Roman" w:hAnsi="Times New Roman" w:eastAsia="Times New Roman"/>
          <w:color w:val="000000"/>
          <w:sz w:val="24"/>
        </w:rPr>
        <w:t>1. What is baptism?</w:t>
      </w:r>
    </w:p>
    <w:p>
      <w:pPr>
        <w:spacing w:line="259" w:lineRule="auto" w:after="100"/>
        <w:jc w:val="both"/>
      </w:pPr>
      <w:r>
        <w:rPr>
          <w:rFonts w:ascii="Times New Roman" w:hAnsi="Times New Roman" w:eastAsia="Times New Roman"/>
          <w:color w:val="000000"/>
          <w:sz w:val="24"/>
        </w:rPr>
        <w:t>2. State the significance of the voice from heaven during the baptism of Jesus.</w:t>
      </w:r>
    </w:p>
    <w:p>
      <w:pPr>
        <w:spacing w:line="259" w:lineRule="auto" w:after="100"/>
        <w:jc w:val="both"/>
      </w:pPr>
      <w:r>
        <w:rPr>
          <w:rFonts w:ascii="Times New Roman" w:hAnsi="Times New Roman" w:eastAsia="Times New Roman"/>
          <w:color w:val="000000"/>
          <w:sz w:val="24"/>
        </w:rPr>
        <w:t>3. How do you know that man is an image of God?</w:t>
      </w:r>
    </w:p>
    <w:p>
      <w:pPr>
        <w:spacing w:line="259" w:lineRule="auto" w:after="100"/>
        <w:jc w:val="both"/>
      </w:pPr>
      <w:r>
        <w:rPr>
          <w:rFonts w:ascii="Times New Roman" w:hAnsi="Times New Roman" w:eastAsia="Times New Roman"/>
          <w:color w:val="000000"/>
          <w:sz w:val="24"/>
        </w:rPr>
        <w:t>4. Explain how human beings can be said to create.</w:t>
      </w:r>
    </w:p>
    <w:p>
      <w:pPr>
        <w:spacing w:line="259" w:lineRule="auto" w:after="100"/>
        <w:jc w:val="both"/>
      </w:pPr>
      <w:r>
        <w:rPr>
          <w:rFonts w:ascii="Times New Roman" w:hAnsi="Times New Roman" w:eastAsia="Times New Roman"/>
          <w:color w:val="000000"/>
          <w:sz w:val="24"/>
        </w:rPr>
        <w:t>1. Jesus came from _____ to be baptized (a) Galilee (b) Nazareth (c) Jordan (d) Jericho</w:t>
      </w:r>
    </w:p>
    <w:p>
      <w:pPr>
        <w:spacing w:line="259" w:lineRule="auto" w:after="100"/>
        <w:jc w:val="both"/>
      </w:pPr>
      <w:r>
        <w:rPr>
          <w:rFonts w:ascii="Times New Roman" w:hAnsi="Times New Roman" w:eastAsia="Times New Roman"/>
          <w:color w:val="000000"/>
          <w:sz w:val="24"/>
        </w:rPr>
        <w:t>2. Jesus was baptized in river _____ (a) Nile (b) Jordan (c) Taraba (d) Tekoa</w:t>
      </w:r>
    </w:p>
    <w:p>
      <w:pPr>
        <w:spacing w:line="259" w:lineRule="auto" w:after="100"/>
        <w:jc w:val="both"/>
      </w:pPr>
      <w:r>
        <w:rPr>
          <w:rFonts w:ascii="Times New Roman" w:hAnsi="Times New Roman" w:eastAsia="Times New Roman"/>
          <w:color w:val="000000"/>
          <w:sz w:val="24"/>
        </w:rPr>
        <w:t>3. Jesus fasted for ____ days and night (a) 40 (b) 30 (c) 20 (d) 70</w:t>
      </w:r>
    </w:p>
    <w:p>
      <w:pPr>
        <w:spacing w:line="259" w:lineRule="auto" w:after="100"/>
        <w:jc w:val="both"/>
      </w:pPr>
      <w:r>
        <w:rPr>
          <w:rFonts w:ascii="Times New Roman" w:hAnsi="Times New Roman" w:eastAsia="Times New Roman"/>
          <w:color w:val="000000"/>
          <w:sz w:val="24"/>
        </w:rPr>
        <w:t>4. The father of John the Baptist was____. (a) Nehemiah (b) Heber (c) Jonash (d) Zachariah</w:t>
      </w:r>
    </w:p>
    <w:p>
      <w:pPr>
        <w:spacing w:line="259" w:lineRule="auto" w:after="100"/>
        <w:jc w:val="both"/>
      </w:pPr>
      <w:r>
        <w:rPr>
          <w:rFonts w:ascii="Times New Roman" w:hAnsi="Times New Roman" w:eastAsia="Times New Roman"/>
          <w:color w:val="000000"/>
          <w:sz w:val="24"/>
        </w:rPr>
        <w:t>5. John was preaching in the_____. (a) forest (b) bush (c) wilderness (d)neighbourhood</w:t>
      </w:r>
    </w:p>
    <w:p>
      <w:pPr>
        <w:spacing w:line="259" w:lineRule="auto" w:after="100"/>
        <w:jc w:val="both"/>
      </w:pPr>
      <w:r>
        <w:rPr>
          <w:rFonts w:ascii="Times New Roman" w:hAnsi="Times New Roman" w:eastAsia="Times New Roman"/>
          <w:color w:val="000000"/>
          <w:sz w:val="24"/>
        </w:rPr>
        <w:t>1. Describe the baptism of Jesus.</w:t>
      </w:r>
    </w:p>
    <w:p>
      <w:pPr>
        <w:spacing w:line="259" w:lineRule="auto" w:after="100"/>
        <w:jc w:val="both"/>
      </w:pPr>
      <w:r>
        <w:rPr>
          <w:rFonts w:ascii="Times New Roman" w:hAnsi="Times New Roman" w:eastAsia="Times New Roman"/>
          <w:color w:val="000000"/>
          <w:sz w:val="24"/>
        </w:rPr>
        <w:t>2. State the significance of Jesus’ baptism.</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THE TEMPTATION OF JESUS Matt. 4: 1-11</w:t>
      </w:r>
    </w:p>
    <w:p>
      <w:pPr>
        <w:spacing w:line="259" w:lineRule="auto" w:after="100"/>
        <w:jc w:val="both"/>
      </w:pPr>
      <w:r>
        <w:rPr>
          <w:rFonts w:ascii="Times New Roman" w:hAnsi="Times New Roman" w:eastAsia="Times New Roman"/>
          <w:color w:val="000000"/>
          <w:sz w:val="24"/>
        </w:rPr>
        <w:t>· Meaning of Temptation .</w:t>
      </w:r>
    </w:p>
    <w:p>
      <w:pPr>
        <w:spacing w:line="259" w:lineRule="auto" w:after="100"/>
        <w:jc w:val="both"/>
      </w:pPr>
      <w:r>
        <w:rPr>
          <w:rFonts w:ascii="Times New Roman" w:hAnsi="Times New Roman" w:eastAsia="Times New Roman"/>
          <w:color w:val="000000"/>
          <w:sz w:val="24"/>
        </w:rPr>
        <w:t>· The Temptation of Jesus Christ.</w:t>
      </w:r>
    </w:p>
    <w:p>
      <w:pPr>
        <w:spacing w:line="259" w:lineRule="auto" w:after="100"/>
        <w:jc w:val="both"/>
      </w:pPr>
      <w:r>
        <w:rPr>
          <w:rFonts w:ascii="Times New Roman" w:hAnsi="Times New Roman" w:eastAsia="Times New Roman"/>
          <w:color w:val="000000"/>
          <w:sz w:val="24"/>
        </w:rPr>
        <w:t>· The Significance of the Temptation of Jesus Christ.</w:t>
      </w:r>
    </w:p>
    <w:p>
      <w:pPr>
        <w:spacing w:line="259" w:lineRule="auto" w:after="100"/>
        <w:jc w:val="both"/>
      </w:pPr>
      <w:r>
        <w:rPr>
          <w:rFonts w:ascii="Times New Roman" w:hAnsi="Times New Roman" w:eastAsia="Times New Roman"/>
          <w:color w:val="000000"/>
          <w:sz w:val="24"/>
        </w:rPr>
        <w:t>· Temptation in Nigeria Today and How to Overcome Them</w:t>
      </w:r>
    </w:p>
    <w:p>
      <w:pPr>
        <w:spacing w:line="259" w:lineRule="auto" w:after="100"/>
        <w:jc w:val="left"/>
      </w:pPr>
      <w:r>
        <w:rPr>
          <w:rFonts w:ascii="Times New Roman" w:hAnsi="Times New Roman" w:eastAsia="Times New Roman"/>
          <w:b/>
          <w:color w:val="000000"/>
          <w:sz w:val="24"/>
        </w:rPr>
        <w:t>MEANING OF TEMPTATION</w:t>
      </w:r>
    </w:p>
    <w:p>
      <w:pPr>
        <w:spacing w:line="259" w:lineRule="auto" w:after="100"/>
        <w:jc w:val="both"/>
      </w:pPr>
      <w:r>
        <w:rPr>
          <w:rFonts w:ascii="Times New Roman" w:hAnsi="Times New Roman" w:eastAsia="Times New Roman"/>
          <w:color w:val="000000"/>
          <w:sz w:val="24"/>
        </w:rPr>
        <w:t>To tempt someone is to make that person do something that he or she is not supposed to do because it is evil. To do something that is contrary to the will of God. Temptation in itself is not a bad thing. It is only when we fail to overcome it that it becomes a bad thing.</w:t>
      </w:r>
    </w:p>
    <w:p>
      <w:pPr>
        <w:spacing w:line="259" w:lineRule="auto" w:after="100"/>
        <w:jc w:val="both"/>
      </w:pPr>
      <w:r>
        <w:rPr>
          <w:rFonts w:ascii="Times New Roman" w:hAnsi="Times New Roman" w:eastAsia="Times New Roman"/>
          <w:color w:val="000000"/>
          <w:sz w:val="24"/>
        </w:rPr>
        <w:t>What is temptation?</w:t>
      </w:r>
    </w:p>
    <w:p>
      <w:pPr>
        <w:spacing w:line="259" w:lineRule="auto" w:after="100"/>
        <w:jc w:val="left"/>
      </w:pPr>
      <w:r>
        <w:rPr>
          <w:rFonts w:ascii="Times New Roman" w:hAnsi="Times New Roman" w:eastAsia="Times New Roman"/>
          <w:b/>
          <w:color w:val="000000"/>
          <w:sz w:val="24"/>
        </w:rPr>
        <w:t>THE TEMPTATION OF JESUS CHRIST</w:t>
      </w:r>
    </w:p>
    <w:p>
      <w:pPr>
        <w:spacing w:line="259" w:lineRule="auto" w:after="100"/>
        <w:jc w:val="both"/>
      </w:pPr>
      <w:r>
        <w:rPr>
          <w:rFonts w:ascii="Times New Roman" w:hAnsi="Times New Roman" w:eastAsia="Times New Roman"/>
          <w:color w:val="000000"/>
          <w:sz w:val="24"/>
        </w:rPr>
        <w:t>After his baptism, Jesus was led by the power of the Spirit into the desert, where he was tempted by the devil. The temptation started after He had fasted for forty days and forty nights and He was hungry.</w:t>
      </w:r>
    </w:p>
    <w:p>
      <w:pPr>
        <w:spacing w:line="259" w:lineRule="auto" w:after="100"/>
        <w:jc w:val="both"/>
      </w:pPr>
      <w:r>
        <w:rPr>
          <w:rFonts w:ascii="Times New Roman" w:hAnsi="Times New Roman" w:eastAsia="Times New Roman"/>
          <w:color w:val="000000"/>
          <w:sz w:val="24"/>
        </w:rPr>
        <w:t>Temptation to turn stone to bread:</w:t>
      </w:r>
    </w:p>
    <w:p>
      <w:pPr>
        <w:spacing w:line="259" w:lineRule="auto" w:after="100"/>
        <w:jc w:val="both"/>
      </w:pPr>
      <w:r>
        <w:rPr>
          <w:rFonts w:ascii="Times New Roman" w:hAnsi="Times New Roman" w:eastAsia="Times New Roman"/>
          <w:color w:val="000000"/>
          <w:sz w:val="24"/>
        </w:rPr>
        <w:t>In the first temptation the tempter said: “if you are the son of God, command these stones to become loaves of bread”. This was to make Jesus appear as an economic messiah, Jesus rejected this temptation by quoting the scriptures saying: “Man shall not live by bread alone, but by every word that proceeds from the mouth of God”.</w:t>
      </w:r>
    </w:p>
    <w:p>
      <w:pPr>
        <w:spacing w:line="259" w:lineRule="auto" w:after="100"/>
        <w:jc w:val="both"/>
      </w:pPr>
      <w:r>
        <w:rPr>
          <w:rFonts w:ascii="Times New Roman" w:hAnsi="Times New Roman" w:eastAsia="Times New Roman"/>
          <w:color w:val="000000"/>
          <w:sz w:val="24"/>
        </w:rPr>
        <w:t>Temptation to jump down:</w:t>
      </w:r>
    </w:p>
    <w:p>
      <w:pPr>
        <w:spacing w:line="259" w:lineRule="auto" w:after="100"/>
        <w:jc w:val="both"/>
      </w:pPr>
      <w:r>
        <w:rPr>
          <w:rFonts w:ascii="Times New Roman" w:hAnsi="Times New Roman" w:eastAsia="Times New Roman"/>
          <w:color w:val="000000"/>
          <w:sz w:val="24"/>
        </w:rPr>
        <w:t>In the second temptation, the devil took Jesus to Jerusalem and set him on the pinnacle of the temple and said to him. “If you are the son of God, throw yourself down; for it is written, “He will give his angels charge of you and on their hands they will bear you up, lest you strike your foot against a stone”.</w:t>
      </w:r>
    </w:p>
    <w:p>
      <w:pPr>
        <w:spacing w:line="259" w:lineRule="auto" w:after="100"/>
        <w:jc w:val="both"/>
      </w:pPr>
      <w:r>
        <w:rPr>
          <w:rFonts w:ascii="Times New Roman" w:hAnsi="Times New Roman" w:eastAsia="Times New Roman"/>
          <w:color w:val="000000"/>
          <w:sz w:val="24"/>
        </w:rPr>
        <w:t>This was to make Jesus become a wonder working Messiah by performing great miracles to amaze the people. Jesus made the right choice by rejecting this temptation. He did this by quoting the scriptures and said: “You shall not tempt the Lord your God”.</w:t>
      </w:r>
    </w:p>
    <w:p>
      <w:pPr>
        <w:spacing w:line="259" w:lineRule="auto" w:after="100"/>
        <w:jc w:val="both"/>
      </w:pPr>
      <w:r>
        <w:rPr>
          <w:rFonts w:ascii="Times New Roman" w:hAnsi="Times New Roman" w:eastAsia="Times New Roman"/>
          <w:color w:val="000000"/>
          <w:sz w:val="24"/>
        </w:rPr>
        <w:t>Temptation to worship Satan :</w:t>
      </w:r>
    </w:p>
    <w:p>
      <w:pPr>
        <w:spacing w:line="259" w:lineRule="auto" w:after="100"/>
        <w:jc w:val="both"/>
      </w:pPr>
      <w:r>
        <w:rPr>
          <w:rFonts w:ascii="Times New Roman" w:hAnsi="Times New Roman" w:eastAsia="Times New Roman"/>
          <w:color w:val="000000"/>
          <w:sz w:val="24"/>
        </w:rPr>
        <w:t>In the final temptation, the devil took Jesus to a very high mountain and showed him all the kingdoms of the world and the glory of them and said to him: “All these I will give you, if you shall fall down and worship me”.</w:t>
      </w:r>
    </w:p>
    <w:p>
      <w:pPr>
        <w:spacing w:line="259" w:lineRule="auto" w:after="100"/>
        <w:jc w:val="both"/>
      </w:pPr>
      <w:r>
        <w:rPr>
          <w:rFonts w:ascii="Times New Roman" w:hAnsi="Times New Roman" w:eastAsia="Times New Roman"/>
          <w:color w:val="000000"/>
          <w:sz w:val="24"/>
        </w:rPr>
        <w:t>Jesus was here being tempted to become a political messiah by worshipping the devil. Again, Jesus quoted from the scriptures to reject this temptation saying;</w:t>
      </w:r>
    </w:p>
    <w:p>
      <w:pPr>
        <w:spacing w:line="259" w:lineRule="auto" w:after="100"/>
        <w:jc w:val="both"/>
      </w:pPr>
      <w:r>
        <w:rPr>
          <w:rFonts w:ascii="Times New Roman" w:hAnsi="Times New Roman" w:eastAsia="Times New Roman"/>
          <w:color w:val="000000"/>
          <w:sz w:val="24"/>
        </w:rPr>
        <w:t>“Be gone Satan! For it is written, you shall worship the Lord your God and him only shall you serve. Jesus preferred to come as the Messiah who will suffer to save people from their sins than to appear as an economic or miracle or political messiah. He triumphed over temptation because he made the right choice</w:t>
      </w:r>
    </w:p>
    <w:p>
      <w:pPr>
        <w:spacing w:line="259" w:lineRule="auto" w:after="100"/>
        <w:jc w:val="both"/>
      </w:pPr>
      <w:r>
        <w:rPr>
          <w:rFonts w:ascii="Times New Roman" w:hAnsi="Times New Roman" w:eastAsia="Times New Roman"/>
          <w:color w:val="000000"/>
          <w:sz w:val="24"/>
        </w:rPr>
        <w:t>Moral instructions and application to practical daily living today:</w:t>
      </w:r>
    </w:p>
    <w:p>
      <w:pPr>
        <w:spacing w:line="259" w:lineRule="auto" w:after="100"/>
        <w:jc w:val="both"/>
      </w:pPr>
      <w:r>
        <w:rPr>
          <w:rFonts w:ascii="Times New Roman" w:hAnsi="Times New Roman" w:eastAsia="Times New Roman"/>
          <w:color w:val="000000"/>
          <w:sz w:val="24"/>
        </w:rPr>
        <w:t>To overcome temptations to sin you should :</w:t>
      </w:r>
    </w:p>
    <w:p>
      <w:pPr>
        <w:spacing w:line="259" w:lineRule="auto" w:after="100"/>
        <w:jc w:val="both"/>
      </w:pPr>
      <w:r>
        <w:rPr>
          <w:rFonts w:ascii="Times New Roman" w:hAnsi="Times New Roman" w:eastAsia="Times New Roman"/>
          <w:color w:val="000000"/>
          <w:sz w:val="24"/>
        </w:rPr>
        <w:t>(i) Avoid situations that could lead to temptation.</w:t>
      </w:r>
    </w:p>
    <w:p>
      <w:pPr>
        <w:spacing w:line="259" w:lineRule="auto" w:after="100"/>
        <w:jc w:val="both"/>
      </w:pPr>
      <w:r>
        <w:rPr>
          <w:rFonts w:ascii="Times New Roman" w:hAnsi="Times New Roman" w:eastAsia="Times New Roman"/>
          <w:color w:val="000000"/>
          <w:sz w:val="24"/>
        </w:rPr>
        <w:t>(ii) Fill your mind with good and holy thoughts all the time.</w:t>
      </w:r>
    </w:p>
    <w:p>
      <w:pPr>
        <w:spacing w:line="259" w:lineRule="auto" w:after="100"/>
        <w:jc w:val="both"/>
      </w:pPr>
      <w:r>
        <w:rPr>
          <w:rFonts w:ascii="Times New Roman" w:hAnsi="Times New Roman" w:eastAsia="Times New Roman"/>
          <w:color w:val="000000"/>
          <w:sz w:val="24"/>
        </w:rPr>
        <w:t>(iii) Have strong self-control or self-discipline.</w:t>
      </w:r>
    </w:p>
    <w:p>
      <w:pPr>
        <w:spacing w:line="259" w:lineRule="auto" w:after="100"/>
        <w:jc w:val="both"/>
      </w:pPr>
      <w:r>
        <w:rPr>
          <w:rFonts w:ascii="Times New Roman" w:hAnsi="Times New Roman" w:eastAsia="Times New Roman"/>
          <w:color w:val="000000"/>
          <w:sz w:val="24"/>
        </w:rPr>
        <w:t>(iv) Be satisfied with what you have and your lot in life.</w:t>
      </w:r>
    </w:p>
    <w:p>
      <w:pPr>
        <w:spacing w:line="259" w:lineRule="auto" w:after="100"/>
        <w:jc w:val="both"/>
      </w:pPr>
      <w:r>
        <w:rPr>
          <w:rFonts w:ascii="Times New Roman" w:hAnsi="Times New Roman" w:eastAsia="Times New Roman"/>
          <w:color w:val="000000"/>
          <w:sz w:val="24"/>
        </w:rPr>
        <w:t>(v) Shurn any thought of achieving success through unholy means.</w:t>
      </w:r>
    </w:p>
    <w:p>
      <w:pPr>
        <w:spacing w:line="259" w:lineRule="auto" w:after="100"/>
        <w:jc w:val="both"/>
      </w:pPr>
      <w:r>
        <w:rPr>
          <w:rFonts w:ascii="Times New Roman" w:hAnsi="Times New Roman" w:eastAsia="Times New Roman"/>
          <w:color w:val="000000"/>
          <w:sz w:val="24"/>
        </w:rPr>
        <w:t>(vi) Have the courage to say no all the time to whatever is unholy.</w:t>
      </w:r>
    </w:p>
    <w:p>
      <w:pPr>
        <w:spacing w:line="259" w:lineRule="auto" w:after="100"/>
        <w:jc w:val="both"/>
      </w:pPr>
      <w:r>
        <w:rPr>
          <w:rFonts w:ascii="Times New Roman" w:hAnsi="Times New Roman" w:eastAsia="Times New Roman"/>
          <w:color w:val="000000"/>
          <w:sz w:val="24"/>
        </w:rPr>
        <w:t>(vii) Pray to God always to lead you not to fall into temptation.</w:t>
      </w:r>
    </w:p>
    <w:p>
      <w:pPr>
        <w:spacing w:line="259" w:lineRule="auto" w:after="100"/>
        <w:jc w:val="both"/>
      </w:pPr>
      <w:r>
        <w:rPr>
          <w:rFonts w:ascii="Times New Roman" w:hAnsi="Times New Roman" w:eastAsia="Times New Roman"/>
          <w:color w:val="000000"/>
          <w:sz w:val="24"/>
        </w:rPr>
        <w:t>1. State the three temptations of Jesus Christ in the wilderness.</w:t>
      </w:r>
    </w:p>
    <w:p>
      <w:pPr>
        <w:spacing w:line="259" w:lineRule="auto" w:after="100"/>
        <w:jc w:val="both"/>
      </w:pPr>
      <w:r>
        <w:rPr>
          <w:rFonts w:ascii="Times New Roman" w:hAnsi="Times New Roman" w:eastAsia="Times New Roman"/>
          <w:color w:val="000000"/>
          <w:sz w:val="24"/>
        </w:rPr>
        <w:t>1. Mention two significance of Jesus’ temptation.</w:t>
      </w:r>
    </w:p>
    <w:p>
      <w:pPr>
        <w:spacing w:line="259" w:lineRule="auto" w:after="100"/>
        <w:jc w:val="left"/>
      </w:pPr>
      <w:r>
        <w:rPr>
          <w:rFonts w:ascii="Times New Roman" w:hAnsi="Times New Roman" w:eastAsia="Times New Roman"/>
          <w:b/>
          <w:color w:val="000000"/>
          <w:sz w:val="24"/>
        </w:rPr>
        <w:t>THE SIGNIFICANCE OF THE TEMPTATION OF JESUS CHRIST</w:t>
      </w:r>
    </w:p>
    <w:p>
      <w:pPr>
        <w:spacing w:line="259" w:lineRule="auto" w:after="100"/>
        <w:jc w:val="both"/>
      </w:pPr>
      <w:r>
        <w:rPr>
          <w:rFonts w:ascii="Times New Roman" w:hAnsi="Times New Roman" w:eastAsia="Times New Roman"/>
          <w:color w:val="000000"/>
          <w:sz w:val="24"/>
        </w:rPr>
        <w:t>Each of the temptation was directed to cause Jesus to be false to his messiahship. The first temptation was to make false his perfect humanity. Despite his hunger, Jesus did not submit to the temptation. He knows he has the power but avoided unnecessary show of power. The second was to make him win men’s heart not by love as required by the messiah but by startling signs. This is quite true because man always wants to see signs before they believe. Man doubts a lot but only believes if he is given a sign of evidence. The third was to make him not to win his kingdom through suffering as required of the messiah. If Jesus had loved political power, he would have bowed down and worshiped the devil but he did not do so.</w:t>
      </w:r>
    </w:p>
    <w:p>
      <w:pPr>
        <w:spacing w:line="259" w:lineRule="auto" w:after="100"/>
        <w:jc w:val="both"/>
      </w:pPr>
      <w:r>
        <w:rPr>
          <w:rFonts w:ascii="Times New Roman" w:hAnsi="Times New Roman" w:eastAsia="Times New Roman"/>
          <w:color w:val="000000"/>
          <w:sz w:val="24"/>
        </w:rPr>
        <w:t>Discuss the significance of the temptation of Jesus.</w:t>
      </w:r>
    </w:p>
    <w:p>
      <w:pPr>
        <w:spacing w:line="259" w:lineRule="auto" w:after="100"/>
        <w:jc w:val="left"/>
      </w:pPr>
      <w:r>
        <w:rPr>
          <w:rFonts w:ascii="Times New Roman" w:hAnsi="Times New Roman" w:eastAsia="Times New Roman"/>
          <w:b/>
          <w:color w:val="000000"/>
          <w:sz w:val="24"/>
        </w:rPr>
        <w:t>TEMPTATION IN NIGERIA TODAY AND HOW TO OVERCOME THEM</w:t>
      </w:r>
    </w:p>
    <w:p>
      <w:pPr>
        <w:spacing w:line="259" w:lineRule="auto" w:after="100"/>
        <w:jc w:val="both"/>
      </w:pPr>
      <w:r>
        <w:rPr>
          <w:rFonts w:ascii="Times New Roman" w:hAnsi="Times New Roman" w:eastAsia="Times New Roman"/>
          <w:color w:val="000000"/>
          <w:sz w:val="24"/>
        </w:rPr>
        <w:t>Temptations in Nigeria are numerous these days. Some of them are:</w:t>
      </w:r>
    </w:p>
    <w:p>
      <w:pPr>
        <w:spacing w:line="259" w:lineRule="auto" w:after="100"/>
        <w:jc w:val="both"/>
      </w:pPr>
      <w:r>
        <w:rPr>
          <w:rFonts w:ascii="Times New Roman" w:hAnsi="Times New Roman" w:eastAsia="Times New Roman"/>
          <w:color w:val="000000"/>
          <w:sz w:val="24"/>
        </w:rPr>
        <w:t>1. The desire to be rich overnight without work.</w:t>
      </w:r>
    </w:p>
    <w:p>
      <w:pPr>
        <w:spacing w:line="259" w:lineRule="auto" w:after="100"/>
        <w:jc w:val="both"/>
      </w:pPr>
      <w:r>
        <w:rPr>
          <w:rFonts w:ascii="Times New Roman" w:hAnsi="Times New Roman" w:eastAsia="Times New Roman"/>
          <w:color w:val="000000"/>
          <w:sz w:val="24"/>
        </w:rPr>
        <w:t>1. The desire to pass an examination without studying.</w:t>
      </w:r>
    </w:p>
    <w:p>
      <w:pPr>
        <w:spacing w:line="259" w:lineRule="auto" w:after="100"/>
        <w:jc w:val="both"/>
      </w:pPr>
      <w:r>
        <w:rPr>
          <w:rFonts w:ascii="Times New Roman" w:hAnsi="Times New Roman" w:eastAsia="Times New Roman"/>
          <w:color w:val="000000"/>
          <w:sz w:val="24"/>
        </w:rPr>
        <w:t>2. The greed for wealth at all cost</w:t>
      </w:r>
    </w:p>
    <w:p>
      <w:pPr>
        <w:spacing w:line="259" w:lineRule="auto" w:after="100"/>
        <w:jc w:val="both"/>
      </w:pPr>
      <w:r>
        <w:rPr>
          <w:rFonts w:ascii="Times New Roman" w:hAnsi="Times New Roman" w:eastAsia="Times New Roman"/>
          <w:color w:val="000000"/>
          <w:sz w:val="24"/>
        </w:rPr>
        <w:t>3. The greed for political power at all cost.</w:t>
      </w:r>
    </w:p>
    <w:p>
      <w:pPr>
        <w:spacing w:line="259" w:lineRule="auto" w:after="100"/>
        <w:jc w:val="both"/>
      </w:pPr>
      <w:r>
        <w:rPr>
          <w:rFonts w:ascii="Times New Roman" w:hAnsi="Times New Roman" w:eastAsia="Times New Roman"/>
          <w:color w:val="000000"/>
          <w:sz w:val="24"/>
        </w:rPr>
        <w:t>4. Setting unrealistic ambitions.</w:t>
      </w:r>
    </w:p>
    <w:p>
      <w:pPr>
        <w:spacing w:line="259" w:lineRule="auto" w:after="100"/>
        <w:jc w:val="both"/>
      </w:pPr>
      <w:r>
        <w:rPr>
          <w:rFonts w:ascii="Times New Roman" w:hAnsi="Times New Roman" w:eastAsia="Times New Roman"/>
          <w:color w:val="000000"/>
          <w:sz w:val="24"/>
        </w:rPr>
        <w:t>5. Uncontrolled sexual desire.</w:t>
      </w:r>
    </w:p>
    <w:p>
      <w:pPr>
        <w:spacing w:line="259" w:lineRule="auto" w:after="100"/>
        <w:jc w:val="both"/>
      </w:pPr>
      <w:r>
        <w:rPr>
          <w:rFonts w:ascii="Times New Roman" w:hAnsi="Times New Roman" w:eastAsia="Times New Roman"/>
          <w:color w:val="000000"/>
          <w:sz w:val="24"/>
        </w:rPr>
        <w:t>The followings are ways of overcoming these temptations mentioned;</w:t>
      </w:r>
    </w:p>
    <w:p>
      <w:pPr>
        <w:spacing w:line="259" w:lineRule="auto" w:after="100"/>
        <w:jc w:val="both"/>
      </w:pPr>
      <w:r>
        <w:rPr>
          <w:rFonts w:ascii="Times New Roman" w:hAnsi="Times New Roman" w:eastAsia="Times New Roman"/>
          <w:color w:val="000000"/>
          <w:sz w:val="24"/>
        </w:rPr>
        <w:t>1. Patience and hard work.</w:t>
      </w:r>
    </w:p>
    <w:p>
      <w:pPr>
        <w:spacing w:line="259" w:lineRule="auto" w:after="100"/>
        <w:jc w:val="both"/>
      </w:pPr>
      <w:r>
        <w:rPr>
          <w:rFonts w:ascii="Times New Roman" w:hAnsi="Times New Roman" w:eastAsia="Times New Roman"/>
          <w:color w:val="000000"/>
          <w:sz w:val="24"/>
        </w:rPr>
        <w:t>1. Taking one’s study seriously.</w:t>
      </w:r>
    </w:p>
    <w:p>
      <w:pPr>
        <w:spacing w:line="259" w:lineRule="auto" w:after="100"/>
        <w:jc w:val="both"/>
      </w:pPr>
      <w:r>
        <w:rPr>
          <w:rFonts w:ascii="Times New Roman" w:hAnsi="Times New Roman" w:eastAsia="Times New Roman"/>
          <w:color w:val="000000"/>
          <w:sz w:val="24"/>
        </w:rPr>
        <w:t>2. Setting realistic goals for one.</w:t>
      </w:r>
    </w:p>
    <w:p>
      <w:pPr>
        <w:spacing w:line="259" w:lineRule="auto" w:after="100"/>
        <w:jc w:val="both"/>
      </w:pPr>
      <w:r>
        <w:rPr>
          <w:rFonts w:ascii="Times New Roman" w:hAnsi="Times New Roman" w:eastAsia="Times New Roman"/>
          <w:color w:val="000000"/>
          <w:sz w:val="24"/>
        </w:rPr>
        <w:t>3. Avoiding the desire to rule at all cost.</w:t>
      </w:r>
    </w:p>
    <w:p>
      <w:pPr>
        <w:spacing w:line="259" w:lineRule="auto" w:after="100"/>
        <w:jc w:val="both"/>
      </w:pPr>
      <w:r>
        <w:rPr>
          <w:rFonts w:ascii="Times New Roman" w:hAnsi="Times New Roman" w:eastAsia="Times New Roman"/>
          <w:color w:val="000000"/>
          <w:sz w:val="24"/>
        </w:rPr>
        <w:t>4. Avoiding unrealistic ambitions.</w:t>
      </w:r>
    </w:p>
    <w:p>
      <w:pPr>
        <w:spacing w:line="259" w:lineRule="auto" w:after="100"/>
        <w:jc w:val="both"/>
      </w:pPr>
      <w:r>
        <w:rPr>
          <w:rFonts w:ascii="Times New Roman" w:hAnsi="Times New Roman" w:eastAsia="Times New Roman"/>
          <w:color w:val="000000"/>
          <w:sz w:val="24"/>
        </w:rPr>
        <w:t>5. Taming one’s sexual desire.</w:t>
      </w:r>
    </w:p>
    <w:p>
      <w:pPr>
        <w:spacing w:line="259" w:lineRule="auto" w:after="100"/>
        <w:jc w:val="both"/>
      </w:pPr>
      <w:r>
        <w:rPr>
          <w:rFonts w:ascii="Times New Roman" w:hAnsi="Times New Roman" w:eastAsia="Times New Roman"/>
          <w:color w:val="000000"/>
          <w:sz w:val="24"/>
        </w:rPr>
        <w:t>1. How can we overcome temptation?</w:t>
      </w:r>
    </w:p>
    <w:p>
      <w:pPr>
        <w:spacing w:line="259" w:lineRule="auto" w:after="100"/>
        <w:jc w:val="both"/>
      </w:pPr>
      <w:r>
        <w:rPr>
          <w:rFonts w:ascii="Times New Roman" w:hAnsi="Times New Roman" w:eastAsia="Times New Roman"/>
          <w:color w:val="000000"/>
          <w:sz w:val="24"/>
        </w:rPr>
        <w:t>1. State the three temptations of Jesus Christ according to Luke accounts.</w:t>
      </w:r>
    </w:p>
    <w:p>
      <w:pPr>
        <w:spacing w:line="259" w:lineRule="auto" w:after="100"/>
        <w:jc w:val="both"/>
      </w:pPr>
      <w:r>
        <w:rPr>
          <w:rFonts w:ascii="Times New Roman" w:hAnsi="Times New Roman" w:eastAsia="Times New Roman"/>
          <w:color w:val="000000"/>
          <w:sz w:val="24"/>
        </w:rPr>
        <w:t>2. State the four stages Ape-man passed through according to Charles Darwin?</w:t>
      </w:r>
    </w:p>
    <w:p>
      <w:pPr>
        <w:spacing w:line="259" w:lineRule="auto" w:after="100"/>
        <w:jc w:val="both"/>
      </w:pPr>
      <w:r>
        <w:rPr>
          <w:rFonts w:ascii="Times New Roman" w:hAnsi="Times New Roman" w:eastAsia="Times New Roman"/>
          <w:color w:val="000000"/>
          <w:sz w:val="24"/>
        </w:rPr>
        <w:t>3. Give two ways in which man is totally unique to other animals.</w:t>
      </w:r>
    </w:p>
    <w:p>
      <w:pPr>
        <w:spacing w:line="259" w:lineRule="auto" w:after="100"/>
        <w:jc w:val="both"/>
      </w:pPr>
      <w:r>
        <w:rPr>
          <w:rFonts w:ascii="Times New Roman" w:hAnsi="Times New Roman" w:eastAsia="Times New Roman"/>
          <w:color w:val="000000"/>
          <w:sz w:val="24"/>
        </w:rPr>
        <w:t>1. _____ is the suggestion to do evil. (a) trial (b) temptation (c) persecution (d) low self esteem</w:t>
      </w:r>
    </w:p>
    <w:p>
      <w:pPr>
        <w:spacing w:line="259" w:lineRule="auto" w:after="100"/>
        <w:jc w:val="both"/>
      </w:pPr>
      <w:r>
        <w:rPr>
          <w:rFonts w:ascii="Times New Roman" w:hAnsi="Times New Roman" w:eastAsia="Times New Roman"/>
          <w:color w:val="000000"/>
          <w:sz w:val="24"/>
        </w:rPr>
        <w:t>2. The first temptation of Jesus was to ________ (a) Turn stone to bread (b) jump down (c) worship Satan (d) show off his power</w:t>
      </w:r>
    </w:p>
    <w:p>
      <w:pPr>
        <w:spacing w:line="259" w:lineRule="auto" w:after="100"/>
        <w:jc w:val="both"/>
      </w:pPr>
      <w:r>
        <w:rPr>
          <w:rFonts w:ascii="Times New Roman" w:hAnsi="Times New Roman" w:eastAsia="Times New Roman"/>
          <w:color w:val="000000"/>
          <w:sz w:val="24"/>
        </w:rPr>
        <w:t>3. Thou shall not tempt the Lord your God was said by ____ (a) Jesus Christ (b) John the Baptist (c) Satan (d) Caiaphas</w:t>
      </w:r>
    </w:p>
    <w:p>
      <w:pPr>
        <w:spacing w:line="259" w:lineRule="auto" w:after="100"/>
        <w:jc w:val="both"/>
      </w:pPr>
      <w:r>
        <w:rPr>
          <w:rFonts w:ascii="Times New Roman" w:hAnsi="Times New Roman" w:eastAsia="Times New Roman"/>
          <w:color w:val="000000"/>
          <w:sz w:val="24"/>
        </w:rPr>
        <w:t>4. According to Matthew’s account the third temptation of Jesus Christ was to _____</w:t>
      </w:r>
    </w:p>
    <w:p>
      <w:pPr>
        <w:spacing w:line="259" w:lineRule="auto" w:after="100"/>
        <w:jc w:val="both"/>
      </w:pPr>
      <w:r>
        <w:rPr>
          <w:rFonts w:ascii="Times New Roman" w:hAnsi="Times New Roman" w:eastAsia="Times New Roman"/>
          <w:color w:val="000000"/>
          <w:sz w:val="24"/>
        </w:rPr>
        <w:t>(a) turn stone to bread (b) jump down (c) worship Satan (d) walk on water</w:t>
      </w:r>
    </w:p>
    <w:p>
      <w:pPr>
        <w:spacing w:line="259" w:lineRule="auto" w:after="100"/>
        <w:jc w:val="both"/>
      </w:pPr>
      <w:r>
        <w:rPr>
          <w:rFonts w:ascii="Times New Roman" w:hAnsi="Times New Roman" w:eastAsia="Times New Roman"/>
          <w:color w:val="000000"/>
          <w:sz w:val="24"/>
        </w:rPr>
        <w:t>5. The first temptation of Jesus Christ was to make him _______ Messiah.</w:t>
      </w:r>
    </w:p>
    <w:p>
      <w:pPr>
        <w:spacing w:line="259" w:lineRule="auto" w:after="100"/>
        <w:jc w:val="both"/>
      </w:pPr>
      <w:r>
        <w:rPr>
          <w:rFonts w:ascii="Times New Roman" w:hAnsi="Times New Roman" w:eastAsia="Times New Roman"/>
          <w:color w:val="000000"/>
          <w:sz w:val="24"/>
        </w:rPr>
        <w:t>(a) economic (b) political (c) peaceful (d) geographical</w:t>
      </w:r>
    </w:p>
    <w:p>
      <w:pPr>
        <w:spacing w:line="259" w:lineRule="auto" w:after="100"/>
        <w:jc w:val="both"/>
      </w:pPr>
      <w:r>
        <w:rPr>
          <w:rFonts w:ascii="Times New Roman" w:hAnsi="Times New Roman" w:eastAsia="Times New Roman"/>
          <w:color w:val="000000"/>
          <w:sz w:val="24"/>
        </w:rPr>
        <w:t>1. State the three temptations of Jesus Christ according to Matthew and Luke’s account.</w:t>
      </w:r>
    </w:p>
    <w:p>
      <w:pPr>
        <w:spacing w:line="259" w:lineRule="auto" w:after="100"/>
        <w:jc w:val="both"/>
      </w:pPr>
      <w:r>
        <w:rPr>
          <w:rFonts w:ascii="Times New Roman" w:hAnsi="Times New Roman" w:eastAsia="Times New Roman"/>
          <w:color w:val="000000"/>
          <w:sz w:val="24"/>
        </w:rPr>
        <w:t>1. Compare the similarities and differences.</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TOPIC: CALL OF THE DISCIPLES</w:t>
      </w:r>
    </w:p>
    <w:p>
      <w:pPr>
        <w:spacing w:line="259" w:lineRule="auto" w:after="100"/>
        <w:jc w:val="both"/>
      </w:pPr>
      <w:r>
        <w:rPr>
          <w:rFonts w:ascii="Times New Roman" w:hAnsi="Times New Roman" w:eastAsia="Times New Roman"/>
          <w:color w:val="000000"/>
          <w:sz w:val="24"/>
        </w:rPr>
        <w:t>· Jesus Calls the First Four Disciples Matthew 4: 18-22; Mark 1:14-20; Luke 5:1-11</w:t>
      </w:r>
    </w:p>
    <w:p>
      <w:pPr>
        <w:spacing w:line="259" w:lineRule="auto" w:after="100"/>
        <w:jc w:val="both"/>
      </w:pPr>
      <w:r>
        <w:rPr>
          <w:rFonts w:ascii="Times New Roman" w:hAnsi="Times New Roman" w:eastAsia="Times New Roman"/>
          <w:color w:val="000000"/>
          <w:sz w:val="24"/>
        </w:rPr>
        <w:t>· Jesus Calls the Twelve Disciples/Apostles Mark 3: 13-19</w:t>
      </w:r>
    </w:p>
    <w:p>
      <w:pPr>
        <w:spacing w:line="259" w:lineRule="auto" w:after="100"/>
        <w:jc w:val="both"/>
      </w:pPr>
      <w:r>
        <w:rPr>
          <w:rFonts w:ascii="Times New Roman" w:hAnsi="Times New Roman" w:eastAsia="Times New Roman"/>
          <w:color w:val="000000"/>
          <w:sz w:val="24"/>
        </w:rPr>
        <w:t>· The Demands of Disciples. Matthew 8:18-27, Luke 9: 59-63, Luke 14:25-33</w:t>
      </w:r>
    </w:p>
    <w:p>
      <w:pPr>
        <w:spacing w:line="259" w:lineRule="auto" w:after="100"/>
        <w:jc w:val="both"/>
      </w:pPr>
      <w:r>
        <w:rPr>
          <w:rFonts w:ascii="Times New Roman" w:hAnsi="Times New Roman" w:eastAsia="Times New Roman"/>
          <w:color w:val="000000"/>
          <w:sz w:val="24"/>
        </w:rPr>
        <w:t>Jesus calls the first four disciples Matthew 4: 18-22; Mark 1:14-20; Luke 5:1-11</w:t>
      </w:r>
    </w:p>
    <w:p>
      <w:pPr>
        <w:spacing w:line="259" w:lineRule="auto" w:after="100"/>
        <w:jc w:val="both"/>
      </w:pPr>
      <w:r>
        <w:rPr>
          <w:rFonts w:ascii="Times New Roman" w:hAnsi="Times New Roman" w:eastAsia="Times New Roman"/>
          <w:color w:val="000000"/>
          <w:sz w:val="24"/>
        </w:rPr>
        <w:t>Jesus went to the shore of Lake Genesarret to preach the gospel. He went aboard a boat and pushed out a little from the shore, where the audiences stood facing him. He sat down and taught the people from the boat. When he finished teaching, he asked Simon, who owns the boat, to push out his net into the deep water for the catch. Simon replied that he and his companion had worked all night and caught nothing but at Jesus’ word, he would let down the net.</w:t>
      </w:r>
    </w:p>
    <w:p>
      <w:pPr>
        <w:spacing w:line="259" w:lineRule="auto" w:after="100"/>
        <w:jc w:val="both"/>
      </w:pPr>
      <w:r>
        <w:rPr>
          <w:rFonts w:ascii="Times New Roman" w:hAnsi="Times New Roman" w:eastAsia="Times New Roman"/>
          <w:color w:val="000000"/>
          <w:sz w:val="24"/>
        </w:rPr>
        <w:t>And when Peter did, they caught an enormous shoal of fish. It was so big that their nets began to tear. Thus, they signaled their partners, James and John, the sons of Zebedee, in the other boat, to come and help them. They came and both boats were filled to a sinking point. Simon was so surprised that he fell at the feet of Jesus and asked Jesus to depart away from him because he, Peter, was a sinful man. Jesus told him that he should not be afraid, adding that Simon will now be catching men. Simon and his partners brought their boats ashore. They left everything and followed Jesus. The others were Andrew, James and John.</w:t>
      </w:r>
    </w:p>
    <w:p>
      <w:pPr>
        <w:spacing w:line="259" w:lineRule="auto" w:after="100"/>
        <w:jc w:val="both"/>
      </w:pPr>
      <w:r>
        <w:rPr>
          <w:rFonts w:ascii="Times New Roman" w:hAnsi="Times New Roman" w:eastAsia="Times New Roman"/>
          <w:color w:val="000000"/>
          <w:sz w:val="24"/>
        </w:rPr>
        <w:t>Narrate the call of the first four disciples.</w:t>
      </w:r>
    </w:p>
    <w:p>
      <w:pPr>
        <w:spacing w:line="259" w:lineRule="auto" w:after="100"/>
        <w:jc w:val="both"/>
      </w:pPr>
      <w:r>
        <w:rPr>
          <w:rFonts w:ascii="Times New Roman" w:hAnsi="Times New Roman" w:eastAsia="Times New Roman"/>
          <w:color w:val="000000"/>
          <w:sz w:val="24"/>
        </w:rPr>
        <w:t>The call of the twelve Disciples/Apostles Mark 3:13-1</w:t>
      </w:r>
    </w:p>
    <w:p>
      <w:pPr>
        <w:spacing w:line="259" w:lineRule="auto" w:after="100"/>
        <w:jc w:val="both"/>
      </w:pPr>
      <w:r>
        <w:rPr>
          <w:rFonts w:ascii="Times New Roman" w:hAnsi="Times New Roman" w:eastAsia="Times New Roman"/>
          <w:color w:val="000000"/>
          <w:sz w:val="24"/>
        </w:rPr>
        <w:t>Jesus selects His disciples Matt 4: 18-22; 9: 9, Mark 3: 13-19</w:t>
      </w:r>
    </w:p>
    <w:p>
      <w:pPr>
        <w:spacing w:line="259" w:lineRule="auto" w:after="100"/>
        <w:jc w:val="both"/>
      </w:pPr>
      <w:r>
        <w:rPr>
          <w:rFonts w:ascii="Times New Roman" w:hAnsi="Times New Roman" w:eastAsia="Times New Roman"/>
          <w:color w:val="000000"/>
          <w:sz w:val="24"/>
        </w:rPr>
        <w:t>Jesus chose twelve disciples to be with him and to assist him in preaching the gospel. He called them one by one and told them that he would make them fishers of men. They immediately left their jobs and followed him. Some of them were fishermen, while some were tax collectors. Four of them were referred to as member of the inner circle. This is because they were specially close to him. They were Simon Peter, Matthew, James and John sons of Zebedee.</w:t>
      </w:r>
    </w:p>
    <w:p>
      <w:pPr>
        <w:spacing w:line="259" w:lineRule="auto" w:after="100"/>
        <w:jc w:val="both"/>
      </w:pPr>
      <w:r>
        <w:rPr>
          <w:rFonts w:ascii="Times New Roman" w:hAnsi="Times New Roman" w:eastAsia="Times New Roman"/>
          <w:color w:val="000000"/>
          <w:sz w:val="24"/>
        </w:rPr>
        <w:t>When Jesus was on a mountain, he called the men of his choice after healing some people in Galilee. Out of these men, he selected twelve as his immediate companions and friends. These he wanted to send out to proclaim his message, the gospel, with the authority to drive out demons and heal all kinds of diseases.</w:t>
      </w:r>
    </w:p>
    <w:p>
      <w:pPr>
        <w:spacing w:line="259" w:lineRule="auto" w:after="100"/>
        <w:jc w:val="both"/>
      </w:pPr>
      <w:r>
        <w:rPr>
          <w:rFonts w:ascii="Times New Roman" w:hAnsi="Times New Roman" w:eastAsia="Times New Roman"/>
          <w:color w:val="000000"/>
          <w:sz w:val="24"/>
        </w:rPr>
        <w:t>These twelve are as follows:</w:t>
      </w:r>
    </w:p>
    <w:p>
      <w:pPr>
        <w:spacing w:line="259" w:lineRule="auto" w:after="100"/>
        <w:jc w:val="both"/>
      </w:pPr>
      <w:r>
        <w:rPr>
          <w:rFonts w:ascii="Times New Roman" w:hAnsi="Times New Roman" w:eastAsia="Times New Roman"/>
          <w:color w:val="000000"/>
          <w:sz w:val="24"/>
        </w:rPr>
        <w:t>1. Simon Peter</w:t>
      </w:r>
    </w:p>
    <w:p>
      <w:pPr>
        <w:spacing w:line="259" w:lineRule="auto" w:after="100"/>
        <w:jc w:val="both"/>
      </w:pPr>
      <w:r>
        <w:rPr>
          <w:rFonts w:ascii="Times New Roman" w:hAnsi="Times New Roman" w:eastAsia="Times New Roman"/>
          <w:color w:val="000000"/>
          <w:sz w:val="24"/>
        </w:rPr>
        <w:t>2. James</w:t>
      </w:r>
    </w:p>
    <w:p>
      <w:pPr>
        <w:spacing w:line="259" w:lineRule="auto" w:after="100"/>
        <w:jc w:val="both"/>
      </w:pPr>
      <w:r>
        <w:rPr>
          <w:rFonts w:ascii="Times New Roman" w:hAnsi="Times New Roman" w:eastAsia="Times New Roman"/>
          <w:color w:val="000000"/>
          <w:sz w:val="24"/>
        </w:rPr>
        <w:t>3. John</w:t>
      </w:r>
    </w:p>
    <w:p>
      <w:pPr>
        <w:spacing w:line="259" w:lineRule="auto" w:after="100"/>
        <w:jc w:val="both"/>
      </w:pPr>
      <w:r>
        <w:rPr>
          <w:rFonts w:ascii="Times New Roman" w:hAnsi="Times New Roman" w:eastAsia="Times New Roman"/>
          <w:color w:val="000000"/>
          <w:sz w:val="24"/>
        </w:rPr>
        <w:t>4. Simon the Canaanites</w:t>
      </w:r>
    </w:p>
    <w:p>
      <w:pPr>
        <w:spacing w:line="259" w:lineRule="auto" w:after="100"/>
        <w:jc w:val="both"/>
      </w:pPr>
      <w:r>
        <w:rPr>
          <w:rFonts w:ascii="Times New Roman" w:hAnsi="Times New Roman" w:eastAsia="Times New Roman"/>
          <w:color w:val="000000"/>
          <w:sz w:val="24"/>
        </w:rPr>
        <w:t>5. Andrew</w:t>
      </w:r>
    </w:p>
    <w:p>
      <w:pPr>
        <w:spacing w:line="259" w:lineRule="auto" w:after="100"/>
        <w:jc w:val="both"/>
      </w:pPr>
      <w:r>
        <w:rPr>
          <w:rFonts w:ascii="Times New Roman" w:hAnsi="Times New Roman" w:eastAsia="Times New Roman"/>
          <w:color w:val="000000"/>
          <w:sz w:val="24"/>
        </w:rPr>
        <w:t>6. Philip</w:t>
      </w:r>
    </w:p>
    <w:p>
      <w:pPr>
        <w:spacing w:line="259" w:lineRule="auto" w:after="100"/>
        <w:jc w:val="both"/>
      </w:pPr>
      <w:r>
        <w:rPr>
          <w:rFonts w:ascii="Times New Roman" w:hAnsi="Times New Roman" w:eastAsia="Times New Roman"/>
          <w:color w:val="000000"/>
          <w:sz w:val="24"/>
        </w:rPr>
        <w:t>7. Bartholomew</w:t>
      </w:r>
    </w:p>
    <w:p>
      <w:pPr>
        <w:spacing w:line="259" w:lineRule="auto" w:after="100"/>
        <w:jc w:val="both"/>
      </w:pPr>
      <w:r>
        <w:rPr>
          <w:rFonts w:ascii="Times New Roman" w:hAnsi="Times New Roman" w:eastAsia="Times New Roman"/>
          <w:color w:val="000000"/>
          <w:sz w:val="24"/>
        </w:rPr>
        <w:t>8. Thomas</w:t>
      </w:r>
    </w:p>
    <w:p>
      <w:pPr>
        <w:spacing w:line="259" w:lineRule="auto" w:after="100"/>
        <w:jc w:val="both"/>
      </w:pPr>
      <w:r>
        <w:rPr>
          <w:rFonts w:ascii="Times New Roman" w:hAnsi="Times New Roman" w:eastAsia="Times New Roman"/>
          <w:color w:val="000000"/>
          <w:sz w:val="24"/>
        </w:rPr>
        <w:t>9. Thaddeus</w:t>
      </w:r>
    </w:p>
    <w:p>
      <w:pPr>
        <w:spacing w:line="259" w:lineRule="auto" w:after="100"/>
        <w:jc w:val="both"/>
      </w:pPr>
      <w:r>
        <w:rPr>
          <w:rFonts w:ascii="Times New Roman" w:hAnsi="Times New Roman" w:eastAsia="Times New Roman"/>
          <w:color w:val="000000"/>
          <w:sz w:val="24"/>
        </w:rPr>
        <w:t>10. Matthew</w:t>
      </w:r>
    </w:p>
    <w:p>
      <w:pPr>
        <w:spacing w:line="259" w:lineRule="auto" w:after="100"/>
        <w:jc w:val="both"/>
      </w:pPr>
      <w:r>
        <w:rPr>
          <w:rFonts w:ascii="Times New Roman" w:hAnsi="Times New Roman" w:eastAsia="Times New Roman"/>
          <w:color w:val="000000"/>
          <w:sz w:val="24"/>
        </w:rPr>
        <w:t>11. James the son of Alphaeus</w:t>
      </w:r>
    </w:p>
    <w:p>
      <w:pPr>
        <w:spacing w:line="259" w:lineRule="auto" w:after="100"/>
        <w:jc w:val="both"/>
      </w:pPr>
      <w:r>
        <w:rPr>
          <w:rFonts w:ascii="Times New Roman" w:hAnsi="Times New Roman" w:eastAsia="Times New Roman"/>
          <w:color w:val="000000"/>
          <w:sz w:val="24"/>
        </w:rPr>
        <w:t>12. Judas Iscariot, who betrayed him</w:t>
      </w:r>
    </w:p>
    <w:p>
      <w:pPr>
        <w:spacing w:line="259" w:lineRule="auto" w:after="100"/>
        <w:jc w:val="both"/>
      </w:pPr>
      <w:r>
        <w:rPr>
          <w:rFonts w:ascii="Times New Roman" w:hAnsi="Times New Roman" w:eastAsia="Times New Roman"/>
          <w:color w:val="000000"/>
          <w:sz w:val="24"/>
        </w:rPr>
        <w:t>They all willingly responded to the call of the master without excuse, the most important qualification Jesus sough for was willingness and self-denial. We learn a lesson here to be obedient to the call of God.</w:t>
      </w:r>
    </w:p>
    <w:p>
      <w:pPr>
        <w:spacing w:line="259" w:lineRule="auto" w:after="100"/>
        <w:jc w:val="both"/>
      </w:pPr>
      <w:r>
        <w:rPr>
          <w:rFonts w:ascii="Times New Roman" w:hAnsi="Times New Roman" w:eastAsia="Times New Roman"/>
          <w:color w:val="000000"/>
          <w:sz w:val="24"/>
        </w:rPr>
        <w:t>These twelve were to be his messengers, who will carry the message of Christ to all parts of the world and to all people. In the Acts of the Apostles, these disciples were referred to as apostles. After the death of Judas, following his betrayal of Jesus, Matthias was elected as the twelfth apostle.</w:t>
      </w:r>
    </w:p>
    <w:p>
      <w:pPr>
        <w:spacing w:line="259" w:lineRule="auto" w:after="100"/>
        <w:jc w:val="both"/>
      </w:pPr>
      <w:r>
        <w:rPr>
          <w:rFonts w:ascii="Times New Roman" w:hAnsi="Times New Roman" w:eastAsia="Times New Roman"/>
          <w:color w:val="000000"/>
          <w:sz w:val="24"/>
        </w:rPr>
        <w:t>Mention the twelve disciples.</w:t>
      </w:r>
    </w:p>
    <w:p>
      <w:pPr>
        <w:spacing w:line="259" w:lineRule="auto" w:after="100"/>
        <w:jc w:val="both"/>
      </w:pPr>
      <w:r>
        <w:rPr>
          <w:rFonts w:ascii="Times New Roman" w:hAnsi="Times New Roman" w:eastAsia="Times New Roman"/>
          <w:color w:val="000000"/>
          <w:sz w:val="24"/>
        </w:rPr>
        <w:t>The Demands of Discipleship Luke 9:57-63; 14:25-33</w:t>
      </w:r>
    </w:p>
    <w:p>
      <w:pPr>
        <w:spacing w:line="259" w:lineRule="auto" w:after="100"/>
        <w:jc w:val="both"/>
      </w:pPr>
      <w:r>
        <w:rPr>
          <w:rFonts w:ascii="Times New Roman" w:hAnsi="Times New Roman" w:eastAsia="Times New Roman"/>
          <w:color w:val="000000"/>
          <w:sz w:val="24"/>
        </w:rPr>
        <w:t>To be a disciple of Jesus has its demands and obligations. Jesus’ encounter with three would-be disciples shows the cost of being a disciple of Jesus. To the one who voluntarily told Jesus would follow him, Jesus told him that birds and foxes have holes but he, the son of man, had no home. Another one who decided to follow him asked for a time to say farewell to his relations. Jesus told him that anyone who put his hands on the plough and look back was not fit for the Kingdom. The one whom he invited to follow him requested to be allowed to go and bury his father. Jesus told him to let the dead bury the dead.</w:t>
      </w:r>
    </w:p>
    <w:p>
      <w:pPr>
        <w:spacing w:line="259" w:lineRule="auto" w:after="100"/>
        <w:jc w:val="both"/>
      </w:pPr>
      <w:r>
        <w:rPr>
          <w:rFonts w:ascii="Times New Roman" w:hAnsi="Times New Roman" w:eastAsia="Times New Roman"/>
          <w:color w:val="000000"/>
          <w:sz w:val="24"/>
        </w:rPr>
        <w:t>There was a time many people were following Jesus. He turned and told them that any would-be follower who did not love him more than his father, mother, wife, children, family and even his own self could not be his disciple. Jesus concluded that no one could be his disciple, unless he or she was ready to give up everything he or she had.</w:t>
      </w:r>
    </w:p>
    <w:p>
      <w:pPr>
        <w:spacing w:line="259" w:lineRule="auto" w:after="100"/>
        <w:jc w:val="left"/>
      </w:pPr>
      <w:r>
        <w:rPr>
          <w:rFonts w:ascii="Times New Roman" w:hAnsi="Times New Roman" w:eastAsia="Times New Roman"/>
          <w:b/>
          <w:color w:val="000000"/>
          <w:sz w:val="24"/>
        </w:rPr>
        <w:t>GENERAL EVALUATION/REVISION QUESTIONS :</w:t>
      </w:r>
    </w:p>
    <w:p>
      <w:pPr>
        <w:spacing w:line="259" w:lineRule="auto" w:after="100"/>
        <w:jc w:val="both"/>
      </w:pPr>
      <w:r>
        <w:rPr>
          <w:rFonts w:ascii="Times New Roman" w:hAnsi="Times New Roman" w:eastAsia="Times New Roman"/>
          <w:color w:val="000000"/>
          <w:sz w:val="24"/>
        </w:rPr>
        <w:t>1. Mention six disciples of Christ.</w:t>
      </w:r>
    </w:p>
    <w:p>
      <w:pPr>
        <w:spacing w:line="259" w:lineRule="auto" w:after="100"/>
        <w:jc w:val="both"/>
      </w:pPr>
      <w:r>
        <w:rPr>
          <w:rFonts w:ascii="Times New Roman" w:hAnsi="Times New Roman" w:eastAsia="Times New Roman"/>
          <w:color w:val="000000"/>
          <w:sz w:val="24"/>
        </w:rPr>
        <w:t>2. Explain the demands of discipleship.</w:t>
      </w:r>
    </w:p>
    <w:p>
      <w:pPr>
        <w:spacing w:line="259" w:lineRule="auto" w:after="100"/>
        <w:jc w:val="both"/>
      </w:pPr>
      <w:r>
        <w:rPr>
          <w:rFonts w:ascii="Times New Roman" w:hAnsi="Times New Roman" w:eastAsia="Times New Roman"/>
          <w:color w:val="000000"/>
          <w:sz w:val="24"/>
        </w:rPr>
        <w:t>3. Mention the first five books of the Old Testament.</w:t>
      </w:r>
    </w:p>
    <w:p>
      <w:pPr>
        <w:spacing w:line="259" w:lineRule="auto" w:after="100"/>
        <w:jc w:val="both"/>
      </w:pPr>
      <w:r>
        <w:rPr>
          <w:rFonts w:ascii="Times New Roman" w:hAnsi="Times New Roman" w:eastAsia="Times New Roman"/>
          <w:color w:val="000000"/>
          <w:sz w:val="24"/>
        </w:rPr>
        <w:t>4. State the last five books of the New Testament.</w:t>
      </w:r>
    </w:p>
    <w:p>
      <w:pPr>
        <w:spacing w:line="259" w:lineRule="auto" w:after="100"/>
        <w:jc w:val="both"/>
      </w:pPr>
      <w:r>
        <w:rPr>
          <w:rFonts w:ascii="Times New Roman" w:hAnsi="Times New Roman" w:eastAsia="Times New Roman"/>
          <w:color w:val="000000"/>
          <w:sz w:val="24"/>
        </w:rPr>
        <w:t>1. Who was referred to as the tax collector among the twelve disciples (a) Andrew (b) Matthew (c) Peter (d) James</w:t>
      </w:r>
    </w:p>
    <w:p>
      <w:pPr>
        <w:spacing w:line="259" w:lineRule="auto" w:after="100"/>
        <w:jc w:val="both"/>
      </w:pPr>
      <w:r>
        <w:rPr>
          <w:rFonts w:ascii="Times New Roman" w:hAnsi="Times New Roman" w:eastAsia="Times New Roman"/>
          <w:color w:val="000000"/>
          <w:sz w:val="24"/>
        </w:rPr>
        <w:t>2. Who among the disciples betrayed Jesus Christ? (a) Simon Peter (b) John (c) Judas Iscariot (d) Philip</w:t>
      </w:r>
    </w:p>
    <w:p>
      <w:pPr>
        <w:spacing w:line="259" w:lineRule="auto" w:after="100"/>
        <w:jc w:val="both"/>
      </w:pPr>
      <w:r>
        <w:rPr>
          <w:rFonts w:ascii="Times New Roman" w:hAnsi="Times New Roman" w:eastAsia="Times New Roman"/>
          <w:color w:val="000000"/>
          <w:sz w:val="24"/>
        </w:rPr>
        <w:t>3. How many disciples were they in number? (a) 12 (b) 10 (c) 15 (d) 20</w:t>
      </w:r>
    </w:p>
    <w:p>
      <w:pPr>
        <w:spacing w:line="259" w:lineRule="auto" w:after="100"/>
        <w:jc w:val="both"/>
      </w:pPr>
      <w:r>
        <w:rPr>
          <w:rFonts w:ascii="Times New Roman" w:hAnsi="Times New Roman" w:eastAsia="Times New Roman"/>
          <w:color w:val="000000"/>
          <w:sz w:val="24"/>
        </w:rPr>
        <w:t>4. The following are part of the first four disciples of Jesus except­­­­­­­­­­­­­­­­­­­­­­­­­____. (a). Philip (b). Andrew (c). James (d). John</w:t>
      </w:r>
    </w:p>
    <w:p>
      <w:pPr>
        <w:spacing w:line="259" w:lineRule="auto" w:after="100"/>
        <w:jc w:val="both"/>
      </w:pPr>
      <w:r>
        <w:rPr>
          <w:rFonts w:ascii="Times New Roman" w:hAnsi="Times New Roman" w:eastAsia="Times New Roman"/>
          <w:color w:val="000000"/>
          <w:sz w:val="24"/>
        </w:rPr>
        <w:t>5. Jesus was _____ years old when he began to teach and preach (a) 30 (b) 33 (c) 40 (d) 25</w:t>
      </w:r>
    </w:p>
    <w:p>
      <w:pPr>
        <w:spacing w:line="259" w:lineRule="auto" w:after="100"/>
        <w:jc w:val="both"/>
      </w:pPr>
      <w:r>
        <w:rPr>
          <w:rFonts w:ascii="Times New Roman" w:hAnsi="Times New Roman" w:eastAsia="Times New Roman"/>
          <w:color w:val="000000"/>
          <w:sz w:val="24"/>
        </w:rPr>
        <w:t>1. What is the third temptation according to St. Matthew’s gospel?</w:t>
      </w:r>
    </w:p>
    <w:p>
      <w:pPr>
        <w:spacing w:line="259" w:lineRule="auto" w:after="100"/>
        <w:jc w:val="both"/>
      </w:pPr>
      <w:r>
        <w:rPr>
          <w:rFonts w:ascii="Times New Roman" w:hAnsi="Times New Roman" w:eastAsia="Times New Roman"/>
          <w:color w:val="000000"/>
          <w:sz w:val="24"/>
        </w:rPr>
        <w:t>2. Write the names of six out of the twelve disciples.</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TOPIC: JESUS WELCOMES ALL PEOPLE</w:t>
      </w:r>
    </w:p>
    <w:p>
      <w:pPr>
        <w:spacing w:line="259" w:lineRule="auto" w:after="100"/>
        <w:jc w:val="left"/>
      </w:pPr>
      <w:r>
        <w:rPr>
          <w:rFonts w:ascii="Times New Roman" w:hAnsi="Times New Roman" w:eastAsia="Times New Roman"/>
          <w:b/>
          <w:color w:val="000000"/>
          <w:sz w:val="24"/>
        </w:rPr>
        <w:t>· JESUS AND THE ELITE: NICODEMUS [ JOHN 3:1-17]</w:t>
      </w:r>
    </w:p>
    <w:p>
      <w:pPr>
        <w:spacing w:line="259" w:lineRule="auto" w:after="100"/>
        <w:jc w:val="left"/>
      </w:pPr>
      <w:r>
        <w:rPr>
          <w:rFonts w:ascii="Times New Roman" w:hAnsi="Times New Roman" w:eastAsia="Times New Roman"/>
          <w:b/>
          <w:color w:val="000000"/>
          <w:sz w:val="24"/>
        </w:rPr>
        <w:t>· THE ADULTEROUS WOMAN</w:t>
      </w:r>
    </w:p>
    <w:p>
      <w:pPr>
        <w:spacing w:line="259" w:lineRule="auto" w:after="100"/>
        <w:jc w:val="left"/>
      </w:pPr>
      <w:r>
        <w:rPr>
          <w:rFonts w:ascii="Times New Roman" w:hAnsi="Times New Roman" w:eastAsia="Times New Roman"/>
          <w:b/>
          <w:color w:val="000000"/>
          <w:sz w:val="24"/>
        </w:rPr>
        <w:t>JESUS AND THE ELITE: NICODEMUS [JOHN 3:1-17]</w:t>
      </w:r>
    </w:p>
    <w:p>
      <w:pPr>
        <w:spacing w:line="259" w:lineRule="auto" w:after="100"/>
        <w:jc w:val="both"/>
      </w:pPr>
      <w:r>
        <w:rPr>
          <w:rFonts w:ascii="Times New Roman" w:hAnsi="Times New Roman" w:eastAsia="Times New Roman"/>
          <w:color w:val="000000"/>
          <w:sz w:val="24"/>
        </w:rPr>
        <w:t>When Jesus told Nicodemus that one has to be baptized with both water and spirit for one to enter the kingdom of God, he was disturbed and wanted to know more. Jesus was surprised that an educated man like Nicodemus did not understand or believe the simple examples he had been given. Jesus wondered how he could understand and believe heavenly or spiritual things. Jesus further told Nicodemus that as Moses lifted up the serpent in the wilderness, so would he be lifted up and that only those who believed in him would have eternal life. Jesus then told him that God so loved the world that he gave his only son, that whosoever believes in him should not perish, but have eternal life. This led to his teaching on judgement. He told Nicodemus that God did not send his Son into the world to condemn it, but to make the world good and safe.</w:t>
      </w:r>
    </w:p>
    <w:p>
      <w:pPr>
        <w:spacing w:line="259" w:lineRule="auto" w:after="100"/>
        <w:jc w:val="both"/>
      </w:pPr>
      <w:r>
        <w:rPr>
          <w:rFonts w:ascii="Times New Roman" w:hAnsi="Times New Roman" w:eastAsia="Times New Roman"/>
          <w:color w:val="000000"/>
          <w:sz w:val="24"/>
        </w:rPr>
        <w:t>Narrate the conversation between Jesus and Nicodemus</w:t>
      </w:r>
    </w:p>
    <w:p>
      <w:pPr>
        <w:spacing w:line="259" w:lineRule="auto" w:after="100"/>
        <w:jc w:val="left"/>
      </w:pPr>
      <w:r>
        <w:rPr>
          <w:rFonts w:ascii="Times New Roman" w:hAnsi="Times New Roman" w:eastAsia="Times New Roman"/>
          <w:b/>
          <w:color w:val="000000"/>
          <w:sz w:val="24"/>
        </w:rPr>
        <w:t>MORAL LESSONS</w:t>
      </w:r>
    </w:p>
    <w:p>
      <w:pPr>
        <w:spacing w:line="259" w:lineRule="auto" w:after="100"/>
        <w:jc w:val="both"/>
      </w:pPr>
      <w:r>
        <w:rPr>
          <w:rFonts w:ascii="Times New Roman" w:hAnsi="Times New Roman" w:eastAsia="Times New Roman"/>
          <w:color w:val="000000"/>
          <w:sz w:val="24"/>
        </w:rPr>
        <w:t>There are numerous lessons one can learn from what happened between Jesus and Nicodemus. One of such was that Nicodemus wanted to know more. He had heard about the teachings of Jesus because he is a Pharisee. The Pharisees are the teachers of the law. Yet, Nicodemus wanted to know more. This shows that there is no limit to human knowledge. So, Christians should seek to know more about the word of God. Another lesson is that we should share our knowledge with others. Jesus knew who Nicodemus was; yet, he welcomed him, listened to him and taught what he did not know. Another would have dismissed Nicodemus, for he would have thought, quite wrongly, that he had come to tempt him rather than to learn from him. So, when anybody comes to us to explain things which will help him understand more, we should always try as much as possible to help him. Also, one of the lessons is that of a rebirth, that is, a kind of change of heart or repentance, a new life, guided by the Holy Spirit. It is only with these that any man could hope to enter into the kingdom of God.</w:t>
      </w:r>
    </w:p>
    <w:p>
      <w:pPr>
        <w:spacing w:line="259" w:lineRule="auto" w:after="100"/>
        <w:jc w:val="both"/>
      </w:pPr>
      <w:r>
        <w:rPr>
          <w:rFonts w:ascii="Times New Roman" w:hAnsi="Times New Roman" w:eastAsia="Times New Roman"/>
          <w:color w:val="000000"/>
          <w:sz w:val="24"/>
        </w:rPr>
        <w:t>Discuss the lesson you gained.</w:t>
      </w:r>
    </w:p>
    <w:p>
      <w:pPr>
        <w:spacing w:line="259" w:lineRule="auto" w:after="100"/>
        <w:jc w:val="left"/>
      </w:pPr>
      <w:r>
        <w:rPr>
          <w:rFonts w:ascii="Times New Roman" w:hAnsi="Times New Roman" w:eastAsia="Times New Roman"/>
          <w:b/>
          <w:color w:val="000000"/>
          <w:sz w:val="24"/>
        </w:rPr>
        <w:t>THE ADULTEROUS WOMAN</w:t>
      </w:r>
    </w:p>
    <w:p>
      <w:pPr>
        <w:spacing w:line="259" w:lineRule="auto" w:after="100"/>
        <w:jc w:val="both"/>
      </w:pPr>
      <w:r>
        <w:rPr>
          <w:rFonts w:ascii="Times New Roman" w:hAnsi="Times New Roman" w:eastAsia="Times New Roman"/>
          <w:color w:val="000000"/>
          <w:sz w:val="24"/>
        </w:rPr>
        <w:t>Jesus was in the temple and all the people came to him and he taught them. The Pharisees and the Scribes brought a woman who had committed adultery, placed her in the midst of the congregation and asked Jesus, “Teacher, this woman had been caught in the act of adultery. Now, in the law, Moses commanded us to stone such, what do you say about her? They asked this question to test him, so that they might find some charge to bring against him and get him arrested, tried and killed. Jesus bent down and wrote something with his finger on the floor of the temple. As the people waited, he stood up and said to them, “Let him which is without sin among you be the first to throw a stone at her”. He bent down again and started writing on the floor with his fingers. None of them was able to stone the woman. They went away one by one, from the eldest to the youngest, until Jesus was left in the temple, with the woman before him. Jesus looked up the woman and said,” Woman, where are they? Has no one condemned you? When the woman answered,” No one, Lord”, Jesus assured her that he too had not condemned her and asked her to go away and sin no more.</w:t>
      </w:r>
    </w:p>
    <w:p>
      <w:pPr>
        <w:spacing w:line="259" w:lineRule="auto" w:after="100"/>
        <w:jc w:val="both"/>
      </w:pPr>
      <w:r>
        <w:rPr>
          <w:rFonts w:ascii="Times New Roman" w:hAnsi="Times New Roman" w:eastAsia="Times New Roman"/>
          <w:color w:val="000000"/>
          <w:sz w:val="24"/>
        </w:rPr>
        <w:t>Narrate the story of Jesus and the adulterous woman.</w:t>
      </w:r>
    </w:p>
    <w:p>
      <w:pPr>
        <w:spacing w:line="259" w:lineRule="auto" w:after="100"/>
        <w:jc w:val="left"/>
      </w:pPr>
      <w:r>
        <w:rPr>
          <w:rFonts w:ascii="Times New Roman" w:hAnsi="Times New Roman" w:eastAsia="Times New Roman"/>
          <w:b/>
          <w:color w:val="000000"/>
          <w:sz w:val="24"/>
        </w:rPr>
        <w:t>MORAL LESSON</w:t>
      </w:r>
    </w:p>
    <w:p>
      <w:pPr>
        <w:spacing w:line="259" w:lineRule="auto" w:after="100"/>
        <w:jc w:val="both"/>
      </w:pPr>
      <w:r>
        <w:rPr>
          <w:rFonts w:ascii="Times New Roman" w:hAnsi="Times New Roman" w:eastAsia="Times New Roman"/>
          <w:color w:val="000000"/>
          <w:sz w:val="24"/>
        </w:rPr>
        <w:t>There are so many lessons to be learnt in this story. One of them is that one must not plan evil against others. The Pharisees had set a trap or a plot to accuse Jesus so as to get him arrested, tried and killed. But, their plan failed because Jesus knew their aim well in advance. So, it is wrong to plan evil against others. Also, Christians should know that if anybody plans any evil against them, God is always able and willing to help them out. Another lesson is the need for a change of heart. Jesus in his dialogue with the woman said to her, “Neither do I condemn you, go and sin no again”.</w:t>
      </w:r>
    </w:p>
    <w:p>
      <w:pPr>
        <w:spacing w:line="259" w:lineRule="auto" w:after="100"/>
        <w:jc w:val="both"/>
      </w:pPr>
      <w:r>
        <w:rPr>
          <w:rFonts w:ascii="Times New Roman" w:hAnsi="Times New Roman" w:eastAsia="Times New Roman"/>
          <w:color w:val="000000"/>
          <w:sz w:val="24"/>
        </w:rPr>
        <w:t>1. What was written in Mosaic Law concerning adult?</w:t>
      </w:r>
    </w:p>
    <w:p>
      <w:pPr>
        <w:spacing w:line="259" w:lineRule="auto" w:after="100"/>
        <w:jc w:val="both"/>
      </w:pPr>
      <w:r>
        <w:rPr>
          <w:rFonts w:ascii="Times New Roman" w:hAnsi="Times New Roman" w:eastAsia="Times New Roman"/>
          <w:color w:val="000000"/>
          <w:sz w:val="24"/>
        </w:rPr>
        <w:t>1. What should be our attitude to sinners?</w:t>
      </w:r>
    </w:p>
    <w:p>
      <w:pPr>
        <w:spacing w:line="259" w:lineRule="auto" w:after="100"/>
        <w:jc w:val="both"/>
      </w:pPr>
      <w:r>
        <w:rPr>
          <w:rFonts w:ascii="Times New Roman" w:hAnsi="Times New Roman" w:eastAsia="Times New Roman"/>
          <w:color w:val="000000"/>
          <w:sz w:val="24"/>
        </w:rPr>
        <w:t>3. Compare the attitude of Jesus and the Pharisees/Scribes.</w:t>
      </w:r>
    </w:p>
    <w:p>
      <w:pPr>
        <w:spacing w:line="259" w:lineRule="auto" w:after="100"/>
        <w:jc w:val="both"/>
      </w:pPr>
      <w:r>
        <w:rPr>
          <w:rFonts w:ascii="Times New Roman" w:hAnsi="Times New Roman" w:eastAsia="Times New Roman"/>
          <w:color w:val="000000"/>
          <w:sz w:val="24"/>
        </w:rPr>
        <w:t>4. List the books that make up the gospel and underline the synoptic gospel</w:t>
      </w:r>
    </w:p>
    <w:p>
      <w:pPr>
        <w:spacing w:line="259" w:lineRule="auto" w:after="100"/>
        <w:jc w:val="both"/>
      </w:pPr>
      <w:r>
        <w:rPr>
          <w:rFonts w:ascii="Times New Roman" w:hAnsi="Times New Roman" w:eastAsia="Times New Roman"/>
          <w:color w:val="000000"/>
          <w:sz w:val="24"/>
        </w:rPr>
        <w:t>1. Let him who is without sin among you be the first to cast a stone at her”. This statement was made by _____. (a) the Pharisees (b) Jesus Christ (c) the scribes (d) the Herodians</w:t>
      </w:r>
    </w:p>
    <w:p>
      <w:pPr>
        <w:spacing w:line="259" w:lineRule="auto" w:after="100"/>
        <w:jc w:val="both"/>
      </w:pPr>
      <w:r>
        <w:rPr>
          <w:rFonts w:ascii="Times New Roman" w:hAnsi="Times New Roman" w:eastAsia="Times New Roman"/>
          <w:color w:val="000000"/>
          <w:sz w:val="24"/>
        </w:rPr>
        <w:t>1. Which of the following is not correct? Nicodemus was ____. (a) Jew (b) a Pharisee (c) a theologian (d) an enemy of truth.</w:t>
      </w:r>
    </w:p>
    <w:p>
      <w:pPr>
        <w:spacing w:line="259" w:lineRule="auto" w:after="100"/>
        <w:jc w:val="both"/>
      </w:pPr>
      <w:r>
        <w:rPr>
          <w:rFonts w:ascii="Times New Roman" w:hAnsi="Times New Roman" w:eastAsia="Times New Roman"/>
          <w:color w:val="000000"/>
          <w:sz w:val="24"/>
        </w:rPr>
        <w:t>2. Which of the following is most correct? “God so loved the world so much that he gave his only Son_____” (a) so that he might heal them whenever they were ill (b) so that he might preach to them (c) that he might baptize them with water and with the Holy Spirit (d) that whosoever believes in him will not perish but have eternal life</w:t>
      </w:r>
    </w:p>
    <w:p>
      <w:pPr>
        <w:spacing w:line="259" w:lineRule="auto" w:after="100"/>
        <w:jc w:val="both"/>
      </w:pPr>
      <w:r>
        <w:rPr>
          <w:rFonts w:ascii="Times New Roman" w:hAnsi="Times New Roman" w:eastAsia="Times New Roman"/>
          <w:color w:val="000000"/>
          <w:sz w:val="24"/>
        </w:rPr>
        <w:t>3. The Pharisees belonged to the Jewish _____ class. (a) peasants (b) middle-class</w:t>
      </w:r>
    </w:p>
    <w:p>
      <w:pPr>
        <w:spacing w:line="259" w:lineRule="auto" w:after="100"/>
        <w:jc w:val="both"/>
      </w:pPr>
      <w:r>
        <w:rPr>
          <w:rFonts w:ascii="Times New Roman" w:hAnsi="Times New Roman" w:eastAsia="Times New Roman"/>
          <w:color w:val="000000"/>
          <w:sz w:val="24"/>
        </w:rPr>
        <w:t>(c) elite (d) military</w:t>
      </w:r>
    </w:p>
    <w:p>
      <w:pPr>
        <w:spacing w:line="259" w:lineRule="auto" w:after="100"/>
        <w:jc w:val="both"/>
      </w:pPr>
      <w:r>
        <w:rPr>
          <w:rFonts w:ascii="Times New Roman" w:hAnsi="Times New Roman" w:eastAsia="Times New Roman"/>
          <w:color w:val="000000"/>
          <w:sz w:val="24"/>
        </w:rPr>
        <w:t>· The woman that was to be stoned was accused of_____. (a) stealing (b) adultery (c) witchcraft (d) rebellion</w:t>
      </w:r>
    </w:p>
    <w:p>
      <w:pPr>
        <w:spacing w:line="259" w:lineRule="auto" w:after="100"/>
        <w:jc w:val="both"/>
      </w:pPr>
      <w:r>
        <w:rPr>
          <w:rFonts w:ascii="Times New Roman" w:hAnsi="Times New Roman" w:eastAsia="Times New Roman"/>
          <w:color w:val="000000"/>
          <w:sz w:val="24"/>
        </w:rPr>
        <w:t>1. Describe the attitude of the woman caught in adultery to her sinfulness.</w:t>
      </w:r>
    </w:p>
    <w:p>
      <w:pPr>
        <w:spacing w:line="259" w:lineRule="auto" w:after="100"/>
        <w:jc w:val="both"/>
      </w:pPr>
      <w:r>
        <w:rPr>
          <w:rFonts w:ascii="Times New Roman" w:hAnsi="Times New Roman" w:eastAsia="Times New Roman"/>
          <w:color w:val="000000"/>
          <w:sz w:val="24"/>
        </w:rPr>
        <w:t>2. “Him who is without sin among you should be the first to throw a stone at her? What happened after?</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TOPIC : JESUS TEACHING ON THE MOUNT/THE DEMAND OF THE KINGDOM</w:t>
      </w:r>
    </w:p>
    <w:p>
      <w:pPr>
        <w:spacing w:line="259" w:lineRule="auto" w:after="100"/>
        <w:jc w:val="both"/>
      </w:pPr>
      <w:r>
        <w:rPr>
          <w:rFonts w:ascii="Times New Roman" w:hAnsi="Times New Roman" w:eastAsia="Times New Roman"/>
          <w:color w:val="000000"/>
          <w:sz w:val="24"/>
        </w:rPr>
        <w:t>· The Beatitudes (Matt. 5; 1-12).</w:t>
      </w:r>
    </w:p>
    <w:p>
      <w:pPr>
        <w:spacing w:line="259" w:lineRule="auto" w:after="100"/>
        <w:jc w:val="both"/>
      </w:pPr>
      <w:r>
        <w:rPr>
          <w:rFonts w:ascii="Times New Roman" w:hAnsi="Times New Roman" w:eastAsia="Times New Roman"/>
          <w:color w:val="000000"/>
          <w:sz w:val="24"/>
        </w:rPr>
        <w:t>· Christian as Salt and Light of the World (Matt. 5; 13-16).</w:t>
      </w:r>
    </w:p>
    <w:p>
      <w:pPr>
        <w:spacing w:line="259" w:lineRule="auto" w:after="100"/>
        <w:jc w:val="both"/>
      </w:pPr>
      <w:r>
        <w:rPr>
          <w:rFonts w:ascii="Times New Roman" w:hAnsi="Times New Roman" w:eastAsia="Times New Roman"/>
          <w:color w:val="000000"/>
          <w:sz w:val="24"/>
        </w:rPr>
        <w:t>· Forgiveness (Matt. 6; 14-15).</w:t>
      </w:r>
    </w:p>
    <w:p>
      <w:pPr>
        <w:spacing w:line="259" w:lineRule="auto" w:after="100"/>
        <w:jc w:val="left"/>
      </w:pPr>
      <w:r>
        <w:rPr>
          <w:rFonts w:ascii="Times New Roman" w:hAnsi="Times New Roman" w:eastAsia="Times New Roman"/>
          <w:b/>
          <w:color w:val="000000"/>
          <w:sz w:val="24"/>
        </w:rPr>
        <w:t>THE BEATITUDES (Mathew 5:1-12)</w:t>
      </w:r>
    </w:p>
    <w:p>
      <w:pPr>
        <w:spacing w:line="259" w:lineRule="auto" w:after="100"/>
        <w:jc w:val="both"/>
      </w:pPr>
      <w:r>
        <w:rPr>
          <w:rFonts w:ascii="Times New Roman" w:hAnsi="Times New Roman" w:eastAsia="Times New Roman"/>
          <w:color w:val="000000"/>
          <w:sz w:val="24"/>
        </w:rPr>
        <w:t>The word “beatitude” is derived from a Latin word “Beatus” which means different things. It means blessedness, successful or prosperous. It describes the state of people who are truly happy.</w:t>
      </w:r>
    </w:p>
    <w:p>
      <w:pPr>
        <w:spacing w:line="259" w:lineRule="auto" w:after="100"/>
        <w:jc w:val="both"/>
      </w:pPr>
      <w:r>
        <w:rPr>
          <w:rFonts w:ascii="Times New Roman" w:hAnsi="Times New Roman" w:eastAsia="Times New Roman"/>
          <w:color w:val="000000"/>
          <w:sz w:val="24"/>
        </w:rPr>
        <w:t>The beatitude is the beginning of Jesus’ sermon on the mountain. It contains a blessing which are as follows.</w:t>
      </w:r>
    </w:p>
    <w:p>
      <w:pPr>
        <w:spacing w:line="259" w:lineRule="auto" w:after="100"/>
        <w:jc w:val="both"/>
      </w:pPr>
      <w:r>
        <w:rPr>
          <w:rFonts w:ascii="Times New Roman" w:hAnsi="Times New Roman" w:eastAsia="Times New Roman"/>
          <w:color w:val="000000"/>
          <w:sz w:val="24"/>
        </w:rPr>
        <w:t>1. Blessed are the poor in spirit for theirs is the kingdom of God.</w:t>
      </w:r>
    </w:p>
    <w:p>
      <w:pPr>
        <w:spacing w:line="259" w:lineRule="auto" w:after="100"/>
        <w:jc w:val="both"/>
      </w:pPr>
      <w:r>
        <w:rPr>
          <w:rFonts w:ascii="Times New Roman" w:hAnsi="Times New Roman" w:eastAsia="Times New Roman"/>
          <w:color w:val="000000"/>
          <w:sz w:val="24"/>
        </w:rPr>
        <w:t>2. Blessed are those who mourn for they shall be comforted</w:t>
      </w:r>
    </w:p>
    <w:p>
      <w:pPr>
        <w:spacing w:line="259" w:lineRule="auto" w:after="100"/>
        <w:jc w:val="both"/>
      </w:pPr>
      <w:r>
        <w:rPr>
          <w:rFonts w:ascii="Times New Roman" w:hAnsi="Times New Roman" w:eastAsia="Times New Roman"/>
          <w:color w:val="000000"/>
          <w:sz w:val="24"/>
        </w:rPr>
        <w:t>3. Blessed are the meek for they shall inherit the earth.</w:t>
      </w:r>
    </w:p>
    <w:p>
      <w:pPr>
        <w:spacing w:line="259" w:lineRule="auto" w:after="100"/>
        <w:jc w:val="both"/>
      </w:pPr>
      <w:r>
        <w:rPr>
          <w:rFonts w:ascii="Times New Roman" w:hAnsi="Times New Roman" w:eastAsia="Times New Roman"/>
          <w:color w:val="000000"/>
          <w:sz w:val="24"/>
        </w:rPr>
        <w:t>4. Blessed are those who hunger and thirst after righteousness, for they shall be satisfied.</w:t>
      </w:r>
    </w:p>
    <w:p>
      <w:pPr>
        <w:spacing w:line="259" w:lineRule="auto" w:after="100"/>
        <w:jc w:val="both"/>
      </w:pPr>
      <w:r>
        <w:rPr>
          <w:rFonts w:ascii="Times New Roman" w:hAnsi="Times New Roman" w:eastAsia="Times New Roman"/>
          <w:color w:val="000000"/>
          <w:sz w:val="24"/>
        </w:rPr>
        <w:t>5. Blessed are the merciful for they shall obtain mercy</w:t>
      </w:r>
    </w:p>
    <w:p>
      <w:pPr>
        <w:spacing w:line="259" w:lineRule="auto" w:after="100"/>
        <w:jc w:val="both"/>
      </w:pPr>
      <w:r>
        <w:rPr>
          <w:rFonts w:ascii="Times New Roman" w:hAnsi="Times New Roman" w:eastAsia="Times New Roman"/>
          <w:color w:val="000000"/>
          <w:sz w:val="24"/>
        </w:rPr>
        <w:t>6. Blessed are the pure in hearts for they shall see God.</w:t>
      </w:r>
    </w:p>
    <w:p>
      <w:pPr>
        <w:spacing w:line="259" w:lineRule="auto" w:after="100"/>
        <w:jc w:val="both"/>
      </w:pPr>
      <w:r>
        <w:rPr>
          <w:rFonts w:ascii="Times New Roman" w:hAnsi="Times New Roman" w:eastAsia="Times New Roman"/>
          <w:color w:val="000000"/>
          <w:sz w:val="24"/>
        </w:rPr>
        <w:t>7. Blessed are the peacemakers for they shall be called the sons of God.</w:t>
      </w:r>
    </w:p>
    <w:p>
      <w:pPr>
        <w:spacing w:line="259" w:lineRule="auto" w:after="100"/>
        <w:jc w:val="both"/>
      </w:pPr>
      <w:r>
        <w:rPr>
          <w:rFonts w:ascii="Times New Roman" w:hAnsi="Times New Roman" w:eastAsia="Times New Roman"/>
          <w:color w:val="000000"/>
          <w:sz w:val="24"/>
        </w:rPr>
        <w:t>8. Blessed are those who are persecuted for righteousness sake, for theirs is the kingdom of heaven.</w:t>
      </w:r>
    </w:p>
    <w:p>
      <w:pPr>
        <w:spacing w:line="259" w:lineRule="auto" w:after="100"/>
        <w:jc w:val="both"/>
      </w:pPr>
      <w:r>
        <w:rPr>
          <w:rFonts w:ascii="Times New Roman" w:hAnsi="Times New Roman" w:eastAsia="Times New Roman"/>
          <w:color w:val="000000"/>
          <w:sz w:val="24"/>
        </w:rPr>
        <w:t>9. Blessed are you when men revile you and persecute you and utter all kinds of evil against you falsely on my account “rejoice and be glad for your reward is great in heaven for so persecute you, the prophets who were before you.</w:t>
      </w:r>
    </w:p>
    <w:p>
      <w:pPr>
        <w:spacing w:line="259" w:lineRule="auto" w:after="100"/>
        <w:jc w:val="left"/>
      </w:pPr>
      <w:r>
        <w:rPr>
          <w:rFonts w:ascii="Times New Roman" w:hAnsi="Times New Roman" w:eastAsia="Times New Roman"/>
          <w:b/>
          <w:color w:val="000000"/>
          <w:sz w:val="24"/>
        </w:rPr>
        <w:t>EVALUATION QUESTIONS</w:t>
      </w:r>
    </w:p>
    <w:p>
      <w:pPr>
        <w:spacing w:line="259" w:lineRule="auto" w:after="100"/>
        <w:jc w:val="both"/>
      </w:pPr>
      <w:r>
        <w:rPr>
          <w:rFonts w:ascii="Times New Roman" w:hAnsi="Times New Roman" w:eastAsia="Times New Roman"/>
          <w:color w:val="000000"/>
          <w:sz w:val="24"/>
        </w:rPr>
        <w:t>1. What are the beatitudes?</w:t>
      </w:r>
    </w:p>
    <w:p>
      <w:pPr>
        <w:spacing w:line="259" w:lineRule="auto" w:after="100"/>
        <w:jc w:val="both"/>
      </w:pPr>
      <w:r>
        <w:rPr>
          <w:rFonts w:ascii="Times New Roman" w:hAnsi="Times New Roman" w:eastAsia="Times New Roman"/>
          <w:color w:val="000000"/>
          <w:sz w:val="24"/>
        </w:rPr>
        <w:t>2. Who are the merciful?</w:t>
      </w:r>
    </w:p>
    <w:p>
      <w:pPr>
        <w:spacing w:line="259" w:lineRule="auto" w:after="100"/>
        <w:jc w:val="both"/>
      </w:pPr>
      <w:r>
        <w:rPr>
          <w:rFonts w:ascii="Times New Roman" w:hAnsi="Times New Roman" w:eastAsia="Times New Roman"/>
          <w:color w:val="000000"/>
          <w:sz w:val="24"/>
        </w:rPr>
        <w:t>Christian as salt and light of the word (Matt. 5; 13-16)</w:t>
      </w:r>
    </w:p>
    <w:p>
      <w:pPr>
        <w:spacing w:line="259" w:lineRule="auto" w:after="100"/>
        <w:jc w:val="both"/>
      </w:pPr>
      <w:r>
        <w:rPr>
          <w:rFonts w:ascii="Times New Roman" w:hAnsi="Times New Roman" w:eastAsia="Times New Roman"/>
          <w:color w:val="000000"/>
          <w:sz w:val="24"/>
        </w:rPr>
        <w:t>In his sermon on the mount, Jesus said that Christian should be the salt of the earth and light of the world. As the salt of the earth, He said, they should keep up its taste, or else it would become useless and thrown away.</w:t>
      </w:r>
    </w:p>
    <w:p>
      <w:pPr>
        <w:spacing w:line="259" w:lineRule="auto" w:after="100"/>
        <w:jc w:val="both"/>
      </w:pPr>
      <w:r>
        <w:rPr>
          <w:rFonts w:ascii="Times New Roman" w:hAnsi="Times New Roman" w:eastAsia="Times New Roman"/>
          <w:color w:val="000000"/>
          <w:sz w:val="24"/>
        </w:rPr>
        <w:t>As the light of the world, He said they were like a city on top of a high hill, which could not be hidden. They were also like a lamp placed on a lamp stand which gave light to everybody in the house. Jesus therefore told them, ‘Let your light so shine before men that they may see your good works and give glory to your father who is in heaven.</w:t>
      </w:r>
    </w:p>
    <w:p>
      <w:pPr>
        <w:spacing w:line="259" w:lineRule="auto" w:after="100"/>
        <w:jc w:val="both"/>
      </w:pPr>
      <w:r>
        <w:rPr>
          <w:rFonts w:ascii="Times New Roman" w:hAnsi="Times New Roman" w:eastAsia="Times New Roman"/>
          <w:color w:val="000000"/>
          <w:sz w:val="24"/>
        </w:rPr>
        <w:t>1. In what way are the Christians the salt of the earth?</w:t>
      </w:r>
    </w:p>
    <w:p>
      <w:pPr>
        <w:spacing w:line="259" w:lineRule="auto" w:after="100"/>
        <w:jc w:val="both"/>
      </w:pPr>
      <w:r>
        <w:rPr>
          <w:rFonts w:ascii="Times New Roman" w:hAnsi="Times New Roman" w:eastAsia="Times New Roman"/>
          <w:color w:val="000000"/>
          <w:sz w:val="24"/>
        </w:rPr>
        <w:t>2. What will happen if the Christians failed to shine as light of the word?</w:t>
      </w:r>
    </w:p>
    <w:p>
      <w:pPr>
        <w:spacing w:line="259" w:lineRule="auto" w:after="100"/>
        <w:jc w:val="both"/>
      </w:pPr>
      <w:r>
        <w:rPr>
          <w:rFonts w:ascii="Times New Roman" w:hAnsi="Times New Roman" w:eastAsia="Times New Roman"/>
          <w:color w:val="000000"/>
          <w:sz w:val="24"/>
        </w:rPr>
        <w:t>Forgiveness (Matt. 6; 14-15).</w:t>
      </w:r>
    </w:p>
    <w:p>
      <w:pPr>
        <w:spacing w:line="259" w:lineRule="auto" w:after="100"/>
        <w:jc w:val="both"/>
      </w:pPr>
      <w:r>
        <w:rPr>
          <w:rFonts w:ascii="Times New Roman" w:hAnsi="Times New Roman" w:eastAsia="Times New Roman"/>
          <w:color w:val="000000"/>
          <w:sz w:val="24"/>
        </w:rPr>
        <w:t>In the Lord’s Prayer Jesus Christ emphasized the need for forgiveness. He said: “For if you forgive men their trespasses (offences), your heavenly father will forgive you; but if you do not forgive men their trespasses, neither will your heavenly father forgive your trespasses.”</w:t>
      </w:r>
    </w:p>
    <w:p>
      <w:pPr>
        <w:spacing w:line="259" w:lineRule="auto" w:after="100"/>
        <w:jc w:val="both"/>
      </w:pPr>
      <w:r>
        <w:rPr>
          <w:rFonts w:ascii="Times New Roman" w:hAnsi="Times New Roman" w:eastAsia="Times New Roman"/>
          <w:color w:val="000000"/>
          <w:sz w:val="24"/>
        </w:rPr>
        <w:t>He realized that if we can forgive and also forget the offences of others, the word will be peaceful. There would not be need to retaliate, as this can cause more problems.</w:t>
      </w:r>
    </w:p>
    <w:p>
      <w:pPr>
        <w:spacing w:line="259" w:lineRule="auto" w:after="100"/>
        <w:jc w:val="both"/>
      </w:pPr>
      <w:r>
        <w:rPr>
          <w:rFonts w:ascii="Times New Roman" w:hAnsi="Times New Roman" w:eastAsia="Times New Roman"/>
          <w:color w:val="000000"/>
          <w:sz w:val="24"/>
        </w:rPr>
        <w:t>On revenge, Jesus said in (Matthew 5:38-42), that we should not follow the Law of Moses that says: “An eye for an eye, and tooth for a tooth.”</w:t>
      </w:r>
    </w:p>
    <w:p>
      <w:pPr>
        <w:spacing w:line="259" w:lineRule="auto" w:after="100"/>
        <w:jc w:val="both"/>
      </w:pPr>
      <w:r>
        <w:rPr>
          <w:rFonts w:ascii="Times New Roman" w:hAnsi="Times New Roman" w:eastAsia="Times New Roman"/>
          <w:color w:val="000000"/>
          <w:sz w:val="24"/>
        </w:rPr>
        <w:t>1. Can we forgive and also forget as human being the offences of others to us? Explain.</w:t>
      </w:r>
    </w:p>
    <w:p>
      <w:pPr>
        <w:spacing w:line="259" w:lineRule="auto" w:after="100"/>
        <w:jc w:val="both"/>
      </w:pPr>
      <w:r>
        <w:rPr>
          <w:rFonts w:ascii="Times New Roman" w:hAnsi="Times New Roman" w:eastAsia="Times New Roman"/>
          <w:color w:val="000000"/>
          <w:sz w:val="24"/>
        </w:rPr>
        <w:t>2. Explain the teaching of Jesus on revenge according to Matthew 5:38-42.</w:t>
      </w:r>
    </w:p>
    <w:p>
      <w:pPr>
        <w:spacing w:line="259" w:lineRule="auto" w:after="100"/>
        <w:jc w:val="both"/>
      </w:pPr>
      <w:r>
        <w:rPr>
          <w:rFonts w:ascii="Times New Roman" w:hAnsi="Times New Roman" w:eastAsia="Times New Roman"/>
          <w:color w:val="000000"/>
          <w:sz w:val="24"/>
        </w:rPr>
        <w:t>3. What was the sin of Adam &amp; Eve?</w:t>
      </w:r>
    </w:p>
    <w:p>
      <w:pPr>
        <w:spacing w:line="259" w:lineRule="auto" w:after="100"/>
        <w:jc w:val="both"/>
      </w:pPr>
      <w:r>
        <w:rPr>
          <w:rFonts w:ascii="Times New Roman" w:hAnsi="Times New Roman" w:eastAsia="Times New Roman"/>
          <w:color w:val="000000"/>
          <w:sz w:val="24"/>
        </w:rPr>
        <w:t>4. What was the curse placed on the woman by God?</w:t>
      </w:r>
    </w:p>
    <w:p>
      <w:pPr>
        <w:spacing w:line="259" w:lineRule="auto" w:after="100"/>
        <w:jc w:val="both"/>
      </w:pPr>
      <w:r>
        <w:rPr>
          <w:rFonts w:ascii="Times New Roman" w:hAnsi="Times New Roman" w:eastAsia="Times New Roman"/>
          <w:color w:val="000000"/>
          <w:sz w:val="24"/>
        </w:rPr>
        <w:t>1. Blessed are the poor in spirit is the____.(a) 1 st (b) 2 nd (c) 3 rd (d) 4 th</w:t>
      </w:r>
    </w:p>
    <w:p>
      <w:pPr>
        <w:spacing w:line="259" w:lineRule="auto" w:after="100"/>
        <w:jc w:val="both"/>
      </w:pPr>
      <w:r>
        <w:rPr>
          <w:rFonts w:ascii="Times New Roman" w:hAnsi="Times New Roman" w:eastAsia="Times New Roman"/>
          <w:color w:val="000000"/>
          <w:sz w:val="24"/>
        </w:rPr>
        <w:t>2. The blessing for the meek is that they will­­­­____. (a) be comforted (b) inherit the earth</w:t>
      </w:r>
    </w:p>
    <w:p>
      <w:pPr>
        <w:spacing w:line="259" w:lineRule="auto" w:after="100"/>
        <w:jc w:val="both"/>
      </w:pPr>
      <w:r>
        <w:rPr>
          <w:rFonts w:ascii="Times New Roman" w:hAnsi="Times New Roman" w:eastAsia="Times New Roman"/>
          <w:color w:val="000000"/>
          <w:sz w:val="24"/>
        </w:rPr>
        <w:t>3. (c) Obtain mercy (d) Called sons of God.</w:t>
      </w:r>
    </w:p>
    <w:p>
      <w:pPr>
        <w:spacing w:line="259" w:lineRule="auto" w:after="100"/>
        <w:jc w:val="both"/>
      </w:pPr>
      <w:r>
        <w:rPr>
          <w:rFonts w:ascii="Times New Roman" w:hAnsi="Times New Roman" w:eastAsia="Times New Roman"/>
          <w:color w:val="000000"/>
          <w:sz w:val="24"/>
        </w:rPr>
        <w:t>4. Blessed are the ____ for they shall obtain mercy. (a) Pure in hearth (b) Poor in spirit (c) Merciful (d) meek</w:t>
      </w:r>
    </w:p>
    <w:p>
      <w:pPr>
        <w:spacing w:line="259" w:lineRule="auto" w:after="100"/>
        <w:jc w:val="both"/>
      </w:pPr>
      <w:r>
        <w:rPr>
          <w:rFonts w:ascii="Times New Roman" w:hAnsi="Times New Roman" w:eastAsia="Times New Roman"/>
          <w:color w:val="000000"/>
          <w:sz w:val="24"/>
        </w:rPr>
        <w:t>5. The category of people to see God is the ____ (a) Peacemakers (b) Pure in heart (c) Merciful (d) persecution</w:t>
      </w:r>
    </w:p>
    <w:p>
      <w:pPr>
        <w:spacing w:line="259" w:lineRule="auto" w:after="100"/>
        <w:jc w:val="both"/>
      </w:pPr>
      <w:r>
        <w:rPr>
          <w:rFonts w:ascii="Times New Roman" w:hAnsi="Times New Roman" w:eastAsia="Times New Roman"/>
          <w:color w:val="000000"/>
          <w:sz w:val="24"/>
        </w:rPr>
        <w:t>6. The peacemakers are in ___ blessing. (a) 7 (b) 8 (c) 9 (d) 10</w:t>
      </w:r>
    </w:p>
    <w:p>
      <w:pPr>
        <w:spacing w:line="259" w:lineRule="auto" w:after="100"/>
        <w:jc w:val="both"/>
      </w:pPr>
      <w:r>
        <w:rPr>
          <w:rFonts w:ascii="Times New Roman" w:hAnsi="Times New Roman" w:eastAsia="Times New Roman"/>
          <w:color w:val="000000"/>
          <w:sz w:val="24"/>
        </w:rPr>
        <w:t>1. Explain what Jesus meant by the following:</w:t>
      </w:r>
    </w:p>
    <w:p>
      <w:pPr>
        <w:spacing w:line="259" w:lineRule="auto" w:after="100"/>
        <w:jc w:val="both"/>
      </w:pPr>
      <w:r>
        <w:rPr>
          <w:rFonts w:ascii="Times New Roman" w:hAnsi="Times New Roman" w:eastAsia="Times New Roman"/>
          <w:color w:val="000000"/>
          <w:sz w:val="24"/>
        </w:rPr>
        <w:t>“Ye are the salt of the earth…”</w:t>
      </w:r>
    </w:p>
    <w:p>
      <w:pPr>
        <w:spacing w:line="259" w:lineRule="auto" w:after="100"/>
        <w:jc w:val="both"/>
      </w:pPr>
      <w:r>
        <w:rPr>
          <w:rFonts w:ascii="Times New Roman" w:hAnsi="Times New Roman" w:eastAsia="Times New Roman"/>
          <w:color w:val="000000"/>
          <w:sz w:val="24"/>
        </w:rPr>
        <w:t>Ye are the light of the world’’</w:t>
      </w:r>
    </w:p>
    <w:p>
      <w:pPr>
        <w:spacing w:line="259" w:lineRule="auto" w:after="100"/>
        <w:jc w:val="both"/>
      </w:pPr>
      <w:r>
        <w:rPr>
          <w:rFonts w:ascii="Times New Roman" w:hAnsi="Times New Roman" w:eastAsia="Times New Roman"/>
          <w:color w:val="000000"/>
          <w:sz w:val="24"/>
        </w:rPr>
        <w:t>2. Define ‘Beatitude’.</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TOPIC: WORLDLY POSSESSION</w:t>
      </w:r>
    </w:p>
    <w:p>
      <w:pPr>
        <w:spacing w:line="259" w:lineRule="auto" w:after="100"/>
        <w:jc w:val="both"/>
      </w:pPr>
      <w:r>
        <w:rPr>
          <w:rFonts w:ascii="Times New Roman" w:hAnsi="Times New Roman" w:eastAsia="Times New Roman"/>
          <w:color w:val="000000"/>
          <w:sz w:val="24"/>
        </w:rPr>
        <w:t>v Worldly Possession</w:t>
      </w:r>
    </w:p>
    <w:p>
      <w:pPr>
        <w:spacing w:line="259" w:lineRule="auto" w:after="100"/>
        <w:jc w:val="both"/>
      </w:pPr>
      <w:r>
        <w:rPr>
          <w:rFonts w:ascii="Times New Roman" w:hAnsi="Times New Roman" w:eastAsia="Times New Roman"/>
          <w:color w:val="000000"/>
          <w:sz w:val="24"/>
        </w:rPr>
        <w:t>v Anxiety</w:t>
      </w:r>
    </w:p>
    <w:p>
      <w:pPr>
        <w:spacing w:line="259" w:lineRule="auto" w:after="100"/>
        <w:jc w:val="both"/>
      </w:pPr>
      <w:r>
        <w:rPr>
          <w:rFonts w:ascii="Times New Roman" w:hAnsi="Times New Roman" w:eastAsia="Times New Roman"/>
          <w:color w:val="000000"/>
          <w:sz w:val="24"/>
        </w:rPr>
        <w:t>WORLDLY POSSESSION Matt 6: 19-24</w:t>
      </w:r>
    </w:p>
    <w:p>
      <w:pPr>
        <w:spacing w:line="259" w:lineRule="auto" w:after="100"/>
        <w:jc w:val="both"/>
      </w:pPr>
      <w:r>
        <w:rPr>
          <w:rFonts w:ascii="Times New Roman" w:hAnsi="Times New Roman" w:eastAsia="Times New Roman"/>
          <w:color w:val="000000"/>
          <w:sz w:val="24"/>
        </w:rPr>
        <w:t>Worldly possessions are material wealth on earth such as buildings, cars, money, industrial machineries etc.</w:t>
      </w:r>
    </w:p>
    <w:p>
      <w:pPr>
        <w:spacing w:line="259" w:lineRule="auto" w:after="100"/>
        <w:jc w:val="both"/>
      </w:pPr>
      <w:r>
        <w:rPr>
          <w:rFonts w:ascii="Times New Roman" w:hAnsi="Times New Roman" w:eastAsia="Times New Roman"/>
          <w:color w:val="000000"/>
          <w:sz w:val="24"/>
        </w:rPr>
        <w:t>J e sus said when people pay much attention to material wealth; it affects their spiritual and moral growth. He emphasized that people should pay attention to the things of heaven by seeking God first in all things.</w:t>
      </w:r>
    </w:p>
    <w:p>
      <w:pPr>
        <w:spacing w:line="259" w:lineRule="auto" w:after="100"/>
        <w:jc w:val="both"/>
      </w:pPr>
      <w:r>
        <w:rPr>
          <w:rFonts w:ascii="Times New Roman" w:hAnsi="Times New Roman" w:eastAsia="Times New Roman"/>
          <w:color w:val="000000"/>
          <w:sz w:val="24"/>
        </w:rPr>
        <w:t>This would qualify them for eternal life in the kingdom of God. If they seek much material wealth or things that can easily be destroyed, they are left with nothing. So, we cannot serve Christ and mammon at the same time.</w:t>
      </w:r>
    </w:p>
    <w:p>
      <w:pPr>
        <w:spacing w:line="259" w:lineRule="auto" w:after="100"/>
        <w:jc w:val="left"/>
      </w:pPr>
      <w:r>
        <w:rPr>
          <w:rFonts w:ascii="Times New Roman" w:hAnsi="Times New Roman" w:eastAsia="Times New Roman"/>
          <w:b/>
          <w:color w:val="000000"/>
          <w:sz w:val="24"/>
        </w:rPr>
        <w:t>WHAT TO DO WITH MATERIAL WEALTH?</w:t>
      </w:r>
    </w:p>
    <w:p>
      <w:pPr>
        <w:spacing w:line="259" w:lineRule="auto" w:after="100"/>
        <w:jc w:val="both"/>
      </w:pPr>
      <w:r>
        <w:rPr>
          <w:rFonts w:ascii="Times New Roman" w:hAnsi="Times New Roman" w:eastAsia="Times New Roman"/>
          <w:color w:val="000000"/>
          <w:sz w:val="24"/>
        </w:rPr>
        <w:t>i. Use your wealth to help the needy and the poor.</w:t>
      </w:r>
    </w:p>
    <w:p>
      <w:pPr>
        <w:spacing w:line="259" w:lineRule="auto" w:after="100"/>
        <w:jc w:val="both"/>
      </w:pPr>
      <w:r>
        <w:rPr>
          <w:rFonts w:ascii="Times New Roman" w:hAnsi="Times New Roman" w:eastAsia="Times New Roman"/>
          <w:color w:val="000000"/>
          <w:sz w:val="24"/>
        </w:rPr>
        <w:t>ii. Donate to the community or your church.</w:t>
      </w:r>
    </w:p>
    <w:p>
      <w:pPr>
        <w:spacing w:line="259" w:lineRule="auto" w:after="100"/>
        <w:jc w:val="both"/>
      </w:pPr>
      <w:r>
        <w:rPr>
          <w:rFonts w:ascii="Times New Roman" w:hAnsi="Times New Roman" w:eastAsia="Times New Roman"/>
          <w:color w:val="000000"/>
          <w:sz w:val="24"/>
        </w:rPr>
        <w:t>iii. Visit the sick in hospital, prisoners and do other good works and God will bless you.</w:t>
      </w:r>
    </w:p>
    <w:p>
      <w:pPr>
        <w:spacing w:line="259" w:lineRule="auto" w:after="100"/>
        <w:jc w:val="both"/>
      </w:pPr>
      <w:r>
        <w:rPr>
          <w:rFonts w:ascii="Times New Roman" w:hAnsi="Times New Roman" w:eastAsia="Times New Roman"/>
          <w:color w:val="000000"/>
          <w:sz w:val="24"/>
        </w:rPr>
        <w:t>iv. Pay more attention to God and other heavenly things.</w:t>
      </w:r>
    </w:p>
    <w:p>
      <w:pPr>
        <w:spacing w:line="259" w:lineRule="auto" w:after="100"/>
        <w:jc w:val="both"/>
      </w:pPr>
      <w:r>
        <w:rPr>
          <w:rFonts w:ascii="Times New Roman" w:hAnsi="Times New Roman" w:eastAsia="Times New Roman"/>
          <w:color w:val="000000"/>
          <w:sz w:val="24"/>
        </w:rPr>
        <w:t>ANXIETY Matt. 6:25-34</w:t>
      </w:r>
    </w:p>
    <w:p>
      <w:pPr>
        <w:spacing w:line="259" w:lineRule="auto" w:after="100"/>
        <w:jc w:val="both"/>
      </w:pPr>
      <w:r>
        <w:rPr>
          <w:rFonts w:ascii="Times New Roman" w:hAnsi="Times New Roman" w:eastAsia="Times New Roman"/>
          <w:color w:val="000000"/>
          <w:sz w:val="24"/>
        </w:rPr>
        <w:t>Jesus advised Christians not to be anxious about their basic needs but to put their trust in God who would always supply them with all their needs according to His riches in glory. The important thing about Jesus teaching is that Christians should not place too much emphasis on materialism, because these things disturb their spiritual and moral growth.</w:t>
      </w:r>
    </w:p>
    <w:p>
      <w:pPr>
        <w:spacing w:line="259" w:lineRule="auto" w:after="100"/>
        <w:jc w:val="left"/>
      </w:pPr>
      <w:r>
        <w:rPr>
          <w:rFonts w:ascii="Times New Roman" w:hAnsi="Times New Roman" w:eastAsia="Times New Roman"/>
          <w:b/>
          <w:color w:val="000000"/>
          <w:sz w:val="24"/>
        </w:rPr>
        <w:t>GENERAL EVALUATION</w:t>
      </w:r>
    </w:p>
    <w:p>
      <w:pPr>
        <w:spacing w:line="259" w:lineRule="auto" w:after="100"/>
        <w:jc w:val="both"/>
      </w:pPr>
      <w:r>
        <w:rPr>
          <w:rFonts w:ascii="Times New Roman" w:hAnsi="Times New Roman" w:eastAsia="Times New Roman"/>
          <w:color w:val="000000"/>
          <w:sz w:val="24"/>
        </w:rPr>
        <w:t>1. What does Jesus teach about worldly possession?</w:t>
      </w:r>
    </w:p>
    <w:p>
      <w:pPr>
        <w:spacing w:line="259" w:lineRule="auto" w:after="100"/>
        <w:jc w:val="both"/>
      </w:pPr>
      <w:r>
        <w:rPr>
          <w:rFonts w:ascii="Times New Roman" w:hAnsi="Times New Roman" w:eastAsia="Times New Roman"/>
          <w:color w:val="000000"/>
          <w:sz w:val="24"/>
        </w:rPr>
        <w:t>2. What did Jesus teach about the qualities of a true Christian in the Sermon on the Mount?</w:t>
      </w:r>
    </w:p>
    <w:p>
      <w:pPr>
        <w:spacing w:line="259" w:lineRule="auto" w:after="100"/>
        <w:jc w:val="both"/>
      </w:pPr>
      <w:r>
        <w:rPr>
          <w:rFonts w:ascii="Times New Roman" w:hAnsi="Times New Roman" w:eastAsia="Times New Roman"/>
          <w:color w:val="000000"/>
          <w:sz w:val="24"/>
        </w:rPr>
        <w:t>3. Describe the job of Cain and Abel.</w:t>
      </w:r>
    </w:p>
    <w:p>
      <w:pPr>
        <w:spacing w:line="259" w:lineRule="auto" w:after="100"/>
        <w:jc w:val="both"/>
      </w:pPr>
      <w:r>
        <w:rPr>
          <w:rFonts w:ascii="Times New Roman" w:hAnsi="Times New Roman" w:eastAsia="Times New Roman"/>
          <w:color w:val="000000"/>
          <w:sz w:val="24"/>
        </w:rPr>
        <w:t>4. Explain the reason for the enmity between Cain and Abel</w:t>
      </w:r>
    </w:p>
    <w:p>
      <w:pPr>
        <w:spacing w:line="259" w:lineRule="auto" w:after="100"/>
        <w:jc w:val="both"/>
      </w:pPr>
      <w:r>
        <w:rPr>
          <w:rFonts w:ascii="Times New Roman" w:hAnsi="Times New Roman" w:eastAsia="Times New Roman"/>
          <w:color w:val="000000"/>
          <w:sz w:val="24"/>
        </w:rPr>
        <w:t>1. We should seek first the kingdom of God and His_____. (a) faithfulness (b) varieties (c) vanities (d) righteousness</w:t>
      </w:r>
    </w:p>
    <w:p>
      <w:pPr>
        <w:spacing w:line="259" w:lineRule="auto" w:after="100"/>
        <w:jc w:val="both"/>
      </w:pPr>
      <w:r>
        <w:rPr>
          <w:rFonts w:ascii="Times New Roman" w:hAnsi="Times New Roman" w:eastAsia="Times New Roman"/>
          <w:color w:val="000000"/>
          <w:sz w:val="24"/>
        </w:rPr>
        <w:t>2. The opposite of anxiety is_____. (a) faith (b) hope (c) unfaithfulness (d) strength</w:t>
      </w:r>
    </w:p>
    <w:p>
      <w:pPr>
        <w:spacing w:line="259" w:lineRule="auto" w:after="100"/>
        <w:jc w:val="both"/>
      </w:pPr>
      <w:r>
        <w:rPr>
          <w:rFonts w:ascii="Times New Roman" w:hAnsi="Times New Roman" w:eastAsia="Times New Roman"/>
          <w:color w:val="000000"/>
          <w:sz w:val="24"/>
        </w:rPr>
        <w:t>3. Trials and persecution is expected to make the Christian to be_____. (a)fearful</w:t>
      </w:r>
    </w:p>
    <w:p>
      <w:pPr>
        <w:spacing w:line="259" w:lineRule="auto" w:after="100"/>
        <w:jc w:val="both"/>
      </w:pPr>
      <w:r>
        <w:rPr>
          <w:rFonts w:ascii="Times New Roman" w:hAnsi="Times New Roman" w:eastAsia="Times New Roman"/>
          <w:color w:val="000000"/>
          <w:sz w:val="24"/>
        </w:rPr>
        <w:t>(b) ashamed (c) alive (d) steadfast</w:t>
      </w:r>
    </w:p>
    <w:p>
      <w:pPr>
        <w:spacing w:line="259" w:lineRule="auto" w:after="100"/>
        <w:jc w:val="both"/>
      </w:pPr>
      <w:r>
        <w:rPr>
          <w:rFonts w:ascii="Times New Roman" w:hAnsi="Times New Roman" w:eastAsia="Times New Roman"/>
          <w:color w:val="000000"/>
          <w:sz w:val="24"/>
        </w:rPr>
        <w:t>· The biggest gift God gave to mankind is_____. (a) gratitude (b) hope (c) assurance</w:t>
      </w:r>
    </w:p>
    <w:p>
      <w:pPr>
        <w:spacing w:line="259" w:lineRule="auto" w:after="100"/>
        <w:jc w:val="both"/>
      </w:pPr>
      <w:r>
        <w:rPr>
          <w:rFonts w:ascii="Times New Roman" w:hAnsi="Times New Roman" w:eastAsia="Times New Roman"/>
          <w:color w:val="000000"/>
          <w:sz w:val="24"/>
        </w:rPr>
        <w:t>(d) love</w:t>
      </w:r>
    </w:p>
    <w:p>
      <w:pPr>
        <w:spacing w:line="259" w:lineRule="auto" w:after="100"/>
        <w:jc w:val="both"/>
      </w:pPr>
      <w:r>
        <w:rPr>
          <w:rFonts w:ascii="Times New Roman" w:hAnsi="Times New Roman" w:eastAsia="Times New Roman"/>
          <w:color w:val="000000"/>
          <w:sz w:val="24"/>
        </w:rPr>
        <w:t>· Jesus condemned empty prayers because (a) God does not answer long prayers (b) God has foreknowledge of all our needs (c) They are way of showing off in public</w:t>
      </w:r>
    </w:p>
    <w:p>
      <w:pPr>
        <w:spacing w:line="259" w:lineRule="auto" w:after="100"/>
        <w:jc w:val="both"/>
      </w:pPr>
      <w:r>
        <w:rPr>
          <w:rFonts w:ascii="Times New Roman" w:hAnsi="Times New Roman" w:eastAsia="Times New Roman"/>
          <w:color w:val="000000"/>
          <w:sz w:val="24"/>
        </w:rPr>
        <w:t>(d) the prayers are numerous</w:t>
      </w:r>
    </w:p>
    <w:p>
      <w:pPr>
        <w:spacing w:line="259" w:lineRule="auto" w:after="100"/>
        <w:jc w:val="both"/>
      </w:pPr>
      <w:r>
        <w:rPr>
          <w:rFonts w:ascii="Times New Roman" w:hAnsi="Times New Roman" w:eastAsia="Times New Roman"/>
          <w:color w:val="000000"/>
          <w:sz w:val="24"/>
        </w:rPr>
        <w:t>2. What did Jesus teach about the qualities of a good Christian in the Sermon on the Mount?</w:t>
      </w:r>
    </w:p>
    <w:p>
      <w:pPr>
        <w:spacing w:line="259" w:lineRule="auto" w:after="100"/>
        <w:jc w:val="both"/>
      </w:pPr>
      <w:r>
        <w:rPr>
          <w:rFonts w:ascii="Times New Roman" w:hAnsi="Times New Roman" w:eastAsia="Times New Roman"/>
          <w:color w:val="000000"/>
          <w:sz w:val="24"/>
        </w:rPr>
        <w:t>We use cookies on our website to give you the most relevant experience by remembering your preferences and repeat visits. By clicking “Accept All”, you consent to the use of ALL the cookies. However, you may visit "Cookie Settings" to provide a controlled consent.</w:t>
      </w:r>
    </w:p>
    <w:p>
      <w:pPr>
        <w:spacing w:line="259" w:lineRule="auto" w:after="100"/>
        <w:jc w:val="both"/>
      </w:pPr>
      <w:r>
        <w:rPr>
          <w:rFonts w:ascii="Times New Roman" w:hAnsi="Times New Roman" w:eastAsia="Times New Roman"/>
          <w:color w:val="000000"/>
          <w:sz w:val="24"/>
        </w:rPr>
        <w:t>Cookie SettingsAccept All</w:t>
      </w:r>
    </w:p>
    <w:p>
      <w:pPr>
        <w:spacing w:line="259" w:lineRule="auto" w:after="100"/>
        <w:jc w:val="both"/>
      </w:pPr>
      <w:r>
        <w:rPr>
          <w:rFonts w:ascii="Times New Roman" w:hAnsi="Times New Roman" w:eastAsia="Times New Roman"/>
          <w:color w:val="000000"/>
          <w:sz w:val="24"/>
        </w:rPr>
        <w:t>Manage consent</w:t>
      </w:r>
    </w:p>
    <w:p>
      <w:pPr>
        <w:spacing w:line="259" w:lineRule="auto" w:after="100"/>
        <w:jc w:val="both"/>
      </w:pPr>
      <w:r>
        <w:rPr>
          <w:rFonts w:ascii="Times New Roman" w:hAnsi="Times New Roman" w:eastAsia="Times New Roman"/>
          <w:color w:val="000000"/>
          <w:sz w:val="24"/>
        </w:rPr>
        <w:t>Close</w:t>
      </w:r>
    </w:p>
    <w:p>
      <w:pPr>
        <w:spacing w:line="259" w:lineRule="auto" w:after="100"/>
        <w:jc w:val="left"/>
      </w:pPr>
      <w:r>
        <w:rPr>
          <w:rFonts w:ascii="Times New Roman" w:hAnsi="Times New Roman" w:eastAsia="Times New Roman"/>
          <w:b/>
          <w:color w:val="000000"/>
          <w:sz w:val="24"/>
        </w:rPr>
        <w:t>Privacy Overview</w:t>
      </w:r>
    </w:p>
    <w:p>
      <w:pPr>
        <w:spacing w:line="259" w:lineRule="auto" w:after="100"/>
        <w:jc w:val="both"/>
      </w:pPr>
      <w:r>
        <w:rPr>
          <w:rFonts w:ascii="Times New Roman" w:hAnsi="Times New Roman" w:eastAsia="Times New Roman"/>
          <w:color w:val="000000"/>
          <w:sz w:val="24"/>
        </w:rPr>
        <w:t>This website uses cookies to improve your experience while you navigate through the website. Out of these, the cookies that are categorized as necessary are stored on your browser as they are essential for the working of basic functionalities of the ...</w:t>
      </w:r>
    </w:p>
    <w:p>
      <w:pPr>
        <w:spacing w:line="259" w:lineRule="auto" w:after="100"/>
        <w:jc w:val="left"/>
      </w:pPr>
      <w:r>
        <w:rPr>
          <w:rFonts w:ascii="Times New Roman" w:hAnsi="Times New Roman" w:eastAsia="Times New Roman"/>
          <w:b/>
          <w:color w:val="000000"/>
          <w:sz w:val="24"/>
        </w:rPr>
        <w:t>SAVE &amp; ACCEPT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